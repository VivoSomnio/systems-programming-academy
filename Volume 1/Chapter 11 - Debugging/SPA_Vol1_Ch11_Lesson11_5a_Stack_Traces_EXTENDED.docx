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5555" w14:textId="77777777" w:rsidR="00652F1D" w:rsidRDefault="00556200">
      <w:pPr>
        <w:pStyle w:val="AcademyTitle"/>
      </w:pPr>
      <w:r>
        <w:t>SYSTEMS PROGRAMMING ACADEMY</w:t>
      </w:r>
    </w:p>
    <w:p w14:paraId="08D050E9" w14:textId="77777777" w:rsidR="00652F1D" w:rsidRDefault="00556200">
      <w:pPr>
        <w:pStyle w:val="VolumeTitle"/>
      </w:pPr>
      <w:r>
        <w:t>Volume 1: Foundations of Systems Programming</w:t>
      </w:r>
    </w:p>
    <w:p w14:paraId="3ABCA282" w14:textId="77777777" w:rsidR="00652F1D" w:rsidRDefault="00556200">
      <w:pPr>
        <w:pStyle w:val="ChapterTitle"/>
      </w:pPr>
      <w:r>
        <w:t>Chapter 11: Debugging</w:t>
      </w:r>
    </w:p>
    <w:p w14:paraId="71B320FA" w14:textId="77777777" w:rsidR="00652F1D" w:rsidRDefault="00556200">
      <w:pPr>
        <w:pStyle w:val="LessonTitle"/>
      </w:pPr>
      <w:r>
        <w:t>Lesson 11.5a: Stack Traces EXTENDED</w:t>
      </w:r>
    </w:p>
    <w:p w14:paraId="0005092A" w14:textId="77777777" w:rsidR="00652F1D" w:rsidRDefault="00556200">
      <w:pPr>
        <w:pStyle w:val="LessonSubtitle"/>
      </w:pPr>
      <w:r>
        <w:t>Assembly, Rust, Erlang, and Solidity Companion</w:t>
      </w:r>
    </w:p>
    <w:p w14:paraId="5C3D4AED" w14:textId="77777777" w:rsidR="00652F1D" w:rsidRDefault="00652F1D">
      <w:pPr>
        <w:keepNext/>
      </w:pPr>
    </w:p>
    <w:p w14:paraId="3670488E" w14:textId="77777777" w:rsidR="00652F1D" w:rsidRDefault="00652F1D">
      <w:pPr>
        <w:keepNext/>
      </w:pPr>
    </w:p>
    <w:p w14:paraId="0C9C4ADA" w14:textId="77777777" w:rsidR="00652F1D" w:rsidRDefault="00652F1D">
      <w:pPr>
        <w:keepNext/>
      </w:pPr>
    </w:p>
    <w:p w14:paraId="62F049CF" w14:textId="77777777" w:rsidR="00652F1D" w:rsidRDefault="00556200">
      <w:pPr>
        <w:pStyle w:val="Heading1"/>
      </w:pPr>
      <w:r>
        <w:t>Goal</w:t>
      </w:r>
    </w:p>
    <w:p w14:paraId="374C8861" w14:textId="77777777" w:rsidR="00652F1D" w:rsidRDefault="00556200">
      <w:r>
        <w:t>Make the inventory loader of Lesson 11.5 fail on purpose, deep in a chain of calls, and read the trace from the failure point back to the first frame that is your own code, in Assembly, Rust, Erlang, and Solidity. Each language gets its trace its own way: gdb follows Assembly's rbp frames on Linux, and on Windows you walk them yourself; Rust prints a backtrace when RUST_BACKTRACE=1 is set; Erlang carries a stack list with every error; and forge test -vvvv prints a Solidity revert's trace through nested call</w:t>
      </w:r>
      <w:r>
        <w:t>s. Then repair the program where the bad data is made, and keep the trace out of the user's sight.</w:t>
      </w:r>
    </w:p>
    <w:p w14:paraId="0E18C696" w14:textId="77777777" w:rsidR="00652F1D" w:rsidRDefault="00652F1D">
      <w:pPr>
        <w:keepNext/>
      </w:pPr>
    </w:p>
    <w:p w14:paraId="678717B2" w14:textId="77777777" w:rsidR="00652F1D" w:rsidRDefault="00652F1D">
      <w:pPr>
        <w:keepNext/>
      </w:pPr>
    </w:p>
    <w:p w14:paraId="44A4F223" w14:textId="77777777" w:rsidR="00652F1D" w:rsidRDefault="00652F1D">
      <w:pPr>
        <w:keepNext/>
      </w:pPr>
    </w:p>
    <w:p w14:paraId="06EA06D4" w14:textId="77777777" w:rsidR="00652F1D" w:rsidRDefault="00556200">
      <w:pPr>
        <w:pStyle w:val="Heading1"/>
      </w:pPr>
      <w:r>
        <w:t>Why This Matters</w:t>
      </w:r>
    </w:p>
    <w:p w14:paraId="5B14ABE3" w14:textId="77777777" w:rsidR="00652F1D" w:rsidRDefault="00556200">
      <w:r>
        <w:t xml:space="preserve">Lesson 11.5 showed that a trace is the first evidence of almost every repair, and that reading one is a skill: find the failure, skip the frames that are not yours, and stop at your first frame. These four languages show how that evidence is made. In Assembly there is no trace at all unless every function keeps the chain of frames that a debugger follows. Rust hides its trace until you ask. Erlang hands you the stack as data you can log, and it leaves out the callers whose last act was the call. Solidity's </w:t>
      </w:r>
      <w:r>
        <w:t>trace shows the calls between contracts, not the jumps inside one. Knowing where a trace comes from tells you when to trust it and when it is missing something. Read Lesson 11.5 first; this companion builds on it.</w:t>
      </w:r>
    </w:p>
    <w:p w14:paraId="4312F822" w14:textId="77777777" w:rsidR="00652F1D" w:rsidRDefault="00652F1D">
      <w:pPr>
        <w:keepNext/>
      </w:pPr>
    </w:p>
    <w:p w14:paraId="49C613EE" w14:textId="77777777" w:rsidR="00652F1D" w:rsidRDefault="00652F1D">
      <w:pPr>
        <w:keepNext/>
      </w:pPr>
    </w:p>
    <w:p w14:paraId="4EF77AA9" w14:textId="77777777" w:rsidR="00652F1D" w:rsidRDefault="00652F1D">
      <w:pPr>
        <w:keepNext/>
      </w:pPr>
    </w:p>
    <w:p w14:paraId="07298023" w14:textId="77777777" w:rsidR="00652F1D" w:rsidRDefault="00556200">
      <w:pPr>
        <w:pStyle w:val="Heading1"/>
      </w:pPr>
      <w:r>
        <w:t>Concept</w:t>
      </w:r>
    </w:p>
    <w:p w14:paraId="5E2570EA" w14:textId="77777777" w:rsidR="00652F1D" w:rsidRDefault="00652F1D">
      <w:pPr>
        <w:keepNext/>
      </w:pPr>
    </w:p>
    <w:p w14:paraId="5D69B5AB" w14:textId="77777777" w:rsidR="00652F1D" w:rsidRDefault="00652F1D">
      <w:pPr>
        <w:keepNext/>
      </w:pPr>
    </w:p>
    <w:p w14:paraId="3B6B5A35" w14:textId="77777777" w:rsidR="00652F1D" w:rsidRDefault="00556200">
      <w:pPr>
        <w:pStyle w:val="Heading2"/>
      </w:pPr>
      <w:r>
        <w:t>The Call Chain at the Moment of Failure</w:t>
      </w:r>
    </w:p>
    <w:p w14:paraId="20706B1D" w14:textId="77777777" w:rsidR="00652F1D" w:rsidRDefault="00556200">
      <w:pPr>
        <w:pStyle w:val="ListBullet"/>
      </w:pPr>
      <w:r>
        <w:t>Remember, a trace lists the calls active at the failure; find the first one that is your code. In this lesson's program the chain is main, then load_inventory, then parse_record, then parse_port, the function that fails on line 3 of inventory.txt.</w:t>
      </w:r>
    </w:p>
    <w:p w14:paraId="13C9F26F" w14:textId="77777777" w:rsidR="00652F1D" w:rsidRDefault="00556200">
      <w:pPr>
        <w:pStyle w:val="ListBullet"/>
      </w:pPr>
      <w:r>
        <w:t>Remember, each call gets a frame for its locals, and the frame is removed when the call returns (Lesson 9.1). In every frame but the newest, the line is where that function made its call and is still waiting.</w:t>
      </w:r>
    </w:p>
    <w:p w14:paraId="456636F5" w14:textId="77777777" w:rsidR="00652F1D" w:rsidRDefault="00556200">
      <w:pPr>
        <w:pStyle w:val="ListBullet"/>
      </w:pPr>
      <w:r>
        <w:t>Remember, debug information lets tools name your file and line: NASM writes it on Linux with -g -F dwarf, and Rust's debug build on Windows writes it into a .pdb file beside the program. Erlang's compiler keeps each function's file and line in the .beam file, and forge records which contract and function each call is.</w:t>
      </w:r>
    </w:p>
    <w:p w14:paraId="7D573C67" w14:textId="77777777" w:rsidR="00652F1D" w:rsidRDefault="00652F1D">
      <w:pPr>
        <w:keepNext/>
      </w:pPr>
    </w:p>
    <w:p w14:paraId="16B52EBC" w14:textId="77777777" w:rsidR="00652F1D" w:rsidRDefault="00652F1D">
      <w:pPr>
        <w:keepNext/>
      </w:pPr>
    </w:p>
    <w:p w14:paraId="3FCEAAC1" w14:textId="77777777" w:rsidR="00652F1D" w:rsidRDefault="00556200">
      <w:pPr>
        <w:pStyle w:val="Heading2"/>
      </w:pPr>
      <w:r>
        <w:t>How Each Language Keeps Its Frames</w:t>
      </w:r>
    </w:p>
    <w:p w14:paraId="76797A63" w14:textId="77777777" w:rsidR="00652F1D" w:rsidRDefault="00556200">
      <w:pPr>
        <w:pStyle w:val="ListBullet"/>
      </w:pPr>
      <w:r>
        <w:t xml:space="preserve">Assembly: Remember, push rbp; mov rbp, rsp builds the frame. That pair also builds a chain. After it, rbp points at two saved values: at rbp, the caller's rbp, which points at the caller's frame; at rbp + 8, the return address, the place inside the caller where it waits. Following the saved rbp values from frame to frame </w:t>
      </w:r>
      <w:r>
        <w:lastRenderedPageBreak/>
        <w:t>walks the whole call chain, back to main. gdb's backtrace does this on Linux. On Windows, gdb trusts the unwind tables that compilers write for every function (the .pdata and .xdata sections); NASM writes none, so gdb's backtrace goes wrong after the first frame, and you walk the rbp chain yourself.</w:t>
      </w:r>
    </w:p>
    <w:p w14:paraId="2D5924B9" w14:textId="77777777" w:rsidR="00652F1D" w:rsidRDefault="00556200">
      <w:pPr>
        <w:pStyle w:val="ListBullet"/>
      </w:pPr>
      <w:r>
        <w:t>Rust: an index past the end panics. The panic prints its message and the place, file:line:column, but not the frames: set the environment variable RUST_BACKTRACE to 1 for one run, and the panic prints a stack backtrace too, read from the .pdb.</w:t>
      </w:r>
    </w:p>
    <w:p w14:paraId="4FE29151" w14:textId="77777777" w:rsidR="00652F1D" w:rsidRDefault="00556200">
      <w:pPr>
        <w:pStyle w:val="ListBullet"/>
      </w:pPr>
      <w:r>
        <w:t>Erlang: every error carries a stack list, newest call first: [{Module, Function, Arity, [{file, File}, {line, Line}]}, ...]. Arity is the number of arguments; for the newest frame Erlang may give the arguments themselves. A function whose last act is a call leaves no frame: remember, a last call reuses the finished call's place (Lesson 3.11a). So a caller that has nothing left to do after the call is missing from the list.</w:t>
      </w:r>
    </w:p>
    <w:p w14:paraId="41EDAE89" w14:textId="77777777" w:rsidR="00652F1D" w:rsidRDefault="00556200">
      <w:pPr>
        <w:pStyle w:val="ListBullet"/>
      </w:pPr>
      <w:r>
        <w:t>Solidity: forge test -vvvv prints a trace of every call, nested, with each call's arguments and how it ended, and then a Backtrace, newest first. It shows calls between contracts, and a contract's calls to itself through this.; an internal call, to a function of the same contract without this., is a jump inside one contract's code and leaves no frame. This lesson's loader calls through this. so that its trace shows the same chain as the other languages.</w:t>
      </w:r>
    </w:p>
    <w:p w14:paraId="564D9D01" w14:textId="77777777" w:rsidR="00652F1D" w:rsidRDefault="00652F1D">
      <w:pPr>
        <w:keepNext/>
      </w:pPr>
    </w:p>
    <w:p w14:paraId="7A8D0407" w14:textId="77777777" w:rsidR="00652F1D" w:rsidRDefault="00652F1D">
      <w:pPr>
        <w:keepNext/>
      </w:pPr>
    </w:p>
    <w:p w14:paraId="0EE08A7D" w14:textId="77777777" w:rsidR="00652F1D" w:rsidRDefault="00556200">
      <w:pPr>
        <w:pStyle w:val="Heading2"/>
      </w:pPr>
      <w:r>
        <w:t>Reading a Trace</w:t>
      </w:r>
    </w:p>
    <w:p w14:paraId="572DA052" w14:textId="77777777" w:rsidR="00652F1D" w:rsidRDefault="00556200">
      <w:pPr>
        <w:pStyle w:val="ListBullet"/>
      </w:pPr>
      <w:r>
        <w:t>Find the failure first, then the order. Every trace here lists the newest call first:</w:t>
      </w:r>
    </w:p>
    <w:p w14:paraId="0C6C4B80" w14:textId="77777777" w:rsidR="00652F1D" w:rsidRDefault="00652F1D">
      <w:pPr>
        <w:keepNext/>
      </w:pPr>
    </w:p>
    <w:p w14:paraId="31991B95" w14:textId="77777777" w:rsidR="00652F1D" w:rsidRDefault="00556200">
      <w:pPr>
        <w:pStyle w:val="RequiredOutput"/>
        <w:keepNext/>
      </w:pPr>
      <w:r>
        <w:t>Trace              First frame listed    Last frame of your code</w:t>
      </w:r>
    </w:p>
    <w:p w14:paraId="59C3F1CD" w14:textId="77777777" w:rsidR="00652F1D" w:rsidRDefault="00556200">
      <w:pPr>
        <w:pStyle w:val="RequiredOutput"/>
        <w:keepNext/>
      </w:pPr>
      <w:r>
        <w:t>gdb backtrace      #0, where it stopped  main</w:t>
      </w:r>
    </w:p>
    <w:p w14:paraId="4D203B09" w14:textId="77777777" w:rsidR="00652F1D" w:rsidRDefault="00556200">
      <w:pPr>
        <w:pStyle w:val="RequiredOutput"/>
        <w:keepNext/>
      </w:pPr>
      <w:r>
        <w:t>Rust backtrace     the panic machinery   main</w:t>
      </w:r>
    </w:p>
    <w:p w14:paraId="6885A1E2" w14:textId="77777777" w:rsidR="00652F1D" w:rsidRDefault="00556200">
      <w:pPr>
        <w:pStyle w:val="RequiredOutput"/>
        <w:keepNext/>
      </w:pPr>
      <w:r>
        <w:t>Erlang stack list  where it was raised   the last caller still waiting</w:t>
      </w:r>
    </w:p>
    <w:p w14:paraId="69A03E3B" w14:textId="77777777" w:rsidR="00652F1D" w:rsidRDefault="00556200">
      <w:pPr>
        <w:pStyle w:val="RequiredOutput"/>
      </w:pPr>
      <w:r>
        <w:t>forge Backtrace    where it reverted     the test function</w:t>
      </w:r>
    </w:p>
    <w:p w14:paraId="43804330" w14:textId="77777777" w:rsidR="00652F1D" w:rsidRDefault="00652F1D">
      <w:pPr>
        <w:keepNext/>
      </w:pPr>
    </w:p>
    <w:p w14:paraId="2A9E558A" w14:textId="77777777" w:rsidR="00652F1D" w:rsidRDefault="00556200">
      <w:pPr>
        <w:pStyle w:val="ListBullet"/>
      </w:pPr>
      <w:r>
        <w:t>Read from the failure toward main, skip the frames that are not your code (the C library, Rust's std:: and core::, Erlang's lists and erlang modules, Foundry's VM), and stop at the first frame in your own file. Then ask where the bad value came from: parse_port fails, but the fields were made in parse_record, one frame further on, and the repair goes there.</w:t>
      </w:r>
    </w:p>
    <w:p w14:paraId="17446574" w14:textId="77777777" w:rsidR="00652F1D" w:rsidRDefault="00652F1D">
      <w:pPr>
        <w:keepNext/>
      </w:pPr>
    </w:p>
    <w:p w14:paraId="35F4D035" w14:textId="77777777" w:rsidR="00652F1D" w:rsidRDefault="00652F1D">
      <w:pPr>
        <w:keepNext/>
      </w:pPr>
    </w:p>
    <w:p w14:paraId="0BE45C85" w14:textId="77777777" w:rsidR="00652F1D" w:rsidRDefault="00556200">
      <w:pPr>
        <w:pStyle w:val="Heading2"/>
      </w:pPr>
      <w:r>
        <w:t>What Each Language Prints</w:t>
      </w:r>
    </w:p>
    <w:p w14:paraId="52BE16EF" w14:textId="77777777" w:rsidR="00652F1D" w:rsidRDefault="00556200">
      <w:pPr>
        <w:pStyle w:val="RequiredOutput"/>
        <w:keepNext/>
      </w:pPr>
      <w:r>
        <w:t>Language  What the failure prints                    Exit code</w:t>
      </w:r>
    </w:p>
    <w:p w14:paraId="6182A6A3" w14:textId="77777777" w:rsidR="00652F1D" w:rsidRDefault="00556200">
      <w:pPr>
        <w:pStyle w:val="RequiredOutput"/>
        <w:keepNext/>
      </w:pPr>
      <w:r>
        <w:t>Assembly  Windows: nothing; Linux: the shell's line  -1073741819 / 139</w:t>
      </w:r>
    </w:p>
    <w:p w14:paraId="6C3FB6EB" w14:textId="77777777" w:rsidR="00652F1D" w:rsidRDefault="00556200">
      <w:pPr>
        <w:pStyle w:val="RequiredOutput"/>
        <w:keepNext/>
      </w:pPr>
      <w:r>
        <w:t>Rust      the panic; frames with RUST_BACKTRACE=1    101</w:t>
      </w:r>
    </w:p>
    <w:p w14:paraId="6359514D" w14:textId="77777777" w:rsidR="00652F1D" w:rsidRDefault="00556200">
      <w:pPr>
        <w:pStyle w:val="RequiredOutput"/>
        <w:keepNext/>
      </w:pPr>
      <w:r>
        <w:t>Erlang    the error and its stack list               1</w:t>
      </w:r>
    </w:p>
    <w:p w14:paraId="7490E198" w14:textId="77777777" w:rsidR="00652F1D" w:rsidRDefault="00556200">
      <w:pPr>
        <w:pStyle w:val="RequiredOutput"/>
      </w:pPr>
      <w:r>
        <w:t>Solidity  a FAIL line; frames with -vvvv             1</w:t>
      </w:r>
    </w:p>
    <w:p w14:paraId="752B7043" w14:textId="77777777" w:rsidR="00652F1D" w:rsidRDefault="00652F1D">
      <w:pPr>
        <w:keepNext/>
      </w:pPr>
    </w:p>
    <w:p w14:paraId="1E7EB7D9" w14:textId="77777777" w:rsidR="00652F1D" w:rsidRDefault="00556200">
      <w:pPr>
        <w:pStyle w:val="ListBullet"/>
      </w:pPr>
      <w:r>
        <w:t>An exit code is the run's last piece of evidence. Remember, 0 means success and any other number means failure. -1073741819 is 0xC0000005, Windows' access violation; on Linux the shell reports a program stopped by a signal as 128 plus the signal's number, so 139 is 128 + 11, SIGSEGV. 101 is Rust's code for a panic. Signals are Volume 2, Chapter 6, Lesson 6.1: Signal Basics.</w:t>
      </w:r>
    </w:p>
    <w:p w14:paraId="7E5FBCE5" w14:textId="77777777" w:rsidR="00652F1D" w:rsidRDefault="00556200">
      <w:pPr>
        <w:pStyle w:val="ListBullet"/>
      </w:pPr>
      <w:r>
        <w:t>Long traces are shown as excerpts: the lines that matter, in order. Your screen shows more, and its addresses differ.</w:t>
      </w:r>
    </w:p>
    <w:p w14:paraId="39DE9ED1" w14:textId="77777777" w:rsidR="00652F1D" w:rsidRDefault="00652F1D">
      <w:pPr>
        <w:keepNext/>
      </w:pPr>
    </w:p>
    <w:p w14:paraId="2C7F9B0F" w14:textId="77777777" w:rsidR="00652F1D" w:rsidRDefault="00652F1D">
      <w:pPr>
        <w:keepNext/>
      </w:pPr>
    </w:p>
    <w:p w14:paraId="366C4DD7" w14:textId="77777777" w:rsidR="00652F1D" w:rsidRDefault="00556200">
      <w:pPr>
        <w:pStyle w:val="Heading2"/>
      </w:pPr>
      <w:r>
        <w:t>Catch at the Top, Keep the Trace for the Fixer</w:t>
      </w:r>
    </w:p>
    <w:p w14:paraId="73F2FE34" w14:textId="77777777" w:rsidR="00652F1D" w:rsidRDefault="00556200">
      <w:pPr>
        <w:pStyle w:val="ListBullet"/>
      </w:pPr>
      <w:r>
        <w:t>Remember, a trace is for the person who fixes the program, so production code catches failures at the top, shows one plain Error line, and keeps the details in the log (Lesson 11.5).</w:t>
      </w:r>
    </w:p>
    <w:p w14:paraId="4C0F0D92" w14:textId="77777777" w:rsidR="00652F1D" w:rsidRDefault="00556200">
      <w:pPr>
        <w:pStyle w:val="ListBullet"/>
      </w:pPr>
      <w:r>
        <w:lastRenderedPageBreak/>
        <w:t>Assembly and Rust return a failure value instead of throwing, like C and Go: the message, with its line number, is the whole record. Erlang's catch at the top gets the stack list too and writes it into the log. Solidity has no files: the revert's message travels up through every call to forge, which shows it in one FAIL line, and the trace appears only when you ask for it with -vvvv.</w:t>
      </w:r>
    </w:p>
    <w:p w14:paraId="78887D77" w14:textId="77777777" w:rsidR="00652F1D" w:rsidRDefault="00652F1D">
      <w:pPr>
        <w:keepNext/>
      </w:pPr>
    </w:p>
    <w:p w14:paraId="27423FDC" w14:textId="77777777" w:rsidR="00652F1D" w:rsidRDefault="00652F1D">
      <w:pPr>
        <w:keepNext/>
      </w:pPr>
    </w:p>
    <w:p w14:paraId="339897B1" w14:textId="77777777" w:rsidR="00652F1D" w:rsidRDefault="00652F1D">
      <w:pPr>
        <w:keepNext/>
      </w:pPr>
    </w:p>
    <w:p w14:paraId="000020B2" w14:textId="77777777" w:rsidR="00652F1D" w:rsidRDefault="00556200">
      <w:pPr>
        <w:pStyle w:val="Heading1"/>
      </w:pPr>
      <w:r>
        <w:t>Workflows</w:t>
      </w:r>
    </w:p>
    <w:p w14:paraId="1FF2F367" w14:textId="77777777" w:rsidR="00652F1D" w:rsidRDefault="00556200">
      <w:pPr>
        <w:pStyle w:val="WorkflowText"/>
        <w:keepNext/>
      </w:pPr>
      <w:r>
        <w:t>Run the Program and See It Fail</w:t>
      </w:r>
    </w:p>
    <w:p w14:paraId="46708CBD" w14:textId="77777777" w:rsidR="00652F1D" w:rsidRDefault="00556200">
      <w:pPr>
        <w:pStyle w:val="WorkflowText"/>
        <w:keepNext/>
      </w:pPr>
      <w:r>
        <w:t>↓</w:t>
      </w:r>
    </w:p>
    <w:p w14:paraId="66D3F983" w14:textId="77777777" w:rsidR="00652F1D" w:rsidRDefault="00556200">
      <w:pPr>
        <w:pStyle w:val="WorkflowText"/>
        <w:keepNext/>
      </w:pPr>
      <w:r>
        <w:t>Get the Trace (gdb, RUST_BACKTRACE=1, the Erlang Shell, forge test -vvvv)</w:t>
      </w:r>
    </w:p>
    <w:p w14:paraId="6D180209" w14:textId="77777777" w:rsidR="00652F1D" w:rsidRDefault="00556200">
      <w:pPr>
        <w:pStyle w:val="WorkflowText"/>
        <w:keepNext/>
      </w:pPr>
      <w:r>
        <w:t>↓</w:t>
      </w:r>
    </w:p>
    <w:p w14:paraId="4D12FF3E" w14:textId="77777777" w:rsidR="00652F1D" w:rsidRDefault="00556200">
      <w:pPr>
        <w:pStyle w:val="WorkflowText"/>
        <w:keepNext/>
      </w:pPr>
      <w:r>
        <w:t>Find the Failure and Its Message</w:t>
      </w:r>
    </w:p>
    <w:p w14:paraId="6CD6BD9F" w14:textId="77777777" w:rsidR="00652F1D" w:rsidRDefault="00556200">
      <w:pPr>
        <w:pStyle w:val="WorkflowText"/>
        <w:keepNext/>
      </w:pPr>
      <w:r>
        <w:t>↓</w:t>
      </w:r>
    </w:p>
    <w:p w14:paraId="05355D46" w14:textId="77777777" w:rsidR="00652F1D" w:rsidRDefault="00556200">
      <w:pPr>
        <w:pStyle w:val="WorkflowText"/>
        <w:keepNext/>
      </w:pPr>
      <w:r>
        <w:t>Read Back to the First Frame of Your Code</w:t>
      </w:r>
    </w:p>
    <w:p w14:paraId="6B47F81B" w14:textId="77777777" w:rsidR="00652F1D" w:rsidRDefault="00556200">
      <w:pPr>
        <w:pStyle w:val="WorkflowText"/>
        <w:keepNext/>
      </w:pPr>
      <w:r>
        <w:t>↓</w:t>
      </w:r>
    </w:p>
    <w:p w14:paraId="43060E0F" w14:textId="77777777" w:rsidR="00652F1D" w:rsidRDefault="00556200">
      <w:pPr>
        <w:pStyle w:val="WorkflowText"/>
        <w:keepNext/>
      </w:pPr>
      <w:r>
        <w:t>Find Where the Bad Value Was Made, and Repair It There</w:t>
      </w:r>
    </w:p>
    <w:p w14:paraId="5A561ECE" w14:textId="77777777" w:rsidR="00652F1D" w:rsidRDefault="00556200">
      <w:pPr>
        <w:pStyle w:val="WorkflowText"/>
        <w:keepNext/>
      </w:pPr>
      <w:r>
        <w:t>↓</w:t>
      </w:r>
    </w:p>
    <w:p w14:paraId="34E89802" w14:textId="77777777" w:rsidR="00652F1D" w:rsidRDefault="00556200">
      <w:pPr>
        <w:pStyle w:val="WorkflowText"/>
      </w:pPr>
      <w:r>
        <w:t>Run Again: One Error Line, the Trace Kept for the Fixer</w:t>
      </w:r>
    </w:p>
    <w:p w14:paraId="5A1C5007" w14:textId="77777777" w:rsidR="00652F1D" w:rsidRDefault="00652F1D">
      <w:pPr>
        <w:keepNext/>
      </w:pPr>
    </w:p>
    <w:p w14:paraId="0B370B71" w14:textId="77777777" w:rsidR="00652F1D" w:rsidRDefault="00652F1D">
      <w:pPr>
        <w:keepNext/>
      </w:pPr>
    </w:p>
    <w:p w14:paraId="59BE9AEE" w14:textId="77777777" w:rsidR="00652F1D" w:rsidRDefault="00652F1D">
      <w:pPr>
        <w:keepNext/>
      </w:pPr>
    </w:p>
    <w:p w14:paraId="004A951A" w14:textId="77777777" w:rsidR="00652F1D" w:rsidRDefault="00556200">
      <w:pPr>
        <w:pStyle w:val="Heading1"/>
      </w:pPr>
      <w:r>
        <w:t>Shared Learning Contract</w:t>
      </w:r>
    </w:p>
    <w:p w14:paraId="4846A47E" w14:textId="77777777" w:rsidR="00652F1D" w:rsidRDefault="00556200">
      <w:pPr>
        <w:pStyle w:val="ListBullet"/>
      </w:pPr>
      <w:r>
        <w:t>Every implementation reads inventory.txt, three lines of host|environment|port records: web-01|production|443, web-02|staging|8443, and db-01|production, which has no port.</w:t>
      </w:r>
    </w:p>
    <w:p w14:paraId="59214965" w14:textId="77777777" w:rsidR="00652F1D" w:rsidRDefault="00556200">
      <w:pPr>
        <w:pStyle w:val="ListBullet"/>
      </w:pPr>
      <w:r>
        <w:t>The call chain is main, load_inventory, parse_record, parse_port (Solidity: loadInventory, parseRecord, parsePort, with test_LoadInventory in main's place). parse_record splits a line at | and calls parse_port with the fields; parse_port reads the third field and converts it; parse_record prints Loaded: host environment port.</w:t>
      </w:r>
    </w:p>
    <w:p w14:paraId="6D0984D3" w14:textId="77777777" w:rsidR="00652F1D" w:rsidRDefault="00556200">
      <w:pPr>
        <w:pStyle w:val="ListBullet"/>
      </w:pPr>
      <w:r>
        <w:t>The Basic program has the defect: nothing checks the field count, so line 3 fails inside parse_port after the two good lines print. Assembly reads the byte at address 0, Rust panics with index out of bounds, Erlang's lists:nth finds no third item, and Solidity reverts with panic 0x32.</w:t>
      </w:r>
    </w:p>
    <w:p w14:paraId="21398A64" w14:textId="77777777" w:rsidR="00652F1D" w:rsidRDefault="00556200">
      <w:pPr>
        <w:pStyle w:val="ListBullet"/>
      </w:pPr>
      <w:r>
        <w:t>Assembly gets the trace from gdb: backtrace on Linux, and on Windows backtrace plus a walk of the rbp frames. Rust runs once more with RUST_BACKTRACE=1, Erlang runs in the Erlang shell, and Solidity runs with forge test -vvvv.</w:t>
      </w:r>
    </w:p>
    <w:p w14:paraId="377EDBFF" w14:textId="77777777" w:rsidR="00652F1D" w:rsidRDefault="00556200">
      <w:pPr>
        <w:pStyle w:val="ListBullet"/>
      </w:pPr>
      <w:r>
        <w:t>The Production-Minded program counts the fields in parse_record and reports Error: line 3 has 2 fields, expected 3 on stderr, after the two Loaded lines, with exit code 1, and appends a Lesson 3.18 log line to its own inventory_loader.log, with the stack list below it in Erlang. Solidity shows the same message in forge's FAIL line, with exit code 1.</w:t>
      </w:r>
    </w:p>
    <w:p w14:paraId="18CA8BEC" w14:textId="77777777" w:rsidR="00652F1D" w:rsidRDefault="00556200">
      <w:pPr>
        <w:pStyle w:val="ListBullet"/>
      </w:pPr>
      <w:r>
        <w:t>The programs' own lines are the same in every language; each language's trace is its own, as the language sections show.</w:t>
      </w:r>
    </w:p>
    <w:p w14:paraId="2D669EBF" w14:textId="77777777" w:rsidR="00652F1D" w:rsidRDefault="00652F1D">
      <w:pPr>
        <w:keepNext/>
      </w:pPr>
    </w:p>
    <w:p w14:paraId="54E4E033" w14:textId="77777777" w:rsidR="00652F1D" w:rsidRDefault="00652F1D">
      <w:pPr>
        <w:keepNext/>
      </w:pPr>
    </w:p>
    <w:p w14:paraId="6B79E40F" w14:textId="77777777" w:rsidR="00652F1D" w:rsidRDefault="00652F1D">
      <w:pPr>
        <w:keepNext/>
      </w:pPr>
    </w:p>
    <w:p w14:paraId="3E2F03FE" w14:textId="77777777" w:rsidR="00652F1D" w:rsidRDefault="00556200">
      <w:pPr>
        <w:pStyle w:val="Heading1"/>
      </w:pPr>
      <w:r>
        <w:t>Project Layout</w:t>
      </w:r>
    </w:p>
    <w:p w14:paraId="2CB8FA85" w14:textId="77777777" w:rsidR="00652F1D" w:rsidRDefault="00556200">
      <w:pPr>
        <w:pStyle w:val="CommandBlock"/>
        <w:keepNext/>
      </w:pPr>
      <w:r>
        <w:t>lesson-11.5-extended/</w:t>
      </w:r>
    </w:p>
    <w:p w14:paraId="4F6F9296" w14:textId="77777777" w:rsidR="00652F1D" w:rsidRDefault="00556200">
      <w:pPr>
        <w:pStyle w:val="CommandBlock"/>
        <w:keepNext/>
      </w:pPr>
      <w:r>
        <w:t xml:space="preserve">  inventory.txt</w:t>
      </w:r>
    </w:p>
    <w:p w14:paraId="06576F45" w14:textId="77777777" w:rsidR="00652F1D" w:rsidRDefault="00556200">
      <w:pPr>
        <w:pStyle w:val="CommandBlock"/>
        <w:keepNext/>
      </w:pPr>
      <w:r>
        <w:t xml:space="preserve">  assembly/windows/basic_loader.asm</w:t>
      </w:r>
    </w:p>
    <w:p w14:paraId="63545752" w14:textId="77777777" w:rsidR="00652F1D" w:rsidRDefault="00556200">
      <w:pPr>
        <w:pStyle w:val="CommandBlock"/>
        <w:keepNext/>
      </w:pPr>
      <w:r>
        <w:t xml:space="preserve">  assembly/windows/inventory_loader.asm</w:t>
      </w:r>
    </w:p>
    <w:p w14:paraId="35A6D9E7" w14:textId="77777777" w:rsidR="00652F1D" w:rsidRDefault="00556200">
      <w:pPr>
        <w:pStyle w:val="CommandBlock"/>
        <w:keepNext/>
      </w:pPr>
      <w:r>
        <w:t xml:space="preserve">  assembly/windows/walk_frames.gdb</w:t>
      </w:r>
    </w:p>
    <w:p w14:paraId="5D024916" w14:textId="77777777" w:rsidR="00652F1D" w:rsidRDefault="00556200">
      <w:pPr>
        <w:pStyle w:val="CommandBlock"/>
        <w:keepNext/>
      </w:pPr>
      <w:r>
        <w:t xml:space="preserve">  assembly/linux/basic_loader.asm</w:t>
      </w:r>
    </w:p>
    <w:p w14:paraId="3BBAA67C" w14:textId="77777777" w:rsidR="00652F1D" w:rsidRDefault="00556200">
      <w:pPr>
        <w:pStyle w:val="CommandBlock"/>
        <w:keepNext/>
      </w:pPr>
      <w:r>
        <w:t xml:space="preserve">  assembly/linux/inventory_loader.asm</w:t>
      </w:r>
    </w:p>
    <w:p w14:paraId="0291C68E" w14:textId="77777777" w:rsidR="00652F1D" w:rsidRDefault="00556200">
      <w:pPr>
        <w:pStyle w:val="CommandBlock"/>
        <w:keepNext/>
      </w:pPr>
      <w:r>
        <w:t xml:space="preserve">  rust/Cargo.toml</w:t>
      </w:r>
    </w:p>
    <w:p w14:paraId="2D7AF175" w14:textId="77777777" w:rsidR="00652F1D" w:rsidRDefault="00556200">
      <w:pPr>
        <w:pStyle w:val="CommandBlock"/>
        <w:keepNext/>
      </w:pPr>
      <w:r>
        <w:t xml:space="preserve">  rust/src/bin/basic_loader.rs</w:t>
      </w:r>
    </w:p>
    <w:p w14:paraId="608DCE00" w14:textId="77777777" w:rsidR="00652F1D" w:rsidRDefault="00556200">
      <w:pPr>
        <w:pStyle w:val="CommandBlock"/>
        <w:keepNext/>
      </w:pPr>
      <w:r>
        <w:t xml:space="preserve">  rust/src/bin/inventory_loader.rs</w:t>
      </w:r>
    </w:p>
    <w:p w14:paraId="3B24C532" w14:textId="77777777" w:rsidR="00652F1D" w:rsidRDefault="00556200">
      <w:pPr>
        <w:pStyle w:val="CommandBlock"/>
        <w:keepNext/>
      </w:pPr>
      <w:r>
        <w:t xml:space="preserve">  erlang/basic_loader.erl</w:t>
      </w:r>
    </w:p>
    <w:p w14:paraId="0CADD7EC" w14:textId="77777777" w:rsidR="00652F1D" w:rsidRDefault="00556200">
      <w:pPr>
        <w:pStyle w:val="CommandBlock"/>
        <w:keepNext/>
      </w:pPr>
      <w:r>
        <w:t xml:space="preserve">  erlang/inventory_loader.erl</w:t>
      </w:r>
    </w:p>
    <w:p w14:paraId="04413A86" w14:textId="77777777" w:rsidR="00652F1D" w:rsidRDefault="00556200">
      <w:pPr>
        <w:pStyle w:val="CommandBlock"/>
        <w:keepNext/>
      </w:pPr>
      <w:r>
        <w:t xml:space="preserve">  solidity/foundry.toml</w:t>
      </w:r>
    </w:p>
    <w:p w14:paraId="556EEC96" w14:textId="77777777" w:rsidR="00652F1D" w:rsidRDefault="00556200">
      <w:pPr>
        <w:pStyle w:val="CommandBlock"/>
        <w:keepNext/>
      </w:pPr>
      <w:r>
        <w:t xml:space="preserve">  solidity/test/BasicLoader.t.sol</w:t>
      </w:r>
    </w:p>
    <w:p w14:paraId="1B772264" w14:textId="77777777" w:rsidR="00652F1D" w:rsidRDefault="00556200">
      <w:pPr>
        <w:pStyle w:val="CommandBlock"/>
      </w:pPr>
      <w:r>
        <w:t xml:space="preserve">  solidity/test/InventoryLoader.t.sol</w:t>
      </w:r>
    </w:p>
    <w:p w14:paraId="446F1F62" w14:textId="77777777" w:rsidR="00652F1D" w:rsidRDefault="00652F1D">
      <w:pPr>
        <w:keepNext/>
      </w:pPr>
    </w:p>
    <w:p w14:paraId="7613D042" w14:textId="77777777" w:rsidR="00652F1D" w:rsidRDefault="00652F1D">
      <w:pPr>
        <w:keepNext/>
      </w:pPr>
    </w:p>
    <w:p w14:paraId="71297620" w14:textId="77777777" w:rsidR="00652F1D" w:rsidRDefault="00652F1D">
      <w:pPr>
        <w:keepNext/>
      </w:pPr>
    </w:p>
    <w:p w14:paraId="5EA59718" w14:textId="77777777" w:rsidR="00652F1D" w:rsidRDefault="00556200">
      <w:pPr>
        <w:pStyle w:val="Heading1"/>
      </w:pPr>
      <w:r>
        <w:t>Project Setup</w:t>
      </w:r>
    </w:p>
    <w:p w14:paraId="11A25C19" w14:textId="77777777" w:rsidR="00652F1D" w:rsidRDefault="00652F1D">
      <w:pPr>
        <w:keepNext/>
      </w:pPr>
    </w:p>
    <w:p w14:paraId="1CB3DF89" w14:textId="77777777" w:rsidR="00652F1D" w:rsidRDefault="00652F1D">
      <w:pPr>
        <w:keepNext/>
      </w:pPr>
    </w:p>
    <w:p w14:paraId="3B9343F1" w14:textId="77777777" w:rsidR="00652F1D" w:rsidRDefault="00556200">
      <w:pPr>
        <w:pStyle w:val="Heading2"/>
      </w:pPr>
      <w:r>
        <w:t>Windows PowerShell Project Setup</w:t>
      </w:r>
    </w:p>
    <w:p w14:paraId="1BA23EBB" w14:textId="77777777" w:rsidR="00652F1D" w:rsidRDefault="0055620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lesson-11.5-extended sits beside the other lessons. Set-Location then moves into the lesson folder, where the rest of the lesson runs.</w:t>
      </w:r>
    </w:p>
    <w:p w14:paraId="3A4D5F08" w14:textId="77777777" w:rsidR="00652F1D" w:rsidRDefault="00652F1D">
      <w:pPr>
        <w:keepNext/>
      </w:pPr>
    </w:p>
    <w:p w14:paraId="45437A3E" w14:textId="77777777" w:rsidR="00652F1D" w:rsidRDefault="00556200">
      <w:pPr>
        <w:pStyle w:val="CommandBlock"/>
        <w:keepNext/>
      </w:pPr>
      <w:r>
        <w:t>New-Item -ItemType Directory -Force "$HOME\spa\lesson-11.5-extended" | Out-Null</w:t>
      </w:r>
    </w:p>
    <w:p w14:paraId="48B5692D" w14:textId="77777777" w:rsidR="00652F1D" w:rsidRDefault="00556200">
      <w:pPr>
        <w:pStyle w:val="CommandBlock"/>
        <w:keepNext/>
      </w:pPr>
      <w:r>
        <w:t>Set-Location "$HOME\spa\lesson-11.5-extended"</w:t>
      </w:r>
    </w:p>
    <w:p w14:paraId="7290B637" w14:textId="77777777" w:rsidR="00652F1D" w:rsidRDefault="00556200">
      <w:pPr>
        <w:pStyle w:val="CommandBlock"/>
        <w:keepNext/>
      </w:pPr>
      <w:r>
        <w:t>New-Item -ItemType Directory -Force `</w:t>
      </w:r>
    </w:p>
    <w:p w14:paraId="34AB5823" w14:textId="77777777" w:rsidR="00652F1D" w:rsidRDefault="00556200">
      <w:pPr>
        <w:pStyle w:val="CommandBlock"/>
        <w:keepNext/>
      </w:pPr>
      <w:r>
        <w:t xml:space="preserve">    "$HOME\spa\lesson-11.5-extended\assembly\windows" | Out-Null</w:t>
      </w:r>
    </w:p>
    <w:p w14:paraId="2C610FCE" w14:textId="77777777" w:rsidR="00652F1D" w:rsidRDefault="00556200">
      <w:pPr>
        <w:pStyle w:val="CommandBlock"/>
        <w:keepNext/>
      </w:pPr>
      <w:r>
        <w:t>New-Item -ItemType Directory -Force `</w:t>
      </w:r>
    </w:p>
    <w:p w14:paraId="22A82A8E" w14:textId="77777777" w:rsidR="00652F1D" w:rsidRDefault="00556200">
      <w:pPr>
        <w:pStyle w:val="CommandBlock"/>
        <w:keepNext/>
      </w:pPr>
      <w:r>
        <w:t xml:space="preserve">    "$HOME\spa\lesson-11.5-extended\assembly\linux" | Out-Null</w:t>
      </w:r>
    </w:p>
    <w:p w14:paraId="28753F76" w14:textId="77777777" w:rsidR="00652F1D" w:rsidRDefault="00556200">
      <w:pPr>
        <w:pStyle w:val="CommandBlock"/>
        <w:keepNext/>
      </w:pPr>
      <w:r>
        <w:t>New-Item -ItemType Directory -Force "$HOME\spa\lesson-11.5-extended\erlang" |</w:t>
      </w:r>
    </w:p>
    <w:p w14:paraId="35105C59" w14:textId="77777777" w:rsidR="00652F1D" w:rsidRDefault="00556200">
      <w:pPr>
        <w:pStyle w:val="CommandBlock"/>
        <w:keepNext/>
      </w:pPr>
      <w:r>
        <w:t xml:space="preserve">    Out-Null</w:t>
      </w:r>
    </w:p>
    <w:p w14:paraId="4FB38AF0" w14:textId="77777777" w:rsidR="00652F1D" w:rsidRDefault="00556200">
      <w:pPr>
        <w:pStyle w:val="CommandBlock"/>
        <w:keepNext/>
      </w:pPr>
      <w:r>
        <w:t>New-Item -ItemType Directory -Force `</w:t>
      </w:r>
    </w:p>
    <w:p w14:paraId="35E5F367" w14:textId="77777777" w:rsidR="00652F1D" w:rsidRDefault="00556200">
      <w:pPr>
        <w:pStyle w:val="CommandBlock"/>
      </w:pPr>
      <w:r>
        <w:t xml:space="preserve">    "$HOME\spa\lesson-11.5-extended\rust\src\bin" | Out-Null</w:t>
      </w:r>
    </w:p>
    <w:p w14:paraId="51B78491" w14:textId="77777777" w:rsidR="00652F1D" w:rsidRDefault="00652F1D">
      <w:pPr>
        <w:keepNext/>
      </w:pPr>
    </w:p>
    <w:p w14:paraId="086599D4" w14:textId="77777777" w:rsidR="00652F1D" w:rsidRDefault="00556200">
      <w:r>
        <w:t>Now type the inventory every program reads, the same file as Lesson 11.5's. As in Chapter 1, notepad .\inventory.txt creates and opens the file: choose Yes, type the three lines, press Enter after the last one, save with Ctrl+S, and close Notepad. Line 3 has no port on purpose. All four languages read this one file and never change it.</w:t>
      </w:r>
    </w:p>
    <w:p w14:paraId="3CCB03C0" w14:textId="77777777" w:rsidR="00652F1D" w:rsidRDefault="00652F1D">
      <w:pPr>
        <w:keepNext/>
      </w:pPr>
    </w:p>
    <w:p w14:paraId="535BBD42" w14:textId="77777777" w:rsidR="00652F1D" w:rsidRDefault="00556200">
      <w:pPr>
        <w:pStyle w:val="Heading3"/>
      </w:pPr>
      <w:r>
        <w:t>inventory.txt</w:t>
      </w:r>
    </w:p>
    <w:p w14:paraId="01786505" w14:textId="77777777" w:rsidR="00652F1D" w:rsidRDefault="00556200">
      <w:pPr>
        <w:pStyle w:val="SourceCode"/>
        <w:keepNext/>
      </w:pPr>
      <w:r>
        <w:t>web-01|production|443</w:t>
      </w:r>
    </w:p>
    <w:p w14:paraId="02C834B5" w14:textId="77777777" w:rsidR="00652F1D" w:rsidRDefault="00556200">
      <w:pPr>
        <w:pStyle w:val="SourceCode"/>
        <w:keepNext/>
      </w:pPr>
      <w:r>
        <w:t>web-02|staging|8443</w:t>
      </w:r>
    </w:p>
    <w:p w14:paraId="559AA699" w14:textId="77777777" w:rsidR="00652F1D" w:rsidRDefault="00556200">
      <w:pPr>
        <w:pStyle w:val="SourceCode"/>
      </w:pPr>
      <w:r>
        <w:t>db-01|production</w:t>
      </w:r>
    </w:p>
    <w:p w14:paraId="28F60C51" w14:textId="77777777" w:rsidR="00652F1D" w:rsidRDefault="00652F1D">
      <w:pPr>
        <w:keepNext/>
      </w:pPr>
    </w:p>
    <w:p w14:paraId="02434AA8" w14:textId="77777777" w:rsidR="00652F1D" w:rsidRDefault="00556200">
      <w:pPr>
        <w:keepNext/>
      </w:pPr>
      <w:r>
        <w:t>Next, let the tools create the Rust and Solidity projects. Remember, cargo init writes Cargo.toml and a starter main.rs, which you delete because the programs live in src\bin; no crates are added. Remember, forge init makes the Solidity project: --empty leaves out forge's example contracts, and --no-git and --offline work as in Chapter 1.</w:t>
      </w:r>
    </w:p>
    <w:p w14:paraId="6A93D097" w14:textId="77777777" w:rsidR="00652F1D" w:rsidRDefault="00652F1D">
      <w:pPr>
        <w:keepNext/>
      </w:pPr>
    </w:p>
    <w:p w14:paraId="43B62E96" w14:textId="77777777" w:rsidR="00652F1D" w:rsidRDefault="00556200">
      <w:pPr>
        <w:pStyle w:val="CommandBlock"/>
        <w:keepNext/>
      </w:pPr>
      <w:r>
        <w:t>cargo init .\rust --name inventory_loader --vcs none</w:t>
      </w:r>
    </w:p>
    <w:p w14:paraId="3F261964" w14:textId="77777777" w:rsidR="00652F1D" w:rsidRDefault="00556200">
      <w:pPr>
        <w:pStyle w:val="CommandBlock"/>
        <w:keepNext/>
      </w:pPr>
      <w:r>
        <w:t>Remove-Item .\rust\src\main.rs</w:t>
      </w:r>
    </w:p>
    <w:p w14:paraId="33A8F68F" w14:textId="77777777" w:rsidR="00652F1D" w:rsidRDefault="00556200">
      <w:pPr>
        <w:pStyle w:val="CommandBlock"/>
      </w:pPr>
      <w:r>
        <w:t>forge init .\solidity --empty --no-git --offline</w:t>
      </w:r>
    </w:p>
    <w:p w14:paraId="74078EA2" w14:textId="77777777" w:rsidR="00652F1D" w:rsidRDefault="00652F1D">
      <w:pPr>
        <w:keepNext/>
      </w:pPr>
    </w:p>
    <w:p w14:paraId="60F7D004" w14:textId="77777777" w:rsidR="00652F1D" w:rsidRDefault="00556200">
      <w:r>
        <w:t>Then replace the foundry.toml that forge init wrote with this lesson's settings. notepad .\solidity\foundry.toml opens it: select everything with Ctrl+A, type the file below in its place, save it with Ctrl+S, and close Notepad.</w:t>
      </w:r>
    </w:p>
    <w:p w14:paraId="1DF40A56" w14:textId="77777777" w:rsidR="00652F1D" w:rsidRDefault="00652F1D">
      <w:pPr>
        <w:keepNext/>
      </w:pPr>
    </w:p>
    <w:p w14:paraId="363D59C3" w14:textId="77777777" w:rsidR="00652F1D" w:rsidRDefault="00556200">
      <w:pPr>
        <w:pStyle w:val="Heading3"/>
      </w:pPr>
      <w:r>
        <w:t>solidity/foundry.toml</w:t>
      </w:r>
    </w:p>
    <w:p w14:paraId="6AA9637B" w14:textId="77777777" w:rsidR="00652F1D" w:rsidRDefault="00556200">
      <w:pPr>
        <w:pStyle w:val="SourceCode"/>
        <w:keepNext/>
      </w:pPr>
      <w:r>
        <w:t>[profile.default]</w:t>
      </w:r>
    </w:p>
    <w:p w14:paraId="7F5A571F" w14:textId="77777777" w:rsidR="00652F1D" w:rsidRDefault="00556200">
      <w:pPr>
        <w:pStyle w:val="SourceCode"/>
        <w:keepNext/>
      </w:pPr>
      <w:r>
        <w:t># This lesson's Solidity programs are tests, in forge's test folder; src</w:t>
      </w:r>
    </w:p>
    <w:p w14:paraId="47CD409D" w14:textId="77777777" w:rsidR="00652F1D" w:rsidRDefault="00556200">
      <w:pPr>
        <w:pStyle w:val="SourceCode"/>
      </w:pPr>
      <w:r>
        <w:t># and script stay empty.</w:t>
      </w:r>
    </w:p>
    <w:p w14:paraId="2834A6B8" w14:textId="77777777" w:rsidR="00652F1D" w:rsidRDefault="00556200">
      <w:pPr>
        <w:pStyle w:val="SourceCode"/>
      </w:pPr>
      <w:r>
        <w:t>src = "src"</w:t>
      </w:r>
    </w:p>
    <w:p w14:paraId="06ECB8F7" w14:textId="77777777" w:rsidR="00652F1D" w:rsidRDefault="00556200">
      <w:pPr>
        <w:pStyle w:val="SourceCode"/>
      </w:pPr>
      <w:r>
        <w:t>test = "test"</w:t>
      </w:r>
    </w:p>
    <w:p w14:paraId="42808039" w14:textId="77777777" w:rsidR="00652F1D" w:rsidRDefault="00556200">
      <w:pPr>
        <w:pStyle w:val="SourceCode"/>
      </w:pPr>
      <w:r>
        <w:t>script = "script"</w:t>
      </w:r>
    </w:p>
    <w:p w14:paraId="56C3CFCA" w14:textId="77777777" w:rsidR="00652F1D" w:rsidRDefault="00556200">
      <w:pPr>
        <w:pStyle w:val="SourceCode"/>
      </w:pPr>
      <w:r>
        <w:t># forge install puts forge-std in lib/.</w:t>
      </w:r>
    </w:p>
    <w:p w14:paraId="3107645B" w14:textId="77777777" w:rsidR="00652F1D" w:rsidRDefault="00556200">
      <w:pPr>
        <w:pStyle w:val="SourceCode"/>
      </w:pPr>
      <w:r>
        <w:t>libs = ["lib"]</w:t>
      </w:r>
    </w:p>
    <w:p w14:paraId="03A1C716" w14:textId="77777777" w:rsidR="00652F1D" w:rsidRDefault="00556200">
      <w:pPr>
        <w:pStyle w:val="SourceCode"/>
      </w:pPr>
      <w:r>
        <w:t># The file cheatcodes may only read inventory.txt, in the lesson folder,</w:t>
      </w:r>
    </w:p>
    <w:p w14:paraId="705F4A2A" w14:textId="77777777" w:rsidR="00652F1D" w:rsidRDefault="00556200">
      <w:pPr>
        <w:pStyle w:val="SourceCode"/>
      </w:pPr>
      <w:r>
        <w:t># the folder above the project root ("../"), and no other file.</w:t>
      </w:r>
    </w:p>
    <w:p w14:paraId="12AD2FC9" w14:textId="77777777" w:rsidR="00652F1D" w:rsidRDefault="00556200">
      <w:pPr>
        <w:pStyle w:val="SourceCode"/>
        <w:keepNext/>
      </w:pPr>
      <w:r>
        <w:t>fs_permissions = [</w:t>
      </w:r>
    </w:p>
    <w:p w14:paraId="190EF5AF" w14:textId="77777777" w:rsidR="00652F1D" w:rsidRDefault="00556200">
      <w:pPr>
        <w:pStyle w:val="SourceCode"/>
        <w:keepNext/>
      </w:pPr>
      <w:r>
        <w:t xml:space="preserve">    { access = "read", path = "../inventory.txt" },</w:t>
      </w:r>
    </w:p>
    <w:p w14:paraId="6DF3EEDF" w14:textId="77777777" w:rsidR="00652F1D" w:rsidRDefault="00556200">
      <w:pPr>
        <w:pStyle w:val="SourceCode"/>
      </w:pPr>
      <w:r>
        <w:t>]</w:t>
      </w:r>
    </w:p>
    <w:p w14:paraId="421FD8F9" w14:textId="77777777" w:rsidR="00652F1D" w:rsidRDefault="00652F1D">
      <w:pPr>
        <w:keepNext/>
      </w:pPr>
    </w:p>
    <w:p w14:paraId="5AD39AF4" w14:textId="77777777" w:rsidR="00652F1D" w:rsidRDefault="00556200">
      <w:pPr>
        <w:pStyle w:val="Heading3"/>
      </w:pPr>
      <w:r>
        <w:t>Windows PowerShell forge-std Setup</w:t>
      </w:r>
    </w:p>
    <w:p w14:paraId="02EC5BF6" w14:textId="77777777" w:rsidR="00652F1D" w:rsidRDefault="00556200">
      <w:pPr>
        <w:keepNext/>
      </w:pPr>
      <w:r>
        <w:t>Then install forge-std, Foundry's standard library, into the Solidity project.</w:t>
      </w:r>
    </w:p>
    <w:p w14:paraId="40908D43" w14:textId="77777777" w:rsidR="00652F1D" w:rsidRDefault="00652F1D">
      <w:pPr>
        <w:keepNext/>
      </w:pPr>
    </w:p>
    <w:p w14:paraId="04881338" w14:textId="77777777" w:rsidR="00652F1D" w:rsidRDefault="00556200">
      <w:pPr>
        <w:pStyle w:val="CommandBlock"/>
        <w:keepNext/>
      </w:pPr>
      <w:r>
        <w:t>Push-Location .\solidity</w:t>
      </w:r>
    </w:p>
    <w:p w14:paraId="73560795" w14:textId="77777777" w:rsidR="00652F1D" w:rsidRDefault="00556200">
      <w:pPr>
        <w:pStyle w:val="CommandBlock"/>
        <w:keepNext/>
      </w:pPr>
      <w:r>
        <w:t>forge install foundry-rs/forge-std@v1.16.2 --no-git</w:t>
      </w:r>
    </w:p>
    <w:p w14:paraId="466DE0D4" w14:textId="77777777" w:rsidR="00652F1D" w:rsidRDefault="00556200">
      <w:pPr>
        <w:pStyle w:val="CommandBlock"/>
      </w:pPr>
      <w:r>
        <w:t>Pop-Location</w:t>
      </w:r>
    </w:p>
    <w:p w14:paraId="00570F0B" w14:textId="77777777" w:rsidR="00652F1D" w:rsidRDefault="00652F1D">
      <w:pPr>
        <w:keepNext/>
      </w:pPr>
    </w:p>
    <w:p w14:paraId="26E8CD4C" w14:textId="77777777" w:rsidR="00652F1D" w:rsidRDefault="00556200">
      <w:r>
        <w:t>You save each source file in its language's section below, as each is shown, the same way. gdb, on Windows and in WSL, was installed and checked in Lesson 11.0.</w:t>
      </w:r>
    </w:p>
    <w:p w14:paraId="4C18AE35" w14:textId="77777777" w:rsidR="00652F1D" w:rsidRDefault="00652F1D">
      <w:pPr>
        <w:keepNext/>
      </w:pPr>
    </w:p>
    <w:p w14:paraId="69E0080F" w14:textId="77777777" w:rsidR="00652F1D" w:rsidRDefault="00652F1D">
      <w:pPr>
        <w:keepNext/>
      </w:pPr>
    </w:p>
    <w:p w14:paraId="52A21B5D" w14:textId="77777777" w:rsidR="00652F1D" w:rsidRDefault="00556200">
      <w:pPr>
        <w:pStyle w:val="Heading2"/>
      </w:pPr>
      <w:r>
        <w:t>Linux or macOS Project Setup</w:t>
      </w:r>
    </w:p>
    <w:p w14:paraId="3000988D" w14:textId="77777777" w:rsidR="00652F1D" w:rsidRDefault="00556200">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w:t>
      </w:r>
    </w:p>
    <w:p w14:paraId="21E923EE" w14:textId="77777777" w:rsidR="00652F1D" w:rsidRDefault="00652F1D">
      <w:pPr>
        <w:keepNext/>
      </w:pPr>
    </w:p>
    <w:p w14:paraId="0814189D" w14:textId="77777777" w:rsidR="00652F1D" w:rsidRDefault="00556200">
      <w:pPr>
        <w:pStyle w:val="CommandBlock"/>
        <w:keepNext/>
      </w:pPr>
      <w:r>
        <w:t>mkdir -p "$HOME/spa/lesson-11.5-extended/"{assembly/windows,assembly/linux,erlang}</w:t>
      </w:r>
    </w:p>
    <w:p w14:paraId="0600E687" w14:textId="77777777" w:rsidR="00652F1D" w:rsidRDefault="00556200">
      <w:pPr>
        <w:pStyle w:val="CommandBlock"/>
        <w:keepNext/>
      </w:pPr>
      <w:r>
        <w:t>mkdir -p "$HOME/spa/lesson-11.5-extended/rust/src/bin"</w:t>
      </w:r>
    </w:p>
    <w:p w14:paraId="6B9871F4" w14:textId="77777777" w:rsidR="00652F1D" w:rsidRDefault="00556200">
      <w:pPr>
        <w:pStyle w:val="CommandBlock"/>
      </w:pPr>
      <w:r>
        <w:t>cd "$HOME/spa/lesson-11.5-extended"</w:t>
      </w:r>
    </w:p>
    <w:p w14:paraId="52587E39" w14:textId="77777777" w:rsidR="00652F1D" w:rsidRDefault="00652F1D">
      <w:pPr>
        <w:keepNext/>
      </w:pPr>
    </w:p>
    <w:p w14:paraId="27EF2FCB" w14:textId="77777777" w:rsidR="00652F1D" w:rsidRDefault="00556200">
      <w:pPr>
        <w:keepNext/>
      </w:pPr>
      <w:r>
        <w:t>Type inventory.txt as shown in the Windows setup. Then create the Rust and Solidity projects with the same commands as on Windows; rm deletes the starter main.rs.</w:t>
      </w:r>
    </w:p>
    <w:p w14:paraId="1E09457B" w14:textId="77777777" w:rsidR="00652F1D" w:rsidRDefault="00652F1D">
      <w:pPr>
        <w:keepNext/>
      </w:pPr>
    </w:p>
    <w:p w14:paraId="64BB4524" w14:textId="77777777" w:rsidR="00652F1D" w:rsidRDefault="00556200">
      <w:pPr>
        <w:pStyle w:val="CommandBlock"/>
        <w:keepNext/>
      </w:pPr>
      <w:r>
        <w:t>cargo init ./rust --name inventory_loader --vcs none</w:t>
      </w:r>
    </w:p>
    <w:p w14:paraId="7F585E86" w14:textId="77777777" w:rsidR="00652F1D" w:rsidRDefault="00556200">
      <w:pPr>
        <w:pStyle w:val="CommandBlock"/>
        <w:keepNext/>
      </w:pPr>
      <w:r>
        <w:t>rm ./rust/src/main.rs</w:t>
      </w:r>
    </w:p>
    <w:p w14:paraId="7C2F42D2" w14:textId="77777777" w:rsidR="00652F1D" w:rsidRDefault="00556200">
      <w:pPr>
        <w:pStyle w:val="CommandBlock"/>
      </w:pPr>
      <w:r>
        <w:t>forge init ./solidity --empty --no-git --offline</w:t>
      </w:r>
    </w:p>
    <w:p w14:paraId="3C237424" w14:textId="77777777" w:rsidR="00652F1D" w:rsidRDefault="00652F1D">
      <w:pPr>
        <w:keepNext/>
      </w:pPr>
    </w:p>
    <w:p w14:paraId="372B5AAD" w14:textId="77777777" w:rsidR="00652F1D" w:rsidRDefault="00556200">
      <w:pPr>
        <w:keepNext/>
      </w:pPr>
      <w:r>
        <w:t>Replace solidity/foundry.toml with the file shown in the Windows setup; nano ./solidity/foundry.toml opens it. Then install forge-std.</w:t>
      </w:r>
    </w:p>
    <w:p w14:paraId="15427146" w14:textId="77777777" w:rsidR="00652F1D" w:rsidRDefault="00652F1D">
      <w:pPr>
        <w:keepNext/>
      </w:pPr>
    </w:p>
    <w:p w14:paraId="3100366A" w14:textId="77777777" w:rsidR="00652F1D" w:rsidRDefault="00556200">
      <w:pPr>
        <w:pStyle w:val="CommandBlock"/>
      </w:pPr>
      <w:r>
        <w:t>(cd ./solidity &amp;&amp; forge install foundry-rs/forge-std@v1.16.2 --no-git)</w:t>
      </w:r>
    </w:p>
    <w:p w14:paraId="70344BE2" w14:textId="77777777" w:rsidR="00652F1D" w:rsidRDefault="00652F1D">
      <w:pPr>
        <w:keepNext/>
      </w:pPr>
    </w:p>
    <w:p w14:paraId="215012F7" w14:textId="77777777" w:rsidR="00652F1D" w:rsidRDefault="00556200">
      <w:r>
        <w:t>You save each source file in its language's section below, as each is shown. As in Chapter 1, nano ./assembly/linux/basic_loader.asm creates and opens one: type the file, then save and close it with Ctrl+O, Enter, then Ctrl+X. macOS has no gdb for its own programs; lldb's bt prints the same frames, as Lesson 11.2 explained.</w:t>
      </w:r>
    </w:p>
    <w:p w14:paraId="17F45CEF" w14:textId="77777777" w:rsidR="00652F1D" w:rsidRDefault="00652F1D">
      <w:pPr>
        <w:keepNext/>
      </w:pPr>
    </w:p>
    <w:p w14:paraId="149DF014" w14:textId="77777777" w:rsidR="00652F1D" w:rsidRDefault="00652F1D">
      <w:pPr>
        <w:keepNext/>
      </w:pPr>
    </w:p>
    <w:p w14:paraId="0A0FEC09" w14:textId="77777777" w:rsidR="00652F1D" w:rsidRDefault="00652F1D">
      <w:pPr>
        <w:keepNext/>
      </w:pPr>
    </w:p>
    <w:p w14:paraId="1FDED4A9" w14:textId="77777777" w:rsidR="00652F1D" w:rsidRDefault="00556200">
      <w:pPr>
        <w:pStyle w:val="Heading1"/>
      </w:pPr>
      <w:r>
        <w:t>Assembly Implementation</w:t>
      </w:r>
    </w:p>
    <w:p w14:paraId="4291247F" w14:textId="77777777" w:rsidR="00652F1D" w:rsidRDefault="00556200">
      <w:r>
        <w:t>Assembly has no exceptions and prints no trace. When the program reads memory it does not own, the system stops it at once, with no message: Windows gives only the exit code, and on Linux the shell prints one line. The trace comes from gdb, and gdb can follow the calls only because every function keeps the rbp chain: each one starts with push rbp; mov rbp, rsp and ends with leave; ret, even parse_port, which calls nothing. The program reads the file with the C library, as Lesson 11.5's C version does: fgets</w:t>
      </w:r>
      <w:r>
        <w:t xml:space="preserve"> reads a line, strcspn cuts its ending, and strtok splits it. gdb also needs each function's name, and NASM writes every local label, such as .next_digit, as a name of its own: gdb would take parse_port.next_digit for a function that starts at that label, find no frame there, and lose the chain. Remember, sized symbols give the names (Lesson 11.3a): the Linux files declare each function global name:function (name_end - name), with a name_end label after its last line, and gdb then names every address by the</w:t>
      </w:r>
      <w:r>
        <w:t xml:space="preserve"> function whose size covers it. The Windows files cannot do that: nasm -f win64 refuses the :function form, because Windows object files store no sizes. So on Windows every function is plain global, and the link line adds "-Wl,--discard-all": -Wl, passes the option after it to the linker, and --discard-all drops the names of the local labels, leaving only the global function names. Without it, the frame walk below prints names such as load_inventory.next_line+77. The quotes keep PowerShell from reading the </w:t>
      </w:r>
      <w:r>
        <w:t>comma as a list.</w:t>
      </w:r>
    </w:p>
    <w:p w14:paraId="5531F274" w14:textId="77777777" w:rsidR="00652F1D" w:rsidRDefault="00652F1D">
      <w:pPr>
        <w:keepNext/>
      </w:pPr>
    </w:p>
    <w:p w14:paraId="782F2F91" w14:textId="77777777" w:rsidR="00652F1D" w:rsidRDefault="00652F1D">
      <w:pPr>
        <w:keepNext/>
      </w:pPr>
    </w:p>
    <w:p w14:paraId="4540CF4D" w14:textId="77777777" w:rsidR="00652F1D" w:rsidRDefault="00556200">
      <w:pPr>
        <w:pStyle w:val="Heading2"/>
      </w:pPr>
      <w:r>
        <w:t>Basic Implementation</w:t>
      </w:r>
    </w:p>
    <w:p w14:paraId="625DA01A" w14:textId="77777777" w:rsidR="00652F1D" w:rsidRDefault="00556200">
      <w:r>
        <w:t>The Basic program is the broken one. main calls load_inventory, which reads inventory.txt and calls parse_record for each line; parse_record splits the line with strtok and calls parse_port, which converts the third field. Line 3 has no third field, so strtok gives 0 for it, and nothing checks. Type both files as shown, defect included.</w:t>
      </w:r>
    </w:p>
    <w:p w14:paraId="3CD3EB33" w14:textId="77777777" w:rsidR="00652F1D" w:rsidRDefault="00652F1D">
      <w:pPr>
        <w:keepNext/>
      </w:pPr>
    </w:p>
    <w:p w14:paraId="28F2D0A1" w14:textId="77777777" w:rsidR="00652F1D" w:rsidRDefault="00556200">
      <w:pPr>
        <w:pStyle w:val="Heading3"/>
      </w:pPr>
      <w:r>
        <w:t>assembly/windows/basic_loader.asm</w:t>
      </w:r>
    </w:p>
    <w:p w14:paraId="063A86CF" w14:textId="77777777" w:rsidR="00652F1D" w:rsidRDefault="00556200">
      <w:pPr>
        <w:pStyle w:val="SourceCode"/>
        <w:keepNext/>
      </w:pPr>
      <w:r>
        <w:t>; Assembly for 64-bit Windows, written for NASM.</w:t>
      </w:r>
    </w:p>
    <w:p w14:paraId="0E527045" w14:textId="77777777" w:rsidR="00652F1D" w:rsidRDefault="00556200">
      <w:pPr>
        <w:pStyle w:val="SourceCode"/>
        <w:keepNext/>
      </w:pPr>
      <w:r>
        <w:t>; This program has a defect on purpose: line 3 of inventory.txt has no</w:t>
      </w:r>
    </w:p>
    <w:p w14:paraId="0BA9BBF8" w14:textId="77777777" w:rsidR="00652F1D" w:rsidRDefault="00556200">
      <w:pPr>
        <w:pStyle w:val="SourceCode"/>
      </w:pPr>
      <w:r>
        <w:t>; port, and nothing checks for it. Build it, run it, and read the evidence.</w:t>
      </w:r>
    </w:p>
    <w:p w14:paraId="099CD5B7" w14:textId="77777777" w:rsidR="00652F1D" w:rsidRDefault="00556200">
      <w:pPr>
        <w:pStyle w:val="SourceCode"/>
      </w:pPr>
      <w:r>
        <w:t>; Remember, Assembly reads files through the C library: fopen, fgets, and</w:t>
      </w:r>
    </w:p>
    <w:p w14:paraId="60BF7EEE" w14:textId="77777777" w:rsidR="00652F1D" w:rsidRDefault="00556200">
      <w:pPr>
        <w:pStyle w:val="SourceCode"/>
      </w:pPr>
      <w:r>
        <w:t>; fclose, with strcspn to cut the line ending and strtok to split it.</w:t>
      </w:r>
    </w:p>
    <w:p w14:paraId="2D756C2B" w14:textId="77777777" w:rsidR="00652F1D" w:rsidRDefault="00556200">
      <w:pPr>
        <w:pStyle w:val="SourceCode"/>
      </w:pPr>
      <w:r>
        <w:t>default rel</w:t>
      </w:r>
    </w:p>
    <w:p w14:paraId="0CC38331" w14:textId="77777777" w:rsidR="00652F1D" w:rsidRDefault="00556200">
      <w:pPr>
        <w:pStyle w:val="SourceCode"/>
      </w:pPr>
      <w:r>
        <w:t>; Every function is global, so its name stays in the program for gdb</w:t>
      </w:r>
    </w:p>
    <w:p w14:paraId="438CB2E9" w14:textId="77777777" w:rsidR="00652F1D" w:rsidRDefault="00556200">
      <w:pPr>
        <w:pStyle w:val="SourceCode"/>
      </w:pPr>
      <w:r>
        <w:t>; after "-Wl,--discard-all" on the link line drops the names of the local</w:t>
      </w:r>
    </w:p>
    <w:p w14:paraId="07B872C2" w14:textId="77777777" w:rsidR="00652F1D" w:rsidRDefault="00556200">
      <w:pPr>
        <w:pStyle w:val="SourceCode"/>
      </w:pPr>
      <w:r>
        <w:t>; labels, such as .next_line.</w:t>
      </w:r>
    </w:p>
    <w:p w14:paraId="4A173559" w14:textId="77777777" w:rsidR="00652F1D" w:rsidRDefault="00556200">
      <w:pPr>
        <w:pStyle w:val="SourceCode"/>
      </w:pPr>
      <w:r>
        <w:t>global main</w:t>
      </w:r>
    </w:p>
    <w:p w14:paraId="77666BFF" w14:textId="77777777" w:rsidR="00652F1D" w:rsidRDefault="00556200">
      <w:pPr>
        <w:pStyle w:val="SourceCode"/>
      </w:pPr>
      <w:r>
        <w:t>global load_inventory</w:t>
      </w:r>
    </w:p>
    <w:p w14:paraId="2F4A1F95" w14:textId="77777777" w:rsidR="00652F1D" w:rsidRDefault="00556200">
      <w:pPr>
        <w:pStyle w:val="SourceCode"/>
      </w:pPr>
      <w:r>
        <w:t>global parse_record</w:t>
      </w:r>
    </w:p>
    <w:p w14:paraId="49AA5A0A" w14:textId="77777777" w:rsidR="00652F1D" w:rsidRDefault="00556200">
      <w:pPr>
        <w:pStyle w:val="SourceCode"/>
      </w:pPr>
      <w:r>
        <w:t>global parse_port</w:t>
      </w:r>
    </w:p>
    <w:p w14:paraId="274D1357" w14:textId="77777777" w:rsidR="00652F1D" w:rsidRDefault="00556200">
      <w:pPr>
        <w:pStyle w:val="SourceCode"/>
      </w:pPr>
      <w:r>
        <w:t>extern printf</w:t>
      </w:r>
    </w:p>
    <w:p w14:paraId="52EBC50C" w14:textId="77777777" w:rsidR="00652F1D" w:rsidRDefault="00556200">
      <w:pPr>
        <w:pStyle w:val="SourceCode"/>
      </w:pPr>
      <w:r>
        <w:t>extern fprintf</w:t>
      </w:r>
    </w:p>
    <w:p w14:paraId="39F35266" w14:textId="77777777" w:rsidR="00652F1D" w:rsidRDefault="00556200">
      <w:pPr>
        <w:pStyle w:val="SourceCode"/>
      </w:pPr>
      <w:r>
        <w:t>extern __acrt_iob_func</w:t>
      </w:r>
    </w:p>
    <w:p w14:paraId="46ACE241" w14:textId="77777777" w:rsidR="00652F1D" w:rsidRDefault="00556200">
      <w:pPr>
        <w:pStyle w:val="SourceCode"/>
      </w:pPr>
      <w:r>
        <w:t>extern fflush</w:t>
      </w:r>
    </w:p>
    <w:p w14:paraId="7170B13A" w14:textId="77777777" w:rsidR="00652F1D" w:rsidRDefault="00556200">
      <w:pPr>
        <w:pStyle w:val="SourceCode"/>
      </w:pPr>
      <w:r>
        <w:t>extern fopen</w:t>
      </w:r>
    </w:p>
    <w:p w14:paraId="0B4BE134" w14:textId="77777777" w:rsidR="00652F1D" w:rsidRDefault="00556200">
      <w:pPr>
        <w:pStyle w:val="SourceCode"/>
      </w:pPr>
      <w:r>
        <w:t>extern fgets</w:t>
      </w:r>
    </w:p>
    <w:p w14:paraId="790B475A" w14:textId="77777777" w:rsidR="00652F1D" w:rsidRDefault="00556200">
      <w:pPr>
        <w:pStyle w:val="SourceCode"/>
      </w:pPr>
      <w:r>
        <w:t>extern fclose</w:t>
      </w:r>
    </w:p>
    <w:p w14:paraId="40BD4221" w14:textId="77777777" w:rsidR="00652F1D" w:rsidRDefault="00556200">
      <w:pPr>
        <w:pStyle w:val="SourceCode"/>
      </w:pPr>
      <w:r>
        <w:t>extern strcspn</w:t>
      </w:r>
    </w:p>
    <w:p w14:paraId="379EBE56" w14:textId="77777777" w:rsidR="00652F1D" w:rsidRDefault="00556200">
      <w:pPr>
        <w:pStyle w:val="SourceCode"/>
      </w:pPr>
      <w:r>
        <w:t>extern strtok</w:t>
      </w:r>
    </w:p>
    <w:p w14:paraId="5FF8B49E" w14:textId="77777777" w:rsidR="00652F1D" w:rsidRDefault="00652F1D">
      <w:pPr>
        <w:pStyle w:val="SourceCode"/>
      </w:pPr>
    </w:p>
    <w:p w14:paraId="63360742" w14:textId="77777777" w:rsidR="00652F1D" w:rsidRDefault="00556200">
      <w:pPr>
        <w:pStyle w:val="SourceCode"/>
      </w:pPr>
      <w:r>
        <w:t>; Remember, equ = constant. line holds one line: up to 126 characters,</w:t>
      </w:r>
    </w:p>
    <w:p w14:paraId="2AC16477" w14:textId="77777777" w:rsidR="00652F1D" w:rsidRDefault="00556200">
      <w:pPr>
        <w:pStyle w:val="SourceCode"/>
      </w:pPr>
      <w:r>
        <w:t>; its line ending, and the ending 0, as the C version's char line[128].</w:t>
      </w:r>
    </w:p>
    <w:p w14:paraId="5837FBE0" w14:textId="77777777" w:rsidR="00652F1D" w:rsidRDefault="00556200">
      <w:pPr>
        <w:pStyle w:val="SourceCode"/>
      </w:pPr>
      <w:r>
        <w:t>LINE_SIZE           equ 128</w:t>
      </w:r>
    </w:p>
    <w:p w14:paraId="76C6A7A0" w14:textId="77777777" w:rsidR="00652F1D" w:rsidRDefault="00556200">
      <w:pPr>
        <w:pStyle w:val="SourceCode"/>
      </w:pPr>
      <w:r>
        <w:t>; parse_record keeps the three field addresses in its frame, 8 bytes</w:t>
      </w:r>
    </w:p>
    <w:p w14:paraId="3E198A81" w14:textId="77777777" w:rsidR="00652F1D" w:rsidRDefault="00556200">
      <w:pPr>
        <w:pStyle w:val="SourceCode"/>
      </w:pPr>
      <w:r>
        <w:t>; each: fields[0] at [rbp - FIELDS_SLOT], fields[1] 8 bytes higher, and</w:t>
      </w:r>
    </w:p>
    <w:p w14:paraId="74E3478F" w14:textId="77777777" w:rsidR="00652F1D" w:rsidRDefault="00556200">
      <w:pPr>
        <w:pStyle w:val="SourceCode"/>
      </w:pPr>
      <w:r>
        <w:t>; fields[2] 16 bytes higher, at [rbp - 8].</w:t>
      </w:r>
    </w:p>
    <w:p w14:paraId="4E3D2AD7" w14:textId="77777777" w:rsidR="00652F1D" w:rsidRDefault="00556200">
      <w:pPr>
        <w:pStyle w:val="SourceCode"/>
      </w:pPr>
      <w:r>
        <w:t>FIELDS_SLOT         equ 24</w:t>
      </w:r>
    </w:p>
    <w:p w14:paraId="1BA1578B" w14:textId="77777777" w:rsidR="00652F1D" w:rsidRDefault="00652F1D">
      <w:pPr>
        <w:pStyle w:val="SourceCode"/>
      </w:pPr>
    </w:p>
    <w:p w14:paraId="17A83662" w14:textId="77777777" w:rsidR="00652F1D" w:rsidRDefault="00556200">
      <w:pPr>
        <w:pStyle w:val="SourceCode"/>
      </w:pPr>
      <w:r>
        <w:t>section .rdata</w:t>
      </w:r>
    </w:p>
    <w:p w14:paraId="2B3AFAA3" w14:textId="77777777" w:rsidR="00652F1D" w:rsidRDefault="00556200">
      <w:pPr>
        <w:pStyle w:val="SourceCode"/>
      </w:pPr>
      <w:r>
        <w:t xml:space="preserve">    path                db "inventory.txt", 0</w:t>
      </w:r>
    </w:p>
    <w:p w14:paraId="10ADF910" w14:textId="77777777" w:rsidR="00652F1D" w:rsidRDefault="00556200">
      <w:pPr>
        <w:pStyle w:val="SourceCode"/>
      </w:pPr>
      <w:r>
        <w:t xml:space="preserve">    read_mode           db "r", 0</w:t>
      </w:r>
    </w:p>
    <w:p w14:paraId="7D3896FA" w14:textId="77777777" w:rsidR="00652F1D" w:rsidRDefault="00556200">
      <w:pPr>
        <w:pStyle w:val="SourceCode"/>
      </w:pPr>
      <w:r>
        <w:t xml:space="preserve">    ; 13 is \r and 10 is \n: strcspn stops at the first of either.</w:t>
      </w:r>
    </w:p>
    <w:p w14:paraId="7F04EF8D" w14:textId="77777777" w:rsidR="00652F1D" w:rsidRDefault="00556200">
      <w:pPr>
        <w:pStyle w:val="SourceCode"/>
      </w:pPr>
      <w:r>
        <w:t xml:space="preserve">    line_endings        db 13, 10, 0</w:t>
      </w:r>
    </w:p>
    <w:p w14:paraId="7B66E270" w14:textId="77777777" w:rsidR="00652F1D" w:rsidRDefault="00556200">
      <w:pPr>
        <w:pStyle w:val="SourceCode"/>
      </w:pPr>
      <w:r>
        <w:t xml:space="preserve">    separator           db "|", 0</w:t>
      </w:r>
    </w:p>
    <w:p w14:paraId="3509EA62" w14:textId="77777777" w:rsidR="00652F1D" w:rsidRDefault="00556200">
      <w:pPr>
        <w:pStyle w:val="SourceCode"/>
      </w:pPr>
      <w:r>
        <w:t xml:space="preserve">    ; %lld prints a 64-bit whole number on Windows.</w:t>
      </w:r>
    </w:p>
    <w:p w14:paraId="587189A4" w14:textId="77777777" w:rsidR="00652F1D" w:rsidRDefault="00556200">
      <w:pPr>
        <w:pStyle w:val="SourceCode"/>
      </w:pPr>
      <w:r>
        <w:t xml:space="preserve">    loaded_line         db "Loaded: %s %s %lld", 10, 0</w:t>
      </w:r>
    </w:p>
    <w:p w14:paraId="16BA42D4" w14:textId="77777777" w:rsidR="00652F1D" w:rsidRDefault="00556200">
      <w:pPr>
        <w:pStyle w:val="SourceCode"/>
      </w:pPr>
      <w:r>
        <w:t xml:space="preserve">    read_error          db "Error: could not read %s", 10, 0</w:t>
      </w:r>
    </w:p>
    <w:p w14:paraId="02A2883A" w14:textId="77777777" w:rsidR="00652F1D" w:rsidRDefault="00652F1D">
      <w:pPr>
        <w:pStyle w:val="SourceCode"/>
      </w:pPr>
    </w:p>
    <w:p w14:paraId="3050B7F1" w14:textId="77777777" w:rsidR="00652F1D" w:rsidRDefault="00556200">
      <w:pPr>
        <w:pStyle w:val="SourceCode"/>
      </w:pPr>
      <w:r>
        <w:t>; Remember, .bss reserves memory that starts as zeros.</w:t>
      </w:r>
    </w:p>
    <w:p w14:paraId="23AD6C1A" w14:textId="77777777" w:rsidR="00652F1D" w:rsidRDefault="00556200">
      <w:pPr>
        <w:pStyle w:val="SourceCode"/>
      </w:pPr>
      <w:r>
        <w:t>section .bss</w:t>
      </w:r>
    </w:p>
    <w:p w14:paraId="4F18D9DE" w14:textId="77777777" w:rsidR="00652F1D" w:rsidRDefault="00556200">
      <w:pPr>
        <w:pStyle w:val="SourceCode"/>
      </w:pPr>
      <w:r>
        <w:t xml:space="preserve">    line                resb LINE_SIZE</w:t>
      </w:r>
    </w:p>
    <w:p w14:paraId="076AEAE0" w14:textId="77777777" w:rsidR="00652F1D" w:rsidRDefault="00652F1D">
      <w:pPr>
        <w:pStyle w:val="SourceCode"/>
      </w:pPr>
    </w:p>
    <w:p w14:paraId="2BC142F5" w14:textId="77777777" w:rsidR="00652F1D" w:rsidRDefault="00556200">
      <w:pPr>
        <w:pStyle w:val="SourceCode"/>
      </w:pPr>
      <w:r>
        <w:t>; Remember, section .text holds the program's instructions.</w:t>
      </w:r>
    </w:p>
    <w:p w14:paraId="30327198" w14:textId="77777777" w:rsidR="00652F1D" w:rsidRDefault="00556200">
      <w:pPr>
        <w:pStyle w:val="SourceCode"/>
      </w:pPr>
      <w:r>
        <w:t>section .text</w:t>
      </w:r>
    </w:p>
    <w:p w14:paraId="1A3C9DBA" w14:textId="77777777" w:rsidR="00652F1D" w:rsidRDefault="00652F1D">
      <w:pPr>
        <w:pStyle w:val="SourceCode"/>
      </w:pPr>
    </w:p>
    <w:p w14:paraId="227BA351" w14:textId="77777777" w:rsidR="00652F1D" w:rsidRDefault="00556200">
      <w:pPr>
        <w:pStyle w:val="SourceCode"/>
      </w:pPr>
      <w:r>
        <w:t>; parse_port: reads the third field, the port, and converts its digits to</w:t>
      </w:r>
    </w:p>
    <w:p w14:paraId="7C351D7C" w14:textId="77777777" w:rsidR="00652F1D" w:rsidRDefault="00556200">
      <w:pPr>
        <w:pStyle w:val="SourceCode"/>
      </w:pPr>
      <w:r>
        <w:t>; a number, one digit at a time: port = port * 10 + digit. It stops at</w:t>
      </w:r>
    </w:p>
    <w:p w14:paraId="1CB90DB1" w14:textId="77777777" w:rsidR="00652F1D" w:rsidRDefault="00556200">
      <w:pPr>
        <w:pStyle w:val="SourceCode"/>
      </w:pPr>
      <w:r>
        <w:t>; the first byte that is not a digit, as the C library's strtol does.</w:t>
      </w:r>
    </w:p>
    <w:p w14:paraId="024F0BA8" w14:textId="77777777" w:rsidR="00652F1D" w:rsidRDefault="00556200">
      <w:pPr>
        <w:pStyle w:val="SourceCode"/>
      </w:pPr>
      <w:r>
        <w:t>;   in:  rcx = address of the fields: three addresses, 8 bytes each</w:t>
      </w:r>
    </w:p>
    <w:p w14:paraId="2D7EE308" w14:textId="77777777" w:rsidR="00652F1D" w:rsidRDefault="00556200">
      <w:pPr>
        <w:pStyle w:val="SourceCode"/>
      </w:pPr>
      <w:r>
        <w:t>;   out: rax = the port</w:t>
      </w:r>
    </w:p>
    <w:p w14:paraId="77D869D2" w14:textId="77777777" w:rsidR="00652F1D" w:rsidRDefault="00556200">
      <w:pPr>
        <w:pStyle w:val="SourceCode"/>
      </w:pPr>
      <w:r>
        <w:t>; Remember, push rbp; mov rbp, rsp builds the frame, and leave; ret takes</w:t>
      </w:r>
    </w:p>
    <w:p w14:paraId="44608BCF" w14:textId="77777777" w:rsidR="00652F1D" w:rsidRDefault="00556200">
      <w:pPr>
        <w:pStyle w:val="SourceCode"/>
      </w:pPr>
      <w:r>
        <w:t>; it down. This function calls nothing, but it builds its frame anyway,</w:t>
      </w:r>
    </w:p>
    <w:p w14:paraId="46E05B0A" w14:textId="77777777" w:rsidR="00652F1D" w:rsidRDefault="00556200">
      <w:pPr>
        <w:pStyle w:val="SourceCode"/>
      </w:pPr>
      <w:r>
        <w:t>; so the chain of frames that a backtrace follows stays unbroken.</w:t>
      </w:r>
    </w:p>
    <w:p w14:paraId="28117C7B" w14:textId="77777777" w:rsidR="00652F1D" w:rsidRDefault="00556200">
      <w:pPr>
        <w:pStyle w:val="SourceCode"/>
      </w:pPr>
      <w:r>
        <w:t>parse_port:</w:t>
      </w:r>
    </w:p>
    <w:p w14:paraId="41E13919" w14:textId="77777777" w:rsidR="00652F1D" w:rsidRDefault="00556200">
      <w:pPr>
        <w:pStyle w:val="SourceCode"/>
      </w:pPr>
      <w:r>
        <w:t xml:space="preserve">    push rbp</w:t>
      </w:r>
    </w:p>
    <w:p w14:paraId="785859AF" w14:textId="77777777" w:rsidR="00652F1D" w:rsidRDefault="00556200">
      <w:pPr>
        <w:pStyle w:val="SourceCode"/>
      </w:pPr>
      <w:r>
        <w:t xml:space="preserve">    mov rbp, rsp</w:t>
      </w:r>
    </w:p>
    <w:p w14:paraId="70757419" w14:textId="77777777" w:rsidR="00652F1D" w:rsidRDefault="00556200">
      <w:pPr>
        <w:pStyle w:val="SourceCode"/>
      </w:pPr>
      <w:r>
        <w:t xml:space="preserve">    ; fields[2] is 16 bytes past the start. On line 3 it is 0, the</w:t>
      </w:r>
    </w:p>
    <w:p w14:paraId="64F3E814" w14:textId="77777777" w:rsidR="00652F1D" w:rsidRDefault="00556200">
      <w:pPr>
        <w:pStyle w:val="SourceCode"/>
      </w:pPr>
      <w:r>
        <w:t xml:space="preserve">    ; address strtok gives when no field is left, and reading the byte at</w:t>
      </w:r>
    </w:p>
    <w:p w14:paraId="7C1B30FC" w14:textId="77777777" w:rsidR="00652F1D" w:rsidRDefault="00556200">
      <w:pPr>
        <w:pStyle w:val="SourceCode"/>
      </w:pPr>
      <w:r>
        <w:t xml:space="preserve">    ; address 0 is what stops the program.</w:t>
      </w:r>
    </w:p>
    <w:p w14:paraId="3A333F10" w14:textId="77777777" w:rsidR="00652F1D" w:rsidRDefault="00556200">
      <w:pPr>
        <w:pStyle w:val="SourceCode"/>
      </w:pPr>
      <w:r>
        <w:t xml:space="preserve">    mov rcx, [rcx + 16]</w:t>
      </w:r>
    </w:p>
    <w:p w14:paraId="5B072B0B" w14:textId="77777777" w:rsidR="00652F1D" w:rsidRDefault="00556200">
      <w:pPr>
        <w:pStyle w:val="SourceCode"/>
      </w:pPr>
      <w:r>
        <w:t xml:space="preserve">    xor eax, eax</w:t>
      </w:r>
    </w:p>
    <w:p w14:paraId="3D0B23DB" w14:textId="77777777" w:rsidR="00652F1D" w:rsidRDefault="00556200">
      <w:pPr>
        <w:pStyle w:val="SourceCode"/>
      </w:pPr>
      <w:r>
        <w:t>.next_digit:</w:t>
      </w:r>
    </w:p>
    <w:p w14:paraId="6F6B60BF" w14:textId="77777777" w:rsidR="00652F1D" w:rsidRDefault="00556200">
      <w:pPr>
        <w:pStyle w:val="SourceCode"/>
      </w:pPr>
      <w:r>
        <w:t xml:space="preserve">    movzx edx, byte [rcx]</w:t>
      </w:r>
    </w:p>
    <w:p w14:paraId="056B7793" w14:textId="77777777" w:rsidR="00652F1D" w:rsidRDefault="00556200">
      <w:pPr>
        <w:pStyle w:val="SourceCode"/>
      </w:pPr>
      <w:r>
        <w:t xml:space="preserve">    cmp edx, '0'</w:t>
      </w:r>
    </w:p>
    <w:p w14:paraId="06D7035E" w14:textId="77777777" w:rsidR="00652F1D" w:rsidRDefault="00556200">
      <w:pPr>
        <w:pStyle w:val="SourceCode"/>
      </w:pPr>
      <w:r>
        <w:t xml:space="preserve">    jb .done</w:t>
      </w:r>
    </w:p>
    <w:p w14:paraId="01A8F323" w14:textId="77777777" w:rsidR="00652F1D" w:rsidRDefault="00556200">
      <w:pPr>
        <w:pStyle w:val="SourceCode"/>
      </w:pPr>
      <w:r>
        <w:t xml:space="preserve">    cmp edx, '9'</w:t>
      </w:r>
    </w:p>
    <w:p w14:paraId="49842BDA" w14:textId="77777777" w:rsidR="00652F1D" w:rsidRDefault="00556200">
      <w:pPr>
        <w:pStyle w:val="SourceCode"/>
      </w:pPr>
      <w:r>
        <w:t xml:space="preserve">    ja .done</w:t>
      </w:r>
    </w:p>
    <w:p w14:paraId="6E93357E" w14:textId="77777777" w:rsidR="00652F1D" w:rsidRDefault="00556200">
      <w:pPr>
        <w:pStyle w:val="SourceCode"/>
      </w:pPr>
      <w:r>
        <w:t xml:space="preserve">    imul rax, rax, 10</w:t>
      </w:r>
    </w:p>
    <w:p w14:paraId="20780C46" w14:textId="77777777" w:rsidR="00652F1D" w:rsidRDefault="00556200">
      <w:pPr>
        <w:pStyle w:val="SourceCode"/>
      </w:pPr>
      <w:r>
        <w:t xml:space="preserve">    sub edx, '0'</w:t>
      </w:r>
    </w:p>
    <w:p w14:paraId="387BA9AE" w14:textId="77777777" w:rsidR="00652F1D" w:rsidRDefault="00556200">
      <w:pPr>
        <w:pStyle w:val="SourceCode"/>
      </w:pPr>
      <w:r>
        <w:t xml:space="preserve">    add rax, rdx</w:t>
      </w:r>
    </w:p>
    <w:p w14:paraId="7B29404A" w14:textId="77777777" w:rsidR="00652F1D" w:rsidRDefault="00556200">
      <w:pPr>
        <w:pStyle w:val="SourceCode"/>
      </w:pPr>
      <w:r>
        <w:t xml:space="preserve">    inc rcx</w:t>
      </w:r>
    </w:p>
    <w:p w14:paraId="78944D0B" w14:textId="77777777" w:rsidR="00652F1D" w:rsidRDefault="00556200">
      <w:pPr>
        <w:pStyle w:val="SourceCode"/>
      </w:pPr>
      <w:r>
        <w:t xml:space="preserve">    jmp .next_digit</w:t>
      </w:r>
    </w:p>
    <w:p w14:paraId="6C5C8A11" w14:textId="77777777" w:rsidR="00652F1D" w:rsidRDefault="00556200">
      <w:pPr>
        <w:pStyle w:val="SourceCode"/>
      </w:pPr>
      <w:r>
        <w:t>.done:</w:t>
      </w:r>
    </w:p>
    <w:p w14:paraId="35299DBF" w14:textId="77777777" w:rsidR="00652F1D" w:rsidRDefault="00556200">
      <w:pPr>
        <w:pStyle w:val="SourceCode"/>
      </w:pPr>
      <w:r>
        <w:t xml:space="preserve">    leave</w:t>
      </w:r>
    </w:p>
    <w:p w14:paraId="18956DB3" w14:textId="77777777" w:rsidR="00652F1D" w:rsidRDefault="00556200">
      <w:pPr>
        <w:pStyle w:val="SourceCode"/>
      </w:pPr>
      <w:r>
        <w:t xml:space="preserve">    ret</w:t>
      </w:r>
    </w:p>
    <w:p w14:paraId="379E202E" w14:textId="77777777" w:rsidR="00652F1D" w:rsidRDefault="00652F1D">
      <w:pPr>
        <w:pStyle w:val="SourceCode"/>
      </w:pPr>
    </w:p>
    <w:p w14:paraId="4845485F" w14:textId="77777777" w:rsidR="00652F1D" w:rsidRDefault="00556200">
      <w:pPr>
        <w:pStyle w:val="SourceCode"/>
      </w:pPr>
      <w:r>
        <w:t>; parse_record: splits one line, host|environment|port, into its fields</w:t>
      </w:r>
    </w:p>
    <w:p w14:paraId="24F63F2D" w14:textId="77777777" w:rsidR="00652F1D" w:rsidRDefault="00556200">
      <w:pPr>
        <w:pStyle w:val="SourceCode"/>
      </w:pPr>
      <w:r>
        <w:t>; and prints the record. strtok(line, "|") returns the first field and</w:t>
      </w:r>
    </w:p>
    <w:p w14:paraId="15E272F3" w14:textId="77777777" w:rsidR="00652F1D" w:rsidRDefault="00556200">
      <w:pPr>
        <w:pStyle w:val="SourceCode"/>
      </w:pPr>
      <w:r>
        <w:t>; cuts the line after it; each strtok(0, "|") returns the next field, or</w:t>
      </w:r>
    </w:p>
    <w:p w14:paraId="2B608056" w14:textId="77777777" w:rsidR="00652F1D" w:rsidRDefault="00556200">
      <w:pPr>
        <w:pStyle w:val="SourceCode"/>
      </w:pPr>
      <w:r>
        <w:t>; 0 when none is left. This version never looks at that 0: that is the</w:t>
      </w:r>
    </w:p>
    <w:p w14:paraId="30283597" w14:textId="77777777" w:rsidR="00652F1D" w:rsidRDefault="00556200">
      <w:pPr>
        <w:pStyle w:val="SourceCode"/>
      </w:pPr>
      <w:r>
        <w:t>; defect.</w:t>
      </w:r>
    </w:p>
    <w:p w14:paraId="119CAD3D" w14:textId="77777777" w:rsidR="00652F1D" w:rsidRDefault="00556200">
      <w:pPr>
        <w:pStyle w:val="SourceCode"/>
      </w:pPr>
      <w:r>
        <w:t>;   in:  rcx = address of the line</w:t>
      </w:r>
    </w:p>
    <w:p w14:paraId="42AEA64C" w14:textId="77777777" w:rsidR="00652F1D" w:rsidRDefault="00556200">
      <w:pPr>
        <w:pStyle w:val="SourceCode"/>
      </w:pPr>
      <w:r>
        <w:t>; The frame holds the three field addresses (24 bytes) and Windows' 32</w:t>
      </w:r>
    </w:p>
    <w:p w14:paraId="412E80BC" w14:textId="77777777" w:rsidR="00652F1D" w:rsidRDefault="00556200">
      <w:pPr>
        <w:pStyle w:val="SourceCode"/>
      </w:pPr>
      <w:r>
        <w:t>; bytes of scratch space, rounded up to 64 so rsp stays a multiple of 16.</w:t>
      </w:r>
    </w:p>
    <w:p w14:paraId="300D7EF2" w14:textId="77777777" w:rsidR="00652F1D" w:rsidRDefault="00556200">
      <w:pPr>
        <w:pStyle w:val="SourceCode"/>
      </w:pPr>
      <w:r>
        <w:t>parse_record:</w:t>
      </w:r>
    </w:p>
    <w:p w14:paraId="10CBCACE" w14:textId="77777777" w:rsidR="00652F1D" w:rsidRDefault="00556200">
      <w:pPr>
        <w:pStyle w:val="SourceCode"/>
      </w:pPr>
      <w:r>
        <w:t xml:space="preserve">    push rbp</w:t>
      </w:r>
    </w:p>
    <w:p w14:paraId="752FFFD9" w14:textId="77777777" w:rsidR="00652F1D" w:rsidRDefault="00556200">
      <w:pPr>
        <w:pStyle w:val="SourceCode"/>
      </w:pPr>
      <w:r>
        <w:t xml:space="preserve">    mov rbp, rsp</w:t>
      </w:r>
    </w:p>
    <w:p w14:paraId="4D771ED1" w14:textId="77777777" w:rsidR="00652F1D" w:rsidRDefault="00556200">
      <w:pPr>
        <w:pStyle w:val="SourceCode"/>
      </w:pPr>
      <w:r>
        <w:t xml:space="preserve">    sub rsp, 64</w:t>
      </w:r>
    </w:p>
    <w:p w14:paraId="6DE622D9" w14:textId="77777777" w:rsidR="00652F1D" w:rsidRDefault="00556200">
      <w:pPr>
        <w:pStyle w:val="SourceCode"/>
      </w:pPr>
      <w:r>
        <w:t xml:space="preserve">    lea rdx, [separator]</w:t>
      </w:r>
    </w:p>
    <w:p w14:paraId="30D3C064" w14:textId="77777777" w:rsidR="00652F1D" w:rsidRDefault="00556200">
      <w:pPr>
        <w:pStyle w:val="SourceCode"/>
      </w:pPr>
      <w:r>
        <w:t xml:space="preserve">    call strtok</w:t>
      </w:r>
    </w:p>
    <w:p w14:paraId="468882FC" w14:textId="77777777" w:rsidR="00652F1D" w:rsidRDefault="00556200">
      <w:pPr>
        <w:pStyle w:val="SourceCode"/>
      </w:pPr>
      <w:r>
        <w:t xml:space="preserve">    mov [rbp - FIELDS_SLOT], rax</w:t>
      </w:r>
    </w:p>
    <w:p w14:paraId="7E15E266" w14:textId="77777777" w:rsidR="00652F1D" w:rsidRDefault="00556200">
      <w:pPr>
        <w:pStyle w:val="SourceCode"/>
      </w:pPr>
      <w:r>
        <w:t xml:space="preserve">    xor ecx, ecx</w:t>
      </w:r>
    </w:p>
    <w:p w14:paraId="289B4FA1" w14:textId="77777777" w:rsidR="00652F1D" w:rsidRDefault="00556200">
      <w:pPr>
        <w:pStyle w:val="SourceCode"/>
      </w:pPr>
      <w:r>
        <w:t xml:space="preserve">    lea rdx, [separator]</w:t>
      </w:r>
    </w:p>
    <w:p w14:paraId="694A8E9B" w14:textId="77777777" w:rsidR="00652F1D" w:rsidRDefault="00556200">
      <w:pPr>
        <w:pStyle w:val="SourceCode"/>
      </w:pPr>
      <w:r>
        <w:t xml:space="preserve">    call strtok</w:t>
      </w:r>
    </w:p>
    <w:p w14:paraId="6C4DB635" w14:textId="77777777" w:rsidR="00652F1D" w:rsidRDefault="00556200">
      <w:pPr>
        <w:pStyle w:val="SourceCode"/>
      </w:pPr>
      <w:r>
        <w:t xml:space="preserve">    mov [rbp - FIELDS_SLOT + 8], rax</w:t>
      </w:r>
    </w:p>
    <w:p w14:paraId="7C5410A7" w14:textId="77777777" w:rsidR="00652F1D" w:rsidRDefault="00556200">
      <w:pPr>
        <w:pStyle w:val="SourceCode"/>
      </w:pPr>
      <w:r>
        <w:t xml:space="preserve">    xor ecx, ecx</w:t>
      </w:r>
    </w:p>
    <w:p w14:paraId="400FCB2F" w14:textId="77777777" w:rsidR="00652F1D" w:rsidRDefault="00556200">
      <w:pPr>
        <w:pStyle w:val="SourceCode"/>
      </w:pPr>
      <w:r>
        <w:t xml:space="preserve">    lea rdx, [separator]</w:t>
      </w:r>
    </w:p>
    <w:p w14:paraId="38F28EEF" w14:textId="77777777" w:rsidR="00652F1D" w:rsidRDefault="00556200">
      <w:pPr>
        <w:pStyle w:val="SourceCode"/>
      </w:pPr>
      <w:r>
        <w:t xml:space="preserve">    call strtok</w:t>
      </w:r>
    </w:p>
    <w:p w14:paraId="4C623DE4" w14:textId="77777777" w:rsidR="00652F1D" w:rsidRDefault="00556200">
      <w:pPr>
        <w:pStyle w:val="SourceCode"/>
      </w:pPr>
      <w:r>
        <w:t xml:space="preserve">    mov [rbp - FIELDS_SLOT + 16], rax</w:t>
      </w:r>
    </w:p>
    <w:p w14:paraId="6FED3036" w14:textId="77777777" w:rsidR="00652F1D" w:rsidRDefault="00652F1D">
      <w:pPr>
        <w:pStyle w:val="SourceCode"/>
      </w:pPr>
    </w:p>
    <w:p w14:paraId="795F8665" w14:textId="77777777" w:rsidR="00652F1D" w:rsidRDefault="00556200">
      <w:pPr>
        <w:pStyle w:val="SourceCode"/>
      </w:pPr>
      <w:r>
        <w:t xml:space="preserve">    ; parse_port gets the address of the first field's slot.</w:t>
      </w:r>
    </w:p>
    <w:p w14:paraId="60B3B76B" w14:textId="77777777" w:rsidR="00652F1D" w:rsidRDefault="00556200">
      <w:pPr>
        <w:pStyle w:val="SourceCode"/>
      </w:pPr>
      <w:r>
        <w:t xml:space="preserve">    lea rcx, [rbp - FIELDS_SLOT]</w:t>
      </w:r>
    </w:p>
    <w:p w14:paraId="69905EE8" w14:textId="77777777" w:rsidR="00652F1D" w:rsidRDefault="00556200">
      <w:pPr>
        <w:pStyle w:val="SourceCode"/>
      </w:pPr>
      <w:r>
        <w:t xml:space="preserve">    call parse_port</w:t>
      </w:r>
    </w:p>
    <w:p w14:paraId="6295DEB8" w14:textId="77777777" w:rsidR="00652F1D" w:rsidRDefault="00652F1D">
      <w:pPr>
        <w:pStyle w:val="SourceCode"/>
      </w:pPr>
    </w:p>
    <w:p w14:paraId="2A8E1D06" w14:textId="77777777" w:rsidR="00652F1D" w:rsidRDefault="00556200">
      <w:pPr>
        <w:pStyle w:val="SourceCode"/>
      </w:pPr>
      <w:r>
        <w:t xml:space="preserve">    ; Remember, Windows passes values in rcx, rdx, r8, and r9, in order.</w:t>
      </w:r>
    </w:p>
    <w:p w14:paraId="28FC4367" w14:textId="77777777" w:rsidR="00652F1D" w:rsidRDefault="00556200">
      <w:pPr>
        <w:pStyle w:val="SourceCode"/>
      </w:pPr>
      <w:r>
        <w:t xml:space="preserve">    lea rcx, [loaded_line]</w:t>
      </w:r>
    </w:p>
    <w:p w14:paraId="70B2802F" w14:textId="77777777" w:rsidR="00652F1D" w:rsidRDefault="00556200">
      <w:pPr>
        <w:pStyle w:val="SourceCode"/>
      </w:pPr>
      <w:r>
        <w:t xml:space="preserve">    mov rdx, [rbp - FIELDS_SLOT]</w:t>
      </w:r>
    </w:p>
    <w:p w14:paraId="0AEC8D01" w14:textId="77777777" w:rsidR="00652F1D" w:rsidRDefault="00556200">
      <w:pPr>
        <w:pStyle w:val="SourceCode"/>
      </w:pPr>
      <w:r>
        <w:t xml:space="preserve">    mov r8, [rbp - FIELDS_SLOT + 8]</w:t>
      </w:r>
    </w:p>
    <w:p w14:paraId="2FEA11A4" w14:textId="77777777" w:rsidR="00652F1D" w:rsidRDefault="00556200">
      <w:pPr>
        <w:pStyle w:val="SourceCode"/>
      </w:pPr>
      <w:r>
        <w:t xml:space="preserve">    mov r9, rax</w:t>
      </w:r>
    </w:p>
    <w:p w14:paraId="41B395D9" w14:textId="77777777" w:rsidR="00652F1D" w:rsidRDefault="00556200">
      <w:pPr>
        <w:pStyle w:val="SourceCode"/>
      </w:pPr>
      <w:r>
        <w:t xml:space="preserve">    call printf</w:t>
      </w:r>
    </w:p>
    <w:p w14:paraId="2188746F" w14:textId="77777777" w:rsidR="00652F1D" w:rsidRDefault="00556200">
      <w:pPr>
        <w:pStyle w:val="SourceCode"/>
      </w:pPr>
      <w:r>
        <w:t xml:space="preserve">    ; Remember, flush. A crash ends the program at once, and lines still</w:t>
      </w:r>
    </w:p>
    <w:p w14:paraId="0AE78E8F" w14:textId="77777777" w:rsidR="00652F1D" w:rsidRDefault="00556200">
      <w:pPr>
        <w:pStyle w:val="SourceCode"/>
      </w:pPr>
      <w:r>
        <w:t xml:space="preserve">    ; waiting in the output buffer are lost; fflush(0) sends them now.</w:t>
      </w:r>
    </w:p>
    <w:p w14:paraId="7054BB52" w14:textId="77777777" w:rsidR="00652F1D" w:rsidRDefault="00556200">
      <w:pPr>
        <w:pStyle w:val="SourceCode"/>
      </w:pPr>
      <w:r>
        <w:t xml:space="preserve">    xor ecx, ecx</w:t>
      </w:r>
    </w:p>
    <w:p w14:paraId="7DA31B8B" w14:textId="77777777" w:rsidR="00652F1D" w:rsidRDefault="00556200">
      <w:pPr>
        <w:pStyle w:val="SourceCode"/>
      </w:pPr>
      <w:r>
        <w:t xml:space="preserve">    call fflush</w:t>
      </w:r>
    </w:p>
    <w:p w14:paraId="75648CEB" w14:textId="77777777" w:rsidR="00652F1D" w:rsidRDefault="00556200">
      <w:pPr>
        <w:pStyle w:val="SourceCode"/>
      </w:pPr>
      <w:r>
        <w:t xml:space="preserve">    leave</w:t>
      </w:r>
    </w:p>
    <w:p w14:paraId="2D7F0317" w14:textId="77777777" w:rsidR="00652F1D" w:rsidRDefault="00556200">
      <w:pPr>
        <w:pStyle w:val="SourceCode"/>
      </w:pPr>
      <w:r>
        <w:t xml:space="preserve">    ret</w:t>
      </w:r>
    </w:p>
    <w:p w14:paraId="7CA65C99" w14:textId="77777777" w:rsidR="00652F1D" w:rsidRDefault="00652F1D">
      <w:pPr>
        <w:pStyle w:val="SourceCode"/>
      </w:pPr>
    </w:p>
    <w:p w14:paraId="153B5238" w14:textId="77777777" w:rsidR="00652F1D" w:rsidRDefault="00556200">
      <w:pPr>
        <w:pStyle w:val="SourceCode"/>
      </w:pPr>
      <w:r>
        <w:t>; load_inventory: reads the file one line at a time and parses every line</w:t>
      </w:r>
    </w:p>
    <w:p w14:paraId="1FCDF2E8" w14:textId="77777777" w:rsidR="00652F1D" w:rsidRDefault="00556200">
      <w:pPr>
        <w:pStyle w:val="SourceCode"/>
      </w:pPr>
      <w:r>
        <w:t>; that is not empty.</w:t>
      </w:r>
    </w:p>
    <w:p w14:paraId="3AEC697A" w14:textId="77777777" w:rsidR="00652F1D" w:rsidRDefault="00556200">
      <w:pPr>
        <w:pStyle w:val="SourceCode"/>
      </w:pPr>
      <w:r>
        <w:t>;   in:  rcx = address of the path</w:t>
      </w:r>
    </w:p>
    <w:p w14:paraId="1A9733D5" w14:textId="77777777" w:rsidR="00652F1D" w:rsidRDefault="00556200">
      <w:pPr>
        <w:pStyle w:val="SourceCode"/>
      </w:pPr>
      <w:r>
        <w:t>; rbx keeps the open file, so it is saved at [rbp - 8] and put back</w:t>
      </w:r>
    </w:p>
    <w:p w14:paraId="35AC22EF" w14:textId="77777777" w:rsidR="00652F1D" w:rsidRDefault="00556200">
      <w:pPr>
        <w:pStyle w:val="SourceCode"/>
      </w:pPr>
      <w:r>
        <w:t>; before leave. sub rsp, 40 gives Windows' 32 bytes of scratch space, and</w:t>
      </w:r>
    </w:p>
    <w:p w14:paraId="27C4F947" w14:textId="77777777" w:rsidR="00652F1D" w:rsidRDefault="00556200">
      <w:pPr>
        <w:pStyle w:val="SourceCode"/>
      </w:pPr>
      <w:r>
        <w:t>; with the push it keeps rsp a multiple of 16.</w:t>
      </w:r>
    </w:p>
    <w:p w14:paraId="4A9BD316" w14:textId="77777777" w:rsidR="00652F1D" w:rsidRDefault="00556200">
      <w:pPr>
        <w:pStyle w:val="SourceCode"/>
      </w:pPr>
      <w:r>
        <w:t>load_inventory:</w:t>
      </w:r>
    </w:p>
    <w:p w14:paraId="56FDD8F8" w14:textId="77777777" w:rsidR="00652F1D" w:rsidRDefault="00556200">
      <w:pPr>
        <w:pStyle w:val="SourceCode"/>
      </w:pPr>
      <w:r>
        <w:t xml:space="preserve">    push rbp</w:t>
      </w:r>
    </w:p>
    <w:p w14:paraId="63798419" w14:textId="77777777" w:rsidR="00652F1D" w:rsidRDefault="00556200">
      <w:pPr>
        <w:pStyle w:val="SourceCode"/>
      </w:pPr>
      <w:r>
        <w:t xml:space="preserve">    mov rbp, rsp</w:t>
      </w:r>
    </w:p>
    <w:p w14:paraId="47CDA366" w14:textId="77777777" w:rsidR="00652F1D" w:rsidRDefault="00556200">
      <w:pPr>
        <w:pStyle w:val="SourceCode"/>
      </w:pPr>
      <w:r>
        <w:t xml:space="preserve">    push rbx</w:t>
      </w:r>
    </w:p>
    <w:p w14:paraId="3702649C" w14:textId="77777777" w:rsidR="00652F1D" w:rsidRDefault="00556200">
      <w:pPr>
        <w:pStyle w:val="SourceCode"/>
      </w:pPr>
      <w:r>
        <w:t xml:space="preserve">    sub rsp, 40</w:t>
      </w:r>
    </w:p>
    <w:p w14:paraId="71DA855E" w14:textId="77777777" w:rsidR="00652F1D" w:rsidRDefault="00652F1D">
      <w:pPr>
        <w:pStyle w:val="SourceCode"/>
      </w:pPr>
    </w:p>
    <w:p w14:paraId="673B590A" w14:textId="77777777" w:rsidR="00652F1D" w:rsidRDefault="00556200">
      <w:pPr>
        <w:pStyle w:val="SourceCode"/>
      </w:pPr>
      <w:r>
        <w:t xml:space="preserve">    ; Remember, fopen returns 0 when it cannot open the file. rbx keeps</w:t>
      </w:r>
    </w:p>
    <w:p w14:paraId="6AD3B211" w14:textId="77777777" w:rsidR="00652F1D" w:rsidRDefault="00556200">
      <w:pPr>
        <w:pStyle w:val="SourceCode"/>
      </w:pPr>
      <w:r>
        <w:t xml:space="preserve">    ; the path until fopen has answered.</w:t>
      </w:r>
    </w:p>
    <w:p w14:paraId="5663236C" w14:textId="77777777" w:rsidR="00652F1D" w:rsidRDefault="00556200">
      <w:pPr>
        <w:pStyle w:val="SourceCode"/>
      </w:pPr>
      <w:r>
        <w:t xml:space="preserve">    mov rbx, rcx</w:t>
      </w:r>
    </w:p>
    <w:p w14:paraId="3452B9C8" w14:textId="77777777" w:rsidR="00652F1D" w:rsidRDefault="00556200">
      <w:pPr>
        <w:pStyle w:val="SourceCode"/>
      </w:pPr>
      <w:r>
        <w:t xml:space="preserve">    lea rdx, [read_mode]</w:t>
      </w:r>
    </w:p>
    <w:p w14:paraId="64ADF570" w14:textId="77777777" w:rsidR="00652F1D" w:rsidRDefault="00556200">
      <w:pPr>
        <w:pStyle w:val="SourceCode"/>
      </w:pPr>
      <w:r>
        <w:t xml:space="preserve">    call fopen</w:t>
      </w:r>
    </w:p>
    <w:p w14:paraId="00ADA3FB" w14:textId="77777777" w:rsidR="00652F1D" w:rsidRDefault="00556200">
      <w:pPr>
        <w:pStyle w:val="SourceCode"/>
      </w:pPr>
      <w:r>
        <w:t xml:space="preserve">    cmp rax, 0</w:t>
      </w:r>
    </w:p>
    <w:p w14:paraId="207882F1" w14:textId="77777777" w:rsidR="00652F1D" w:rsidRDefault="00556200">
      <w:pPr>
        <w:pStyle w:val="SourceCode"/>
      </w:pPr>
      <w:r>
        <w:t xml:space="preserve">    je .cannot_read</w:t>
      </w:r>
    </w:p>
    <w:p w14:paraId="4A441837" w14:textId="77777777" w:rsidR="00652F1D" w:rsidRDefault="00556200">
      <w:pPr>
        <w:pStyle w:val="SourceCode"/>
      </w:pPr>
      <w:r>
        <w:t xml:space="preserve">    mov rbx, rax</w:t>
      </w:r>
    </w:p>
    <w:p w14:paraId="3161D1F5" w14:textId="77777777" w:rsidR="00652F1D" w:rsidRDefault="00652F1D">
      <w:pPr>
        <w:pStyle w:val="SourceCode"/>
      </w:pPr>
    </w:p>
    <w:p w14:paraId="10C0693E" w14:textId="77777777" w:rsidR="00652F1D" w:rsidRDefault="00556200">
      <w:pPr>
        <w:pStyle w:val="SourceCode"/>
      </w:pPr>
      <w:r>
        <w:t xml:space="preserve">    ; Remember, fgets reads one line and keeps its line ending; it</w:t>
      </w:r>
    </w:p>
    <w:p w14:paraId="40921CB5" w14:textId="77777777" w:rsidR="00652F1D" w:rsidRDefault="00556200">
      <w:pPr>
        <w:pStyle w:val="SourceCode"/>
      </w:pPr>
      <w:r>
        <w:t xml:space="preserve">    ; returns 0 when no line is left. strcspn finds the line ending, and</w:t>
      </w:r>
    </w:p>
    <w:p w14:paraId="40641389" w14:textId="77777777" w:rsidR="00652F1D" w:rsidRDefault="00556200">
      <w:pPr>
        <w:pStyle w:val="SourceCode"/>
      </w:pPr>
      <w:r>
        <w:t xml:space="preserve">    ; a 0 byte there cuts it off.</w:t>
      </w:r>
    </w:p>
    <w:p w14:paraId="5A4E490F" w14:textId="77777777" w:rsidR="00652F1D" w:rsidRDefault="00556200">
      <w:pPr>
        <w:pStyle w:val="SourceCode"/>
      </w:pPr>
      <w:r>
        <w:t>.next_line:</w:t>
      </w:r>
    </w:p>
    <w:p w14:paraId="08559992" w14:textId="77777777" w:rsidR="00652F1D" w:rsidRDefault="00556200">
      <w:pPr>
        <w:pStyle w:val="SourceCode"/>
      </w:pPr>
      <w:r>
        <w:t xml:space="preserve">    lea rcx, [line]</w:t>
      </w:r>
    </w:p>
    <w:p w14:paraId="56F136B3" w14:textId="77777777" w:rsidR="00652F1D" w:rsidRDefault="00556200">
      <w:pPr>
        <w:pStyle w:val="SourceCode"/>
      </w:pPr>
      <w:r>
        <w:t xml:space="preserve">    mov edx, LINE_SIZE</w:t>
      </w:r>
    </w:p>
    <w:p w14:paraId="7ECC67DC" w14:textId="77777777" w:rsidR="00652F1D" w:rsidRDefault="00556200">
      <w:pPr>
        <w:pStyle w:val="SourceCode"/>
      </w:pPr>
      <w:r>
        <w:t xml:space="preserve">    mov r8, rbx</w:t>
      </w:r>
    </w:p>
    <w:p w14:paraId="02B96646" w14:textId="77777777" w:rsidR="00652F1D" w:rsidRDefault="00556200">
      <w:pPr>
        <w:pStyle w:val="SourceCode"/>
      </w:pPr>
      <w:r>
        <w:t xml:space="preserve">    call fgets</w:t>
      </w:r>
    </w:p>
    <w:p w14:paraId="1D954EF1" w14:textId="77777777" w:rsidR="00652F1D" w:rsidRDefault="00556200">
      <w:pPr>
        <w:pStyle w:val="SourceCode"/>
      </w:pPr>
      <w:r>
        <w:t xml:space="preserve">    cmp rax, 0</w:t>
      </w:r>
    </w:p>
    <w:p w14:paraId="04024049" w14:textId="77777777" w:rsidR="00652F1D" w:rsidRDefault="00556200">
      <w:pPr>
        <w:pStyle w:val="SourceCode"/>
      </w:pPr>
      <w:r>
        <w:t xml:space="preserve">    je .no_more_lines</w:t>
      </w:r>
    </w:p>
    <w:p w14:paraId="6568D4A2" w14:textId="77777777" w:rsidR="00652F1D" w:rsidRDefault="00556200">
      <w:pPr>
        <w:pStyle w:val="SourceCode"/>
      </w:pPr>
      <w:r>
        <w:t xml:space="preserve">    lea rcx, [line]</w:t>
      </w:r>
    </w:p>
    <w:p w14:paraId="01B239D3" w14:textId="77777777" w:rsidR="00652F1D" w:rsidRDefault="00556200">
      <w:pPr>
        <w:pStyle w:val="SourceCode"/>
      </w:pPr>
      <w:r>
        <w:t xml:space="preserve">    lea rdx, [line_endings]</w:t>
      </w:r>
    </w:p>
    <w:p w14:paraId="2D610781" w14:textId="77777777" w:rsidR="00652F1D" w:rsidRDefault="00556200">
      <w:pPr>
        <w:pStyle w:val="SourceCode"/>
      </w:pPr>
      <w:r>
        <w:t xml:space="preserve">    call strcspn</w:t>
      </w:r>
    </w:p>
    <w:p w14:paraId="7E69AE03" w14:textId="77777777" w:rsidR="00652F1D" w:rsidRDefault="00556200">
      <w:pPr>
        <w:pStyle w:val="SourceCode"/>
      </w:pPr>
      <w:r>
        <w:t xml:space="preserve">    lea rcx, [line]</w:t>
      </w:r>
    </w:p>
    <w:p w14:paraId="3745AB3E" w14:textId="77777777" w:rsidR="00652F1D" w:rsidRDefault="00556200">
      <w:pPr>
        <w:pStyle w:val="SourceCode"/>
      </w:pPr>
      <w:r>
        <w:t xml:space="preserve">    mov byte [rcx + rax], 0</w:t>
      </w:r>
    </w:p>
    <w:p w14:paraId="06C730A2" w14:textId="77777777" w:rsidR="00652F1D" w:rsidRDefault="00556200">
      <w:pPr>
        <w:pStyle w:val="SourceCode"/>
      </w:pPr>
      <w:r>
        <w:t xml:space="preserve">    cmp byte [line], 0</w:t>
      </w:r>
    </w:p>
    <w:p w14:paraId="22A178CA" w14:textId="77777777" w:rsidR="00652F1D" w:rsidRDefault="00556200">
      <w:pPr>
        <w:pStyle w:val="SourceCode"/>
      </w:pPr>
      <w:r>
        <w:t xml:space="preserve">    je .next_line</w:t>
      </w:r>
    </w:p>
    <w:p w14:paraId="27A3B13B" w14:textId="77777777" w:rsidR="00652F1D" w:rsidRDefault="00556200">
      <w:pPr>
        <w:pStyle w:val="SourceCode"/>
      </w:pPr>
      <w:r>
        <w:t xml:space="preserve">    lea rcx, [line]</w:t>
      </w:r>
    </w:p>
    <w:p w14:paraId="4DD2E1B9" w14:textId="77777777" w:rsidR="00652F1D" w:rsidRDefault="00556200">
      <w:pPr>
        <w:pStyle w:val="SourceCode"/>
      </w:pPr>
      <w:r>
        <w:t xml:space="preserve">    call parse_record</w:t>
      </w:r>
    </w:p>
    <w:p w14:paraId="2E2A6660" w14:textId="77777777" w:rsidR="00652F1D" w:rsidRDefault="00556200">
      <w:pPr>
        <w:pStyle w:val="SourceCode"/>
      </w:pPr>
      <w:r>
        <w:t xml:space="preserve">    jmp .next_line</w:t>
      </w:r>
    </w:p>
    <w:p w14:paraId="2BA6477E" w14:textId="77777777" w:rsidR="00652F1D" w:rsidRDefault="00652F1D">
      <w:pPr>
        <w:pStyle w:val="SourceCode"/>
      </w:pPr>
    </w:p>
    <w:p w14:paraId="251185B7" w14:textId="77777777" w:rsidR="00652F1D" w:rsidRDefault="00556200">
      <w:pPr>
        <w:pStyle w:val="SourceCode"/>
      </w:pPr>
      <w:r>
        <w:t>.no_more_lines:</w:t>
      </w:r>
    </w:p>
    <w:p w14:paraId="2C438843" w14:textId="77777777" w:rsidR="00652F1D" w:rsidRDefault="00556200">
      <w:pPr>
        <w:pStyle w:val="SourceCode"/>
      </w:pPr>
      <w:r>
        <w:t xml:space="preserve">    mov rcx, rbx</w:t>
      </w:r>
    </w:p>
    <w:p w14:paraId="35CF3075" w14:textId="77777777" w:rsidR="00652F1D" w:rsidRDefault="00556200">
      <w:pPr>
        <w:pStyle w:val="SourceCode"/>
      </w:pPr>
      <w:r>
        <w:t xml:space="preserve">    call fclose</w:t>
      </w:r>
    </w:p>
    <w:p w14:paraId="6882C23B" w14:textId="77777777" w:rsidR="00652F1D" w:rsidRDefault="00556200">
      <w:pPr>
        <w:pStyle w:val="SourceCode"/>
      </w:pPr>
      <w:r>
        <w:t xml:space="preserve">    jmp .done</w:t>
      </w:r>
    </w:p>
    <w:p w14:paraId="7B624771" w14:textId="77777777" w:rsidR="00652F1D" w:rsidRDefault="00652F1D">
      <w:pPr>
        <w:pStyle w:val="SourceCode"/>
      </w:pPr>
    </w:p>
    <w:p w14:paraId="045BBD7B" w14:textId="77777777" w:rsidR="00652F1D" w:rsidRDefault="00556200">
      <w:pPr>
        <w:pStyle w:val="SourceCode"/>
      </w:pPr>
      <w:r>
        <w:t xml:space="preserve">    ; Remember, __acrt_iob_func(2) gives stderr.</w:t>
      </w:r>
    </w:p>
    <w:p w14:paraId="4E80BBE0" w14:textId="77777777" w:rsidR="00652F1D" w:rsidRDefault="00556200">
      <w:pPr>
        <w:pStyle w:val="SourceCode"/>
      </w:pPr>
      <w:r>
        <w:t>.cannot_read:</w:t>
      </w:r>
    </w:p>
    <w:p w14:paraId="3BB44FF3" w14:textId="77777777" w:rsidR="00652F1D" w:rsidRDefault="00556200">
      <w:pPr>
        <w:pStyle w:val="SourceCode"/>
      </w:pPr>
      <w:r>
        <w:t xml:space="preserve">    mov ecx, 2</w:t>
      </w:r>
    </w:p>
    <w:p w14:paraId="0F6BF360" w14:textId="77777777" w:rsidR="00652F1D" w:rsidRDefault="00556200">
      <w:pPr>
        <w:pStyle w:val="SourceCode"/>
      </w:pPr>
      <w:r>
        <w:t xml:space="preserve">    call __acrt_iob_func</w:t>
      </w:r>
    </w:p>
    <w:p w14:paraId="3B64520A" w14:textId="77777777" w:rsidR="00652F1D" w:rsidRDefault="00556200">
      <w:pPr>
        <w:pStyle w:val="SourceCode"/>
      </w:pPr>
      <w:r>
        <w:t xml:space="preserve">    mov rcx, rax</w:t>
      </w:r>
    </w:p>
    <w:p w14:paraId="12AC0AE6" w14:textId="77777777" w:rsidR="00652F1D" w:rsidRDefault="00556200">
      <w:pPr>
        <w:pStyle w:val="SourceCode"/>
      </w:pPr>
      <w:r>
        <w:t xml:space="preserve">    lea rdx, [read_error]</w:t>
      </w:r>
    </w:p>
    <w:p w14:paraId="6D2AD50C" w14:textId="77777777" w:rsidR="00652F1D" w:rsidRDefault="00556200">
      <w:pPr>
        <w:pStyle w:val="SourceCode"/>
      </w:pPr>
      <w:r>
        <w:t xml:space="preserve">    mov r8, rbx</w:t>
      </w:r>
    </w:p>
    <w:p w14:paraId="1F3C0FBE" w14:textId="77777777" w:rsidR="00652F1D" w:rsidRDefault="00556200">
      <w:pPr>
        <w:pStyle w:val="SourceCode"/>
      </w:pPr>
      <w:r>
        <w:t xml:space="preserve">    call fprintf</w:t>
      </w:r>
    </w:p>
    <w:p w14:paraId="5E34B288" w14:textId="77777777" w:rsidR="00652F1D" w:rsidRDefault="00556200">
      <w:pPr>
        <w:pStyle w:val="SourceCode"/>
      </w:pPr>
      <w:r>
        <w:t>.done:</w:t>
      </w:r>
    </w:p>
    <w:p w14:paraId="26B1E253" w14:textId="77777777" w:rsidR="00652F1D" w:rsidRDefault="00556200">
      <w:pPr>
        <w:pStyle w:val="SourceCode"/>
      </w:pPr>
      <w:r>
        <w:t xml:space="preserve">    mov rbx, [rbp - 8]</w:t>
      </w:r>
    </w:p>
    <w:p w14:paraId="1144589B" w14:textId="77777777" w:rsidR="00652F1D" w:rsidRDefault="00556200">
      <w:pPr>
        <w:pStyle w:val="SourceCode"/>
      </w:pPr>
      <w:r>
        <w:t xml:space="preserve">    leave</w:t>
      </w:r>
    </w:p>
    <w:p w14:paraId="0607EC9B" w14:textId="77777777" w:rsidR="00652F1D" w:rsidRDefault="00556200">
      <w:pPr>
        <w:pStyle w:val="SourceCode"/>
      </w:pPr>
      <w:r>
        <w:t xml:space="preserve">    ret</w:t>
      </w:r>
    </w:p>
    <w:p w14:paraId="790CB5EB" w14:textId="77777777" w:rsidR="00652F1D" w:rsidRDefault="00652F1D">
      <w:pPr>
        <w:pStyle w:val="SourceCode"/>
      </w:pPr>
    </w:p>
    <w:p w14:paraId="77AC00BD" w14:textId="77777777" w:rsidR="00652F1D" w:rsidRDefault="00556200">
      <w:pPr>
        <w:pStyle w:val="SourceCode"/>
      </w:pPr>
      <w:r>
        <w:t>; Remember, the program starts at main; eax = 0 means success.</w:t>
      </w:r>
    </w:p>
    <w:p w14:paraId="1CA542FB" w14:textId="77777777" w:rsidR="00652F1D" w:rsidRDefault="00556200">
      <w:pPr>
        <w:pStyle w:val="SourceCode"/>
      </w:pPr>
      <w:r>
        <w:t>main:</w:t>
      </w:r>
    </w:p>
    <w:p w14:paraId="0B075574" w14:textId="77777777" w:rsidR="00652F1D" w:rsidRDefault="00556200">
      <w:pPr>
        <w:pStyle w:val="SourceCode"/>
      </w:pPr>
      <w:r>
        <w:t xml:space="preserve">    push rbp</w:t>
      </w:r>
    </w:p>
    <w:p w14:paraId="3365F472" w14:textId="77777777" w:rsidR="00652F1D" w:rsidRDefault="00556200">
      <w:pPr>
        <w:pStyle w:val="SourceCode"/>
      </w:pPr>
      <w:r>
        <w:t xml:space="preserve">    mov rbp, rsp</w:t>
      </w:r>
    </w:p>
    <w:p w14:paraId="695F80D2" w14:textId="77777777" w:rsidR="00652F1D" w:rsidRDefault="00556200">
      <w:pPr>
        <w:pStyle w:val="SourceCode"/>
      </w:pPr>
      <w:r>
        <w:t xml:space="preserve">    sub rsp, 32</w:t>
      </w:r>
    </w:p>
    <w:p w14:paraId="0FDDD61A" w14:textId="77777777" w:rsidR="00652F1D" w:rsidRDefault="00556200">
      <w:pPr>
        <w:pStyle w:val="SourceCode"/>
      </w:pPr>
      <w:r>
        <w:t xml:space="preserve">    lea rcx, [path]</w:t>
      </w:r>
    </w:p>
    <w:p w14:paraId="4C6B66CE" w14:textId="77777777" w:rsidR="00652F1D" w:rsidRDefault="00556200">
      <w:pPr>
        <w:pStyle w:val="SourceCode"/>
      </w:pPr>
      <w:r>
        <w:t xml:space="preserve">    call load_inventory</w:t>
      </w:r>
    </w:p>
    <w:p w14:paraId="4F53D1FD" w14:textId="77777777" w:rsidR="00652F1D" w:rsidRDefault="00556200">
      <w:pPr>
        <w:pStyle w:val="SourceCode"/>
        <w:keepNext/>
      </w:pPr>
      <w:r>
        <w:t xml:space="preserve">    xor eax, eax</w:t>
      </w:r>
    </w:p>
    <w:p w14:paraId="5DABB8FD" w14:textId="77777777" w:rsidR="00652F1D" w:rsidRDefault="00556200">
      <w:pPr>
        <w:pStyle w:val="SourceCode"/>
        <w:keepNext/>
      </w:pPr>
      <w:r>
        <w:t xml:space="preserve">    leave</w:t>
      </w:r>
    </w:p>
    <w:p w14:paraId="1FE4B933" w14:textId="77777777" w:rsidR="00652F1D" w:rsidRDefault="00556200">
      <w:pPr>
        <w:pStyle w:val="SourceCode"/>
      </w:pPr>
      <w:r>
        <w:t xml:space="preserve">    ret</w:t>
      </w:r>
    </w:p>
    <w:p w14:paraId="24A19399" w14:textId="77777777" w:rsidR="00652F1D" w:rsidRDefault="00652F1D">
      <w:pPr>
        <w:keepNext/>
      </w:pPr>
    </w:p>
    <w:p w14:paraId="65A825A7" w14:textId="77777777" w:rsidR="00652F1D" w:rsidRDefault="00556200">
      <w:pPr>
        <w:pStyle w:val="Heading3"/>
      </w:pPr>
      <w:r>
        <w:t>Windows PowerShell Basic Build and Run</w:t>
      </w:r>
    </w:p>
    <w:p w14:paraId="7EB96609" w14:textId="77777777" w:rsidR="00652F1D" w:rsidRDefault="00556200">
      <w:pPr>
        <w:pStyle w:val="CommandBlock"/>
        <w:keepNext/>
      </w:pPr>
      <w:r>
        <w:t>nasm -f win64 .\assembly\windows\basic_loader.asm `</w:t>
      </w:r>
    </w:p>
    <w:p w14:paraId="298C5677" w14:textId="77777777" w:rsidR="00652F1D" w:rsidRDefault="00556200">
      <w:pPr>
        <w:pStyle w:val="CommandBlock"/>
        <w:keepNext/>
      </w:pPr>
      <w:r>
        <w:t xml:space="preserve">    -o .\assembly\windows\basic_loader.obj</w:t>
      </w:r>
    </w:p>
    <w:p w14:paraId="07DDDBFD" w14:textId="77777777" w:rsidR="00652F1D" w:rsidRDefault="00556200">
      <w:pPr>
        <w:pStyle w:val="CommandBlock"/>
        <w:keepNext/>
      </w:pPr>
      <w:r>
        <w:t>gcc "-Wl,--discard-all" .\assembly\windows\basic_loader.obj `</w:t>
      </w:r>
    </w:p>
    <w:p w14:paraId="654D3AB2" w14:textId="77777777" w:rsidR="00652F1D" w:rsidRDefault="00556200">
      <w:pPr>
        <w:pStyle w:val="CommandBlock"/>
        <w:keepNext/>
      </w:pPr>
      <w:r>
        <w:t xml:space="preserve">    -o .\assembly\windows\basic-loader.exe</w:t>
      </w:r>
    </w:p>
    <w:p w14:paraId="5ED1AAEF" w14:textId="77777777" w:rsidR="00652F1D" w:rsidRDefault="00556200">
      <w:pPr>
        <w:pStyle w:val="CommandBlock"/>
        <w:keepNext/>
      </w:pPr>
      <w:r>
        <w:t>.\assembly\windows\basic-loader.exe</w:t>
      </w:r>
    </w:p>
    <w:p w14:paraId="2C977EB9" w14:textId="77777777" w:rsidR="00652F1D" w:rsidRDefault="00556200">
      <w:pPr>
        <w:pStyle w:val="CommandBlock"/>
      </w:pPr>
      <w:r>
        <w:t>$LASTEXITCODE</w:t>
      </w:r>
    </w:p>
    <w:p w14:paraId="4AE54843" w14:textId="77777777" w:rsidR="00652F1D" w:rsidRDefault="00652F1D">
      <w:pPr>
        <w:keepNext/>
      </w:pPr>
    </w:p>
    <w:p w14:paraId="59121000" w14:textId="77777777" w:rsidR="00652F1D" w:rsidRDefault="00556200">
      <w:pPr>
        <w:pStyle w:val="Heading3"/>
      </w:pPr>
      <w:r>
        <w:t>assembly/linux/basic_loader.asm</w:t>
      </w:r>
    </w:p>
    <w:p w14:paraId="24FCABCA" w14:textId="77777777" w:rsidR="00652F1D" w:rsidRDefault="00556200">
      <w:pPr>
        <w:pStyle w:val="SourceCode"/>
        <w:keepNext/>
      </w:pPr>
      <w:r>
        <w:t>; Assembly for 64-bit Linux, written for NASM.</w:t>
      </w:r>
    </w:p>
    <w:p w14:paraId="0C572B6B" w14:textId="77777777" w:rsidR="00652F1D" w:rsidRDefault="00556200">
      <w:pPr>
        <w:pStyle w:val="SourceCode"/>
        <w:keepNext/>
      </w:pPr>
      <w:r>
        <w:t>; This program has a defect on purpose: line 3 of inventory.txt has no</w:t>
      </w:r>
    </w:p>
    <w:p w14:paraId="072962D8" w14:textId="77777777" w:rsidR="00652F1D" w:rsidRDefault="00556200">
      <w:pPr>
        <w:pStyle w:val="SourceCode"/>
      </w:pPr>
      <w:r>
        <w:t>; port, and nothing checks for it. Build it, run it, and read the evidence.</w:t>
      </w:r>
    </w:p>
    <w:p w14:paraId="59C1AA12" w14:textId="77777777" w:rsidR="00652F1D" w:rsidRDefault="00556200">
      <w:pPr>
        <w:pStyle w:val="SourceCode"/>
      </w:pPr>
      <w:r>
        <w:t>; Remember, Assembly reads files through the C library: fopen, fgets, and</w:t>
      </w:r>
    </w:p>
    <w:p w14:paraId="75A657D1" w14:textId="77777777" w:rsidR="00652F1D" w:rsidRDefault="00556200">
      <w:pPr>
        <w:pStyle w:val="SourceCode"/>
      </w:pPr>
      <w:r>
        <w:t>; fclose, with strcspn to cut the line ending and strtok to split it.</w:t>
      </w:r>
    </w:p>
    <w:p w14:paraId="0983E09E" w14:textId="77777777" w:rsidR="00652F1D" w:rsidRDefault="00556200">
      <w:pPr>
        <w:pStyle w:val="SourceCode"/>
      </w:pPr>
      <w:r>
        <w:t>default rel</w:t>
      </w:r>
    </w:p>
    <w:p w14:paraId="234CD242" w14:textId="77777777" w:rsidR="00652F1D" w:rsidRDefault="00556200">
      <w:pPr>
        <w:pStyle w:val="SourceCode"/>
      </w:pPr>
      <w:r>
        <w:t>; Remember, sized symbols give the names (Lesson 11.3a): global makes</w:t>
      </w:r>
    </w:p>
    <w:p w14:paraId="552B050B" w14:textId="77777777" w:rsidR="00652F1D" w:rsidRDefault="00556200">
      <w:pPr>
        <w:pStyle w:val="SourceCode"/>
      </w:pPr>
      <w:r>
        <w:t>; each function a symbol, :function marks it as code, and (name_end -</w:t>
      </w:r>
    </w:p>
    <w:p w14:paraId="6E6D5361" w14:textId="77777777" w:rsidR="00652F1D" w:rsidRDefault="00556200">
      <w:pPr>
        <w:pStyle w:val="SourceCode"/>
      </w:pPr>
      <w:r>
        <w:t>; name) is its size, up to the _end label after its last line. gdb then</w:t>
      </w:r>
    </w:p>
    <w:p w14:paraId="7324AF04" w14:textId="77777777" w:rsidR="00652F1D" w:rsidRDefault="00556200">
      <w:pPr>
        <w:pStyle w:val="SourceCode"/>
      </w:pPr>
      <w:r>
        <w:t>; names every address inside a function by that function, never by a</w:t>
      </w:r>
    </w:p>
    <w:p w14:paraId="615B132E" w14:textId="77777777" w:rsidR="00652F1D" w:rsidRDefault="00556200">
      <w:pPr>
        <w:pStyle w:val="SourceCode"/>
      </w:pPr>
      <w:r>
        <w:t>; local label such as .next_digit.</w:t>
      </w:r>
    </w:p>
    <w:p w14:paraId="7DFBA6BF" w14:textId="77777777" w:rsidR="00652F1D" w:rsidRDefault="00556200">
      <w:pPr>
        <w:pStyle w:val="SourceCode"/>
      </w:pPr>
      <w:r>
        <w:t>global main:function (main_end - main)</w:t>
      </w:r>
    </w:p>
    <w:p w14:paraId="3A38E1D3" w14:textId="77777777" w:rsidR="00652F1D" w:rsidRDefault="00556200">
      <w:pPr>
        <w:pStyle w:val="SourceCode"/>
      </w:pPr>
      <w:r>
        <w:t>global load_inventory:function (load_inventory_end - load_inventory)</w:t>
      </w:r>
    </w:p>
    <w:p w14:paraId="333C3FFC" w14:textId="77777777" w:rsidR="00652F1D" w:rsidRDefault="00556200">
      <w:pPr>
        <w:pStyle w:val="SourceCode"/>
      </w:pPr>
      <w:r>
        <w:t>global parse_record:function (parse_record_end - parse_record)</w:t>
      </w:r>
    </w:p>
    <w:p w14:paraId="296F6257" w14:textId="77777777" w:rsidR="00652F1D" w:rsidRDefault="00556200">
      <w:pPr>
        <w:pStyle w:val="SourceCode"/>
      </w:pPr>
      <w:r>
        <w:t>global parse_port:function (parse_port_end - parse_port)</w:t>
      </w:r>
    </w:p>
    <w:p w14:paraId="311C7B7F" w14:textId="77777777" w:rsidR="00652F1D" w:rsidRDefault="00556200">
      <w:pPr>
        <w:pStyle w:val="SourceCode"/>
      </w:pPr>
      <w:r>
        <w:t>extern printf</w:t>
      </w:r>
    </w:p>
    <w:p w14:paraId="2CBA9373" w14:textId="77777777" w:rsidR="00652F1D" w:rsidRDefault="00556200">
      <w:pPr>
        <w:pStyle w:val="SourceCode"/>
      </w:pPr>
      <w:r>
        <w:t>extern fprintf</w:t>
      </w:r>
    </w:p>
    <w:p w14:paraId="0CB7743A" w14:textId="77777777" w:rsidR="00652F1D" w:rsidRDefault="00556200">
      <w:pPr>
        <w:pStyle w:val="SourceCode"/>
      </w:pPr>
      <w:r>
        <w:t>extern stderr</w:t>
      </w:r>
    </w:p>
    <w:p w14:paraId="74F2998D" w14:textId="77777777" w:rsidR="00652F1D" w:rsidRDefault="00556200">
      <w:pPr>
        <w:pStyle w:val="SourceCode"/>
      </w:pPr>
      <w:r>
        <w:t>extern fflush</w:t>
      </w:r>
    </w:p>
    <w:p w14:paraId="19F9B72D" w14:textId="77777777" w:rsidR="00652F1D" w:rsidRDefault="00556200">
      <w:pPr>
        <w:pStyle w:val="SourceCode"/>
      </w:pPr>
      <w:r>
        <w:t>extern fopen</w:t>
      </w:r>
    </w:p>
    <w:p w14:paraId="1BF5040E" w14:textId="77777777" w:rsidR="00652F1D" w:rsidRDefault="00556200">
      <w:pPr>
        <w:pStyle w:val="SourceCode"/>
      </w:pPr>
      <w:r>
        <w:t>extern fgets</w:t>
      </w:r>
    </w:p>
    <w:p w14:paraId="21A9443C" w14:textId="77777777" w:rsidR="00652F1D" w:rsidRDefault="00556200">
      <w:pPr>
        <w:pStyle w:val="SourceCode"/>
      </w:pPr>
      <w:r>
        <w:t>extern fclose</w:t>
      </w:r>
    </w:p>
    <w:p w14:paraId="75AB7FA5" w14:textId="77777777" w:rsidR="00652F1D" w:rsidRDefault="00556200">
      <w:pPr>
        <w:pStyle w:val="SourceCode"/>
      </w:pPr>
      <w:r>
        <w:t>extern strcspn</w:t>
      </w:r>
    </w:p>
    <w:p w14:paraId="4F4CD294" w14:textId="77777777" w:rsidR="00652F1D" w:rsidRDefault="00556200">
      <w:pPr>
        <w:pStyle w:val="SourceCode"/>
      </w:pPr>
      <w:r>
        <w:t>extern strtok</w:t>
      </w:r>
    </w:p>
    <w:p w14:paraId="5137587F" w14:textId="77777777" w:rsidR="00652F1D" w:rsidRDefault="00652F1D">
      <w:pPr>
        <w:pStyle w:val="SourceCode"/>
      </w:pPr>
    </w:p>
    <w:p w14:paraId="534AED15" w14:textId="77777777" w:rsidR="00652F1D" w:rsidRDefault="00556200">
      <w:pPr>
        <w:pStyle w:val="SourceCode"/>
      </w:pPr>
      <w:r>
        <w:t>; Remember, equ = constant. line holds one line: up to 126 characters,</w:t>
      </w:r>
    </w:p>
    <w:p w14:paraId="7C761C83" w14:textId="77777777" w:rsidR="00652F1D" w:rsidRDefault="00556200">
      <w:pPr>
        <w:pStyle w:val="SourceCode"/>
      </w:pPr>
      <w:r>
        <w:t>; its line ending, and the ending 0, as the C version's char line[128].</w:t>
      </w:r>
    </w:p>
    <w:p w14:paraId="5A30BE48" w14:textId="77777777" w:rsidR="00652F1D" w:rsidRDefault="00556200">
      <w:pPr>
        <w:pStyle w:val="SourceCode"/>
      </w:pPr>
      <w:r>
        <w:t>LINE_SIZE           equ 128</w:t>
      </w:r>
    </w:p>
    <w:p w14:paraId="1B00B131" w14:textId="77777777" w:rsidR="00652F1D" w:rsidRDefault="00556200">
      <w:pPr>
        <w:pStyle w:val="SourceCode"/>
      </w:pPr>
      <w:r>
        <w:t>; parse_record keeps the three field addresses in its frame, 8 bytes</w:t>
      </w:r>
    </w:p>
    <w:p w14:paraId="049A60E6" w14:textId="77777777" w:rsidR="00652F1D" w:rsidRDefault="00556200">
      <w:pPr>
        <w:pStyle w:val="SourceCode"/>
      </w:pPr>
      <w:r>
        <w:t>; each: fields[0] at [rbp - FIELDS_SLOT], fields[1] 8 bytes higher, and</w:t>
      </w:r>
    </w:p>
    <w:p w14:paraId="3183FE98" w14:textId="77777777" w:rsidR="00652F1D" w:rsidRDefault="00556200">
      <w:pPr>
        <w:pStyle w:val="SourceCode"/>
      </w:pPr>
      <w:r>
        <w:t>; fields[2] 16 bytes higher, at [rbp - 8].</w:t>
      </w:r>
    </w:p>
    <w:p w14:paraId="2FCAD90C" w14:textId="77777777" w:rsidR="00652F1D" w:rsidRDefault="00556200">
      <w:pPr>
        <w:pStyle w:val="SourceCode"/>
      </w:pPr>
      <w:r>
        <w:t>FIELDS_SLOT         equ 24</w:t>
      </w:r>
    </w:p>
    <w:p w14:paraId="13F5744F" w14:textId="77777777" w:rsidR="00652F1D" w:rsidRDefault="00652F1D">
      <w:pPr>
        <w:pStyle w:val="SourceCode"/>
      </w:pPr>
    </w:p>
    <w:p w14:paraId="4A7BB119" w14:textId="77777777" w:rsidR="00652F1D" w:rsidRDefault="00556200">
      <w:pPr>
        <w:pStyle w:val="SourceCode"/>
      </w:pPr>
      <w:r>
        <w:t>section .rodata</w:t>
      </w:r>
    </w:p>
    <w:p w14:paraId="0645E0FB" w14:textId="77777777" w:rsidR="00652F1D" w:rsidRDefault="00556200">
      <w:pPr>
        <w:pStyle w:val="SourceCode"/>
      </w:pPr>
      <w:r>
        <w:t xml:space="preserve">    path                db "inventory.txt", 0</w:t>
      </w:r>
    </w:p>
    <w:p w14:paraId="41D4A8F1" w14:textId="77777777" w:rsidR="00652F1D" w:rsidRDefault="00556200">
      <w:pPr>
        <w:pStyle w:val="SourceCode"/>
      </w:pPr>
      <w:r>
        <w:t xml:space="preserve">    read_mode           db "r", 0</w:t>
      </w:r>
    </w:p>
    <w:p w14:paraId="16620264" w14:textId="77777777" w:rsidR="00652F1D" w:rsidRDefault="00556200">
      <w:pPr>
        <w:pStyle w:val="SourceCode"/>
      </w:pPr>
      <w:r>
        <w:t xml:space="preserve">    ; 13 is \r and 10 is \n: strcspn stops at the first of either.</w:t>
      </w:r>
    </w:p>
    <w:p w14:paraId="49026BD4" w14:textId="77777777" w:rsidR="00652F1D" w:rsidRDefault="00556200">
      <w:pPr>
        <w:pStyle w:val="SourceCode"/>
      </w:pPr>
      <w:r>
        <w:t xml:space="preserve">    line_endings        db 13, 10, 0</w:t>
      </w:r>
    </w:p>
    <w:p w14:paraId="7CEF7203" w14:textId="77777777" w:rsidR="00652F1D" w:rsidRDefault="00556200">
      <w:pPr>
        <w:pStyle w:val="SourceCode"/>
      </w:pPr>
      <w:r>
        <w:t xml:space="preserve">    separator           db "|", 0</w:t>
      </w:r>
    </w:p>
    <w:p w14:paraId="08F5E0AB" w14:textId="77777777" w:rsidR="00652F1D" w:rsidRDefault="00556200">
      <w:pPr>
        <w:pStyle w:val="SourceCode"/>
      </w:pPr>
      <w:r>
        <w:t xml:space="preserve">    ; %ld prints a 64-bit whole number on Linux.</w:t>
      </w:r>
    </w:p>
    <w:p w14:paraId="5BB8B219" w14:textId="77777777" w:rsidR="00652F1D" w:rsidRDefault="00556200">
      <w:pPr>
        <w:pStyle w:val="SourceCode"/>
      </w:pPr>
      <w:r>
        <w:t xml:space="preserve">    loaded_line         db "Loaded: %s %s %ld", 10, 0</w:t>
      </w:r>
    </w:p>
    <w:p w14:paraId="579548D7" w14:textId="77777777" w:rsidR="00652F1D" w:rsidRDefault="00556200">
      <w:pPr>
        <w:pStyle w:val="SourceCode"/>
      </w:pPr>
      <w:r>
        <w:t xml:space="preserve">    read_error          db "Error: could not read %s", 10, 0</w:t>
      </w:r>
    </w:p>
    <w:p w14:paraId="15183F31" w14:textId="77777777" w:rsidR="00652F1D" w:rsidRDefault="00652F1D">
      <w:pPr>
        <w:pStyle w:val="SourceCode"/>
      </w:pPr>
    </w:p>
    <w:p w14:paraId="5E3D0188" w14:textId="77777777" w:rsidR="00652F1D" w:rsidRDefault="00556200">
      <w:pPr>
        <w:pStyle w:val="SourceCode"/>
      </w:pPr>
      <w:r>
        <w:t>; Remember, .bss reserves memory that starts as zeros.</w:t>
      </w:r>
    </w:p>
    <w:p w14:paraId="6570AA3A" w14:textId="77777777" w:rsidR="00652F1D" w:rsidRDefault="00556200">
      <w:pPr>
        <w:pStyle w:val="SourceCode"/>
      </w:pPr>
      <w:r>
        <w:t>section .bss</w:t>
      </w:r>
    </w:p>
    <w:p w14:paraId="2E3F5B86" w14:textId="77777777" w:rsidR="00652F1D" w:rsidRDefault="00556200">
      <w:pPr>
        <w:pStyle w:val="SourceCode"/>
      </w:pPr>
      <w:r>
        <w:t xml:space="preserve">    line                resb LINE_SIZE</w:t>
      </w:r>
    </w:p>
    <w:p w14:paraId="4FA6DF19" w14:textId="77777777" w:rsidR="00652F1D" w:rsidRDefault="00652F1D">
      <w:pPr>
        <w:pStyle w:val="SourceCode"/>
      </w:pPr>
    </w:p>
    <w:p w14:paraId="4FC99D7E" w14:textId="77777777" w:rsidR="00652F1D" w:rsidRDefault="00556200">
      <w:pPr>
        <w:pStyle w:val="SourceCode"/>
      </w:pPr>
      <w:r>
        <w:t>; Remember, section .text holds the program's instructions.</w:t>
      </w:r>
    </w:p>
    <w:p w14:paraId="04ABDBB2" w14:textId="77777777" w:rsidR="00652F1D" w:rsidRDefault="00556200">
      <w:pPr>
        <w:pStyle w:val="SourceCode"/>
      </w:pPr>
      <w:r>
        <w:t>section .text</w:t>
      </w:r>
    </w:p>
    <w:p w14:paraId="5017E4E0" w14:textId="77777777" w:rsidR="00652F1D" w:rsidRDefault="00652F1D">
      <w:pPr>
        <w:pStyle w:val="SourceCode"/>
      </w:pPr>
    </w:p>
    <w:p w14:paraId="3FB43B78" w14:textId="77777777" w:rsidR="00652F1D" w:rsidRDefault="00556200">
      <w:pPr>
        <w:pStyle w:val="SourceCode"/>
      </w:pPr>
      <w:r>
        <w:t>; parse_port: reads the third field, the port, and converts its digits to</w:t>
      </w:r>
    </w:p>
    <w:p w14:paraId="005A391F" w14:textId="77777777" w:rsidR="00652F1D" w:rsidRDefault="00556200">
      <w:pPr>
        <w:pStyle w:val="SourceCode"/>
      </w:pPr>
      <w:r>
        <w:t>; a number, one digit at a time: port = port * 10 + digit. It stops at</w:t>
      </w:r>
    </w:p>
    <w:p w14:paraId="204E1B87" w14:textId="77777777" w:rsidR="00652F1D" w:rsidRDefault="00556200">
      <w:pPr>
        <w:pStyle w:val="SourceCode"/>
      </w:pPr>
      <w:r>
        <w:t>; the first byte that is not a digit, as the C library's strtol does.</w:t>
      </w:r>
    </w:p>
    <w:p w14:paraId="6F82C589" w14:textId="77777777" w:rsidR="00652F1D" w:rsidRDefault="00556200">
      <w:pPr>
        <w:pStyle w:val="SourceCode"/>
      </w:pPr>
      <w:r>
        <w:t>;   in:  rdi = address of the fields: three addresses, 8 bytes each</w:t>
      </w:r>
    </w:p>
    <w:p w14:paraId="06E1098A" w14:textId="77777777" w:rsidR="00652F1D" w:rsidRDefault="00556200">
      <w:pPr>
        <w:pStyle w:val="SourceCode"/>
      </w:pPr>
      <w:r>
        <w:t>;   out: rax = the port</w:t>
      </w:r>
    </w:p>
    <w:p w14:paraId="0237B4D9" w14:textId="77777777" w:rsidR="00652F1D" w:rsidRDefault="00556200">
      <w:pPr>
        <w:pStyle w:val="SourceCode"/>
      </w:pPr>
      <w:r>
        <w:t>; Remember, push rbp; mov rbp, rsp builds the frame, and leave; ret takes</w:t>
      </w:r>
    </w:p>
    <w:p w14:paraId="2E21A7C6" w14:textId="77777777" w:rsidR="00652F1D" w:rsidRDefault="00556200">
      <w:pPr>
        <w:pStyle w:val="SourceCode"/>
      </w:pPr>
      <w:r>
        <w:t>; it down. This function calls nothing, but it builds its frame anyway,</w:t>
      </w:r>
    </w:p>
    <w:p w14:paraId="5C2E2096" w14:textId="77777777" w:rsidR="00652F1D" w:rsidRDefault="00556200">
      <w:pPr>
        <w:pStyle w:val="SourceCode"/>
      </w:pPr>
      <w:r>
        <w:t>; so the chain of frames that a backtrace follows stays unbroken.</w:t>
      </w:r>
    </w:p>
    <w:p w14:paraId="70A4FA2C" w14:textId="77777777" w:rsidR="00652F1D" w:rsidRDefault="00556200">
      <w:pPr>
        <w:pStyle w:val="SourceCode"/>
      </w:pPr>
      <w:r>
        <w:t>parse_port:</w:t>
      </w:r>
    </w:p>
    <w:p w14:paraId="041E6878" w14:textId="77777777" w:rsidR="00652F1D" w:rsidRDefault="00556200">
      <w:pPr>
        <w:pStyle w:val="SourceCode"/>
      </w:pPr>
      <w:r>
        <w:t xml:space="preserve">    push rbp</w:t>
      </w:r>
    </w:p>
    <w:p w14:paraId="1D9A6816" w14:textId="77777777" w:rsidR="00652F1D" w:rsidRDefault="00556200">
      <w:pPr>
        <w:pStyle w:val="SourceCode"/>
      </w:pPr>
      <w:r>
        <w:t xml:space="preserve">    mov rbp, rsp</w:t>
      </w:r>
    </w:p>
    <w:p w14:paraId="4797D913" w14:textId="77777777" w:rsidR="00652F1D" w:rsidRDefault="00556200">
      <w:pPr>
        <w:pStyle w:val="SourceCode"/>
      </w:pPr>
      <w:r>
        <w:t xml:space="preserve">    ; fields[2] is 16 bytes past the start. On line 3 it is 0, the</w:t>
      </w:r>
    </w:p>
    <w:p w14:paraId="276F99E0" w14:textId="77777777" w:rsidR="00652F1D" w:rsidRDefault="00556200">
      <w:pPr>
        <w:pStyle w:val="SourceCode"/>
      </w:pPr>
      <w:r>
        <w:t xml:space="preserve">    ; address strtok gives when no field is left, and reading the byte at</w:t>
      </w:r>
    </w:p>
    <w:p w14:paraId="7F6EF665" w14:textId="77777777" w:rsidR="00652F1D" w:rsidRDefault="00556200">
      <w:pPr>
        <w:pStyle w:val="SourceCode"/>
      </w:pPr>
      <w:r>
        <w:t xml:space="preserve">    ; address 0 is what stops the program.</w:t>
      </w:r>
    </w:p>
    <w:p w14:paraId="5EEF8098" w14:textId="77777777" w:rsidR="00652F1D" w:rsidRDefault="00556200">
      <w:pPr>
        <w:pStyle w:val="SourceCode"/>
      </w:pPr>
      <w:r>
        <w:t xml:space="preserve">    mov rdi, [rdi + 16]</w:t>
      </w:r>
    </w:p>
    <w:p w14:paraId="25252375" w14:textId="77777777" w:rsidR="00652F1D" w:rsidRDefault="00556200">
      <w:pPr>
        <w:pStyle w:val="SourceCode"/>
      </w:pPr>
      <w:r>
        <w:t xml:space="preserve">    xor eax, eax</w:t>
      </w:r>
    </w:p>
    <w:p w14:paraId="1CCE09FC" w14:textId="77777777" w:rsidR="00652F1D" w:rsidRDefault="00556200">
      <w:pPr>
        <w:pStyle w:val="SourceCode"/>
      </w:pPr>
      <w:r>
        <w:t>.next_digit:</w:t>
      </w:r>
    </w:p>
    <w:p w14:paraId="2761D127" w14:textId="77777777" w:rsidR="00652F1D" w:rsidRDefault="00556200">
      <w:pPr>
        <w:pStyle w:val="SourceCode"/>
      </w:pPr>
      <w:r>
        <w:t xml:space="preserve">    movzx edx, byte [rdi]</w:t>
      </w:r>
    </w:p>
    <w:p w14:paraId="6EA19F61" w14:textId="77777777" w:rsidR="00652F1D" w:rsidRDefault="00556200">
      <w:pPr>
        <w:pStyle w:val="SourceCode"/>
      </w:pPr>
      <w:r>
        <w:t xml:space="preserve">    cmp edx, '0'</w:t>
      </w:r>
    </w:p>
    <w:p w14:paraId="496C40C0" w14:textId="77777777" w:rsidR="00652F1D" w:rsidRDefault="00556200">
      <w:pPr>
        <w:pStyle w:val="SourceCode"/>
      </w:pPr>
      <w:r>
        <w:t xml:space="preserve">    jb .done</w:t>
      </w:r>
    </w:p>
    <w:p w14:paraId="58FCF0F9" w14:textId="77777777" w:rsidR="00652F1D" w:rsidRDefault="00556200">
      <w:pPr>
        <w:pStyle w:val="SourceCode"/>
      </w:pPr>
      <w:r>
        <w:t xml:space="preserve">    cmp edx, '9'</w:t>
      </w:r>
    </w:p>
    <w:p w14:paraId="7AB55785" w14:textId="77777777" w:rsidR="00652F1D" w:rsidRDefault="00556200">
      <w:pPr>
        <w:pStyle w:val="SourceCode"/>
      </w:pPr>
      <w:r>
        <w:t xml:space="preserve">    ja .done</w:t>
      </w:r>
    </w:p>
    <w:p w14:paraId="19EB8C12" w14:textId="77777777" w:rsidR="00652F1D" w:rsidRDefault="00556200">
      <w:pPr>
        <w:pStyle w:val="SourceCode"/>
      </w:pPr>
      <w:r>
        <w:t xml:space="preserve">    imul rax, rax, 10</w:t>
      </w:r>
    </w:p>
    <w:p w14:paraId="7C6940AA" w14:textId="77777777" w:rsidR="00652F1D" w:rsidRDefault="00556200">
      <w:pPr>
        <w:pStyle w:val="SourceCode"/>
      </w:pPr>
      <w:r>
        <w:t xml:space="preserve">    sub edx, '0'</w:t>
      </w:r>
    </w:p>
    <w:p w14:paraId="6CE2A773" w14:textId="77777777" w:rsidR="00652F1D" w:rsidRDefault="00556200">
      <w:pPr>
        <w:pStyle w:val="SourceCode"/>
      </w:pPr>
      <w:r>
        <w:t xml:space="preserve">    add rax, rdx</w:t>
      </w:r>
    </w:p>
    <w:p w14:paraId="4E3EE3FB" w14:textId="77777777" w:rsidR="00652F1D" w:rsidRDefault="00556200">
      <w:pPr>
        <w:pStyle w:val="SourceCode"/>
      </w:pPr>
      <w:r>
        <w:t xml:space="preserve">    inc rdi</w:t>
      </w:r>
    </w:p>
    <w:p w14:paraId="5DBD021A" w14:textId="77777777" w:rsidR="00652F1D" w:rsidRDefault="00556200">
      <w:pPr>
        <w:pStyle w:val="SourceCode"/>
      </w:pPr>
      <w:r>
        <w:t xml:space="preserve">    jmp .next_digit</w:t>
      </w:r>
    </w:p>
    <w:p w14:paraId="37068B31" w14:textId="77777777" w:rsidR="00652F1D" w:rsidRDefault="00556200">
      <w:pPr>
        <w:pStyle w:val="SourceCode"/>
      </w:pPr>
      <w:r>
        <w:t>.done:</w:t>
      </w:r>
    </w:p>
    <w:p w14:paraId="1116B849" w14:textId="77777777" w:rsidR="00652F1D" w:rsidRDefault="00556200">
      <w:pPr>
        <w:pStyle w:val="SourceCode"/>
      </w:pPr>
      <w:r>
        <w:t xml:space="preserve">    leave</w:t>
      </w:r>
    </w:p>
    <w:p w14:paraId="2FA8880F" w14:textId="77777777" w:rsidR="00652F1D" w:rsidRDefault="00556200">
      <w:pPr>
        <w:pStyle w:val="SourceCode"/>
      </w:pPr>
      <w:r>
        <w:t xml:space="preserve">    ret</w:t>
      </w:r>
    </w:p>
    <w:p w14:paraId="6F78827C" w14:textId="77777777" w:rsidR="00652F1D" w:rsidRDefault="00556200">
      <w:pPr>
        <w:pStyle w:val="SourceCode"/>
      </w:pPr>
      <w:r>
        <w:t>parse_port_end:</w:t>
      </w:r>
    </w:p>
    <w:p w14:paraId="7D32C37B" w14:textId="77777777" w:rsidR="00652F1D" w:rsidRDefault="00652F1D">
      <w:pPr>
        <w:pStyle w:val="SourceCode"/>
      </w:pPr>
    </w:p>
    <w:p w14:paraId="1F825061" w14:textId="77777777" w:rsidR="00652F1D" w:rsidRDefault="00556200">
      <w:pPr>
        <w:pStyle w:val="SourceCode"/>
      </w:pPr>
      <w:r>
        <w:t>; parse_record: splits one line, host|environment|port, into its fields</w:t>
      </w:r>
    </w:p>
    <w:p w14:paraId="6552551B" w14:textId="77777777" w:rsidR="00652F1D" w:rsidRDefault="00556200">
      <w:pPr>
        <w:pStyle w:val="SourceCode"/>
      </w:pPr>
      <w:r>
        <w:t>; and prints the record. strtok(line, "|") returns the first field and</w:t>
      </w:r>
    </w:p>
    <w:p w14:paraId="2297CBAC" w14:textId="77777777" w:rsidR="00652F1D" w:rsidRDefault="00556200">
      <w:pPr>
        <w:pStyle w:val="SourceCode"/>
      </w:pPr>
      <w:r>
        <w:t>; cuts the line after it; each strtok(0, "|") returns the next field, or</w:t>
      </w:r>
    </w:p>
    <w:p w14:paraId="346D3750" w14:textId="77777777" w:rsidR="00652F1D" w:rsidRDefault="00556200">
      <w:pPr>
        <w:pStyle w:val="SourceCode"/>
      </w:pPr>
      <w:r>
        <w:t>; 0 when none is left. This version never looks at that 0: that is the</w:t>
      </w:r>
    </w:p>
    <w:p w14:paraId="5CEFC9E2" w14:textId="77777777" w:rsidR="00652F1D" w:rsidRDefault="00556200">
      <w:pPr>
        <w:pStyle w:val="SourceCode"/>
      </w:pPr>
      <w:r>
        <w:t>; defect.</w:t>
      </w:r>
    </w:p>
    <w:p w14:paraId="7620CA6D" w14:textId="77777777" w:rsidR="00652F1D" w:rsidRDefault="00556200">
      <w:pPr>
        <w:pStyle w:val="SourceCode"/>
      </w:pPr>
      <w:r>
        <w:t>;   in:  rdi = address of the line</w:t>
      </w:r>
    </w:p>
    <w:p w14:paraId="6302A3F1" w14:textId="77777777" w:rsidR="00652F1D" w:rsidRDefault="00556200">
      <w:pPr>
        <w:pStyle w:val="SourceCode"/>
      </w:pPr>
      <w:r>
        <w:t>; The frame holds the three field addresses (24 bytes), rounded up to 32</w:t>
      </w:r>
    </w:p>
    <w:p w14:paraId="77584790" w14:textId="77777777" w:rsidR="00652F1D" w:rsidRDefault="00556200">
      <w:pPr>
        <w:pStyle w:val="SourceCode"/>
      </w:pPr>
      <w:r>
        <w:t>; so rsp stays a multiple of 16.</w:t>
      </w:r>
    </w:p>
    <w:p w14:paraId="10BE588D" w14:textId="77777777" w:rsidR="00652F1D" w:rsidRDefault="00556200">
      <w:pPr>
        <w:pStyle w:val="SourceCode"/>
      </w:pPr>
      <w:r>
        <w:t>parse_record:</w:t>
      </w:r>
    </w:p>
    <w:p w14:paraId="7157C8CD" w14:textId="77777777" w:rsidR="00652F1D" w:rsidRDefault="00556200">
      <w:pPr>
        <w:pStyle w:val="SourceCode"/>
      </w:pPr>
      <w:r>
        <w:t xml:space="preserve">    push rbp</w:t>
      </w:r>
    </w:p>
    <w:p w14:paraId="4FBF476C" w14:textId="77777777" w:rsidR="00652F1D" w:rsidRDefault="00556200">
      <w:pPr>
        <w:pStyle w:val="SourceCode"/>
      </w:pPr>
      <w:r>
        <w:t xml:space="preserve">    mov rbp, rsp</w:t>
      </w:r>
    </w:p>
    <w:p w14:paraId="7823EA40" w14:textId="77777777" w:rsidR="00652F1D" w:rsidRDefault="00556200">
      <w:pPr>
        <w:pStyle w:val="SourceCode"/>
      </w:pPr>
      <w:r>
        <w:t xml:space="preserve">    sub rsp, 32</w:t>
      </w:r>
    </w:p>
    <w:p w14:paraId="14DE884C" w14:textId="77777777" w:rsidR="00652F1D" w:rsidRDefault="00556200">
      <w:pPr>
        <w:pStyle w:val="SourceCode"/>
      </w:pPr>
      <w:r>
        <w:t xml:space="preserve">    lea rsi, [separator]</w:t>
      </w:r>
    </w:p>
    <w:p w14:paraId="381F8694" w14:textId="77777777" w:rsidR="00652F1D" w:rsidRDefault="00556200">
      <w:pPr>
        <w:pStyle w:val="SourceCode"/>
      </w:pPr>
      <w:r>
        <w:t xml:space="preserve">    call strtok</w:t>
      </w:r>
    </w:p>
    <w:p w14:paraId="2C7AB3BC" w14:textId="77777777" w:rsidR="00652F1D" w:rsidRDefault="00556200">
      <w:pPr>
        <w:pStyle w:val="SourceCode"/>
      </w:pPr>
      <w:r>
        <w:t xml:space="preserve">    mov [rbp - FIELDS_SLOT], rax</w:t>
      </w:r>
    </w:p>
    <w:p w14:paraId="7A4DF036" w14:textId="77777777" w:rsidR="00652F1D" w:rsidRDefault="00556200">
      <w:pPr>
        <w:pStyle w:val="SourceCode"/>
      </w:pPr>
      <w:r>
        <w:t xml:space="preserve">    xor edi, edi</w:t>
      </w:r>
    </w:p>
    <w:p w14:paraId="1B053B4F" w14:textId="77777777" w:rsidR="00652F1D" w:rsidRDefault="00556200">
      <w:pPr>
        <w:pStyle w:val="SourceCode"/>
      </w:pPr>
      <w:r>
        <w:t xml:space="preserve">    lea rsi, [separator]</w:t>
      </w:r>
    </w:p>
    <w:p w14:paraId="32C10A8F" w14:textId="77777777" w:rsidR="00652F1D" w:rsidRDefault="00556200">
      <w:pPr>
        <w:pStyle w:val="SourceCode"/>
      </w:pPr>
      <w:r>
        <w:t xml:space="preserve">    call strtok</w:t>
      </w:r>
    </w:p>
    <w:p w14:paraId="32BEE704" w14:textId="77777777" w:rsidR="00652F1D" w:rsidRDefault="00556200">
      <w:pPr>
        <w:pStyle w:val="SourceCode"/>
      </w:pPr>
      <w:r>
        <w:t xml:space="preserve">    mov [rbp - FIELDS_SLOT + 8], rax</w:t>
      </w:r>
    </w:p>
    <w:p w14:paraId="60B160D7" w14:textId="77777777" w:rsidR="00652F1D" w:rsidRDefault="00556200">
      <w:pPr>
        <w:pStyle w:val="SourceCode"/>
      </w:pPr>
      <w:r>
        <w:t xml:space="preserve">    xor edi, edi</w:t>
      </w:r>
    </w:p>
    <w:p w14:paraId="0FDCF086" w14:textId="77777777" w:rsidR="00652F1D" w:rsidRDefault="00556200">
      <w:pPr>
        <w:pStyle w:val="SourceCode"/>
      </w:pPr>
      <w:r>
        <w:t xml:space="preserve">    lea rsi, [separator]</w:t>
      </w:r>
    </w:p>
    <w:p w14:paraId="2A04050B" w14:textId="77777777" w:rsidR="00652F1D" w:rsidRDefault="00556200">
      <w:pPr>
        <w:pStyle w:val="SourceCode"/>
      </w:pPr>
      <w:r>
        <w:t xml:space="preserve">    call strtok</w:t>
      </w:r>
    </w:p>
    <w:p w14:paraId="774251F5" w14:textId="77777777" w:rsidR="00652F1D" w:rsidRDefault="00556200">
      <w:pPr>
        <w:pStyle w:val="SourceCode"/>
      </w:pPr>
      <w:r>
        <w:t xml:space="preserve">    mov [rbp - FIELDS_SLOT + 16], rax</w:t>
      </w:r>
    </w:p>
    <w:p w14:paraId="464F1179" w14:textId="77777777" w:rsidR="00652F1D" w:rsidRDefault="00652F1D">
      <w:pPr>
        <w:pStyle w:val="SourceCode"/>
      </w:pPr>
    </w:p>
    <w:p w14:paraId="625E3755" w14:textId="77777777" w:rsidR="00652F1D" w:rsidRDefault="00556200">
      <w:pPr>
        <w:pStyle w:val="SourceCode"/>
      </w:pPr>
      <w:r>
        <w:t xml:space="preserve">    ; parse_port gets the address of the first field's slot.</w:t>
      </w:r>
    </w:p>
    <w:p w14:paraId="537D92B1" w14:textId="77777777" w:rsidR="00652F1D" w:rsidRDefault="00556200">
      <w:pPr>
        <w:pStyle w:val="SourceCode"/>
      </w:pPr>
      <w:r>
        <w:t xml:space="preserve">    lea rdi, [rbp - FIELDS_SLOT]</w:t>
      </w:r>
    </w:p>
    <w:p w14:paraId="13716FD6" w14:textId="77777777" w:rsidR="00652F1D" w:rsidRDefault="00556200">
      <w:pPr>
        <w:pStyle w:val="SourceCode"/>
      </w:pPr>
      <w:r>
        <w:t xml:space="preserve">    call parse_port</w:t>
      </w:r>
    </w:p>
    <w:p w14:paraId="01DC2EED" w14:textId="77777777" w:rsidR="00652F1D" w:rsidRDefault="00652F1D">
      <w:pPr>
        <w:pStyle w:val="SourceCode"/>
      </w:pPr>
    </w:p>
    <w:p w14:paraId="7700E6D4" w14:textId="77777777" w:rsidR="00652F1D" w:rsidRDefault="00556200">
      <w:pPr>
        <w:pStyle w:val="SourceCode"/>
      </w:pPr>
      <w:r>
        <w:t xml:space="preserve">    ; Remember, Linux passes values in rdi, rsi, rdx, and rcx, and eax = 0</w:t>
      </w:r>
    </w:p>
    <w:p w14:paraId="78A43DB6" w14:textId="77777777" w:rsidR="00652F1D" w:rsidRDefault="00556200">
      <w:pPr>
        <w:pStyle w:val="SourceCode"/>
      </w:pPr>
      <w:r>
        <w:t xml:space="preserve">    ; tells printf that no xmm registers are used.</w:t>
      </w:r>
    </w:p>
    <w:p w14:paraId="4FE07936" w14:textId="77777777" w:rsidR="00652F1D" w:rsidRDefault="00556200">
      <w:pPr>
        <w:pStyle w:val="SourceCode"/>
      </w:pPr>
      <w:r>
        <w:t xml:space="preserve">    lea rdi, [loaded_line]</w:t>
      </w:r>
    </w:p>
    <w:p w14:paraId="7196DD76" w14:textId="77777777" w:rsidR="00652F1D" w:rsidRDefault="00556200">
      <w:pPr>
        <w:pStyle w:val="SourceCode"/>
      </w:pPr>
      <w:r>
        <w:t xml:space="preserve">    mov rsi, [rbp - FIELDS_SLOT]</w:t>
      </w:r>
    </w:p>
    <w:p w14:paraId="43BAF7B2" w14:textId="77777777" w:rsidR="00652F1D" w:rsidRDefault="00556200">
      <w:pPr>
        <w:pStyle w:val="SourceCode"/>
      </w:pPr>
      <w:r>
        <w:t xml:space="preserve">    mov rdx, [rbp - FIELDS_SLOT + 8]</w:t>
      </w:r>
    </w:p>
    <w:p w14:paraId="76BD3D01" w14:textId="77777777" w:rsidR="00652F1D" w:rsidRDefault="00556200">
      <w:pPr>
        <w:pStyle w:val="SourceCode"/>
      </w:pPr>
      <w:r>
        <w:t xml:space="preserve">    mov rcx, rax</w:t>
      </w:r>
    </w:p>
    <w:p w14:paraId="54DA4B4B" w14:textId="77777777" w:rsidR="00652F1D" w:rsidRDefault="00556200">
      <w:pPr>
        <w:pStyle w:val="SourceCode"/>
      </w:pPr>
      <w:r>
        <w:t xml:space="preserve">    xor eax, eax</w:t>
      </w:r>
    </w:p>
    <w:p w14:paraId="558766DE" w14:textId="77777777" w:rsidR="00652F1D" w:rsidRDefault="00556200">
      <w:pPr>
        <w:pStyle w:val="SourceCode"/>
      </w:pPr>
      <w:r>
        <w:t xml:space="preserve">    call printf</w:t>
      </w:r>
    </w:p>
    <w:p w14:paraId="46823EB2" w14:textId="77777777" w:rsidR="00652F1D" w:rsidRDefault="00556200">
      <w:pPr>
        <w:pStyle w:val="SourceCode"/>
      </w:pPr>
      <w:r>
        <w:t xml:space="preserve">    ; Remember, flush. A crash ends the program at once, and lines still</w:t>
      </w:r>
    </w:p>
    <w:p w14:paraId="0DAC09A9" w14:textId="77777777" w:rsidR="00652F1D" w:rsidRDefault="00556200">
      <w:pPr>
        <w:pStyle w:val="SourceCode"/>
      </w:pPr>
      <w:r>
        <w:t xml:space="preserve">    ; waiting in the output buffer are lost; fflush(0) sends them now.</w:t>
      </w:r>
    </w:p>
    <w:p w14:paraId="1BFB4774" w14:textId="77777777" w:rsidR="00652F1D" w:rsidRDefault="00556200">
      <w:pPr>
        <w:pStyle w:val="SourceCode"/>
      </w:pPr>
      <w:r>
        <w:t xml:space="preserve">    xor edi, edi</w:t>
      </w:r>
    </w:p>
    <w:p w14:paraId="11F0E351" w14:textId="77777777" w:rsidR="00652F1D" w:rsidRDefault="00556200">
      <w:pPr>
        <w:pStyle w:val="SourceCode"/>
      </w:pPr>
      <w:r>
        <w:t xml:space="preserve">    call fflush</w:t>
      </w:r>
    </w:p>
    <w:p w14:paraId="614D5A6A" w14:textId="77777777" w:rsidR="00652F1D" w:rsidRDefault="00556200">
      <w:pPr>
        <w:pStyle w:val="SourceCode"/>
      </w:pPr>
      <w:r>
        <w:t xml:space="preserve">    leave</w:t>
      </w:r>
    </w:p>
    <w:p w14:paraId="6F9272FD" w14:textId="77777777" w:rsidR="00652F1D" w:rsidRDefault="00556200">
      <w:pPr>
        <w:pStyle w:val="SourceCode"/>
      </w:pPr>
      <w:r>
        <w:t xml:space="preserve">    ret</w:t>
      </w:r>
    </w:p>
    <w:p w14:paraId="605255FC" w14:textId="77777777" w:rsidR="00652F1D" w:rsidRDefault="00556200">
      <w:pPr>
        <w:pStyle w:val="SourceCode"/>
      </w:pPr>
      <w:r>
        <w:t>parse_record_end:</w:t>
      </w:r>
    </w:p>
    <w:p w14:paraId="51B98AF9" w14:textId="77777777" w:rsidR="00652F1D" w:rsidRDefault="00652F1D">
      <w:pPr>
        <w:pStyle w:val="SourceCode"/>
      </w:pPr>
    </w:p>
    <w:p w14:paraId="561557E9" w14:textId="77777777" w:rsidR="00652F1D" w:rsidRDefault="00556200">
      <w:pPr>
        <w:pStyle w:val="SourceCode"/>
      </w:pPr>
      <w:r>
        <w:t>; load_inventory: reads the file one line at a time and parses every line</w:t>
      </w:r>
    </w:p>
    <w:p w14:paraId="0BDA5D3D" w14:textId="77777777" w:rsidR="00652F1D" w:rsidRDefault="00556200">
      <w:pPr>
        <w:pStyle w:val="SourceCode"/>
      </w:pPr>
      <w:r>
        <w:t>; that is not empty.</w:t>
      </w:r>
    </w:p>
    <w:p w14:paraId="5337AD99" w14:textId="77777777" w:rsidR="00652F1D" w:rsidRDefault="00556200">
      <w:pPr>
        <w:pStyle w:val="SourceCode"/>
      </w:pPr>
      <w:r>
        <w:t>;   in:  rdi = address of the path</w:t>
      </w:r>
    </w:p>
    <w:p w14:paraId="1A0BA884" w14:textId="77777777" w:rsidR="00652F1D" w:rsidRDefault="00556200">
      <w:pPr>
        <w:pStyle w:val="SourceCode"/>
      </w:pPr>
      <w:r>
        <w:t>; rbx keeps the open file, so it is saved at [rbp - 8] and put back</w:t>
      </w:r>
    </w:p>
    <w:p w14:paraId="4C4C92F0" w14:textId="77777777" w:rsidR="00652F1D" w:rsidRDefault="00556200">
      <w:pPr>
        <w:pStyle w:val="SourceCode"/>
      </w:pPr>
      <w:r>
        <w:t>; before leave. The push and sub rsp, 8 keep rsp a multiple of 16.</w:t>
      </w:r>
    </w:p>
    <w:p w14:paraId="30ADE9DD" w14:textId="77777777" w:rsidR="00652F1D" w:rsidRDefault="00556200">
      <w:pPr>
        <w:pStyle w:val="SourceCode"/>
      </w:pPr>
      <w:r>
        <w:t>load_inventory:</w:t>
      </w:r>
    </w:p>
    <w:p w14:paraId="1AF1939C" w14:textId="77777777" w:rsidR="00652F1D" w:rsidRDefault="00556200">
      <w:pPr>
        <w:pStyle w:val="SourceCode"/>
      </w:pPr>
      <w:r>
        <w:t xml:space="preserve">    push rbp</w:t>
      </w:r>
    </w:p>
    <w:p w14:paraId="40B896B9" w14:textId="77777777" w:rsidR="00652F1D" w:rsidRDefault="00556200">
      <w:pPr>
        <w:pStyle w:val="SourceCode"/>
      </w:pPr>
      <w:r>
        <w:t xml:space="preserve">    mov rbp, rsp</w:t>
      </w:r>
    </w:p>
    <w:p w14:paraId="047B02E3" w14:textId="77777777" w:rsidR="00652F1D" w:rsidRDefault="00556200">
      <w:pPr>
        <w:pStyle w:val="SourceCode"/>
      </w:pPr>
      <w:r>
        <w:t xml:space="preserve">    push rbx</w:t>
      </w:r>
    </w:p>
    <w:p w14:paraId="7E2A8378" w14:textId="77777777" w:rsidR="00652F1D" w:rsidRDefault="00556200">
      <w:pPr>
        <w:pStyle w:val="SourceCode"/>
      </w:pPr>
      <w:r>
        <w:t xml:space="preserve">    sub rsp, 8</w:t>
      </w:r>
    </w:p>
    <w:p w14:paraId="40029DF6" w14:textId="77777777" w:rsidR="00652F1D" w:rsidRDefault="00652F1D">
      <w:pPr>
        <w:pStyle w:val="SourceCode"/>
      </w:pPr>
    </w:p>
    <w:p w14:paraId="3F72BA83" w14:textId="77777777" w:rsidR="00652F1D" w:rsidRDefault="00556200">
      <w:pPr>
        <w:pStyle w:val="SourceCode"/>
      </w:pPr>
      <w:r>
        <w:t xml:space="preserve">    ; Remember, fopen returns 0 when it cannot open the file. rbx keeps</w:t>
      </w:r>
    </w:p>
    <w:p w14:paraId="2F6A0CC1" w14:textId="77777777" w:rsidR="00652F1D" w:rsidRDefault="00556200">
      <w:pPr>
        <w:pStyle w:val="SourceCode"/>
      </w:pPr>
      <w:r>
        <w:t xml:space="preserve">    ; the path until fopen has answered.</w:t>
      </w:r>
    </w:p>
    <w:p w14:paraId="127827CD" w14:textId="77777777" w:rsidR="00652F1D" w:rsidRDefault="00556200">
      <w:pPr>
        <w:pStyle w:val="SourceCode"/>
      </w:pPr>
      <w:r>
        <w:t xml:space="preserve">    mov rbx, rdi</w:t>
      </w:r>
    </w:p>
    <w:p w14:paraId="269B953A" w14:textId="77777777" w:rsidR="00652F1D" w:rsidRDefault="00556200">
      <w:pPr>
        <w:pStyle w:val="SourceCode"/>
      </w:pPr>
      <w:r>
        <w:t xml:space="preserve">    lea rsi, [read_mode]</w:t>
      </w:r>
    </w:p>
    <w:p w14:paraId="39B89CED" w14:textId="77777777" w:rsidR="00652F1D" w:rsidRDefault="00556200">
      <w:pPr>
        <w:pStyle w:val="SourceCode"/>
      </w:pPr>
      <w:r>
        <w:t xml:space="preserve">    call fopen</w:t>
      </w:r>
    </w:p>
    <w:p w14:paraId="7A68F52E" w14:textId="77777777" w:rsidR="00652F1D" w:rsidRDefault="00556200">
      <w:pPr>
        <w:pStyle w:val="SourceCode"/>
      </w:pPr>
      <w:r>
        <w:t xml:space="preserve">    cmp rax, 0</w:t>
      </w:r>
    </w:p>
    <w:p w14:paraId="2792D1AF" w14:textId="77777777" w:rsidR="00652F1D" w:rsidRDefault="00556200">
      <w:pPr>
        <w:pStyle w:val="SourceCode"/>
      </w:pPr>
      <w:r>
        <w:t xml:space="preserve">    je .cannot_read</w:t>
      </w:r>
    </w:p>
    <w:p w14:paraId="4682F6AC" w14:textId="77777777" w:rsidR="00652F1D" w:rsidRDefault="00556200">
      <w:pPr>
        <w:pStyle w:val="SourceCode"/>
      </w:pPr>
      <w:r>
        <w:t xml:space="preserve">    mov rbx, rax</w:t>
      </w:r>
    </w:p>
    <w:p w14:paraId="293E04FE" w14:textId="77777777" w:rsidR="00652F1D" w:rsidRDefault="00652F1D">
      <w:pPr>
        <w:pStyle w:val="SourceCode"/>
      </w:pPr>
    </w:p>
    <w:p w14:paraId="4B525C50" w14:textId="77777777" w:rsidR="00652F1D" w:rsidRDefault="00556200">
      <w:pPr>
        <w:pStyle w:val="SourceCode"/>
      </w:pPr>
      <w:r>
        <w:t xml:space="preserve">    ; Remember, fgets reads one line and keeps its line ending; it</w:t>
      </w:r>
    </w:p>
    <w:p w14:paraId="31AC5350" w14:textId="77777777" w:rsidR="00652F1D" w:rsidRDefault="00556200">
      <w:pPr>
        <w:pStyle w:val="SourceCode"/>
      </w:pPr>
      <w:r>
        <w:t xml:space="preserve">    ; returns 0 when no line is left. strcspn finds the line ending, and</w:t>
      </w:r>
    </w:p>
    <w:p w14:paraId="3B04ED45" w14:textId="77777777" w:rsidR="00652F1D" w:rsidRDefault="00556200">
      <w:pPr>
        <w:pStyle w:val="SourceCode"/>
      </w:pPr>
      <w:r>
        <w:t xml:space="preserve">    ; a 0 byte there cuts it off.</w:t>
      </w:r>
    </w:p>
    <w:p w14:paraId="470F354D" w14:textId="77777777" w:rsidR="00652F1D" w:rsidRDefault="00556200">
      <w:pPr>
        <w:pStyle w:val="SourceCode"/>
      </w:pPr>
      <w:r>
        <w:t>.next_line:</w:t>
      </w:r>
    </w:p>
    <w:p w14:paraId="2D7C9E85" w14:textId="77777777" w:rsidR="00652F1D" w:rsidRDefault="00556200">
      <w:pPr>
        <w:pStyle w:val="SourceCode"/>
      </w:pPr>
      <w:r>
        <w:t xml:space="preserve">    lea rdi, [line]</w:t>
      </w:r>
    </w:p>
    <w:p w14:paraId="20DA1C1A" w14:textId="77777777" w:rsidR="00652F1D" w:rsidRDefault="00556200">
      <w:pPr>
        <w:pStyle w:val="SourceCode"/>
      </w:pPr>
      <w:r>
        <w:t xml:space="preserve">    mov esi, LINE_SIZE</w:t>
      </w:r>
    </w:p>
    <w:p w14:paraId="6A74C55E" w14:textId="77777777" w:rsidR="00652F1D" w:rsidRDefault="00556200">
      <w:pPr>
        <w:pStyle w:val="SourceCode"/>
      </w:pPr>
      <w:r>
        <w:t xml:space="preserve">    mov rdx, rbx</w:t>
      </w:r>
    </w:p>
    <w:p w14:paraId="1CC4A2A2" w14:textId="77777777" w:rsidR="00652F1D" w:rsidRDefault="00556200">
      <w:pPr>
        <w:pStyle w:val="SourceCode"/>
      </w:pPr>
      <w:r>
        <w:t xml:space="preserve">    call fgets</w:t>
      </w:r>
    </w:p>
    <w:p w14:paraId="3E9FE184" w14:textId="77777777" w:rsidR="00652F1D" w:rsidRDefault="00556200">
      <w:pPr>
        <w:pStyle w:val="SourceCode"/>
      </w:pPr>
      <w:r>
        <w:t xml:space="preserve">    cmp rax, 0</w:t>
      </w:r>
    </w:p>
    <w:p w14:paraId="169B556E" w14:textId="77777777" w:rsidR="00652F1D" w:rsidRDefault="00556200">
      <w:pPr>
        <w:pStyle w:val="SourceCode"/>
      </w:pPr>
      <w:r>
        <w:t xml:space="preserve">    je .no_more_lines</w:t>
      </w:r>
    </w:p>
    <w:p w14:paraId="60291395" w14:textId="77777777" w:rsidR="00652F1D" w:rsidRDefault="00556200">
      <w:pPr>
        <w:pStyle w:val="SourceCode"/>
      </w:pPr>
      <w:r>
        <w:t xml:space="preserve">    lea rdi, [line]</w:t>
      </w:r>
    </w:p>
    <w:p w14:paraId="22E124EE" w14:textId="77777777" w:rsidR="00652F1D" w:rsidRDefault="00556200">
      <w:pPr>
        <w:pStyle w:val="SourceCode"/>
      </w:pPr>
      <w:r>
        <w:t xml:space="preserve">    lea rsi, [line_endings]</w:t>
      </w:r>
    </w:p>
    <w:p w14:paraId="32528438" w14:textId="77777777" w:rsidR="00652F1D" w:rsidRDefault="00556200">
      <w:pPr>
        <w:pStyle w:val="SourceCode"/>
      </w:pPr>
      <w:r>
        <w:t xml:space="preserve">    call strcspn</w:t>
      </w:r>
    </w:p>
    <w:p w14:paraId="22A7364E" w14:textId="77777777" w:rsidR="00652F1D" w:rsidRDefault="00556200">
      <w:pPr>
        <w:pStyle w:val="SourceCode"/>
      </w:pPr>
      <w:r>
        <w:t xml:space="preserve">    lea rdi, [line]</w:t>
      </w:r>
    </w:p>
    <w:p w14:paraId="03DB1FA3" w14:textId="77777777" w:rsidR="00652F1D" w:rsidRDefault="00556200">
      <w:pPr>
        <w:pStyle w:val="SourceCode"/>
      </w:pPr>
      <w:r>
        <w:t xml:space="preserve">    mov byte [rdi + rax], 0</w:t>
      </w:r>
    </w:p>
    <w:p w14:paraId="085966C4" w14:textId="77777777" w:rsidR="00652F1D" w:rsidRDefault="00556200">
      <w:pPr>
        <w:pStyle w:val="SourceCode"/>
      </w:pPr>
      <w:r>
        <w:t xml:space="preserve">    cmp byte [line], 0</w:t>
      </w:r>
    </w:p>
    <w:p w14:paraId="68C829AB" w14:textId="77777777" w:rsidR="00652F1D" w:rsidRDefault="00556200">
      <w:pPr>
        <w:pStyle w:val="SourceCode"/>
      </w:pPr>
      <w:r>
        <w:t xml:space="preserve">    je .next_line</w:t>
      </w:r>
    </w:p>
    <w:p w14:paraId="61F3755D" w14:textId="77777777" w:rsidR="00652F1D" w:rsidRDefault="00556200">
      <w:pPr>
        <w:pStyle w:val="SourceCode"/>
      </w:pPr>
      <w:r>
        <w:t xml:space="preserve">    lea rdi, [line]</w:t>
      </w:r>
    </w:p>
    <w:p w14:paraId="53EA4E5F" w14:textId="77777777" w:rsidR="00652F1D" w:rsidRDefault="00556200">
      <w:pPr>
        <w:pStyle w:val="SourceCode"/>
      </w:pPr>
      <w:r>
        <w:t xml:space="preserve">    call parse_record</w:t>
      </w:r>
    </w:p>
    <w:p w14:paraId="5ECD6754" w14:textId="77777777" w:rsidR="00652F1D" w:rsidRDefault="00556200">
      <w:pPr>
        <w:pStyle w:val="SourceCode"/>
      </w:pPr>
      <w:r>
        <w:t xml:space="preserve">    jmp .next_line</w:t>
      </w:r>
    </w:p>
    <w:p w14:paraId="0901F309" w14:textId="77777777" w:rsidR="00652F1D" w:rsidRDefault="00652F1D">
      <w:pPr>
        <w:pStyle w:val="SourceCode"/>
      </w:pPr>
    </w:p>
    <w:p w14:paraId="2AD55ADD" w14:textId="77777777" w:rsidR="00652F1D" w:rsidRDefault="00556200">
      <w:pPr>
        <w:pStyle w:val="SourceCode"/>
      </w:pPr>
      <w:r>
        <w:t>.no_more_lines:</w:t>
      </w:r>
    </w:p>
    <w:p w14:paraId="560BABC6" w14:textId="77777777" w:rsidR="00652F1D" w:rsidRDefault="00556200">
      <w:pPr>
        <w:pStyle w:val="SourceCode"/>
      </w:pPr>
      <w:r>
        <w:t xml:space="preserve">    mov rdi, rbx</w:t>
      </w:r>
    </w:p>
    <w:p w14:paraId="18C99C74" w14:textId="77777777" w:rsidR="00652F1D" w:rsidRDefault="00556200">
      <w:pPr>
        <w:pStyle w:val="SourceCode"/>
      </w:pPr>
      <w:r>
        <w:t xml:space="preserve">    call fclose</w:t>
      </w:r>
    </w:p>
    <w:p w14:paraId="0983D999" w14:textId="77777777" w:rsidR="00652F1D" w:rsidRDefault="00556200">
      <w:pPr>
        <w:pStyle w:val="SourceCode"/>
      </w:pPr>
      <w:r>
        <w:t xml:space="preserve">    jmp .done</w:t>
      </w:r>
    </w:p>
    <w:p w14:paraId="223F72B0" w14:textId="77777777" w:rsidR="00652F1D" w:rsidRDefault="00652F1D">
      <w:pPr>
        <w:pStyle w:val="SourceCode"/>
      </w:pPr>
    </w:p>
    <w:p w14:paraId="771F94F0" w14:textId="77777777" w:rsidR="00652F1D" w:rsidRDefault="00556200">
      <w:pPr>
        <w:pStyle w:val="SourceCode"/>
      </w:pPr>
      <w:r>
        <w:t xml:space="preserve">    ; Remember, [stderr] is the error stream.</w:t>
      </w:r>
    </w:p>
    <w:p w14:paraId="11A1B493" w14:textId="77777777" w:rsidR="00652F1D" w:rsidRDefault="00556200">
      <w:pPr>
        <w:pStyle w:val="SourceCode"/>
      </w:pPr>
      <w:r>
        <w:t>.cannot_read:</w:t>
      </w:r>
    </w:p>
    <w:p w14:paraId="039928C6" w14:textId="77777777" w:rsidR="00652F1D" w:rsidRDefault="00556200">
      <w:pPr>
        <w:pStyle w:val="SourceCode"/>
      </w:pPr>
      <w:r>
        <w:t xml:space="preserve">    mov rdi, [stderr]</w:t>
      </w:r>
    </w:p>
    <w:p w14:paraId="25BDDE57" w14:textId="77777777" w:rsidR="00652F1D" w:rsidRDefault="00556200">
      <w:pPr>
        <w:pStyle w:val="SourceCode"/>
      </w:pPr>
      <w:r>
        <w:t xml:space="preserve">    lea rsi, [read_error]</w:t>
      </w:r>
    </w:p>
    <w:p w14:paraId="0007821B" w14:textId="77777777" w:rsidR="00652F1D" w:rsidRDefault="00556200">
      <w:pPr>
        <w:pStyle w:val="SourceCode"/>
      </w:pPr>
      <w:r>
        <w:t xml:space="preserve">    mov rdx, rbx</w:t>
      </w:r>
    </w:p>
    <w:p w14:paraId="3B16F8C3" w14:textId="77777777" w:rsidR="00652F1D" w:rsidRDefault="00556200">
      <w:pPr>
        <w:pStyle w:val="SourceCode"/>
      </w:pPr>
      <w:r>
        <w:t xml:space="preserve">    xor eax, eax</w:t>
      </w:r>
    </w:p>
    <w:p w14:paraId="7B521818" w14:textId="77777777" w:rsidR="00652F1D" w:rsidRDefault="00556200">
      <w:pPr>
        <w:pStyle w:val="SourceCode"/>
      </w:pPr>
      <w:r>
        <w:t xml:space="preserve">    call fprintf</w:t>
      </w:r>
    </w:p>
    <w:p w14:paraId="17735498" w14:textId="77777777" w:rsidR="00652F1D" w:rsidRDefault="00556200">
      <w:pPr>
        <w:pStyle w:val="SourceCode"/>
      </w:pPr>
      <w:r>
        <w:t>.done:</w:t>
      </w:r>
    </w:p>
    <w:p w14:paraId="3E811912" w14:textId="77777777" w:rsidR="00652F1D" w:rsidRDefault="00556200">
      <w:pPr>
        <w:pStyle w:val="SourceCode"/>
      </w:pPr>
      <w:r>
        <w:t xml:space="preserve">    mov rbx, [rbp - 8]</w:t>
      </w:r>
    </w:p>
    <w:p w14:paraId="79AB96CF" w14:textId="77777777" w:rsidR="00652F1D" w:rsidRDefault="00556200">
      <w:pPr>
        <w:pStyle w:val="SourceCode"/>
      </w:pPr>
      <w:r>
        <w:t xml:space="preserve">    leave</w:t>
      </w:r>
    </w:p>
    <w:p w14:paraId="46C58A25" w14:textId="77777777" w:rsidR="00652F1D" w:rsidRDefault="00556200">
      <w:pPr>
        <w:pStyle w:val="SourceCode"/>
      </w:pPr>
      <w:r>
        <w:t xml:space="preserve">    ret</w:t>
      </w:r>
    </w:p>
    <w:p w14:paraId="23518C87" w14:textId="77777777" w:rsidR="00652F1D" w:rsidRDefault="00556200">
      <w:pPr>
        <w:pStyle w:val="SourceCode"/>
      </w:pPr>
      <w:r>
        <w:t>load_inventory_end:</w:t>
      </w:r>
    </w:p>
    <w:p w14:paraId="0A88DDC7" w14:textId="77777777" w:rsidR="00652F1D" w:rsidRDefault="00652F1D">
      <w:pPr>
        <w:pStyle w:val="SourceCode"/>
      </w:pPr>
    </w:p>
    <w:p w14:paraId="3FB0E0C0" w14:textId="77777777" w:rsidR="00652F1D" w:rsidRDefault="00556200">
      <w:pPr>
        <w:pStyle w:val="SourceCode"/>
      </w:pPr>
      <w:r>
        <w:t>; Remember, the program starts at main; eax = 0 means success.</w:t>
      </w:r>
    </w:p>
    <w:p w14:paraId="7FAB0E32" w14:textId="77777777" w:rsidR="00652F1D" w:rsidRDefault="00556200">
      <w:pPr>
        <w:pStyle w:val="SourceCode"/>
      </w:pPr>
      <w:r>
        <w:t>main:</w:t>
      </w:r>
    </w:p>
    <w:p w14:paraId="604C9C4F" w14:textId="77777777" w:rsidR="00652F1D" w:rsidRDefault="00556200">
      <w:pPr>
        <w:pStyle w:val="SourceCode"/>
      </w:pPr>
      <w:r>
        <w:t xml:space="preserve">    push rbp</w:t>
      </w:r>
    </w:p>
    <w:p w14:paraId="76155E2F" w14:textId="77777777" w:rsidR="00652F1D" w:rsidRDefault="00556200">
      <w:pPr>
        <w:pStyle w:val="SourceCode"/>
      </w:pPr>
      <w:r>
        <w:t xml:space="preserve">    mov rbp, rsp</w:t>
      </w:r>
    </w:p>
    <w:p w14:paraId="2CCB28F6" w14:textId="77777777" w:rsidR="00652F1D" w:rsidRDefault="00556200">
      <w:pPr>
        <w:pStyle w:val="SourceCode"/>
      </w:pPr>
      <w:r>
        <w:t xml:space="preserve">    lea rdi, [path]</w:t>
      </w:r>
    </w:p>
    <w:p w14:paraId="08EF30D3" w14:textId="77777777" w:rsidR="00652F1D" w:rsidRDefault="00556200">
      <w:pPr>
        <w:pStyle w:val="SourceCode"/>
      </w:pPr>
      <w:r>
        <w:t xml:space="preserve">    call load_inventory</w:t>
      </w:r>
    </w:p>
    <w:p w14:paraId="5B30BEC1" w14:textId="77777777" w:rsidR="00652F1D" w:rsidRDefault="00556200">
      <w:pPr>
        <w:pStyle w:val="SourceCode"/>
      </w:pPr>
      <w:r>
        <w:t xml:space="preserve">    xor eax, eax</w:t>
      </w:r>
    </w:p>
    <w:p w14:paraId="7812E37A" w14:textId="77777777" w:rsidR="00652F1D" w:rsidRDefault="00556200">
      <w:pPr>
        <w:pStyle w:val="SourceCode"/>
      </w:pPr>
      <w:r>
        <w:t xml:space="preserve">    leave</w:t>
      </w:r>
    </w:p>
    <w:p w14:paraId="07ADB8B5" w14:textId="77777777" w:rsidR="00652F1D" w:rsidRDefault="00556200">
      <w:pPr>
        <w:pStyle w:val="SourceCode"/>
      </w:pPr>
      <w:r>
        <w:t xml:space="preserve">    ret</w:t>
      </w:r>
    </w:p>
    <w:p w14:paraId="2E93B51F" w14:textId="77777777" w:rsidR="00652F1D" w:rsidRDefault="00556200">
      <w:pPr>
        <w:pStyle w:val="SourceCode"/>
        <w:keepNext/>
      </w:pPr>
      <w:r>
        <w:t>main_end:</w:t>
      </w:r>
    </w:p>
    <w:p w14:paraId="73983708" w14:textId="77777777" w:rsidR="00652F1D" w:rsidRDefault="00652F1D">
      <w:pPr>
        <w:pStyle w:val="SourceCode"/>
        <w:keepNext/>
      </w:pPr>
    </w:p>
    <w:p w14:paraId="318426C4" w14:textId="77777777" w:rsidR="00652F1D" w:rsidRDefault="00556200">
      <w:pPr>
        <w:pStyle w:val="SourceCode"/>
        <w:keepNext/>
      </w:pPr>
      <w:r>
        <w:t>; Marks the stack as not executable, which current Linux linkers expect.</w:t>
      </w:r>
    </w:p>
    <w:p w14:paraId="35D00698" w14:textId="77777777" w:rsidR="00652F1D" w:rsidRDefault="00556200">
      <w:pPr>
        <w:pStyle w:val="SourceCode"/>
      </w:pPr>
      <w:r>
        <w:t>section .note.GNU-stack noalloc noexec nowrite progbits</w:t>
      </w:r>
    </w:p>
    <w:p w14:paraId="0899C373" w14:textId="77777777" w:rsidR="00652F1D" w:rsidRDefault="00652F1D">
      <w:pPr>
        <w:keepNext/>
      </w:pPr>
    </w:p>
    <w:p w14:paraId="0DEBB82C" w14:textId="77777777" w:rsidR="00652F1D" w:rsidRDefault="00556200">
      <w:pPr>
        <w:pStyle w:val="Heading3"/>
      </w:pPr>
      <w:r>
        <w:t>Linux Basic Build and Run</w:t>
      </w:r>
    </w:p>
    <w:p w14:paraId="2705159A" w14:textId="77777777" w:rsidR="00652F1D" w:rsidRDefault="00556200">
      <w:pPr>
        <w:keepNext/>
      </w:pPr>
      <w:r>
        <w:t>Linux builds with -g -F dwarf, so gdb can name the file and line of each frame.</w:t>
      </w:r>
    </w:p>
    <w:p w14:paraId="091A6F78" w14:textId="77777777" w:rsidR="00652F1D" w:rsidRDefault="00652F1D">
      <w:pPr>
        <w:keepNext/>
      </w:pPr>
    </w:p>
    <w:p w14:paraId="5632FCC0" w14:textId="77777777" w:rsidR="00652F1D" w:rsidRDefault="00556200">
      <w:pPr>
        <w:pStyle w:val="CommandBlock"/>
        <w:keepNext/>
      </w:pPr>
      <w:r>
        <w:t>nasm -f elf64 -g -F dwarf ./assembly/linux/basic_loader.asm \</w:t>
      </w:r>
    </w:p>
    <w:p w14:paraId="7D172764" w14:textId="77777777" w:rsidR="00652F1D" w:rsidRDefault="00556200">
      <w:pPr>
        <w:pStyle w:val="CommandBlock"/>
        <w:keepNext/>
      </w:pPr>
      <w:r>
        <w:t xml:space="preserve">    -o ./assembly/linux/basic_loader.o</w:t>
      </w:r>
    </w:p>
    <w:p w14:paraId="7C4F18C4" w14:textId="77777777" w:rsidR="00652F1D" w:rsidRDefault="00556200">
      <w:pPr>
        <w:pStyle w:val="CommandBlock"/>
        <w:keepNext/>
      </w:pPr>
      <w:r>
        <w:t>gcc -no-pie ./assembly/linux/basic_loader.o \</w:t>
      </w:r>
    </w:p>
    <w:p w14:paraId="017617B6" w14:textId="77777777" w:rsidR="00652F1D" w:rsidRDefault="00556200">
      <w:pPr>
        <w:pStyle w:val="CommandBlock"/>
        <w:keepNext/>
      </w:pPr>
      <w:r>
        <w:t xml:space="preserve">    -o ./assembly/linux/basic-loader</w:t>
      </w:r>
    </w:p>
    <w:p w14:paraId="2A784203" w14:textId="77777777" w:rsidR="00652F1D" w:rsidRDefault="00556200">
      <w:pPr>
        <w:pStyle w:val="CommandBlock"/>
        <w:keepNext/>
      </w:pPr>
      <w:r>
        <w:t>./assembly/linux/basic-loader</w:t>
      </w:r>
    </w:p>
    <w:p w14:paraId="62893CF6" w14:textId="77777777" w:rsidR="00652F1D" w:rsidRDefault="00556200">
      <w:pPr>
        <w:pStyle w:val="CommandBlock"/>
      </w:pPr>
      <w:r>
        <w:t>echo $?</w:t>
      </w:r>
    </w:p>
    <w:p w14:paraId="45F4A6D6" w14:textId="77777777" w:rsidR="00652F1D" w:rsidRDefault="00652F1D">
      <w:pPr>
        <w:keepNext/>
      </w:pPr>
    </w:p>
    <w:p w14:paraId="55B12C78" w14:textId="77777777" w:rsidR="00652F1D" w:rsidRDefault="00556200">
      <w:pPr>
        <w:pStyle w:val="Heading3"/>
      </w:pPr>
      <w:r>
        <w:t>Check Your Results</w:t>
      </w:r>
    </w:p>
    <w:p w14:paraId="0903D170" w14:textId="77777777" w:rsidR="00652F1D" w:rsidRDefault="00556200">
      <w:pPr>
        <w:keepNext/>
      </w:pPr>
      <w:r>
        <w:t>The build succeeds with no warnings: the defect is in the data, not in the code the assembler checks. Your screen must show exactly these two lines, and then the exit code: $LASTEXITCODE prints -1073741819 on Windows, and echo $? prints 139 on Linux, where the shell also prints a line that ends in Segmentation fault.</w:t>
      </w:r>
    </w:p>
    <w:p w14:paraId="728660FE" w14:textId="77777777" w:rsidR="00652F1D" w:rsidRDefault="00652F1D">
      <w:pPr>
        <w:keepNext/>
      </w:pPr>
    </w:p>
    <w:p w14:paraId="2843F007" w14:textId="77777777" w:rsidR="00652F1D" w:rsidRDefault="00556200">
      <w:pPr>
        <w:pStyle w:val="RequiredOutput"/>
        <w:keepNext/>
      </w:pPr>
      <w:r>
        <w:t>Loaded: web-01 production 443</w:t>
      </w:r>
    </w:p>
    <w:p w14:paraId="515C0AD8" w14:textId="77777777" w:rsidR="00652F1D" w:rsidRDefault="00556200">
      <w:pPr>
        <w:pStyle w:val="RequiredOutput"/>
      </w:pPr>
      <w:r>
        <w:t>Loaded: web-02 staging 8443</w:t>
      </w:r>
    </w:p>
    <w:p w14:paraId="5318D330" w14:textId="77777777" w:rsidR="00652F1D" w:rsidRDefault="00652F1D">
      <w:pPr>
        <w:keepNext/>
      </w:pPr>
    </w:p>
    <w:p w14:paraId="7A6AC6A7" w14:textId="77777777" w:rsidR="00652F1D" w:rsidRDefault="00556200">
      <w:pPr>
        <w:pStyle w:val="ListBullet"/>
      </w:pPr>
      <w:r>
        <w:t>The two Loaded lines prove that lines 1 and 2 were read, split, and converted: the program got that far.</w:t>
      </w:r>
    </w:p>
    <w:p w14:paraId="6D53FC49" w14:textId="77777777" w:rsidR="00652F1D" w:rsidRDefault="00556200">
      <w:pPr>
        <w:pStyle w:val="ListBullet"/>
      </w:pPr>
      <w:r>
        <w:t>Nothing else comes from the program. -1073741819 is 0xC0000005, an access violation, and 139 is 128 + 11, SIGSEGV: both say the program read memory it does not own.</w:t>
      </w:r>
    </w:p>
    <w:p w14:paraId="4A027408" w14:textId="77777777" w:rsidR="00652F1D" w:rsidRDefault="00556200">
      <w:pPr>
        <w:pStyle w:val="ListBullet"/>
      </w:pPr>
      <w:r>
        <w:t>parse_record flushes after each Loaded line with fflush(0). Without it, the lines could still be waiting in the output buffer when the program is stopped, and they would be lost.</w:t>
      </w:r>
    </w:p>
    <w:p w14:paraId="5B2A25F4" w14:textId="77777777" w:rsidR="00652F1D" w:rsidRDefault="00652F1D">
      <w:pPr>
        <w:keepNext/>
      </w:pPr>
    </w:p>
    <w:p w14:paraId="7AFEF3AE" w14:textId="77777777" w:rsidR="00652F1D" w:rsidRDefault="00556200">
      <w:pPr>
        <w:pStyle w:val="Heading3"/>
      </w:pPr>
      <w:r>
        <w:t>The Frame Walk for Windows</w:t>
      </w:r>
    </w:p>
    <w:p w14:paraId="21D74596" w14:textId="77777777" w:rsidR="00652F1D" w:rsidRDefault="00556200">
      <w:r>
        <w:t>On Windows, gdb's backtrace cannot follow NASM's frames, as the Concept section explained, so you walk the rbp chain yourself with a few gdb commands kept in a file. Type it as shown; the comments explain each line. x/2a is gdb's examine command: x shows memory, 2 is how many values, and a shows each 8-byte value as an address, with the name of the function it is inside when it points into one.</w:t>
      </w:r>
    </w:p>
    <w:p w14:paraId="5A954A35" w14:textId="77777777" w:rsidR="00652F1D" w:rsidRDefault="00652F1D">
      <w:pPr>
        <w:keepNext/>
      </w:pPr>
    </w:p>
    <w:p w14:paraId="2C4CAE5E" w14:textId="77777777" w:rsidR="00652F1D" w:rsidRDefault="00556200">
      <w:pPr>
        <w:pStyle w:val="Heading3"/>
      </w:pPr>
      <w:r>
        <w:t>assembly/windows/walk_frames.gdb</w:t>
      </w:r>
    </w:p>
    <w:p w14:paraId="14CA2132" w14:textId="77777777" w:rsidR="00652F1D" w:rsidRDefault="00556200">
      <w:pPr>
        <w:pStyle w:val="SourceCode"/>
        <w:keepNext/>
      </w:pPr>
      <w:r>
        <w:t># Walks the rbp frames by hand, for a Windows program written in NASM.</w:t>
      </w:r>
    </w:p>
    <w:p w14:paraId="296834DC" w14:textId="77777777" w:rsidR="00652F1D" w:rsidRDefault="00556200">
      <w:pPr>
        <w:pStyle w:val="SourceCode"/>
        <w:keepNext/>
      </w:pPr>
      <w:r>
        <w:t># Every function here starts with push rbp; mov rbp, rsp, so rbp points</w:t>
      </w:r>
    </w:p>
    <w:p w14:paraId="1DC0B085" w14:textId="77777777" w:rsidR="00652F1D" w:rsidRDefault="00556200">
      <w:pPr>
        <w:pStyle w:val="SourceCode"/>
      </w:pPr>
      <w:r>
        <w:t># at two saved values: at rbp, the caller's rbp, which points at the</w:t>
      </w:r>
    </w:p>
    <w:p w14:paraId="04409492" w14:textId="77777777" w:rsidR="00652F1D" w:rsidRDefault="00556200">
      <w:pPr>
        <w:pStyle w:val="SourceCode"/>
      </w:pPr>
      <w:r>
        <w:t># caller's frame; at rbp + 8, the return address, a place inside the</w:t>
      </w:r>
    </w:p>
    <w:p w14:paraId="3C9045A2" w14:textId="77777777" w:rsidR="00652F1D" w:rsidRDefault="00556200">
      <w:pPr>
        <w:pStyle w:val="SourceCode"/>
      </w:pPr>
      <w:r>
        <w:t># caller. gdb runs these lines after the program has stopped.</w:t>
      </w:r>
    </w:p>
    <w:p w14:paraId="05CC3238" w14:textId="77777777" w:rsidR="00652F1D" w:rsidRDefault="00556200">
      <w:pPr>
        <w:pStyle w:val="SourceCode"/>
      </w:pPr>
      <w:r>
        <w:t># $rbp is rbp where the program stopped, in parse_port. $frame is a name</w:t>
      </w:r>
    </w:p>
    <w:p w14:paraId="05AF4412" w14:textId="77777777" w:rsidR="00652F1D" w:rsidRDefault="00556200">
      <w:pPr>
        <w:pStyle w:val="SourceCode"/>
      </w:pPr>
      <w:r>
        <w:t># that gdb keeps for us, and (void **) makes it hold an address of</w:t>
      </w:r>
    </w:p>
    <w:p w14:paraId="2FD32315" w14:textId="77777777" w:rsidR="00652F1D" w:rsidRDefault="00556200">
      <w:pPr>
        <w:pStyle w:val="SourceCode"/>
      </w:pPr>
      <w:r>
        <w:t># addresses, so $frame[0] is the caller's rbp.</w:t>
      </w:r>
    </w:p>
    <w:p w14:paraId="51F5AD7A" w14:textId="77777777" w:rsidR="00652F1D" w:rsidRDefault="00556200">
      <w:pPr>
        <w:pStyle w:val="SourceCode"/>
      </w:pPr>
      <w:r>
        <w:t>set $frame = (void **) $rbp</w:t>
      </w:r>
    </w:p>
    <w:p w14:paraId="590CFAC9" w14:textId="77777777" w:rsidR="00652F1D" w:rsidRDefault="00556200">
      <w:pPr>
        <w:pStyle w:val="SourceCode"/>
      </w:pPr>
      <w:r>
        <w:t># x/2a shows the 2 values saved at $frame: the caller's rbp, then the</w:t>
      </w:r>
    </w:p>
    <w:p w14:paraId="61FDC636" w14:textId="77777777" w:rsidR="00652F1D" w:rsidRDefault="00556200">
      <w:pPr>
        <w:pStyle w:val="SourceCode"/>
      </w:pPr>
      <w:r>
        <w:t># return address, named by the function it is inside and how many bytes</w:t>
      </w:r>
    </w:p>
    <w:p w14:paraId="5FA9F39C" w14:textId="77777777" w:rsidR="00652F1D" w:rsidRDefault="00556200">
      <w:pPr>
        <w:pStyle w:val="SourceCode"/>
      </w:pPr>
      <w:r>
        <w:t># past that function's start it is. That function called parse_port.</w:t>
      </w:r>
    </w:p>
    <w:p w14:paraId="15F39A64" w14:textId="77777777" w:rsidR="00652F1D" w:rsidRDefault="00556200">
      <w:pPr>
        <w:pStyle w:val="SourceCode"/>
      </w:pPr>
      <w:r>
        <w:t>x/2a $frame</w:t>
      </w:r>
    </w:p>
    <w:p w14:paraId="3D76A553" w14:textId="77777777" w:rsidR="00652F1D" w:rsidRDefault="00556200">
      <w:pPr>
        <w:pStyle w:val="SourceCode"/>
      </w:pPr>
      <w:r>
        <w:t># One frame toward main: the caller's caller.</w:t>
      </w:r>
    </w:p>
    <w:p w14:paraId="0BB1476F" w14:textId="77777777" w:rsidR="00652F1D" w:rsidRDefault="00556200">
      <w:pPr>
        <w:pStyle w:val="SourceCode"/>
      </w:pPr>
      <w:r>
        <w:t>set $frame = (void **) $frame[0]</w:t>
      </w:r>
    </w:p>
    <w:p w14:paraId="2B0E1E7B" w14:textId="77777777" w:rsidR="00652F1D" w:rsidRDefault="00556200">
      <w:pPr>
        <w:pStyle w:val="SourceCode"/>
      </w:pPr>
      <w:r>
        <w:t>x/2a $frame</w:t>
      </w:r>
    </w:p>
    <w:p w14:paraId="57B40E27" w14:textId="77777777" w:rsidR="00652F1D" w:rsidRDefault="00556200">
      <w:pPr>
        <w:pStyle w:val="SourceCode"/>
        <w:keepNext/>
      </w:pPr>
      <w:r>
        <w:t># And one more: main, the first function of the program.</w:t>
      </w:r>
    </w:p>
    <w:p w14:paraId="318FD439" w14:textId="77777777" w:rsidR="00652F1D" w:rsidRDefault="00556200">
      <w:pPr>
        <w:pStyle w:val="SourceCode"/>
        <w:keepNext/>
      </w:pPr>
      <w:r>
        <w:t>set $frame = (void **) $frame[0]</w:t>
      </w:r>
    </w:p>
    <w:p w14:paraId="75CD5151" w14:textId="77777777" w:rsidR="00652F1D" w:rsidRDefault="00556200">
      <w:pPr>
        <w:pStyle w:val="SourceCode"/>
      </w:pPr>
      <w:r>
        <w:t>x/2a $frame</w:t>
      </w:r>
    </w:p>
    <w:p w14:paraId="60B57C9F" w14:textId="77777777" w:rsidR="00652F1D" w:rsidRDefault="00652F1D">
      <w:pPr>
        <w:keepNext/>
      </w:pPr>
    </w:p>
    <w:p w14:paraId="2D7AC4B1" w14:textId="77777777" w:rsidR="00652F1D" w:rsidRDefault="00556200">
      <w:pPr>
        <w:pStyle w:val="Heading3"/>
      </w:pPr>
      <w:r>
        <w:t>Windows PowerShell Basic Backtrace</w:t>
      </w:r>
    </w:p>
    <w:p w14:paraId="59D8877A" w14:textId="77777777" w:rsidR="00652F1D" w:rsidRDefault="00556200">
      <w:pPr>
        <w:keepNext/>
      </w:pPr>
      <w:r>
        <w:t>Now run the program under gdb. Remember, -batch -ex runs the commands you would type, in order, and then quits; run starts the program, and backtrace shows the call chain. -x reads more commands from a file, here walk_frames.gdb, which runs after backtrace and walks three frames toward main.</w:t>
      </w:r>
    </w:p>
    <w:p w14:paraId="62D2309B" w14:textId="77777777" w:rsidR="00652F1D" w:rsidRDefault="00652F1D">
      <w:pPr>
        <w:keepNext/>
      </w:pPr>
    </w:p>
    <w:p w14:paraId="349F899E" w14:textId="77777777" w:rsidR="00652F1D" w:rsidRDefault="00556200">
      <w:pPr>
        <w:pStyle w:val="CommandBlock"/>
        <w:keepNext/>
      </w:pPr>
      <w:r>
        <w:t>gdb -batch -ex run -ex backtrace -x .\assembly\windows\walk_frames.gdb `</w:t>
      </w:r>
    </w:p>
    <w:p w14:paraId="676F4E09" w14:textId="77777777" w:rsidR="00652F1D" w:rsidRDefault="00556200">
      <w:pPr>
        <w:pStyle w:val="CommandBlock"/>
      </w:pPr>
      <w:r>
        <w:t xml:space="preserve">    .\assembly\windows\basic-loader.exe</w:t>
      </w:r>
    </w:p>
    <w:p w14:paraId="34118EBB" w14:textId="77777777" w:rsidR="00652F1D" w:rsidRDefault="00652F1D">
      <w:pPr>
        <w:keepNext/>
      </w:pPr>
    </w:p>
    <w:p w14:paraId="209D5F26" w14:textId="77777777" w:rsidR="00652F1D" w:rsidRDefault="00556200">
      <w:pPr>
        <w:pStyle w:val="Heading3"/>
      </w:pPr>
      <w:r>
        <w:t>Linux Basic Backtrace</w:t>
      </w:r>
    </w:p>
    <w:p w14:paraId="5057E5A8" w14:textId="77777777" w:rsidR="00652F1D" w:rsidRDefault="00556200">
      <w:pPr>
        <w:pStyle w:val="CommandBlock"/>
      </w:pPr>
      <w:r>
        <w:t>gdb -batch -ex run -ex backtrace ./assembly/linux/basic-loader</w:t>
      </w:r>
    </w:p>
    <w:p w14:paraId="5712485A" w14:textId="77777777" w:rsidR="00652F1D" w:rsidRDefault="00652F1D">
      <w:pPr>
        <w:keepNext/>
      </w:pPr>
    </w:p>
    <w:p w14:paraId="736E9B3B" w14:textId="77777777" w:rsidR="00652F1D" w:rsidRDefault="00556200">
      <w:pPr>
        <w:pStyle w:val="Heading3"/>
      </w:pPr>
      <w:r>
        <w:t>Check Your Results for the Windows Backtrace</w:t>
      </w:r>
    </w:p>
    <w:p w14:paraId="75460DE8" w14:textId="77777777" w:rsidR="00652F1D" w:rsidRDefault="00556200">
      <w:pPr>
        <w:keepNext/>
      </w:pPr>
      <w:r>
        <w:t>Your screen shows these lines in this order, among others: this is an excerpt, as Validation Rules explains, so lines written ... and the placeholders in angle brackets stand for text that is longer or differs on your computer. &lt;address&gt; stands for a hexadecimal address such as 0x00007ff676e014da, which differs on every computer and often on every run. On the x/2a lines, gdb separates the columns with tabs.</w:t>
      </w:r>
    </w:p>
    <w:p w14:paraId="1B9077A4" w14:textId="77777777" w:rsidR="00652F1D" w:rsidRDefault="00652F1D">
      <w:pPr>
        <w:keepNext/>
      </w:pPr>
    </w:p>
    <w:p w14:paraId="104A99E2" w14:textId="77777777" w:rsidR="00652F1D" w:rsidRDefault="00556200">
      <w:pPr>
        <w:pStyle w:val="RequiredOutput"/>
        <w:keepNext/>
      </w:pPr>
      <w:r>
        <w:t>Loaded: web-01 production 443</w:t>
      </w:r>
    </w:p>
    <w:p w14:paraId="18FE3BA3" w14:textId="77777777" w:rsidR="00652F1D" w:rsidRDefault="00556200">
      <w:pPr>
        <w:pStyle w:val="RequiredOutput"/>
        <w:keepNext/>
      </w:pPr>
      <w:r>
        <w:t>Loaded: web-02 staging 8443</w:t>
      </w:r>
    </w:p>
    <w:p w14:paraId="6C428918" w14:textId="77777777" w:rsidR="00652F1D" w:rsidRDefault="00556200">
      <w:pPr>
        <w:pStyle w:val="RequiredOutput"/>
        <w:keepNext/>
      </w:pPr>
      <w:r>
        <w:t>Thread 1 received signal SIGSEGV, Segmentation fault.</w:t>
      </w:r>
    </w:p>
    <w:p w14:paraId="4F92565A" w14:textId="77777777" w:rsidR="00652F1D" w:rsidRDefault="00556200">
      <w:pPr>
        <w:pStyle w:val="RequiredOutput"/>
        <w:keepNext/>
      </w:pPr>
      <w:r>
        <w:t>#0  &lt;address&gt; in parse_port ()</w:t>
      </w:r>
    </w:p>
    <w:p w14:paraId="3C07A59E" w14:textId="77777777" w:rsidR="00652F1D" w:rsidRDefault="00556200">
      <w:pPr>
        <w:pStyle w:val="RequiredOutput"/>
        <w:keepNext/>
      </w:pPr>
      <w:r>
        <w:t>#1  &lt;address&gt; in ?? ()</w:t>
      </w:r>
    </w:p>
    <w:p w14:paraId="0C697FF5" w14:textId="77777777" w:rsidR="00652F1D" w:rsidRDefault="00556200">
      <w:pPr>
        <w:pStyle w:val="RequiredOutput"/>
        <w:keepNext/>
      </w:pPr>
      <w:r>
        <w:t>...</w:t>
      </w:r>
    </w:p>
    <w:p w14:paraId="465EA083" w14:textId="77777777" w:rsidR="00652F1D" w:rsidRDefault="00556200">
      <w:pPr>
        <w:pStyle w:val="RequiredOutput"/>
        <w:keepNext/>
      </w:pPr>
      <w:r>
        <w:t>&lt;address&gt;:  &lt;address&gt;  &lt;address&gt; &lt;parse_record+69&gt;</w:t>
      </w:r>
    </w:p>
    <w:p w14:paraId="37409882" w14:textId="77777777" w:rsidR="00652F1D" w:rsidRDefault="00556200">
      <w:pPr>
        <w:pStyle w:val="RequiredOutput"/>
        <w:keepNext/>
      </w:pPr>
      <w:r>
        <w:t>&lt;address&gt;:  &lt;address&gt;  &lt;address&gt; &lt;load_inventory+110&gt;</w:t>
      </w:r>
    </w:p>
    <w:p w14:paraId="442781AD" w14:textId="77777777" w:rsidR="00652F1D" w:rsidRDefault="00556200">
      <w:pPr>
        <w:pStyle w:val="RequiredOutput"/>
      </w:pPr>
      <w:r>
        <w:t>&lt;address&gt;:  &lt;address&gt;  &lt;address&gt; &lt;main+20&gt;</w:t>
      </w:r>
    </w:p>
    <w:p w14:paraId="3AA6AA81" w14:textId="77777777" w:rsidR="00652F1D" w:rsidRDefault="00652F1D">
      <w:pPr>
        <w:keepNext/>
      </w:pPr>
    </w:p>
    <w:p w14:paraId="26E7FCD8" w14:textId="77777777" w:rsidR="00652F1D" w:rsidRDefault="00556200">
      <w:pPr>
        <w:pStyle w:val="Heading3"/>
      </w:pPr>
      <w:r>
        <w:t>Check Your Results for the Linux Backtrace</w:t>
      </w:r>
    </w:p>
    <w:p w14:paraId="2CDBA61D" w14:textId="77777777" w:rsidR="00652F1D" w:rsidRDefault="00556200">
      <w:pPr>
        <w:keepNext/>
      </w:pPr>
      <w:r>
        <w:t>Your screen shows these lines in this order, among others: this is an excerpt, as Validation Rules explains, so lines written ... and the placeholders in angle brackets stand for text that is longer or differs on your computer.</w:t>
      </w:r>
    </w:p>
    <w:p w14:paraId="0180707E" w14:textId="77777777" w:rsidR="00652F1D" w:rsidRDefault="00652F1D">
      <w:pPr>
        <w:keepNext/>
      </w:pPr>
    </w:p>
    <w:p w14:paraId="37684FF7" w14:textId="77777777" w:rsidR="00652F1D" w:rsidRDefault="00556200">
      <w:pPr>
        <w:pStyle w:val="RequiredOutput"/>
        <w:keepNext/>
      </w:pPr>
      <w:r>
        <w:t>Loaded: web-01 production 443</w:t>
      </w:r>
    </w:p>
    <w:p w14:paraId="37D0876E" w14:textId="77777777" w:rsidR="00652F1D" w:rsidRDefault="00556200">
      <w:pPr>
        <w:pStyle w:val="RequiredOutput"/>
        <w:keepNext/>
      </w:pPr>
      <w:r>
        <w:t>Loaded: web-02 staging 8443</w:t>
      </w:r>
    </w:p>
    <w:p w14:paraId="55E85DF4" w14:textId="77777777" w:rsidR="00652F1D" w:rsidRDefault="00556200">
      <w:pPr>
        <w:pStyle w:val="RequiredOutput"/>
        <w:keepNext/>
      </w:pPr>
      <w:r>
        <w:t>Program received signal SIGSEGV, Segmentation fault.</w:t>
      </w:r>
    </w:p>
    <w:p w14:paraId="4E692F0F" w14:textId="77777777" w:rsidR="00652F1D" w:rsidRDefault="00556200">
      <w:pPr>
        <w:pStyle w:val="RequiredOutput"/>
        <w:keepNext/>
      </w:pPr>
      <w:r>
        <w:t>#0  parse_port () at ./assembly/linux/basic_loader.asm:68</w:t>
      </w:r>
    </w:p>
    <w:p w14:paraId="343F2EFD" w14:textId="77777777" w:rsidR="00652F1D" w:rsidRDefault="00556200">
      <w:pPr>
        <w:pStyle w:val="RequiredOutput"/>
        <w:keepNext/>
      </w:pPr>
      <w:r>
        <w:t>#1  &lt;address&gt; in parse_record () at ./assembly/linux/basic_loader.asm:109</w:t>
      </w:r>
    </w:p>
    <w:p w14:paraId="76FA5FE5" w14:textId="77777777" w:rsidR="00652F1D" w:rsidRDefault="00556200">
      <w:pPr>
        <w:pStyle w:val="RequiredOutput"/>
        <w:keepNext/>
      </w:pPr>
      <w:r>
        <w:t>#2  &lt;address&gt; in load_inventory () at ./assembly/linux/basic_loader.asm:165</w:t>
      </w:r>
    </w:p>
    <w:p w14:paraId="7E3DD909" w14:textId="77777777" w:rsidR="00652F1D" w:rsidRDefault="00556200">
      <w:pPr>
        <w:pStyle w:val="RequiredOutput"/>
      </w:pPr>
      <w:r>
        <w:t>#3  &lt;address&gt; in main () at ./assembly/linux/basic_loader.asm:191</w:t>
      </w:r>
    </w:p>
    <w:p w14:paraId="25BC306C" w14:textId="77777777" w:rsidR="00652F1D" w:rsidRDefault="00652F1D">
      <w:pPr>
        <w:keepNext/>
      </w:pPr>
    </w:p>
    <w:p w14:paraId="3F9A6657" w14:textId="77777777" w:rsidR="00652F1D" w:rsidRDefault="00556200">
      <w:pPr>
        <w:pStyle w:val="ListBullet"/>
      </w:pPr>
      <w:r>
        <w:t>If the Linux frames show no file and line, nasm was run without -g -F dwarf. If frame #0 is parse_port.next_digit and the trace stops at #2 with Backtrace stopped, the global lines are missing their :function sizes.</w:t>
      </w:r>
    </w:p>
    <w:p w14:paraId="2154FFE8" w14:textId="77777777" w:rsidR="00652F1D" w:rsidRDefault="00652F1D">
      <w:pPr>
        <w:keepNext/>
      </w:pPr>
    </w:p>
    <w:p w14:paraId="54EA3B20" w14:textId="77777777" w:rsidR="00652F1D" w:rsidRDefault="00556200">
      <w:pPr>
        <w:pStyle w:val="Heading3"/>
      </w:pPr>
      <w:r>
        <w:t>Read the Trace</w:t>
      </w:r>
    </w:p>
    <w:p w14:paraId="38EB1E48" w14:textId="77777777" w:rsidR="00652F1D" w:rsidRDefault="00556200">
      <w:pPr>
        <w:pStyle w:val="ListBullet"/>
      </w:pPr>
      <w:r>
        <w:t>Thread 1 received signal SIGSEGV on Windows, and Program received signal SIGSEGV on Linux, is the failure: a read of memory the program does not own, here the byte at address 0.</w:t>
      </w:r>
    </w:p>
    <w:p w14:paraId="2EF579F6" w14:textId="77777777" w:rsidR="00652F1D" w:rsidRDefault="00556200">
      <w:pPr>
        <w:pStyle w:val="ListBullet"/>
      </w:pPr>
      <w:r>
        <w:t>Frame #0 is parse_port, your code, on both systems: Linux names the line, movzx edx, byte [rdi], the read of the port's first byte.</w:t>
      </w:r>
    </w:p>
    <w:p w14:paraId="1A54A8FD" w14:textId="77777777" w:rsidR="00652F1D" w:rsidRDefault="00556200">
      <w:pPr>
        <w:pStyle w:val="ListBullet"/>
      </w:pPr>
      <w:r>
        <w:t>On Linux, read on toward main: #1 parse_record at its call parse_port, #2 load_inventory at its call parse_record, and #3 main at its call load_inventory. Each line is the call that is still waiting.</w:t>
      </w:r>
    </w:p>
    <w:p w14:paraId="3CE3A47D" w14:textId="77777777" w:rsidR="00652F1D" w:rsidRDefault="00556200">
      <w:pPr>
        <w:pStyle w:val="ListBullet"/>
      </w:pPr>
      <w:r>
        <w:t>On Windows, gdb's backtrace is right only for #0. Frame #1, ?? (no name), is gdb treating the saved rbp as if it were a return address, because it found no unwind table for parse_port; every frame after it is a guess.</w:t>
      </w:r>
    </w:p>
    <w:p w14:paraId="042A1A31" w14:textId="77777777" w:rsidR="00652F1D" w:rsidRDefault="00556200">
      <w:pPr>
        <w:pStyle w:val="ListBullet"/>
      </w:pPr>
      <w:r>
        <w:t>walk_frames.gdb walks the same chain correctly. Each x/2a line shows three values: where a frame's two saved values are, the caller's rbp, and the return address, with the function it is in and how many bytes past the function's start: parse_record+69, then load_inventory+110, then main+20. That is the same chain as Linux's backtrace, with offsets instead of lines, because Windows NASM writes no line information that gdb can read.</w:t>
      </w:r>
    </w:p>
    <w:p w14:paraId="5E3B87EA" w14:textId="77777777" w:rsidR="00652F1D" w:rsidRDefault="00556200">
      <w:pPr>
        <w:pStyle w:val="ListBullet"/>
      </w:pPr>
      <w:r>
        <w:t>parse_port is where the program failed, but the 0 for the third field came from strtok in parse_record, which never checked it: that is where the repair goes.</w:t>
      </w:r>
    </w:p>
    <w:p w14:paraId="2CDA0C1A" w14:textId="77777777" w:rsidR="00652F1D" w:rsidRDefault="00652F1D">
      <w:pPr>
        <w:keepNext/>
      </w:pPr>
    </w:p>
    <w:p w14:paraId="440F1118" w14:textId="77777777" w:rsidR="00652F1D" w:rsidRDefault="00652F1D">
      <w:pPr>
        <w:keepNext/>
      </w:pPr>
    </w:p>
    <w:p w14:paraId="110FA2C8" w14:textId="77777777" w:rsidR="00652F1D" w:rsidRDefault="00556200">
      <w:pPr>
        <w:pStyle w:val="Heading2"/>
      </w:pPr>
      <w:r>
        <w:t>Production-Minded Implementation</w:t>
      </w:r>
    </w:p>
    <w:p w14:paraId="1FE49D10" w14:textId="77777777" w:rsidR="00652F1D" w:rsidRDefault="00556200">
      <w:r>
        <w:t>The repair, and the habit that goes with it. parse_record counts the fields strtok returns and refuses a line without exactly FIELD_COUNT (3): it writes the message, with the line number, into the problem buffer and returns 1, and load_inventory stops and returns 1 too. main is the top: it appends the message to the log and prints the one Error line. The program still stops at line 3, because line 3 really is broken, but now it says which line and why, instead of a crash. Assembly has no trace to keep, so t</w:t>
      </w:r>
      <w:r>
        <w:t>he log line, with its line number, is the whole record.</w:t>
      </w:r>
    </w:p>
    <w:p w14:paraId="206A3074" w14:textId="77777777" w:rsidR="00652F1D" w:rsidRDefault="00652F1D">
      <w:pPr>
        <w:keepNext/>
      </w:pPr>
    </w:p>
    <w:p w14:paraId="24D18A1D" w14:textId="77777777" w:rsidR="00652F1D" w:rsidRDefault="00556200">
      <w:pPr>
        <w:pStyle w:val="Heading3"/>
      </w:pPr>
      <w:r>
        <w:t>assembly/windows/inventory_loader.asm</w:t>
      </w:r>
    </w:p>
    <w:p w14:paraId="15AC4850" w14:textId="77777777" w:rsidR="00652F1D" w:rsidRDefault="00556200">
      <w:pPr>
        <w:pStyle w:val="SourceCode"/>
        <w:keepNext/>
      </w:pPr>
      <w:r>
        <w:t>; Assembly for 64-bit Windows, written for NASM.</w:t>
      </w:r>
    </w:p>
    <w:p w14:paraId="0D5EED5F" w14:textId="77777777" w:rsidR="00652F1D" w:rsidRDefault="00556200">
      <w:pPr>
        <w:pStyle w:val="SourceCode"/>
        <w:keepNext/>
      </w:pPr>
      <w:r>
        <w:t>; The repaired loader: parse_record checks the field count, and main</w:t>
      </w:r>
    </w:p>
    <w:p w14:paraId="0DC513DB" w14:textId="77777777" w:rsidR="00652F1D" w:rsidRDefault="00556200">
      <w:pPr>
        <w:pStyle w:val="SourceCode"/>
      </w:pPr>
      <w:r>
        <w:t>; handles every failure at the top, shows one Error line, and logs it.</w:t>
      </w:r>
    </w:p>
    <w:p w14:paraId="5C9770D4" w14:textId="77777777" w:rsidR="00652F1D" w:rsidRDefault="00556200">
      <w:pPr>
        <w:pStyle w:val="SourceCode"/>
      </w:pPr>
      <w:r>
        <w:t>; Remember, Assembly logs through the C library, as C does: _time64,</w:t>
      </w:r>
    </w:p>
    <w:p w14:paraId="38D05EAA" w14:textId="77777777" w:rsidR="00652F1D" w:rsidRDefault="00556200">
      <w:pPr>
        <w:pStyle w:val="SourceCode"/>
      </w:pPr>
      <w:r>
        <w:t>; _gmtime64, and strftime for the time, then fopen with "ab", fprintf,</w:t>
      </w:r>
    </w:p>
    <w:p w14:paraId="2CCC7DF2" w14:textId="77777777" w:rsidR="00652F1D" w:rsidRDefault="00556200">
      <w:pPr>
        <w:pStyle w:val="SourceCode"/>
      </w:pPr>
      <w:r>
        <w:t>; and fclose to append the line.</w:t>
      </w:r>
    </w:p>
    <w:p w14:paraId="3C086CC1" w14:textId="77777777" w:rsidR="00652F1D" w:rsidRDefault="00556200">
      <w:pPr>
        <w:pStyle w:val="SourceCode"/>
      </w:pPr>
      <w:r>
        <w:t>default rel</w:t>
      </w:r>
    </w:p>
    <w:p w14:paraId="2A40F8AA" w14:textId="77777777" w:rsidR="00652F1D" w:rsidRDefault="00556200">
      <w:pPr>
        <w:pStyle w:val="SourceCode"/>
      </w:pPr>
      <w:r>
        <w:t>; Remember, every function is global, so gdb can still name it.</w:t>
      </w:r>
    </w:p>
    <w:p w14:paraId="19904F5A" w14:textId="77777777" w:rsidR="00652F1D" w:rsidRDefault="00556200">
      <w:pPr>
        <w:pStyle w:val="SourceCode"/>
      </w:pPr>
      <w:r>
        <w:t>global main</w:t>
      </w:r>
    </w:p>
    <w:p w14:paraId="5040EF02" w14:textId="77777777" w:rsidR="00652F1D" w:rsidRDefault="00556200">
      <w:pPr>
        <w:pStyle w:val="SourceCode"/>
      </w:pPr>
      <w:r>
        <w:t>global load_inventory</w:t>
      </w:r>
    </w:p>
    <w:p w14:paraId="661E0C39" w14:textId="77777777" w:rsidR="00652F1D" w:rsidRDefault="00556200">
      <w:pPr>
        <w:pStyle w:val="SourceCode"/>
      </w:pPr>
      <w:r>
        <w:t>global parse_record</w:t>
      </w:r>
    </w:p>
    <w:p w14:paraId="29C7C126" w14:textId="77777777" w:rsidR="00652F1D" w:rsidRDefault="00556200">
      <w:pPr>
        <w:pStyle w:val="SourceCode"/>
      </w:pPr>
      <w:r>
        <w:t>global parse_port</w:t>
      </w:r>
    </w:p>
    <w:p w14:paraId="6F498B7E" w14:textId="77777777" w:rsidR="00652F1D" w:rsidRDefault="00556200">
      <w:pPr>
        <w:pStyle w:val="SourceCode"/>
      </w:pPr>
      <w:r>
        <w:t>global log_error</w:t>
      </w:r>
    </w:p>
    <w:p w14:paraId="737965EB" w14:textId="77777777" w:rsidR="00652F1D" w:rsidRDefault="00556200">
      <w:pPr>
        <w:pStyle w:val="SourceCode"/>
      </w:pPr>
      <w:r>
        <w:t>extern printf</w:t>
      </w:r>
    </w:p>
    <w:p w14:paraId="1347E009" w14:textId="77777777" w:rsidR="00652F1D" w:rsidRDefault="00556200">
      <w:pPr>
        <w:pStyle w:val="SourceCode"/>
      </w:pPr>
      <w:r>
        <w:t>extern fprintf</w:t>
      </w:r>
    </w:p>
    <w:p w14:paraId="476A6FE4" w14:textId="77777777" w:rsidR="00652F1D" w:rsidRDefault="00556200">
      <w:pPr>
        <w:pStyle w:val="SourceCode"/>
      </w:pPr>
      <w:r>
        <w:t>extern snprintf</w:t>
      </w:r>
    </w:p>
    <w:p w14:paraId="595367A0" w14:textId="77777777" w:rsidR="00652F1D" w:rsidRDefault="00556200">
      <w:pPr>
        <w:pStyle w:val="SourceCode"/>
      </w:pPr>
      <w:r>
        <w:t>extern __acrt_iob_func</w:t>
      </w:r>
    </w:p>
    <w:p w14:paraId="6FBB513E" w14:textId="77777777" w:rsidR="00652F1D" w:rsidRDefault="00556200">
      <w:pPr>
        <w:pStyle w:val="SourceCode"/>
      </w:pPr>
      <w:r>
        <w:t>extern fflush</w:t>
      </w:r>
    </w:p>
    <w:p w14:paraId="0028BBDA" w14:textId="77777777" w:rsidR="00652F1D" w:rsidRDefault="00556200">
      <w:pPr>
        <w:pStyle w:val="SourceCode"/>
      </w:pPr>
      <w:r>
        <w:t>extern fopen</w:t>
      </w:r>
    </w:p>
    <w:p w14:paraId="35BB4548" w14:textId="77777777" w:rsidR="00652F1D" w:rsidRDefault="00556200">
      <w:pPr>
        <w:pStyle w:val="SourceCode"/>
      </w:pPr>
      <w:r>
        <w:t>extern fgets</w:t>
      </w:r>
    </w:p>
    <w:p w14:paraId="6C5D9FA4" w14:textId="77777777" w:rsidR="00652F1D" w:rsidRDefault="00556200">
      <w:pPr>
        <w:pStyle w:val="SourceCode"/>
      </w:pPr>
      <w:r>
        <w:t>extern fclose</w:t>
      </w:r>
    </w:p>
    <w:p w14:paraId="5EC23F8D" w14:textId="77777777" w:rsidR="00652F1D" w:rsidRDefault="00556200">
      <w:pPr>
        <w:pStyle w:val="SourceCode"/>
      </w:pPr>
      <w:r>
        <w:t>extern strcspn</w:t>
      </w:r>
    </w:p>
    <w:p w14:paraId="5D0CF07E" w14:textId="77777777" w:rsidR="00652F1D" w:rsidRDefault="00556200">
      <w:pPr>
        <w:pStyle w:val="SourceCode"/>
      </w:pPr>
      <w:r>
        <w:t>extern strtok</w:t>
      </w:r>
    </w:p>
    <w:p w14:paraId="5472FDAB" w14:textId="77777777" w:rsidR="00652F1D" w:rsidRDefault="00556200">
      <w:pPr>
        <w:pStyle w:val="SourceCode"/>
      </w:pPr>
      <w:r>
        <w:t>extern _time64</w:t>
      </w:r>
    </w:p>
    <w:p w14:paraId="5A7A788A" w14:textId="77777777" w:rsidR="00652F1D" w:rsidRDefault="00556200">
      <w:pPr>
        <w:pStyle w:val="SourceCode"/>
      </w:pPr>
      <w:r>
        <w:t>extern _gmtime64</w:t>
      </w:r>
    </w:p>
    <w:p w14:paraId="276F23CC" w14:textId="77777777" w:rsidR="00652F1D" w:rsidRDefault="00556200">
      <w:pPr>
        <w:pStyle w:val="SourceCode"/>
      </w:pPr>
      <w:r>
        <w:t>extern strftime</w:t>
      </w:r>
    </w:p>
    <w:p w14:paraId="6DBCFE88" w14:textId="77777777" w:rsidR="00652F1D" w:rsidRDefault="00652F1D">
      <w:pPr>
        <w:pStyle w:val="SourceCode"/>
      </w:pPr>
    </w:p>
    <w:p w14:paraId="067D94CE" w14:textId="77777777" w:rsidR="00652F1D" w:rsidRDefault="00556200">
      <w:pPr>
        <w:pStyle w:val="SourceCode"/>
      </w:pPr>
      <w:r>
        <w:t>; Remember, equ = constant. A good record has three fields: host name,</w:t>
      </w:r>
    </w:p>
    <w:p w14:paraId="1AC25DCF" w14:textId="77777777" w:rsidR="00652F1D" w:rsidRDefault="00556200">
      <w:pPr>
        <w:pStyle w:val="SourceCode"/>
      </w:pPr>
      <w:r>
        <w:t>; environment, and port.</w:t>
      </w:r>
    </w:p>
    <w:p w14:paraId="2D957FCE" w14:textId="77777777" w:rsidR="00652F1D" w:rsidRDefault="00556200">
      <w:pPr>
        <w:pStyle w:val="SourceCode"/>
      </w:pPr>
      <w:r>
        <w:t>FIELD_COUNT         equ 3</w:t>
      </w:r>
    </w:p>
    <w:p w14:paraId="5B54BEC0" w14:textId="77777777" w:rsidR="00652F1D" w:rsidRDefault="00556200">
      <w:pPr>
        <w:pStyle w:val="SourceCode"/>
      </w:pPr>
      <w:r>
        <w:t>LINE_SIZE           equ 128</w:t>
      </w:r>
    </w:p>
    <w:p w14:paraId="5D26BF70" w14:textId="77777777" w:rsidR="00652F1D" w:rsidRDefault="00556200">
      <w:pPr>
        <w:pStyle w:val="SourceCode"/>
      </w:pPr>
      <w:r>
        <w:t>PROBLEM_SIZE        equ 128</w:t>
      </w:r>
    </w:p>
    <w:p w14:paraId="328B16E9" w14:textId="77777777" w:rsidR="00652F1D" w:rsidRDefault="00556200">
      <w:pPr>
        <w:pStyle w:val="SourceCode"/>
      </w:pPr>
      <w:r>
        <w:t>TIMESTAMP_SIZE      equ 32</w:t>
      </w:r>
    </w:p>
    <w:p w14:paraId="1CFABFB7" w14:textId="77777777" w:rsidR="00652F1D" w:rsidRDefault="00556200">
      <w:pPr>
        <w:pStyle w:val="SourceCode"/>
      </w:pPr>
      <w:r>
        <w:t>; parse_record's frame: the line number, the field count, and the three</w:t>
      </w:r>
    </w:p>
    <w:p w14:paraId="5A998581" w14:textId="77777777" w:rsidR="00652F1D" w:rsidRDefault="00556200">
      <w:pPr>
        <w:pStyle w:val="SourceCode"/>
      </w:pPr>
      <w:r>
        <w:t>; field addresses, fields[0] at [rbp - FIELDS_SLOT].</w:t>
      </w:r>
    </w:p>
    <w:p w14:paraId="4EA37E47" w14:textId="77777777" w:rsidR="00652F1D" w:rsidRDefault="00556200">
      <w:pPr>
        <w:pStyle w:val="SourceCode"/>
      </w:pPr>
      <w:r>
        <w:t>RECORD_LINE_SLOT    equ 8</w:t>
      </w:r>
    </w:p>
    <w:p w14:paraId="71305084" w14:textId="77777777" w:rsidR="00652F1D" w:rsidRDefault="00556200">
      <w:pPr>
        <w:pStyle w:val="SourceCode"/>
      </w:pPr>
      <w:r>
        <w:t>COUNT_SLOT          equ 16</w:t>
      </w:r>
    </w:p>
    <w:p w14:paraId="658DD947" w14:textId="77777777" w:rsidR="00652F1D" w:rsidRDefault="00556200">
      <w:pPr>
        <w:pStyle w:val="SourceCode"/>
      </w:pPr>
      <w:r>
        <w:t>FIELDS_SLOT         equ 40</w:t>
      </w:r>
    </w:p>
    <w:p w14:paraId="0DD5666B" w14:textId="77777777" w:rsidR="00652F1D" w:rsidRDefault="00556200">
      <w:pPr>
        <w:pStyle w:val="SourceCode"/>
      </w:pPr>
      <w:r>
        <w:t>; load_inventory's frame: the path, the open file, the line number, and</w:t>
      </w:r>
    </w:p>
    <w:p w14:paraId="4EC6C061" w14:textId="77777777" w:rsidR="00652F1D" w:rsidRDefault="00556200">
      <w:pPr>
        <w:pStyle w:val="SourceCode"/>
      </w:pPr>
      <w:r>
        <w:t>; the result so far (0 = no failure yet).</w:t>
      </w:r>
    </w:p>
    <w:p w14:paraId="39CF3B34" w14:textId="77777777" w:rsidR="00652F1D" w:rsidRDefault="00556200">
      <w:pPr>
        <w:pStyle w:val="SourceCode"/>
      </w:pPr>
      <w:r>
        <w:t>PATH_SLOT           equ 8</w:t>
      </w:r>
    </w:p>
    <w:p w14:paraId="5E1F1E4B" w14:textId="77777777" w:rsidR="00652F1D" w:rsidRDefault="00556200">
      <w:pPr>
        <w:pStyle w:val="SourceCode"/>
      </w:pPr>
      <w:r>
        <w:t>FILE_SLOT           equ 16</w:t>
      </w:r>
    </w:p>
    <w:p w14:paraId="6ADA0C5E" w14:textId="77777777" w:rsidR="00652F1D" w:rsidRDefault="00556200">
      <w:pPr>
        <w:pStyle w:val="SourceCode"/>
      </w:pPr>
      <w:r>
        <w:t>LINE_NUMBER_SLOT    equ 24</w:t>
      </w:r>
    </w:p>
    <w:p w14:paraId="4A196C48" w14:textId="77777777" w:rsidR="00652F1D" w:rsidRDefault="00556200">
      <w:pPr>
        <w:pStyle w:val="SourceCode"/>
      </w:pPr>
      <w:r>
        <w:t>RESULT_SLOT         equ 32</w:t>
      </w:r>
    </w:p>
    <w:p w14:paraId="4C5BE2FE" w14:textId="77777777" w:rsidR="00652F1D" w:rsidRDefault="00652F1D">
      <w:pPr>
        <w:pStyle w:val="SourceCode"/>
      </w:pPr>
    </w:p>
    <w:p w14:paraId="7C200622" w14:textId="77777777" w:rsidR="00652F1D" w:rsidRDefault="00556200">
      <w:pPr>
        <w:pStyle w:val="SourceCode"/>
      </w:pPr>
      <w:r>
        <w:t>section .rdata</w:t>
      </w:r>
    </w:p>
    <w:p w14:paraId="73983AB6" w14:textId="77777777" w:rsidR="00652F1D" w:rsidRDefault="00556200">
      <w:pPr>
        <w:pStyle w:val="SourceCode"/>
      </w:pPr>
      <w:r>
        <w:t xml:space="preserve">    path                db "inventory.txt", 0</w:t>
      </w:r>
    </w:p>
    <w:p w14:paraId="32115BC4" w14:textId="77777777" w:rsidR="00652F1D" w:rsidRDefault="00556200">
      <w:pPr>
        <w:pStyle w:val="SourceCode"/>
      </w:pPr>
      <w:r>
        <w:t xml:space="preserve">    read_mode           db "r", 0</w:t>
      </w:r>
    </w:p>
    <w:p w14:paraId="5EFA4D96" w14:textId="77777777" w:rsidR="00652F1D" w:rsidRDefault="00556200">
      <w:pPr>
        <w:pStyle w:val="SourceCode"/>
      </w:pPr>
      <w:r>
        <w:t xml:space="preserve">    ; The log is in the assembly\windows folder, beside the program, so</w:t>
      </w:r>
    </w:p>
    <w:p w14:paraId="437F5619" w14:textId="77777777" w:rsidR="00652F1D" w:rsidRDefault="00556200">
      <w:pPr>
        <w:pStyle w:val="SourceCode"/>
      </w:pPr>
      <w:r>
        <w:t xml:space="preserve">    ; the Windows program writes only inside its own folder. Remember,</w:t>
      </w:r>
    </w:p>
    <w:p w14:paraId="0716D86C" w14:textId="77777777" w:rsidR="00652F1D" w:rsidRDefault="00556200">
      <w:pPr>
        <w:pStyle w:val="SourceCode"/>
      </w:pPr>
      <w:r>
        <w:t xml:space="preserve">    ; "ab" appends.</w:t>
      </w:r>
    </w:p>
    <w:p w14:paraId="12796AD3" w14:textId="77777777" w:rsidR="00652F1D" w:rsidRDefault="00556200">
      <w:pPr>
        <w:pStyle w:val="SourceCode"/>
      </w:pPr>
      <w:r>
        <w:t xml:space="preserve">    log_path            db "assembly\windows\inventory_loader.log", 0</w:t>
      </w:r>
    </w:p>
    <w:p w14:paraId="5703CDFC" w14:textId="77777777" w:rsidR="00652F1D" w:rsidRDefault="00556200">
      <w:pPr>
        <w:pStyle w:val="SourceCode"/>
      </w:pPr>
      <w:r>
        <w:t xml:space="preserve">    append_mode         db "ab", 0</w:t>
      </w:r>
    </w:p>
    <w:p w14:paraId="48021244" w14:textId="77777777" w:rsidR="00652F1D" w:rsidRDefault="00556200">
      <w:pPr>
        <w:pStyle w:val="SourceCode"/>
      </w:pPr>
      <w:r>
        <w:t xml:space="preserve">    line_endings        db 13, 10, 0</w:t>
      </w:r>
    </w:p>
    <w:p w14:paraId="12838CC1" w14:textId="77777777" w:rsidR="00652F1D" w:rsidRDefault="00556200">
      <w:pPr>
        <w:pStyle w:val="SourceCode"/>
      </w:pPr>
      <w:r>
        <w:t xml:space="preserve">    separator           db "|", 0</w:t>
      </w:r>
    </w:p>
    <w:p w14:paraId="5BBB779E" w14:textId="77777777" w:rsidR="00652F1D" w:rsidRDefault="00556200">
      <w:pPr>
        <w:pStyle w:val="SourceCode"/>
      </w:pPr>
      <w:r>
        <w:t xml:space="preserve">    loaded_line         db "Loaded: %s %s %lld", 10, 0</w:t>
      </w:r>
    </w:p>
    <w:p w14:paraId="41E8C862" w14:textId="77777777" w:rsidR="00652F1D" w:rsidRDefault="00556200">
      <w:pPr>
        <w:pStyle w:val="SourceCode"/>
      </w:pPr>
      <w:r>
        <w:t xml:space="preserve">    count_problem       db "line %d has %d fields, expected %d", 0</w:t>
      </w:r>
    </w:p>
    <w:p w14:paraId="1A5C253B" w14:textId="77777777" w:rsidR="00652F1D" w:rsidRDefault="00556200">
      <w:pPr>
        <w:pStyle w:val="SourceCode"/>
      </w:pPr>
      <w:r>
        <w:t xml:space="preserve">    read_problem        db "could not read %s", 0</w:t>
      </w:r>
    </w:p>
    <w:p w14:paraId="5C0D02CD" w14:textId="77777777" w:rsidR="00652F1D" w:rsidRDefault="00556200">
      <w:pPr>
        <w:pStyle w:val="SourceCode"/>
      </w:pPr>
      <w:r>
        <w:t xml:space="preserve">    error_line          db "Error: %s", 10, 0</w:t>
      </w:r>
    </w:p>
    <w:p w14:paraId="7A315F6A" w14:textId="77777777" w:rsidR="00652F1D" w:rsidRDefault="00556200">
      <w:pPr>
        <w:pStyle w:val="SourceCode"/>
      </w:pPr>
      <w:r>
        <w:t xml:space="preserve">    ; Remember, %Y-%m-%dT%H:%M:%SZ gives the UTC time in ISO 8601 form.</w:t>
      </w:r>
    </w:p>
    <w:p w14:paraId="532669C1" w14:textId="77777777" w:rsidR="00652F1D" w:rsidRDefault="00556200">
      <w:pPr>
        <w:pStyle w:val="SourceCode"/>
      </w:pPr>
      <w:r>
        <w:t xml:space="preserve">    time_format         db "%Y-%m-%dT%H:%M:%SZ", 0</w:t>
      </w:r>
    </w:p>
    <w:p w14:paraId="03B401E2" w14:textId="77777777" w:rsidR="00652F1D" w:rsidRDefault="00556200">
      <w:pPr>
        <w:pStyle w:val="SourceCode"/>
      </w:pPr>
      <w:r>
        <w:t xml:space="preserve">    ; One event, one log line: time, level, message.</w:t>
      </w:r>
    </w:p>
    <w:p w14:paraId="2BB8FCBE" w14:textId="77777777" w:rsidR="00652F1D" w:rsidRDefault="00556200">
      <w:pPr>
        <w:pStyle w:val="SourceCode"/>
      </w:pPr>
      <w:r>
        <w:t xml:space="preserve">    log_format          db "%s | ERROR | %s", 10, 0</w:t>
      </w:r>
    </w:p>
    <w:p w14:paraId="72C4BCFE" w14:textId="77777777" w:rsidR="00652F1D" w:rsidRDefault="00556200">
      <w:pPr>
        <w:pStyle w:val="SourceCode"/>
      </w:pPr>
      <w:r>
        <w:t xml:space="preserve">    write_error         db "Error: could not write the log", 10, 0</w:t>
      </w:r>
    </w:p>
    <w:p w14:paraId="0093506B" w14:textId="77777777" w:rsidR="00652F1D" w:rsidRDefault="00652F1D">
      <w:pPr>
        <w:pStyle w:val="SourceCode"/>
      </w:pPr>
    </w:p>
    <w:p w14:paraId="2E80BAF7" w14:textId="77777777" w:rsidR="00652F1D" w:rsidRDefault="00556200">
      <w:pPr>
        <w:pStyle w:val="SourceCode"/>
      </w:pPr>
      <w:r>
        <w:t>; Remember, .bss reserves memory that starts as zeros. problem holds the</w:t>
      </w:r>
    </w:p>
    <w:p w14:paraId="1B916203" w14:textId="77777777" w:rsidR="00652F1D" w:rsidRDefault="00556200">
      <w:pPr>
        <w:pStyle w:val="SourceCode"/>
      </w:pPr>
      <w:r>
        <w:t>; message of the first failure, for main to log and show.</w:t>
      </w:r>
    </w:p>
    <w:p w14:paraId="3369C89F" w14:textId="77777777" w:rsidR="00652F1D" w:rsidRDefault="00556200">
      <w:pPr>
        <w:pStyle w:val="SourceCode"/>
      </w:pPr>
      <w:r>
        <w:t>section .bss</w:t>
      </w:r>
    </w:p>
    <w:p w14:paraId="7C424E71" w14:textId="77777777" w:rsidR="00652F1D" w:rsidRDefault="00556200">
      <w:pPr>
        <w:pStyle w:val="SourceCode"/>
      </w:pPr>
      <w:r>
        <w:t xml:space="preserve">    line                resb LINE_SIZE</w:t>
      </w:r>
    </w:p>
    <w:p w14:paraId="16C842F8" w14:textId="77777777" w:rsidR="00652F1D" w:rsidRDefault="00556200">
      <w:pPr>
        <w:pStyle w:val="SourceCode"/>
      </w:pPr>
      <w:r>
        <w:t xml:space="preserve">    problem             resb PROBLEM_SIZE</w:t>
      </w:r>
    </w:p>
    <w:p w14:paraId="1BBDF458" w14:textId="77777777" w:rsidR="00652F1D" w:rsidRDefault="00556200">
      <w:pPr>
        <w:pStyle w:val="SourceCode"/>
      </w:pPr>
      <w:r>
        <w:t xml:space="preserve">    now                 resq 1</w:t>
      </w:r>
    </w:p>
    <w:p w14:paraId="61539C0C" w14:textId="77777777" w:rsidR="00652F1D" w:rsidRDefault="00556200">
      <w:pPr>
        <w:pStyle w:val="SourceCode"/>
      </w:pPr>
      <w:r>
        <w:t xml:space="preserve">    timestamp           resb TIMESTAMP_SIZE</w:t>
      </w:r>
    </w:p>
    <w:p w14:paraId="5F966E85" w14:textId="77777777" w:rsidR="00652F1D" w:rsidRDefault="00652F1D">
      <w:pPr>
        <w:pStyle w:val="SourceCode"/>
      </w:pPr>
    </w:p>
    <w:p w14:paraId="291ACF51" w14:textId="77777777" w:rsidR="00652F1D" w:rsidRDefault="00556200">
      <w:pPr>
        <w:pStyle w:val="SourceCode"/>
      </w:pPr>
      <w:r>
        <w:t>section .text</w:t>
      </w:r>
    </w:p>
    <w:p w14:paraId="04901897" w14:textId="77777777" w:rsidR="00652F1D" w:rsidRDefault="00652F1D">
      <w:pPr>
        <w:pStyle w:val="SourceCode"/>
      </w:pPr>
    </w:p>
    <w:p w14:paraId="270C1B3E" w14:textId="77777777" w:rsidR="00652F1D" w:rsidRDefault="00556200">
      <w:pPr>
        <w:pStyle w:val="SourceCode"/>
      </w:pPr>
      <w:r>
        <w:t>; log_error: appends one ERROR line, the message in problem, to the log.</w:t>
      </w:r>
    </w:p>
    <w:p w14:paraId="167DF0D1" w14:textId="77777777" w:rsidR="00652F1D" w:rsidRDefault="00556200">
      <w:pPr>
        <w:pStyle w:val="SourceCode"/>
      </w:pPr>
      <w:r>
        <w:t>; Assembly has no exceptions and no stack trace to keep, so the message,</w:t>
      </w:r>
    </w:p>
    <w:p w14:paraId="788C4CDA" w14:textId="77777777" w:rsidR="00652F1D" w:rsidRDefault="00556200">
      <w:pPr>
        <w:pStyle w:val="SourceCode"/>
      </w:pPr>
      <w:r>
        <w:t>; with the line number in it, is the whole record.</w:t>
      </w:r>
    </w:p>
    <w:p w14:paraId="396D399D" w14:textId="77777777" w:rsidR="00652F1D" w:rsidRDefault="00556200">
      <w:pPr>
        <w:pStyle w:val="SourceCode"/>
      </w:pPr>
      <w:r>
        <w:t>; rbx keeps the open log, saved at [rbp - 8]. sub rsp, 40 gives Windows'</w:t>
      </w:r>
    </w:p>
    <w:p w14:paraId="2E47FD99" w14:textId="77777777" w:rsidR="00652F1D" w:rsidRDefault="00556200">
      <w:pPr>
        <w:pStyle w:val="SourceCode"/>
      </w:pPr>
      <w:r>
        <w:t>; 32 bytes of scratch space, and with the push it keeps rsp a multiple of</w:t>
      </w:r>
    </w:p>
    <w:p w14:paraId="1AD8ADF3" w14:textId="77777777" w:rsidR="00652F1D" w:rsidRDefault="00556200">
      <w:pPr>
        <w:pStyle w:val="SourceCode"/>
      </w:pPr>
      <w:r>
        <w:t>; 16.</w:t>
      </w:r>
    </w:p>
    <w:p w14:paraId="0596152E" w14:textId="77777777" w:rsidR="00652F1D" w:rsidRDefault="00556200">
      <w:pPr>
        <w:pStyle w:val="SourceCode"/>
      </w:pPr>
      <w:r>
        <w:t>log_error:</w:t>
      </w:r>
    </w:p>
    <w:p w14:paraId="69B72747" w14:textId="77777777" w:rsidR="00652F1D" w:rsidRDefault="00556200">
      <w:pPr>
        <w:pStyle w:val="SourceCode"/>
      </w:pPr>
      <w:r>
        <w:t xml:space="preserve">    push rbp</w:t>
      </w:r>
    </w:p>
    <w:p w14:paraId="326AB705" w14:textId="77777777" w:rsidR="00652F1D" w:rsidRDefault="00556200">
      <w:pPr>
        <w:pStyle w:val="SourceCode"/>
      </w:pPr>
      <w:r>
        <w:t xml:space="preserve">    mov rbp, rsp</w:t>
      </w:r>
    </w:p>
    <w:p w14:paraId="42FC07B1" w14:textId="77777777" w:rsidR="00652F1D" w:rsidRDefault="00556200">
      <w:pPr>
        <w:pStyle w:val="SourceCode"/>
      </w:pPr>
      <w:r>
        <w:t xml:space="preserve">    push rbx</w:t>
      </w:r>
    </w:p>
    <w:p w14:paraId="59BFF913" w14:textId="77777777" w:rsidR="00652F1D" w:rsidRDefault="00556200">
      <w:pPr>
        <w:pStyle w:val="SourceCode"/>
      </w:pPr>
      <w:r>
        <w:t xml:space="preserve">    sub rsp, 40</w:t>
      </w:r>
    </w:p>
    <w:p w14:paraId="34C33DB2" w14:textId="77777777" w:rsidR="00652F1D" w:rsidRDefault="00652F1D">
      <w:pPr>
        <w:pStyle w:val="SourceCode"/>
      </w:pPr>
    </w:p>
    <w:p w14:paraId="4122AFCE" w14:textId="77777777" w:rsidR="00652F1D" w:rsidRDefault="00556200">
      <w:pPr>
        <w:pStyle w:val="SourceCode"/>
      </w:pPr>
      <w:r>
        <w:t xml:space="preserve">    ; Remember, _time64(&amp;now) reads the clock, _gmtime64 turns it into</w:t>
      </w:r>
    </w:p>
    <w:p w14:paraId="6ABF3904" w14:textId="77777777" w:rsidR="00652F1D" w:rsidRDefault="00556200">
      <w:pPr>
        <w:pStyle w:val="SourceCode"/>
      </w:pPr>
      <w:r>
        <w:t xml:space="preserve">    ; UTC parts, and strftime writes them as text.</w:t>
      </w:r>
    </w:p>
    <w:p w14:paraId="44FB3DB9" w14:textId="77777777" w:rsidR="00652F1D" w:rsidRDefault="00556200">
      <w:pPr>
        <w:pStyle w:val="SourceCode"/>
      </w:pPr>
      <w:r>
        <w:t xml:space="preserve">    lea rcx, [now]</w:t>
      </w:r>
    </w:p>
    <w:p w14:paraId="757BB1EE" w14:textId="77777777" w:rsidR="00652F1D" w:rsidRDefault="00556200">
      <w:pPr>
        <w:pStyle w:val="SourceCode"/>
      </w:pPr>
      <w:r>
        <w:t xml:space="preserve">    call _time64</w:t>
      </w:r>
    </w:p>
    <w:p w14:paraId="2565DB7E" w14:textId="77777777" w:rsidR="00652F1D" w:rsidRDefault="00556200">
      <w:pPr>
        <w:pStyle w:val="SourceCode"/>
      </w:pPr>
      <w:r>
        <w:t xml:space="preserve">    lea rcx, [now]</w:t>
      </w:r>
    </w:p>
    <w:p w14:paraId="4FA23721" w14:textId="77777777" w:rsidR="00652F1D" w:rsidRDefault="00556200">
      <w:pPr>
        <w:pStyle w:val="SourceCode"/>
      </w:pPr>
      <w:r>
        <w:t xml:space="preserve">    call _gmtime64</w:t>
      </w:r>
    </w:p>
    <w:p w14:paraId="1D29DC56" w14:textId="77777777" w:rsidR="00652F1D" w:rsidRDefault="00556200">
      <w:pPr>
        <w:pStyle w:val="SourceCode"/>
      </w:pPr>
      <w:r>
        <w:t xml:space="preserve">    lea rcx, [timestamp]</w:t>
      </w:r>
    </w:p>
    <w:p w14:paraId="69F67F92" w14:textId="77777777" w:rsidR="00652F1D" w:rsidRDefault="00556200">
      <w:pPr>
        <w:pStyle w:val="SourceCode"/>
      </w:pPr>
      <w:r>
        <w:t xml:space="preserve">    mov edx, TIMESTAMP_SIZE</w:t>
      </w:r>
    </w:p>
    <w:p w14:paraId="3088E3F3" w14:textId="77777777" w:rsidR="00652F1D" w:rsidRDefault="00556200">
      <w:pPr>
        <w:pStyle w:val="SourceCode"/>
      </w:pPr>
      <w:r>
        <w:t xml:space="preserve">    lea r8, [time_format]</w:t>
      </w:r>
    </w:p>
    <w:p w14:paraId="0E9DA7F0" w14:textId="77777777" w:rsidR="00652F1D" w:rsidRDefault="00556200">
      <w:pPr>
        <w:pStyle w:val="SourceCode"/>
      </w:pPr>
      <w:r>
        <w:t xml:space="preserve">    mov r9, rax</w:t>
      </w:r>
    </w:p>
    <w:p w14:paraId="514060AD" w14:textId="77777777" w:rsidR="00652F1D" w:rsidRDefault="00556200">
      <w:pPr>
        <w:pStyle w:val="SourceCode"/>
      </w:pPr>
      <w:r>
        <w:t xml:space="preserve">    call strftime</w:t>
      </w:r>
    </w:p>
    <w:p w14:paraId="2DC9B96C" w14:textId="77777777" w:rsidR="00652F1D" w:rsidRDefault="00652F1D">
      <w:pPr>
        <w:pStyle w:val="SourceCode"/>
      </w:pPr>
    </w:p>
    <w:p w14:paraId="2EDB1F47" w14:textId="77777777" w:rsidR="00652F1D" w:rsidRDefault="00556200">
      <w:pPr>
        <w:pStyle w:val="SourceCode"/>
      </w:pPr>
      <w:r>
        <w:t xml:space="preserve">    lea rcx, [log_path]</w:t>
      </w:r>
    </w:p>
    <w:p w14:paraId="274BC5BB" w14:textId="77777777" w:rsidR="00652F1D" w:rsidRDefault="00556200">
      <w:pPr>
        <w:pStyle w:val="SourceCode"/>
      </w:pPr>
      <w:r>
        <w:t xml:space="preserve">    lea rdx, [append_mode]</w:t>
      </w:r>
    </w:p>
    <w:p w14:paraId="20ED4FBB" w14:textId="77777777" w:rsidR="00652F1D" w:rsidRDefault="00556200">
      <w:pPr>
        <w:pStyle w:val="SourceCode"/>
      </w:pPr>
      <w:r>
        <w:t xml:space="preserve">    call fopen</w:t>
      </w:r>
    </w:p>
    <w:p w14:paraId="4B1886A2" w14:textId="77777777" w:rsidR="00652F1D" w:rsidRDefault="00556200">
      <w:pPr>
        <w:pStyle w:val="SourceCode"/>
      </w:pPr>
      <w:r>
        <w:t xml:space="preserve">    cmp rax, 0</w:t>
      </w:r>
    </w:p>
    <w:p w14:paraId="06F1DC8E" w14:textId="77777777" w:rsidR="00652F1D" w:rsidRDefault="00556200">
      <w:pPr>
        <w:pStyle w:val="SourceCode"/>
      </w:pPr>
      <w:r>
        <w:t xml:space="preserve">    je .cannot_open</w:t>
      </w:r>
    </w:p>
    <w:p w14:paraId="07A6F60D" w14:textId="77777777" w:rsidR="00652F1D" w:rsidRDefault="00556200">
      <w:pPr>
        <w:pStyle w:val="SourceCode"/>
      </w:pPr>
      <w:r>
        <w:t xml:space="preserve">    mov rbx, rax</w:t>
      </w:r>
    </w:p>
    <w:p w14:paraId="2B3A089F" w14:textId="77777777" w:rsidR="00652F1D" w:rsidRDefault="00556200">
      <w:pPr>
        <w:pStyle w:val="SourceCode"/>
      </w:pPr>
      <w:r>
        <w:t xml:space="preserve">    mov rcx, rbx</w:t>
      </w:r>
    </w:p>
    <w:p w14:paraId="6C698291" w14:textId="77777777" w:rsidR="00652F1D" w:rsidRDefault="00556200">
      <w:pPr>
        <w:pStyle w:val="SourceCode"/>
      </w:pPr>
      <w:r>
        <w:t xml:space="preserve">    lea rdx, [log_format]</w:t>
      </w:r>
    </w:p>
    <w:p w14:paraId="26C2E778" w14:textId="77777777" w:rsidR="00652F1D" w:rsidRDefault="00556200">
      <w:pPr>
        <w:pStyle w:val="SourceCode"/>
      </w:pPr>
      <w:r>
        <w:t xml:space="preserve">    lea r8, [timestamp]</w:t>
      </w:r>
    </w:p>
    <w:p w14:paraId="1E36A490" w14:textId="77777777" w:rsidR="00652F1D" w:rsidRDefault="00556200">
      <w:pPr>
        <w:pStyle w:val="SourceCode"/>
      </w:pPr>
      <w:r>
        <w:t xml:space="preserve">    lea r9, [problem]</w:t>
      </w:r>
    </w:p>
    <w:p w14:paraId="3153E41B" w14:textId="77777777" w:rsidR="00652F1D" w:rsidRDefault="00556200">
      <w:pPr>
        <w:pStyle w:val="SourceCode"/>
      </w:pPr>
      <w:r>
        <w:t xml:space="preserve">    call fprintf</w:t>
      </w:r>
    </w:p>
    <w:p w14:paraId="7A62B7B2" w14:textId="77777777" w:rsidR="00652F1D" w:rsidRDefault="00556200">
      <w:pPr>
        <w:pStyle w:val="SourceCode"/>
      </w:pPr>
      <w:r>
        <w:t xml:space="preserve">    mov rcx, rbx</w:t>
      </w:r>
    </w:p>
    <w:p w14:paraId="382E2A57" w14:textId="77777777" w:rsidR="00652F1D" w:rsidRDefault="00556200">
      <w:pPr>
        <w:pStyle w:val="SourceCode"/>
      </w:pPr>
      <w:r>
        <w:t xml:space="preserve">    call fclose</w:t>
      </w:r>
    </w:p>
    <w:p w14:paraId="5E1B1D0D" w14:textId="77777777" w:rsidR="00652F1D" w:rsidRDefault="00556200">
      <w:pPr>
        <w:pStyle w:val="SourceCode"/>
      </w:pPr>
      <w:r>
        <w:t xml:space="preserve">    jmp .done</w:t>
      </w:r>
    </w:p>
    <w:p w14:paraId="51366692" w14:textId="77777777" w:rsidR="00652F1D" w:rsidRDefault="00652F1D">
      <w:pPr>
        <w:pStyle w:val="SourceCode"/>
      </w:pPr>
    </w:p>
    <w:p w14:paraId="2F09C9A1" w14:textId="77777777" w:rsidR="00652F1D" w:rsidRDefault="00556200">
      <w:pPr>
        <w:pStyle w:val="SourceCode"/>
      </w:pPr>
      <w:r>
        <w:t xml:space="preserve">    ; Remember, __acrt_iob_func(2) gives stderr.</w:t>
      </w:r>
    </w:p>
    <w:p w14:paraId="2588F01E" w14:textId="77777777" w:rsidR="00652F1D" w:rsidRDefault="00556200">
      <w:pPr>
        <w:pStyle w:val="SourceCode"/>
      </w:pPr>
      <w:r>
        <w:t>.cannot_open:</w:t>
      </w:r>
    </w:p>
    <w:p w14:paraId="11708572" w14:textId="77777777" w:rsidR="00652F1D" w:rsidRDefault="00556200">
      <w:pPr>
        <w:pStyle w:val="SourceCode"/>
      </w:pPr>
      <w:r>
        <w:t xml:space="preserve">    mov ecx, 2</w:t>
      </w:r>
    </w:p>
    <w:p w14:paraId="24BC1206" w14:textId="77777777" w:rsidR="00652F1D" w:rsidRDefault="00556200">
      <w:pPr>
        <w:pStyle w:val="SourceCode"/>
      </w:pPr>
      <w:r>
        <w:t xml:space="preserve">    call __acrt_iob_func</w:t>
      </w:r>
    </w:p>
    <w:p w14:paraId="5E0C3F14" w14:textId="77777777" w:rsidR="00652F1D" w:rsidRDefault="00556200">
      <w:pPr>
        <w:pStyle w:val="SourceCode"/>
      </w:pPr>
      <w:r>
        <w:t xml:space="preserve">    mov rcx, rax</w:t>
      </w:r>
    </w:p>
    <w:p w14:paraId="16DCC65F" w14:textId="77777777" w:rsidR="00652F1D" w:rsidRDefault="00556200">
      <w:pPr>
        <w:pStyle w:val="SourceCode"/>
      </w:pPr>
      <w:r>
        <w:t xml:space="preserve">    lea rdx, [write_error]</w:t>
      </w:r>
    </w:p>
    <w:p w14:paraId="2EB2F7C4" w14:textId="77777777" w:rsidR="00652F1D" w:rsidRDefault="00556200">
      <w:pPr>
        <w:pStyle w:val="SourceCode"/>
      </w:pPr>
      <w:r>
        <w:t xml:space="preserve">    call fprintf</w:t>
      </w:r>
    </w:p>
    <w:p w14:paraId="22D7D819" w14:textId="77777777" w:rsidR="00652F1D" w:rsidRDefault="00556200">
      <w:pPr>
        <w:pStyle w:val="SourceCode"/>
      </w:pPr>
      <w:r>
        <w:t>.done:</w:t>
      </w:r>
    </w:p>
    <w:p w14:paraId="4D89EBE8" w14:textId="77777777" w:rsidR="00652F1D" w:rsidRDefault="00556200">
      <w:pPr>
        <w:pStyle w:val="SourceCode"/>
      </w:pPr>
      <w:r>
        <w:t xml:space="preserve">    mov rbx, [rbp - 8]</w:t>
      </w:r>
    </w:p>
    <w:p w14:paraId="3F2BFF4B" w14:textId="77777777" w:rsidR="00652F1D" w:rsidRDefault="00556200">
      <w:pPr>
        <w:pStyle w:val="SourceCode"/>
      </w:pPr>
      <w:r>
        <w:t xml:space="preserve">    leave</w:t>
      </w:r>
    </w:p>
    <w:p w14:paraId="15EDBC30" w14:textId="77777777" w:rsidR="00652F1D" w:rsidRDefault="00556200">
      <w:pPr>
        <w:pStyle w:val="SourceCode"/>
      </w:pPr>
      <w:r>
        <w:t xml:space="preserve">    ret</w:t>
      </w:r>
    </w:p>
    <w:p w14:paraId="5C592C0B" w14:textId="77777777" w:rsidR="00652F1D" w:rsidRDefault="00652F1D">
      <w:pPr>
        <w:pStyle w:val="SourceCode"/>
      </w:pPr>
    </w:p>
    <w:p w14:paraId="63FB7B15" w14:textId="77777777" w:rsidR="00652F1D" w:rsidRDefault="00556200">
      <w:pPr>
        <w:pStyle w:val="SourceCode"/>
      </w:pPr>
      <w:r>
        <w:t>; parse_port: converts the third field's digits to a number, as in the</w:t>
      </w:r>
    </w:p>
    <w:p w14:paraId="41ADD3B5" w14:textId="77777777" w:rsidR="00652F1D" w:rsidRDefault="00556200">
      <w:pPr>
        <w:pStyle w:val="SourceCode"/>
      </w:pPr>
      <w:r>
        <w:t>; Basic version.</w:t>
      </w:r>
    </w:p>
    <w:p w14:paraId="449FA2FE" w14:textId="77777777" w:rsidR="00652F1D" w:rsidRDefault="00556200">
      <w:pPr>
        <w:pStyle w:val="SourceCode"/>
      </w:pPr>
      <w:r>
        <w:t>;   in:  rcx = address of the fields</w:t>
      </w:r>
    </w:p>
    <w:p w14:paraId="3B3CB4C1" w14:textId="77777777" w:rsidR="00652F1D" w:rsidRDefault="00556200">
      <w:pPr>
        <w:pStyle w:val="SourceCode"/>
      </w:pPr>
      <w:r>
        <w:t>;   out: rax = the port</w:t>
      </w:r>
    </w:p>
    <w:p w14:paraId="22EF18B9" w14:textId="77777777" w:rsidR="00652F1D" w:rsidRDefault="00556200">
      <w:pPr>
        <w:pStyle w:val="SourceCode"/>
      </w:pPr>
      <w:r>
        <w:t>parse_port:</w:t>
      </w:r>
    </w:p>
    <w:p w14:paraId="4994250F" w14:textId="77777777" w:rsidR="00652F1D" w:rsidRDefault="00556200">
      <w:pPr>
        <w:pStyle w:val="SourceCode"/>
      </w:pPr>
      <w:r>
        <w:t xml:space="preserve">    push rbp</w:t>
      </w:r>
    </w:p>
    <w:p w14:paraId="535E7E99" w14:textId="77777777" w:rsidR="00652F1D" w:rsidRDefault="00556200">
      <w:pPr>
        <w:pStyle w:val="SourceCode"/>
      </w:pPr>
      <w:r>
        <w:t xml:space="preserve">    mov rbp, rsp</w:t>
      </w:r>
    </w:p>
    <w:p w14:paraId="6B2B9EBA" w14:textId="77777777" w:rsidR="00652F1D" w:rsidRDefault="00556200">
      <w:pPr>
        <w:pStyle w:val="SourceCode"/>
      </w:pPr>
      <w:r>
        <w:t xml:space="preserve">    mov rcx, [rcx + 16]</w:t>
      </w:r>
    </w:p>
    <w:p w14:paraId="03753C09" w14:textId="77777777" w:rsidR="00652F1D" w:rsidRDefault="00556200">
      <w:pPr>
        <w:pStyle w:val="SourceCode"/>
      </w:pPr>
      <w:r>
        <w:t xml:space="preserve">    xor eax, eax</w:t>
      </w:r>
    </w:p>
    <w:p w14:paraId="438CDF7D" w14:textId="77777777" w:rsidR="00652F1D" w:rsidRDefault="00556200">
      <w:pPr>
        <w:pStyle w:val="SourceCode"/>
      </w:pPr>
      <w:r>
        <w:t>.next_digit:</w:t>
      </w:r>
    </w:p>
    <w:p w14:paraId="0E669D6C" w14:textId="77777777" w:rsidR="00652F1D" w:rsidRDefault="00556200">
      <w:pPr>
        <w:pStyle w:val="SourceCode"/>
      </w:pPr>
      <w:r>
        <w:t xml:space="preserve">    movzx edx, byte [rcx]</w:t>
      </w:r>
    </w:p>
    <w:p w14:paraId="11B1F800" w14:textId="77777777" w:rsidR="00652F1D" w:rsidRDefault="00556200">
      <w:pPr>
        <w:pStyle w:val="SourceCode"/>
      </w:pPr>
      <w:r>
        <w:t xml:space="preserve">    cmp edx, '0'</w:t>
      </w:r>
    </w:p>
    <w:p w14:paraId="7383E194" w14:textId="77777777" w:rsidR="00652F1D" w:rsidRDefault="00556200">
      <w:pPr>
        <w:pStyle w:val="SourceCode"/>
      </w:pPr>
      <w:r>
        <w:t xml:space="preserve">    jb .done</w:t>
      </w:r>
    </w:p>
    <w:p w14:paraId="2571D2D8" w14:textId="77777777" w:rsidR="00652F1D" w:rsidRDefault="00556200">
      <w:pPr>
        <w:pStyle w:val="SourceCode"/>
      </w:pPr>
      <w:r>
        <w:t xml:space="preserve">    cmp edx, '9'</w:t>
      </w:r>
    </w:p>
    <w:p w14:paraId="1AB2677C" w14:textId="77777777" w:rsidR="00652F1D" w:rsidRDefault="00556200">
      <w:pPr>
        <w:pStyle w:val="SourceCode"/>
      </w:pPr>
      <w:r>
        <w:t xml:space="preserve">    ja .done</w:t>
      </w:r>
    </w:p>
    <w:p w14:paraId="4938D0AB" w14:textId="77777777" w:rsidR="00652F1D" w:rsidRDefault="00556200">
      <w:pPr>
        <w:pStyle w:val="SourceCode"/>
      </w:pPr>
      <w:r>
        <w:t xml:space="preserve">    imul rax, rax, 10</w:t>
      </w:r>
    </w:p>
    <w:p w14:paraId="23AA1B0C" w14:textId="77777777" w:rsidR="00652F1D" w:rsidRDefault="00556200">
      <w:pPr>
        <w:pStyle w:val="SourceCode"/>
      </w:pPr>
      <w:r>
        <w:t xml:space="preserve">    sub edx, '0'</w:t>
      </w:r>
    </w:p>
    <w:p w14:paraId="4FDC568D" w14:textId="77777777" w:rsidR="00652F1D" w:rsidRDefault="00556200">
      <w:pPr>
        <w:pStyle w:val="SourceCode"/>
      </w:pPr>
      <w:r>
        <w:t xml:space="preserve">    add rax, rdx</w:t>
      </w:r>
    </w:p>
    <w:p w14:paraId="52F14C18" w14:textId="77777777" w:rsidR="00652F1D" w:rsidRDefault="00556200">
      <w:pPr>
        <w:pStyle w:val="SourceCode"/>
      </w:pPr>
      <w:r>
        <w:t xml:space="preserve">    inc rcx</w:t>
      </w:r>
    </w:p>
    <w:p w14:paraId="0E010BA4" w14:textId="77777777" w:rsidR="00652F1D" w:rsidRDefault="00556200">
      <w:pPr>
        <w:pStyle w:val="SourceCode"/>
      </w:pPr>
      <w:r>
        <w:t xml:space="preserve">    jmp .next_digit</w:t>
      </w:r>
    </w:p>
    <w:p w14:paraId="59283AAA" w14:textId="77777777" w:rsidR="00652F1D" w:rsidRDefault="00556200">
      <w:pPr>
        <w:pStyle w:val="SourceCode"/>
      </w:pPr>
      <w:r>
        <w:t>.done:</w:t>
      </w:r>
    </w:p>
    <w:p w14:paraId="775F6C6A" w14:textId="77777777" w:rsidR="00652F1D" w:rsidRDefault="00556200">
      <w:pPr>
        <w:pStyle w:val="SourceCode"/>
      </w:pPr>
      <w:r>
        <w:t xml:space="preserve">    leave</w:t>
      </w:r>
    </w:p>
    <w:p w14:paraId="22CF047D" w14:textId="77777777" w:rsidR="00652F1D" w:rsidRDefault="00556200">
      <w:pPr>
        <w:pStyle w:val="SourceCode"/>
      </w:pPr>
      <w:r>
        <w:t xml:space="preserve">    ret</w:t>
      </w:r>
    </w:p>
    <w:p w14:paraId="7AEBEB20" w14:textId="77777777" w:rsidR="00652F1D" w:rsidRDefault="00652F1D">
      <w:pPr>
        <w:pStyle w:val="SourceCode"/>
      </w:pPr>
    </w:p>
    <w:p w14:paraId="47A821E9" w14:textId="77777777" w:rsidR="00652F1D" w:rsidRDefault="00556200">
      <w:pPr>
        <w:pStyle w:val="SourceCode"/>
      </w:pPr>
      <w:r>
        <w:t>; parse_record: the repair. It counts the fields before using any of them:</w:t>
      </w:r>
    </w:p>
    <w:p w14:paraId="1829C814" w14:textId="77777777" w:rsidR="00652F1D" w:rsidRDefault="00556200">
      <w:pPr>
        <w:pStyle w:val="SourceCode"/>
      </w:pPr>
      <w:r>
        <w:t>; strtok gives 0 when no field is left, so the loop counts until 0 and</w:t>
      </w:r>
    </w:p>
    <w:p w14:paraId="15ED7857" w14:textId="77777777" w:rsidR="00652F1D" w:rsidRDefault="00556200">
      <w:pPr>
        <w:pStyle w:val="SourceCode"/>
      </w:pPr>
      <w:r>
        <w:t>; keeps at most FIELD_COUNT addresses. A line with the wrong count writes</w:t>
      </w:r>
    </w:p>
    <w:p w14:paraId="522E699C" w14:textId="77777777" w:rsidR="00652F1D" w:rsidRDefault="00556200">
      <w:pPr>
        <w:pStyle w:val="SourceCode"/>
      </w:pPr>
      <w:r>
        <w:t>; a message that names the line into problem and returns 1.</w:t>
      </w:r>
    </w:p>
    <w:p w14:paraId="599674DD" w14:textId="77777777" w:rsidR="00652F1D" w:rsidRDefault="00556200">
      <w:pPr>
        <w:pStyle w:val="SourceCode"/>
      </w:pPr>
      <w:r>
        <w:t>;   in:  rcx = address of the line, edx = its line number</w:t>
      </w:r>
    </w:p>
    <w:p w14:paraId="7C0E3167" w14:textId="77777777" w:rsidR="00652F1D" w:rsidRDefault="00556200">
      <w:pPr>
        <w:pStyle w:val="SourceCode"/>
      </w:pPr>
      <w:r>
        <w:t>;   out: eax = 0 for success, 1 for failure</w:t>
      </w:r>
    </w:p>
    <w:p w14:paraId="478A2491" w14:textId="77777777" w:rsidR="00652F1D" w:rsidRDefault="00556200">
      <w:pPr>
        <w:pStyle w:val="SourceCode"/>
      </w:pPr>
      <w:r>
        <w:t>; The frame holds 40 bytes of locals, Windows' 32 bytes of scratch, and</w:t>
      </w:r>
    </w:p>
    <w:p w14:paraId="19A9BB1A" w14:textId="77777777" w:rsidR="00652F1D" w:rsidRDefault="00556200">
      <w:pPr>
        <w:pStyle w:val="SourceCode"/>
      </w:pPr>
      <w:r>
        <w:t>; snprintf's fifth and sixth values at [rsp + 32] and [rsp + 40]: 88</w:t>
      </w:r>
    </w:p>
    <w:p w14:paraId="1F7B818E" w14:textId="77777777" w:rsidR="00652F1D" w:rsidRDefault="00556200">
      <w:pPr>
        <w:pStyle w:val="SourceCode"/>
      </w:pPr>
      <w:r>
        <w:t>; bytes, rounded up to 96.</w:t>
      </w:r>
    </w:p>
    <w:p w14:paraId="6025E566" w14:textId="77777777" w:rsidR="00652F1D" w:rsidRDefault="00556200">
      <w:pPr>
        <w:pStyle w:val="SourceCode"/>
      </w:pPr>
      <w:r>
        <w:t>parse_record:</w:t>
      </w:r>
    </w:p>
    <w:p w14:paraId="28DE5877" w14:textId="77777777" w:rsidR="00652F1D" w:rsidRDefault="00556200">
      <w:pPr>
        <w:pStyle w:val="SourceCode"/>
      </w:pPr>
      <w:r>
        <w:t xml:space="preserve">    push rbp</w:t>
      </w:r>
    </w:p>
    <w:p w14:paraId="74F4A1F9" w14:textId="77777777" w:rsidR="00652F1D" w:rsidRDefault="00556200">
      <w:pPr>
        <w:pStyle w:val="SourceCode"/>
      </w:pPr>
      <w:r>
        <w:t xml:space="preserve">    mov rbp, rsp</w:t>
      </w:r>
    </w:p>
    <w:p w14:paraId="67F6B801" w14:textId="77777777" w:rsidR="00652F1D" w:rsidRDefault="00556200">
      <w:pPr>
        <w:pStyle w:val="SourceCode"/>
      </w:pPr>
      <w:r>
        <w:t xml:space="preserve">    sub rsp, 96</w:t>
      </w:r>
    </w:p>
    <w:p w14:paraId="7EFDE396" w14:textId="77777777" w:rsidR="00652F1D" w:rsidRDefault="00556200">
      <w:pPr>
        <w:pStyle w:val="SourceCode"/>
      </w:pPr>
      <w:r>
        <w:t xml:space="preserve">    mov [rbp - RECORD_LINE_SLOT], rdx</w:t>
      </w:r>
    </w:p>
    <w:p w14:paraId="6D1100E7" w14:textId="77777777" w:rsidR="00652F1D" w:rsidRDefault="00556200">
      <w:pPr>
        <w:pStyle w:val="SourceCode"/>
      </w:pPr>
      <w:r>
        <w:t xml:space="preserve">    mov qword [rbp - COUNT_SLOT], 0</w:t>
      </w:r>
    </w:p>
    <w:p w14:paraId="405C913C" w14:textId="77777777" w:rsidR="00652F1D" w:rsidRDefault="00556200">
      <w:pPr>
        <w:pStyle w:val="SourceCode"/>
      </w:pPr>
      <w:r>
        <w:t xml:space="preserve">    lea rdx, [separator]</w:t>
      </w:r>
    </w:p>
    <w:p w14:paraId="3A3C7341" w14:textId="77777777" w:rsidR="00652F1D" w:rsidRDefault="00556200">
      <w:pPr>
        <w:pStyle w:val="SourceCode"/>
      </w:pPr>
      <w:r>
        <w:t xml:space="preserve">    call strtok</w:t>
      </w:r>
    </w:p>
    <w:p w14:paraId="3C1E50E4" w14:textId="77777777" w:rsidR="00652F1D" w:rsidRDefault="00556200">
      <w:pPr>
        <w:pStyle w:val="SourceCode"/>
      </w:pPr>
      <w:r>
        <w:t>.next_field:</w:t>
      </w:r>
    </w:p>
    <w:p w14:paraId="72121138" w14:textId="77777777" w:rsidR="00652F1D" w:rsidRDefault="00556200">
      <w:pPr>
        <w:pStyle w:val="SourceCode"/>
      </w:pPr>
      <w:r>
        <w:t xml:space="preserve">    cmp rax, 0</w:t>
      </w:r>
    </w:p>
    <w:p w14:paraId="3A2B7BBE" w14:textId="77777777" w:rsidR="00652F1D" w:rsidRDefault="00556200">
      <w:pPr>
        <w:pStyle w:val="SourceCode"/>
      </w:pPr>
      <w:r>
        <w:t xml:space="preserve">    je .counted</w:t>
      </w:r>
    </w:p>
    <w:p w14:paraId="3136FF2B" w14:textId="77777777" w:rsidR="00652F1D" w:rsidRDefault="00556200">
      <w:pPr>
        <w:pStyle w:val="SourceCode"/>
      </w:pPr>
      <w:r>
        <w:t xml:space="preserve">    ; Only the first FIELD_COUNT addresses fit in the frame; a longer</w:t>
      </w:r>
    </w:p>
    <w:p w14:paraId="25E7D19D" w14:textId="77777777" w:rsidR="00652F1D" w:rsidRDefault="00556200">
      <w:pPr>
        <w:pStyle w:val="SourceCode"/>
      </w:pPr>
      <w:r>
        <w:t xml:space="preserve">    ; line is still counted. [rbp - FIELDS_SLOT + rcx * 8] is field</w:t>
      </w:r>
    </w:p>
    <w:p w14:paraId="49614854" w14:textId="77777777" w:rsidR="00652F1D" w:rsidRDefault="00556200">
      <w:pPr>
        <w:pStyle w:val="SourceCode"/>
      </w:pPr>
      <w:r>
        <w:t xml:space="preserve">    ; number rcx: 8 bytes per address.</w:t>
      </w:r>
    </w:p>
    <w:p w14:paraId="3420A59E" w14:textId="77777777" w:rsidR="00652F1D" w:rsidRDefault="00556200">
      <w:pPr>
        <w:pStyle w:val="SourceCode"/>
      </w:pPr>
      <w:r>
        <w:t xml:space="preserve">    mov rcx, [rbp - COUNT_SLOT]</w:t>
      </w:r>
    </w:p>
    <w:p w14:paraId="637E75D7" w14:textId="77777777" w:rsidR="00652F1D" w:rsidRDefault="00556200">
      <w:pPr>
        <w:pStyle w:val="SourceCode"/>
      </w:pPr>
      <w:r>
        <w:t xml:space="preserve">    cmp rcx, FIELD_COUNT</w:t>
      </w:r>
    </w:p>
    <w:p w14:paraId="057B91F9" w14:textId="77777777" w:rsidR="00652F1D" w:rsidRDefault="00556200">
      <w:pPr>
        <w:pStyle w:val="SourceCode"/>
      </w:pPr>
      <w:r>
        <w:t xml:space="preserve">    jae .count_field</w:t>
      </w:r>
    </w:p>
    <w:p w14:paraId="709BC144" w14:textId="77777777" w:rsidR="00652F1D" w:rsidRDefault="00556200">
      <w:pPr>
        <w:pStyle w:val="SourceCode"/>
      </w:pPr>
      <w:r>
        <w:t xml:space="preserve">    mov [rbp - FIELDS_SLOT + rcx * 8], rax</w:t>
      </w:r>
    </w:p>
    <w:p w14:paraId="2252364E" w14:textId="77777777" w:rsidR="00652F1D" w:rsidRDefault="00556200">
      <w:pPr>
        <w:pStyle w:val="SourceCode"/>
      </w:pPr>
      <w:r>
        <w:t>.count_field:</w:t>
      </w:r>
    </w:p>
    <w:p w14:paraId="46FA17B1" w14:textId="77777777" w:rsidR="00652F1D" w:rsidRDefault="00556200">
      <w:pPr>
        <w:pStyle w:val="SourceCode"/>
      </w:pPr>
      <w:r>
        <w:t xml:space="preserve">    inc qword [rbp - COUNT_SLOT]</w:t>
      </w:r>
    </w:p>
    <w:p w14:paraId="036BB47A" w14:textId="77777777" w:rsidR="00652F1D" w:rsidRDefault="00556200">
      <w:pPr>
        <w:pStyle w:val="SourceCode"/>
      </w:pPr>
      <w:r>
        <w:t xml:space="preserve">    xor ecx, ecx</w:t>
      </w:r>
    </w:p>
    <w:p w14:paraId="55F75142" w14:textId="77777777" w:rsidR="00652F1D" w:rsidRDefault="00556200">
      <w:pPr>
        <w:pStyle w:val="SourceCode"/>
      </w:pPr>
      <w:r>
        <w:t xml:space="preserve">    lea rdx, [separator]</w:t>
      </w:r>
    </w:p>
    <w:p w14:paraId="0BF53FE0" w14:textId="77777777" w:rsidR="00652F1D" w:rsidRDefault="00556200">
      <w:pPr>
        <w:pStyle w:val="SourceCode"/>
      </w:pPr>
      <w:r>
        <w:t xml:space="preserve">    call strtok</w:t>
      </w:r>
    </w:p>
    <w:p w14:paraId="5AA02141" w14:textId="77777777" w:rsidR="00652F1D" w:rsidRDefault="00556200">
      <w:pPr>
        <w:pStyle w:val="SourceCode"/>
      </w:pPr>
      <w:r>
        <w:t xml:space="preserve">    jmp .next_field</w:t>
      </w:r>
    </w:p>
    <w:p w14:paraId="4C28B33F" w14:textId="77777777" w:rsidR="00652F1D" w:rsidRDefault="00652F1D">
      <w:pPr>
        <w:pStyle w:val="SourceCode"/>
      </w:pPr>
    </w:p>
    <w:p w14:paraId="507162A9" w14:textId="77777777" w:rsidR="00652F1D" w:rsidRDefault="00556200">
      <w:pPr>
        <w:pStyle w:val="SourceCode"/>
      </w:pPr>
      <w:r>
        <w:t>.counted:</w:t>
      </w:r>
    </w:p>
    <w:p w14:paraId="28E2C104" w14:textId="77777777" w:rsidR="00652F1D" w:rsidRDefault="00556200">
      <w:pPr>
        <w:pStyle w:val="SourceCode"/>
      </w:pPr>
      <w:r>
        <w:t xml:space="preserve">    cmp qword [rbp - COUNT_SLOT], FIELD_COUNT</w:t>
      </w:r>
    </w:p>
    <w:p w14:paraId="1E138535" w14:textId="77777777" w:rsidR="00652F1D" w:rsidRDefault="00556200">
      <w:pPr>
        <w:pStyle w:val="SourceCode"/>
      </w:pPr>
      <w:r>
        <w:t xml:space="preserve">    je .parse</w:t>
      </w:r>
    </w:p>
    <w:p w14:paraId="6DE9F20E" w14:textId="77777777" w:rsidR="00652F1D" w:rsidRDefault="00556200">
      <w:pPr>
        <w:pStyle w:val="SourceCode"/>
      </w:pPr>
      <w:r>
        <w:t xml:space="preserve">    ; snprintf(problem, PROBLEM_SIZE, count_problem, line number, count,</w:t>
      </w:r>
    </w:p>
    <w:p w14:paraId="42F7FEF1" w14:textId="77777777" w:rsidR="00652F1D" w:rsidRDefault="00556200">
      <w:pPr>
        <w:pStyle w:val="SourceCode"/>
      </w:pPr>
      <w:r>
        <w:t xml:space="preserve">    ; FIELD_COUNT): six values. Remember, Windows passes the first four</w:t>
      </w:r>
    </w:p>
    <w:p w14:paraId="3EFC4722" w14:textId="77777777" w:rsidR="00652F1D" w:rsidRDefault="00556200">
      <w:pPr>
        <w:pStyle w:val="SourceCode"/>
      </w:pPr>
      <w:r>
        <w:t xml:space="preserve">    ; in rcx, rdx, r8, and r9, and the rest from [rsp + 32] on.</w:t>
      </w:r>
    </w:p>
    <w:p w14:paraId="6F41A62F" w14:textId="77777777" w:rsidR="00652F1D" w:rsidRDefault="00556200">
      <w:pPr>
        <w:pStyle w:val="SourceCode"/>
      </w:pPr>
      <w:r>
        <w:t xml:space="preserve">    lea rcx, [problem]</w:t>
      </w:r>
    </w:p>
    <w:p w14:paraId="44915A2D" w14:textId="77777777" w:rsidR="00652F1D" w:rsidRDefault="00556200">
      <w:pPr>
        <w:pStyle w:val="SourceCode"/>
      </w:pPr>
      <w:r>
        <w:t xml:space="preserve">    mov edx, PROBLEM_SIZE</w:t>
      </w:r>
    </w:p>
    <w:p w14:paraId="173D48FE" w14:textId="77777777" w:rsidR="00652F1D" w:rsidRDefault="00556200">
      <w:pPr>
        <w:pStyle w:val="SourceCode"/>
      </w:pPr>
      <w:r>
        <w:t xml:space="preserve">    lea r8, [count_problem]</w:t>
      </w:r>
    </w:p>
    <w:p w14:paraId="2525E72E" w14:textId="77777777" w:rsidR="00652F1D" w:rsidRDefault="00556200">
      <w:pPr>
        <w:pStyle w:val="SourceCode"/>
      </w:pPr>
      <w:r>
        <w:t xml:space="preserve">    mov r9, [rbp - RECORD_LINE_SLOT]</w:t>
      </w:r>
    </w:p>
    <w:p w14:paraId="3A229E50" w14:textId="77777777" w:rsidR="00652F1D" w:rsidRDefault="00556200">
      <w:pPr>
        <w:pStyle w:val="SourceCode"/>
      </w:pPr>
      <w:r>
        <w:t xml:space="preserve">    mov rax, [rbp - COUNT_SLOT]</w:t>
      </w:r>
    </w:p>
    <w:p w14:paraId="5D202B4B" w14:textId="77777777" w:rsidR="00652F1D" w:rsidRDefault="00556200">
      <w:pPr>
        <w:pStyle w:val="SourceCode"/>
      </w:pPr>
      <w:r>
        <w:t xml:space="preserve">    mov [rsp + 32], rax</w:t>
      </w:r>
    </w:p>
    <w:p w14:paraId="3629B9FB" w14:textId="77777777" w:rsidR="00652F1D" w:rsidRDefault="00556200">
      <w:pPr>
        <w:pStyle w:val="SourceCode"/>
      </w:pPr>
      <w:r>
        <w:t xml:space="preserve">    mov qword [rsp + 40], FIELD_COUNT</w:t>
      </w:r>
    </w:p>
    <w:p w14:paraId="79D0B4F0" w14:textId="77777777" w:rsidR="00652F1D" w:rsidRDefault="00556200">
      <w:pPr>
        <w:pStyle w:val="SourceCode"/>
      </w:pPr>
      <w:r>
        <w:t xml:space="preserve">    call snprintf</w:t>
      </w:r>
    </w:p>
    <w:p w14:paraId="56BA4476" w14:textId="77777777" w:rsidR="00652F1D" w:rsidRDefault="00556200">
      <w:pPr>
        <w:pStyle w:val="SourceCode"/>
      </w:pPr>
      <w:r>
        <w:t xml:space="preserve">    mov eax, 1</w:t>
      </w:r>
    </w:p>
    <w:p w14:paraId="42E144A6" w14:textId="77777777" w:rsidR="00652F1D" w:rsidRDefault="00556200">
      <w:pPr>
        <w:pStyle w:val="SourceCode"/>
      </w:pPr>
      <w:r>
        <w:t xml:space="preserve">    jmp .done</w:t>
      </w:r>
    </w:p>
    <w:p w14:paraId="57136FB7" w14:textId="77777777" w:rsidR="00652F1D" w:rsidRDefault="00652F1D">
      <w:pPr>
        <w:pStyle w:val="SourceCode"/>
      </w:pPr>
    </w:p>
    <w:p w14:paraId="1FB1B066" w14:textId="77777777" w:rsidR="00652F1D" w:rsidRDefault="00556200">
      <w:pPr>
        <w:pStyle w:val="SourceCode"/>
      </w:pPr>
      <w:r>
        <w:t>.parse:</w:t>
      </w:r>
    </w:p>
    <w:p w14:paraId="7EC908A0" w14:textId="77777777" w:rsidR="00652F1D" w:rsidRDefault="00556200">
      <w:pPr>
        <w:pStyle w:val="SourceCode"/>
      </w:pPr>
      <w:r>
        <w:t xml:space="preserve">    lea rcx, [rbp - FIELDS_SLOT]</w:t>
      </w:r>
    </w:p>
    <w:p w14:paraId="015CDE96" w14:textId="77777777" w:rsidR="00652F1D" w:rsidRDefault="00556200">
      <w:pPr>
        <w:pStyle w:val="SourceCode"/>
      </w:pPr>
      <w:r>
        <w:t xml:space="preserve">    call parse_port</w:t>
      </w:r>
    </w:p>
    <w:p w14:paraId="62D3C8BA" w14:textId="77777777" w:rsidR="00652F1D" w:rsidRDefault="00556200">
      <w:pPr>
        <w:pStyle w:val="SourceCode"/>
      </w:pPr>
      <w:r>
        <w:t xml:space="preserve">    lea rcx, [loaded_line]</w:t>
      </w:r>
    </w:p>
    <w:p w14:paraId="71C8762A" w14:textId="77777777" w:rsidR="00652F1D" w:rsidRDefault="00556200">
      <w:pPr>
        <w:pStyle w:val="SourceCode"/>
      </w:pPr>
      <w:r>
        <w:t xml:space="preserve">    mov rdx, [rbp - FIELDS_SLOT]</w:t>
      </w:r>
    </w:p>
    <w:p w14:paraId="326A1275" w14:textId="77777777" w:rsidR="00652F1D" w:rsidRDefault="00556200">
      <w:pPr>
        <w:pStyle w:val="SourceCode"/>
      </w:pPr>
      <w:r>
        <w:t xml:space="preserve">    mov r8, [rbp - FIELDS_SLOT + 8]</w:t>
      </w:r>
    </w:p>
    <w:p w14:paraId="2A52ED3E" w14:textId="77777777" w:rsidR="00652F1D" w:rsidRDefault="00556200">
      <w:pPr>
        <w:pStyle w:val="SourceCode"/>
      </w:pPr>
      <w:r>
        <w:t xml:space="preserve">    mov r9, rax</w:t>
      </w:r>
    </w:p>
    <w:p w14:paraId="4A643C17" w14:textId="77777777" w:rsidR="00652F1D" w:rsidRDefault="00556200">
      <w:pPr>
        <w:pStyle w:val="SourceCode"/>
      </w:pPr>
      <w:r>
        <w:t xml:space="preserve">    call printf</w:t>
      </w:r>
    </w:p>
    <w:p w14:paraId="02620CA9" w14:textId="77777777" w:rsidR="00652F1D" w:rsidRDefault="00556200">
      <w:pPr>
        <w:pStyle w:val="SourceCode"/>
      </w:pPr>
      <w:r>
        <w:t xml:space="preserve">    xor ecx, ecx</w:t>
      </w:r>
    </w:p>
    <w:p w14:paraId="068C5BC2" w14:textId="77777777" w:rsidR="00652F1D" w:rsidRDefault="00556200">
      <w:pPr>
        <w:pStyle w:val="SourceCode"/>
      </w:pPr>
      <w:r>
        <w:t xml:space="preserve">    call fflush</w:t>
      </w:r>
    </w:p>
    <w:p w14:paraId="51A8C2F9" w14:textId="77777777" w:rsidR="00652F1D" w:rsidRDefault="00556200">
      <w:pPr>
        <w:pStyle w:val="SourceCode"/>
      </w:pPr>
      <w:r>
        <w:t xml:space="preserve">    xor eax, eax</w:t>
      </w:r>
    </w:p>
    <w:p w14:paraId="524C9C58" w14:textId="77777777" w:rsidR="00652F1D" w:rsidRDefault="00556200">
      <w:pPr>
        <w:pStyle w:val="SourceCode"/>
      </w:pPr>
      <w:r>
        <w:t>.done:</w:t>
      </w:r>
    </w:p>
    <w:p w14:paraId="6016BAFA" w14:textId="77777777" w:rsidR="00652F1D" w:rsidRDefault="00556200">
      <w:pPr>
        <w:pStyle w:val="SourceCode"/>
      </w:pPr>
      <w:r>
        <w:t xml:space="preserve">    leave</w:t>
      </w:r>
    </w:p>
    <w:p w14:paraId="630FEEF2" w14:textId="77777777" w:rsidR="00652F1D" w:rsidRDefault="00556200">
      <w:pPr>
        <w:pStyle w:val="SourceCode"/>
      </w:pPr>
      <w:r>
        <w:t xml:space="preserve">    ret</w:t>
      </w:r>
    </w:p>
    <w:p w14:paraId="754EA9DB" w14:textId="77777777" w:rsidR="00652F1D" w:rsidRDefault="00652F1D">
      <w:pPr>
        <w:pStyle w:val="SourceCode"/>
      </w:pPr>
    </w:p>
    <w:p w14:paraId="65D71EA2" w14:textId="77777777" w:rsidR="00652F1D" w:rsidRDefault="00556200">
      <w:pPr>
        <w:pStyle w:val="SourceCode"/>
      </w:pPr>
      <w:r>
        <w:t>; load_inventory: reads the file one line at a time; the line number</w:t>
      </w:r>
    </w:p>
    <w:p w14:paraId="08BF123C" w14:textId="77777777" w:rsidR="00652F1D" w:rsidRDefault="00556200">
      <w:pPr>
        <w:pStyle w:val="SourceCode"/>
      </w:pPr>
      <w:r>
        <w:t>; counts every line from 1. The first failure stops the loop and goes</w:t>
      </w:r>
    </w:p>
    <w:p w14:paraId="252B320F" w14:textId="77777777" w:rsidR="00652F1D" w:rsidRDefault="00556200">
      <w:pPr>
        <w:pStyle w:val="SourceCode"/>
      </w:pPr>
      <w:r>
        <w:t>; back to main, with its message in problem.</w:t>
      </w:r>
    </w:p>
    <w:p w14:paraId="052C2E03" w14:textId="77777777" w:rsidR="00652F1D" w:rsidRDefault="00556200">
      <w:pPr>
        <w:pStyle w:val="SourceCode"/>
      </w:pPr>
      <w:r>
        <w:t>;   in:  rcx = address of the path</w:t>
      </w:r>
    </w:p>
    <w:p w14:paraId="0AEDE449" w14:textId="77777777" w:rsidR="00652F1D" w:rsidRDefault="00556200">
      <w:pPr>
        <w:pStyle w:val="SourceCode"/>
      </w:pPr>
      <w:r>
        <w:t>;   out: eax = 0 for success, 1 for failure</w:t>
      </w:r>
    </w:p>
    <w:p w14:paraId="635B8B06" w14:textId="77777777" w:rsidR="00652F1D" w:rsidRDefault="00556200">
      <w:pPr>
        <w:pStyle w:val="SourceCode"/>
      </w:pPr>
      <w:r>
        <w:t>; The frame holds 32 bytes of locals and Windows' 32 bytes of scratch: 64.</w:t>
      </w:r>
    </w:p>
    <w:p w14:paraId="49F16276" w14:textId="77777777" w:rsidR="00652F1D" w:rsidRDefault="00556200">
      <w:pPr>
        <w:pStyle w:val="SourceCode"/>
      </w:pPr>
      <w:r>
        <w:t>load_inventory:</w:t>
      </w:r>
    </w:p>
    <w:p w14:paraId="4C5B1751" w14:textId="77777777" w:rsidR="00652F1D" w:rsidRDefault="00556200">
      <w:pPr>
        <w:pStyle w:val="SourceCode"/>
      </w:pPr>
      <w:r>
        <w:t xml:space="preserve">    push rbp</w:t>
      </w:r>
    </w:p>
    <w:p w14:paraId="5D9A5F15" w14:textId="77777777" w:rsidR="00652F1D" w:rsidRDefault="00556200">
      <w:pPr>
        <w:pStyle w:val="SourceCode"/>
      </w:pPr>
      <w:r>
        <w:t xml:space="preserve">    mov rbp, rsp</w:t>
      </w:r>
    </w:p>
    <w:p w14:paraId="063E8E9C" w14:textId="77777777" w:rsidR="00652F1D" w:rsidRDefault="00556200">
      <w:pPr>
        <w:pStyle w:val="SourceCode"/>
      </w:pPr>
      <w:r>
        <w:t xml:space="preserve">    sub rsp, 64</w:t>
      </w:r>
    </w:p>
    <w:p w14:paraId="28F1B251" w14:textId="77777777" w:rsidR="00652F1D" w:rsidRDefault="00556200">
      <w:pPr>
        <w:pStyle w:val="SourceCode"/>
      </w:pPr>
      <w:r>
        <w:t xml:space="preserve">    mov [rbp - PATH_SLOT], rcx</w:t>
      </w:r>
    </w:p>
    <w:p w14:paraId="5B529761" w14:textId="77777777" w:rsidR="00652F1D" w:rsidRDefault="00556200">
      <w:pPr>
        <w:pStyle w:val="SourceCode"/>
      </w:pPr>
      <w:r>
        <w:t xml:space="preserve">    lea rdx, [read_mode]</w:t>
      </w:r>
    </w:p>
    <w:p w14:paraId="0A8648CC" w14:textId="77777777" w:rsidR="00652F1D" w:rsidRDefault="00556200">
      <w:pPr>
        <w:pStyle w:val="SourceCode"/>
      </w:pPr>
      <w:r>
        <w:t xml:space="preserve">    call fopen</w:t>
      </w:r>
    </w:p>
    <w:p w14:paraId="5CA36471" w14:textId="77777777" w:rsidR="00652F1D" w:rsidRDefault="00556200">
      <w:pPr>
        <w:pStyle w:val="SourceCode"/>
      </w:pPr>
      <w:r>
        <w:t xml:space="preserve">    cmp rax, 0</w:t>
      </w:r>
    </w:p>
    <w:p w14:paraId="035134F2" w14:textId="77777777" w:rsidR="00652F1D" w:rsidRDefault="00556200">
      <w:pPr>
        <w:pStyle w:val="SourceCode"/>
      </w:pPr>
      <w:r>
        <w:t xml:space="preserve">    je .cannot_read</w:t>
      </w:r>
    </w:p>
    <w:p w14:paraId="5D68DEFC" w14:textId="77777777" w:rsidR="00652F1D" w:rsidRDefault="00556200">
      <w:pPr>
        <w:pStyle w:val="SourceCode"/>
      </w:pPr>
      <w:r>
        <w:t xml:space="preserve">    mov [rbp - FILE_SLOT], rax</w:t>
      </w:r>
    </w:p>
    <w:p w14:paraId="1B3F56CC" w14:textId="77777777" w:rsidR="00652F1D" w:rsidRDefault="00556200">
      <w:pPr>
        <w:pStyle w:val="SourceCode"/>
      </w:pPr>
      <w:r>
        <w:t xml:space="preserve">    mov qword [rbp - LINE_NUMBER_SLOT], 0</w:t>
      </w:r>
    </w:p>
    <w:p w14:paraId="67F19424" w14:textId="77777777" w:rsidR="00652F1D" w:rsidRDefault="00556200">
      <w:pPr>
        <w:pStyle w:val="SourceCode"/>
      </w:pPr>
      <w:r>
        <w:t xml:space="preserve">    mov qword [rbp - RESULT_SLOT], 0</w:t>
      </w:r>
    </w:p>
    <w:p w14:paraId="39CD2695" w14:textId="77777777" w:rsidR="00652F1D" w:rsidRDefault="00652F1D">
      <w:pPr>
        <w:pStyle w:val="SourceCode"/>
      </w:pPr>
    </w:p>
    <w:p w14:paraId="0E4E057D" w14:textId="77777777" w:rsidR="00652F1D" w:rsidRDefault="00556200">
      <w:pPr>
        <w:pStyle w:val="SourceCode"/>
      </w:pPr>
      <w:r>
        <w:t>.next_line:</w:t>
      </w:r>
    </w:p>
    <w:p w14:paraId="62353A57" w14:textId="77777777" w:rsidR="00652F1D" w:rsidRDefault="00556200">
      <w:pPr>
        <w:pStyle w:val="SourceCode"/>
      </w:pPr>
      <w:r>
        <w:t xml:space="preserve">    cmp qword [rbp - RESULT_SLOT], 0</w:t>
      </w:r>
    </w:p>
    <w:p w14:paraId="2F0C02B5" w14:textId="77777777" w:rsidR="00652F1D" w:rsidRDefault="00556200">
      <w:pPr>
        <w:pStyle w:val="SourceCode"/>
      </w:pPr>
      <w:r>
        <w:t xml:space="preserve">    jne .no_more_lines</w:t>
      </w:r>
    </w:p>
    <w:p w14:paraId="7AD0B131" w14:textId="77777777" w:rsidR="00652F1D" w:rsidRDefault="00556200">
      <w:pPr>
        <w:pStyle w:val="SourceCode"/>
      </w:pPr>
      <w:r>
        <w:t xml:space="preserve">    lea rcx, [line]</w:t>
      </w:r>
    </w:p>
    <w:p w14:paraId="332AA408" w14:textId="77777777" w:rsidR="00652F1D" w:rsidRDefault="00556200">
      <w:pPr>
        <w:pStyle w:val="SourceCode"/>
      </w:pPr>
      <w:r>
        <w:t xml:space="preserve">    mov edx, LINE_SIZE</w:t>
      </w:r>
    </w:p>
    <w:p w14:paraId="05E38ADF" w14:textId="77777777" w:rsidR="00652F1D" w:rsidRDefault="00556200">
      <w:pPr>
        <w:pStyle w:val="SourceCode"/>
      </w:pPr>
      <w:r>
        <w:t xml:space="preserve">    mov r8, [rbp - FILE_SLOT]</w:t>
      </w:r>
    </w:p>
    <w:p w14:paraId="055336D3" w14:textId="77777777" w:rsidR="00652F1D" w:rsidRDefault="00556200">
      <w:pPr>
        <w:pStyle w:val="SourceCode"/>
      </w:pPr>
      <w:r>
        <w:t xml:space="preserve">    call fgets</w:t>
      </w:r>
    </w:p>
    <w:p w14:paraId="646AFDC3" w14:textId="77777777" w:rsidR="00652F1D" w:rsidRDefault="00556200">
      <w:pPr>
        <w:pStyle w:val="SourceCode"/>
      </w:pPr>
      <w:r>
        <w:t xml:space="preserve">    cmp rax, 0</w:t>
      </w:r>
    </w:p>
    <w:p w14:paraId="77961C1F" w14:textId="77777777" w:rsidR="00652F1D" w:rsidRDefault="00556200">
      <w:pPr>
        <w:pStyle w:val="SourceCode"/>
      </w:pPr>
      <w:r>
        <w:t xml:space="preserve">    je .no_more_lines</w:t>
      </w:r>
    </w:p>
    <w:p w14:paraId="54C1BBE2" w14:textId="77777777" w:rsidR="00652F1D" w:rsidRDefault="00556200">
      <w:pPr>
        <w:pStyle w:val="SourceCode"/>
      </w:pPr>
      <w:r>
        <w:t xml:space="preserve">    inc qword [rbp - LINE_NUMBER_SLOT]</w:t>
      </w:r>
    </w:p>
    <w:p w14:paraId="2751B93A" w14:textId="77777777" w:rsidR="00652F1D" w:rsidRDefault="00556200">
      <w:pPr>
        <w:pStyle w:val="SourceCode"/>
      </w:pPr>
      <w:r>
        <w:t xml:space="preserve">    lea rcx, [line]</w:t>
      </w:r>
    </w:p>
    <w:p w14:paraId="053B9DAC" w14:textId="77777777" w:rsidR="00652F1D" w:rsidRDefault="00556200">
      <w:pPr>
        <w:pStyle w:val="SourceCode"/>
      </w:pPr>
      <w:r>
        <w:t xml:space="preserve">    lea rdx, [line_endings]</w:t>
      </w:r>
    </w:p>
    <w:p w14:paraId="5B1C7A6B" w14:textId="77777777" w:rsidR="00652F1D" w:rsidRDefault="00556200">
      <w:pPr>
        <w:pStyle w:val="SourceCode"/>
      </w:pPr>
      <w:r>
        <w:t xml:space="preserve">    call strcspn</w:t>
      </w:r>
    </w:p>
    <w:p w14:paraId="6E9137C8" w14:textId="77777777" w:rsidR="00652F1D" w:rsidRDefault="00556200">
      <w:pPr>
        <w:pStyle w:val="SourceCode"/>
      </w:pPr>
      <w:r>
        <w:t xml:space="preserve">    lea rcx, [line]</w:t>
      </w:r>
    </w:p>
    <w:p w14:paraId="5415D67C" w14:textId="77777777" w:rsidR="00652F1D" w:rsidRDefault="00556200">
      <w:pPr>
        <w:pStyle w:val="SourceCode"/>
      </w:pPr>
      <w:r>
        <w:t xml:space="preserve">    mov byte [rcx + rax], 0</w:t>
      </w:r>
    </w:p>
    <w:p w14:paraId="64D2435D" w14:textId="77777777" w:rsidR="00652F1D" w:rsidRDefault="00556200">
      <w:pPr>
        <w:pStyle w:val="SourceCode"/>
      </w:pPr>
      <w:r>
        <w:t xml:space="preserve">    cmp byte [line], 0</w:t>
      </w:r>
    </w:p>
    <w:p w14:paraId="716F2B56" w14:textId="77777777" w:rsidR="00652F1D" w:rsidRDefault="00556200">
      <w:pPr>
        <w:pStyle w:val="SourceCode"/>
      </w:pPr>
      <w:r>
        <w:t xml:space="preserve">    je .next_line</w:t>
      </w:r>
    </w:p>
    <w:p w14:paraId="50DE794D" w14:textId="77777777" w:rsidR="00652F1D" w:rsidRDefault="00556200">
      <w:pPr>
        <w:pStyle w:val="SourceCode"/>
      </w:pPr>
      <w:r>
        <w:t xml:space="preserve">    lea rcx, [line]</w:t>
      </w:r>
    </w:p>
    <w:p w14:paraId="01E070F1" w14:textId="77777777" w:rsidR="00652F1D" w:rsidRDefault="00556200">
      <w:pPr>
        <w:pStyle w:val="SourceCode"/>
      </w:pPr>
      <w:r>
        <w:t xml:space="preserve">    mov rdx, [rbp - LINE_NUMBER_SLOT]</w:t>
      </w:r>
    </w:p>
    <w:p w14:paraId="1A598B98" w14:textId="77777777" w:rsidR="00652F1D" w:rsidRDefault="00556200">
      <w:pPr>
        <w:pStyle w:val="SourceCode"/>
      </w:pPr>
      <w:r>
        <w:t xml:space="preserve">    call parse_record</w:t>
      </w:r>
    </w:p>
    <w:p w14:paraId="784D08FB" w14:textId="77777777" w:rsidR="00652F1D" w:rsidRDefault="00556200">
      <w:pPr>
        <w:pStyle w:val="SourceCode"/>
      </w:pPr>
      <w:r>
        <w:t xml:space="preserve">    mov [rbp - RESULT_SLOT], rax</w:t>
      </w:r>
    </w:p>
    <w:p w14:paraId="3E5E6FF5" w14:textId="77777777" w:rsidR="00652F1D" w:rsidRDefault="00556200">
      <w:pPr>
        <w:pStyle w:val="SourceCode"/>
      </w:pPr>
      <w:r>
        <w:t xml:space="preserve">    jmp .next_line</w:t>
      </w:r>
    </w:p>
    <w:p w14:paraId="47F9DDB3" w14:textId="77777777" w:rsidR="00652F1D" w:rsidRDefault="00652F1D">
      <w:pPr>
        <w:pStyle w:val="SourceCode"/>
      </w:pPr>
    </w:p>
    <w:p w14:paraId="57BAF1BF" w14:textId="77777777" w:rsidR="00652F1D" w:rsidRDefault="00556200">
      <w:pPr>
        <w:pStyle w:val="SourceCode"/>
      </w:pPr>
      <w:r>
        <w:t>.no_more_lines:</w:t>
      </w:r>
    </w:p>
    <w:p w14:paraId="39D8FE6F" w14:textId="77777777" w:rsidR="00652F1D" w:rsidRDefault="00556200">
      <w:pPr>
        <w:pStyle w:val="SourceCode"/>
      </w:pPr>
      <w:r>
        <w:t xml:space="preserve">    mov rcx, [rbp - FILE_SLOT]</w:t>
      </w:r>
    </w:p>
    <w:p w14:paraId="54A5BE31" w14:textId="77777777" w:rsidR="00652F1D" w:rsidRDefault="00556200">
      <w:pPr>
        <w:pStyle w:val="SourceCode"/>
      </w:pPr>
      <w:r>
        <w:t xml:space="preserve">    call fclose</w:t>
      </w:r>
    </w:p>
    <w:p w14:paraId="757E3DC8" w14:textId="77777777" w:rsidR="00652F1D" w:rsidRDefault="00556200">
      <w:pPr>
        <w:pStyle w:val="SourceCode"/>
      </w:pPr>
      <w:r>
        <w:t xml:space="preserve">    mov rax, [rbp - RESULT_SLOT]</w:t>
      </w:r>
    </w:p>
    <w:p w14:paraId="071515A6" w14:textId="77777777" w:rsidR="00652F1D" w:rsidRDefault="00556200">
      <w:pPr>
        <w:pStyle w:val="SourceCode"/>
      </w:pPr>
      <w:r>
        <w:t xml:space="preserve">    jmp .done</w:t>
      </w:r>
    </w:p>
    <w:p w14:paraId="4EEC3BAC" w14:textId="77777777" w:rsidR="00652F1D" w:rsidRDefault="00652F1D">
      <w:pPr>
        <w:pStyle w:val="SourceCode"/>
      </w:pPr>
    </w:p>
    <w:p w14:paraId="57BA226E" w14:textId="77777777" w:rsidR="00652F1D" w:rsidRDefault="00556200">
      <w:pPr>
        <w:pStyle w:val="SourceCode"/>
      </w:pPr>
      <w:r>
        <w:t>.cannot_read:</w:t>
      </w:r>
    </w:p>
    <w:p w14:paraId="1AC7B3D9" w14:textId="77777777" w:rsidR="00652F1D" w:rsidRDefault="00556200">
      <w:pPr>
        <w:pStyle w:val="SourceCode"/>
      </w:pPr>
      <w:r>
        <w:t xml:space="preserve">    lea rcx, [problem]</w:t>
      </w:r>
    </w:p>
    <w:p w14:paraId="7A4B5628" w14:textId="77777777" w:rsidR="00652F1D" w:rsidRDefault="00556200">
      <w:pPr>
        <w:pStyle w:val="SourceCode"/>
      </w:pPr>
      <w:r>
        <w:t xml:space="preserve">    mov edx, PROBLEM_SIZE</w:t>
      </w:r>
    </w:p>
    <w:p w14:paraId="373543ED" w14:textId="77777777" w:rsidR="00652F1D" w:rsidRDefault="00556200">
      <w:pPr>
        <w:pStyle w:val="SourceCode"/>
      </w:pPr>
      <w:r>
        <w:t xml:space="preserve">    lea r8, [read_problem]</w:t>
      </w:r>
    </w:p>
    <w:p w14:paraId="117BBDA2" w14:textId="77777777" w:rsidR="00652F1D" w:rsidRDefault="00556200">
      <w:pPr>
        <w:pStyle w:val="SourceCode"/>
      </w:pPr>
      <w:r>
        <w:t xml:space="preserve">    mov r9, [rbp - PATH_SLOT]</w:t>
      </w:r>
    </w:p>
    <w:p w14:paraId="53269DDB" w14:textId="77777777" w:rsidR="00652F1D" w:rsidRDefault="00556200">
      <w:pPr>
        <w:pStyle w:val="SourceCode"/>
      </w:pPr>
      <w:r>
        <w:t xml:space="preserve">    call snprintf</w:t>
      </w:r>
    </w:p>
    <w:p w14:paraId="0B82C8A2" w14:textId="77777777" w:rsidR="00652F1D" w:rsidRDefault="00556200">
      <w:pPr>
        <w:pStyle w:val="SourceCode"/>
      </w:pPr>
      <w:r>
        <w:t xml:space="preserve">    mov eax, 1</w:t>
      </w:r>
    </w:p>
    <w:p w14:paraId="33579BCF" w14:textId="77777777" w:rsidR="00652F1D" w:rsidRDefault="00556200">
      <w:pPr>
        <w:pStyle w:val="SourceCode"/>
      </w:pPr>
      <w:r>
        <w:t>.done:</w:t>
      </w:r>
    </w:p>
    <w:p w14:paraId="43012D70" w14:textId="77777777" w:rsidR="00652F1D" w:rsidRDefault="00556200">
      <w:pPr>
        <w:pStyle w:val="SourceCode"/>
      </w:pPr>
      <w:r>
        <w:t xml:space="preserve">    leave</w:t>
      </w:r>
    </w:p>
    <w:p w14:paraId="1F390857" w14:textId="77777777" w:rsidR="00652F1D" w:rsidRDefault="00556200">
      <w:pPr>
        <w:pStyle w:val="SourceCode"/>
      </w:pPr>
      <w:r>
        <w:t xml:space="preserve">    ret</w:t>
      </w:r>
    </w:p>
    <w:p w14:paraId="6A01C599" w14:textId="77777777" w:rsidR="00652F1D" w:rsidRDefault="00652F1D">
      <w:pPr>
        <w:pStyle w:val="SourceCode"/>
      </w:pPr>
    </w:p>
    <w:p w14:paraId="6106702C" w14:textId="77777777" w:rsidR="00652F1D" w:rsidRDefault="00556200">
      <w:pPr>
        <w:pStyle w:val="SourceCode"/>
      </w:pPr>
      <w:r>
        <w:t>; Handle failures at the top: every failure comes back to main with its</w:t>
      </w:r>
    </w:p>
    <w:p w14:paraId="4F0A2FE9" w14:textId="77777777" w:rsidR="00652F1D" w:rsidRDefault="00556200">
      <w:pPr>
        <w:pStyle w:val="SourceCode"/>
      </w:pPr>
      <w:r>
        <w:t>; message in problem, which main logs and shows as one Error line.</w:t>
      </w:r>
    </w:p>
    <w:p w14:paraId="54DCD503" w14:textId="77777777" w:rsidR="00652F1D" w:rsidRDefault="00556200">
      <w:pPr>
        <w:pStyle w:val="SourceCode"/>
      </w:pPr>
      <w:r>
        <w:t>; Remember, the program starts at main; eax = 0 means success, 1 failure.</w:t>
      </w:r>
    </w:p>
    <w:p w14:paraId="36E4A5FD" w14:textId="77777777" w:rsidR="00652F1D" w:rsidRDefault="00556200">
      <w:pPr>
        <w:pStyle w:val="SourceCode"/>
      </w:pPr>
      <w:r>
        <w:t>main:</w:t>
      </w:r>
    </w:p>
    <w:p w14:paraId="7CC0A2D7" w14:textId="77777777" w:rsidR="00652F1D" w:rsidRDefault="00556200">
      <w:pPr>
        <w:pStyle w:val="SourceCode"/>
      </w:pPr>
      <w:r>
        <w:t xml:space="preserve">    push rbp</w:t>
      </w:r>
    </w:p>
    <w:p w14:paraId="0533FA56" w14:textId="77777777" w:rsidR="00652F1D" w:rsidRDefault="00556200">
      <w:pPr>
        <w:pStyle w:val="SourceCode"/>
      </w:pPr>
      <w:r>
        <w:t xml:space="preserve">    mov rbp, rsp</w:t>
      </w:r>
    </w:p>
    <w:p w14:paraId="36175BD5" w14:textId="77777777" w:rsidR="00652F1D" w:rsidRDefault="00556200">
      <w:pPr>
        <w:pStyle w:val="SourceCode"/>
      </w:pPr>
      <w:r>
        <w:t xml:space="preserve">    sub rsp, 32</w:t>
      </w:r>
    </w:p>
    <w:p w14:paraId="392AC2C3" w14:textId="77777777" w:rsidR="00652F1D" w:rsidRDefault="00556200">
      <w:pPr>
        <w:pStyle w:val="SourceCode"/>
      </w:pPr>
      <w:r>
        <w:t xml:space="preserve">    lea rcx, [path]</w:t>
      </w:r>
    </w:p>
    <w:p w14:paraId="387E7826" w14:textId="77777777" w:rsidR="00652F1D" w:rsidRDefault="00556200">
      <w:pPr>
        <w:pStyle w:val="SourceCode"/>
      </w:pPr>
      <w:r>
        <w:t xml:space="preserve">    call load_inventory</w:t>
      </w:r>
    </w:p>
    <w:p w14:paraId="66D42451" w14:textId="77777777" w:rsidR="00652F1D" w:rsidRDefault="00556200">
      <w:pPr>
        <w:pStyle w:val="SourceCode"/>
      </w:pPr>
      <w:r>
        <w:t xml:space="preserve">    cmp eax, 0</w:t>
      </w:r>
    </w:p>
    <w:p w14:paraId="73822172" w14:textId="77777777" w:rsidR="00652F1D" w:rsidRDefault="00556200">
      <w:pPr>
        <w:pStyle w:val="SourceCode"/>
      </w:pPr>
      <w:r>
        <w:t xml:space="preserve">    je .done</w:t>
      </w:r>
    </w:p>
    <w:p w14:paraId="624A1370" w14:textId="77777777" w:rsidR="00652F1D" w:rsidRDefault="00556200">
      <w:pPr>
        <w:pStyle w:val="SourceCode"/>
      </w:pPr>
      <w:r>
        <w:t xml:space="preserve">    call log_error</w:t>
      </w:r>
    </w:p>
    <w:p w14:paraId="4ED8A7CC" w14:textId="77777777" w:rsidR="00652F1D" w:rsidRDefault="00556200">
      <w:pPr>
        <w:pStyle w:val="SourceCode"/>
      </w:pPr>
      <w:r>
        <w:t xml:space="preserve">    mov ecx, 2</w:t>
      </w:r>
    </w:p>
    <w:p w14:paraId="68AA1D77" w14:textId="77777777" w:rsidR="00652F1D" w:rsidRDefault="00556200">
      <w:pPr>
        <w:pStyle w:val="SourceCode"/>
      </w:pPr>
      <w:r>
        <w:t xml:space="preserve">    call __acrt_iob_func</w:t>
      </w:r>
    </w:p>
    <w:p w14:paraId="61394EB2" w14:textId="77777777" w:rsidR="00652F1D" w:rsidRDefault="00556200">
      <w:pPr>
        <w:pStyle w:val="SourceCode"/>
      </w:pPr>
      <w:r>
        <w:t xml:space="preserve">    mov rcx, rax</w:t>
      </w:r>
    </w:p>
    <w:p w14:paraId="6E8CF527" w14:textId="77777777" w:rsidR="00652F1D" w:rsidRDefault="00556200">
      <w:pPr>
        <w:pStyle w:val="SourceCode"/>
      </w:pPr>
      <w:r>
        <w:t xml:space="preserve">    lea rdx, [error_line]</w:t>
      </w:r>
    </w:p>
    <w:p w14:paraId="30A5C7FD" w14:textId="77777777" w:rsidR="00652F1D" w:rsidRDefault="00556200">
      <w:pPr>
        <w:pStyle w:val="SourceCode"/>
      </w:pPr>
      <w:r>
        <w:t xml:space="preserve">    lea r8, [problem]</w:t>
      </w:r>
    </w:p>
    <w:p w14:paraId="62F60143" w14:textId="77777777" w:rsidR="00652F1D" w:rsidRDefault="00556200">
      <w:pPr>
        <w:pStyle w:val="SourceCode"/>
      </w:pPr>
      <w:r>
        <w:t xml:space="preserve">    call fprintf</w:t>
      </w:r>
    </w:p>
    <w:p w14:paraId="129B44B4" w14:textId="77777777" w:rsidR="00652F1D" w:rsidRDefault="00556200">
      <w:pPr>
        <w:pStyle w:val="SourceCode"/>
      </w:pPr>
      <w:r>
        <w:t xml:space="preserve">    mov eax, 1</w:t>
      </w:r>
    </w:p>
    <w:p w14:paraId="69A76D4D" w14:textId="77777777" w:rsidR="00652F1D" w:rsidRDefault="00556200">
      <w:pPr>
        <w:pStyle w:val="SourceCode"/>
        <w:keepNext/>
      </w:pPr>
      <w:r>
        <w:t>.done:</w:t>
      </w:r>
    </w:p>
    <w:p w14:paraId="571920DA" w14:textId="77777777" w:rsidR="00652F1D" w:rsidRDefault="00556200">
      <w:pPr>
        <w:pStyle w:val="SourceCode"/>
        <w:keepNext/>
      </w:pPr>
      <w:r>
        <w:t xml:space="preserve">    leave</w:t>
      </w:r>
    </w:p>
    <w:p w14:paraId="7A0E2B06" w14:textId="77777777" w:rsidR="00652F1D" w:rsidRDefault="00556200">
      <w:pPr>
        <w:pStyle w:val="SourceCode"/>
      </w:pPr>
      <w:r>
        <w:t xml:space="preserve">    ret</w:t>
      </w:r>
    </w:p>
    <w:p w14:paraId="0C959199" w14:textId="77777777" w:rsidR="00652F1D" w:rsidRDefault="00652F1D">
      <w:pPr>
        <w:keepNext/>
      </w:pPr>
    </w:p>
    <w:p w14:paraId="60FF5D57" w14:textId="77777777" w:rsidR="00652F1D" w:rsidRDefault="00556200">
      <w:pPr>
        <w:pStyle w:val="Heading3"/>
      </w:pPr>
      <w:r>
        <w:t>Windows PowerShell Build and Run</w:t>
      </w:r>
    </w:p>
    <w:p w14:paraId="3FACCCBD" w14:textId="77777777" w:rsidR="00652F1D" w:rsidRDefault="00556200">
      <w:pPr>
        <w:pStyle w:val="CommandBlock"/>
        <w:keepNext/>
      </w:pPr>
      <w:r>
        <w:t>nasm -f win64 .\assembly\windows\inventory_loader.asm `</w:t>
      </w:r>
    </w:p>
    <w:p w14:paraId="63374B58" w14:textId="77777777" w:rsidR="00652F1D" w:rsidRDefault="00556200">
      <w:pPr>
        <w:pStyle w:val="CommandBlock"/>
        <w:keepNext/>
      </w:pPr>
      <w:r>
        <w:t xml:space="preserve">    -o .\assembly\windows\inventory_loader.obj</w:t>
      </w:r>
    </w:p>
    <w:p w14:paraId="5B526342" w14:textId="77777777" w:rsidR="00652F1D" w:rsidRDefault="00556200">
      <w:pPr>
        <w:pStyle w:val="CommandBlock"/>
        <w:keepNext/>
      </w:pPr>
      <w:r>
        <w:t>gcc "-Wl,--discard-all" .\assembly\windows\inventory_loader.obj `</w:t>
      </w:r>
    </w:p>
    <w:p w14:paraId="02B6B139" w14:textId="77777777" w:rsidR="00652F1D" w:rsidRDefault="00556200">
      <w:pPr>
        <w:pStyle w:val="CommandBlock"/>
        <w:keepNext/>
      </w:pPr>
      <w:r>
        <w:t xml:space="preserve">    -o .\assembly\windows\inventory-loader.exe</w:t>
      </w:r>
    </w:p>
    <w:p w14:paraId="35B98DCE" w14:textId="77777777" w:rsidR="00652F1D" w:rsidRDefault="00556200">
      <w:pPr>
        <w:pStyle w:val="CommandBlock"/>
        <w:keepNext/>
      </w:pPr>
      <w:r>
        <w:t>.\assembly\windows\inventory-loader.exe</w:t>
      </w:r>
    </w:p>
    <w:p w14:paraId="2A81F739" w14:textId="77777777" w:rsidR="00652F1D" w:rsidRDefault="00556200">
      <w:pPr>
        <w:pStyle w:val="CommandBlock"/>
      </w:pPr>
      <w:r>
        <w:t>$LASTEXITCODE</w:t>
      </w:r>
    </w:p>
    <w:p w14:paraId="56F618F4" w14:textId="77777777" w:rsidR="00652F1D" w:rsidRDefault="00652F1D">
      <w:pPr>
        <w:keepNext/>
      </w:pPr>
    </w:p>
    <w:p w14:paraId="3A281AEA" w14:textId="77777777" w:rsidR="00652F1D" w:rsidRDefault="00556200">
      <w:pPr>
        <w:pStyle w:val="Heading3"/>
      </w:pPr>
      <w:r>
        <w:t>assembly/linux/inventory_loader.asm</w:t>
      </w:r>
    </w:p>
    <w:p w14:paraId="2F9D476B" w14:textId="77777777" w:rsidR="00652F1D" w:rsidRDefault="00556200">
      <w:pPr>
        <w:pStyle w:val="SourceCode"/>
        <w:keepNext/>
      </w:pPr>
      <w:r>
        <w:t>; Assembly for 64-bit Linux, written for NASM.</w:t>
      </w:r>
    </w:p>
    <w:p w14:paraId="3FC9A77E" w14:textId="77777777" w:rsidR="00652F1D" w:rsidRDefault="00556200">
      <w:pPr>
        <w:pStyle w:val="SourceCode"/>
        <w:keepNext/>
      </w:pPr>
      <w:r>
        <w:t>; The repaired loader: parse_record checks the field count, and main</w:t>
      </w:r>
    </w:p>
    <w:p w14:paraId="362B5B86" w14:textId="77777777" w:rsidR="00652F1D" w:rsidRDefault="00556200">
      <w:pPr>
        <w:pStyle w:val="SourceCode"/>
      </w:pPr>
      <w:r>
        <w:t>; handles every failure at the top, shows one Error line, and logs it.</w:t>
      </w:r>
    </w:p>
    <w:p w14:paraId="3862F9D9" w14:textId="77777777" w:rsidR="00652F1D" w:rsidRDefault="00556200">
      <w:pPr>
        <w:pStyle w:val="SourceCode"/>
      </w:pPr>
      <w:r>
        <w:t>; Remember, Assembly logs through the C library, as C does: time, gmtime,</w:t>
      </w:r>
    </w:p>
    <w:p w14:paraId="4817CF53" w14:textId="77777777" w:rsidR="00652F1D" w:rsidRDefault="00556200">
      <w:pPr>
        <w:pStyle w:val="SourceCode"/>
      </w:pPr>
      <w:r>
        <w:t>; and strftime for the time, then fopen with "ab", fprintf, and fclose to</w:t>
      </w:r>
    </w:p>
    <w:p w14:paraId="547986A8" w14:textId="77777777" w:rsidR="00652F1D" w:rsidRDefault="00556200">
      <w:pPr>
        <w:pStyle w:val="SourceCode"/>
      </w:pPr>
      <w:r>
        <w:t>; append the line.</w:t>
      </w:r>
    </w:p>
    <w:p w14:paraId="552FBD43" w14:textId="77777777" w:rsidR="00652F1D" w:rsidRDefault="00556200">
      <w:pPr>
        <w:pStyle w:val="SourceCode"/>
      </w:pPr>
      <w:r>
        <w:t>default rel</w:t>
      </w:r>
    </w:p>
    <w:p w14:paraId="237C9233" w14:textId="77777777" w:rsidR="00652F1D" w:rsidRDefault="00556200">
      <w:pPr>
        <w:pStyle w:val="SourceCode"/>
      </w:pPr>
      <w:r>
        <w:t>; Remember, sized symbols give gdb the function names (Lesson 11.3a).</w:t>
      </w:r>
    </w:p>
    <w:p w14:paraId="7D0186B7" w14:textId="77777777" w:rsidR="00652F1D" w:rsidRDefault="00556200">
      <w:pPr>
        <w:pStyle w:val="SourceCode"/>
      </w:pPr>
      <w:r>
        <w:t>global main:function (main_end - main)</w:t>
      </w:r>
    </w:p>
    <w:p w14:paraId="3E9A12AA" w14:textId="77777777" w:rsidR="00652F1D" w:rsidRDefault="00556200">
      <w:pPr>
        <w:pStyle w:val="SourceCode"/>
      </w:pPr>
      <w:r>
        <w:t>global load_inventory:function (load_inventory_end - load_inventory)</w:t>
      </w:r>
    </w:p>
    <w:p w14:paraId="37CAEB16" w14:textId="77777777" w:rsidR="00652F1D" w:rsidRDefault="00556200">
      <w:pPr>
        <w:pStyle w:val="SourceCode"/>
      </w:pPr>
      <w:r>
        <w:t>global parse_record:function (parse_record_end - parse_record)</w:t>
      </w:r>
    </w:p>
    <w:p w14:paraId="7EA970F9" w14:textId="77777777" w:rsidR="00652F1D" w:rsidRDefault="00556200">
      <w:pPr>
        <w:pStyle w:val="SourceCode"/>
      </w:pPr>
      <w:r>
        <w:t>global parse_port:function (parse_port_end - parse_port)</w:t>
      </w:r>
    </w:p>
    <w:p w14:paraId="455FF352" w14:textId="77777777" w:rsidR="00652F1D" w:rsidRDefault="00556200">
      <w:pPr>
        <w:pStyle w:val="SourceCode"/>
      </w:pPr>
      <w:r>
        <w:t>global log_error:function (log_error_end - log_error)</w:t>
      </w:r>
    </w:p>
    <w:p w14:paraId="0D067C2A" w14:textId="77777777" w:rsidR="00652F1D" w:rsidRDefault="00556200">
      <w:pPr>
        <w:pStyle w:val="SourceCode"/>
      </w:pPr>
      <w:r>
        <w:t>extern printf</w:t>
      </w:r>
    </w:p>
    <w:p w14:paraId="4CD615E6" w14:textId="77777777" w:rsidR="00652F1D" w:rsidRDefault="00556200">
      <w:pPr>
        <w:pStyle w:val="SourceCode"/>
      </w:pPr>
      <w:r>
        <w:t>extern fprintf</w:t>
      </w:r>
    </w:p>
    <w:p w14:paraId="4C12ECB3" w14:textId="77777777" w:rsidR="00652F1D" w:rsidRDefault="00556200">
      <w:pPr>
        <w:pStyle w:val="SourceCode"/>
      </w:pPr>
      <w:r>
        <w:t>extern snprintf</w:t>
      </w:r>
    </w:p>
    <w:p w14:paraId="0D0F6832" w14:textId="77777777" w:rsidR="00652F1D" w:rsidRDefault="00556200">
      <w:pPr>
        <w:pStyle w:val="SourceCode"/>
      </w:pPr>
      <w:r>
        <w:t>extern stderr</w:t>
      </w:r>
    </w:p>
    <w:p w14:paraId="231CFF7C" w14:textId="77777777" w:rsidR="00652F1D" w:rsidRDefault="00556200">
      <w:pPr>
        <w:pStyle w:val="SourceCode"/>
      </w:pPr>
      <w:r>
        <w:t>extern fflush</w:t>
      </w:r>
    </w:p>
    <w:p w14:paraId="2A82102A" w14:textId="77777777" w:rsidR="00652F1D" w:rsidRDefault="00556200">
      <w:pPr>
        <w:pStyle w:val="SourceCode"/>
      </w:pPr>
      <w:r>
        <w:t>extern fopen</w:t>
      </w:r>
    </w:p>
    <w:p w14:paraId="5AB2E61C" w14:textId="77777777" w:rsidR="00652F1D" w:rsidRDefault="00556200">
      <w:pPr>
        <w:pStyle w:val="SourceCode"/>
      </w:pPr>
      <w:r>
        <w:t>extern fgets</w:t>
      </w:r>
    </w:p>
    <w:p w14:paraId="1C32AB9F" w14:textId="77777777" w:rsidR="00652F1D" w:rsidRDefault="00556200">
      <w:pPr>
        <w:pStyle w:val="SourceCode"/>
      </w:pPr>
      <w:r>
        <w:t>extern fclose</w:t>
      </w:r>
    </w:p>
    <w:p w14:paraId="5EEEB85E" w14:textId="77777777" w:rsidR="00652F1D" w:rsidRDefault="00556200">
      <w:pPr>
        <w:pStyle w:val="SourceCode"/>
      </w:pPr>
      <w:r>
        <w:t>extern strcspn</w:t>
      </w:r>
    </w:p>
    <w:p w14:paraId="0723E48A" w14:textId="77777777" w:rsidR="00652F1D" w:rsidRDefault="00556200">
      <w:pPr>
        <w:pStyle w:val="SourceCode"/>
      </w:pPr>
      <w:r>
        <w:t>extern strtok</w:t>
      </w:r>
    </w:p>
    <w:p w14:paraId="07033550" w14:textId="77777777" w:rsidR="00652F1D" w:rsidRDefault="00556200">
      <w:pPr>
        <w:pStyle w:val="SourceCode"/>
      </w:pPr>
      <w:r>
        <w:t>extern time</w:t>
      </w:r>
    </w:p>
    <w:p w14:paraId="2120F3DD" w14:textId="77777777" w:rsidR="00652F1D" w:rsidRDefault="00556200">
      <w:pPr>
        <w:pStyle w:val="SourceCode"/>
      </w:pPr>
      <w:r>
        <w:t>extern gmtime</w:t>
      </w:r>
    </w:p>
    <w:p w14:paraId="083828CD" w14:textId="77777777" w:rsidR="00652F1D" w:rsidRDefault="00556200">
      <w:pPr>
        <w:pStyle w:val="SourceCode"/>
      </w:pPr>
      <w:r>
        <w:t>extern strftime</w:t>
      </w:r>
    </w:p>
    <w:p w14:paraId="6D81E6D5" w14:textId="77777777" w:rsidR="00652F1D" w:rsidRDefault="00652F1D">
      <w:pPr>
        <w:pStyle w:val="SourceCode"/>
      </w:pPr>
    </w:p>
    <w:p w14:paraId="2B817995" w14:textId="77777777" w:rsidR="00652F1D" w:rsidRDefault="00556200">
      <w:pPr>
        <w:pStyle w:val="SourceCode"/>
      </w:pPr>
      <w:r>
        <w:t>; Remember, equ = constant. A good record has three fields: host name,</w:t>
      </w:r>
    </w:p>
    <w:p w14:paraId="21221AE1" w14:textId="77777777" w:rsidR="00652F1D" w:rsidRDefault="00556200">
      <w:pPr>
        <w:pStyle w:val="SourceCode"/>
      </w:pPr>
      <w:r>
        <w:t>; environment, and port.</w:t>
      </w:r>
    </w:p>
    <w:p w14:paraId="346DE3BC" w14:textId="77777777" w:rsidR="00652F1D" w:rsidRDefault="00556200">
      <w:pPr>
        <w:pStyle w:val="SourceCode"/>
      </w:pPr>
      <w:r>
        <w:t>FIELD_COUNT         equ 3</w:t>
      </w:r>
    </w:p>
    <w:p w14:paraId="76C66D66" w14:textId="77777777" w:rsidR="00652F1D" w:rsidRDefault="00556200">
      <w:pPr>
        <w:pStyle w:val="SourceCode"/>
      </w:pPr>
      <w:r>
        <w:t>LINE_SIZE           equ 128</w:t>
      </w:r>
    </w:p>
    <w:p w14:paraId="355FD48C" w14:textId="77777777" w:rsidR="00652F1D" w:rsidRDefault="00556200">
      <w:pPr>
        <w:pStyle w:val="SourceCode"/>
      </w:pPr>
      <w:r>
        <w:t>PROBLEM_SIZE        equ 128</w:t>
      </w:r>
    </w:p>
    <w:p w14:paraId="3869C751" w14:textId="77777777" w:rsidR="00652F1D" w:rsidRDefault="00556200">
      <w:pPr>
        <w:pStyle w:val="SourceCode"/>
      </w:pPr>
      <w:r>
        <w:t>TIMESTAMP_SIZE      equ 32</w:t>
      </w:r>
    </w:p>
    <w:p w14:paraId="4D103AB4" w14:textId="77777777" w:rsidR="00652F1D" w:rsidRDefault="00556200">
      <w:pPr>
        <w:pStyle w:val="SourceCode"/>
      </w:pPr>
      <w:r>
        <w:t>; parse_record's frame: the line number, the field count, and the three</w:t>
      </w:r>
    </w:p>
    <w:p w14:paraId="02A8E1C9" w14:textId="77777777" w:rsidR="00652F1D" w:rsidRDefault="00556200">
      <w:pPr>
        <w:pStyle w:val="SourceCode"/>
      </w:pPr>
      <w:r>
        <w:t>; field addresses, fields[0] at [rbp - FIELDS_SLOT].</w:t>
      </w:r>
    </w:p>
    <w:p w14:paraId="23EAA00E" w14:textId="77777777" w:rsidR="00652F1D" w:rsidRDefault="00556200">
      <w:pPr>
        <w:pStyle w:val="SourceCode"/>
      </w:pPr>
      <w:r>
        <w:t>RECORD_LINE_SLOT    equ 8</w:t>
      </w:r>
    </w:p>
    <w:p w14:paraId="7B0B103A" w14:textId="77777777" w:rsidR="00652F1D" w:rsidRDefault="00556200">
      <w:pPr>
        <w:pStyle w:val="SourceCode"/>
      </w:pPr>
      <w:r>
        <w:t>COUNT_SLOT          equ 16</w:t>
      </w:r>
    </w:p>
    <w:p w14:paraId="727A7B6D" w14:textId="77777777" w:rsidR="00652F1D" w:rsidRDefault="00556200">
      <w:pPr>
        <w:pStyle w:val="SourceCode"/>
      </w:pPr>
      <w:r>
        <w:t>FIELDS_SLOT         equ 40</w:t>
      </w:r>
    </w:p>
    <w:p w14:paraId="5FDDF643" w14:textId="77777777" w:rsidR="00652F1D" w:rsidRDefault="00556200">
      <w:pPr>
        <w:pStyle w:val="SourceCode"/>
      </w:pPr>
      <w:r>
        <w:t>; load_inventory's frame: the path, the open file, the line number, and</w:t>
      </w:r>
    </w:p>
    <w:p w14:paraId="613D574F" w14:textId="77777777" w:rsidR="00652F1D" w:rsidRDefault="00556200">
      <w:pPr>
        <w:pStyle w:val="SourceCode"/>
      </w:pPr>
      <w:r>
        <w:t>; the result so far (0 = no failure yet).</w:t>
      </w:r>
    </w:p>
    <w:p w14:paraId="094B4BEB" w14:textId="77777777" w:rsidR="00652F1D" w:rsidRDefault="00556200">
      <w:pPr>
        <w:pStyle w:val="SourceCode"/>
      </w:pPr>
      <w:r>
        <w:t>PATH_SLOT           equ 8</w:t>
      </w:r>
    </w:p>
    <w:p w14:paraId="28AC1E29" w14:textId="77777777" w:rsidR="00652F1D" w:rsidRDefault="00556200">
      <w:pPr>
        <w:pStyle w:val="SourceCode"/>
      </w:pPr>
      <w:r>
        <w:t>FILE_SLOT           equ 16</w:t>
      </w:r>
    </w:p>
    <w:p w14:paraId="6E0DCFAD" w14:textId="77777777" w:rsidR="00652F1D" w:rsidRDefault="00556200">
      <w:pPr>
        <w:pStyle w:val="SourceCode"/>
      </w:pPr>
      <w:r>
        <w:t>LINE_NUMBER_SLOT    equ 24</w:t>
      </w:r>
    </w:p>
    <w:p w14:paraId="22E51650" w14:textId="77777777" w:rsidR="00652F1D" w:rsidRDefault="00556200">
      <w:pPr>
        <w:pStyle w:val="SourceCode"/>
      </w:pPr>
      <w:r>
        <w:t>RESULT_SLOT         equ 32</w:t>
      </w:r>
    </w:p>
    <w:p w14:paraId="4995B548" w14:textId="77777777" w:rsidR="00652F1D" w:rsidRDefault="00652F1D">
      <w:pPr>
        <w:pStyle w:val="SourceCode"/>
      </w:pPr>
    </w:p>
    <w:p w14:paraId="0F586A2B" w14:textId="77777777" w:rsidR="00652F1D" w:rsidRDefault="00556200">
      <w:pPr>
        <w:pStyle w:val="SourceCode"/>
      </w:pPr>
      <w:r>
        <w:t>section .rodata</w:t>
      </w:r>
    </w:p>
    <w:p w14:paraId="4DEDB362" w14:textId="77777777" w:rsidR="00652F1D" w:rsidRDefault="00556200">
      <w:pPr>
        <w:pStyle w:val="SourceCode"/>
      </w:pPr>
      <w:r>
        <w:t xml:space="preserve">    path                db "inventory.txt", 0</w:t>
      </w:r>
    </w:p>
    <w:p w14:paraId="3307A68C" w14:textId="77777777" w:rsidR="00652F1D" w:rsidRDefault="00556200">
      <w:pPr>
        <w:pStyle w:val="SourceCode"/>
      </w:pPr>
      <w:r>
        <w:t xml:space="preserve">    read_mode           db "r", 0</w:t>
      </w:r>
    </w:p>
    <w:p w14:paraId="478D0A92" w14:textId="77777777" w:rsidR="00652F1D" w:rsidRDefault="00556200">
      <w:pPr>
        <w:pStyle w:val="SourceCode"/>
      </w:pPr>
      <w:r>
        <w:t xml:space="preserve">    ; The log is in the assembly/linux folder, beside the program, so the</w:t>
      </w:r>
    </w:p>
    <w:p w14:paraId="08DB6859" w14:textId="77777777" w:rsidR="00652F1D" w:rsidRDefault="00556200">
      <w:pPr>
        <w:pStyle w:val="SourceCode"/>
      </w:pPr>
      <w:r>
        <w:t xml:space="preserve">    ; Linux program writes only inside its own folder. Remember, "ab"</w:t>
      </w:r>
    </w:p>
    <w:p w14:paraId="643EC19F" w14:textId="77777777" w:rsidR="00652F1D" w:rsidRDefault="00556200">
      <w:pPr>
        <w:pStyle w:val="SourceCode"/>
      </w:pPr>
      <w:r>
        <w:t xml:space="preserve">    ; appends.</w:t>
      </w:r>
    </w:p>
    <w:p w14:paraId="5696DFCE" w14:textId="77777777" w:rsidR="00652F1D" w:rsidRDefault="00556200">
      <w:pPr>
        <w:pStyle w:val="SourceCode"/>
      </w:pPr>
      <w:r>
        <w:t xml:space="preserve">    log_path            db "assembly/linux/inventory_loader.log", 0</w:t>
      </w:r>
    </w:p>
    <w:p w14:paraId="7514C304" w14:textId="77777777" w:rsidR="00652F1D" w:rsidRDefault="00556200">
      <w:pPr>
        <w:pStyle w:val="SourceCode"/>
      </w:pPr>
      <w:r>
        <w:t xml:space="preserve">    append_mode         db "ab", 0</w:t>
      </w:r>
    </w:p>
    <w:p w14:paraId="388A60D9" w14:textId="77777777" w:rsidR="00652F1D" w:rsidRDefault="00556200">
      <w:pPr>
        <w:pStyle w:val="SourceCode"/>
      </w:pPr>
      <w:r>
        <w:t xml:space="preserve">    line_endings        db 13, 10, 0</w:t>
      </w:r>
    </w:p>
    <w:p w14:paraId="2FB229FE" w14:textId="77777777" w:rsidR="00652F1D" w:rsidRDefault="00556200">
      <w:pPr>
        <w:pStyle w:val="SourceCode"/>
      </w:pPr>
      <w:r>
        <w:t xml:space="preserve">    separator           db "|", 0</w:t>
      </w:r>
    </w:p>
    <w:p w14:paraId="6101C1D9" w14:textId="77777777" w:rsidR="00652F1D" w:rsidRDefault="00556200">
      <w:pPr>
        <w:pStyle w:val="SourceCode"/>
      </w:pPr>
      <w:r>
        <w:t xml:space="preserve">    loaded_line         db "Loaded: %s %s %ld", 10, 0</w:t>
      </w:r>
    </w:p>
    <w:p w14:paraId="1B76941A" w14:textId="77777777" w:rsidR="00652F1D" w:rsidRDefault="00556200">
      <w:pPr>
        <w:pStyle w:val="SourceCode"/>
      </w:pPr>
      <w:r>
        <w:t xml:space="preserve">    count_problem       db "line %d has %d fields, expected %d", 0</w:t>
      </w:r>
    </w:p>
    <w:p w14:paraId="2F1C5CFF" w14:textId="77777777" w:rsidR="00652F1D" w:rsidRDefault="00556200">
      <w:pPr>
        <w:pStyle w:val="SourceCode"/>
      </w:pPr>
      <w:r>
        <w:t xml:space="preserve">    read_problem        db "could not read %s", 0</w:t>
      </w:r>
    </w:p>
    <w:p w14:paraId="6E287B46" w14:textId="77777777" w:rsidR="00652F1D" w:rsidRDefault="00556200">
      <w:pPr>
        <w:pStyle w:val="SourceCode"/>
      </w:pPr>
      <w:r>
        <w:t xml:space="preserve">    error_line          db "Error: %s", 10, 0</w:t>
      </w:r>
    </w:p>
    <w:p w14:paraId="220E2810" w14:textId="77777777" w:rsidR="00652F1D" w:rsidRDefault="00556200">
      <w:pPr>
        <w:pStyle w:val="SourceCode"/>
      </w:pPr>
      <w:r>
        <w:t xml:space="preserve">    ; Remember, %Y-%m-%dT%H:%M:%SZ gives the UTC time in ISO 8601 form.</w:t>
      </w:r>
    </w:p>
    <w:p w14:paraId="1423BC91" w14:textId="77777777" w:rsidR="00652F1D" w:rsidRDefault="00556200">
      <w:pPr>
        <w:pStyle w:val="SourceCode"/>
      </w:pPr>
      <w:r>
        <w:t xml:space="preserve">    time_format         db "%Y-%m-%dT%H:%M:%SZ", 0</w:t>
      </w:r>
    </w:p>
    <w:p w14:paraId="3A05B67B" w14:textId="77777777" w:rsidR="00652F1D" w:rsidRDefault="00556200">
      <w:pPr>
        <w:pStyle w:val="SourceCode"/>
      </w:pPr>
      <w:r>
        <w:t xml:space="preserve">    ; One event, one log line: time, level, message.</w:t>
      </w:r>
    </w:p>
    <w:p w14:paraId="0836622E" w14:textId="77777777" w:rsidR="00652F1D" w:rsidRDefault="00556200">
      <w:pPr>
        <w:pStyle w:val="SourceCode"/>
      </w:pPr>
      <w:r>
        <w:t xml:space="preserve">    log_format          db "%s | ERROR | %s", 10, 0</w:t>
      </w:r>
    </w:p>
    <w:p w14:paraId="29613BDB" w14:textId="77777777" w:rsidR="00652F1D" w:rsidRDefault="00556200">
      <w:pPr>
        <w:pStyle w:val="SourceCode"/>
      </w:pPr>
      <w:r>
        <w:t xml:space="preserve">    write_error         db "Error: could not write the log", 10, 0</w:t>
      </w:r>
    </w:p>
    <w:p w14:paraId="1241FC6E" w14:textId="77777777" w:rsidR="00652F1D" w:rsidRDefault="00652F1D">
      <w:pPr>
        <w:pStyle w:val="SourceCode"/>
      </w:pPr>
    </w:p>
    <w:p w14:paraId="087DC076" w14:textId="77777777" w:rsidR="00652F1D" w:rsidRDefault="00556200">
      <w:pPr>
        <w:pStyle w:val="SourceCode"/>
      </w:pPr>
      <w:r>
        <w:t>; Remember, .bss reserves memory that starts as zeros. problem holds the</w:t>
      </w:r>
    </w:p>
    <w:p w14:paraId="5B4D20B1" w14:textId="77777777" w:rsidR="00652F1D" w:rsidRDefault="00556200">
      <w:pPr>
        <w:pStyle w:val="SourceCode"/>
      </w:pPr>
      <w:r>
        <w:t>; message of the first failure, for main to log and show.</w:t>
      </w:r>
    </w:p>
    <w:p w14:paraId="38EC1E7D" w14:textId="77777777" w:rsidR="00652F1D" w:rsidRDefault="00556200">
      <w:pPr>
        <w:pStyle w:val="SourceCode"/>
      </w:pPr>
      <w:r>
        <w:t>section .bss</w:t>
      </w:r>
    </w:p>
    <w:p w14:paraId="555A625F" w14:textId="77777777" w:rsidR="00652F1D" w:rsidRDefault="00556200">
      <w:pPr>
        <w:pStyle w:val="SourceCode"/>
      </w:pPr>
      <w:r>
        <w:t xml:space="preserve">    line                resb LINE_SIZE</w:t>
      </w:r>
    </w:p>
    <w:p w14:paraId="077CC2DD" w14:textId="77777777" w:rsidR="00652F1D" w:rsidRDefault="00556200">
      <w:pPr>
        <w:pStyle w:val="SourceCode"/>
      </w:pPr>
      <w:r>
        <w:t xml:space="preserve">    problem             resb PROBLEM_SIZE</w:t>
      </w:r>
    </w:p>
    <w:p w14:paraId="584C3E6C" w14:textId="77777777" w:rsidR="00652F1D" w:rsidRDefault="00556200">
      <w:pPr>
        <w:pStyle w:val="SourceCode"/>
      </w:pPr>
      <w:r>
        <w:t xml:space="preserve">    now                 resq 1</w:t>
      </w:r>
    </w:p>
    <w:p w14:paraId="0003A089" w14:textId="77777777" w:rsidR="00652F1D" w:rsidRDefault="00556200">
      <w:pPr>
        <w:pStyle w:val="SourceCode"/>
      </w:pPr>
      <w:r>
        <w:t xml:space="preserve">    timestamp           resb TIMESTAMP_SIZE</w:t>
      </w:r>
    </w:p>
    <w:p w14:paraId="26325F71" w14:textId="77777777" w:rsidR="00652F1D" w:rsidRDefault="00652F1D">
      <w:pPr>
        <w:pStyle w:val="SourceCode"/>
      </w:pPr>
    </w:p>
    <w:p w14:paraId="75844A51" w14:textId="77777777" w:rsidR="00652F1D" w:rsidRDefault="00556200">
      <w:pPr>
        <w:pStyle w:val="SourceCode"/>
      </w:pPr>
      <w:r>
        <w:t>section .text</w:t>
      </w:r>
    </w:p>
    <w:p w14:paraId="6F23EC0A" w14:textId="77777777" w:rsidR="00652F1D" w:rsidRDefault="00652F1D">
      <w:pPr>
        <w:pStyle w:val="SourceCode"/>
      </w:pPr>
    </w:p>
    <w:p w14:paraId="50231F5D" w14:textId="77777777" w:rsidR="00652F1D" w:rsidRDefault="00556200">
      <w:pPr>
        <w:pStyle w:val="SourceCode"/>
      </w:pPr>
      <w:r>
        <w:t>; log_error: appends one ERROR line, the message in problem, to the log.</w:t>
      </w:r>
    </w:p>
    <w:p w14:paraId="6E7703A1" w14:textId="77777777" w:rsidR="00652F1D" w:rsidRDefault="00556200">
      <w:pPr>
        <w:pStyle w:val="SourceCode"/>
      </w:pPr>
      <w:r>
        <w:t>; Assembly has no exceptions and no stack trace to keep, so the message,</w:t>
      </w:r>
    </w:p>
    <w:p w14:paraId="66D33750" w14:textId="77777777" w:rsidR="00652F1D" w:rsidRDefault="00556200">
      <w:pPr>
        <w:pStyle w:val="SourceCode"/>
      </w:pPr>
      <w:r>
        <w:t>; with the line number in it, is the whole record.</w:t>
      </w:r>
    </w:p>
    <w:p w14:paraId="4FFDF3C5" w14:textId="77777777" w:rsidR="00652F1D" w:rsidRDefault="00556200">
      <w:pPr>
        <w:pStyle w:val="SourceCode"/>
      </w:pPr>
      <w:r>
        <w:t>; rbx keeps the open log, saved at [rbp - 8]; push and sub rsp, 8 keep</w:t>
      </w:r>
    </w:p>
    <w:p w14:paraId="5C7DA222" w14:textId="77777777" w:rsidR="00652F1D" w:rsidRDefault="00556200">
      <w:pPr>
        <w:pStyle w:val="SourceCode"/>
      </w:pPr>
      <w:r>
        <w:t>; rsp a multiple of 16.</w:t>
      </w:r>
    </w:p>
    <w:p w14:paraId="5AC1DCD3" w14:textId="77777777" w:rsidR="00652F1D" w:rsidRDefault="00556200">
      <w:pPr>
        <w:pStyle w:val="SourceCode"/>
      </w:pPr>
      <w:r>
        <w:t>log_error:</w:t>
      </w:r>
    </w:p>
    <w:p w14:paraId="5A4168C3" w14:textId="77777777" w:rsidR="00652F1D" w:rsidRDefault="00556200">
      <w:pPr>
        <w:pStyle w:val="SourceCode"/>
      </w:pPr>
      <w:r>
        <w:t xml:space="preserve">    push rbp</w:t>
      </w:r>
    </w:p>
    <w:p w14:paraId="1A5CE014" w14:textId="77777777" w:rsidR="00652F1D" w:rsidRDefault="00556200">
      <w:pPr>
        <w:pStyle w:val="SourceCode"/>
      </w:pPr>
      <w:r>
        <w:t xml:space="preserve">    mov rbp, rsp</w:t>
      </w:r>
    </w:p>
    <w:p w14:paraId="780D0D91" w14:textId="77777777" w:rsidR="00652F1D" w:rsidRDefault="00556200">
      <w:pPr>
        <w:pStyle w:val="SourceCode"/>
      </w:pPr>
      <w:r>
        <w:t xml:space="preserve">    push rbx</w:t>
      </w:r>
    </w:p>
    <w:p w14:paraId="27CE7D9F" w14:textId="77777777" w:rsidR="00652F1D" w:rsidRDefault="00556200">
      <w:pPr>
        <w:pStyle w:val="SourceCode"/>
      </w:pPr>
      <w:r>
        <w:t xml:space="preserve">    sub rsp, 8</w:t>
      </w:r>
    </w:p>
    <w:p w14:paraId="37B5FFAC" w14:textId="77777777" w:rsidR="00652F1D" w:rsidRDefault="00652F1D">
      <w:pPr>
        <w:pStyle w:val="SourceCode"/>
      </w:pPr>
    </w:p>
    <w:p w14:paraId="5C1E4B31" w14:textId="77777777" w:rsidR="00652F1D" w:rsidRDefault="00556200">
      <w:pPr>
        <w:pStyle w:val="SourceCode"/>
      </w:pPr>
      <w:r>
        <w:t xml:space="preserve">    ; Remember, time(&amp;now) reads the clock, gmtime turns it into UTC</w:t>
      </w:r>
    </w:p>
    <w:p w14:paraId="11376B40" w14:textId="77777777" w:rsidR="00652F1D" w:rsidRDefault="00556200">
      <w:pPr>
        <w:pStyle w:val="SourceCode"/>
      </w:pPr>
      <w:r>
        <w:t xml:space="preserve">    ; parts, and strftime writes them as text.</w:t>
      </w:r>
    </w:p>
    <w:p w14:paraId="161A1E90" w14:textId="77777777" w:rsidR="00652F1D" w:rsidRDefault="00556200">
      <w:pPr>
        <w:pStyle w:val="SourceCode"/>
      </w:pPr>
      <w:r>
        <w:t xml:space="preserve">    lea rdi, [now]</w:t>
      </w:r>
    </w:p>
    <w:p w14:paraId="03134984" w14:textId="77777777" w:rsidR="00652F1D" w:rsidRDefault="00556200">
      <w:pPr>
        <w:pStyle w:val="SourceCode"/>
      </w:pPr>
      <w:r>
        <w:t xml:space="preserve">    call time</w:t>
      </w:r>
    </w:p>
    <w:p w14:paraId="15F80035" w14:textId="77777777" w:rsidR="00652F1D" w:rsidRDefault="00556200">
      <w:pPr>
        <w:pStyle w:val="SourceCode"/>
      </w:pPr>
      <w:r>
        <w:t xml:space="preserve">    lea rdi, [now]</w:t>
      </w:r>
    </w:p>
    <w:p w14:paraId="662CAE05" w14:textId="77777777" w:rsidR="00652F1D" w:rsidRDefault="00556200">
      <w:pPr>
        <w:pStyle w:val="SourceCode"/>
      </w:pPr>
      <w:r>
        <w:t xml:space="preserve">    call gmtime</w:t>
      </w:r>
    </w:p>
    <w:p w14:paraId="5B1CF292" w14:textId="77777777" w:rsidR="00652F1D" w:rsidRDefault="00556200">
      <w:pPr>
        <w:pStyle w:val="SourceCode"/>
      </w:pPr>
      <w:r>
        <w:t xml:space="preserve">    lea rdi, [timestamp]</w:t>
      </w:r>
    </w:p>
    <w:p w14:paraId="0092B571" w14:textId="77777777" w:rsidR="00652F1D" w:rsidRDefault="00556200">
      <w:pPr>
        <w:pStyle w:val="SourceCode"/>
      </w:pPr>
      <w:r>
        <w:t xml:space="preserve">    mov esi, TIMESTAMP_SIZE</w:t>
      </w:r>
    </w:p>
    <w:p w14:paraId="174760D5" w14:textId="77777777" w:rsidR="00652F1D" w:rsidRDefault="00556200">
      <w:pPr>
        <w:pStyle w:val="SourceCode"/>
      </w:pPr>
      <w:r>
        <w:t xml:space="preserve">    lea rdx, [time_format]</w:t>
      </w:r>
    </w:p>
    <w:p w14:paraId="285A8860" w14:textId="77777777" w:rsidR="00652F1D" w:rsidRDefault="00556200">
      <w:pPr>
        <w:pStyle w:val="SourceCode"/>
      </w:pPr>
      <w:r>
        <w:t xml:space="preserve">    mov rcx, rax</w:t>
      </w:r>
    </w:p>
    <w:p w14:paraId="342E844F" w14:textId="77777777" w:rsidR="00652F1D" w:rsidRDefault="00556200">
      <w:pPr>
        <w:pStyle w:val="SourceCode"/>
      </w:pPr>
      <w:r>
        <w:t xml:space="preserve">    call strftime</w:t>
      </w:r>
    </w:p>
    <w:p w14:paraId="77969A15" w14:textId="77777777" w:rsidR="00652F1D" w:rsidRDefault="00652F1D">
      <w:pPr>
        <w:pStyle w:val="SourceCode"/>
      </w:pPr>
    </w:p>
    <w:p w14:paraId="67A215D8" w14:textId="77777777" w:rsidR="00652F1D" w:rsidRDefault="00556200">
      <w:pPr>
        <w:pStyle w:val="SourceCode"/>
      </w:pPr>
      <w:r>
        <w:t xml:space="preserve">    lea rdi, [log_path]</w:t>
      </w:r>
    </w:p>
    <w:p w14:paraId="502CEB97" w14:textId="77777777" w:rsidR="00652F1D" w:rsidRDefault="00556200">
      <w:pPr>
        <w:pStyle w:val="SourceCode"/>
      </w:pPr>
      <w:r>
        <w:t xml:space="preserve">    lea rsi, [append_mode]</w:t>
      </w:r>
    </w:p>
    <w:p w14:paraId="6656DDD0" w14:textId="77777777" w:rsidR="00652F1D" w:rsidRDefault="00556200">
      <w:pPr>
        <w:pStyle w:val="SourceCode"/>
      </w:pPr>
      <w:r>
        <w:t xml:space="preserve">    call fopen</w:t>
      </w:r>
    </w:p>
    <w:p w14:paraId="2D886C39" w14:textId="77777777" w:rsidR="00652F1D" w:rsidRDefault="00556200">
      <w:pPr>
        <w:pStyle w:val="SourceCode"/>
      </w:pPr>
      <w:r>
        <w:t xml:space="preserve">    cmp rax, 0</w:t>
      </w:r>
    </w:p>
    <w:p w14:paraId="65ACA39E" w14:textId="77777777" w:rsidR="00652F1D" w:rsidRDefault="00556200">
      <w:pPr>
        <w:pStyle w:val="SourceCode"/>
      </w:pPr>
      <w:r>
        <w:t xml:space="preserve">    je .cannot_open</w:t>
      </w:r>
    </w:p>
    <w:p w14:paraId="2B0DC73B" w14:textId="77777777" w:rsidR="00652F1D" w:rsidRDefault="00556200">
      <w:pPr>
        <w:pStyle w:val="SourceCode"/>
      </w:pPr>
      <w:r>
        <w:t xml:space="preserve">    mov rbx, rax</w:t>
      </w:r>
    </w:p>
    <w:p w14:paraId="4AA0EC50" w14:textId="77777777" w:rsidR="00652F1D" w:rsidRDefault="00556200">
      <w:pPr>
        <w:pStyle w:val="SourceCode"/>
      </w:pPr>
      <w:r>
        <w:t xml:space="preserve">    mov rdi, rbx</w:t>
      </w:r>
    </w:p>
    <w:p w14:paraId="1A9696A7" w14:textId="77777777" w:rsidR="00652F1D" w:rsidRDefault="00556200">
      <w:pPr>
        <w:pStyle w:val="SourceCode"/>
      </w:pPr>
      <w:r>
        <w:t xml:space="preserve">    lea rsi, [log_format]</w:t>
      </w:r>
    </w:p>
    <w:p w14:paraId="1E1E3320" w14:textId="77777777" w:rsidR="00652F1D" w:rsidRDefault="00556200">
      <w:pPr>
        <w:pStyle w:val="SourceCode"/>
      </w:pPr>
      <w:r>
        <w:t xml:space="preserve">    lea rdx, [timestamp]</w:t>
      </w:r>
    </w:p>
    <w:p w14:paraId="079C1DC8" w14:textId="77777777" w:rsidR="00652F1D" w:rsidRDefault="00556200">
      <w:pPr>
        <w:pStyle w:val="SourceCode"/>
      </w:pPr>
      <w:r>
        <w:t xml:space="preserve">    lea rcx, [problem]</w:t>
      </w:r>
    </w:p>
    <w:p w14:paraId="0B2F3C41" w14:textId="77777777" w:rsidR="00652F1D" w:rsidRDefault="00556200">
      <w:pPr>
        <w:pStyle w:val="SourceCode"/>
      </w:pPr>
      <w:r>
        <w:t xml:space="preserve">    xor eax, eax</w:t>
      </w:r>
    </w:p>
    <w:p w14:paraId="2E273EBD" w14:textId="77777777" w:rsidR="00652F1D" w:rsidRDefault="00556200">
      <w:pPr>
        <w:pStyle w:val="SourceCode"/>
      </w:pPr>
      <w:r>
        <w:t xml:space="preserve">    call fprintf</w:t>
      </w:r>
    </w:p>
    <w:p w14:paraId="329EAA2F" w14:textId="77777777" w:rsidR="00652F1D" w:rsidRDefault="00556200">
      <w:pPr>
        <w:pStyle w:val="SourceCode"/>
      </w:pPr>
      <w:r>
        <w:t xml:space="preserve">    mov rdi, rbx</w:t>
      </w:r>
    </w:p>
    <w:p w14:paraId="0BF39888" w14:textId="77777777" w:rsidR="00652F1D" w:rsidRDefault="00556200">
      <w:pPr>
        <w:pStyle w:val="SourceCode"/>
      </w:pPr>
      <w:r>
        <w:t xml:space="preserve">    call fclose</w:t>
      </w:r>
    </w:p>
    <w:p w14:paraId="1B2F4983" w14:textId="77777777" w:rsidR="00652F1D" w:rsidRDefault="00556200">
      <w:pPr>
        <w:pStyle w:val="SourceCode"/>
      </w:pPr>
      <w:r>
        <w:t xml:space="preserve">    jmp .done</w:t>
      </w:r>
    </w:p>
    <w:p w14:paraId="0023F199" w14:textId="77777777" w:rsidR="00652F1D" w:rsidRDefault="00652F1D">
      <w:pPr>
        <w:pStyle w:val="SourceCode"/>
      </w:pPr>
    </w:p>
    <w:p w14:paraId="7DF8273C" w14:textId="77777777" w:rsidR="00652F1D" w:rsidRDefault="00556200">
      <w:pPr>
        <w:pStyle w:val="SourceCode"/>
      </w:pPr>
      <w:r>
        <w:t xml:space="preserve">    ; Remember, [stderr] is the error stream.</w:t>
      </w:r>
    </w:p>
    <w:p w14:paraId="340632E4" w14:textId="77777777" w:rsidR="00652F1D" w:rsidRDefault="00556200">
      <w:pPr>
        <w:pStyle w:val="SourceCode"/>
      </w:pPr>
      <w:r>
        <w:t>.cannot_open:</w:t>
      </w:r>
    </w:p>
    <w:p w14:paraId="6CDB340F" w14:textId="77777777" w:rsidR="00652F1D" w:rsidRDefault="00556200">
      <w:pPr>
        <w:pStyle w:val="SourceCode"/>
      </w:pPr>
      <w:r>
        <w:t xml:space="preserve">    mov rdi, [stderr]</w:t>
      </w:r>
    </w:p>
    <w:p w14:paraId="30691E7C" w14:textId="77777777" w:rsidR="00652F1D" w:rsidRDefault="00556200">
      <w:pPr>
        <w:pStyle w:val="SourceCode"/>
      </w:pPr>
      <w:r>
        <w:t xml:space="preserve">    lea rsi, [write_error]</w:t>
      </w:r>
    </w:p>
    <w:p w14:paraId="4BC3386A" w14:textId="77777777" w:rsidR="00652F1D" w:rsidRDefault="00556200">
      <w:pPr>
        <w:pStyle w:val="SourceCode"/>
      </w:pPr>
      <w:r>
        <w:t xml:space="preserve">    xor eax, eax</w:t>
      </w:r>
    </w:p>
    <w:p w14:paraId="1B580B48" w14:textId="77777777" w:rsidR="00652F1D" w:rsidRDefault="00556200">
      <w:pPr>
        <w:pStyle w:val="SourceCode"/>
      </w:pPr>
      <w:r>
        <w:t xml:space="preserve">    call fprintf</w:t>
      </w:r>
    </w:p>
    <w:p w14:paraId="1BB59BA8" w14:textId="77777777" w:rsidR="00652F1D" w:rsidRDefault="00556200">
      <w:pPr>
        <w:pStyle w:val="SourceCode"/>
      </w:pPr>
      <w:r>
        <w:t>.done:</w:t>
      </w:r>
    </w:p>
    <w:p w14:paraId="21212EFC" w14:textId="77777777" w:rsidR="00652F1D" w:rsidRDefault="00556200">
      <w:pPr>
        <w:pStyle w:val="SourceCode"/>
      </w:pPr>
      <w:r>
        <w:t xml:space="preserve">    mov rbx, [rbp - 8]</w:t>
      </w:r>
    </w:p>
    <w:p w14:paraId="111440CF" w14:textId="77777777" w:rsidR="00652F1D" w:rsidRDefault="00556200">
      <w:pPr>
        <w:pStyle w:val="SourceCode"/>
      </w:pPr>
      <w:r>
        <w:t xml:space="preserve">    leave</w:t>
      </w:r>
    </w:p>
    <w:p w14:paraId="5106EEB5" w14:textId="77777777" w:rsidR="00652F1D" w:rsidRDefault="00556200">
      <w:pPr>
        <w:pStyle w:val="SourceCode"/>
      </w:pPr>
      <w:r>
        <w:t xml:space="preserve">    ret</w:t>
      </w:r>
    </w:p>
    <w:p w14:paraId="120087B9" w14:textId="77777777" w:rsidR="00652F1D" w:rsidRDefault="00556200">
      <w:pPr>
        <w:pStyle w:val="SourceCode"/>
      </w:pPr>
      <w:r>
        <w:t>log_error_end:</w:t>
      </w:r>
    </w:p>
    <w:p w14:paraId="39638240" w14:textId="77777777" w:rsidR="00652F1D" w:rsidRDefault="00652F1D">
      <w:pPr>
        <w:pStyle w:val="SourceCode"/>
      </w:pPr>
    </w:p>
    <w:p w14:paraId="39889403" w14:textId="77777777" w:rsidR="00652F1D" w:rsidRDefault="00556200">
      <w:pPr>
        <w:pStyle w:val="SourceCode"/>
      </w:pPr>
      <w:r>
        <w:t>; parse_port: converts the third field's digits to a number, as in the</w:t>
      </w:r>
    </w:p>
    <w:p w14:paraId="47A30ADC" w14:textId="77777777" w:rsidR="00652F1D" w:rsidRDefault="00556200">
      <w:pPr>
        <w:pStyle w:val="SourceCode"/>
      </w:pPr>
      <w:r>
        <w:t>; Basic version.</w:t>
      </w:r>
    </w:p>
    <w:p w14:paraId="54E4769B" w14:textId="77777777" w:rsidR="00652F1D" w:rsidRDefault="00556200">
      <w:pPr>
        <w:pStyle w:val="SourceCode"/>
      </w:pPr>
      <w:r>
        <w:t>;   in:  rdi = address of the fields</w:t>
      </w:r>
    </w:p>
    <w:p w14:paraId="5BA70C99" w14:textId="77777777" w:rsidR="00652F1D" w:rsidRDefault="00556200">
      <w:pPr>
        <w:pStyle w:val="SourceCode"/>
      </w:pPr>
      <w:r>
        <w:t>;   out: rax = the port</w:t>
      </w:r>
    </w:p>
    <w:p w14:paraId="329B1FD3" w14:textId="77777777" w:rsidR="00652F1D" w:rsidRDefault="00556200">
      <w:pPr>
        <w:pStyle w:val="SourceCode"/>
      </w:pPr>
      <w:r>
        <w:t>parse_port:</w:t>
      </w:r>
    </w:p>
    <w:p w14:paraId="0420BE1E" w14:textId="77777777" w:rsidR="00652F1D" w:rsidRDefault="00556200">
      <w:pPr>
        <w:pStyle w:val="SourceCode"/>
      </w:pPr>
      <w:r>
        <w:t xml:space="preserve">    push rbp</w:t>
      </w:r>
    </w:p>
    <w:p w14:paraId="772A3DEA" w14:textId="77777777" w:rsidR="00652F1D" w:rsidRDefault="00556200">
      <w:pPr>
        <w:pStyle w:val="SourceCode"/>
      </w:pPr>
      <w:r>
        <w:t xml:space="preserve">    mov rbp, rsp</w:t>
      </w:r>
    </w:p>
    <w:p w14:paraId="2A9642FA" w14:textId="77777777" w:rsidR="00652F1D" w:rsidRDefault="00556200">
      <w:pPr>
        <w:pStyle w:val="SourceCode"/>
      </w:pPr>
      <w:r>
        <w:t xml:space="preserve">    mov rdi, [rdi + 16]</w:t>
      </w:r>
    </w:p>
    <w:p w14:paraId="61944C28" w14:textId="77777777" w:rsidR="00652F1D" w:rsidRDefault="00556200">
      <w:pPr>
        <w:pStyle w:val="SourceCode"/>
      </w:pPr>
      <w:r>
        <w:t xml:space="preserve">    xor eax, eax</w:t>
      </w:r>
    </w:p>
    <w:p w14:paraId="113A847C" w14:textId="77777777" w:rsidR="00652F1D" w:rsidRDefault="00556200">
      <w:pPr>
        <w:pStyle w:val="SourceCode"/>
      </w:pPr>
      <w:r>
        <w:t>.next_digit:</w:t>
      </w:r>
    </w:p>
    <w:p w14:paraId="0CF93662" w14:textId="77777777" w:rsidR="00652F1D" w:rsidRDefault="00556200">
      <w:pPr>
        <w:pStyle w:val="SourceCode"/>
      </w:pPr>
      <w:r>
        <w:t xml:space="preserve">    movzx edx, byte [rdi]</w:t>
      </w:r>
    </w:p>
    <w:p w14:paraId="4FA7FCF5" w14:textId="77777777" w:rsidR="00652F1D" w:rsidRDefault="00556200">
      <w:pPr>
        <w:pStyle w:val="SourceCode"/>
      </w:pPr>
      <w:r>
        <w:t xml:space="preserve">    cmp edx, '0'</w:t>
      </w:r>
    </w:p>
    <w:p w14:paraId="7AA0150C" w14:textId="77777777" w:rsidR="00652F1D" w:rsidRDefault="00556200">
      <w:pPr>
        <w:pStyle w:val="SourceCode"/>
      </w:pPr>
      <w:r>
        <w:t xml:space="preserve">    jb .done</w:t>
      </w:r>
    </w:p>
    <w:p w14:paraId="6A546997" w14:textId="77777777" w:rsidR="00652F1D" w:rsidRDefault="00556200">
      <w:pPr>
        <w:pStyle w:val="SourceCode"/>
      </w:pPr>
      <w:r>
        <w:t xml:space="preserve">    cmp edx, '9'</w:t>
      </w:r>
    </w:p>
    <w:p w14:paraId="4363A5FD" w14:textId="77777777" w:rsidR="00652F1D" w:rsidRDefault="00556200">
      <w:pPr>
        <w:pStyle w:val="SourceCode"/>
      </w:pPr>
      <w:r>
        <w:t xml:space="preserve">    ja .done</w:t>
      </w:r>
    </w:p>
    <w:p w14:paraId="60E3B679" w14:textId="77777777" w:rsidR="00652F1D" w:rsidRDefault="00556200">
      <w:pPr>
        <w:pStyle w:val="SourceCode"/>
      </w:pPr>
      <w:r>
        <w:t xml:space="preserve">    imul rax, rax, 10</w:t>
      </w:r>
    </w:p>
    <w:p w14:paraId="1ADC1873" w14:textId="77777777" w:rsidR="00652F1D" w:rsidRDefault="00556200">
      <w:pPr>
        <w:pStyle w:val="SourceCode"/>
      </w:pPr>
      <w:r>
        <w:t xml:space="preserve">    sub edx, '0'</w:t>
      </w:r>
    </w:p>
    <w:p w14:paraId="08A2BB1D" w14:textId="77777777" w:rsidR="00652F1D" w:rsidRDefault="00556200">
      <w:pPr>
        <w:pStyle w:val="SourceCode"/>
      </w:pPr>
      <w:r>
        <w:t xml:space="preserve">    add rax, rdx</w:t>
      </w:r>
    </w:p>
    <w:p w14:paraId="65F0F803" w14:textId="77777777" w:rsidR="00652F1D" w:rsidRDefault="00556200">
      <w:pPr>
        <w:pStyle w:val="SourceCode"/>
      </w:pPr>
      <w:r>
        <w:t xml:space="preserve">    inc rdi</w:t>
      </w:r>
    </w:p>
    <w:p w14:paraId="686778EF" w14:textId="77777777" w:rsidR="00652F1D" w:rsidRDefault="00556200">
      <w:pPr>
        <w:pStyle w:val="SourceCode"/>
      </w:pPr>
      <w:r>
        <w:t xml:space="preserve">    jmp .next_digit</w:t>
      </w:r>
    </w:p>
    <w:p w14:paraId="64974D9A" w14:textId="77777777" w:rsidR="00652F1D" w:rsidRDefault="00556200">
      <w:pPr>
        <w:pStyle w:val="SourceCode"/>
      </w:pPr>
      <w:r>
        <w:t>.done:</w:t>
      </w:r>
    </w:p>
    <w:p w14:paraId="1B88F28D" w14:textId="77777777" w:rsidR="00652F1D" w:rsidRDefault="00556200">
      <w:pPr>
        <w:pStyle w:val="SourceCode"/>
      </w:pPr>
      <w:r>
        <w:t xml:space="preserve">    leave</w:t>
      </w:r>
    </w:p>
    <w:p w14:paraId="6FCDCA62" w14:textId="77777777" w:rsidR="00652F1D" w:rsidRDefault="00556200">
      <w:pPr>
        <w:pStyle w:val="SourceCode"/>
      </w:pPr>
      <w:r>
        <w:t xml:space="preserve">    ret</w:t>
      </w:r>
    </w:p>
    <w:p w14:paraId="44DA1686" w14:textId="77777777" w:rsidR="00652F1D" w:rsidRDefault="00556200">
      <w:pPr>
        <w:pStyle w:val="SourceCode"/>
      </w:pPr>
      <w:r>
        <w:t>parse_port_end:</w:t>
      </w:r>
    </w:p>
    <w:p w14:paraId="7D9EF582" w14:textId="77777777" w:rsidR="00652F1D" w:rsidRDefault="00652F1D">
      <w:pPr>
        <w:pStyle w:val="SourceCode"/>
      </w:pPr>
    </w:p>
    <w:p w14:paraId="563D6C78" w14:textId="77777777" w:rsidR="00652F1D" w:rsidRDefault="00556200">
      <w:pPr>
        <w:pStyle w:val="SourceCode"/>
      </w:pPr>
      <w:r>
        <w:t>; parse_record: the repair. It counts the fields before using any of them:</w:t>
      </w:r>
    </w:p>
    <w:p w14:paraId="0D771555" w14:textId="77777777" w:rsidR="00652F1D" w:rsidRDefault="00556200">
      <w:pPr>
        <w:pStyle w:val="SourceCode"/>
      </w:pPr>
      <w:r>
        <w:t>; strtok gives 0 when no field is left, so the loop counts until 0 and</w:t>
      </w:r>
    </w:p>
    <w:p w14:paraId="2C7A1A46" w14:textId="77777777" w:rsidR="00652F1D" w:rsidRDefault="00556200">
      <w:pPr>
        <w:pStyle w:val="SourceCode"/>
      </w:pPr>
      <w:r>
        <w:t>; keeps at most FIELD_COUNT addresses. A line with the wrong count writes</w:t>
      </w:r>
    </w:p>
    <w:p w14:paraId="634EB257" w14:textId="77777777" w:rsidR="00652F1D" w:rsidRDefault="00556200">
      <w:pPr>
        <w:pStyle w:val="SourceCode"/>
      </w:pPr>
      <w:r>
        <w:t>; a message that names the line into problem and returns 1.</w:t>
      </w:r>
    </w:p>
    <w:p w14:paraId="5D1C954F" w14:textId="77777777" w:rsidR="00652F1D" w:rsidRDefault="00556200">
      <w:pPr>
        <w:pStyle w:val="SourceCode"/>
      </w:pPr>
      <w:r>
        <w:t>;   in:  rdi = address of the line, esi = its line number</w:t>
      </w:r>
    </w:p>
    <w:p w14:paraId="2C98F282" w14:textId="77777777" w:rsidR="00652F1D" w:rsidRDefault="00556200">
      <w:pPr>
        <w:pStyle w:val="SourceCode"/>
      </w:pPr>
      <w:r>
        <w:t>;   out: eax = 0 for success, 1 for failure</w:t>
      </w:r>
    </w:p>
    <w:p w14:paraId="029C33E8" w14:textId="77777777" w:rsidR="00652F1D" w:rsidRDefault="00556200">
      <w:pPr>
        <w:pStyle w:val="SourceCode"/>
      </w:pPr>
      <w:r>
        <w:t>; The frame holds 40 bytes of locals, rounded up to 48.</w:t>
      </w:r>
    </w:p>
    <w:p w14:paraId="3D7FF41E" w14:textId="77777777" w:rsidR="00652F1D" w:rsidRDefault="00556200">
      <w:pPr>
        <w:pStyle w:val="SourceCode"/>
      </w:pPr>
      <w:r>
        <w:t>parse_record:</w:t>
      </w:r>
    </w:p>
    <w:p w14:paraId="70C4FC83" w14:textId="77777777" w:rsidR="00652F1D" w:rsidRDefault="00556200">
      <w:pPr>
        <w:pStyle w:val="SourceCode"/>
      </w:pPr>
      <w:r>
        <w:t xml:space="preserve">    push rbp</w:t>
      </w:r>
    </w:p>
    <w:p w14:paraId="501827B9" w14:textId="77777777" w:rsidR="00652F1D" w:rsidRDefault="00556200">
      <w:pPr>
        <w:pStyle w:val="SourceCode"/>
      </w:pPr>
      <w:r>
        <w:t xml:space="preserve">    mov rbp, rsp</w:t>
      </w:r>
    </w:p>
    <w:p w14:paraId="49B8C10B" w14:textId="77777777" w:rsidR="00652F1D" w:rsidRDefault="00556200">
      <w:pPr>
        <w:pStyle w:val="SourceCode"/>
      </w:pPr>
      <w:r>
        <w:t xml:space="preserve">    sub rsp, 48</w:t>
      </w:r>
    </w:p>
    <w:p w14:paraId="4FD29EDC" w14:textId="77777777" w:rsidR="00652F1D" w:rsidRDefault="00556200">
      <w:pPr>
        <w:pStyle w:val="SourceCode"/>
      </w:pPr>
      <w:r>
        <w:t xml:space="preserve">    mov [rbp - RECORD_LINE_SLOT], rsi</w:t>
      </w:r>
    </w:p>
    <w:p w14:paraId="5E252BEC" w14:textId="77777777" w:rsidR="00652F1D" w:rsidRDefault="00556200">
      <w:pPr>
        <w:pStyle w:val="SourceCode"/>
      </w:pPr>
      <w:r>
        <w:t xml:space="preserve">    mov qword [rbp - COUNT_SLOT], 0</w:t>
      </w:r>
    </w:p>
    <w:p w14:paraId="5312D9F2" w14:textId="77777777" w:rsidR="00652F1D" w:rsidRDefault="00556200">
      <w:pPr>
        <w:pStyle w:val="SourceCode"/>
      </w:pPr>
      <w:r>
        <w:t xml:space="preserve">    lea rsi, [separator]</w:t>
      </w:r>
    </w:p>
    <w:p w14:paraId="153FF142" w14:textId="77777777" w:rsidR="00652F1D" w:rsidRDefault="00556200">
      <w:pPr>
        <w:pStyle w:val="SourceCode"/>
      </w:pPr>
      <w:r>
        <w:t xml:space="preserve">    call strtok</w:t>
      </w:r>
    </w:p>
    <w:p w14:paraId="51172A5F" w14:textId="77777777" w:rsidR="00652F1D" w:rsidRDefault="00556200">
      <w:pPr>
        <w:pStyle w:val="SourceCode"/>
      </w:pPr>
      <w:r>
        <w:t>.next_field:</w:t>
      </w:r>
    </w:p>
    <w:p w14:paraId="00C15D9A" w14:textId="77777777" w:rsidR="00652F1D" w:rsidRDefault="00556200">
      <w:pPr>
        <w:pStyle w:val="SourceCode"/>
      </w:pPr>
      <w:r>
        <w:t xml:space="preserve">    cmp rax, 0</w:t>
      </w:r>
    </w:p>
    <w:p w14:paraId="15307D51" w14:textId="77777777" w:rsidR="00652F1D" w:rsidRDefault="00556200">
      <w:pPr>
        <w:pStyle w:val="SourceCode"/>
      </w:pPr>
      <w:r>
        <w:t xml:space="preserve">    je .counted</w:t>
      </w:r>
    </w:p>
    <w:p w14:paraId="004451E4" w14:textId="77777777" w:rsidR="00652F1D" w:rsidRDefault="00556200">
      <w:pPr>
        <w:pStyle w:val="SourceCode"/>
      </w:pPr>
      <w:r>
        <w:t xml:space="preserve">    ; Only the first FIELD_COUNT addresses fit in the frame; a longer</w:t>
      </w:r>
    </w:p>
    <w:p w14:paraId="58063F0D" w14:textId="77777777" w:rsidR="00652F1D" w:rsidRDefault="00556200">
      <w:pPr>
        <w:pStyle w:val="SourceCode"/>
      </w:pPr>
      <w:r>
        <w:t xml:space="preserve">    ; line is still counted. [rbp - FIELDS_SLOT + rcx * 8] is field</w:t>
      </w:r>
    </w:p>
    <w:p w14:paraId="02ADC628" w14:textId="77777777" w:rsidR="00652F1D" w:rsidRDefault="00556200">
      <w:pPr>
        <w:pStyle w:val="SourceCode"/>
      </w:pPr>
      <w:r>
        <w:t xml:space="preserve">    ; number rcx: 8 bytes per address.</w:t>
      </w:r>
    </w:p>
    <w:p w14:paraId="5F97B057" w14:textId="77777777" w:rsidR="00652F1D" w:rsidRDefault="00556200">
      <w:pPr>
        <w:pStyle w:val="SourceCode"/>
      </w:pPr>
      <w:r>
        <w:t xml:space="preserve">    mov rcx, [rbp - COUNT_SLOT]</w:t>
      </w:r>
    </w:p>
    <w:p w14:paraId="5954E235" w14:textId="77777777" w:rsidR="00652F1D" w:rsidRDefault="00556200">
      <w:pPr>
        <w:pStyle w:val="SourceCode"/>
      </w:pPr>
      <w:r>
        <w:t xml:space="preserve">    cmp rcx, FIELD_COUNT</w:t>
      </w:r>
    </w:p>
    <w:p w14:paraId="2876EB9D" w14:textId="77777777" w:rsidR="00652F1D" w:rsidRDefault="00556200">
      <w:pPr>
        <w:pStyle w:val="SourceCode"/>
      </w:pPr>
      <w:r>
        <w:t xml:space="preserve">    jae .count_field</w:t>
      </w:r>
    </w:p>
    <w:p w14:paraId="7539B023" w14:textId="77777777" w:rsidR="00652F1D" w:rsidRDefault="00556200">
      <w:pPr>
        <w:pStyle w:val="SourceCode"/>
      </w:pPr>
      <w:r>
        <w:t xml:space="preserve">    mov [rbp - FIELDS_SLOT + rcx * 8], rax</w:t>
      </w:r>
    </w:p>
    <w:p w14:paraId="41272135" w14:textId="77777777" w:rsidR="00652F1D" w:rsidRDefault="00556200">
      <w:pPr>
        <w:pStyle w:val="SourceCode"/>
      </w:pPr>
      <w:r>
        <w:t>.count_field:</w:t>
      </w:r>
    </w:p>
    <w:p w14:paraId="1531B6B6" w14:textId="77777777" w:rsidR="00652F1D" w:rsidRDefault="00556200">
      <w:pPr>
        <w:pStyle w:val="SourceCode"/>
      </w:pPr>
      <w:r>
        <w:t xml:space="preserve">    inc qword [rbp - COUNT_SLOT]</w:t>
      </w:r>
    </w:p>
    <w:p w14:paraId="2F3B3065" w14:textId="77777777" w:rsidR="00652F1D" w:rsidRDefault="00556200">
      <w:pPr>
        <w:pStyle w:val="SourceCode"/>
      </w:pPr>
      <w:r>
        <w:t xml:space="preserve">    xor edi, edi</w:t>
      </w:r>
    </w:p>
    <w:p w14:paraId="0CBC6916" w14:textId="77777777" w:rsidR="00652F1D" w:rsidRDefault="00556200">
      <w:pPr>
        <w:pStyle w:val="SourceCode"/>
      </w:pPr>
      <w:r>
        <w:t xml:space="preserve">    lea rsi, [separator]</w:t>
      </w:r>
    </w:p>
    <w:p w14:paraId="33183507" w14:textId="77777777" w:rsidR="00652F1D" w:rsidRDefault="00556200">
      <w:pPr>
        <w:pStyle w:val="SourceCode"/>
      </w:pPr>
      <w:r>
        <w:t xml:space="preserve">    call strtok</w:t>
      </w:r>
    </w:p>
    <w:p w14:paraId="42B724AF" w14:textId="77777777" w:rsidR="00652F1D" w:rsidRDefault="00556200">
      <w:pPr>
        <w:pStyle w:val="SourceCode"/>
      </w:pPr>
      <w:r>
        <w:t xml:space="preserve">    jmp .next_field</w:t>
      </w:r>
    </w:p>
    <w:p w14:paraId="070730EF" w14:textId="77777777" w:rsidR="00652F1D" w:rsidRDefault="00652F1D">
      <w:pPr>
        <w:pStyle w:val="SourceCode"/>
      </w:pPr>
    </w:p>
    <w:p w14:paraId="39ECEEC2" w14:textId="77777777" w:rsidR="00652F1D" w:rsidRDefault="00556200">
      <w:pPr>
        <w:pStyle w:val="SourceCode"/>
      </w:pPr>
      <w:r>
        <w:t>.counted:</w:t>
      </w:r>
    </w:p>
    <w:p w14:paraId="51904937" w14:textId="77777777" w:rsidR="00652F1D" w:rsidRDefault="00556200">
      <w:pPr>
        <w:pStyle w:val="SourceCode"/>
      </w:pPr>
      <w:r>
        <w:t xml:space="preserve">    cmp qword [rbp - COUNT_SLOT], FIELD_COUNT</w:t>
      </w:r>
    </w:p>
    <w:p w14:paraId="27559A6C" w14:textId="77777777" w:rsidR="00652F1D" w:rsidRDefault="00556200">
      <w:pPr>
        <w:pStyle w:val="SourceCode"/>
      </w:pPr>
      <w:r>
        <w:t xml:space="preserve">    je .parse</w:t>
      </w:r>
    </w:p>
    <w:p w14:paraId="1A11FA1A" w14:textId="77777777" w:rsidR="00652F1D" w:rsidRDefault="00556200">
      <w:pPr>
        <w:pStyle w:val="SourceCode"/>
      </w:pPr>
      <w:r>
        <w:t xml:space="preserve">    ; snprintf(problem, PROBLEM_SIZE, count_problem, line number, count,</w:t>
      </w:r>
    </w:p>
    <w:p w14:paraId="3EB47B41" w14:textId="77777777" w:rsidR="00652F1D" w:rsidRDefault="00556200">
      <w:pPr>
        <w:pStyle w:val="SourceCode"/>
      </w:pPr>
      <w:r>
        <w:t xml:space="preserve">    ; FIELD_COUNT): six values, all in registers on Linux: rdi, rsi, rdx,</w:t>
      </w:r>
    </w:p>
    <w:p w14:paraId="2CE95537" w14:textId="77777777" w:rsidR="00652F1D" w:rsidRDefault="00556200">
      <w:pPr>
        <w:pStyle w:val="SourceCode"/>
      </w:pPr>
      <w:r>
        <w:t xml:space="preserve">    ; rcx, r8, and r9.</w:t>
      </w:r>
    </w:p>
    <w:p w14:paraId="0E76E857" w14:textId="77777777" w:rsidR="00652F1D" w:rsidRDefault="00556200">
      <w:pPr>
        <w:pStyle w:val="SourceCode"/>
      </w:pPr>
      <w:r>
        <w:t xml:space="preserve">    lea rdi, [problem]</w:t>
      </w:r>
    </w:p>
    <w:p w14:paraId="02BBFE6B" w14:textId="77777777" w:rsidR="00652F1D" w:rsidRDefault="00556200">
      <w:pPr>
        <w:pStyle w:val="SourceCode"/>
      </w:pPr>
      <w:r>
        <w:t xml:space="preserve">    mov esi, PROBLEM_SIZE</w:t>
      </w:r>
    </w:p>
    <w:p w14:paraId="011BF3D1" w14:textId="77777777" w:rsidR="00652F1D" w:rsidRDefault="00556200">
      <w:pPr>
        <w:pStyle w:val="SourceCode"/>
      </w:pPr>
      <w:r>
        <w:t xml:space="preserve">    lea rdx, [count_problem]</w:t>
      </w:r>
    </w:p>
    <w:p w14:paraId="28653B19" w14:textId="77777777" w:rsidR="00652F1D" w:rsidRDefault="00556200">
      <w:pPr>
        <w:pStyle w:val="SourceCode"/>
      </w:pPr>
      <w:r>
        <w:t xml:space="preserve">    mov rcx, [rbp - RECORD_LINE_SLOT]</w:t>
      </w:r>
    </w:p>
    <w:p w14:paraId="4E98F1F6" w14:textId="77777777" w:rsidR="00652F1D" w:rsidRDefault="00556200">
      <w:pPr>
        <w:pStyle w:val="SourceCode"/>
      </w:pPr>
      <w:r>
        <w:t xml:space="preserve">    mov r8, [rbp - COUNT_SLOT]</w:t>
      </w:r>
    </w:p>
    <w:p w14:paraId="5C8746CA" w14:textId="77777777" w:rsidR="00652F1D" w:rsidRDefault="00556200">
      <w:pPr>
        <w:pStyle w:val="SourceCode"/>
      </w:pPr>
      <w:r>
        <w:t xml:space="preserve">    mov r9d, FIELD_COUNT</w:t>
      </w:r>
    </w:p>
    <w:p w14:paraId="4CB3A26D" w14:textId="77777777" w:rsidR="00652F1D" w:rsidRDefault="00556200">
      <w:pPr>
        <w:pStyle w:val="SourceCode"/>
      </w:pPr>
      <w:r>
        <w:t xml:space="preserve">    xor eax, eax</w:t>
      </w:r>
    </w:p>
    <w:p w14:paraId="226B10C8" w14:textId="77777777" w:rsidR="00652F1D" w:rsidRDefault="00556200">
      <w:pPr>
        <w:pStyle w:val="SourceCode"/>
      </w:pPr>
      <w:r>
        <w:t xml:space="preserve">    call snprintf</w:t>
      </w:r>
    </w:p>
    <w:p w14:paraId="006F92B1" w14:textId="77777777" w:rsidR="00652F1D" w:rsidRDefault="00556200">
      <w:pPr>
        <w:pStyle w:val="SourceCode"/>
      </w:pPr>
      <w:r>
        <w:t xml:space="preserve">    mov eax, 1</w:t>
      </w:r>
    </w:p>
    <w:p w14:paraId="535B2F18" w14:textId="77777777" w:rsidR="00652F1D" w:rsidRDefault="00556200">
      <w:pPr>
        <w:pStyle w:val="SourceCode"/>
      </w:pPr>
      <w:r>
        <w:t xml:space="preserve">    jmp .done</w:t>
      </w:r>
    </w:p>
    <w:p w14:paraId="6C2A9EA8" w14:textId="77777777" w:rsidR="00652F1D" w:rsidRDefault="00652F1D">
      <w:pPr>
        <w:pStyle w:val="SourceCode"/>
      </w:pPr>
    </w:p>
    <w:p w14:paraId="3A1590C3" w14:textId="77777777" w:rsidR="00652F1D" w:rsidRDefault="00556200">
      <w:pPr>
        <w:pStyle w:val="SourceCode"/>
      </w:pPr>
      <w:r>
        <w:t>.parse:</w:t>
      </w:r>
    </w:p>
    <w:p w14:paraId="685F5AE2" w14:textId="77777777" w:rsidR="00652F1D" w:rsidRDefault="00556200">
      <w:pPr>
        <w:pStyle w:val="SourceCode"/>
      </w:pPr>
      <w:r>
        <w:t xml:space="preserve">    lea rdi, [rbp - FIELDS_SLOT]</w:t>
      </w:r>
    </w:p>
    <w:p w14:paraId="2D2E8C56" w14:textId="77777777" w:rsidR="00652F1D" w:rsidRDefault="00556200">
      <w:pPr>
        <w:pStyle w:val="SourceCode"/>
      </w:pPr>
      <w:r>
        <w:t xml:space="preserve">    call parse_port</w:t>
      </w:r>
    </w:p>
    <w:p w14:paraId="6DCA78DC" w14:textId="77777777" w:rsidR="00652F1D" w:rsidRDefault="00556200">
      <w:pPr>
        <w:pStyle w:val="SourceCode"/>
      </w:pPr>
      <w:r>
        <w:t xml:space="preserve">    lea rdi, [loaded_line]</w:t>
      </w:r>
    </w:p>
    <w:p w14:paraId="0B8B83EA" w14:textId="77777777" w:rsidR="00652F1D" w:rsidRDefault="00556200">
      <w:pPr>
        <w:pStyle w:val="SourceCode"/>
      </w:pPr>
      <w:r>
        <w:t xml:space="preserve">    mov rsi, [rbp - FIELDS_SLOT]</w:t>
      </w:r>
    </w:p>
    <w:p w14:paraId="02506262" w14:textId="77777777" w:rsidR="00652F1D" w:rsidRDefault="00556200">
      <w:pPr>
        <w:pStyle w:val="SourceCode"/>
      </w:pPr>
      <w:r>
        <w:t xml:space="preserve">    mov rdx, [rbp - FIELDS_SLOT + 8]</w:t>
      </w:r>
    </w:p>
    <w:p w14:paraId="60DAE9D2" w14:textId="77777777" w:rsidR="00652F1D" w:rsidRDefault="00556200">
      <w:pPr>
        <w:pStyle w:val="SourceCode"/>
      </w:pPr>
      <w:r>
        <w:t xml:space="preserve">    mov rcx, rax</w:t>
      </w:r>
    </w:p>
    <w:p w14:paraId="4948FB2D" w14:textId="77777777" w:rsidR="00652F1D" w:rsidRDefault="00556200">
      <w:pPr>
        <w:pStyle w:val="SourceCode"/>
      </w:pPr>
      <w:r>
        <w:t xml:space="preserve">    xor eax, eax</w:t>
      </w:r>
    </w:p>
    <w:p w14:paraId="0FD8CEAF" w14:textId="77777777" w:rsidR="00652F1D" w:rsidRDefault="00556200">
      <w:pPr>
        <w:pStyle w:val="SourceCode"/>
      </w:pPr>
      <w:r>
        <w:t xml:space="preserve">    call printf</w:t>
      </w:r>
    </w:p>
    <w:p w14:paraId="0B7DC12E" w14:textId="77777777" w:rsidR="00652F1D" w:rsidRDefault="00556200">
      <w:pPr>
        <w:pStyle w:val="SourceCode"/>
      </w:pPr>
      <w:r>
        <w:t xml:space="preserve">    xor edi, edi</w:t>
      </w:r>
    </w:p>
    <w:p w14:paraId="7268BEA0" w14:textId="77777777" w:rsidR="00652F1D" w:rsidRDefault="00556200">
      <w:pPr>
        <w:pStyle w:val="SourceCode"/>
      </w:pPr>
      <w:r>
        <w:t xml:space="preserve">    call fflush</w:t>
      </w:r>
    </w:p>
    <w:p w14:paraId="3765F3D1" w14:textId="77777777" w:rsidR="00652F1D" w:rsidRDefault="00556200">
      <w:pPr>
        <w:pStyle w:val="SourceCode"/>
      </w:pPr>
      <w:r>
        <w:t xml:space="preserve">    xor eax, eax</w:t>
      </w:r>
    </w:p>
    <w:p w14:paraId="5D475DC9" w14:textId="77777777" w:rsidR="00652F1D" w:rsidRDefault="00556200">
      <w:pPr>
        <w:pStyle w:val="SourceCode"/>
      </w:pPr>
      <w:r>
        <w:t>.done:</w:t>
      </w:r>
    </w:p>
    <w:p w14:paraId="15E5BF17" w14:textId="77777777" w:rsidR="00652F1D" w:rsidRDefault="00556200">
      <w:pPr>
        <w:pStyle w:val="SourceCode"/>
      </w:pPr>
      <w:r>
        <w:t xml:space="preserve">    leave</w:t>
      </w:r>
    </w:p>
    <w:p w14:paraId="29E08B61" w14:textId="77777777" w:rsidR="00652F1D" w:rsidRDefault="00556200">
      <w:pPr>
        <w:pStyle w:val="SourceCode"/>
      </w:pPr>
      <w:r>
        <w:t xml:space="preserve">    ret</w:t>
      </w:r>
    </w:p>
    <w:p w14:paraId="264FE0A8" w14:textId="77777777" w:rsidR="00652F1D" w:rsidRDefault="00556200">
      <w:pPr>
        <w:pStyle w:val="SourceCode"/>
      </w:pPr>
      <w:r>
        <w:t>parse_record_end:</w:t>
      </w:r>
    </w:p>
    <w:p w14:paraId="616A4D65" w14:textId="77777777" w:rsidR="00652F1D" w:rsidRDefault="00652F1D">
      <w:pPr>
        <w:pStyle w:val="SourceCode"/>
      </w:pPr>
    </w:p>
    <w:p w14:paraId="4627F6A8" w14:textId="77777777" w:rsidR="00652F1D" w:rsidRDefault="00556200">
      <w:pPr>
        <w:pStyle w:val="SourceCode"/>
      </w:pPr>
      <w:r>
        <w:t>; load_inventory: reads the file one line at a time; the line number</w:t>
      </w:r>
    </w:p>
    <w:p w14:paraId="062E5224" w14:textId="77777777" w:rsidR="00652F1D" w:rsidRDefault="00556200">
      <w:pPr>
        <w:pStyle w:val="SourceCode"/>
      </w:pPr>
      <w:r>
        <w:t>; counts every line from 1. The first failure stops the loop and goes</w:t>
      </w:r>
    </w:p>
    <w:p w14:paraId="3A11F104" w14:textId="77777777" w:rsidR="00652F1D" w:rsidRDefault="00556200">
      <w:pPr>
        <w:pStyle w:val="SourceCode"/>
      </w:pPr>
      <w:r>
        <w:t>; back to main, with its message in problem.</w:t>
      </w:r>
    </w:p>
    <w:p w14:paraId="5D57FA4C" w14:textId="77777777" w:rsidR="00652F1D" w:rsidRDefault="00556200">
      <w:pPr>
        <w:pStyle w:val="SourceCode"/>
      </w:pPr>
      <w:r>
        <w:t>;   in:  rdi = address of the path</w:t>
      </w:r>
    </w:p>
    <w:p w14:paraId="132A1944" w14:textId="77777777" w:rsidR="00652F1D" w:rsidRDefault="00556200">
      <w:pPr>
        <w:pStyle w:val="SourceCode"/>
      </w:pPr>
      <w:r>
        <w:t>;   out: eax = 0 for success, 1 for failure</w:t>
      </w:r>
    </w:p>
    <w:p w14:paraId="51180F82" w14:textId="77777777" w:rsidR="00652F1D" w:rsidRDefault="00556200">
      <w:pPr>
        <w:pStyle w:val="SourceCode"/>
      </w:pPr>
      <w:r>
        <w:t>; The frame holds 32 bytes of locals, a multiple of 16.</w:t>
      </w:r>
    </w:p>
    <w:p w14:paraId="2317C4D9" w14:textId="77777777" w:rsidR="00652F1D" w:rsidRDefault="00556200">
      <w:pPr>
        <w:pStyle w:val="SourceCode"/>
      </w:pPr>
      <w:r>
        <w:t>load_inventory:</w:t>
      </w:r>
    </w:p>
    <w:p w14:paraId="61E76B68" w14:textId="77777777" w:rsidR="00652F1D" w:rsidRDefault="00556200">
      <w:pPr>
        <w:pStyle w:val="SourceCode"/>
      </w:pPr>
      <w:r>
        <w:t xml:space="preserve">    push rbp</w:t>
      </w:r>
    </w:p>
    <w:p w14:paraId="061065ED" w14:textId="77777777" w:rsidR="00652F1D" w:rsidRDefault="00556200">
      <w:pPr>
        <w:pStyle w:val="SourceCode"/>
      </w:pPr>
      <w:r>
        <w:t xml:space="preserve">    mov rbp, rsp</w:t>
      </w:r>
    </w:p>
    <w:p w14:paraId="3E22F337" w14:textId="77777777" w:rsidR="00652F1D" w:rsidRDefault="00556200">
      <w:pPr>
        <w:pStyle w:val="SourceCode"/>
      </w:pPr>
      <w:r>
        <w:t xml:space="preserve">    sub rsp, 32</w:t>
      </w:r>
    </w:p>
    <w:p w14:paraId="5DD94EB5" w14:textId="77777777" w:rsidR="00652F1D" w:rsidRDefault="00556200">
      <w:pPr>
        <w:pStyle w:val="SourceCode"/>
      </w:pPr>
      <w:r>
        <w:t xml:space="preserve">    mov [rbp - PATH_SLOT], rdi</w:t>
      </w:r>
    </w:p>
    <w:p w14:paraId="74AD6BC3" w14:textId="77777777" w:rsidR="00652F1D" w:rsidRDefault="00556200">
      <w:pPr>
        <w:pStyle w:val="SourceCode"/>
      </w:pPr>
      <w:r>
        <w:t xml:space="preserve">    lea rsi, [read_mode]</w:t>
      </w:r>
    </w:p>
    <w:p w14:paraId="3C0C1B44" w14:textId="77777777" w:rsidR="00652F1D" w:rsidRDefault="00556200">
      <w:pPr>
        <w:pStyle w:val="SourceCode"/>
      </w:pPr>
      <w:r>
        <w:t xml:space="preserve">    call fopen</w:t>
      </w:r>
    </w:p>
    <w:p w14:paraId="377ECA42" w14:textId="77777777" w:rsidR="00652F1D" w:rsidRDefault="00556200">
      <w:pPr>
        <w:pStyle w:val="SourceCode"/>
      </w:pPr>
      <w:r>
        <w:t xml:space="preserve">    cmp rax, 0</w:t>
      </w:r>
    </w:p>
    <w:p w14:paraId="1622158E" w14:textId="77777777" w:rsidR="00652F1D" w:rsidRDefault="00556200">
      <w:pPr>
        <w:pStyle w:val="SourceCode"/>
      </w:pPr>
      <w:r>
        <w:t xml:space="preserve">    je .cannot_read</w:t>
      </w:r>
    </w:p>
    <w:p w14:paraId="34A19851" w14:textId="77777777" w:rsidR="00652F1D" w:rsidRDefault="00556200">
      <w:pPr>
        <w:pStyle w:val="SourceCode"/>
      </w:pPr>
      <w:r>
        <w:t xml:space="preserve">    mov [rbp - FILE_SLOT], rax</w:t>
      </w:r>
    </w:p>
    <w:p w14:paraId="365D29F4" w14:textId="77777777" w:rsidR="00652F1D" w:rsidRDefault="00556200">
      <w:pPr>
        <w:pStyle w:val="SourceCode"/>
      </w:pPr>
      <w:r>
        <w:t xml:space="preserve">    mov qword [rbp - LINE_NUMBER_SLOT], 0</w:t>
      </w:r>
    </w:p>
    <w:p w14:paraId="2F1F36E8" w14:textId="77777777" w:rsidR="00652F1D" w:rsidRDefault="00556200">
      <w:pPr>
        <w:pStyle w:val="SourceCode"/>
      </w:pPr>
      <w:r>
        <w:t xml:space="preserve">    mov qword [rbp - RESULT_SLOT], 0</w:t>
      </w:r>
    </w:p>
    <w:p w14:paraId="5B8A1DC6" w14:textId="77777777" w:rsidR="00652F1D" w:rsidRDefault="00652F1D">
      <w:pPr>
        <w:pStyle w:val="SourceCode"/>
      </w:pPr>
    </w:p>
    <w:p w14:paraId="5CA5174F" w14:textId="77777777" w:rsidR="00652F1D" w:rsidRDefault="00556200">
      <w:pPr>
        <w:pStyle w:val="SourceCode"/>
      </w:pPr>
      <w:r>
        <w:t>.next_line:</w:t>
      </w:r>
    </w:p>
    <w:p w14:paraId="447C1E7F" w14:textId="77777777" w:rsidR="00652F1D" w:rsidRDefault="00556200">
      <w:pPr>
        <w:pStyle w:val="SourceCode"/>
      </w:pPr>
      <w:r>
        <w:t xml:space="preserve">    cmp qword [rbp - RESULT_SLOT], 0</w:t>
      </w:r>
    </w:p>
    <w:p w14:paraId="68AABE15" w14:textId="77777777" w:rsidR="00652F1D" w:rsidRDefault="00556200">
      <w:pPr>
        <w:pStyle w:val="SourceCode"/>
      </w:pPr>
      <w:r>
        <w:t xml:space="preserve">    jne .no_more_lines</w:t>
      </w:r>
    </w:p>
    <w:p w14:paraId="794B248F" w14:textId="77777777" w:rsidR="00652F1D" w:rsidRDefault="00556200">
      <w:pPr>
        <w:pStyle w:val="SourceCode"/>
      </w:pPr>
      <w:r>
        <w:t xml:space="preserve">    lea rdi, [line]</w:t>
      </w:r>
    </w:p>
    <w:p w14:paraId="52C68898" w14:textId="77777777" w:rsidR="00652F1D" w:rsidRDefault="00556200">
      <w:pPr>
        <w:pStyle w:val="SourceCode"/>
      </w:pPr>
      <w:r>
        <w:t xml:space="preserve">    mov esi, LINE_SIZE</w:t>
      </w:r>
    </w:p>
    <w:p w14:paraId="257318CB" w14:textId="77777777" w:rsidR="00652F1D" w:rsidRDefault="00556200">
      <w:pPr>
        <w:pStyle w:val="SourceCode"/>
      </w:pPr>
      <w:r>
        <w:t xml:space="preserve">    mov rdx, [rbp - FILE_SLOT]</w:t>
      </w:r>
    </w:p>
    <w:p w14:paraId="4B8AFAF6" w14:textId="77777777" w:rsidR="00652F1D" w:rsidRDefault="00556200">
      <w:pPr>
        <w:pStyle w:val="SourceCode"/>
      </w:pPr>
      <w:r>
        <w:t xml:space="preserve">    call fgets</w:t>
      </w:r>
    </w:p>
    <w:p w14:paraId="2DCA99B1" w14:textId="77777777" w:rsidR="00652F1D" w:rsidRDefault="00556200">
      <w:pPr>
        <w:pStyle w:val="SourceCode"/>
      </w:pPr>
      <w:r>
        <w:t xml:space="preserve">    cmp rax, 0</w:t>
      </w:r>
    </w:p>
    <w:p w14:paraId="5076EB79" w14:textId="77777777" w:rsidR="00652F1D" w:rsidRDefault="00556200">
      <w:pPr>
        <w:pStyle w:val="SourceCode"/>
      </w:pPr>
      <w:r>
        <w:t xml:space="preserve">    je .no_more_lines</w:t>
      </w:r>
    </w:p>
    <w:p w14:paraId="7D34686E" w14:textId="77777777" w:rsidR="00652F1D" w:rsidRDefault="00556200">
      <w:pPr>
        <w:pStyle w:val="SourceCode"/>
      </w:pPr>
      <w:r>
        <w:t xml:space="preserve">    inc qword [rbp - LINE_NUMBER_SLOT]</w:t>
      </w:r>
    </w:p>
    <w:p w14:paraId="5E973E3E" w14:textId="77777777" w:rsidR="00652F1D" w:rsidRDefault="00556200">
      <w:pPr>
        <w:pStyle w:val="SourceCode"/>
      </w:pPr>
      <w:r>
        <w:t xml:space="preserve">    lea rdi, [line]</w:t>
      </w:r>
    </w:p>
    <w:p w14:paraId="6B3BBB25" w14:textId="77777777" w:rsidR="00652F1D" w:rsidRDefault="00556200">
      <w:pPr>
        <w:pStyle w:val="SourceCode"/>
      </w:pPr>
      <w:r>
        <w:t xml:space="preserve">    lea rsi, [line_endings]</w:t>
      </w:r>
    </w:p>
    <w:p w14:paraId="6D87667C" w14:textId="77777777" w:rsidR="00652F1D" w:rsidRDefault="00556200">
      <w:pPr>
        <w:pStyle w:val="SourceCode"/>
      </w:pPr>
      <w:r>
        <w:t xml:space="preserve">    call strcspn</w:t>
      </w:r>
    </w:p>
    <w:p w14:paraId="7E73A08C" w14:textId="77777777" w:rsidR="00652F1D" w:rsidRDefault="00556200">
      <w:pPr>
        <w:pStyle w:val="SourceCode"/>
      </w:pPr>
      <w:r>
        <w:t xml:space="preserve">    lea rdi, [line]</w:t>
      </w:r>
    </w:p>
    <w:p w14:paraId="34E324A7" w14:textId="77777777" w:rsidR="00652F1D" w:rsidRDefault="00556200">
      <w:pPr>
        <w:pStyle w:val="SourceCode"/>
      </w:pPr>
      <w:r>
        <w:t xml:space="preserve">    mov byte [rdi + rax], 0</w:t>
      </w:r>
    </w:p>
    <w:p w14:paraId="0901F602" w14:textId="77777777" w:rsidR="00652F1D" w:rsidRDefault="00556200">
      <w:pPr>
        <w:pStyle w:val="SourceCode"/>
      </w:pPr>
      <w:r>
        <w:t xml:space="preserve">    cmp byte [line], 0</w:t>
      </w:r>
    </w:p>
    <w:p w14:paraId="2B476E50" w14:textId="77777777" w:rsidR="00652F1D" w:rsidRDefault="00556200">
      <w:pPr>
        <w:pStyle w:val="SourceCode"/>
      </w:pPr>
      <w:r>
        <w:t xml:space="preserve">    je .next_line</w:t>
      </w:r>
    </w:p>
    <w:p w14:paraId="6E5FC6C1" w14:textId="77777777" w:rsidR="00652F1D" w:rsidRDefault="00556200">
      <w:pPr>
        <w:pStyle w:val="SourceCode"/>
      </w:pPr>
      <w:r>
        <w:t xml:space="preserve">    lea rdi, [line]</w:t>
      </w:r>
    </w:p>
    <w:p w14:paraId="6B58D631" w14:textId="77777777" w:rsidR="00652F1D" w:rsidRDefault="00556200">
      <w:pPr>
        <w:pStyle w:val="SourceCode"/>
      </w:pPr>
      <w:r>
        <w:t xml:space="preserve">    mov rsi, [rbp - LINE_NUMBER_SLOT]</w:t>
      </w:r>
    </w:p>
    <w:p w14:paraId="4A1E0E36" w14:textId="77777777" w:rsidR="00652F1D" w:rsidRDefault="00556200">
      <w:pPr>
        <w:pStyle w:val="SourceCode"/>
      </w:pPr>
      <w:r>
        <w:t xml:space="preserve">    call parse_record</w:t>
      </w:r>
    </w:p>
    <w:p w14:paraId="7E14038E" w14:textId="77777777" w:rsidR="00652F1D" w:rsidRDefault="00556200">
      <w:pPr>
        <w:pStyle w:val="SourceCode"/>
      </w:pPr>
      <w:r>
        <w:t xml:space="preserve">    mov [rbp - RESULT_SLOT], rax</w:t>
      </w:r>
    </w:p>
    <w:p w14:paraId="60D96BE6" w14:textId="77777777" w:rsidR="00652F1D" w:rsidRDefault="00556200">
      <w:pPr>
        <w:pStyle w:val="SourceCode"/>
      </w:pPr>
      <w:r>
        <w:t xml:space="preserve">    jmp .next_line</w:t>
      </w:r>
    </w:p>
    <w:p w14:paraId="100D4693" w14:textId="77777777" w:rsidR="00652F1D" w:rsidRDefault="00652F1D">
      <w:pPr>
        <w:pStyle w:val="SourceCode"/>
      </w:pPr>
    </w:p>
    <w:p w14:paraId="68593E15" w14:textId="77777777" w:rsidR="00652F1D" w:rsidRDefault="00556200">
      <w:pPr>
        <w:pStyle w:val="SourceCode"/>
      </w:pPr>
      <w:r>
        <w:t>.no_more_lines:</w:t>
      </w:r>
    </w:p>
    <w:p w14:paraId="42AF8CD0" w14:textId="77777777" w:rsidR="00652F1D" w:rsidRDefault="00556200">
      <w:pPr>
        <w:pStyle w:val="SourceCode"/>
      </w:pPr>
      <w:r>
        <w:t xml:space="preserve">    mov rdi, [rbp - FILE_SLOT]</w:t>
      </w:r>
    </w:p>
    <w:p w14:paraId="63B9D197" w14:textId="77777777" w:rsidR="00652F1D" w:rsidRDefault="00556200">
      <w:pPr>
        <w:pStyle w:val="SourceCode"/>
      </w:pPr>
      <w:r>
        <w:t xml:space="preserve">    call fclose</w:t>
      </w:r>
    </w:p>
    <w:p w14:paraId="6AAA7960" w14:textId="77777777" w:rsidR="00652F1D" w:rsidRDefault="00556200">
      <w:pPr>
        <w:pStyle w:val="SourceCode"/>
      </w:pPr>
      <w:r>
        <w:t xml:space="preserve">    mov rax, [rbp - RESULT_SLOT]</w:t>
      </w:r>
    </w:p>
    <w:p w14:paraId="28FF4AD1" w14:textId="77777777" w:rsidR="00652F1D" w:rsidRDefault="00556200">
      <w:pPr>
        <w:pStyle w:val="SourceCode"/>
      </w:pPr>
      <w:r>
        <w:t xml:space="preserve">    jmp .done</w:t>
      </w:r>
    </w:p>
    <w:p w14:paraId="64E5FFD4" w14:textId="77777777" w:rsidR="00652F1D" w:rsidRDefault="00652F1D">
      <w:pPr>
        <w:pStyle w:val="SourceCode"/>
      </w:pPr>
    </w:p>
    <w:p w14:paraId="669441ED" w14:textId="77777777" w:rsidR="00652F1D" w:rsidRDefault="00556200">
      <w:pPr>
        <w:pStyle w:val="SourceCode"/>
      </w:pPr>
      <w:r>
        <w:t>.cannot_read:</w:t>
      </w:r>
    </w:p>
    <w:p w14:paraId="60B22019" w14:textId="77777777" w:rsidR="00652F1D" w:rsidRDefault="00556200">
      <w:pPr>
        <w:pStyle w:val="SourceCode"/>
      </w:pPr>
      <w:r>
        <w:t xml:space="preserve">    lea rdi, [problem]</w:t>
      </w:r>
    </w:p>
    <w:p w14:paraId="2C865AB7" w14:textId="77777777" w:rsidR="00652F1D" w:rsidRDefault="00556200">
      <w:pPr>
        <w:pStyle w:val="SourceCode"/>
      </w:pPr>
      <w:r>
        <w:t xml:space="preserve">    mov esi, PROBLEM_SIZE</w:t>
      </w:r>
    </w:p>
    <w:p w14:paraId="3952ED15" w14:textId="77777777" w:rsidR="00652F1D" w:rsidRDefault="00556200">
      <w:pPr>
        <w:pStyle w:val="SourceCode"/>
      </w:pPr>
      <w:r>
        <w:t xml:space="preserve">    lea rdx, [read_problem]</w:t>
      </w:r>
    </w:p>
    <w:p w14:paraId="3D5E06DC" w14:textId="77777777" w:rsidR="00652F1D" w:rsidRDefault="00556200">
      <w:pPr>
        <w:pStyle w:val="SourceCode"/>
      </w:pPr>
      <w:r>
        <w:t xml:space="preserve">    mov rcx, [rbp - PATH_SLOT]</w:t>
      </w:r>
    </w:p>
    <w:p w14:paraId="5B3A03A8" w14:textId="77777777" w:rsidR="00652F1D" w:rsidRDefault="00556200">
      <w:pPr>
        <w:pStyle w:val="SourceCode"/>
      </w:pPr>
      <w:r>
        <w:t xml:space="preserve">    xor eax, eax</w:t>
      </w:r>
    </w:p>
    <w:p w14:paraId="5BAB26C9" w14:textId="77777777" w:rsidR="00652F1D" w:rsidRDefault="00556200">
      <w:pPr>
        <w:pStyle w:val="SourceCode"/>
      </w:pPr>
      <w:r>
        <w:t xml:space="preserve">    call snprintf</w:t>
      </w:r>
    </w:p>
    <w:p w14:paraId="4FFBD64B" w14:textId="77777777" w:rsidR="00652F1D" w:rsidRDefault="00556200">
      <w:pPr>
        <w:pStyle w:val="SourceCode"/>
      </w:pPr>
      <w:r>
        <w:t xml:space="preserve">    mov eax, 1</w:t>
      </w:r>
    </w:p>
    <w:p w14:paraId="0B58DCF5" w14:textId="77777777" w:rsidR="00652F1D" w:rsidRDefault="00556200">
      <w:pPr>
        <w:pStyle w:val="SourceCode"/>
      </w:pPr>
      <w:r>
        <w:t>.done:</w:t>
      </w:r>
    </w:p>
    <w:p w14:paraId="6B215115" w14:textId="77777777" w:rsidR="00652F1D" w:rsidRDefault="00556200">
      <w:pPr>
        <w:pStyle w:val="SourceCode"/>
      </w:pPr>
      <w:r>
        <w:t xml:space="preserve">    leave</w:t>
      </w:r>
    </w:p>
    <w:p w14:paraId="783087AA" w14:textId="77777777" w:rsidR="00652F1D" w:rsidRDefault="00556200">
      <w:pPr>
        <w:pStyle w:val="SourceCode"/>
      </w:pPr>
      <w:r>
        <w:t xml:space="preserve">    ret</w:t>
      </w:r>
    </w:p>
    <w:p w14:paraId="78D17A78" w14:textId="77777777" w:rsidR="00652F1D" w:rsidRDefault="00556200">
      <w:pPr>
        <w:pStyle w:val="SourceCode"/>
      </w:pPr>
      <w:r>
        <w:t>load_inventory_end:</w:t>
      </w:r>
    </w:p>
    <w:p w14:paraId="17543539" w14:textId="77777777" w:rsidR="00652F1D" w:rsidRDefault="00652F1D">
      <w:pPr>
        <w:pStyle w:val="SourceCode"/>
      </w:pPr>
    </w:p>
    <w:p w14:paraId="148A8747" w14:textId="77777777" w:rsidR="00652F1D" w:rsidRDefault="00556200">
      <w:pPr>
        <w:pStyle w:val="SourceCode"/>
      </w:pPr>
      <w:r>
        <w:t>; Handle failures at the top: every failure comes back to main with its</w:t>
      </w:r>
    </w:p>
    <w:p w14:paraId="217471C8" w14:textId="77777777" w:rsidR="00652F1D" w:rsidRDefault="00556200">
      <w:pPr>
        <w:pStyle w:val="SourceCode"/>
      </w:pPr>
      <w:r>
        <w:t>; message in problem, which main logs and shows as one Error line.</w:t>
      </w:r>
    </w:p>
    <w:p w14:paraId="0B3DC7F9" w14:textId="77777777" w:rsidR="00652F1D" w:rsidRDefault="00556200">
      <w:pPr>
        <w:pStyle w:val="SourceCode"/>
      </w:pPr>
      <w:r>
        <w:t>; Remember, the program starts at main; eax = 0 means success, 1 failure.</w:t>
      </w:r>
    </w:p>
    <w:p w14:paraId="5C2D456A" w14:textId="77777777" w:rsidR="00652F1D" w:rsidRDefault="00556200">
      <w:pPr>
        <w:pStyle w:val="SourceCode"/>
      </w:pPr>
      <w:r>
        <w:t>main:</w:t>
      </w:r>
    </w:p>
    <w:p w14:paraId="4FCCE8EB" w14:textId="77777777" w:rsidR="00652F1D" w:rsidRDefault="00556200">
      <w:pPr>
        <w:pStyle w:val="SourceCode"/>
      </w:pPr>
      <w:r>
        <w:t xml:space="preserve">    push rbp</w:t>
      </w:r>
    </w:p>
    <w:p w14:paraId="0310716A" w14:textId="77777777" w:rsidR="00652F1D" w:rsidRDefault="00556200">
      <w:pPr>
        <w:pStyle w:val="SourceCode"/>
      </w:pPr>
      <w:r>
        <w:t xml:space="preserve">    mov rbp, rsp</w:t>
      </w:r>
    </w:p>
    <w:p w14:paraId="28DBB485" w14:textId="77777777" w:rsidR="00652F1D" w:rsidRDefault="00556200">
      <w:pPr>
        <w:pStyle w:val="SourceCode"/>
      </w:pPr>
      <w:r>
        <w:t xml:space="preserve">    lea rdi, [path]</w:t>
      </w:r>
    </w:p>
    <w:p w14:paraId="0FA910F6" w14:textId="77777777" w:rsidR="00652F1D" w:rsidRDefault="00556200">
      <w:pPr>
        <w:pStyle w:val="SourceCode"/>
      </w:pPr>
      <w:r>
        <w:t xml:space="preserve">    call load_inventory</w:t>
      </w:r>
    </w:p>
    <w:p w14:paraId="63FC7226" w14:textId="77777777" w:rsidR="00652F1D" w:rsidRDefault="00556200">
      <w:pPr>
        <w:pStyle w:val="SourceCode"/>
      </w:pPr>
      <w:r>
        <w:t xml:space="preserve">    cmp eax, 0</w:t>
      </w:r>
    </w:p>
    <w:p w14:paraId="66B41244" w14:textId="77777777" w:rsidR="00652F1D" w:rsidRDefault="00556200">
      <w:pPr>
        <w:pStyle w:val="SourceCode"/>
      </w:pPr>
      <w:r>
        <w:t xml:space="preserve">    je .done</w:t>
      </w:r>
    </w:p>
    <w:p w14:paraId="252D9B36" w14:textId="77777777" w:rsidR="00652F1D" w:rsidRDefault="00556200">
      <w:pPr>
        <w:pStyle w:val="SourceCode"/>
      </w:pPr>
      <w:r>
        <w:t xml:space="preserve">    call log_error</w:t>
      </w:r>
    </w:p>
    <w:p w14:paraId="61A83EA8" w14:textId="77777777" w:rsidR="00652F1D" w:rsidRDefault="00556200">
      <w:pPr>
        <w:pStyle w:val="SourceCode"/>
      </w:pPr>
      <w:r>
        <w:t xml:space="preserve">    mov rdi, [stderr]</w:t>
      </w:r>
    </w:p>
    <w:p w14:paraId="0E789D48" w14:textId="77777777" w:rsidR="00652F1D" w:rsidRDefault="00556200">
      <w:pPr>
        <w:pStyle w:val="SourceCode"/>
      </w:pPr>
      <w:r>
        <w:t xml:space="preserve">    lea rsi, [error_line]</w:t>
      </w:r>
    </w:p>
    <w:p w14:paraId="44369C5C" w14:textId="77777777" w:rsidR="00652F1D" w:rsidRDefault="00556200">
      <w:pPr>
        <w:pStyle w:val="SourceCode"/>
      </w:pPr>
      <w:r>
        <w:t xml:space="preserve">    lea rdx, [problem]</w:t>
      </w:r>
    </w:p>
    <w:p w14:paraId="7E196104" w14:textId="77777777" w:rsidR="00652F1D" w:rsidRDefault="00556200">
      <w:pPr>
        <w:pStyle w:val="SourceCode"/>
      </w:pPr>
      <w:r>
        <w:t xml:space="preserve">    xor eax, eax</w:t>
      </w:r>
    </w:p>
    <w:p w14:paraId="2EABD05D" w14:textId="77777777" w:rsidR="00652F1D" w:rsidRDefault="00556200">
      <w:pPr>
        <w:pStyle w:val="SourceCode"/>
      </w:pPr>
      <w:r>
        <w:t xml:space="preserve">    call fprintf</w:t>
      </w:r>
    </w:p>
    <w:p w14:paraId="106547A5" w14:textId="77777777" w:rsidR="00652F1D" w:rsidRDefault="00556200">
      <w:pPr>
        <w:pStyle w:val="SourceCode"/>
      </w:pPr>
      <w:r>
        <w:t xml:space="preserve">    mov eax, 1</w:t>
      </w:r>
    </w:p>
    <w:p w14:paraId="187A3FD6" w14:textId="77777777" w:rsidR="00652F1D" w:rsidRDefault="00556200">
      <w:pPr>
        <w:pStyle w:val="SourceCode"/>
      </w:pPr>
      <w:r>
        <w:t>.done:</w:t>
      </w:r>
    </w:p>
    <w:p w14:paraId="24EFC5BE" w14:textId="77777777" w:rsidR="00652F1D" w:rsidRDefault="00556200">
      <w:pPr>
        <w:pStyle w:val="SourceCode"/>
      </w:pPr>
      <w:r>
        <w:t xml:space="preserve">    leave</w:t>
      </w:r>
    </w:p>
    <w:p w14:paraId="1D81CB10" w14:textId="77777777" w:rsidR="00652F1D" w:rsidRDefault="00556200">
      <w:pPr>
        <w:pStyle w:val="SourceCode"/>
      </w:pPr>
      <w:r>
        <w:t xml:space="preserve">    ret</w:t>
      </w:r>
    </w:p>
    <w:p w14:paraId="1757F1C4" w14:textId="77777777" w:rsidR="00652F1D" w:rsidRDefault="00556200">
      <w:pPr>
        <w:pStyle w:val="SourceCode"/>
        <w:keepNext/>
      </w:pPr>
      <w:r>
        <w:t>main_end:</w:t>
      </w:r>
    </w:p>
    <w:p w14:paraId="23E2B496" w14:textId="77777777" w:rsidR="00652F1D" w:rsidRDefault="00652F1D">
      <w:pPr>
        <w:pStyle w:val="SourceCode"/>
        <w:keepNext/>
      </w:pPr>
    </w:p>
    <w:p w14:paraId="4B36A3CD" w14:textId="77777777" w:rsidR="00652F1D" w:rsidRDefault="00556200">
      <w:pPr>
        <w:pStyle w:val="SourceCode"/>
        <w:keepNext/>
      </w:pPr>
      <w:r>
        <w:t>; Marks the stack as not executable, which current Linux linkers expect.</w:t>
      </w:r>
    </w:p>
    <w:p w14:paraId="0A36C9FD" w14:textId="77777777" w:rsidR="00652F1D" w:rsidRDefault="00556200">
      <w:pPr>
        <w:pStyle w:val="SourceCode"/>
      </w:pPr>
      <w:r>
        <w:t>section .note.GNU-stack noalloc noexec nowrite progbits</w:t>
      </w:r>
    </w:p>
    <w:p w14:paraId="72EFB291" w14:textId="77777777" w:rsidR="00652F1D" w:rsidRDefault="00652F1D">
      <w:pPr>
        <w:keepNext/>
      </w:pPr>
    </w:p>
    <w:p w14:paraId="70A265B3" w14:textId="77777777" w:rsidR="00652F1D" w:rsidRDefault="00556200">
      <w:pPr>
        <w:pStyle w:val="Heading3"/>
      </w:pPr>
      <w:r>
        <w:t>Linux Build and Run</w:t>
      </w:r>
    </w:p>
    <w:p w14:paraId="21247C24" w14:textId="77777777" w:rsidR="00652F1D" w:rsidRDefault="00556200">
      <w:pPr>
        <w:pStyle w:val="CommandBlock"/>
        <w:keepNext/>
      </w:pPr>
      <w:r>
        <w:t>nasm -f elf64 -g -F dwarf ./assembly/linux/inventory_loader.asm \</w:t>
      </w:r>
    </w:p>
    <w:p w14:paraId="0FBB2B27" w14:textId="77777777" w:rsidR="00652F1D" w:rsidRDefault="00556200">
      <w:pPr>
        <w:pStyle w:val="CommandBlock"/>
        <w:keepNext/>
      </w:pPr>
      <w:r>
        <w:t xml:space="preserve">    -o ./assembly/linux/inventory_loader.o</w:t>
      </w:r>
    </w:p>
    <w:p w14:paraId="1A7321E1" w14:textId="77777777" w:rsidR="00652F1D" w:rsidRDefault="00556200">
      <w:pPr>
        <w:pStyle w:val="CommandBlock"/>
        <w:keepNext/>
      </w:pPr>
      <w:r>
        <w:t>gcc -no-pie ./assembly/linux/inventory_loader.o \</w:t>
      </w:r>
    </w:p>
    <w:p w14:paraId="4DE77CBE" w14:textId="77777777" w:rsidR="00652F1D" w:rsidRDefault="00556200">
      <w:pPr>
        <w:pStyle w:val="CommandBlock"/>
        <w:keepNext/>
      </w:pPr>
      <w:r>
        <w:t xml:space="preserve">    -o ./assembly/linux/inventory-loader</w:t>
      </w:r>
    </w:p>
    <w:p w14:paraId="44A97438" w14:textId="77777777" w:rsidR="00652F1D" w:rsidRDefault="00556200">
      <w:pPr>
        <w:pStyle w:val="CommandBlock"/>
        <w:keepNext/>
      </w:pPr>
      <w:r>
        <w:t>./assembly/linux/inventory-loader</w:t>
      </w:r>
    </w:p>
    <w:p w14:paraId="33DC511A" w14:textId="77777777" w:rsidR="00652F1D" w:rsidRDefault="00556200">
      <w:pPr>
        <w:pStyle w:val="CommandBlock"/>
      </w:pPr>
      <w:r>
        <w:t>echo $?</w:t>
      </w:r>
    </w:p>
    <w:p w14:paraId="2620143C" w14:textId="77777777" w:rsidR="00652F1D" w:rsidRDefault="00652F1D">
      <w:pPr>
        <w:keepNext/>
      </w:pPr>
    </w:p>
    <w:p w14:paraId="37B507B5" w14:textId="77777777" w:rsidR="00652F1D" w:rsidRDefault="00556200">
      <w:pPr>
        <w:pStyle w:val="Heading3"/>
      </w:pPr>
      <w:r>
        <w:t>Check Your Results</w:t>
      </w:r>
    </w:p>
    <w:p w14:paraId="36F5704A" w14:textId="77777777" w:rsidR="00652F1D" w:rsidRDefault="00556200">
      <w:pPr>
        <w:keepNext/>
      </w:pPr>
      <w:r>
        <w:t>Your screen must show exactly these three lines, and the exit code must be 1.</w:t>
      </w:r>
    </w:p>
    <w:p w14:paraId="00E18FF1" w14:textId="77777777" w:rsidR="00652F1D" w:rsidRDefault="00652F1D">
      <w:pPr>
        <w:keepNext/>
      </w:pPr>
    </w:p>
    <w:p w14:paraId="685BC7D9" w14:textId="77777777" w:rsidR="00652F1D" w:rsidRDefault="00556200">
      <w:pPr>
        <w:pStyle w:val="RequiredOutput"/>
        <w:keepNext/>
      </w:pPr>
      <w:r>
        <w:t>Loaded: web-01 production 443</w:t>
      </w:r>
    </w:p>
    <w:p w14:paraId="240EAB9F" w14:textId="77777777" w:rsidR="00652F1D" w:rsidRDefault="00556200">
      <w:pPr>
        <w:pStyle w:val="RequiredOutput"/>
        <w:keepNext/>
      </w:pPr>
      <w:r>
        <w:t>Loaded: web-02 staging 8443</w:t>
      </w:r>
    </w:p>
    <w:p w14:paraId="61DAC542" w14:textId="77777777" w:rsidR="00652F1D" w:rsidRDefault="00556200">
      <w:pPr>
        <w:pStyle w:val="RequiredOutput"/>
      </w:pPr>
      <w:r>
        <w:t>Error: line 3 has 2 fields, expected 3</w:t>
      </w:r>
    </w:p>
    <w:p w14:paraId="20CE4E4B" w14:textId="77777777" w:rsidR="00652F1D" w:rsidRDefault="00652F1D">
      <w:pPr>
        <w:keepNext/>
      </w:pPr>
    </w:p>
    <w:p w14:paraId="259E5A81" w14:textId="77777777" w:rsidR="00652F1D" w:rsidRDefault="00556200">
      <w:pPr>
        <w:pStyle w:val="ListBullet"/>
      </w:pPr>
      <w:r>
        <w:t>The two Loaded lines prove the good lines still load.</w:t>
      </w:r>
    </w:p>
    <w:p w14:paraId="4702D6BD" w14:textId="77777777" w:rsidR="00652F1D" w:rsidRDefault="00556200">
      <w:pPr>
        <w:pStyle w:val="ListBullet"/>
      </w:pPr>
      <w:r>
        <w:t>Error: line 3 has 2 fields, expected 3 proves the field count is checked before any field is read, and that the message names the line. It is written to stderr; on the screen it may come before the Loaded lines, because the two streams are sent separately.</w:t>
      </w:r>
    </w:p>
    <w:p w14:paraId="52F4DC43" w14:textId="77777777" w:rsidR="00652F1D" w:rsidRDefault="00556200">
      <w:pPr>
        <w:pStyle w:val="ListBullet"/>
      </w:pPr>
      <w:r>
        <w:t>Exit code 1 proves the run is reported as a failure: the file was not loaded.</w:t>
      </w:r>
    </w:p>
    <w:p w14:paraId="16B2DABF" w14:textId="77777777" w:rsidR="00652F1D" w:rsidRDefault="00652F1D">
      <w:pPr>
        <w:keepNext/>
      </w:pPr>
    </w:p>
    <w:p w14:paraId="667E9425" w14:textId="77777777" w:rsidR="00652F1D" w:rsidRDefault="00556200">
      <w:pPr>
        <w:pStyle w:val="Heading3"/>
      </w:pPr>
      <w:r>
        <w:t>Windows PowerShell Log Check</w:t>
      </w:r>
    </w:p>
    <w:p w14:paraId="21064994" w14:textId="77777777" w:rsidR="00652F1D" w:rsidRDefault="00556200">
      <w:pPr>
        <w:keepNext/>
      </w:pPr>
      <w:r>
        <w:t>Each program's log is in its own folder, beside it. Each run adds one entry.</w:t>
      </w:r>
    </w:p>
    <w:p w14:paraId="09416918" w14:textId="77777777" w:rsidR="00652F1D" w:rsidRDefault="00652F1D">
      <w:pPr>
        <w:keepNext/>
      </w:pPr>
    </w:p>
    <w:p w14:paraId="2D696548" w14:textId="77777777" w:rsidR="00652F1D" w:rsidRDefault="00556200">
      <w:pPr>
        <w:pStyle w:val="CommandBlock"/>
      </w:pPr>
      <w:r>
        <w:t>Get-Content .\assembly\windows\inventory_loader.log</w:t>
      </w:r>
    </w:p>
    <w:p w14:paraId="3F5F5166" w14:textId="77777777" w:rsidR="00652F1D" w:rsidRDefault="00652F1D">
      <w:pPr>
        <w:keepNext/>
      </w:pPr>
    </w:p>
    <w:p w14:paraId="46C29284" w14:textId="77777777" w:rsidR="00652F1D" w:rsidRDefault="00556200">
      <w:pPr>
        <w:pStyle w:val="Heading3"/>
      </w:pPr>
      <w:r>
        <w:t>Linux Log Check</w:t>
      </w:r>
    </w:p>
    <w:p w14:paraId="317BB157" w14:textId="77777777" w:rsidR="00652F1D" w:rsidRDefault="00556200">
      <w:pPr>
        <w:pStyle w:val="CommandBlock"/>
      </w:pPr>
      <w:r>
        <w:t>cat ./assembly/linux/inventory_loader.log</w:t>
      </w:r>
    </w:p>
    <w:p w14:paraId="714F12D8" w14:textId="77777777" w:rsidR="00652F1D" w:rsidRDefault="00652F1D">
      <w:pPr>
        <w:keepNext/>
      </w:pPr>
    </w:p>
    <w:p w14:paraId="0192EA2C" w14:textId="77777777" w:rsidR="00652F1D" w:rsidRDefault="00556200">
      <w:pPr>
        <w:pStyle w:val="Heading3"/>
      </w:pPr>
      <w:r>
        <w:t>Check Your Results for the Log</w:t>
      </w:r>
    </w:p>
    <w:p w14:paraId="7C2E5DA4" w14:textId="77777777" w:rsidR="00652F1D" w:rsidRDefault="00556200">
      <w:pPr>
        <w:keepNext/>
      </w:pPr>
      <w:r>
        <w:t>The line is Lesson 3.18's log line: the time in UTC (yours differs), the level, and the message.</w:t>
      </w:r>
    </w:p>
    <w:p w14:paraId="19CB5D9C" w14:textId="77777777" w:rsidR="00652F1D" w:rsidRDefault="00652F1D">
      <w:pPr>
        <w:keepNext/>
      </w:pPr>
    </w:p>
    <w:p w14:paraId="29D2E072" w14:textId="77777777" w:rsidR="00652F1D" w:rsidRDefault="00556200">
      <w:pPr>
        <w:pStyle w:val="RequiredOutput"/>
      </w:pPr>
      <w:r>
        <w:t>2026-10-12T04:35:48Z | ERROR | line 3 has 2 fields, expected 3</w:t>
      </w:r>
    </w:p>
    <w:p w14:paraId="19F946CA" w14:textId="77777777" w:rsidR="00652F1D" w:rsidRDefault="00652F1D">
      <w:pPr>
        <w:keepNext/>
      </w:pPr>
    </w:p>
    <w:p w14:paraId="0B1D70E7" w14:textId="77777777" w:rsidR="00652F1D" w:rsidRDefault="00652F1D">
      <w:pPr>
        <w:keepNext/>
      </w:pPr>
    </w:p>
    <w:p w14:paraId="03810645" w14:textId="77777777" w:rsidR="00652F1D" w:rsidRDefault="00556200">
      <w:pPr>
        <w:pStyle w:val="Heading2"/>
      </w:pPr>
      <w:r>
        <w:t>What to Notice</w:t>
      </w:r>
    </w:p>
    <w:p w14:paraId="07DA28F6" w14:textId="77777777" w:rsidR="00652F1D" w:rsidRDefault="00556200">
      <w:pPr>
        <w:pStyle w:val="ListBullet"/>
      </w:pPr>
      <w:r>
        <w:t>Every function builds its frame, even parse_port. A function that skips push rbp; mov rbp, rsp breaks the chain: the walk jumps over one frame, and one caller goes missing from the trace.</w:t>
      </w:r>
    </w:p>
    <w:p w14:paraId="57621911" w14:textId="77777777" w:rsidR="00652F1D" w:rsidRDefault="00556200">
      <w:pPr>
        <w:pStyle w:val="ListBullet"/>
      </w:pPr>
      <w:r>
        <w:t>The rbp chain is a linked list on the stack: each saved rbp points at the frame of the caller. A debugger or a crash reporter follows it from the newest frame to main.</w:t>
      </w:r>
    </w:p>
    <w:p w14:paraId="696887C0" w14:textId="77777777" w:rsidR="00652F1D" w:rsidRDefault="00556200">
      <w:pPr>
        <w:pStyle w:val="ListBullet"/>
      </w:pPr>
      <w:r>
        <w:t>Windows debuggers and Windows itself walk the stack with the unwind tables, not with rbp. A compiler writes them for every function; in MASM, Microsoft's assembler, you write them with .pushreg and .setframe. NASM can hold them too, written by hand into the .pdata and .xdata sections, which this lesson does not do.</w:t>
      </w:r>
    </w:p>
    <w:p w14:paraId="6A2CC423" w14:textId="77777777" w:rsidR="00652F1D" w:rsidRDefault="00556200">
      <w:pPr>
        <w:pStyle w:val="ListBullet"/>
      </w:pPr>
      <w:r>
        <w:t>A crash in Assembly can come long after the mistake: strtok returned 0 one call earlier, and nothing failed until the 0 was used as an address.</w:t>
      </w:r>
    </w:p>
    <w:p w14:paraId="526D686D" w14:textId="77777777" w:rsidR="00652F1D" w:rsidRDefault="00652F1D">
      <w:pPr>
        <w:keepNext/>
      </w:pPr>
    </w:p>
    <w:p w14:paraId="4A4C0526" w14:textId="77777777" w:rsidR="00652F1D" w:rsidRDefault="00556200">
      <w:pPr>
        <w:pStyle w:val="Heading3"/>
      </w:pPr>
      <w:r>
        <w:t>Basic and Production-Minded Comparison</w:t>
      </w:r>
    </w:p>
    <w:p w14:paraId="616E5DB1" w14:textId="77777777" w:rsidR="00652F1D" w:rsidRDefault="00556200">
      <w:r>
        <w:t>Both versions read the same file and print the same two Loaded lines. The Basic version trusts every line to have three fields, so line 3 crashes it with no message; the evidence came from gdb, read along the rbp chain from the failure back to the first frame of your own code. The Production-Minded version checks the count where the fields are made, names the line in one Error line, keeps it in the log, and exits with 1.</w:t>
      </w:r>
    </w:p>
    <w:p w14:paraId="620D35CD" w14:textId="77777777" w:rsidR="00652F1D" w:rsidRDefault="00652F1D">
      <w:pPr>
        <w:keepNext/>
      </w:pPr>
    </w:p>
    <w:p w14:paraId="2FD5E5E5" w14:textId="77777777" w:rsidR="00652F1D" w:rsidRDefault="00652F1D">
      <w:pPr>
        <w:keepNext/>
      </w:pPr>
    </w:p>
    <w:p w14:paraId="3BE155A9" w14:textId="77777777" w:rsidR="00652F1D" w:rsidRDefault="00652F1D">
      <w:pPr>
        <w:keepNext/>
      </w:pPr>
    </w:p>
    <w:p w14:paraId="4EA01B92" w14:textId="77777777" w:rsidR="00652F1D" w:rsidRDefault="00556200">
      <w:pPr>
        <w:pStyle w:val="Heading1"/>
      </w:pPr>
      <w:r>
        <w:t>Rust Implementation</w:t>
      </w:r>
    </w:p>
    <w:p w14:paraId="6F4E8E72" w14:textId="77777777" w:rsidR="00652F1D" w:rsidRDefault="00556200">
      <w:r>
        <w:t>Rust checks every index. fields[2] on a two-item Vec panics: the program stops, prints the panic's message and the file, line, and column where it happened, and ends with exit code 101. It does not print the frames unless you ask: the environment variable RUST_BACKTRACE set to 1 makes the panic print a stack backtrace too. cargo build makes a debug build, and on Windows it writes the debug information into a .pdb file beside the program, which is how the backtrace names your files and lines.</w:t>
      </w:r>
    </w:p>
    <w:p w14:paraId="33BBA686" w14:textId="77777777" w:rsidR="00652F1D" w:rsidRDefault="00652F1D">
      <w:pPr>
        <w:keepNext/>
      </w:pPr>
    </w:p>
    <w:p w14:paraId="40F026F1" w14:textId="77777777" w:rsidR="00652F1D" w:rsidRDefault="00652F1D">
      <w:pPr>
        <w:keepNext/>
      </w:pPr>
    </w:p>
    <w:p w14:paraId="5812B13C" w14:textId="77777777" w:rsidR="00652F1D" w:rsidRDefault="00556200">
      <w:pPr>
        <w:pStyle w:val="Heading2"/>
      </w:pPr>
      <w:r>
        <w:t>Basic Implementation</w:t>
      </w:r>
    </w:p>
    <w:p w14:paraId="602621C9" w14:textId="77777777" w:rsidR="00652F1D" w:rsidRDefault="00556200">
      <w:r>
        <w:t>The Basic program is the broken one. main calls load_inventory, which reads inventory.txt and calls parse_record for each line; parse_record splits the line and calls parse_port, which reads the third field. Line 3 has no third field, and nothing checks.</w:t>
      </w:r>
    </w:p>
    <w:p w14:paraId="31EB17CD" w14:textId="77777777" w:rsidR="00652F1D" w:rsidRDefault="00652F1D">
      <w:pPr>
        <w:keepNext/>
      </w:pPr>
    </w:p>
    <w:p w14:paraId="22FCF003" w14:textId="77777777" w:rsidR="00652F1D" w:rsidRDefault="00556200">
      <w:pPr>
        <w:pStyle w:val="Heading3"/>
      </w:pPr>
      <w:r>
        <w:t>rust/src/bin/basic_loader.rs</w:t>
      </w:r>
    </w:p>
    <w:p w14:paraId="5C906314" w14:textId="77777777" w:rsidR="00652F1D" w:rsidRDefault="00556200">
      <w:pPr>
        <w:pStyle w:val="SourceCode"/>
        <w:keepNext/>
      </w:pPr>
      <w:r>
        <w:t>// This program has a defect on purpose: line 3 of inventory.txt has no</w:t>
      </w:r>
    </w:p>
    <w:p w14:paraId="2A35D4C0" w14:textId="77777777" w:rsidR="00652F1D" w:rsidRDefault="00556200">
      <w:pPr>
        <w:pStyle w:val="SourceCode"/>
        <w:keepNext/>
      </w:pPr>
      <w:r>
        <w:t>// port, and nothing checks for it. Build it, run it, and read the evidence.</w:t>
      </w:r>
    </w:p>
    <w:p w14:paraId="6E2FA576" w14:textId="77777777" w:rsidR="00652F1D" w:rsidRDefault="00556200">
      <w:pPr>
        <w:pStyle w:val="SourceCode"/>
      </w:pPr>
      <w:r>
        <w:t>// Remember, use brings a name into this file: std::fs reads files.</w:t>
      </w:r>
    </w:p>
    <w:p w14:paraId="34EB864C" w14:textId="77777777" w:rsidR="00652F1D" w:rsidRDefault="00556200">
      <w:pPr>
        <w:pStyle w:val="SourceCode"/>
      </w:pPr>
      <w:r>
        <w:t>use std::fs;</w:t>
      </w:r>
    </w:p>
    <w:p w14:paraId="4A8BD0C6" w14:textId="77777777" w:rsidR="00652F1D" w:rsidRDefault="00652F1D">
      <w:pPr>
        <w:pStyle w:val="SourceCode"/>
      </w:pPr>
    </w:p>
    <w:p w14:paraId="70D51A7D" w14:textId="77777777" w:rsidR="00652F1D" w:rsidRDefault="00556200">
      <w:pPr>
        <w:pStyle w:val="SourceCode"/>
      </w:pPr>
      <w:r>
        <w:t>/// Reads the third field, the port, and converts it to a number.</w:t>
      </w:r>
    </w:p>
    <w:p w14:paraId="3A661017" w14:textId="77777777" w:rsidR="00652F1D" w:rsidRDefault="00556200">
      <w:pPr>
        <w:pStyle w:val="SourceCode"/>
      </w:pPr>
      <w:r>
        <w:t>/// Remember, &amp;[&amp;str] is a slice: it lends the fields, and nothing is</w:t>
      </w:r>
    </w:p>
    <w:p w14:paraId="788424BC" w14:textId="77777777" w:rsidR="00652F1D" w:rsidRDefault="00556200">
      <w:pPr>
        <w:pStyle w:val="SourceCode"/>
      </w:pPr>
      <w:r>
        <w:t>/// copied. trim removes the spaces around the text, and parse::&lt;i64&gt;()</w:t>
      </w:r>
    </w:p>
    <w:p w14:paraId="00822D19" w14:textId="77777777" w:rsidR="00652F1D" w:rsidRDefault="00556200">
      <w:pPr>
        <w:pStyle w:val="SourceCode"/>
      </w:pPr>
      <w:r>
        <w:t>/// returns a Result: Ok with the number, or Err for text that is not one.</w:t>
      </w:r>
    </w:p>
    <w:p w14:paraId="1D08C1AB" w14:textId="77777777" w:rsidR="00652F1D" w:rsidRDefault="00556200">
      <w:pPr>
        <w:pStyle w:val="SourceCode"/>
      </w:pPr>
      <w:r>
        <w:t>/// This version gives 0 for such text, as strtol does for text with no</w:t>
      </w:r>
    </w:p>
    <w:p w14:paraId="73FA8FB1" w14:textId="77777777" w:rsidR="00652F1D" w:rsidRDefault="00556200">
      <w:pPr>
        <w:pStyle w:val="SourceCode"/>
      </w:pPr>
      <w:r>
        <w:t>/// digits.</w:t>
      </w:r>
    </w:p>
    <w:p w14:paraId="6E676515" w14:textId="77777777" w:rsidR="00652F1D" w:rsidRDefault="00556200">
      <w:pPr>
        <w:pStyle w:val="SourceCode"/>
      </w:pPr>
      <w:r>
        <w:t>fn parse_port(fields: &amp;[&amp;str]) -&gt; i64 {</w:t>
      </w:r>
    </w:p>
    <w:p w14:paraId="0F9DCEE4" w14:textId="77777777" w:rsidR="00652F1D" w:rsidRDefault="00556200">
      <w:pPr>
        <w:pStyle w:val="SourceCode"/>
      </w:pPr>
      <w:r>
        <w:t xml:space="preserve">    let port_text = fields[2].trim();</w:t>
      </w:r>
    </w:p>
    <w:p w14:paraId="3416C8D6" w14:textId="77777777" w:rsidR="00652F1D" w:rsidRDefault="00556200">
      <w:pPr>
        <w:pStyle w:val="SourceCode"/>
      </w:pPr>
      <w:r>
        <w:t xml:space="preserve">    match port_text.parse::&lt;i64&gt;() {</w:t>
      </w:r>
    </w:p>
    <w:p w14:paraId="69238292" w14:textId="77777777" w:rsidR="00652F1D" w:rsidRDefault="00556200">
      <w:pPr>
        <w:pStyle w:val="SourceCode"/>
      </w:pPr>
      <w:r>
        <w:t xml:space="preserve">        Ok(port) =&gt; port,</w:t>
      </w:r>
    </w:p>
    <w:p w14:paraId="12550A29" w14:textId="77777777" w:rsidR="00652F1D" w:rsidRDefault="00556200">
      <w:pPr>
        <w:pStyle w:val="SourceCode"/>
      </w:pPr>
      <w:r>
        <w:t xml:space="preserve">        Err(_) =&gt; 0,</w:t>
      </w:r>
    </w:p>
    <w:p w14:paraId="637388AE" w14:textId="77777777" w:rsidR="00652F1D" w:rsidRDefault="00556200">
      <w:pPr>
        <w:pStyle w:val="SourceCode"/>
      </w:pPr>
      <w:r>
        <w:t xml:space="preserve">    }</w:t>
      </w:r>
    </w:p>
    <w:p w14:paraId="624F677B" w14:textId="77777777" w:rsidR="00652F1D" w:rsidRDefault="00556200">
      <w:pPr>
        <w:pStyle w:val="SourceCode"/>
      </w:pPr>
      <w:r>
        <w:t>}</w:t>
      </w:r>
    </w:p>
    <w:p w14:paraId="1B41C595" w14:textId="77777777" w:rsidR="00652F1D" w:rsidRDefault="00652F1D">
      <w:pPr>
        <w:pStyle w:val="SourceCode"/>
      </w:pPr>
    </w:p>
    <w:p w14:paraId="4545AE2F" w14:textId="77777777" w:rsidR="00652F1D" w:rsidRDefault="00556200">
      <w:pPr>
        <w:pStyle w:val="SourceCode"/>
      </w:pPr>
      <w:r>
        <w:t>/// Splits one line, host|environment|port, into its fields and prints the</w:t>
      </w:r>
    </w:p>
    <w:p w14:paraId="1D381EBD" w14:textId="77777777" w:rsidR="00652F1D" w:rsidRDefault="00556200">
      <w:pPr>
        <w:pStyle w:val="SourceCode"/>
      </w:pPr>
      <w:r>
        <w:t>/// record. This version never checks how many fields there are: that is</w:t>
      </w:r>
    </w:p>
    <w:p w14:paraId="0CFFEE16" w14:textId="77777777" w:rsidR="00652F1D" w:rsidRDefault="00556200">
      <w:pPr>
        <w:pStyle w:val="SourceCode"/>
      </w:pPr>
      <w:r>
        <w:t>/// the defect. Remember, split gives the pieces between the separators,</w:t>
      </w:r>
    </w:p>
    <w:p w14:paraId="515D8906" w14:textId="77777777" w:rsidR="00652F1D" w:rsidRDefault="00556200">
      <w:pPr>
        <w:pStyle w:val="SourceCode"/>
      </w:pPr>
      <w:r>
        <w:t>/// and collect gathers them into a Vec.</w:t>
      </w:r>
    </w:p>
    <w:p w14:paraId="0C5E8C84" w14:textId="77777777" w:rsidR="00652F1D" w:rsidRDefault="00556200">
      <w:pPr>
        <w:pStyle w:val="SourceCode"/>
      </w:pPr>
      <w:r>
        <w:t>fn parse_record(line: &amp;str) {</w:t>
      </w:r>
    </w:p>
    <w:p w14:paraId="2241558F" w14:textId="77777777" w:rsidR="00652F1D" w:rsidRDefault="00556200">
      <w:pPr>
        <w:pStyle w:val="SourceCode"/>
      </w:pPr>
      <w:r>
        <w:t xml:space="preserve">    let fields: Vec&lt;&amp;str&gt; = line.split('|').collect();</w:t>
      </w:r>
    </w:p>
    <w:p w14:paraId="3F7C0BDE" w14:textId="77777777" w:rsidR="00652F1D" w:rsidRDefault="00556200">
      <w:pPr>
        <w:pStyle w:val="SourceCode"/>
      </w:pPr>
      <w:r>
        <w:t xml:space="preserve">    let port = parse_port(&amp;fields);</w:t>
      </w:r>
    </w:p>
    <w:p w14:paraId="14E010FA" w14:textId="77777777" w:rsidR="00652F1D" w:rsidRDefault="00556200">
      <w:pPr>
        <w:pStyle w:val="SourceCode"/>
      </w:pPr>
      <w:r>
        <w:t xml:space="preserve">    println!("Loaded: {} {} {}", fields[0], fields[1], port);</w:t>
      </w:r>
    </w:p>
    <w:p w14:paraId="72F80BAD" w14:textId="77777777" w:rsidR="00652F1D" w:rsidRDefault="00556200">
      <w:pPr>
        <w:pStyle w:val="SourceCode"/>
      </w:pPr>
      <w:r>
        <w:t>}</w:t>
      </w:r>
    </w:p>
    <w:p w14:paraId="30E4E947" w14:textId="77777777" w:rsidR="00652F1D" w:rsidRDefault="00652F1D">
      <w:pPr>
        <w:pStyle w:val="SourceCode"/>
      </w:pPr>
    </w:p>
    <w:p w14:paraId="58D62554" w14:textId="77777777" w:rsidR="00652F1D" w:rsidRDefault="00556200">
      <w:pPr>
        <w:pStyle w:val="SourceCode"/>
      </w:pPr>
      <w:r>
        <w:t>/// Reads the whole file and parses every line that is not empty.</w:t>
      </w:r>
    </w:p>
    <w:p w14:paraId="2A62EDDF" w14:textId="77777777" w:rsidR="00652F1D" w:rsidRDefault="00556200">
      <w:pPr>
        <w:pStyle w:val="SourceCode"/>
      </w:pPr>
      <w:r>
        <w:t>/// Remember, expect stops the program with its message when the read</w:t>
      </w:r>
    </w:p>
    <w:p w14:paraId="304C3C22" w14:textId="77777777" w:rsidR="00652F1D" w:rsidRDefault="00556200">
      <w:pPr>
        <w:pStyle w:val="SourceCode"/>
      </w:pPr>
      <w:r>
        <w:t>/// fails, and lines() gives each line without its line ending.</w:t>
      </w:r>
    </w:p>
    <w:p w14:paraId="77ABC010" w14:textId="77777777" w:rsidR="00652F1D" w:rsidRDefault="00556200">
      <w:pPr>
        <w:pStyle w:val="SourceCode"/>
      </w:pPr>
      <w:r>
        <w:t>fn load_inventory(path: &amp;str) {</w:t>
      </w:r>
    </w:p>
    <w:p w14:paraId="12F40C3E" w14:textId="77777777" w:rsidR="00652F1D" w:rsidRDefault="00556200">
      <w:pPr>
        <w:pStyle w:val="SourceCode"/>
      </w:pPr>
      <w:r>
        <w:t xml:space="preserve">    let contents = fs::read_to_string(path).expect("inventory.txt can be read");</w:t>
      </w:r>
    </w:p>
    <w:p w14:paraId="378665B0" w14:textId="77777777" w:rsidR="00652F1D" w:rsidRDefault="00556200">
      <w:pPr>
        <w:pStyle w:val="SourceCode"/>
      </w:pPr>
      <w:r>
        <w:t xml:space="preserve">    for line in contents.lines() {</w:t>
      </w:r>
    </w:p>
    <w:p w14:paraId="39F7EF7F" w14:textId="77777777" w:rsidR="00652F1D" w:rsidRDefault="00556200">
      <w:pPr>
        <w:pStyle w:val="SourceCode"/>
      </w:pPr>
      <w:r>
        <w:t xml:space="preserve">        if line != "" {</w:t>
      </w:r>
    </w:p>
    <w:p w14:paraId="77ABBDD0" w14:textId="77777777" w:rsidR="00652F1D" w:rsidRDefault="00556200">
      <w:pPr>
        <w:pStyle w:val="SourceCode"/>
      </w:pPr>
      <w:r>
        <w:t xml:space="preserve">            parse_record(line);</w:t>
      </w:r>
    </w:p>
    <w:p w14:paraId="129DDD3C" w14:textId="77777777" w:rsidR="00652F1D" w:rsidRDefault="00556200">
      <w:pPr>
        <w:pStyle w:val="SourceCode"/>
      </w:pPr>
      <w:r>
        <w:t xml:space="preserve">        }</w:t>
      </w:r>
    </w:p>
    <w:p w14:paraId="4D3D0643" w14:textId="77777777" w:rsidR="00652F1D" w:rsidRDefault="00556200">
      <w:pPr>
        <w:pStyle w:val="SourceCode"/>
      </w:pPr>
      <w:r>
        <w:t xml:space="preserve">    }</w:t>
      </w:r>
    </w:p>
    <w:p w14:paraId="39260C69" w14:textId="77777777" w:rsidR="00652F1D" w:rsidRDefault="00556200">
      <w:pPr>
        <w:pStyle w:val="SourceCode"/>
      </w:pPr>
      <w:r>
        <w:t>}</w:t>
      </w:r>
    </w:p>
    <w:p w14:paraId="03B6EA58" w14:textId="77777777" w:rsidR="00652F1D" w:rsidRDefault="00652F1D">
      <w:pPr>
        <w:pStyle w:val="SourceCode"/>
      </w:pPr>
    </w:p>
    <w:p w14:paraId="1B48EF6A" w14:textId="77777777" w:rsidR="00652F1D" w:rsidRDefault="00556200">
      <w:pPr>
        <w:pStyle w:val="SourceCode"/>
      </w:pPr>
      <w:r>
        <w:t>// Remember, main starts the program.</w:t>
      </w:r>
    </w:p>
    <w:p w14:paraId="581566E2" w14:textId="77777777" w:rsidR="00652F1D" w:rsidRDefault="00556200">
      <w:pPr>
        <w:pStyle w:val="SourceCode"/>
        <w:keepNext/>
      </w:pPr>
      <w:r>
        <w:t>fn main() {</w:t>
      </w:r>
    </w:p>
    <w:p w14:paraId="4818E0D7" w14:textId="77777777" w:rsidR="00652F1D" w:rsidRDefault="00556200">
      <w:pPr>
        <w:pStyle w:val="SourceCode"/>
        <w:keepNext/>
      </w:pPr>
      <w:r>
        <w:t xml:space="preserve">    load_inventory("inventory.txt");</w:t>
      </w:r>
    </w:p>
    <w:p w14:paraId="7D7671CB" w14:textId="77777777" w:rsidR="00652F1D" w:rsidRDefault="00556200">
      <w:pPr>
        <w:pStyle w:val="SourceCode"/>
      </w:pPr>
      <w:r>
        <w:t>}</w:t>
      </w:r>
    </w:p>
    <w:p w14:paraId="43F862D8" w14:textId="77777777" w:rsidR="00652F1D" w:rsidRDefault="00652F1D">
      <w:pPr>
        <w:keepNext/>
      </w:pPr>
    </w:p>
    <w:p w14:paraId="2AF4DA1A" w14:textId="77777777" w:rsidR="00652F1D" w:rsidRDefault="00556200">
      <w:pPr>
        <w:pStyle w:val="Heading3"/>
      </w:pPr>
      <w:r>
        <w:t>Windows PowerShell Basic Build and Run</w:t>
      </w:r>
    </w:p>
    <w:p w14:paraId="0E5FE4ED" w14:textId="77777777" w:rsidR="00652F1D" w:rsidRDefault="00556200">
      <w:pPr>
        <w:pStyle w:val="CommandBlock"/>
        <w:keepNext/>
      </w:pPr>
      <w:r>
        <w:t>cargo build --manifest-path .\rust\Cargo.toml</w:t>
      </w:r>
    </w:p>
    <w:p w14:paraId="0FDE0489" w14:textId="77777777" w:rsidR="00652F1D" w:rsidRDefault="00556200">
      <w:pPr>
        <w:pStyle w:val="CommandBlock"/>
        <w:keepNext/>
      </w:pPr>
      <w:r>
        <w:t>.\rust\target\debug\basic_loader.exe</w:t>
      </w:r>
    </w:p>
    <w:p w14:paraId="5360A43B" w14:textId="77777777" w:rsidR="00652F1D" w:rsidRDefault="00556200">
      <w:pPr>
        <w:pStyle w:val="CommandBlock"/>
      </w:pPr>
      <w:r>
        <w:t>$LASTEXITCODE</w:t>
      </w:r>
    </w:p>
    <w:p w14:paraId="3D894892" w14:textId="77777777" w:rsidR="00652F1D" w:rsidRDefault="00652F1D">
      <w:pPr>
        <w:keepNext/>
      </w:pPr>
    </w:p>
    <w:p w14:paraId="56B1DA69" w14:textId="77777777" w:rsidR="00652F1D" w:rsidRDefault="00556200">
      <w:pPr>
        <w:pStyle w:val="Heading3"/>
      </w:pPr>
      <w:r>
        <w:t>Linux or macOS Basic Build and Run</w:t>
      </w:r>
    </w:p>
    <w:p w14:paraId="0014D207" w14:textId="77777777" w:rsidR="00652F1D" w:rsidRDefault="00556200">
      <w:pPr>
        <w:pStyle w:val="CommandBlock"/>
        <w:keepNext/>
      </w:pPr>
      <w:r>
        <w:t>cargo build --manifest-path ./rust/Cargo.toml</w:t>
      </w:r>
    </w:p>
    <w:p w14:paraId="39CA0EE4" w14:textId="77777777" w:rsidR="00652F1D" w:rsidRDefault="00556200">
      <w:pPr>
        <w:pStyle w:val="CommandBlock"/>
        <w:keepNext/>
      </w:pPr>
      <w:r>
        <w:t>./rust/target/debug/basic_loader</w:t>
      </w:r>
    </w:p>
    <w:p w14:paraId="17AA0B16" w14:textId="77777777" w:rsidR="00652F1D" w:rsidRDefault="00556200">
      <w:pPr>
        <w:pStyle w:val="CommandBlock"/>
      </w:pPr>
      <w:r>
        <w:t>echo $?</w:t>
      </w:r>
    </w:p>
    <w:p w14:paraId="71780C54" w14:textId="77777777" w:rsidR="00652F1D" w:rsidRDefault="00652F1D">
      <w:pPr>
        <w:keepNext/>
      </w:pPr>
    </w:p>
    <w:p w14:paraId="257DDB58" w14:textId="77777777" w:rsidR="00652F1D" w:rsidRDefault="00556200">
      <w:pPr>
        <w:pStyle w:val="Heading3"/>
      </w:pPr>
      <w:r>
        <w:t>Check Your Results</w:t>
      </w:r>
    </w:p>
    <w:p w14:paraId="685476F0" w14:textId="77777777" w:rsidR="00652F1D" w:rsidRDefault="00556200">
      <w:pPr>
        <w:keepNext/>
      </w:pPr>
      <w:r>
        <w:t>cargo build prints its own Compiling and Finished lines first; they are not part of the program's output. The build succeeds with no warnings. Your screen shows these lines in this order, among others: this is an excerpt, as Validation Rules explains, so lines written ... and the placeholders in angle brackets stand for text that is longer or differs on your computer. &lt;id&gt; stands for the thread's number. On your screen the panic starts with an empty line, which is left out here. $LASTEXITCODE must print 101</w:t>
      </w:r>
      <w:r>
        <w:t>.</w:t>
      </w:r>
    </w:p>
    <w:p w14:paraId="0B63C954" w14:textId="77777777" w:rsidR="00652F1D" w:rsidRDefault="00652F1D">
      <w:pPr>
        <w:keepNext/>
      </w:pPr>
    </w:p>
    <w:p w14:paraId="0E2F63D3" w14:textId="77777777" w:rsidR="00652F1D" w:rsidRDefault="00556200">
      <w:pPr>
        <w:pStyle w:val="RequiredOutput"/>
        <w:keepNext/>
      </w:pPr>
      <w:r>
        <w:t>Loaded: web-01 production 443</w:t>
      </w:r>
    </w:p>
    <w:p w14:paraId="4B1553FE" w14:textId="77777777" w:rsidR="00652F1D" w:rsidRDefault="00556200">
      <w:pPr>
        <w:pStyle w:val="RequiredOutput"/>
        <w:keepNext/>
      </w:pPr>
      <w:r>
        <w:t>Loaded: web-02 staging 8443</w:t>
      </w:r>
    </w:p>
    <w:p w14:paraId="0C4415E9" w14:textId="77777777" w:rsidR="00652F1D" w:rsidRDefault="00556200">
      <w:pPr>
        <w:pStyle w:val="RequiredOutput"/>
        <w:keepNext/>
      </w:pPr>
      <w:r>
        <w:t>thread 'main' (&lt;id&gt;) panicked at src\bin\basic_loader.rs:13:21:</w:t>
      </w:r>
    </w:p>
    <w:p w14:paraId="2B094EEF" w14:textId="77777777" w:rsidR="00652F1D" w:rsidRDefault="00556200">
      <w:pPr>
        <w:pStyle w:val="RequiredOutput"/>
        <w:keepNext/>
      </w:pPr>
      <w:r>
        <w:t>index out of bounds: the len is 2 but the index is 2</w:t>
      </w:r>
    </w:p>
    <w:p w14:paraId="1F25DEA6" w14:textId="77777777" w:rsidR="00652F1D" w:rsidRDefault="00556200">
      <w:pPr>
        <w:pStyle w:val="RequiredOutput"/>
      </w:pPr>
      <w:r>
        <w:t>note: run with `RUST_BACKTRACE=1` environment variable to display a backtrace</w:t>
      </w:r>
    </w:p>
    <w:p w14:paraId="0ADB4626" w14:textId="77777777" w:rsidR="00652F1D" w:rsidRDefault="00652F1D">
      <w:pPr>
        <w:keepNext/>
      </w:pPr>
    </w:p>
    <w:p w14:paraId="191EC9FE" w14:textId="77777777" w:rsidR="00652F1D" w:rsidRDefault="00556200">
      <w:pPr>
        <w:pStyle w:val="ListBullet"/>
      </w:pPr>
      <w:r>
        <w:t>The two Loaded lines prove that lines 1 and 2 were parsed.</w:t>
      </w:r>
    </w:p>
    <w:p w14:paraId="4D37D2DD" w14:textId="77777777" w:rsidR="00652F1D" w:rsidRDefault="00556200">
      <w:pPr>
        <w:pStyle w:val="ListBullet"/>
      </w:pPr>
      <w:r>
        <w:t>thread 'main' panicked at src\bin\basic_loader.rs:13:21 is the place: the file, line 13, and column 21, where fields[2] starts. The path starts at src because cargo builds from the rust folder; the backtrace's at lines below start from the folder you ran the program in, so they read .\rust\src. The next line is the message: index 2 in a Vec of length 2.</w:t>
      </w:r>
    </w:p>
    <w:p w14:paraId="71A14DF6" w14:textId="77777777" w:rsidR="00652F1D" w:rsidRDefault="00556200">
      <w:pPr>
        <w:pStyle w:val="ListBullet"/>
      </w:pPr>
      <w:r>
        <w:t>The note says how to get the frames. A panic's place is only the newest frame: it does not say who called parse_port.</w:t>
      </w:r>
    </w:p>
    <w:p w14:paraId="5438C2DD" w14:textId="77777777" w:rsidR="00652F1D" w:rsidRDefault="00652F1D">
      <w:pPr>
        <w:keepNext/>
      </w:pPr>
    </w:p>
    <w:p w14:paraId="209872BA" w14:textId="77777777" w:rsidR="00652F1D" w:rsidRDefault="00556200">
      <w:pPr>
        <w:pStyle w:val="Heading3"/>
      </w:pPr>
      <w:r>
        <w:t>Windows PowerShell Basic Backtrace</w:t>
      </w:r>
    </w:p>
    <w:p w14:paraId="13760644" w14:textId="77777777" w:rsidR="00652F1D" w:rsidRDefault="00556200">
      <w:pPr>
        <w:keepNext/>
      </w:pPr>
      <w:r>
        <w:t>Run it again with RUST_BACKTRACE set for this one run. Remember, $env:NAME = "value" sets a variable in this PowerShell window only, and Remove-Item Env:NAME removes it, so later runs are not changed (Lesson 2.14).</w:t>
      </w:r>
    </w:p>
    <w:p w14:paraId="31DB1720" w14:textId="77777777" w:rsidR="00652F1D" w:rsidRDefault="00652F1D">
      <w:pPr>
        <w:keepNext/>
      </w:pPr>
    </w:p>
    <w:p w14:paraId="3D12F7D9" w14:textId="77777777" w:rsidR="00652F1D" w:rsidRDefault="00556200">
      <w:pPr>
        <w:pStyle w:val="CommandBlock"/>
        <w:keepNext/>
      </w:pPr>
      <w:r>
        <w:t>$env:RUST_BACKTRACE = "1"</w:t>
      </w:r>
    </w:p>
    <w:p w14:paraId="1BBB15C7" w14:textId="77777777" w:rsidR="00652F1D" w:rsidRDefault="00556200">
      <w:pPr>
        <w:pStyle w:val="CommandBlock"/>
        <w:keepNext/>
      </w:pPr>
      <w:r>
        <w:t>.\rust\target\debug\basic_loader.exe</w:t>
      </w:r>
    </w:p>
    <w:p w14:paraId="733F33E1" w14:textId="77777777" w:rsidR="00652F1D" w:rsidRDefault="00556200">
      <w:pPr>
        <w:pStyle w:val="CommandBlock"/>
      </w:pPr>
      <w:r>
        <w:t>Remove-Item Env:RUST_BACKTRACE</w:t>
      </w:r>
    </w:p>
    <w:p w14:paraId="5AB62E9B" w14:textId="77777777" w:rsidR="00652F1D" w:rsidRDefault="00652F1D">
      <w:pPr>
        <w:keepNext/>
      </w:pPr>
    </w:p>
    <w:p w14:paraId="1A26D17E" w14:textId="77777777" w:rsidR="00652F1D" w:rsidRDefault="00556200">
      <w:pPr>
        <w:pStyle w:val="Heading3"/>
      </w:pPr>
      <w:r>
        <w:t>Linux or macOS Basic Backtrace</w:t>
      </w:r>
    </w:p>
    <w:p w14:paraId="5E3F98CD" w14:textId="77777777" w:rsidR="00652F1D" w:rsidRDefault="00556200">
      <w:pPr>
        <w:keepNext/>
      </w:pPr>
      <w:r>
        <w:t>On Linux and macOS, a variable written before the command is set for that command only.</w:t>
      </w:r>
    </w:p>
    <w:p w14:paraId="48D5DBFF" w14:textId="77777777" w:rsidR="00652F1D" w:rsidRDefault="00652F1D">
      <w:pPr>
        <w:keepNext/>
      </w:pPr>
    </w:p>
    <w:p w14:paraId="4F659236" w14:textId="77777777" w:rsidR="00652F1D" w:rsidRDefault="00556200">
      <w:pPr>
        <w:pStyle w:val="CommandBlock"/>
      </w:pPr>
      <w:r>
        <w:t>RUST_BACKTRACE=1 ./rust/target/debug/basic_loader</w:t>
      </w:r>
    </w:p>
    <w:p w14:paraId="06A713E3" w14:textId="77777777" w:rsidR="00652F1D" w:rsidRDefault="00652F1D">
      <w:pPr>
        <w:keepNext/>
      </w:pPr>
    </w:p>
    <w:p w14:paraId="52B29F04" w14:textId="77777777" w:rsidR="00652F1D" w:rsidRDefault="00556200">
      <w:pPr>
        <w:pStyle w:val="Heading3"/>
      </w:pPr>
      <w:r>
        <w:t>Check Your Results for the Backtrace</w:t>
      </w:r>
    </w:p>
    <w:p w14:paraId="298B3518" w14:textId="77777777" w:rsidR="00652F1D" w:rsidRDefault="00556200">
      <w:pPr>
        <w:keepNext/>
      </w:pPr>
      <w:r>
        <w:t>Your screen shows these lines in this order, among others: this is an excerpt, as Validation Rules explains, so lines written ... and the placeholders in angle brackets stand for text that is longer or differs on your computer. On your screen the panic starts with an empty line, which is left out here. Each frame takes two lines; a ... line stands for the at line of a library frame, which names a file inside Rust's own source and runs past the page.</w:t>
      </w:r>
    </w:p>
    <w:p w14:paraId="5C80AEFC" w14:textId="77777777" w:rsidR="00652F1D" w:rsidRDefault="00652F1D">
      <w:pPr>
        <w:keepNext/>
      </w:pPr>
    </w:p>
    <w:p w14:paraId="4FC5EE82" w14:textId="77777777" w:rsidR="00652F1D" w:rsidRDefault="00556200">
      <w:pPr>
        <w:pStyle w:val="RequiredOutput"/>
        <w:keepNext/>
      </w:pPr>
      <w:r>
        <w:t>thread 'main' (&lt;id&gt;) panicked at src\bin\basic_loader.rs:13:21:</w:t>
      </w:r>
    </w:p>
    <w:p w14:paraId="775BDFD1" w14:textId="77777777" w:rsidR="00652F1D" w:rsidRDefault="00556200">
      <w:pPr>
        <w:pStyle w:val="RequiredOutput"/>
        <w:keepNext/>
      </w:pPr>
      <w:r>
        <w:t>index out of bounds: the len is 2 but the index is 2</w:t>
      </w:r>
    </w:p>
    <w:p w14:paraId="1AA65907" w14:textId="77777777" w:rsidR="00652F1D" w:rsidRDefault="00556200">
      <w:pPr>
        <w:pStyle w:val="RequiredOutput"/>
        <w:keepNext/>
      </w:pPr>
      <w:r>
        <w:t>stack backtrace:</w:t>
      </w:r>
    </w:p>
    <w:p w14:paraId="7AB21E02" w14:textId="77777777" w:rsidR="00652F1D" w:rsidRDefault="00556200">
      <w:pPr>
        <w:pStyle w:val="RequiredOutput"/>
        <w:keepNext/>
      </w:pPr>
      <w:r>
        <w:t xml:space="preserve">   0: std::panicking::panic_handler</w:t>
      </w:r>
    </w:p>
    <w:p w14:paraId="1E3622F9" w14:textId="77777777" w:rsidR="00652F1D" w:rsidRDefault="00556200">
      <w:pPr>
        <w:pStyle w:val="RequiredOutput"/>
        <w:keepNext/>
      </w:pPr>
      <w:r>
        <w:t>...</w:t>
      </w:r>
    </w:p>
    <w:p w14:paraId="1DE861D5" w14:textId="77777777" w:rsidR="00652F1D" w:rsidRDefault="00556200">
      <w:pPr>
        <w:pStyle w:val="RequiredOutput"/>
        <w:keepNext/>
      </w:pPr>
      <w:r>
        <w:t xml:space="preserve">   1: core::panicking::panic_fmt</w:t>
      </w:r>
    </w:p>
    <w:p w14:paraId="76FDE4C5" w14:textId="77777777" w:rsidR="00652F1D" w:rsidRDefault="00556200">
      <w:pPr>
        <w:pStyle w:val="RequiredOutput"/>
        <w:keepNext/>
      </w:pPr>
      <w:r>
        <w:t>...</w:t>
      </w:r>
    </w:p>
    <w:p w14:paraId="053E42D8" w14:textId="77777777" w:rsidR="00652F1D" w:rsidRDefault="00556200">
      <w:pPr>
        <w:pStyle w:val="RequiredOutput"/>
        <w:keepNext/>
      </w:pPr>
      <w:r>
        <w:t xml:space="preserve">   2: core::panicking::panic_bounds_check</w:t>
      </w:r>
    </w:p>
    <w:p w14:paraId="409713E3" w14:textId="77777777" w:rsidR="00652F1D" w:rsidRDefault="00556200">
      <w:pPr>
        <w:pStyle w:val="RequiredOutput"/>
        <w:keepNext/>
      </w:pPr>
      <w:r>
        <w:t>...</w:t>
      </w:r>
    </w:p>
    <w:p w14:paraId="7EE2C6E0" w14:textId="77777777" w:rsidR="00652F1D" w:rsidRDefault="00556200">
      <w:pPr>
        <w:pStyle w:val="RequiredOutput"/>
        <w:keepNext/>
      </w:pPr>
      <w:r>
        <w:t xml:space="preserve">   3: basic_loader::parse_port</w:t>
      </w:r>
    </w:p>
    <w:p w14:paraId="5CF4704A" w14:textId="77777777" w:rsidR="00652F1D" w:rsidRDefault="00556200">
      <w:pPr>
        <w:pStyle w:val="RequiredOutput"/>
        <w:keepNext/>
      </w:pPr>
      <w:r>
        <w:t xml:space="preserve">             at .\rust\src\bin\basic_loader.rs:13</w:t>
      </w:r>
    </w:p>
    <w:p w14:paraId="2884BCE6" w14:textId="77777777" w:rsidR="00652F1D" w:rsidRDefault="00556200">
      <w:pPr>
        <w:pStyle w:val="RequiredOutput"/>
        <w:keepNext/>
      </w:pPr>
      <w:r>
        <w:t xml:space="preserve">   4: basic_loader::parse_record</w:t>
      </w:r>
    </w:p>
    <w:p w14:paraId="074F7A42" w14:textId="77777777" w:rsidR="00652F1D" w:rsidRDefault="00556200">
      <w:pPr>
        <w:pStyle w:val="RequiredOutput"/>
        <w:keepNext/>
      </w:pPr>
      <w:r>
        <w:t xml:space="preserve">             at .\rust\src\bin\basic_loader.rs:26</w:t>
      </w:r>
    </w:p>
    <w:p w14:paraId="0F11DA05" w14:textId="77777777" w:rsidR="00652F1D" w:rsidRDefault="00556200">
      <w:pPr>
        <w:pStyle w:val="RequiredOutput"/>
        <w:keepNext/>
      </w:pPr>
      <w:r>
        <w:t xml:space="preserve">   5: basic_loader::load_inventory</w:t>
      </w:r>
    </w:p>
    <w:p w14:paraId="3AE5B374" w14:textId="77777777" w:rsidR="00652F1D" w:rsidRDefault="00556200">
      <w:pPr>
        <w:pStyle w:val="RequiredOutput"/>
        <w:keepNext/>
      </w:pPr>
      <w:r>
        <w:t xml:space="preserve">             at .\rust\src\bin\basic_loader.rs:37</w:t>
      </w:r>
    </w:p>
    <w:p w14:paraId="1922477A" w14:textId="77777777" w:rsidR="00652F1D" w:rsidRDefault="00556200">
      <w:pPr>
        <w:pStyle w:val="RequiredOutput"/>
        <w:keepNext/>
      </w:pPr>
      <w:r>
        <w:t xml:space="preserve">   6: basic_loader::main</w:t>
      </w:r>
    </w:p>
    <w:p w14:paraId="531CE118" w14:textId="77777777" w:rsidR="00652F1D" w:rsidRDefault="00556200">
      <w:pPr>
        <w:pStyle w:val="RequiredOutput"/>
      </w:pPr>
      <w:r>
        <w:t xml:space="preserve">             at .\rust\src\bin\basic_loader.rs:44</w:t>
      </w:r>
    </w:p>
    <w:p w14:paraId="15F44464" w14:textId="77777777" w:rsidR="00652F1D" w:rsidRDefault="00652F1D">
      <w:pPr>
        <w:keepNext/>
      </w:pPr>
    </w:p>
    <w:p w14:paraId="56F06EAB" w14:textId="77777777" w:rsidR="00652F1D" w:rsidRDefault="00556200">
      <w:pPr>
        <w:pStyle w:val="ListBullet"/>
      </w:pPr>
      <w:r>
        <w:t>If the frames have no at lines, the program was built without debug information: build it with cargo build as shown, which makes a debug build.</w:t>
      </w:r>
    </w:p>
    <w:p w14:paraId="60D274C1" w14:textId="77777777" w:rsidR="00652F1D" w:rsidRDefault="00652F1D">
      <w:pPr>
        <w:keepNext/>
      </w:pPr>
    </w:p>
    <w:p w14:paraId="04D5F9C4" w14:textId="77777777" w:rsidR="00652F1D" w:rsidRDefault="00556200">
      <w:pPr>
        <w:pStyle w:val="Heading3"/>
      </w:pPr>
      <w:r>
        <w:t>Read the Trace</w:t>
      </w:r>
    </w:p>
    <w:p w14:paraId="1FDB8C07" w14:textId="77777777" w:rsidR="00652F1D" w:rsidRDefault="00556200">
      <w:pPr>
        <w:pStyle w:val="ListBullet"/>
      </w:pPr>
      <w:r>
        <w:t>The panic's two lines are the failure: where it happened and the message.</w:t>
      </w:r>
    </w:p>
    <w:p w14:paraId="4497A862" w14:textId="77777777" w:rsidR="00652F1D" w:rsidRDefault="00556200">
      <w:pPr>
        <w:pStyle w:val="ListBullet"/>
      </w:pPr>
      <w:r>
        <w:t>stack backtrace: starts the frames, newest first, numbered from 0. Frames 0 to 2 are the panic machinery from Rust's own library, std:: and core::: panic_handler, panic_fmt, and panic_bounds_check, the check that found index 2 too large. Skip them.</w:t>
      </w:r>
    </w:p>
    <w:p w14:paraId="09238827" w14:textId="77777777" w:rsidR="00652F1D" w:rsidRDefault="00556200">
      <w:pPr>
        <w:pStyle w:val="ListBullet"/>
      </w:pPr>
      <w:r>
        <w:t>Frame 3, basic_loader::parse_port, is the first frame that is your code: basic_loader is the program's name, then the function, and its at line names basic_loader.rs, line 13.</w:t>
      </w:r>
    </w:p>
    <w:p w14:paraId="332AFDC3" w14:textId="77777777" w:rsidR="00652F1D" w:rsidRDefault="00556200">
      <w:pPr>
        <w:pStyle w:val="ListBullet"/>
      </w:pPr>
      <w:r>
        <w:t>Read on toward main: parse_record at line 26, its call to parse_port; load_inventory at line 37; and main at line 44. The frames after main are Rust starting the program: not your code.</w:t>
      </w:r>
    </w:p>
    <w:p w14:paraId="1355E128" w14:textId="77777777" w:rsidR="00652F1D" w:rsidRDefault="00556200">
      <w:pPr>
        <w:pStyle w:val="ListBullet"/>
      </w:pPr>
      <w:r>
        <w:t>parse_port is where the program panicked; parse_record, which split the line and never counted the fields, is where the repair goes.</w:t>
      </w:r>
    </w:p>
    <w:p w14:paraId="60AB81AA" w14:textId="77777777" w:rsidR="00652F1D" w:rsidRDefault="00652F1D">
      <w:pPr>
        <w:keepNext/>
      </w:pPr>
    </w:p>
    <w:p w14:paraId="2E9A3133" w14:textId="77777777" w:rsidR="00652F1D" w:rsidRDefault="00652F1D">
      <w:pPr>
        <w:keepNext/>
      </w:pPr>
    </w:p>
    <w:p w14:paraId="6C5E2E38" w14:textId="77777777" w:rsidR="00652F1D" w:rsidRDefault="00556200">
      <w:pPr>
        <w:pStyle w:val="Heading2"/>
      </w:pPr>
      <w:r>
        <w:t>Production-Minded Implementation</w:t>
      </w:r>
    </w:p>
    <w:p w14:paraId="741FF920" w14:textId="77777777" w:rsidR="00652F1D" w:rsidRDefault="00556200">
      <w:r>
        <w:t>The repair, and the habit that goes with it. parse_record counts the fields and returns an Err naming the line when there are not exactly FIELD_COUNT (3); ? passes it up through load_inventory, and main, the top, logs it and prints the one Error line. The program still stops at line 3, because line 3 really is broken, but now it says which line and why, instead of a panic. A Result carries no stack, like a Go error, so the log keeps the message, with its line number. (std::backtrace::Backtrace can capture t</w:t>
      </w:r>
      <w:r>
        <w:t>he frames into a value when a program needs them in its log.)</w:t>
      </w:r>
    </w:p>
    <w:p w14:paraId="09A5384A" w14:textId="77777777" w:rsidR="00652F1D" w:rsidRDefault="00652F1D">
      <w:pPr>
        <w:keepNext/>
      </w:pPr>
    </w:p>
    <w:p w14:paraId="226D2582" w14:textId="77777777" w:rsidR="00652F1D" w:rsidRDefault="00556200">
      <w:pPr>
        <w:pStyle w:val="Heading3"/>
      </w:pPr>
      <w:r>
        <w:t>rust/src/bin/inventory_loader.rs</w:t>
      </w:r>
    </w:p>
    <w:p w14:paraId="5044AFA9" w14:textId="77777777" w:rsidR="00652F1D" w:rsidRDefault="00556200">
      <w:pPr>
        <w:pStyle w:val="SourceCode"/>
        <w:keepNext/>
      </w:pPr>
      <w:r>
        <w:t>// The repaired loader: parse_record checks the field count, and main</w:t>
      </w:r>
    </w:p>
    <w:p w14:paraId="7613D283" w14:textId="77777777" w:rsidR="00652F1D" w:rsidRDefault="00556200">
      <w:pPr>
        <w:pStyle w:val="SourceCode"/>
        <w:keepNext/>
      </w:pPr>
      <w:r>
        <w:t>// handles every failure at the top, shows one Error line, and logs it.</w:t>
      </w:r>
    </w:p>
    <w:p w14:paraId="717FEFE9" w14:textId="77777777" w:rsidR="00652F1D" w:rsidRDefault="00556200">
      <w:pPr>
        <w:pStyle w:val="SourceCode"/>
      </w:pPr>
      <w:r>
        <w:t>// Remember, use brings a name into this file: std::fs for files,</w:t>
      </w:r>
    </w:p>
    <w:p w14:paraId="5423B574" w14:textId="77777777" w:rsidR="00652F1D" w:rsidRDefault="00556200">
      <w:pPr>
        <w:pStyle w:val="SourceCode"/>
      </w:pPr>
      <w:r>
        <w:t>// OpenOptions to choose how a file is opened, std::io::Write for</w:t>
      </w:r>
    </w:p>
    <w:p w14:paraId="78F50E0F" w14:textId="77777777" w:rsidR="00652F1D" w:rsidRDefault="00556200">
      <w:pPr>
        <w:pStyle w:val="SourceCode"/>
      </w:pPr>
      <w:r>
        <w:t>// writeln!, and Path to join paths.</w:t>
      </w:r>
    </w:p>
    <w:p w14:paraId="6C295D5E" w14:textId="77777777" w:rsidR="00652F1D" w:rsidRDefault="00556200">
      <w:pPr>
        <w:pStyle w:val="SourceCode"/>
      </w:pPr>
      <w:r>
        <w:t>use std::fs;</w:t>
      </w:r>
    </w:p>
    <w:p w14:paraId="09EFCC2C" w14:textId="77777777" w:rsidR="00652F1D" w:rsidRDefault="00556200">
      <w:pPr>
        <w:pStyle w:val="SourceCode"/>
      </w:pPr>
      <w:r>
        <w:t>use std::fs::OpenOptions;</w:t>
      </w:r>
    </w:p>
    <w:p w14:paraId="4F78728D" w14:textId="77777777" w:rsidR="00652F1D" w:rsidRDefault="00556200">
      <w:pPr>
        <w:pStyle w:val="SourceCode"/>
      </w:pPr>
      <w:r>
        <w:t>use std::io::Write;</w:t>
      </w:r>
    </w:p>
    <w:p w14:paraId="5ACF5866" w14:textId="77777777" w:rsidR="00652F1D" w:rsidRDefault="00556200">
      <w:pPr>
        <w:pStyle w:val="SourceCode"/>
      </w:pPr>
      <w:r>
        <w:t>use std::path::Path;</w:t>
      </w:r>
    </w:p>
    <w:p w14:paraId="5F7F1E57" w14:textId="77777777" w:rsidR="00652F1D" w:rsidRDefault="00652F1D">
      <w:pPr>
        <w:pStyle w:val="SourceCode"/>
      </w:pPr>
    </w:p>
    <w:p w14:paraId="2ABBCEEA" w14:textId="77777777" w:rsidR="00652F1D" w:rsidRDefault="00556200">
      <w:pPr>
        <w:pStyle w:val="SourceCode"/>
      </w:pPr>
      <w:r>
        <w:t>/// A good record has three fields: host name, environment, and port.</w:t>
      </w:r>
    </w:p>
    <w:p w14:paraId="01FDC2A6" w14:textId="77777777" w:rsidR="00652F1D" w:rsidRDefault="00556200">
      <w:pPr>
        <w:pStyle w:val="SourceCode"/>
      </w:pPr>
      <w:r>
        <w:t>const FIELD_COUNT: usize = 3;</w:t>
      </w:r>
    </w:p>
    <w:p w14:paraId="7F211366" w14:textId="77777777" w:rsidR="00652F1D" w:rsidRDefault="00652F1D">
      <w:pPr>
        <w:pStyle w:val="SourceCode"/>
      </w:pPr>
    </w:p>
    <w:p w14:paraId="32F219A2" w14:textId="77777777" w:rsidR="00652F1D" w:rsidRDefault="00556200">
      <w:pPr>
        <w:pStyle w:val="SourceCode"/>
      </w:pPr>
      <w:r>
        <w:t>// Remember, Rust's standard library has no calendar, so these functions</w:t>
      </w:r>
    </w:p>
    <w:p w14:paraId="0CCE23B6" w14:textId="77777777" w:rsidR="00652F1D" w:rsidRDefault="00556200">
      <w:pPr>
        <w:pStyle w:val="SourceCode"/>
      </w:pPr>
      <w:r>
        <w:t>// count the days themselves, as in Lesson 3.18a.</w:t>
      </w:r>
    </w:p>
    <w:p w14:paraId="5B3CB802" w14:textId="77777777" w:rsidR="00652F1D" w:rsidRDefault="00652F1D">
      <w:pPr>
        <w:pStyle w:val="SourceCode"/>
      </w:pPr>
    </w:p>
    <w:p w14:paraId="436C1C16" w14:textId="77777777" w:rsidR="00652F1D" w:rsidRDefault="00556200">
      <w:pPr>
        <w:pStyle w:val="SourceCode"/>
      </w:pPr>
      <w:r>
        <w:t>/// Returns how many days a year has: 366 in a leap year, else 365.</w:t>
      </w:r>
    </w:p>
    <w:p w14:paraId="257E5F65" w14:textId="77777777" w:rsidR="00652F1D" w:rsidRDefault="00556200">
      <w:pPr>
        <w:pStyle w:val="SourceCode"/>
      </w:pPr>
      <w:r>
        <w:t>fn days_in_year(year: i64) -&gt; i64 {</w:t>
      </w:r>
    </w:p>
    <w:p w14:paraId="7C1E72A4" w14:textId="77777777" w:rsidR="00652F1D" w:rsidRDefault="00556200">
      <w:pPr>
        <w:pStyle w:val="SourceCode"/>
      </w:pPr>
      <w:r>
        <w:t xml:space="preserve">    if year % 4 == 0 &amp;&amp; (year % 100 != 0 || year % 400 == 0) {</w:t>
      </w:r>
    </w:p>
    <w:p w14:paraId="3720EC53" w14:textId="77777777" w:rsidR="00652F1D" w:rsidRDefault="00556200">
      <w:pPr>
        <w:pStyle w:val="SourceCode"/>
      </w:pPr>
      <w:r>
        <w:t xml:space="preserve">        366</w:t>
      </w:r>
    </w:p>
    <w:p w14:paraId="0516F19D" w14:textId="77777777" w:rsidR="00652F1D" w:rsidRDefault="00556200">
      <w:pPr>
        <w:pStyle w:val="SourceCode"/>
      </w:pPr>
      <w:r>
        <w:t xml:space="preserve">    } else {</w:t>
      </w:r>
    </w:p>
    <w:p w14:paraId="5C3FD61F" w14:textId="77777777" w:rsidR="00652F1D" w:rsidRDefault="00556200">
      <w:pPr>
        <w:pStyle w:val="SourceCode"/>
      </w:pPr>
      <w:r>
        <w:t xml:space="preserve">        365</w:t>
      </w:r>
    </w:p>
    <w:p w14:paraId="1806450C" w14:textId="77777777" w:rsidR="00652F1D" w:rsidRDefault="00556200">
      <w:pPr>
        <w:pStyle w:val="SourceCode"/>
      </w:pPr>
      <w:r>
        <w:t xml:space="preserve">    }</w:t>
      </w:r>
    </w:p>
    <w:p w14:paraId="43939269" w14:textId="77777777" w:rsidR="00652F1D" w:rsidRDefault="00556200">
      <w:pPr>
        <w:pStyle w:val="SourceCode"/>
      </w:pPr>
      <w:r>
        <w:t>}</w:t>
      </w:r>
    </w:p>
    <w:p w14:paraId="0F6490B4" w14:textId="77777777" w:rsidR="00652F1D" w:rsidRDefault="00652F1D">
      <w:pPr>
        <w:pStyle w:val="SourceCode"/>
      </w:pPr>
    </w:p>
    <w:p w14:paraId="200FF29A" w14:textId="77777777" w:rsidR="00652F1D" w:rsidRDefault="00556200">
      <w:pPr>
        <w:pStyle w:val="SourceCode"/>
      </w:pPr>
      <w:r>
        <w:t>/// Returns how many days a month has (month 1 is January).</w:t>
      </w:r>
    </w:p>
    <w:p w14:paraId="1EDAD40A" w14:textId="77777777" w:rsidR="00652F1D" w:rsidRDefault="00556200">
      <w:pPr>
        <w:pStyle w:val="SourceCode"/>
      </w:pPr>
      <w:r>
        <w:t>fn days_in_month(year: i64, month: i64) -&gt; i64 {</w:t>
      </w:r>
    </w:p>
    <w:p w14:paraId="4C055228" w14:textId="77777777" w:rsidR="00652F1D" w:rsidRDefault="00556200">
      <w:pPr>
        <w:pStyle w:val="SourceCode"/>
      </w:pPr>
      <w:r>
        <w:t xml:space="preserve">    if month == 2 {</w:t>
      </w:r>
    </w:p>
    <w:p w14:paraId="032DB029" w14:textId="77777777" w:rsidR="00652F1D" w:rsidRDefault="00556200">
      <w:pPr>
        <w:pStyle w:val="SourceCode"/>
      </w:pPr>
      <w:r>
        <w:t xml:space="preserve">        if days_in_year(year) == 366 { 29 } else { 28 }</w:t>
      </w:r>
    </w:p>
    <w:p w14:paraId="0ACBD064" w14:textId="77777777" w:rsidR="00652F1D" w:rsidRDefault="00556200">
      <w:pPr>
        <w:pStyle w:val="SourceCode"/>
      </w:pPr>
      <w:r>
        <w:t xml:space="preserve">    } else if month == 4 || month == 6 || month == 9 || month == 11 {</w:t>
      </w:r>
    </w:p>
    <w:p w14:paraId="48064859" w14:textId="77777777" w:rsidR="00652F1D" w:rsidRDefault="00556200">
      <w:pPr>
        <w:pStyle w:val="SourceCode"/>
      </w:pPr>
      <w:r>
        <w:t xml:space="preserve">        30</w:t>
      </w:r>
    </w:p>
    <w:p w14:paraId="34125BC2" w14:textId="77777777" w:rsidR="00652F1D" w:rsidRDefault="00556200">
      <w:pPr>
        <w:pStyle w:val="SourceCode"/>
      </w:pPr>
      <w:r>
        <w:t xml:space="preserve">    } else {</w:t>
      </w:r>
    </w:p>
    <w:p w14:paraId="3F56FF70" w14:textId="77777777" w:rsidR="00652F1D" w:rsidRDefault="00556200">
      <w:pPr>
        <w:pStyle w:val="SourceCode"/>
      </w:pPr>
      <w:r>
        <w:t xml:space="preserve">        31</w:t>
      </w:r>
    </w:p>
    <w:p w14:paraId="07923CFD" w14:textId="77777777" w:rsidR="00652F1D" w:rsidRDefault="00556200">
      <w:pPr>
        <w:pStyle w:val="SourceCode"/>
      </w:pPr>
      <w:r>
        <w:t xml:space="preserve">    }</w:t>
      </w:r>
    </w:p>
    <w:p w14:paraId="103A6C76" w14:textId="77777777" w:rsidR="00652F1D" w:rsidRDefault="00556200">
      <w:pPr>
        <w:pStyle w:val="SourceCode"/>
      </w:pPr>
      <w:r>
        <w:t>}</w:t>
      </w:r>
    </w:p>
    <w:p w14:paraId="2C5FA756" w14:textId="77777777" w:rsidR="00652F1D" w:rsidRDefault="00652F1D">
      <w:pPr>
        <w:pStyle w:val="SourceCode"/>
      </w:pPr>
    </w:p>
    <w:p w14:paraId="6CA3581E" w14:textId="77777777" w:rsidR="00652F1D" w:rsidRDefault="00556200">
      <w:pPr>
        <w:pStyle w:val="SourceCode"/>
      </w:pPr>
      <w:r>
        <w:t>/// Formats seconds since 1970-01-01 00:00:00 UTC as 2026-10-11T09:30:00Z.</w:t>
      </w:r>
    </w:p>
    <w:p w14:paraId="51787AD9" w14:textId="77777777" w:rsidR="00652F1D" w:rsidRDefault="00556200">
      <w:pPr>
        <w:pStyle w:val="SourceCode"/>
      </w:pPr>
      <w:r>
        <w:t>/// Remember, whole days come off year by year, then month by month.</w:t>
      </w:r>
    </w:p>
    <w:p w14:paraId="160DABBB" w14:textId="77777777" w:rsidR="00652F1D" w:rsidRDefault="00556200">
      <w:pPr>
        <w:pStyle w:val="SourceCode"/>
      </w:pPr>
      <w:r>
        <w:t>fn format_timestamp(seconds: i64) -&gt; String {</w:t>
      </w:r>
    </w:p>
    <w:p w14:paraId="2581D0B2" w14:textId="77777777" w:rsidR="00652F1D" w:rsidRDefault="00556200">
      <w:pPr>
        <w:pStyle w:val="SourceCode"/>
      </w:pPr>
      <w:r>
        <w:t xml:space="preserve">    let mut days = seconds / (24 * 60 * 60);</w:t>
      </w:r>
    </w:p>
    <w:p w14:paraId="002FF324" w14:textId="77777777" w:rsidR="00652F1D" w:rsidRDefault="00556200">
      <w:pPr>
        <w:pStyle w:val="SourceCode"/>
      </w:pPr>
      <w:r>
        <w:t xml:space="preserve">    let seconds_today = seconds % (24 * 60 * 60);</w:t>
      </w:r>
    </w:p>
    <w:p w14:paraId="4A8F6194" w14:textId="77777777" w:rsidR="00652F1D" w:rsidRDefault="00556200">
      <w:pPr>
        <w:pStyle w:val="SourceCode"/>
      </w:pPr>
      <w:r>
        <w:t xml:space="preserve">    let mut year = 1970;</w:t>
      </w:r>
    </w:p>
    <w:p w14:paraId="799F38C4" w14:textId="77777777" w:rsidR="00652F1D" w:rsidRDefault="00556200">
      <w:pPr>
        <w:pStyle w:val="SourceCode"/>
      </w:pPr>
      <w:r>
        <w:t xml:space="preserve">    while days &gt;= days_in_year(year) {</w:t>
      </w:r>
    </w:p>
    <w:p w14:paraId="6C51A2CC" w14:textId="77777777" w:rsidR="00652F1D" w:rsidRDefault="00556200">
      <w:pPr>
        <w:pStyle w:val="SourceCode"/>
      </w:pPr>
      <w:r>
        <w:t xml:space="preserve">        days = days - days_in_year(year);</w:t>
      </w:r>
    </w:p>
    <w:p w14:paraId="12DF6605" w14:textId="77777777" w:rsidR="00652F1D" w:rsidRDefault="00556200">
      <w:pPr>
        <w:pStyle w:val="SourceCode"/>
      </w:pPr>
      <w:r>
        <w:t xml:space="preserve">        year = year + 1;</w:t>
      </w:r>
    </w:p>
    <w:p w14:paraId="1F5995AD" w14:textId="77777777" w:rsidR="00652F1D" w:rsidRDefault="00556200">
      <w:pPr>
        <w:pStyle w:val="SourceCode"/>
      </w:pPr>
      <w:r>
        <w:t xml:space="preserve">    }</w:t>
      </w:r>
    </w:p>
    <w:p w14:paraId="4ACFC8BE" w14:textId="77777777" w:rsidR="00652F1D" w:rsidRDefault="00556200">
      <w:pPr>
        <w:pStyle w:val="SourceCode"/>
      </w:pPr>
      <w:r>
        <w:t xml:space="preserve">    let mut month = 1;</w:t>
      </w:r>
    </w:p>
    <w:p w14:paraId="2054F206" w14:textId="77777777" w:rsidR="00652F1D" w:rsidRDefault="00556200">
      <w:pPr>
        <w:pStyle w:val="SourceCode"/>
      </w:pPr>
      <w:r>
        <w:t xml:space="preserve">    while days &gt;= days_in_month(year, month) {</w:t>
      </w:r>
    </w:p>
    <w:p w14:paraId="75D59137" w14:textId="77777777" w:rsidR="00652F1D" w:rsidRDefault="00556200">
      <w:pPr>
        <w:pStyle w:val="SourceCode"/>
      </w:pPr>
      <w:r>
        <w:t xml:space="preserve">        days = days - days_in_month(year, month);</w:t>
      </w:r>
    </w:p>
    <w:p w14:paraId="1D30DE4C" w14:textId="77777777" w:rsidR="00652F1D" w:rsidRDefault="00556200">
      <w:pPr>
        <w:pStyle w:val="SourceCode"/>
      </w:pPr>
      <w:r>
        <w:t xml:space="preserve">        month = month + 1;</w:t>
      </w:r>
    </w:p>
    <w:p w14:paraId="76CCD210" w14:textId="77777777" w:rsidR="00652F1D" w:rsidRDefault="00556200">
      <w:pPr>
        <w:pStyle w:val="SourceCode"/>
      </w:pPr>
      <w:r>
        <w:t xml:space="preserve">    }</w:t>
      </w:r>
    </w:p>
    <w:p w14:paraId="2AA3A274" w14:textId="77777777" w:rsidR="00652F1D" w:rsidRDefault="00556200">
      <w:pPr>
        <w:pStyle w:val="SourceCode"/>
      </w:pPr>
      <w:r>
        <w:t xml:space="preserve">    let day = days + 1;</w:t>
      </w:r>
    </w:p>
    <w:p w14:paraId="629C12AE" w14:textId="77777777" w:rsidR="00652F1D" w:rsidRDefault="00556200">
      <w:pPr>
        <w:pStyle w:val="SourceCode"/>
      </w:pPr>
      <w:r>
        <w:t xml:space="preserve">    let hour = seconds_today / 3600;</w:t>
      </w:r>
    </w:p>
    <w:p w14:paraId="1885958C" w14:textId="77777777" w:rsidR="00652F1D" w:rsidRDefault="00556200">
      <w:pPr>
        <w:pStyle w:val="SourceCode"/>
      </w:pPr>
      <w:r>
        <w:t xml:space="preserve">    let minute = seconds_today % 3600 / 60;</w:t>
      </w:r>
    </w:p>
    <w:p w14:paraId="57C6EAC2" w14:textId="77777777" w:rsidR="00652F1D" w:rsidRDefault="00556200">
      <w:pPr>
        <w:pStyle w:val="SourceCode"/>
      </w:pPr>
      <w:r>
        <w:t xml:space="preserve">    let second = seconds_today % 60;</w:t>
      </w:r>
    </w:p>
    <w:p w14:paraId="0528F896" w14:textId="77777777" w:rsidR="00652F1D" w:rsidRDefault="00556200">
      <w:pPr>
        <w:pStyle w:val="SourceCode"/>
      </w:pPr>
      <w:r>
        <w:t xml:space="preserve">    format!("{year:04}-{month:02}-{day:02}T{hour:02}:{minute:02}:{second:02}Z")</w:t>
      </w:r>
    </w:p>
    <w:p w14:paraId="0FD53962" w14:textId="77777777" w:rsidR="00652F1D" w:rsidRDefault="00556200">
      <w:pPr>
        <w:pStyle w:val="SourceCode"/>
      </w:pPr>
      <w:r>
        <w:t>}</w:t>
      </w:r>
    </w:p>
    <w:p w14:paraId="0207227F" w14:textId="77777777" w:rsidR="00652F1D" w:rsidRDefault="00652F1D">
      <w:pPr>
        <w:pStyle w:val="SourceCode"/>
      </w:pPr>
    </w:p>
    <w:p w14:paraId="66C316F6" w14:textId="77777777" w:rsidR="00652F1D" w:rsidRDefault="00556200">
      <w:pPr>
        <w:pStyle w:val="SourceCode"/>
      </w:pPr>
      <w:r>
        <w:t>/// Returns the current time in UTC as a timestamp text. Remember,</w:t>
      </w:r>
    </w:p>
    <w:p w14:paraId="6554B761" w14:textId="77777777" w:rsidR="00652F1D" w:rsidRDefault="00556200">
      <w:pPr>
        <w:pStyle w:val="SourceCode"/>
      </w:pPr>
      <w:r>
        <w:t>/// SystemTime::now() reads the clock.</w:t>
      </w:r>
    </w:p>
    <w:p w14:paraId="7E0BF72D" w14:textId="77777777" w:rsidR="00652F1D" w:rsidRDefault="00556200">
      <w:pPr>
        <w:pStyle w:val="SourceCode"/>
      </w:pPr>
      <w:r>
        <w:t>fn current_timestamp() -&gt; String {</w:t>
      </w:r>
    </w:p>
    <w:p w14:paraId="2C166B9D" w14:textId="77777777" w:rsidR="00652F1D" w:rsidRDefault="00556200">
      <w:pPr>
        <w:pStyle w:val="SourceCode"/>
      </w:pPr>
      <w:r>
        <w:t xml:space="preserve">    let now = std::time::SystemTime::now()</w:t>
      </w:r>
    </w:p>
    <w:p w14:paraId="732B4005" w14:textId="77777777" w:rsidR="00652F1D" w:rsidRDefault="00556200">
      <w:pPr>
        <w:pStyle w:val="SourceCode"/>
      </w:pPr>
      <w:r>
        <w:t xml:space="preserve">        .duration_since(std::time::UNIX_EPOCH)</w:t>
      </w:r>
    </w:p>
    <w:p w14:paraId="5D4405C9" w14:textId="77777777" w:rsidR="00652F1D" w:rsidRDefault="00556200">
      <w:pPr>
        <w:pStyle w:val="SourceCode"/>
      </w:pPr>
      <w:r>
        <w:t xml:space="preserve">        .expect("the clock is set after 1970")</w:t>
      </w:r>
    </w:p>
    <w:p w14:paraId="159EE788" w14:textId="77777777" w:rsidR="00652F1D" w:rsidRDefault="00556200">
      <w:pPr>
        <w:pStyle w:val="SourceCode"/>
      </w:pPr>
      <w:r>
        <w:t xml:space="preserve">        .as_secs() as i64;</w:t>
      </w:r>
    </w:p>
    <w:p w14:paraId="0C251B62" w14:textId="77777777" w:rsidR="00652F1D" w:rsidRDefault="00556200">
      <w:pPr>
        <w:pStyle w:val="SourceCode"/>
      </w:pPr>
      <w:r>
        <w:t xml:space="preserve">    format_timestamp(now)</w:t>
      </w:r>
    </w:p>
    <w:p w14:paraId="06984351" w14:textId="77777777" w:rsidR="00652F1D" w:rsidRDefault="00556200">
      <w:pPr>
        <w:pStyle w:val="SourceCode"/>
      </w:pPr>
      <w:r>
        <w:t>}</w:t>
      </w:r>
    </w:p>
    <w:p w14:paraId="1A5B1D32" w14:textId="77777777" w:rsidR="00652F1D" w:rsidRDefault="00652F1D">
      <w:pPr>
        <w:pStyle w:val="SourceCode"/>
      </w:pPr>
    </w:p>
    <w:p w14:paraId="347BC56E" w14:textId="77777777" w:rsidR="00652F1D" w:rsidRDefault="00556200">
      <w:pPr>
        <w:pStyle w:val="SourceCode"/>
      </w:pPr>
      <w:r>
        <w:t>/// Appends one ERROR line to the log, inventory_loader.log in the rust</w:t>
      </w:r>
    </w:p>
    <w:p w14:paraId="0B51E4A1" w14:textId="77777777" w:rsidR="00652F1D" w:rsidRDefault="00556200">
      <w:pPr>
        <w:pStyle w:val="SourceCode"/>
      </w:pPr>
      <w:r>
        <w:t>/// folder. A Result carries no stack trace, so the message, with the line</w:t>
      </w:r>
    </w:p>
    <w:p w14:paraId="5FBCBBE5" w14:textId="77777777" w:rsidR="00652F1D" w:rsidRDefault="00556200">
      <w:pPr>
        <w:pStyle w:val="SourceCode"/>
      </w:pPr>
      <w:r>
        <w:t>/// number in it, is the whole record. Remember, append(true) adds to the</w:t>
      </w:r>
    </w:p>
    <w:p w14:paraId="66811E00" w14:textId="77777777" w:rsidR="00652F1D" w:rsidRDefault="00556200">
      <w:pPr>
        <w:pStyle w:val="SourceCode"/>
      </w:pPr>
      <w:r>
        <w:t>/// end, and create(true) makes the log on the first error.</w:t>
      </w:r>
    </w:p>
    <w:p w14:paraId="0268CFBA" w14:textId="77777777" w:rsidR="00652F1D" w:rsidRDefault="00556200">
      <w:pPr>
        <w:pStyle w:val="SourceCode"/>
      </w:pPr>
      <w:r>
        <w:t>fn log_error(message: &amp;str) {</w:t>
      </w:r>
    </w:p>
    <w:p w14:paraId="09F5D15D" w14:textId="77777777" w:rsidR="00652F1D" w:rsidRDefault="00556200">
      <w:pPr>
        <w:pStyle w:val="SourceCode"/>
      </w:pPr>
      <w:r>
        <w:t xml:space="preserve">    let path = Path::new("rust").join("inventory_loader.log");</w:t>
      </w:r>
    </w:p>
    <w:p w14:paraId="366D9882" w14:textId="77777777" w:rsidR="00652F1D" w:rsidRDefault="00556200">
      <w:pPr>
        <w:pStyle w:val="SourceCode"/>
      </w:pPr>
      <w:r>
        <w:t xml:space="preserve">    match OpenOptions::new().append(true).create(true).open(&amp;path) {</w:t>
      </w:r>
    </w:p>
    <w:p w14:paraId="258074C8" w14:textId="77777777" w:rsidR="00652F1D" w:rsidRDefault="00556200">
      <w:pPr>
        <w:pStyle w:val="SourceCode"/>
      </w:pPr>
      <w:r>
        <w:t xml:space="preserve">        Ok(mut file) =&gt; {</w:t>
      </w:r>
    </w:p>
    <w:p w14:paraId="4C0CE4BD" w14:textId="77777777" w:rsidR="00652F1D" w:rsidRDefault="00556200">
      <w:pPr>
        <w:pStyle w:val="SourceCode"/>
      </w:pPr>
      <w:r>
        <w:t xml:space="preserve">            let timestamp = current_timestamp();</w:t>
      </w:r>
    </w:p>
    <w:p w14:paraId="25AFF676" w14:textId="77777777" w:rsidR="00652F1D" w:rsidRDefault="00556200">
      <w:pPr>
        <w:pStyle w:val="SourceCode"/>
      </w:pPr>
      <w:r>
        <w:t xml:space="preserve">            if writeln!(file, "{} | ERROR | {}", timestamp, message).is_err() {</w:t>
      </w:r>
    </w:p>
    <w:p w14:paraId="6A8ED180" w14:textId="77777777" w:rsidR="00652F1D" w:rsidRDefault="00556200">
      <w:pPr>
        <w:pStyle w:val="SourceCode"/>
      </w:pPr>
      <w:r>
        <w:t xml:space="preserve">                eprintln!("Error: could not write {}", path.display());</w:t>
      </w:r>
    </w:p>
    <w:p w14:paraId="04080407" w14:textId="77777777" w:rsidR="00652F1D" w:rsidRDefault="00556200">
      <w:pPr>
        <w:pStyle w:val="SourceCode"/>
      </w:pPr>
      <w:r>
        <w:t xml:space="preserve">            }</w:t>
      </w:r>
    </w:p>
    <w:p w14:paraId="428F42EE" w14:textId="77777777" w:rsidR="00652F1D" w:rsidRDefault="00556200">
      <w:pPr>
        <w:pStyle w:val="SourceCode"/>
      </w:pPr>
      <w:r>
        <w:t xml:space="preserve">        }</w:t>
      </w:r>
    </w:p>
    <w:p w14:paraId="0D077BC1" w14:textId="77777777" w:rsidR="00652F1D" w:rsidRDefault="00556200">
      <w:pPr>
        <w:pStyle w:val="SourceCode"/>
      </w:pPr>
      <w:r>
        <w:t xml:space="preserve">        Err(_) =&gt; eprintln!("Error: could not write {}", path.display()),</w:t>
      </w:r>
    </w:p>
    <w:p w14:paraId="7323660A" w14:textId="77777777" w:rsidR="00652F1D" w:rsidRDefault="00556200">
      <w:pPr>
        <w:pStyle w:val="SourceCode"/>
      </w:pPr>
      <w:r>
        <w:t xml:space="preserve">    }</w:t>
      </w:r>
    </w:p>
    <w:p w14:paraId="300E800D" w14:textId="77777777" w:rsidR="00652F1D" w:rsidRDefault="00556200">
      <w:pPr>
        <w:pStyle w:val="SourceCode"/>
      </w:pPr>
      <w:r>
        <w:t>}</w:t>
      </w:r>
    </w:p>
    <w:p w14:paraId="37533449" w14:textId="77777777" w:rsidR="00652F1D" w:rsidRDefault="00652F1D">
      <w:pPr>
        <w:pStyle w:val="SourceCode"/>
      </w:pPr>
    </w:p>
    <w:p w14:paraId="0E09ABE4" w14:textId="77777777" w:rsidR="00652F1D" w:rsidRDefault="00556200">
      <w:pPr>
        <w:pStyle w:val="SourceCode"/>
      </w:pPr>
      <w:r>
        <w:t>/// Reads the third field, the port, and converts it to a number.</w:t>
      </w:r>
    </w:p>
    <w:p w14:paraId="2413F55D" w14:textId="77777777" w:rsidR="00652F1D" w:rsidRDefault="00556200">
      <w:pPr>
        <w:pStyle w:val="SourceCode"/>
      </w:pPr>
      <w:r>
        <w:t>/// Remember, &amp;[&amp;str] is a slice of texts, and to_string() turns the</w:t>
      </w:r>
    </w:p>
    <w:p w14:paraId="2CB8B8B8" w14:textId="77777777" w:rsidR="00652F1D" w:rsidRDefault="00556200">
      <w:pPr>
        <w:pStyle w:val="SourceCode"/>
      </w:pPr>
      <w:r>
        <w:t>/// library's error into its message.</w:t>
      </w:r>
    </w:p>
    <w:p w14:paraId="45932CB5" w14:textId="77777777" w:rsidR="00652F1D" w:rsidRDefault="00556200">
      <w:pPr>
        <w:pStyle w:val="SourceCode"/>
      </w:pPr>
      <w:r>
        <w:t>fn parse_port(fields: &amp;[&amp;str]) -&gt; Result&lt;i64, String&gt; {</w:t>
      </w:r>
    </w:p>
    <w:p w14:paraId="3A26E8A2" w14:textId="77777777" w:rsidR="00652F1D" w:rsidRDefault="00556200">
      <w:pPr>
        <w:pStyle w:val="SourceCode"/>
      </w:pPr>
      <w:r>
        <w:t xml:space="preserve">    let port_text = fields[2].trim();</w:t>
      </w:r>
    </w:p>
    <w:p w14:paraId="01B75045" w14:textId="77777777" w:rsidR="00652F1D" w:rsidRDefault="00556200">
      <w:pPr>
        <w:pStyle w:val="SourceCode"/>
      </w:pPr>
      <w:r>
        <w:t xml:space="preserve">    match port_text.parse::&lt;i64&gt;() {</w:t>
      </w:r>
    </w:p>
    <w:p w14:paraId="708F0A21" w14:textId="77777777" w:rsidR="00652F1D" w:rsidRDefault="00556200">
      <w:pPr>
        <w:pStyle w:val="SourceCode"/>
      </w:pPr>
      <w:r>
        <w:t xml:space="preserve">        Ok(port) =&gt; Ok(port),</w:t>
      </w:r>
    </w:p>
    <w:p w14:paraId="3A84947E" w14:textId="77777777" w:rsidR="00652F1D" w:rsidRDefault="00556200">
      <w:pPr>
        <w:pStyle w:val="SourceCode"/>
      </w:pPr>
      <w:r>
        <w:t xml:space="preserve">        Err(error) =&gt; Err(error.to_string()),</w:t>
      </w:r>
    </w:p>
    <w:p w14:paraId="0B4183F6" w14:textId="77777777" w:rsidR="00652F1D" w:rsidRDefault="00556200">
      <w:pPr>
        <w:pStyle w:val="SourceCode"/>
      </w:pPr>
      <w:r>
        <w:t xml:space="preserve">    }</w:t>
      </w:r>
    </w:p>
    <w:p w14:paraId="6B703434" w14:textId="77777777" w:rsidR="00652F1D" w:rsidRDefault="00556200">
      <w:pPr>
        <w:pStyle w:val="SourceCode"/>
      </w:pPr>
      <w:r>
        <w:t>}</w:t>
      </w:r>
    </w:p>
    <w:p w14:paraId="4A8FA5CD" w14:textId="77777777" w:rsidR="00652F1D" w:rsidRDefault="00652F1D">
      <w:pPr>
        <w:pStyle w:val="SourceCode"/>
      </w:pPr>
    </w:p>
    <w:p w14:paraId="03D88D82" w14:textId="77777777" w:rsidR="00652F1D" w:rsidRDefault="00556200">
      <w:pPr>
        <w:pStyle w:val="SourceCode"/>
      </w:pPr>
      <w:r>
        <w:t>/// The repair: count the fields before using any of them. A line with the</w:t>
      </w:r>
    </w:p>
    <w:p w14:paraId="25B95426" w14:textId="77777777" w:rsidR="00652F1D" w:rsidRDefault="00556200">
      <w:pPr>
        <w:pStyle w:val="SourceCode"/>
      </w:pPr>
      <w:r>
        <w:t>/// wrong count returns an Err that names the line. Remember, ? passes an</w:t>
      </w:r>
    </w:p>
    <w:p w14:paraId="51DDF7D1" w14:textId="77777777" w:rsidR="00652F1D" w:rsidRDefault="00556200">
      <w:pPr>
        <w:pStyle w:val="SourceCode"/>
      </w:pPr>
      <w:r>
        <w:t>/// Err up to the caller at once.</w:t>
      </w:r>
    </w:p>
    <w:p w14:paraId="4B78E7BD" w14:textId="77777777" w:rsidR="00652F1D" w:rsidRDefault="00556200">
      <w:pPr>
        <w:pStyle w:val="SourceCode"/>
      </w:pPr>
      <w:r>
        <w:t>fn parse_record(line: &amp;str, line_number: usize) -&gt; Result&lt;(), String&gt; {</w:t>
      </w:r>
    </w:p>
    <w:p w14:paraId="785F1D31" w14:textId="77777777" w:rsidR="00652F1D" w:rsidRDefault="00556200">
      <w:pPr>
        <w:pStyle w:val="SourceCode"/>
      </w:pPr>
      <w:r>
        <w:t xml:space="preserve">    let fields: Vec&lt;&amp;str&gt; = line.split('|').collect();</w:t>
      </w:r>
    </w:p>
    <w:p w14:paraId="73EFD157" w14:textId="77777777" w:rsidR="00652F1D" w:rsidRDefault="00556200">
      <w:pPr>
        <w:pStyle w:val="SourceCode"/>
      </w:pPr>
      <w:r>
        <w:t xml:space="preserve">    if fields.len() != FIELD_COUNT {</w:t>
      </w:r>
    </w:p>
    <w:p w14:paraId="523EF037" w14:textId="77777777" w:rsidR="00652F1D" w:rsidRDefault="00556200">
      <w:pPr>
        <w:pStyle w:val="SourceCode"/>
      </w:pPr>
      <w:r>
        <w:t xml:space="preserve">        return Err(format!(</w:t>
      </w:r>
    </w:p>
    <w:p w14:paraId="53924053" w14:textId="77777777" w:rsidR="00652F1D" w:rsidRDefault="00556200">
      <w:pPr>
        <w:pStyle w:val="SourceCode"/>
      </w:pPr>
      <w:r>
        <w:t xml:space="preserve">            "line {} has {} fields, expected {}",</w:t>
      </w:r>
    </w:p>
    <w:p w14:paraId="2CBAA1E5" w14:textId="77777777" w:rsidR="00652F1D" w:rsidRDefault="00556200">
      <w:pPr>
        <w:pStyle w:val="SourceCode"/>
      </w:pPr>
      <w:r>
        <w:t xml:space="preserve">            line_number,</w:t>
      </w:r>
    </w:p>
    <w:p w14:paraId="0EE19DB2" w14:textId="77777777" w:rsidR="00652F1D" w:rsidRDefault="00556200">
      <w:pPr>
        <w:pStyle w:val="SourceCode"/>
      </w:pPr>
      <w:r>
        <w:t xml:space="preserve">            fields.len(),</w:t>
      </w:r>
    </w:p>
    <w:p w14:paraId="006B5E6E" w14:textId="77777777" w:rsidR="00652F1D" w:rsidRDefault="00556200">
      <w:pPr>
        <w:pStyle w:val="SourceCode"/>
      </w:pPr>
      <w:r>
        <w:t xml:space="preserve">            FIELD_COUNT</w:t>
      </w:r>
    </w:p>
    <w:p w14:paraId="32124E3F" w14:textId="77777777" w:rsidR="00652F1D" w:rsidRDefault="00556200">
      <w:pPr>
        <w:pStyle w:val="SourceCode"/>
      </w:pPr>
      <w:r>
        <w:t xml:space="preserve">        ));</w:t>
      </w:r>
    </w:p>
    <w:p w14:paraId="035087C8" w14:textId="77777777" w:rsidR="00652F1D" w:rsidRDefault="00556200">
      <w:pPr>
        <w:pStyle w:val="SourceCode"/>
      </w:pPr>
      <w:r>
        <w:t xml:space="preserve">    }</w:t>
      </w:r>
    </w:p>
    <w:p w14:paraId="4375A7CF" w14:textId="77777777" w:rsidR="00652F1D" w:rsidRDefault="00556200">
      <w:pPr>
        <w:pStyle w:val="SourceCode"/>
      </w:pPr>
      <w:r>
        <w:t xml:space="preserve">    let port = parse_port(&amp;fields)?;</w:t>
      </w:r>
    </w:p>
    <w:p w14:paraId="13B38F7A" w14:textId="77777777" w:rsidR="00652F1D" w:rsidRDefault="00556200">
      <w:pPr>
        <w:pStyle w:val="SourceCode"/>
      </w:pPr>
      <w:r>
        <w:t xml:space="preserve">    println!("Loaded: {} {} {}", fields[0], fields[1], port);</w:t>
      </w:r>
    </w:p>
    <w:p w14:paraId="6A93F0E4" w14:textId="77777777" w:rsidR="00652F1D" w:rsidRDefault="00556200">
      <w:pPr>
        <w:pStyle w:val="SourceCode"/>
      </w:pPr>
      <w:r>
        <w:t xml:space="preserve">    Ok(())</w:t>
      </w:r>
    </w:p>
    <w:p w14:paraId="488D5629" w14:textId="77777777" w:rsidR="00652F1D" w:rsidRDefault="00556200">
      <w:pPr>
        <w:pStyle w:val="SourceCode"/>
      </w:pPr>
      <w:r>
        <w:t>}</w:t>
      </w:r>
    </w:p>
    <w:p w14:paraId="712F3BFB" w14:textId="77777777" w:rsidR="00652F1D" w:rsidRDefault="00652F1D">
      <w:pPr>
        <w:pStyle w:val="SourceCode"/>
      </w:pPr>
    </w:p>
    <w:p w14:paraId="3C1D0B43" w14:textId="77777777" w:rsidR="00652F1D" w:rsidRDefault="00556200">
      <w:pPr>
        <w:pStyle w:val="SourceCode"/>
      </w:pPr>
      <w:r>
        <w:t>/// Reads the file and parses every line that is not empty; line_number</w:t>
      </w:r>
    </w:p>
    <w:p w14:paraId="4145E594" w14:textId="77777777" w:rsidR="00652F1D" w:rsidRDefault="00556200">
      <w:pPr>
        <w:pStyle w:val="SourceCode"/>
      </w:pPr>
      <w:r>
        <w:t>/// counts every line from 1. The first Err stops the loop and goes back</w:t>
      </w:r>
    </w:p>
    <w:p w14:paraId="3185293F" w14:textId="77777777" w:rsidR="00652F1D" w:rsidRDefault="00556200">
      <w:pPr>
        <w:pStyle w:val="SourceCode"/>
      </w:pPr>
      <w:r>
        <w:t>/// to main.</w:t>
      </w:r>
    </w:p>
    <w:p w14:paraId="5C8C1E7E" w14:textId="77777777" w:rsidR="00652F1D" w:rsidRDefault="00556200">
      <w:pPr>
        <w:pStyle w:val="SourceCode"/>
      </w:pPr>
      <w:r>
        <w:t>fn load_inventory(path: &amp;str) -&gt; Result&lt;(), String&gt; {</w:t>
      </w:r>
    </w:p>
    <w:p w14:paraId="067AA1FE" w14:textId="77777777" w:rsidR="00652F1D" w:rsidRDefault="00556200">
      <w:pPr>
        <w:pStyle w:val="SourceCode"/>
      </w:pPr>
      <w:r>
        <w:t xml:space="preserve">    let contents = match fs::read_to_string(path) {</w:t>
      </w:r>
    </w:p>
    <w:p w14:paraId="29A53510" w14:textId="77777777" w:rsidR="00652F1D" w:rsidRDefault="00556200">
      <w:pPr>
        <w:pStyle w:val="SourceCode"/>
      </w:pPr>
      <w:r>
        <w:t xml:space="preserve">        Ok(contents) =&gt; contents,</w:t>
      </w:r>
    </w:p>
    <w:p w14:paraId="41F16B99" w14:textId="77777777" w:rsidR="00652F1D" w:rsidRDefault="00556200">
      <w:pPr>
        <w:pStyle w:val="SourceCode"/>
      </w:pPr>
      <w:r>
        <w:t xml:space="preserve">        Err(_) =&gt; return Err(format!("could not read {}", path)),</w:t>
      </w:r>
    </w:p>
    <w:p w14:paraId="65B99CAE" w14:textId="77777777" w:rsidR="00652F1D" w:rsidRDefault="00556200">
      <w:pPr>
        <w:pStyle w:val="SourceCode"/>
      </w:pPr>
      <w:r>
        <w:t xml:space="preserve">    };</w:t>
      </w:r>
    </w:p>
    <w:p w14:paraId="1CBC9FB9" w14:textId="77777777" w:rsidR="00652F1D" w:rsidRDefault="00556200">
      <w:pPr>
        <w:pStyle w:val="SourceCode"/>
      </w:pPr>
      <w:r>
        <w:t xml:space="preserve">    let mut line_number = 0;</w:t>
      </w:r>
    </w:p>
    <w:p w14:paraId="0B482DE3" w14:textId="77777777" w:rsidR="00652F1D" w:rsidRDefault="00556200">
      <w:pPr>
        <w:pStyle w:val="SourceCode"/>
      </w:pPr>
      <w:r>
        <w:t xml:space="preserve">    for line in contents.lines() {</w:t>
      </w:r>
    </w:p>
    <w:p w14:paraId="6B152159" w14:textId="77777777" w:rsidR="00652F1D" w:rsidRDefault="00556200">
      <w:pPr>
        <w:pStyle w:val="SourceCode"/>
      </w:pPr>
      <w:r>
        <w:t xml:space="preserve">        line_number = line_number + 1;</w:t>
      </w:r>
    </w:p>
    <w:p w14:paraId="24AD42E7" w14:textId="77777777" w:rsidR="00652F1D" w:rsidRDefault="00556200">
      <w:pPr>
        <w:pStyle w:val="SourceCode"/>
      </w:pPr>
      <w:r>
        <w:t xml:space="preserve">        if line != "" {</w:t>
      </w:r>
    </w:p>
    <w:p w14:paraId="25EC5D3B" w14:textId="77777777" w:rsidR="00652F1D" w:rsidRDefault="00556200">
      <w:pPr>
        <w:pStyle w:val="SourceCode"/>
      </w:pPr>
      <w:r>
        <w:t xml:space="preserve">            parse_record(line, line_number)?;</w:t>
      </w:r>
    </w:p>
    <w:p w14:paraId="77C15495" w14:textId="77777777" w:rsidR="00652F1D" w:rsidRDefault="00556200">
      <w:pPr>
        <w:pStyle w:val="SourceCode"/>
      </w:pPr>
      <w:r>
        <w:t xml:space="preserve">        }</w:t>
      </w:r>
    </w:p>
    <w:p w14:paraId="4ED6C227" w14:textId="77777777" w:rsidR="00652F1D" w:rsidRDefault="00556200">
      <w:pPr>
        <w:pStyle w:val="SourceCode"/>
      </w:pPr>
      <w:r>
        <w:t xml:space="preserve">    }</w:t>
      </w:r>
    </w:p>
    <w:p w14:paraId="1FE32CE9" w14:textId="77777777" w:rsidR="00652F1D" w:rsidRDefault="00556200">
      <w:pPr>
        <w:pStyle w:val="SourceCode"/>
      </w:pPr>
      <w:r>
        <w:t xml:space="preserve">    Ok(())</w:t>
      </w:r>
    </w:p>
    <w:p w14:paraId="693E98D8" w14:textId="77777777" w:rsidR="00652F1D" w:rsidRDefault="00556200">
      <w:pPr>
        <w:pStyle w:val="SourceCode"/>
      </w:pPr>
      <w:r>
        <w:t>}</w:t>
      </w:r>
    </w:p>
    <w:p w14:paraId="217A8B22" w14:textId="77777777" w:rsidR="00652F1D" w:rsidRDefault="00652F1D">
      <w:pPr>
        <w:pStyle w:val="SourceCode"/>
      </w:pPr>
    </w:p>
    <w:p w14:paraId="75386A12" w14:textId="77777777" w:rsidR="00652F1D" w:rsidRDefault="00556200">
      <w:pPr>
        <w:pStyle w:val="SourceCode"/>
      </w:pPr>
      <w:r>
        <w:t>// Handle failures at the top: every Err comes back to main, which logs it</w:t>
      </w:r>
    </w:p>
    <w:p w14:paraId="104A22C3" w14:textId="77777777" w:rsidR="00652F1D" w:rsidRDefault="00556200">
      <w:pPr>
        <w:pStyle w:val="SourceCode"/>
      </w:pPr>
      <w:r>
        <w:t>// and shows one Error line. Remember, std::process::exit(1) ends the</w:t>
      </w:r>
    </w:p>
    <w:p w14:paraId="07244DD0" w14:textId="77777777" w:rsidR="00652F1D" w:rsidRDefault="00556200">
      <w:pPr>
        <w:pStyle w:val="SourceCode"/>
      </w:pPr>
      <w:r>
        <w:t>// program with exit code 1.</w:t>
      </w:r>
    </w:p>
    <w:p w14:paraId="16C9D62B" w14:textId="77777777" w:rsidR="00652F1D" w:rsidRDefault="00556200">
      <w:pPr>
        <w:pStyle w:val="SourceCode"/>
      </w:pPr>
      <w:r>
        <w:t>fn main() {</w:t>
      </w:r>
    </w:p>
    <w:p w14:paraId="5829EC89" w14:textId="77777777" w:rsidR="00652F1D" w:rsidRDefault="00556200">
      <w:pPr>
        <w:pStyle w:val="SourceCode"/>
      </w:pPr>
      <w:r>
        <w:t xml:space="preserve">    match load_inventory("inventory.txt") {</w:t>
      </w:r>
    </w:p>
    <w:p w14:paraId="5B643775" w14:textId="77777777" w:rsidR="00652F1D" w:rsidRDefault="00556200">
      <w:pPr>
        <w:pStyle w:val="SourceCode"/>
      </w:pPr>
      <w:r>
        <w:t xml:space="preserve">        Ok(()) =&gt; {}</w:t>
      </w:r>
    </w:p>
    <w:p w14:paraId="2EB06EBA" w14:textId="77777777" w:rsidR="00652F1D" w:rsidRDefault="00556200">
      <w:pPr>
        <w:pStyle w:val="SourceCode"/>
      </w:pPr>
      <w:r>
        <w:t xml:space="preserve">        Err(message) =&gt; {</w:t>
      </w:r>
    </w:p>
    <w:p w14:paraId="4194ACA3" w14:textId="77777777" w:rsidR="00652F1D" w:rsidRDefault="00556200">
      <w:pPr>
        <w:pStyle w:val="SourceCode"/>
      </w:pPr>
      <w:r>
        <w:t xml:space="preserve">            log_error(&amp;message);</w:t>
      </w:r>
    </w:p>
    <w:p w14:paraId="7FAFC599" w14:textId="77777777" w:rsidR="00652F1D" w:rsidRDefault="00556200">
      <w:pPr>
        <w:pStyle w:val="SourceCode"/>
      </w:pPr>
      <w:r>
        <w:t xml:space="preserve">            eprintln!("Error: {}", message);</w:t>
      </w:r>
    </w:p>
    <w:p w14:paraId="153C7D5D" w14:textId="77777777" w:rsidR="00652F1D" w:rsidRDefault="00556200">
      <w:pPr>
        <w:pStyle w:val="SourceCode"/>
      </w:pPr>
      <w:r>
        <w:t xml:space="preserve">            std::process::exit(1);</w:t>
      </w:r>
    </w:p>
    <w:p w14:paraId="4CA21926" w14:textId="77777777" w:rsidR="00652F1D" w:rsidRDefault="00556200">
      <w:pPr>
        <w:pStyle w:val="SourceCode"/>
        <w:keepNext/>
      </w:pPr>
      <w:r>
        <w:t xml:space="preserve">        }</w:t>
      </w:r>
    </w:p>
    <w:p w14:paraId="01ABA1C6" w14:textId="77777777" w:rsidR="00652F1D" w:rsidRDefault="00556200">
      <w:pPr>
        <w:pStyle w:val="SourceCode"/>
        <w:keepNext/>
      </w:pPr>
      <w:r>
        <w:t xml:space="preserve">    }</w:t>
      </w:r>
    </w:p>
    <w:p w14:paraId="3069C9AD" w14:textId="77777777" w:rsidR="00652F1D" w:rsidRDefault="00556200">
      <w:pPr>
        <w:pStyle w:val="SourceCode"/>
      </w:pPr>
      <w:r>
        <w:t>}</w:t>
      </w:r>
    </w:p>
    <w:p w14:paraId="656AB3C9" w14:textId="77777777" w:rsidR="00652F1D" w:rsidRDefault="00652F1D">
      <w:pPr>
        <w:keepNext/>
      </w:pPr>
    </w:p>
    <w:p w14:paraId="498010DE" w14:textId="77777777" w:rsidR="00652F1D" w:rsidRDefault="00556200">
      <w:pPr>
        <w:pStyle w:val="Heading3"/>
      </w:pPr>
      <w:r>
        <w:t>Windows PowerShell Build and Run</w:t>
      </w:r>
    </w:p>
    <w:p w14:paraId="5113EF3C" w14:textId="77777777" w:rsidR="00652F1D" w:rsidRDefault="00556200">
      <w:pPr>
        <w:pStyle w:val="CommandBlock"/>
        <w:keepNext/>
      </w:pPr>
      <w:r>
        <w:t>cargo build --manifest-path .\rust\Cargo.toml</w:t>
      </w:r>
    </w:p>
    <w:p w14:paraId="04CDC1CB" w14:textId="77777777" w:rsidR="00652F1D" w:rsidRDefault="00556200">
      <w:pPr>
        <w:pStyle w:val="CommandBlock"/>
        <w:keepNext/>
      </w:pPr>
      <w:r>
        <w:t>.\rust\target\debug\inventory_loader.exe</w:t>
      </w:r>
    </w:p>
    <w:p w14:paraId="649038EC" w14:textId="77777777" w:rsidR="00652F1D" w:rsidRDefault="00556200">
      <w:pPr>
        <w:pStyle w:val="CommandBlock"/>
      </w:pPr>
      <w:r>
        <w:t>$LASTEXITCODE</w:t>
      </w:r>
    </w:p>
    <w:p w14:paraId="0BE4AE13" w14:textId="77777777" w:rsidR="00652F1D" w:rsidRDefault="00652F1D">
      <w:pPr>
        <w:keepNext/>
      </w:pPr>
    </w:p>
    <w:p w14:paraId="5EF6B770" w14:textId="77777777" w:rsidR="00652F1D" w:rsidRDefault="00556200">
      <w:pPr>
        <w:pStyle w:val="Heading3"/>
      </w:pPr>
      <w:r>
        <w:t>Linux or macOS Build and Run</w:t>
      </w:r>
    </w:p>
    <w:p w14:paraId="39E827CB" w14:textId="77777777" w:rsidR="00652F1D" w:rsidRDefault="00556200">
      <w:pPr>
        <w:pStyle w:val="CommandBlock"/>
        <w:keepNext/>
      </w:pPr>
      <w:r>
        <w:t>cargo build --manifest-path ./rust/Cargo.toml</w:t>
      </w:r>
    </w:p>
    <w:p w14:paraId="1A4B6400" w14:textId="77777777" w:rsidR="00652F1D" w:rsidRDefault="00556200">
      <w:pPr>
        <w:pStyle w:val="CommandBlock"/>
        <w:keepNext/>
      </w:pPr>
      <w:r>
        <w:t>./rust/target/debug/inventory_loader</w:t>
      </w:r>
    </w:p>
    <w:p w14:paraId="594811E4" w14:textId="77777777" w:rsidR="00652F1D" w:rsidRDefault="00556200">
      <w:pPr>
        <w:pStyle w:val="CommandBlock"/>
      </w:pPr>
      <w:r>
        <w:t>echo $?</w:t>
      </w:r>
    </w:p>
    <w:p w14:paraId="3CE33304" w14:textId="77777777" w:rsidR="00652F1D" w:rsidRDefault="00652F1D">
      <w:pPr>
        <w:keepNext/>
      </w:pPr>
    </w:p>
    <w:p w14:paraId="7328FC76" w14:textId="77777777" w:rsidR="00652F1D" w:rsidRDefault="00556200">
      <w:pPr>
        <w:pStyle w:val="Heading3"/>
      </w:pPr>
      <w:r>
        <w:t>Check Your Results</w:t>
      </w:r>
    </w:p>
    <w:p w14:paraId="066A3D2C" w14:textId="77777777" w:rsidR="00652F1D" w:rsidRDefault="00556200">
      <w:pPr>
        <w:keepNext/>
      </w:pPr>
      <w:r>
        <w:t>cargo build prints its own lines first. Your screen must show exactly these three lines, and $LASTEXITCODE must print 1.</w:t>
      </w:r>
    </w:p>
    <w:p w14:paraId="34B96FAA" w14:textId="77777777" w:rsidR="00652F1D" w:rsidRDefault="00652F1D">
      <w:pPr>
        <w:keepNext/>
      </w:pPr>
    </w:p>
    <w:p w14:paraId="48FDACD1" w14:textId="77777777" w:rsidR="00652F1D" w:rsidRDefault="00556200">
      <w:pPr>
        <w:pStyle w:val="RequiredOutput"/>
        <w:keepNext/>
      </w:pPr>
      <w:r>
        <w:t>Loaded: web-01 production 443</w:t>
      </w:r>
    </w:p>
    <w:p w14:paraId="46DBA285" w14:textId="77777777" w:rsidR="00652F1D" w:rsidRDefault="00556200">
      <w:pPr>
        <w:pStyle w:val="RequiredOutput"/>
        <w:keepNext/>
      </w:pPr>
      <w:r>
        <w:t>Loaded: web-02 staging 8443</w:t>
      </w:r>
    </w:p>
    <w:p w14:paraId="72F6A4ED" w14:textId="77777777" w:rsidR="00652F1D" w:rsidRDefault="00556200">
      <w:pPr>
        <w:pStyle w:val="RequiredOutput"/>
      </w:pPr>
      <w:r>
        <w:t>Error: line 3 has 2 fields, expected 3</w:t>
      </w:r>
    </w:p>
    <w:p w14:paraId="7B22056A" w14:textId="77777777" w:rsidR="00652F1D" w:rsidRDefault="00652F1D">
      <w:pPr>
        <w:keepNext/>
      </w:pPr>
    </w:p>
    <w:p w14:paraId="6336B44F" w14:textId="77777777" w:rsidR="00652F1D" w:rsidRDefault="00556200">
      <w:pPr>
        <w:pStyle w:val="ListBullet"/>
      </w:pPr>
      <w:r>
        <w:t>The two Loaded lines prove the good lines still load.</w:t>
      </w:r>
    </w:p>
    <w:p w14:paraId="44B01DD4" w14:textId="77777777" w:rsidR="00652F1D" w:rsidRDefault="00556200">
      <w:pPr>
        <w:pStyle w:val="ListBullet"/>
      </w:pPr>
      <w:r>
        <w:t>Error: line 3 has 2 fields, expected 3, on stderr, proves the count is checked before any field is read and names the line.</w:t>
      </w:r>
    </w:p>
    <w:p w14:paraId="337533C5" w14:textId="77777777" w:rsidR="00652F1D" w:rsidRDefault="00556200">
      <w:pPr>
        <w:pStyle w:val="ListBullet"/>
      </w:pPr>
      <w:r>
        <w:t>Exit code 1, from std::process::exit(1), proves the run is reported as a failure.</w:t>
      </w:r>
    </w:p>
    <w:p w14:paraId="324FD9AB" w14:textId="77777777" w:rsidR="00652F1D" w:rsidRDefault="00652F1D">
      <w:pPr>
        <w:keepNext/>
      </w:pPr>
    </w:p>
    <w:p w14:paraId="3C5E4B70" w14:textId="77777777" w:rsidR="00652F1D" w:rsidRDefault="00556200">
      <w:pPr>
        <w:pStyle w:val="Heading3"/>
      </w:pPr>
      <w:r>
        <w:t>Windows PowerShell Log Check</w:t>
      </w:r>
    </w:p>
    <w:p w14:paraId="0880EB1F" w14:textId="77777777" w:rsidR="00652F1D" w:rsidRDefault="00556200">
      <w:pPr>
        <w:pStyle w:val="CommandBlock"/>
      </w:pPr>
      <w:r>
        <w:t>Get-Content .\rust\inventory_loader.log</w:t>
      </w:r>
    </w:p>
    <w:p w14:paraId="54C8B929" w14:textId="77777777" w:rsidR="00652F1D" w:rsidRDefault="00652F1D">
      <w:pPr>
        <w:keepNext/>
      </w:pPr>
    </w:p>
    <w:p w14:paraId="33743CE0" w14:textId="77777777" w:rsidR="00652F1D" w:rsidRDefault="00556200">
      <w:pPr>
        <w:pStyle w:val="Heading3"/>
      </w:pPr>
      <w:r>
        <w:t>Linux or macOS Log Check</w:t>
      </w:r>
    </w:p>
    <w:p w14:paraId="0D503532" w14:textId="77777777" w:rsidR="00652F1D" w:rsidRDefault="00556200">
      <w:pPr>
        <w:pStyle w:val="CommandBlock"/>
      </w:pPr>
      <w:r>
        <w:t>cat ./rust/inventory_loader.log</w:t>
      </w:r>
    </w:p>
    <w:p w14:paraId="59156E25" w14:textId="77777777" w:rsidR="00652F1D" w:rsidRDefault="00652F1D">
      <w:pPr>
        <w:keepNext/>
      </w:pPr>
    </w:p>
    <w:p w14:paraId="262F5703" w14:textId="77777777" w:rsidR="00652F1D" w:rsidRDefault="00556200">
      <w:pPr>
        <w:pStyle w:val="Heading3"/>
      </w:pPr>
      <w:r>
        <w:t>Check Your Results for the Log</w:t>
      </w:r>
    </w:p>
    <w:p w14:paraId="0129D234" w14:textId="77777777" w:rsidR="00652F1D" w:rsidRDefault="00556200">
      <w:pPr>
        <w:keepNext/>
      </w:pPr>
      <w:r>
        <w:t>The line is Lesson 3.18's log line: the time in UTC (yours differs), the level, and the message.</w:t>
      </w:r>
    </w:p>
    <w:p w14:paraId="3C71CCA3" w14:textId="77777777" w:rsidR="00652F1D" w:rsidRDefault="00652F1D">
      <w:pPr>
        <w:keepNext/>
      </w:pPr>
    </w:p>
    <w:p w14:paraId="74C46872" w14:textId="77777777" w:rsidR="00652F1D" w:rsidRDefault="00556200">
      <w:pPr>
        <w:pStyle w:val="RequiredOutput"/>
      </w:pPr>
      <w:r>
        <w:t>2026-10-12T04:35:50Z | ERROR | line 3 has 2 fields, expected 3</w:t>
      </w:r>
    </w:p>
    <w:p w14:paraId="2DE7E3E9" w14:textId="77777777" w:rsidR="00652F1D" w:rsidRDefault="00652F1D">
      <w:pPr>
        <w:keepNext/>
      </w:pPr>
    </w:p>
    <w:p w14:paraId="341F3D48" w14:textId="77777777" w:rsidR="00652F1D" w:rsidRDefault="00652F1D">
      <w:pPr>
        <w:keepNext/>
      </w:pPr>
    </w:p>
    <w:p w14:paraId="2D7ED29E" w14:textId="77777777" w:rsidR="00652F1D" w:rsidRDefault="00556200">
      <w:pPr>
        <w:pStyle w:val="Heading2"/>
      </w:pPr>
      <w:r>
        <w:t>What to Notice</w:t>
      </w:r>
    </w:p>
    <w:p w14:paraId="7562BA9B" w14:textId="77777777" w:rsidR="00652F1D" w:rsidRDefault="00556200">
      <w:pPr>
        <w:pStyle w:val="ListBullet"/>
      </w:pPr>
      <w:r>
        <w:t>RUST_BACKTRACE=1 is set for a run, not in the program, so the same program prints a short report for its users and a full one for whoever debugs it. RUST_BACKTRACE=full prints every frame, the panic machinery's too.</w:t>
      </w:r>
    </w:p>
    <w:p w14:paraId="679DC9E3" w14:textId="77777777" w:rsidR="00652F1D" w:rsidRDefault="00556200">
      <w:pPr>
        <w:pStyle w:val="ListBullet"/>
      </w:pPr>
      <w:r>
        <w:t>A panic is Rust's unexpected failure. Expected failures are Err values, passed up with ?, and they carry no stack: put the line number into the message, as the Production-Minded program does.</w:t>
      </w:r>
    </w:p>
    <w:p w14:paraId="2B56F3CA" w14:textId="77777777" w:rsidR="00652F1D" w:rsidRDefault="00556200">
      <w:pPr>
        <w:pStyle w:val="ListBullet"/>
      </w:pPr>
      <w:r>
        <w:t>A release build, cargo build --release, still prints the panic's place, but its backtrace may lose frames to inlining, where the compiler copies a small function into its caller.</w:t>
      </w:r>
    </w:p>
    <w:p w14:paraId="41D35C8E" w14:textId="77777777" w:rsidR="00652F1D" w:rsidRDefault="00652F1D">
      <w:pPr>
        <w:keepNext/>
      </w:pPr>
    </w:p>
    <w:p w14:paraId="64929B0F" w14:textId="77777777" w:rsidR="00652F1D" w:rsidRDefault="00556200">
      <w:pPr>
        <w:pStyle w:val="Heading3"/>
      </w:pPr>
      <w:r>
        <w:t>Basic and Production-Minded Comparison</w:t>
      </w:r>
    </w:p>
    <w:p w14:paraId="675388BB" w14:textId="77777777" w:rsidR="00652F1D" w:rsidRDefault="00556200">
      <w:r>
        <w:t>Both versions read the same file and print the same two Loaded lines. The Basic version trusts every line to have three fields, so line 3 panics; the evidence is the backtrace, read from the panic back to the first frame of your own code. The Production-Minded version checks the count where the fields are made, names the line in one Error line, keeps it in the log, and exits with 1.</w:t>
      </w:r>
    </w:p>
    <w:p w14:paraId="0AB1588F" w14:textId="77777777" w:rsidR="00652F1D" w:rsidRDefault="00652F1D">
      <w:pPr>
        <w:keepNext/>
      </w:pPr>
    </w:p>
    <w:p w14:paraId="509F2BA2" w14:textId="77777777" w:rsidR="00652F1D" w:rsidRDefault="00652F1D">
      <w:pPr>
        <w:keepNext/>
      </w:pPr>
    </w:p>
    <w:p w14:paraId="0559BCD9" w14:textId="77777777" w:rsidR="00652F1D" w:rsidRDefault="00652F1D">
      <w:pPr>
        <w:keepNext/>
      </w:pPr>
    </w:p>
    <w:p w14:paraId="5EAE7FE3" w14:textId="77777777" w:rsidR="00652F1D" w:rsidRDefault="00556200">
      <w:pPr>
        <w:pStyle w:val="Heading1"/>
      </w:pPr>
      <w:r>
        <w:t>Erlang Implementation</w:t>
      </w:r>
    </w:p>
    <w:p w14:paraId="676D0400" w14:textId="77777777" w:rsidR="00652F1D" w:rsidRDefault="00556200">
      <w:r>
        <w:t>Erlang stops a process at the first error, and the error carries the stack list. lists:nth(3, Fields) on a two-item list finds no third item: lists:nth calls itself one item at a time, and when the list runs out, no clause of its helper lists:nth_1 matches, a function_clause error. Run with -s, the program's crash stops the whole runtime, and Erlang prints the error with its stack list on one long line, writes a crash dump, and ends with exit code 1. The Erlang shell prints the same stack as readable lines,</w:t>
      </w:r>
      <w:r>
        <w:t xml:space="preserve"> so this section uses both.</w:t>
      </w:r>
    </w:p>
    <w:p w14:paraId="5C3F5A5A" w14:textId="77777777" w:rsidR="00652F1D" w:rsidRDefault="00652F1D">
      <w:pPr>
        <w:keepNext/>
      </w:pPr>
    </w:p>
    <w:p w14:paraId="057A0D2F" w14:textId="77777777" w:rsidR="00652F1D" w:rsidRDefault="00652F1D">
      <w:pPr>
        <w:keepNext/>
      </w:pPr>
    </w:p>
    <w:p w14:paraId="3658796D" w14:textId="77777777" w:rsidR="00652F1D" w:rsidRDefault="00556200">
      <w:pPr>
        <w:pStyle w:val="Heading2"/>
      </w:pPr>
      <w:r>
        <w:t>Basic Implementation</w:t>
      </w:r>
    </w:p>
    <w:p w14:paraId="7B370AA8" w14:textId="77777777" w:rsidR="00652F1D" w:rsidRDefault="00556200">
      <w:r>
        <w:t>The Basic program is the broken one. main calls load_inventory, which reads inventory.txt and calls load_lines, the loop, which calls parse_record for each line; parse_record splits the line and calls parse_port, which reads the third field. Line 3 has no third field, and nothing checks.</w:t>
      </w:r>
    </w:p>
    <w:p w14:paraId="09A0DADA" w14:textId="77777777" w:rsidR="00652F1D" w:rsidRDefault="00652F1D">
      <w:pPr>
        <w:keepNext/>
      </w:pPr>
    </w:p>
    <w:p w14:paraId="7AF88E92" w14:textId="77777777" w:rsidR="00652F1D" w:rsidRDefault="00556200">
      <w:pPr>
        <w:pStyle w:val="Heading3"/>
      </w:pPr>
      <w:r>
        <w:t>erlang/basic_loader.erl</w:t>
      </w:r>
    </w:p>
    <w:p w14:paraId="2C826BC7" w14:textId="77777777" w:rsidR="00652F1D" w:rsidRDefault="00556200">
      <w:pPr>
        <w:pStyle w:val="SourceCode"/>
        <w:keepNext/>
      </w:pPr>
      <w:r>
        <w:t>%% This program has a defect on purpose: line 3 of inventory.txt has no</w:t>
      </w:r>
    </w:p>
    <w:p w14:paraId="226D8B22" w14:textId="77777777" w:rsidR="00652F1D" w:rsidRDefault="00556200">
      <w:pPr>
        <w:pStyle w:val="SourceCode"/>
        <w:keepNext/>
      </w:pPr>
      <w:r>
        <w:t>%% port, and nothing checks for it. Build it, run it, and read the</w:t>
      </w:r>
    </w:p>
    <w:p w14:paraId="5F7F6906" w14:textId="77777777" w:rsidR="00652F1D" w:rsidRDefault="00556200">
      <w:pPr>
        <w:pStyle w:val="SourceCode"/>
      </w:pPr>
      <w:r>
        <w:t>%% evidence.</w:t>
      </w:r>
    </w:p>
    <w:p w14:paraId="35ECE492" w14:textId="77777777" w:rsidR="00652F1D" w:rsidRDefault="00652F1D">
      <w:pPr>
        <w:pStyle w:val="SourceCode"/>
      </w:pPr>
    </w:p>
    <w:p w14:paraId="5C098343" w14:textId="77777777" w:rsidR="00652F1D" w:rsidRDefault="00556200">
      <w:pPr>
        <w:pStyle w:val="SourceCode"/>
      </w:pPr>
      <w:r>
        <w:t>%% Remember, -module names the module and -export lists what others may</w:t>
      </w:r>
    </w:p>
    <w:p w14:paraId="73FD9374" w14:textId="77777777" w:rsidR="00652F1D" w:rsidRDefault="00556200">
      <w:pPr>
        <w:pStyle w:val="SourceCode"/>
      </w:pPr>
      <w:r>
        <w:t>%% call.</w:t>
      </w:r>
    </w:p>
    <w:p w14:paraId="620EBB7B" w14:textId="77777777" w:rsidR="00652F1D" w:rsidRDefault="00556200">
      <w:pPr>
        <w:pStyle w:val="SourceCode"/>
      </w:pPr>
      <w:r>
        <w:t>-module(basic_loader).</w:t>
      </w:r>
    </w:p>
    <w:p w14:paraId="6A3B3EB7" w14:textId="77777777" w:rsidR="00652F1D" w:rsidRDefault="00556200">
      <w:pPr>
        <w:pStyle w:val="SourceCode"/>
      </w:pPr>
      <w:r>
        <w:t>-export([main/0]).</w:t>
      </w:r>
    </w:p>
    <w:p w14:paraId="7DE1D4EF" w14:textId="77777777" w:rsidR="00652F1D" w:rsidRDefault="00652F1D">
      <w:pPr>
        <w:pStyle w:val="SourceCode"/>
      </w:pPr>
    </w:p>
    <w:p w14:paraId="5BB2C896" w14:textId="77777777" w:rsidR="00652F1D" w:rsidRDefault="00556200">
      <w:pPr>
        <w:pStyle w:val="SourceCode"/>
      </w:pPr>
      <w:r>
        <w:t>%% Reads the third field, the port, and converts it to a number.</w:t>
      </w:r>
    </w:p>
    <w:p w14:paraId="74C614C1" w14:textId="77777777" w:rsidR="00652F1D" w:rsidRDefault="00556200">
      <w:pPr>
        <w:pStyle w:val="SourceCode"/>
      </w:pPr>
      <w:r>
        <w:t>%% Remember, lists:nth(N, List) gives item N, counting from 1,</w:t>
      </w:r>
    </w:p>
    <w:p w14:paraId="6E173063" w14:textId="77777777" w:rsidR="00652F1D" w:rsidRDefault="00556200">
      <w:pPr>
        <w:pStyle w:val="SourceCode"/>
      </w:pPr>
      <w:r>
        <w:t>%% string:trim removes the spaces around the text, and list_to_integer</w:t>
      </w:r>
    </w:p>
    <w:p w14:paraId="0AA844F9" w14:textId="77777777" w:rsidR="00652F1D" w:rsidRDefault="00556200">
      <w:pPr>
        <w:pStyle w:val="SourceCode"/>
      </w:pPr>
      <w:r>
        <w:t>%% converts text to a number.</w:t>
      </w:r>
    </w:p>
    <w:p w14:paraId="746AB36F" w14:textId="77777777" w:rsidR="00652F1D" w:rsidRDefault="00556200">
      <w:pPr>
        <w:pStyle w:val="SourceCode"/>
      </w:pPr>
      <w:r>
        <w:t>parse_port(Fields) -&gt;</w:t>
      </w:r>
    </w:p>
    <w:p w14:paraId="3C72A542" w14:textId="77777777" w:rsidR="00652F1D" w:rsidRDefault="00556200">
      <w:pPr>
        <w:pStyle w:val="SourceCode"/>
      </w:pPr>
      <w:r>
        <w:t xml:space="preserve">    PortText = string:trim(lists:nth(3, Fields)),</w:t>
      </w:r>
    </w:p>
    <w:p w14:paraId="153A993D" w14:textId="77777777" w:rsidR="00652F1D" w:rsidRDefault="00556200">
      <w:pPr>
        <w:pStyle w:val="SourceCode"/>
      </w:pPr>
      <w:r>
        <w:t xml:space="preserve">    list_to_integer(PortText).</w:t>
      </w:r>
    </w:p>
    <w:p w14:paraId="04157ED9" w14:textId="77777777" w:rsidR="00652F1D" w:rsidRDefault="00652F1D">
      <w:pPr>
        <w:pStyle w:val="SourceCode"/>
      </w:pPr>
    </w:p>
    <w:p w14:paraId="47AFFB76" w14:textId="77777777" w:rsidR="00652F1D" w:rsidRDefault="00556200">
      <w:pPr>
        <w:pStyle w:val="SourceCode"/>
      </w:pPr>
      <w:r>
        <w:t>%% Splits one line, host|environment|port, into its fields and prints the</w:t>
      </w:r>
    </w:p>
    <w:p w14:paraId="454EB349" w14:textId="77777777" w:rsidR="00652F1D" w:rsidRDefault="00556200">
      <w:pPr>
        <w:pStyle w:val="SourceCode"/>
      </w:pPr>
      <w:r>
        <w:t>%% record. This version never checks how many fields there are: that is</w:t>
      </w:r>
    </w:p>
    <w:p w14:paraId="7740D40E" w14:textId="77777777" w:rsidR="00652F1D" w:rsidRDefault="00556200">
      <w:pPr>
        <w:pStyle w:val="SourceCode"/>
      </w:pPr>
      <w:r>
        <w:t>%% the defect. Remember, split with all cuts at every separator.</w:t>
      </w:r>
    </w:p>
    <w:p w14:paraId="0D140371" w14:textId="77777777" w:rsidR="00652F1D" w:rsidRDefault="00556200">
      <w:pPr>
        <w:pStyle w:val="SourceCode"/>
      </w:pPr>
      <w:r>
        <w:t>parse_record(Line) -&gt;</w:t>
      </w:r>
    </w:p>
    <w:p w14:paraId="53D4BE52" w14:textId="77777777" w:rsidR="00652F1D" w:rsidRDefault="00556200">
      <w:pPr>
        <w:pStyle w:val="SourceCode"/>
      </w:pPr>
      <w:r>
        <w:t xml:space="preserve">    Fields = string:split(Line, "|", all),</w:t>
      </w:r>
    </w:p>
    <w:p w14:paraId="23963971" w14:textId="77777777" w:rsidR="00652F1D" w:rsidRDefault="00556200">
      <w:pPr>
        <w:pStyle w:val="SourceCode"/>
      </w:pPr>
      <w:r>
        <w:t xml:space="preserve">    Port = parse_port(Fields),</w:t>
      </w:r>
    </w:p>
    <w:p w14:paraId="55265BDF" w14:textId="77777777" w:rsidR="00652F1D" w:rsidRDefault="00556200">
      <w:pPr>
        <w:pStyle w:val="SourceCode"/>
      </w:pPr>
      <w:r>
        <w:t xml:space="preserve">    io:format("Loaded: ~s ~s ~B~n",</w:t>
      </w:r>
    </w:p>
    <w:p w14:paraId="3B9F6037" w14:textId="77777777" w:rsidR="00652F1D" w:rsidRDefault="00556200">
      <w:pPr>
        <w:pStyle w:val="SourceCode"/>
      </w:pPr>
      <w:r>
        <w:t xml:space="preserve">              [lists:nth(1, Fields), lists:nth(2, Fields), Port]).</w:t>
      </w:r>
    </w:p>
    <w:p w14:paraId="6C3AEE87" w14:textId="77777777" w:rsidR="00652F1D" w:rsidRDefault="00652F1D">
      <w:pPr>
        <w:pStyle w:val="SourceCode"/>
      </w:pPr>
    </w:p>
    <w:p w14:paraId="2BDD9500" w14:textId="77777777" w:rsidR="00652F1D" w:rsidRDefault="00556200">
      <w:pPr>
        <w:pStyle w:val="SourceCode"/>
      </w:pPr>
      <w:r>
        <w:t>%% Parses every line that is not empty. Remember, an Erlang loop is</w:t>
      </w:r>
    </w:p>
    <w:p w14:paraId="6EA9E076" w14:textId="77777777" w:rsidR="00652F1D" w:rsidRDefault="00556200">
      <w:pPr>
        <w:pStyle w:val="SourceCode"/>
      </w:pPr>
      <w:r>
        <w:t>%% recursion: a base case that stops, and a call on a smaller piece.</w:t>
      </w:r>
    </w:p>
    <w:p w14:paraId="0615094E" w14:textId="77777777" w:rsidR="00652F1D" w:rsidRDefault="00556200">
      <w:pPr>
        <w:pStyle w:val="SourceCode"/>
      </w:pPr>
      <w:r>
        <w:t>%% string:trim removes the \r that a Windows line ending leaves.</w:t>
      </w:r>
    </w:p>
    <w:p w14:paraId="7012A151" w14:textId="77777777" w:rsidR="00652F1D" w:rsidRDefault="00556200">
      <w:pPr>
        <w:pStyle w:val="SourceCode"/>
      </w:pPr>
      <w:r>
        <w:t>load_lines([]) -&gt;</w:t>
      </w:r>
    </w:p>
    <w:p w14:paraId="15C3922B" w14:textId="77777777" w:rsidR="00652F1D" w:rsidRDefault="00556200">
      <w:pPr>
        <w:pStyle w:val="SourceCode"/>
      </w:pPr>
      <w:r>
        <w:t xml:space="preserve">    ok;</w:t>
      </w:r>
    </w:p>
    <w:p w14:paraId="0ACB4B46" w14:textId="77777777" w:rsidR="00652F1D" w:rsidRDefault="00556200">
      <w:pPr>
        <w:pStyle w:val="SourceCode"/>
      </w:pPr>
      <w:r>
        <w:t>load_lines([Line | Rest]) -&gt;</w:t>
      </w:r>
    </w:p>
    <w:p w14:paraId="34137321" w14:textId="77777777" w:rsidR="00652F1D" w:rsidRDefault="00556200">
      <w:pPr>
        <w:pStyle w:val="SourceCode"/>
      </w:pPr>
      <w:r>
        <w:t xml:space="preserve">    case string:trim(Line, trailing, "\r") of</w:t>
      </w:r>
    </w:p>
    <w:p w14:paraId="69348364" w14:textId="77777777" w:rsidR="00652F1D" w:rsidRDefault="00556200">
      <w:pPr>
        <w:pStyle w:val="SourceCode"/>
      </w:pPr>
      <w:r>
        <w:t xml:space="preserve">        "" -&gt; ok;</w:t>
      </w:r>
    </w:p>
    <w:p w14:paraId="1EA17B55" w14:textId="77777777" w:rsidR="00652F1D" w:rsidRDefault="00556200">
      <w:pPr>
        <w:pStyle w:val="SourceCode"/>
      </w:pPr>
      <w:r>
        <w:t xml:space="preserve">        Record -&gt; parse_record(Record)</w:t>
      </w:r>
    </w:p>
    <w:p w14:paraId="340523DA" w14:textId="77777777" w:rsidR="00652F1D" w:rsidRDefault="00556200">
      <w:pPr>
        <w:pStyle w:val="SourceCode"/>
      </w:pPr>
      <w:r>
        <w:t xml:space="preserve">    end,</w:t>
      </w:r>
    </w:p>
    <w:p w14:paraId="443D2FF9" w14:textId="77777777" w:rsidR="00652F1D" w:rsidRDefault="00556200">
      <w:pPr>
        <w:pStyle w:val="SourceCode"/>
      </w:pPr>
      <w:r>
        <w:t xml:space="preserve">    load_lines(Rest).</w:t>
      </w:r>
    </w:p>
    <w:p w14:paraId="7A662BC2" w14:textId="77777777" w:rsidR="00652F1D" w:rsidRDefault="00652F1D">
      <w:pPr>
        <w:pStyle w:val="SourceCode"/>
      </w:pPr>
    </w:p>
    <w:p w14:paraId="3CA9BC8B" w14:textId="77777777" w:rsidR="00652F1D" w:rsidRDefault="00556200">
      <w:pPr>
        <w:pStyle w:val="SourceCode"/>
      </w:pPr>
      <w:r>
        <w:t>%% Reads the whole file and splits it into lines. Remember,</w:t>
      </w:r>
    </w:p>
    <w:p w14:paraId="56B2FF21" w14:textId="77777777" w:rsidR="00652F1D" w:rsidRDefault="00556200">
      <w:pPr>
        <w:pStyle w:val="SourceCode"/>
      </w:pPr>
      <w:r>
        <w:t>%% {ok, Contents} = ... trusts the read: a failed read stops the program</w:t>
      </w:r>
    </w:p>
    <w:p w14:paraId="2BF27EA4" w14:textId="77777777" w:rsidR="00652F1D" w:rsidRDefault="00556200">
      <w:pPr>
        <w:pStyle w:val="SourceCode"/>
      </w:pPr>
      <w:r>
        <w:t>%% with a badmatch error. unicode:characters_to_list turns the file's</w:t>
      </w:r>
    </w:p>
    <w:p w14:paraId="10F11167" w14:textId="77777777" w:rsidR="00652F1D" w:rsidRDefault="00556200">
      <w:pPr>
        <w:pStyle w:val="SourceCode"/>
      </w:pPr>
      <w:r>
        <w:t>%% bytes into a string.</w:t>
      </w:r>
    </w:p>
    <w:p w14:paraId="0B355C43" w14:textId="77777777" w:rsidR="00652F1D" w:rsidRDefault="00556200">
      <w:pPr>
        <w:pStyle w:val="SourceCode"/>
      </w:pPr>
      <w:r>
        <w:t>load_inventory(Path) -&gt;</w:t>
      </w:r>
    </w:p>
    <w:p w14:paraId="19212087" w14:textId="77777777" w:rsidR="00652F1D" w:rsidRDefault="00556200">
      <w:pPr>
        <w:pStyle w:val="SourceCode"/>
      </w:pPr>
      <w:r>
        <w:t xml:space="preserve">    {ok, Contents} = file:read_file(Path),</w:t>
      </w:r>
    </w:p>
    <w:p w14:paraId="26E998A3" w14:textId="77777777" w:rsidR="00652F1D" w:rsidRDefault="00556200">
      <w:pPr>
        <w:pStyle w:val="SourceCode"/>
      </w:pPr>
      <w:r>
        <w:t xml:space="preserve">    Lines = string:split(unicode:characters_to_list(Contents), "\n", all),</w:t>
      </w:r>
    </w:p>
    <w:p w14:paraId="6A916487" w14:textId="77777777" w:rsidR="00652F1D" w:rsidRDefault="00556200">
      <w:pPr>
        <w:pStyle w:val="SourceCode"/>
      </w:pPr>
      <w:r>
        <w:t xml:space="preserve">    load_lines(Lines).</w:t>
      </w:r>
    </w:p>
    <w:p w14:paraId="66CA7B89" w14:textId="77777777" w:rsidR="00652F1D" w:rsidRDefault="00652F1D">
      <w:pPr>
        <w:pStyle w:val="SourceCode"/>
      </w:pPr>
    </w:p>
    <w:p w14:paraId="00F23793" w14:textId="77777777" w:rsidR="00652F1D" w:rsidRDefault="00556200">
      <w:pPr>
        <w:pStyle w:val="SourceCode"/>
        <w:keepNext/>
      </w:pPr>
      <w:r>
        <w:t>%% Remember, main/0 is the exported entry point.</w:t>
      </w:r>
    </w:p>
    <w:p w14:paraId="674ABF18" w14:textId="77777777" w:rsidR="00652F1D" w:rsidRDefault="00556200">
      <w:pPr>
        <w:pStyle w:val="SourceCode"/>
        <w:keepNext/>
      </w:pPr>
      <w:r>
        <w:t>main() -&gt;</w:t>
      </w:r>
    </w:p>
    <w:p w14:paraId="3991DA81" w14:textId="77777777" w:rsidR="00652F1D" w:rsidRDefault="00556200">
      <w:pPr>
        <w:pStyle w:val="SourceCode"/>
      </w:pPr>
      <w:r>
        <w:t xml:space="preserve">    load_inventory("inventory.txt").</w:t>
      </w:r>
    </w:p>
    <w:p w14:paraId="2B78638D" w14:textId="77777777" w:rsidR="00652F1D" w:rsidRDefault="00652F1D">
      <w:pPr>
        <w:keepNext/>
      </w:pPr>
    </w:p>
    <w:p w14:paraId="448FE626" w14:textId="77777777" w:rsidR="00652F1D" w:rsidRDefault="00556200">
      <w:pPr>
        <w:pStyle w:val="Heading3"/>
      </w:pPr>
      <w:r>
        <w:t>Windows PowerShell Basic Build and Run</w:t>
      </w:r>
    </w:p>
    <w:p w14:paraId="5F7D160C" w14:textId="77777777" w:rsidR="00652F1D" w:rsidRDefault="00556200">
      <w:pPr>
        <w:pStyle w:val="CommandBlock"/>
        <w:keepNext/>
      </w:pPr>
      <w:r>
        <w:t>erlc -o .\erlang .\erlang\basic_loader.erl</w:t>
      </w:r>
    </w:p>
    <w:p w14:paraId="5CC3A6D2" w14:textId="77777777" w:rsidR="00652F1D" w:rsidRDefault="00556200">
      <w:pPr>
        <w:pStyle w:val="CommandBlock"/>
        <w:keepNext/>
      </w:pPr>
      <w:r>
        <w:t>erl -noshell -pa .\erlang -s basic_loader main -s init stop</w:t>
      </w:r>
    </w:p>
    <w:p w14:paraId="58E3A5AC" w14:textId="77777777" w:rsidR="00652F1D" w:rsidRDefault="00556200">
      <w:pPr>
        <w:pStyle w:val="CommandBlock"/>
      </w:pPr>
      <w:r>
        <w:t>$LASTEXITCODE</w:t>
      </w:r>
    </w:p>
    <w:p w14:paraId="30579A17" w14:textId="77777777" w:rsidR="00652F1D" w:rsidRDefault="00652F1D">
      <w:pPr>
        <w:keepNext/>
      </w:pPr>
    </w:p>
    <w:p w14:paraId="2BBF3FB2" w14:textId="77777777" w:rsidR="00652F1D" w:rsidRDefault="00556200">
      <w:pPr>
        <w:pStyle w:val="Heading3"/>
      </w:pPr>
      <w:r>
        <w:t>Linux or macOS Basic Build and Run</w:t>
      </w:r>
    </w:p>
    <w:p w14:paraId="62FB533F" w14:textId="77777777" w:rsidR="00652F1D" w:rsidRDefault="00556200">
      <w:pPr>
        <w:pStyle w:val="CommandBlock"/>
        <w:keepNext/>
      </w:pPr>
      <w:r>
        <w:t>erlc -o ./erlang ./erlang/basic_loader.erl</w:t>
      </w:r>
    </w:p>
    <w:p w14:paraId="5EB591F1" w14:textId="77777777" w:rsidR="00652F1D" w:rsidRDefault="00556200">
      <w:pPr>
        <w:pStyle w:val="CommandBlock"/>
        <w:keepNext/>
      </w:pPr>
      <w:r>
        <w:t>erl -noshell -pa ./erlang -s basic_loader main -s init stop</w:t>
      </w:r>
    </w:p>
    <w:p w14:paraId="76ACC6A1" w14:textId="77777777" w:rsidR="00652F1D" w:rsidRDefault="00556200">
      <w:pPr>
        <w:pStyle w:val="CommandBlock"/>
      </w:pPr>
      <w:r>
        <w:t>echo $?</w:t>
      </w:r>
    </w:p>
    <w:p w14:paraId="5D4D06E6" w14:textId="77777777" w:rsidR="00652F1D" w:rsidRDefault="00652F1D">
      <w:pPr>
        <w:keepNext/>
      </w:pPr>
    </w:p>
    <w:p w14:paraId="6F0E7B7F" w14:textId="77777777" w:rsidR="00652F1D" w:rsidRDefault="00556200">
      <w:pPr>
        <w:pStyle w:val="Heading3"/>
      </w:pPr>
      <w:r>
        <w:t>Check Your Results</w:t>
      </w:r>
    </w:p>
    <w:p w14:paraId="19A49E17" w14:textId="77777777" w:rsidR="00652F1D" w:rsidRDefault="00556200">
      <w:pPr>
        <w:keepNext/>
      </w:pPr>
      <w:r>
        <w:t>erlc prints nothing when the file compiles with no warnings. Your screen shows these lines in this order, among others: this is an excerpt, as Validation Rules explains, so lines written ... and the placeholders in angle brackets stand for text that is longer or differs on your computer. The two long lines run far past the page, and &lt;...&gt; stands for the rest. $LASTEXITCODE must print 1.</w:t>
      </w:r>
    </w:p>
    <w:p w14:paraId="5B51A202" w14:textId="77777777" w:rsidR="00652F1D" w:rsidRDefault="00652F1D">
      <w:pPr>
        <w:keepNext/>
      </w:pPr>
    </w:p>
    <w:p w14:paraId="65C115C5" w14:textId="77777777" w:rsidR="00652F1D" w:rsidRDefault="00556200">
      <w:pPr>
        <w:pStyle w:val="RequiredOutput"/>
        <w:keepNext/>
      </w:pPr>
      <w:r>
        <w:t>Loaded: web-01 production 443</w:t>
      </w:r>
    </w:p>
    <w:p w14:paraId="3B6D07C0" w14:textId="77777777" w:rsidR="00652F1D" w:rsidRDefault="00556200">
      <w:pPr>
        <w:pStyle w:val="RequiredOutput"/>
        <w:keepNext/>
      </w:pPr>
      <w:r>
        <w:t>Loaded: web-02 staging 8443</w:t>
      </w:r>
    </w:p>
    <w:p w14:paraId="60CF1AC7" w14:textId="77777777" w:rsidR="00652F1D" w:rsidRDefault="00556200">
      <w:pPr>
        <w:pStyle w:val="RequiredOutput"/>
        <w:keepNext/>
      </w:pPr>
      <w:r>
        <w:t>{error,function_clause,[{lists,nth_1,[1,[]],[{file,"lists.erl"},{line,322}]},&lt;...&gt;</w:t>
      </w:r>
    </w:p>
    <w:p w14:paraId="04432FD2" w14:textId="77777777" w:rsidR="00652F1D" w:rsidRDefault="00556200">
      <w:pPr>
        <w:pStyle w:val="RequiredOutput"/>
        <w:keepNext/>
      </w:pPr>
      <w:r>
        <w:t>Runtime terminating during boot ({function_clause,[{lists,nth_1,&lt;...&gt;</w:t>
      </w:r>
    </w:p>
    <w:p w14:paraId="208E3181" w14:textId="77777777" w:rsidR="00652F1D" w:rsidRDefault="00556200">
      <w:pPr>
        <w:pStyle w:val="RequiredOutput"/>
      </w:pPr>
      <w:r>
        <w:t>Crash dump is being written to: erl_crash.dump...done</w:t>
      </w:r>
    </w:p>
    <w:p w14:paraId="0A0DEDC5" w14:textId="77777777" w:rsidR="00652F1D" w:rsidRDefault="00652F1D">
      <w:pPr>
        <w:keepNext/>
      </w:pPr>
    </w:p>
    <w:p w14:paraId="5367521E" w14:textId="77777777" w:rsidR="00652F1D" w:rsidRDefault="00556200">
      <w:pPr>
        <w:pStyle w:val="ListBullet"/>
      </w:pPr>
      <w:r>
        <w:t>The two Loaded lines prove that lines 1 and 2 were parsed.</w:t>
      </w:r>
    </w:p>
    <w:p w14:paraId="3DC6218A" w14:textId="77777777" w:rsidR="00652F1D" w:rsidRDefault="00556200">
      <w:pPr>
        <w:pStyle w:val="ListBullet"/>
      </w:pPr>
      <w:r>
        <w:t>{error,function_clause,[...]} is the error's class, its reason, and the stack list. The first entry, {lists,nth_1,[1,[]],[{file,"lists.erl"},{line,322}]}, is one frame: module lists, function nth_1, its arguments [1,[]] (nth_1 was asked for item 1 of an empty list), and where: lists.erl, line 322. Each later entry has the same shape, with the arity in place of the arguments.</w:t>
      </w:r>
    </w:p>
    <w:p w14:paraId="75018066" w14:textId="77777777" w:rsidR="00652F1D" w:rsidRDefault="00556200">
      <w:pPr>
        <w:pStyle w:val="ListBullet"/>
      </w:pPr>
      <w:r>
        <w:t>Runtime terminating during boot says the error stopped the program's start-up, so the runtime ended; Crash dump is being written to: erl_crash.dump says Erlang saved its state in that file, in the folder you ran erl from.</w:t>
      </w:r>
    </w:p>
    <w:p w14:paraId="55A7BE04" w14:textId="77777777" w:rsidR="00652F1D" w:rsidRDefault="00652F1D">
      <w:pPr>
        <w:keepNext/>
      </w:pPr>
    </w:p>
    <w:p w14:paraId="1F318E20" w14:textId="77777777" w:rsidR="00652F1D" w:rsidRDefault="00556200">
      <w:pPr>
        <w:pStyle w:val="Heading3"/>
      </w:pPr>
      <w:r>
        <w:t>Windows PowerShell Basic Shell Trace</w:t>
      </w:r>
    </w:p>
    <w:p w14:paraId="4B261FF7" w14:textId="77777777" w:rsidR="00652F1D" w:rsidRDefault="00556200">
      <w:pPr>
        <w:keepNext/>
      </w:pPr>
      <w:r>
        <w:t>The Erlang shell formats the same stack one frame per line. erl with no -noshell and no -s starts the shell, with the erlang folder on the path; at the 1&gt; prompt type basic_loader:main(). and press Enter, and at the 2&gt; prompt type q(). to quit, and the shell answers ok. Every command typed at the shell ends with a full stop.</w:t>
      </w:r>
    </w:p>
    <w:p w14:paraId="10A5255E" w14:textId="77777777" w:rsidR="00652F1D" w:rsidRDefault="00652F1D">
      <w:pPr>
        <w:keepNext/>
      </w:pPr>
    </w:p>
    <w:p w14:paraId="2A974A70" w14:textId="77777777" w:rsidR="00652F1D" w:rsidRDefault="00556200">
      <w:pPr>
        <w:pStyle w:val="CommandBlock"/>
      </w:pPr>
      <w:r>
        <w:t>erl -pa .\erlang</w:t>
      </w:r>
    </w:p>
    <w:p w14:paraId="090F6283" w14:textId="77777777" w:rsidR="00652F1D" w:rsidRDefault="00652F1D">
      <w:pPr>
        <w:keepNext/>
      </w:pPr>
    </w:p>
    <w:p w14:paraId="2E42FB6E" w14:textId="77777777" w:rsidR="00652F1D" w:rsidRDefault="00556200">
      <w:pPr>
        <w:pStyle w:val="Heading3"/>
      </w:pPr>
      <w:r>
        <w:t>Linux or macOS Basic Shell Trace</w:t>
      </w:r>
    </w:p>
    <w:p w14:paraId="5AB47B82" w14:textId="77777777" w:rsidR="00652F1D" w:rsidRDefault="00556200">
      <w:pPr>
        <w:pStyle w:val="CommandBlock"/>
      </w:pPr>
      <w:r>
        <w:t>erl -pa ./erlang</w:t>
      </w:r>
    </w:p>
    <w:p w14:paraId="58F30E2E" w14:textId="77777777" w:rsidR="00652F1D" w:rsidRDefault="00652F1D">
      <w:pPr>
        <w:keepNext/>
      </w:pPr>
    </w:p>
    <w:p w14:paraId="7F73E063" w14:textId="77777777" w:rsidR="00652F1D" w:rsidRDefault="00556200">
      <w:pPr>
        <w:pStyle w:val="Heading3"/>
      </w:pPr>
      <w:r>
        <w:t>Check Your Results for the Shell Trace</w:t>
      </w:r>
    </w:p>
    <w:p w14:paraId="1B742277" w14:textId="77777777" w:rsidR="00652F1D" w:rsidRDefault="00556200">
      <w:pPr>
        <w:keepNext/>
      </w:pPr>
      <w:r>
        <w:t>The shell prints its version first. Your screen shows these lines in this order, among others: this is an excerpt, as Validation Rules explains, so lines written ... and the placeholders in angle brackets stand for text that is longer or differs on your computer.</w:t>
      </w:r>
    </w:p>
    <w:p w14:paraId="515AE34E" w14:textId="77777777" w:rsidR="00652F1D" w:rsidRDefault="00652F1D">
      <w:pPr>
        <w:keepNext/>
      </w:pPr>
    </w:p>
    <w:p w14:paraId="26CF0A65" w14:textId="77777777" w:rsidR="00652F1D" w:rsidRDefault="00556200">
      <w:pPr>
        <w:pStyle w:val="RequiredOutput"/>
        <w:keepNext/>
      </w:pPr>
      <w:r>
        <w:t>1&gt; basic_loader:main().</w:t>
      </w:r>
    </w:p>
    <w:p w14:paraId="6FCE7D1C" w14:textId="77777777" w:rsidR="00652F1D" w:rsidRDefault="00556200">
      <w:pPr>
        <w:pStyle w:val="RequiredOutput"/>
        <w:keepNext/>
      </w:pPr>
      <w:r>
        <w:t>Loaded: web-01 production 443</w:t>
      </w:r>
    </w:p>
    <w:p w14:paraId="5FA292C1" w14:textId="77777777" w:rsidR="00652F1D" w:rsidRDefault="00556200">
      <w:pPr>
        <w:pStyle w:val="RequiredOutput"/>
        <w:keepNext/>
      </w:pPr>
      <w:r>
        <w:t>Loaded: web-02 staging 8443</w:t>
      </w:r>
    </w:p>
    <w:p w14:paraId="7AE4F26B" w14:textId="77777777" w:rsidR="00652F1D" w:rsidRDefault="00556200">
      <w:pPr>
        <w:pStyle w:val="RequiredOutput"/>
        <w:keepNext/>
      </w:pPr>
      <w:r>
        <w:t>** exception error: no function clause matching lists:nth_1(1,[]) (lists.erl:322)</w:t>
      </w:r>
    </w:p>
    <w:p w14:paraId="3C34D9D3" w14:textId="77777777" w:rsidR="00652F1D" w:rsidRDefault="00556200">
      <w:pPr>
        <w:pStyle w:val="RequiredOutput"/>
        <w:keepNext/>
      </w:pPr>
      <w:r>
        <w:t xml:space="preserve">     in function  basic_loader:parse_port/1 (erlang/basic_loader.erl:15)</w:t>
      </w:r>
    </w:p>
    <w:p w14:paraId="52953D4E" w14:textId="77777777" w:rsidR="00652F1D" w:rsidRDefault="00556200">
      <w:pPr>
        <w:pStyle w:val="RequiredOutput"/>
        <w:keepNext/>
      </w:pPr>
      <w:r>
        <w:t xml:space="preserve">     in call from basic_loader:parse_record/1 (erlang/basic_loader.erl:23)</w:t>
      </w:r>
    </w:p>
    <w:p w14:paraId="425DC861" w14:textId="77777777" w:rsidR="00652F1D" w:rsidRDefault="00556200">
      <w:pPr>
        <w:pStyle w:val="RequiredOutput"/>
        <w:keepNext/>
      </w:pPr>
      <w:r>
        <w:t xml:space="preserve">     in call from basic_loader:load_lines/1 (erlang/basic_loader.erl:35)</w:t>
      </w:r>
    </w:p>
    <w:p w14:paraId="22DD126C" w14:textId="77777777" w:rsidR="00652F1D" w:rsidRDefault="00556200">
      <w:pPr>
        <w:pStyle w:val="RequiredOutput"/>
        <w:keepNext/>
      </w:pPr>
      <w:r>
        <w:t>2&gt; q().</w:t>
      </w:r>
    </w:p>
    <w:p w14:paraId="16188344" w14:textId="77777777" w:rsidR="00652F1D" w:rsidRDefault="00556200">
      <w:pPr>
        <w:pStyle w:val="RequiredOutput"/>
      </w:pPr>
      <w:r>
        <w:t>ok</w:t>
      </w:r>
    </w:p>
    <w:p w14:paraId="45708CDD" w14:textId="77777777" w:rsidR="00652F1D" w:rsidRDefault="00652F1D">
      <w:pPr>
        <w:keepNext/>
      </w:pPr>
    </w:p>
    <w:p w14:paraId="09D8C6DE" w14:textId="77777777" w:rsidR="00652F1D" w:rsidRDefault="00556200">
      <w:pPr>
        <w:pStyle w:val="Heading3"/>
      </w:pPr>
      <w:r>
        <w:t>Read the Trace</w:t>
      </w:r>
    </w:p>
    <w:p w14:paraId="5C51D830" w14:textId="77777777" w:rsidR="00652F1D" w:rsidRDefault="00556200">
      <w:pPr>
        <w:pStyle w:val="ListBullet"/>
      </w:pPr>
      <w:r>
        <w:t>** exception error: is the failure, in words: no clause of lists:nth_1 matched the arguments (1,[]), in lists.erl at line 322. That frame is Erlang's own lists module: skip it.</w:t>
      </w:r>
    </w:p>
    <w:p w14:paraId="4ADF835A" w14:textId="77777777" w:rsidR="00652F1D" w:rsidRDefault="00556200">
      <w:pPr>
        <w:pStyle w:val="ListBullet"/>
      </w:pPr>
      <w:r>
        <w:t>in function basic_loader:parse_port/1 is the first frame that is your code: module basic_loader, function parse_port, arity 1, at basic_loader.erl line 15, the line that calls lists:nth(3, Fields).</w:t>
      </w:r>
    </w:p>
    <w:p w14:paraId="7BBEEC55" w14:textId="77777777" w:rsidR="00652F1D" w:rsidRDefault="00556200">
      <w:pPr>
        <w:pStyle w:val="ListBullet"/>
      </w:pPr>
      <w:r>
        <w:t>Read on: in call from parse_record/1, line 23, its call to parse_port, and load_lines/1, line 35, its call to parse_record. The one-line report holds the same frames, then init's, the runtime starting the program.</w:t>
      </w:r>
    </w:p>
    <w:p w14:paraId="667D7482" w14:textId="77777777" w:rsidR="00652F1D" w:rsidRDefault="00556200">
      <w:pPr>
        <w:pStyle w:val="ListBullet"/>
      </w:pPr>
      <w:r>
        <w:t>load_inventory and main are missing. load_lines(Lines) is the last thing load_inventory does, and load_inventory("inventory.txt") the last thing main does: each was a last call, which reuses the caller's place (Lesson 3.11a), so their frames were gone before the error. load_lines kept its frame because it still had its own last call, load_lines(Rest), to make after parse_record.</w:t>
      </w:r>
    </w:p>
    <w:p w14:paraId="75EB9456" w14:textId="77777777" w:rsidR="00652F1D" w:rsidRDefault="00556200">
      <w:pPr>
        <w:pStyle w:val="ListBullet"/>
      </w:pPr>
      <w:r>
        <w:t>parse_port is where the error was raised; parse_record, which split the line and never counted the fields, is where the repair goes.</w:t>
      </w:r>
    </w:p>
    <w:p w14:paraId="69A6A3C5" w14:textId="77777777" w:rsidR="00652F1D" w:rsidRDefault="00652F1D">
      <w:pPr>
        <w:keepNext/>
      </w:pPr>
    </w:p>
    <w:p w14:paraId="38E5B893" w14:textId="77777777" w:rsidR="00652F1D" w:rsidRDefault="00652F1D">
      <w:pPr>
        <w:keepNext/>
      </w:pPr>
    </w:p>
    <w:p w14:paraId="5FE6AA7B" w14:textId="77777777" w:rsidR="00652F1D" w:rsidRDefault="00556200">
      <w:pPr>
        <w:pStyle w:val="Heading2"/>
      </w:pPr>
      <w:r>
        <w:t>Production-Minded Implementation</w:t>
      </w:r>
    </w:p>
    <w:p w14:paraId="2F270AAC" w14:textId="77777777" w:rsidR="00652F1D" w:rsidRDefault="00556200">
      <w:r>
        <w:t>The repair, and the habit that goes with it. parse_record counts the fields with length and, when there are not exactly ?FIELD_COUNT (3), calls error with a message naming the line. main runs load_inventory inside a try: error:Reason:Stacktrace in its catch binds the error's reason and its stack list. main writes both to the log, prints the one Error line, and ends with exit code 1. The program still stops at line 3, but now it says which line and why, and the stack is not thrown away: the log keeps it, for</w:t>
      </w:r>
      <w:r>
        <w:t xml:space="preserve"> whoever fixes the program.</w:t>
      </w:r>
    </w:p>
    <w:p w14:paraId="07D14819" w14:textId="77777777" w:rsidR="00652F1D" w:rsidRDefault="00652F1D">
      <w:pPr>
        <w:keepNext/>
      </w:pPr>
    </w:p>
    <w:p w14:paraId="02C791DF" w14:textId="77777777" w:rsidR="00652F1D" w:rsidRDefault="00556200">
      <w:pPr>
        <w:pStyle w:val="Heading3"/>
      </w:pPr>
      <w:r>
        <w:t>erlang/inventory_loader.erl</w:t>
      </w:r>
    </w:p>
    <w:p w14:paraId="3D33C0A0" w14:textId="77777777" w:rsidR="00652F1D" w:rsidRDefault="00556200">
      <w:pPr>
        <w:pStyle w:val="SourceCode"/>
        <w:keepNext/>
      </w:pPr>
      <w:r>
        <w:t>%% The repaired loader: parse_record checks the field count, and main</w:t>
      </w:r>
    </w:p>
    <w:p w14:paraId="05717ED7" w14:textId="77777777" w:rsidR="00652F1D" w:rsidRDefault="00556200">
      <w:pPr>
        <w:pStyle w:val="SourceCode"/>
        <w:keepNext/>
      </w:pPr>
      <w:r>
        <w:t>%% handles every failure at the top, shows one Error line, and logs it</w:t>
      </w:r>
    </w:p>
    <w:p w14:paraId="6E1BB7DF" w14:textId="77777777" w:rsidR="00652F1D" w:rsidRDefault="00556200">
      <w:pPr>
        <w:pStyle w:val="SourceCode"/>
      </w:pPr>
      <w:r>
        <w:t>%% with its stack.</w:t>
      </w:r>
    </w:p>
    <w:p w14:paraId="3869E7F0" w14:textId="77777777" w:rsidR="00652F1D" w:rsidRDefault="00652F1D">
      <w:pPr>
        <w:pStyle w:val="SourceCode"/>
      </w:pPr>
    </w:p>
    <w:p w14:paraId="51F3BAD4" w14:textId="77777777" w:rsidR="00652F1D" w:rsidRDefault="00556200">
      <w:pPr>
        <w:pStyle w:val="SourceCode"/>
      </w:pPr>
      <w:r>
        <w:t>%% Remember, -module names the module and -export lists what others may</w:t>
      </w:r>
    </w:p>
    <w:p w14:paraId="0E532C4A" w14:textId="77777777" w:rsidR="00652F1D" w:rsidRDefault="00556200">
      <w:pPr>
        <w:pStyle w:val="SourceCode"/>
      </w:pPr>
      <w:r>
        <w:t>%% call.</w:t>
      </w:r>
    </w:p>
    <w:p w14:paraId="27D6BB1F" w14:textId="77777777" w:rsidR="00652F1D" w:rsidRDefault="00556200">
      <w:pPr>
        <w:pStyle w:val="SourceCode"/>
      </w:pPr>
      <w:r>
        <w:t>-module(inventory_loader).</w:t>
      </w:r>
    </w:p>
    <w:p w14:paraId="73D55C7D" w14:textId="77777777" w:rsidR="00652F1D" w:rsidRDefault="00556200">
      <w:pPr>
        <w:pStyle w:val="SourceCode"/>
      </w:pPr>
      <w:r>
        <w:t>-export([main/0]).</w:t>
      </w:r>
    </w:p>
    <w:p w14:paraId="5B4A2B82" w14:textId="77777777" w:rsidR="00652F1D" w:rsidRDefault="00652F1D">
      <w:pPr>
        <w:pStyle w:val="SourceCode"/>
      </w:pPr>
    </w:p>
    <w:p w14:paraId="4773FD0F" w14:textId="77777777" w:rsidR="00652F1D" w:rsidRDefault="00556200">
      <w:pPr>
        <w:pStyle w:val="SourceCode"/>
      </w:pPr>
      <w:r>
        <w:t>%% A good record has three fields: host name, environment, and port.</w:t>
      </w:r>
    </w:p>
    <w:p w14:paraId="47BFF254" w14:textId="77777777" w:rsidR="00652F1D" w:rsidRDefault="00556200">
      <w:pPr>
        <w:pStyle w:val="SourceCode"/>
      </w:pPr>
      <w:r>
        <w:t>%% Remember, -define names a constant, used as ?FIELD_COUNT.</w:t>
      </w:r>
    </w:p>
    <w:p w14:paraId="29C05E1A" w14:textId="77777777" w:rsidR="00652F1D" w:rsidRDefault="00556200">
      <w:pPr>
        <w:pStyle w:val="SourceCode"/>
      </w:pPr>
      <w:r>
        <w:t>-define(FIELD_COUNT, 3).</w:t>
      </w:r>
    </w:p>
    <w:p w14:paraId="53E6E043" w14:textId="77777777" w:rsidR="00652F1D" w:rsidRDefault="00652F1D">
      <w:pPr>
        <w:pStyle w:val="SourceCode"/>
      </w:pPr>
    </w:p>
    <w:p w14:paraId="5B365BDB" w14:textId="77777777" w:rsidR="00652F1D" w:rsidRDefault="00556200">
      <w:pPr>
        <w:pStyle w:val="SourceCode"/>
      </w:pPr>
      <w:r>
        <w:t>%% Appends one entry to the log, inventory_loader.log in the erlang</w:t>
      </w:r>
    </w:p>
    <w:p w14:paraId="4F6EC184" w14:textId="77777777" w:rsidR="00652F1D" w:rsidRDefault="00556200">
      <w:pPr>
        <w:pStyle w:val="SourceCode"/>
      </w:pPr>
      <w:r>
        <w:t>%% folder: Lesson 3.18a's log line (time, level, message), then the stack</w:t>
      </w:r>
    </w:p>
    <w:p w14:paraId="6702C070" w14:textId="77777777" w:rsidR="00652F1D" w:rsidRDefault="00556200">
      <w:pPr>
        <w:pStyle w:val="SourceCode"/>
      </w:pPr>
      <w:r>
        <w:t>%% below it. Remember, calendar:universal_time() reads the clock as a UTC</w:t>
      </w:r>
    </w:p>
    <w:p w14:paraId="6F9D8092" w14:textId="77777777" w:rsidR="00652F1D" w:rsidRDefault="00556200">
      <w:pPr>
        <w:pStyle w:val="SourceCode"/>
      </w:pPr>
      <w:r>
        <w:t>%% tuple, and ~4..0B and ~2..0B pad with 0s to 4 and 2 digits. ~p prints</w:t>
      </w:r>
    </w:p>
    <w:p w14:paraId="085A52DC" w14:textId="77777777" w:rsidR="00652F1D" w:rsidRDefault="00556200">
      <w:pPr>
        <w:pStyle w:val="SourceCode"/>
      </w:pPr>
      <w:r>
        <w:t>%% any term as Erlang writes it, here the stack list, broken over lines;</w:t>
      </w:r>
    </w:p>
    <w:p w14:paraId="0C29721B" w14:textId="77777777" w:rsidR="00652F1D" w:rsidRDefault="00556200">
      <w:pPr>
        <w:pStyle w:val="SourceCode"/>
      </w:pPr>
      <w:r>
        <w:t>%% [append] adds to the end.</w:t>
      </w:r>
    </w:p>
    <w:p w14:paraId="2D0B216B" w14:textId="77777777" w:rsidR="00652F1D" w:rsidRDefault="00556200">
      <w:pPr>
        <w:pStyle w:val="SourceCode"/>
      </w:pPr>
      <w:r>
        <w:t>log_error(Message, Stacktrace) -&gt;</w:t>
      </w:r>
    </w:p>
    <w:p w14:paraId="1F0DD4C6" w14:textId="77777777" w:rsidR="00652F1D" w:rsidRDefault="00556200">
      <w:pPr>
        <w:pStyle w:val="SourceCode"/>
      </w:pPr>
      <w:r>
        <w:t xml:space="preserve">    {{Year, Month, Day}, {Hour, Minute, Second}} = calendar:universal_time(),</w:t>
      </w:r>
    </w:p>
    <w:p w14:paraId="70A86DAB" w14:textId="77777777" w:rsidR="00652F1D" w:rsidRDefault="00556200">
      <w:pPr>
        <w:pStyle w:val="SourceCode"/>
      </w:pPr>
      <w:r>
        <w:t xml:space="preserve">    Timestamp = io_lib:format("~4..0B-~2..0B-~2..0BT~2..0B:~2..0B:~2..0BZ",</w:t>
      </w:r>
    </w:p>
    <w:p w14:paraId="08842CBD" w14:textId="77777777" w:rsidR="00652F1D" w:rsidRDefault="00556200">
      <w:pPr>
        <w:pStyle w:val="SourceCode"/>
      </w:pPr>
      <w:r>
        <w:t xml:space="preserve">                              [Year, Month, Day, Hour, Minute, Second]),</w:t>
      </w:r>
    </w:p>
    <w:p w14:paraId="51B50CA0" w14:textId="77777777" w:rsidR="00652F1D" w:rsidRDefault="00556200">
      <w:pPr>
        <w:pStyle w:val="SourceCode"/>
      </w:pPr>
      <w:r>
        <w:t xml:space="preserve">    Entry = io_lib:format("~s | ERROR | ~s~n~p~n",</w:t>
      </w:r>
    </w:p>
    <w:p w14:paraId="29B23848" w14:textId="77777777" w:rsidR="00652F1D" w:rsidRDefault="00556200">
      <w:pPr>
        <w:pStyle w:val="SourceCode"/>
      </w:pPr>
      <w:r>
        <w:t xml:space="preserve">                          [Timestamp, Message, Stacktrace]),</w:t>
      </w:r>
    </w:p>
    <w:p w14:paraId="3525FA0C" w14:textId="77777777" w:rsidR="00652F1D" w:rsidRDefault="00556200">
      <w:pPr>
        <w:pStyle w:val="SourceCode"/>
      </w:pPr>
      <w:r>
        <w:t xml:space="preserve">    LogPath = filename:join("erlang", "inventory_loader.log"),</w:t>
      </w:r>
    </w:p>
    <w:p w14:paraId="0CF67AAD" w14:textId="77777777" w:rsidR="00652F1D" w:rsidRDefault="00556200">
      <w:pPr>
        <w:pStyle w:val="SourceCode"/>
      </w:pPr>
      <w:r>
        <w:t xml:space="preserve">    case file:write_file(LogPath, Entry, [append]) of</w:t>
      </w:r>
    </w:p>
    <w:p w14:paraId="66CCE9EE" w14:textId="77777777" w:rsidR="00652F1D" w:rsidRDefault="00556200">
      <w:pPr>
        <w:pStyle w:val="SourceCode"/>
      </w:pPr>
      <w:r>
        <w:t xml:space="preserve">        ok -&gt;</w:t>
      </w:r>
    </w:p>
    <w:p w14:paraId="5E373A4F" w14:textId="77777777" w:rsidR="00652F1D" w:rsidRDefault="00556200">
      <w:pPr>
        <w:pStyle w:val="SourceCode"/>
      </w:pPr>
      <w:r>
        <w:t xml:space="preserve">            ok;</w:t>
      </w:r>
    </w:p>
    <w:p w14:paraId="07C4C34B" w14:textId="77777777" w:rsidR="00652F1D" w:rsidRDefault="00556200">
      <w:pPr>
        <w:pStyle w:val="SourceCode"/>
      </w:pPr>
      <w:r>
        <w:t xml:space="preserve">        {error, _Reason} -&gt;</w:t>
      </w:r>
    </w:p>
    <w:p w14:paraId="2284B883" w14:textId="77777777" w:rsidR="00652F1D" w:rsidRDefault="00556200">
      <w:pPr>
        <w:pStyle w:val="SourceCode"/>
      </w:pPr>
      <w:r>
        <w:t xml:space="preserve">            io:format(standard_error, "Error: could not write ~s~n", [LogPath])</w:t>
      </w:r>
    </w:p>
    <w:p w14:paraId="58A75021" w14:textId="77777777" w:rsidR="00652F1D" w:rsidRDefault="00556200">
      <w:pPr>
        <w:pStyle w:val="SourceCode"/>
      </w:pPr>
      <w:r>
        <w:t xml:space="preserve">    end.</w:t>
      </w:r>
    </w:p>
    <w:p w14:paraId="25B9FA53" w14:textId="77777777" w:rsidR="00652F1D" w:rsidRDefault="00652F1D">
      <w:pPr>
        <w:pStyle w:val="SourceCode"/>
      </w:pPr>
    </w:p>
    <w:p w14:paraId="6AC5110D" w14:textId="77777777" w:rsidR="00652F1D" w:rsidRDefault="00556200">
      <w:pPr>
        <w:pStyle w:val="SourceCode"/>
      </w:pPr>
      <w:r>
        <w:t>%% Reads the third field, the port, and converts it to a number.</w:t>
      </w:r>
    </w:p>
    <w:p w14:paraId="252C03D4" w14:textId="77777777" w:rsidR="00652F1D" w:rsidRDefault="00556200">
      <w:pPr>
        <w:pStyle w:val="SourceCode"/>
      </w:pPr>
      <w:r>
        <w:t>parse_port(Fields) -&gt;</w:t>
      </w:r>
    </w:p>
    <w:p w14:paraId="249BA945" w14:textId="77777777" w:rsidR="00652F1D" w:rsidRDefault="00556200">
      <w:pPr>
        <w:pStyle w:val="SourceCode"/>
      </w:pPr>
      <w:r>
        <w:t xml:space="preserve">    PortText = string:trim(lists:nth(3, Fields)),</w:t>
      </w:r>
    </w:p>
    <w:p w14:paraId="02B979F6" w14:textId="77777777" w:rsidR="00652F1D" w:rsidRDefault="00556200">
      <w:pPr>
        <w:pStyle w:val="SourceCode"/>
      </w:pPr>
      <w:r>
        <w:t xml:space="preserve">    list_to_integer(PortText).</w:t>
      </w:r>
    </w:p>
    <w:p w14:paraId="20888732" w14:textId="77777777" w:rsidR="00652F1D" w:rsidRDefault="00652F1D">
      <w:pPr>
        <w:pStyle w:val="SourceCode"/>
      </w:pPr>
    </w:p>
    <w:p w14:paraId="30B73ED1" w14:textId="77777777" w:rsidR="00652F1D" w:rsidRDefault="00556200">
      <w:pPr>
        <w:pStyle w:val="SourceCode"/>
      </w:pPr>
      <w:r>
        <w:t>%% The repair: count the fields before using any of them. A line with the</w:t>
      </w:r>
    </w:p>
    <w:p w14:paraId="00F1A482" w14:textId="77777777" w:rsidR="00652F1D" w:rsidRDefault="00556200">
      <w:pPr>
        <w:pStyle w:val="SourceCode"/>
      </w:pPr>
      <w:r>
        <w:t>%% wrong count raises an error whose reason is a message naming the line.</w:t>
      </w:r>
    </w:p>
    <w:p w14:paraId="5140B4C4" w14:textId="77777777" w:rsidR="00652F1D" w:rsidRDefault="00556200">
      <w:pPr>
        <w:pStyle w:val="SourceCode"/>
      </w:pPr>
      <w:r>
        <w:t>%% error(Reason) stops this call and every caller, up to a try that</w:t>
      </w:r>
    </w:p>
    <w:p w14:paraId="3A639D1E" w14:textId="77777777" w:rsidR="00652F1D" w:rsidRDefault="00556200">
      <w:pPr>
        <w:pStyle w:val="SourceCode"/>
      </w:pPr>
      <w:r>
        <w:t>%% catches it. Remember, io_lib:format builds text, and lists:flatten</w:t>
      </w:r>
    </w:p>
    <w:p w14:paraId="1A8F6C01" w14:textId="77777777" w:rsidR="00652F1D" w:rsidRDefault="00556200">
      <w:pPr>
        <w:pStyle w:val="SourceCode"/>
      </w:pPr>
      <w:r>
        <w:t>%% makes it one plain string.</w:t>
      </w:r>
    </w:p>
    <w:p w14:paraId="0B2F2F9E" w14:textId="77777777" w:rsidR="00652F1D" w:rsidRDefault="00556200">
      <w:pPr>
        <w:pStyle w:val="SourceCode"/>
      </w:pPr>
      <w:r>
        <w:t>parse_record(Line, LineNumber) -&gt;</w:t>
      </w:r>
    </w:p>
    <w:p w14:paraId="2C427E4A" w14:textId="77777777" w:rsidR="00652F1D" w:rsidRDefault="00556200">
      <w:pPr>
        <w:pStyle w:val="SourceCode"/>
      </w:pPr>
      <w:r>
        <w:t xml:space="preserve">    Fields = string:split(Line, "|", all),</w:t>
      </w:r>
    </w:p>
    <w:p w14:paraId="0DF3B813" w14:textId="77777777" w:rsidR="00652F1D" w:rsidRDefault="00556200">
      <w:pPr>
        <w:pStyle w:val="SourceCode"/>
      </w:pPr>
      <w:r>
        <w:t xml:space="preserve">    FieldCount = length(Fields),</w:t>
      </w:r>
    </w:p>
    <w:p w14:paraId="59E9668D" w14:textId="77777777" w:rsidR="00652F1D" w:rsidRDefault="00556200">
      <w:pPr>
        <w:pStyle w:val="SourceCode"/>
      </w:pPr>
      <w:r>
        <w:t xml:space="preserve">    if</w:t>
      </w:r>
    </w:p>
    <w:p w14:paraId="6A100B28" w14:textId="77777777" w:rsidR="00652F1D" w:rsidRDefault="00556200">
      <w:pPr>
        <w:pStyle w:val="SourceCode"/>
      </w:pPr>
      <w:r>
        <w:t xml:space="preserve">        FieldCount =/= ?FIELD_COUNT -&gt;</w:t>
      </w:r>
    </w:p>
    <w:p w14:paraId="0488F8DE" w14:textId="77777777" w:rsidR="00652F1D" w:rsidRDefault="00556200">
      <w:pPr>
        <w:pStyle w:val="SourceCode"/>
      </w:pPr>
      <w:r>
        <w:t xml:space="preserve">            error(lists:flatten(</w:t>
      </w:r>
    </w:p>
    <w:p w14:paraId="15C00F61" w14:textId="77777777" w:rsidR="00652F1D" w:rsidRDefault="00556200">
      <w:pPr>
        <w:pStyle w:val="SourceCode"/>
      </w:pPr>
      <w:r>
        <w:t xml:space="preserve">                    io_lib:format("line ~B has ~B fields, expected ~B",</w:t>
      </w:r>
    </w:p>
    <w:p w14:paraId="041AAE98" w14:textId="77777777" w:rsidR="00652F1D" w:rsidRDefault="00556200">
      <w:pPr>
        <w:pStyle w:val="SourceCode"/>
      </w:pPr>
      <w:r>
        <w:t xml:space="preserve">                                  [LineNumber, FieldCount, ?FIELD_COUNT])));</w:t>
      </w:r>
    </w:p>
    <w:p w14:paraId="0EA8B318" w14:textId="77777777" w:rsidR="00652F1D" w:rsidRDefault="00556200">
      <w:pPr>
        <w:pStyle w:val="SourceCode"/>
      </w:pPr>
      <w:r>
        <w:t xml:space="preserve">        true -&gt;</w:t>
      </w:r>
    </w:p>
    <w:p w14:paraId="78EB6A32" w14:textId="77777777" w:rsidR="00652F1D" w:rsidRDefault="00556200">
      <w:pPr>
        <w:pStyle w:val="SourceCode"/>
      </w:pPr>
      <w:r>
        <w:t xml:space="preserve">            Port = parse_port(Fields),</w:t>
      </w:r>
    </w:p>
    <w:p w14:paraId="7A55EF21" w14:textId="77777777" w:rsidR="00652F1D" w:rsidRDefault="00556200">
      <w:pPr>
        <w:pStyle w:val="SourceCode"/>
      </w:pPr>
      <w:r>
        <w:t xml:space="preserve">            io:format("Loaded: ~s ~s ~B~n",</w:t>
      </w:r>
    </w:p>
    <w:p w14:paraId="4DC3C5A4" w14:textId="77777777" w:rsidR="00652F1D" w:rsidRDefault="00556200">
      <w:pPr>
        <w:pStyle w:val="SourceCode"/>
      </w:pPr>
      <w:r>
        <w:t xml:space="preserve">                      [lists:nth(1, Fields), lists:nth(2, Fields), Port])</w:t>
      </w:r>
    </w:p>
    <w:p w14:paraId="6A81F9C5" w14:textId="77777777" w:rsidR="00652F1D" w:rsidRDefault="00556200">
      <w:pPr>
        <w:pStyle w:val="SourceCode"/>
      </w:pPr>
      <w:r>
        <w:t xml:space="preserve">    end.</w:t>
      </w:r>
    </w:p>
    <w:p w14:paraId="1757E890" w14:textId="77777777" w:rsidR="00652F1D" w:rsidRDefault="00652F1D">
      <w:pPr>
        <w:pStyle w:val="SourceCode"/>
      </w:pPr>
    </w:p>
    <w:p w14:paraId="2281A8AB" w14:textId="77777777" w:rsidR="00652F1D" w:rsidRDefault="00556200">
      <w:pPr>
        <w:pStyle w:val="SourceCode"/>
      </w:pPr>
      <w:r>
        <w:t>%% Parses every line that is not empty; LineNumber counts every line from</w:t>
      </w:r>
    </w:p>
    <w:p w14:paraId="63305F1E" w14:textId="77777777" w:rsidR="00652F1D" w:rsidRDefault="00556200">
      <w:pPr>
        <w:pStyle w:val="SourceCode"/>
      </w:pPr>
      <w:r>
        <w:t>%% 1. Remember, an Erlang loop is recursion.</w:t>
      </w:r>
    </w:p>
    <w:p w14:paraId="51BDE82D" w14:textId="77777777" w:rsidR="00652F1D" w:rsidRDefault="00556200">
      <w:pPr>
        <w:pStyle w:val="SourceCode"/>
      </w:pPr>
      <w:r>
        <w:t>load_lines([], _LineNumber) -&gt;</w:t>
      </w:r>
    </w:p>
    <w:p w14:paraId="7D80DDDC" w14:textId="77777777" w:rsidR="00652F1D" w:rsidRDefault="00556200">
      <w:pPr>
        <w:pStyle w:val="SourceCode"/>
      </w:pPr>
      <w:r>
        <w:t xml:space="preserve">    ok;</w:t>
      </w:r>
    </w:p>
    <w:p w14:paraId="53CC471E" w14:textId="77777777" w:rsidR="00652F1D" w:rsidRDefault="00556200">
      <w:pPr>
        <w:pStyle w:val="SourceCode"/>
      </w:pPr>
      <w:r>
        <w:t>load_lines([Line | Rest], LineNumber) -&gt;</w:t>
      </w:r>
    </w:p>
    <w:p w14:paraId="5ED13006" w14:textId="77777777" w:rsidR="00652F1D" w:rsidRDefault="00556200">
      <w:pPr>
        <w:pStyle w:val="SourceCode"/>
      </w:pPr>
      <w:r>
        <w:t xml:space="preserve">    case string:trim(Line, trailing, "\r") of</w:t>
      </w:r>
    </w:p>
    <w:p w14:paraId="1A2C4620" w14:textId="77777777" w:rsidR="00652F1D" w:rsidRDefault="00556200">
      <w:pPr>
        <w:pStyle w:val="SourceCode"/>
      </w:pPr>
      <w:r>
        <w:t xml:space="preserve">        "" -&gt; ok;</w:t>
      </w:r>
    </w:p>
    <w:p w14:paraId="2F8AFB57" w14:textId="77777777" w:rsidR="00652F1D" w:rsidRDefault="00556200">
      <w:pPr>
        <w:pStyle w:val="SourceCode"/>
      </w:pPr>
      <w:r>
        <w:t xml:space="preserve">        Record -&gt; parse_record(Record, LineNumber)</w:t>
      </w:r>
    </w:p>
    <w:p w14:paraId="01D8F78D" w14:textId="77777777" w:rsidR="00652F1D" w:rsidRDefault="00556200">
      <w:pPr>
        <w:pStyle w:val="SourceCode"/>
      </w:pPr>
      <w:r>
        <w:t xml:space="preserve">    end,</w:t>
      </w:r>
    </w:p>
    <w:p w14:paraId="7B9D7F83" w14:textId="77777777" w:rsidR="00652F1D" w:rsidRDefault="00556200">
      <w:pPr>
        <w:pStyle w:val="SourceCode"/>
      </w:pPr>
      <w:r>
        <w:t xml:space="preserve">    load_lines(Rest, LineNumber + 1).</w:t>
      </w:r>
    </w:p>
    <w:p w14:paraId="6431B3A2" w14:textId="77777777" w:rsidR="00652F1D" w:rsidRDefault="00652F1D">
      <w:pPr>
        <w:pStyle w:val="SourceCode"/>
      </w:pPr>
    </w:p>
    <w:p w14:paraId="61C5461C" w14:textId="77777777" w:rsidR="00652F1D" w:rsidRDefault="00556200">
      <w:pPr>
        <w:pStyle w:val="SourceCode"/>
      </w:pPr>
      <w:r>
        <w:t>%% Reads the whole file and splits it into lines.</w:t>
      </w:r>
    </w:p>
    <w:p w14:paraId="681F8E77" w14:textId="77777777" w:rsidR="00652F1D" w:rsidRDefault="00556200">
      <w:pPr>
        <w:pStyle w:val="SourceCode"/>
      </w:pPr>
      <w:r>
        <w:t>load_inventory(Path) -&gt;</w:t>
      </w:r>
    </w:p>
    <w:p w14:paraId="1DA95375" w14:textId="77777777" w:rsidR="00652F1D" w:rsidRDefault="00556200">
      <w:pPr>
        <w:pStyle w:val="SourceCode"/>
      </w:pPr>
      <w:r>
        <w:t xml:space="preserve">    case file:read_file(Path) of</w:t>
      </w:r>
    </w:p>
    <w:p w14:paraId="03F37C62" w14:textId="77777777" w:rsidR="00652F1D" w:rsidRDefault="00556200">
      <w:pPr>
        <w:pStyle w:val="SourceCode"/>
      </w:pPr>
      <w:r>
        <w:t xml:space="preserve">        {ok, Contents} -&gt;</w:t>
      </w:r>
    </w:p>
    <w:p w14:paraId="2EF77D04" w14:textId="77777777" w:rsidR="00652F1D" w:rsidRDefault="00556200">
      <w:pPr>
        <w:pStyle w:val="SourceCode"/>
      </w:pPr>
      <w:r>
        <w:t xml:space="preserve">            InventoryText = unicode:characters_to_list(Contents),</w:t>
      </w:r>
    </w:p>
    <w:p w14:paraId="6783CBE1" w14:textId="77777777" w:rsidR="00652F1D" w:rsidRDefault="00556200">
      <w:pPr>
        <w:pStyle w:val="SourceCode"/>
      </w:pPr>
      <w:r>
        <w:t xml:space="preserve">            load_lines(string:split(InventoryText, "\n", all), 1);</w:t>
      </w:r>
    </w:p>
    <w:p w14:paraId="4631773E" w14:textId="77777777" w:rsidR="00652F1D" w:rsidRDefault="00556200">
      <w:pPr>
        <w:pStyle w:val="SourceCode"/>
      </w:pPr>
      <w:r>
        <w:t xml:space="preserve">        {error, _Reason} -&gt;</w:t>
      </w:r>
    </w:p>
    <w:p w14:paraId="72B84CB4" w14:textId="77777777" w:rsidR="00652F1D" w:rsidRDefault="00556200">
      <w:pPr>
        <w:pStyle w:val="SourceCode"/>
      </w:pPr>
      <w:r>
        <w:t xml:space="preserve">            error("could not read " ++ Path)</w:t>
      </w:r>
    </w:p>
    <w:p w14:paraId="236384A9" w14:textId="77777777" w:rsidR="00652F1D" w:rsidRDefault="00556200">
      <w:pPr>
        <w:pStyle w:val="SourceCode"/>
      </w:pPr>
      <w:r>
        <w:t xml:space="preserve">    end.</w:t>
      </w:r>
    </w:p>
    <w:p w14:paraId="3BE51732" w14:textId="77777777" w:rsidR="00652F1D" w:rsidRDefault="00652F1D">
      <w:pPr>
        <w:pStyle w:val="SourceCode"/>
      </w:pPr>
    </w:p>
    <w:p w14:paraId="5EB79DCC" w14:textId="77777777" w:rsidR="00652F1D" w:rsidRDefault="00556200">
      <w:pPr>
        <w:pStyle w:val="SourceCode"/>
      </w:pPr>
      <w:r>
        <w:t>%% The reason as text. Remember, when adds a guard: the first clause runs</w:t>
      </w:r>
    </w:p>
    <w:p w14:paraId="452D83A2" w14:textId="77777777" w:rsidR="00652F1D" w:rsidRDefault="00556200">
      <w:pPr>
        <w:pStyle w:val="SourceCode"/>
      </w:pPr>
      <w:r>
        <w:t>%% only when Reason is a list, as our own text reasons are. Any other</w:t>
      </w:r>
    </w:p>
    <w:p w14:paraId="7E1FC699" w14:textId="77777777" w:rsidR="00652F1D" w:rsidRDefault="00556200">
      <w:pPr>
        <w:pStyle w:val="SourceCode"/>
      </w:pPr>
      <w:r>
        <w:t>%% reason, such as the atom badarg, is written as Erlang writes it.</w:t>
      </w:r>
    </w:p>
    <w:p w14:paraId="2412D93D" w14:textId="77777777" w:rsidR="00652F1D" w:rsidRDefault="00556200">
      <w:pPr>
        <w:pStyle w:val="SourceCode"/>
      </w:pPr>
      <w:r>
        <w:t>reason_text(Reason) when is_list(Reason) -&gt;</w:t>
      </w:r>
    </w:p>
    <w:p w14:paraId="0224C42B" w14:textId="77777777" w:rsidR="00652F1D" w:rsidRDefault="00556200">
      <w:pPr>
        <w:pStyle w:val="SourceCode"/>
      </w:pPr>
      <w:r>
        <w:t xml:space="preserve">    Reason;</w:t>
      </w:r>
    </w:p>
    <w:p w14:paraId="57865247" w14:textId="77777777" w:rsidR="00652F1D" w:rsidRDefault="00556200">
      <w:pPr>
        <w:pStyle w:val="SourceCode"/>
      </w:pPr>
      <w:r>
        <w:t>reason_text(Reason) -&gt;</w:t>
      </w:r>
    </w:p>
    <w:p w14:paraId="570F5186" w14:textId="77777777" w:rsidR="00652F1D" w:rsidRDefault="00556200">
      <w:pPr>
        <w:pStyle w:val="SourceCode"/>
      </w:pPr>
      <w:r>
        <w:t xml:space="preserve">    io_lib:format("~p", [Reason]).</w:t>
      </w:r>
    </w:p>
    <w:p w14:paraId="01B76976" w14:textId="77777777" w:rsidR="00652F1D" w:rsidRDefault="00652F1D">
      <w:pPr>
        <w:pStyle w:val="SourceCode"/>
      </w:pPr>
    </w:p>
    <w:p w14:paraId="745576EE" w14:textId="77777777" w:rsidR="00652F1D" w:rsidRDefault="00556200">
      <w:pPr>
        <w:pStyle w:val="SourceCode"/>
      </w:pPr>
      <w:r>
        <w:t>%% Handle failures at the top. try runs load_inventory; if any call below</w:t>
      </w:r>
    </w:p>
    <w:p w14:paraId="0DC088F8" w14:textId="77777777" w:rsidR="00652F1D" w:rsidRDefault="00556200">
      <w:pPr>
        <w:pStyle w:val="SourceCode"/>
      </w:pPr>
      <w:r>
        <w:t>%% raises an error, the catch branch runs. error:Reason:Stacktrace binds</w:t>
      </w:r>
    </w:p>
    <w:p w14:paraId="2E5349EB" w14:textId="77777777" w:rsidR="00652F1D" w:rsidRDefault="00556200">
      <w:pPr>
        <w:pStyle w:val="SourceCode"/>
      </w:pPr>
      <w:r>
        <w:t>%% the reason and the stack list: the calls that were active when the</w:t>
      </w:r>
    </w:p>
    <w:p w14:paraId="4C477C36" w14:textId="77777777" w:rsidR="00652F1D" w:rsidRDefault="00556200">
      <w:pPr>
        <w:pStyle w:val="SourceCode"/>
      </w:pPr>
      <w:r>
        <w:t>%% error was raised. main logs both and shows one Error line.</w:t>
      </w:r>
    </w:p>
    <w:p w14:paraId="6D74F42A" w14:textId="77777777" w:rsidR="00652F1D" w:rsidRDefault="00556200">
      <w:pPr>
        <w:pStyle w:val="SourceCode"/>
      </w:pPr>
      <w:r>
        <w:t>%% Remember, init:stop(1) ends the run with exit code 1.</w:t>
      </w:r>
    </w:p>
    <w:p w14:paraId="3AC7D336" w14:textId="77777777" w:rsidR="00652F1D" w:rsidRDefault="00556200">
      <w:pPr>
        <w:pStyle w:val="SourceCode"/>
      </w:pPr>
      <w:r>
        <w:t>main() -&gt;</w:t>
      </w:r>
    </w:p>
    <w:p w14:paraId="1EFEA472" w14:textId="77777777" w:rsidR="00652F1D" w:rsidRDefault="00556200">
      <w:pPr>
        <w:pStyle w:val="SourceCode"/>
      </w:pPr>
      <w:r>
        <w:t xml:space="preserve">    try</w:t>
      </w:r>
    </w:p>
    <w:p w14:paraId="29F77D7C" w14:textId="77777777" w:rsidR="00652F1D" w:rsidRDefault="00556200">
      <w:pPr>
        <w:pStyle w:val="SourceCode"/>
      </w:pPr>
      <w:r>
        <w:t xml:space="preserve">        load_inventory("inventory.txt")</w:t>
      </w:r>
    </w:p>
    <w:p w14:paraId="1695D03F" w14:textId="77777777" w:rsidR="00652F1D" w:rsidRDefault="00556200">
      <w:pPr>
        <w:pStyle w:val="SourceCode"/>
      </w:pPr>
      <w:r>
        <w:t xml:space="preserve">    catch</w:t>
      </w:r>
    </w:p>
    <w:p w14:paraId="0C62BE55" w14:textId="77777777" w:rsidR="00652F1D" w:rsidRDefault="00556200">
      <w:pPr>
        <w:pStyle w:val="SourceCode"/>
      </w:pPr>
      <w:r>
        <w:t xml:space="preserve">        error:Reason:Stacktrace -&gt;</w:t>
      </w:r>
    </w:p>
    <w:p w14:paraId="432C7442" w14:textId="77777777" w:rsidR="00652F1D" w:rsidRDefault="00556200">
      <w:pPr>
        <w:pStyle w:val="SourceCode"/>
      </w:pPr>
      <w:r>
        <w:t xml:space="preserve">            Message = reason_text(Reason),</w:t>
      </w:r>
    </w:p>
    <w:p w14:paraId="1B74D65B" w14:textId="77777777" w:rsidR="00652F1D" w:rsidRDefault="00556200">
      <w:pPr>
        <w:pStyle w:val="SourceCode"/>
      </w:pPr>
      <w:r>
        <w:t xml:space="preserve">            log_error(Message, Stacktrace),</w:t>
      </w:r>
    </w:p>
    <w:p w14:paraId="6C501462" w14:textId="77777777" w:rsidR="00652F1D" w:rsidRDefault="00556200">
      <w:pPr>
        <w:pStyle w:val="SourceCode"/>
        <w:keepNext/>
      </w:pPr>
      <w:r>
        <w:t xml:space="preserve">            io:format(standard_error, "Error: ~s~n", [Message]),</w:t>
      </w:r>
    </w:p>
    <w:p w14:paraId="572ADDB3" w14:textId="77777777" w:rsidR="00652F1D" w:rsidRDefault="00556200">
      <w:pPr>
        <w:pStyle w:val="SourceCode"/>
        <w:keepNext/>
      </w:pPr>
      <w:r>
        <w:t xml:space="preserve">            init:stop(1)</w:t>
      </w:r>
    </w:p>
    <w:p w14:paraId="2287FDA9" w14:textId="77777777" w:rsidR="00652F1D" w:rsidRDefault="00556200">
      <w:pPr>
        <w:pStyle w:val="SourceCode"/>
      </w:pPr>
      <w:r>
        <w:t xml:space="preserve">    end.</w:t>
      </w:r>
    </w:p>
    <w:p w14:paraId="561B09DF" w14:textId="77777777" w:rsidR="00652F1D" w:rsidRDefault="00652F1D">
      <w:pPr>
        <w:keepNext/>
      </w:pPr>
    </w:p>
    <w:p w14:paraId="665682CE" w14:textId="77777777" w:rsidR="00652F1D" w:rsidRDefault="00556200">
      <w:pPr>
        <w:pStyle w:val="Heading3"/>
      </w:pPr>
      <w:r>
        <w:t>Windows PowerShell Build and Run</w:t>
      </w:r>
    </w:p>
    <w:p w14:paraId="1FE50E07" w14:textId="77777777" w:rsidR="00652F1D" w:rsidRDefault="00556200">
      <w:pPr>
        <w:pStyle w:val="CommandBlock"/>
        <w:keepNext/>
      </w:pPr>
      <w:r>
        <w:t>erlc -o .\erlang .\erlang\inventory_loader.erl</w:t>
      </w:r>
    </w:p>
    <w:p w14:paraId="3157D951" w14:textId="77777777" w:rsidR="00652F1D" w:rsidRDefault="00556200">
      <w:pPr>
        <w:pStyle w:val="CommandBlock"/>
        <w:keepNext/>
      </w:pPr>
      <w:r>
        <w:t>erl -noshell -pa .\erlang -s inventory_loader main -s init stop</w:t>
      </w:r>
    </w:p>
    <w:p w14:paraId="1238C9CD" w14:textId="77777777" w:rsidR="00652F1D" w:rsidRDefault="00556200">
      <w:pPr>
        <w:pStyle w:val="CommandBlock"/>
      </w:pPr>
      <w:r>
        <w:t>$LASTEXITCODE</w:t>
      </w:r>
    </w:p>
    <w:p w14:paraId="27A27AFE" w14:textId="77777777" w:rsidR="00652F1D" w:rsidRDefault="00652F1D">
      <w:pPr>
        <w:keepNext/>
      </w:pPr>
    </w:p>
    <w:p w14:paraId="1F551A9F" w14:textId="77777777" w:rsidR="00652F1D" w:rsidRDefault="00556200">
      <w:pPr>
        <w:pStyle w:val="Heading3"/>
      </w:pPr>
      <w:r>
        <w:t>Linux or macOS Build and Run</w:t>
      </w:r>
    </w:p>
    <w:p w14:paraId="1EEB1005" w14:textId="77777777" w:rsidR="00652F1D" w:rsidRDefault="00556200">
      <w:pPr>
        <w:pStyle w:val="CommandBlock"/>
        <w:keepNext/>
      </w:pPr>
      <w:r>
        <w:t>erlc -o ./erlang ./erlang/inventory_loader.erl</w:t>
      </w:r>
    </w:p>
    <w:p w14:paraId="3AD24384" w14:textId="77777777" w:rsidR="00652F1D" w:rsidRDefault="00556200">
      <w:pPr>
        <w:pStyle w:val="CommandBlock"/>
        <w:keepNext/>
      </w:pPr>
      <w:r>
        <w:t>erl -noshell -pa ./erlang -s inventory_loader main -s init stop</w:t>
      </w:r>
    </w:p>
    <w:p w14:paraId="2F750588" w14:textId="77777777" w:rsidR="00652F1D" w:rsidRDefault="00556200">
      <w:pPr>
        <w:pStyle w:val="CommandBlock"/>
      </w:pPr>
      <w:r>
        <w:t>echo $?</w:t>
      </w:r>
    </w:p>
    <w:p w14:paraId="3761FF6F" w14:textId="77777777" w:rsidR="00652F1D" w:rsidRDefault="00652F1D">
      <w:pPr>
        <w:keepNext/>
      </w:pPr>
    </w:p>
    <w:p w14:paraId="459114AC" w14:textId="77777777" w:rsidR="00652F1D" w:rsidRDefault="00556200">
      <w:pPr>
        <w:pStyle w:val="Heading3"/>
      </w:pPr>
      <w:r>
        <w:t>Check Your Results</w:t>
      </w:r>
    </w:p>
    <w:p w14:paraId="69D2F208" w14:textId="77777777" w:rsidR="00652F1D" w:rsidRDefault="00556200">
      <w:pPr>
        <w:keepNext/>
      </w:pPr>
      <w:r>
        <w:t>Your screen must show exactly these three lines, and $LASTEXITCODE must print 1.</w:t>
      </w:r>
    </w:p>
    <w:p w14:paraId="5C9C1E28" w14:textId="77777777" w:rsidR="00652F1D" w:rsidRDefault="00652F1D">
      <w:pPr>
        <w:keepNext/>
      </w:pPr>
    </w:p>
    <w:p w14:paraId="6C3DCB08" w14:textId="77777777" w:rsidR="00652F1D" w:rsidRDefault="00556200">
      <w:pPr>
        <w:pStyle w:val="RequiredOutput"/>
        <w:keepNext/>
      </w:pPr>
      <w:r>
        <w:t>Loaded: web-01 production 443</w:t>
      </w:r>
    </w:p>
    <w:p w14:paraId="19A2DE55" w14:textId="77777777" w:rsidR="00652F1D" w:rsidRDefault="00556200">
      <w:pPr>
        <w:pStyle w:val="RequiredOutput"/>
        <w:keepNext/>
      </w:pPr>
      <w:r>
        <w:t>Loaded: web-02 staging 8443</w:t>
      </w:r>
    </w:p>
    <w:p w14:paraId="18381010" w14:textId="77777777" w:rsidR="00652F1D" w:rsidRDefault="00556200">
      <w:pPr>
        <w:pStyle w:val="RequiredOutput"/>
      </w:pPr>
      <w:r>
        <w:t>Error: line 3 has 2 fields, expected 3</w:t>
      </w:r>
    </w:p>
    <w:p w14:paraId="39CCFD98" w14:textId="77777777" w:rsidR="00652F1D" w:rsidRDefault="00652F1D">
      <w:pPr>
        <w:keepNext/>
      </w:pPr>
    </w:p>
    <w:p w14:paraId="08298A83" w14:textId="77777777" w:rsidR="00652F1D" w:rsidRDefault="00556200">
      <w:pPr>
        <w:pStyle w:val="ListBullet"/>
      </w:pPr>
      <w:r>
        <w:t>The two Loaded lines prove the good lines still load.</w:t>
      </w:r>
    </w:p>
    <w:p w14:paraId="3CB37258" w14:textId="77777777" w:rsidR="00652F1D" w:rsidRDefault="00556200">
      <w:pPr>
        <w:pStyle w:val="ListBullet"/>
      </w:pPr>
      <w:r>
        <w:t>Error: line 3 has 2 fields, expected 3, on stderr, proves the count is checked before any field is read and names the line; no crash report and no erl_crash.dump follow, because main caught the error.</w:t>
      </w:r>
    </w:p>
    <w:p w14:paraId="4B3680FF" w14:textId="77777777" w:rsidR="00652F1D" w:rsidRDefault="00556200">
      <w:pPr>
        <w:pStyle w:val="ListBullet"/>
      </w:pPr>
      <w:r>
        <w:t>Exit code 1, from init:stop(1), proves the run is reported as a failure.</w:t>
      </w:r>
    </w:p>
    <w:p w14:paraId="04FF871D" w14:textId="77777777" w:rsidR="00652F1D" w:rsidRDefault="00652F1D">
      <w:pPr>
        <w:keepNext/>
      </w:pPr>
    </w:p>
    <w:p w14:paraId="59EF1A28" w14:textId="77777777" w:rsidR="00652F1D" w:rsidRDefault="00556200">
      <w:pPr>
        <w:pStyle w:val="Heading3"/>
      </w:pPr>
      <w:r>
        <w:t>Windows PowerShell Log Check</w:t>
      </w:r>
    </w:p>
    <w:p w14:paraId="44CB5A54" w14:textId="77777777" w:rsidR="00652F1D" w:rsidRDefault="00556200">
      <w:pPr>
        <w:pStyle w:val="CommandBlock"/>
      </w:pPr>
      <w:r>
        <w:t>Get-Content .\erlang\inventory_loader.log</w:t>
      </w:r>
    </w:p>
    <w:p w14:paraId="485534A3" w14:textId="77777777" w:rsidR="00652F1D" w:rsidRDefault="00652F1D">
      <w:pPr>
        <w:keepNext/>
      </w:pPr>
    </w:p>
    <w:p w14:paraId="07D12F2E" w14:textId="77777777" w:rsidR="00652F1D" w:rsidRDefault="00556200">
      <w:pPr>
        <w:pStyle w:val="Heading3"/>
      </w:pPr>
      <w:r>
        <w:t>Linux or macOS Log Check</w:t>
      </w:r>
    </w:p>
    <w:p w14:paraId="7F0BA2A4" w14:textId="77777777" w:rsidR="00652F1D" w:rsidRDefault="00556200">
      <w:pPr>
        <w:pStyle w:val="CommandBlock"/>
      </w:pPr>
      <w:r>
        <w:t>cat ./erlang/inventory_loader.log</w:t>
      </w:r>
    </w:p>
    <w:p w14:paraId="7C6B70D9" w14:textId="77777777" w:rsidR="00652F1D" w:rsidRDefault="00652F1D">
      <w:pPr>
        <w:keepNext/>
      </w:pPr>
    </w:p>
    <w:p w14:paraId="40D53E07" w14:textId="77777777" w:rsidR="00652F1D" w:rsidRDefault="00556200">
      <w:pPr>
        <w:pStyle w:val="Heading3"/>
      </w:pPr>
      <w:r>
        <w:t>Check Your Results for the Log</w:t>
      </w:r>
    </w:p>
    <w:p w14:paraId="4FB95C7F" w14:textId="77777777" w:rsidR="00652F1D" w:rsidRDefault="00556200">
      <w:pPr>
        <w:keepNext/>
      </w:pPr>
      <w:r>
        <w:t>The first line is Lesson 3.18's log line: the time in UTC (yours differs), the level, and the message. Below it, ~p writes the stack list as Erlang writes any term, broken over lines; the frames of init that end it are left out here.</w:t>
      </w:r>
    </w:p>
    <w:p w14:paraId="151E58B2" w14:textId="77777777" w:rsidR="00652F1D" w:rsidRDefault="00652F1D">
      <w:pPr>
        <w:keepNext/>
      </w:pPr>
    </w:p>
    <w:p w14:paraId="483D4F00" w14:textId="77777777" w:rsidR="00652F1D" w:rsidRDefault="00556200">
      <w:pPr>
        <w:pStyle w:val="RequiredOutput"/>
        <w:keepNext/>
      </w:pPr>
      <w:r>
        <w:t>2026-10-12T04:35:53Z | ERROR | line 3 has 2 fields, expected 3</w:t>
      </w:r>
    </w:p>
    <w:p w14:paraId="730C7E86" w14:textId="77777777" w:rsidR="00652F1D" w:rsidRDefault="00556200">
      <w:pPr>
        <w:pStyle w:val="RequiredOutput"/>
        <w:keepNext/>
      </w:pPr>
      <w:r>
        <w:t>[{inventory_loader,parse_record,2,</w:t>
      </w:r>
    </w:p>
    <w:p w14:paraId="415EDE7B" w14:textId="77777777" w:rsidR="00652F1D" w:rsidRDefault="00556200">
      <w:pPr>
        <w:pStyle w:val="RequiredOutput"/>
        <w:keepNext/>
      </w:pPr>
      <w:r>
        <w:t xml:space="preserve">                   [{file,"erlang/inventory_loader.erl"},{line,49}]},</w:t>
      </w:r>
    </w:p>
    <w:p w14:paraId="6F89DBA3" w14:textId="77777777" w:rsidR="00652F1D" w:rsidRDefault="00556200">
      <w:pPr>
        <w:pStyle w:val="RequiredOutput"/>
        <w:keepNext/>
      </w:pPr>
      <w:r>
        <w:t xml:space="preserve"> {inventory_loader,load_lines,2,</w:t>
      </w:r>
    </w:p>
    <w:p w14:paraId="16BBFCF2" w14:textId="77777777" w:rsidR="00652F1D" w:rsidRDefault="00556200">
      <w:pPr>
        <w:pStyle w:val="RequiredOutput"/>
        <w:keepNext/>
      </w:pPr>
      <w:r>
        <w:t xml:space="preserve">                   [{file,"erlang/inventory_loader.erl"},{line,65}]},</w:t>
      </w:r>
    </w:p>
    <w:p w14:paraId="44E385CA" w14:textId="77777777" w:rsidR="00652F1D" w:rsidRDefault="00556200">
      <w:pPr>
        <w:pStyle w:val="RequiredOutput"/>
      </w:pPr>
      <w:r>
        <w:t xml:space="preserve"> {inventory_loader,main,0,[{file,"erlang/inventory_loader.erl"},{line,94}]},</w:t>
      </w:r>
    </w:p>
    <w:p w14:paraId="679060DC" w14:textId="77777777" w:rsidR="00652F1D" w:rsidRDefault="00652F1D">
      <w:pPr>
        <w:keepNext/>
      </w:pPr>
    </w:p>
    <w:p w14:paraId="28E0C6E4" w14:textId="77777777" w:rsidR="00652F1D" w:rsidRDefault="00652F1D">
      <w:pPr>
        <w:keepNext/>
      </w:pPr>
    </w:p>
    <w:p w14:paraId="523AF30A" w14:textId="77777777" w:rsidR="00652F1D" w:rsidRDefault="00556200">
      <w:pPr>
        <w:pStyle w:val="Heading2"/>
      </w:pPr>
      <w:r>
        <w:t>What to Notice</w:t>
      </w:r>
    </w:p>
    <w:p w14:paraId="3A8ABB26" w14:textId="77777777" w:rsidR="00652F1D" w:rsidRDefault="00556200">
      <w:pPr>
        <w:pStyle w:val="ListBullet"/>
      </w:pPr>
      <w:r>
        <w:t>The stack list is ordinary data. The catch binds it to a variable, so a program can log it, as here, or send it anywhere a term can go.</w:t>
      </w:r>
    </w:p>
    <w:p w14:paraId="773A6596" w14:textId="77777777" w:rsidR="00652F1D" w:rsidRDefault="00556200">
      <w:pPr>
        <w:pStyle w:val="ListBullet"/>
      </w:pPr>
      <w:r>
        <w:t>The log's first frame is parse_record at line 49, the line that calls error: that is where the error was raised. main is in this stack, because its try still waits for load_inventory to return; a try is never a last call.</w:t>
      </w:r>
    </w:p>
    <w:p w14:paraId="165821F5" w14:textId="77777777" w:rsidR="00652F1D" w:rsidRDefault="00556200">
      <w:pPr>
        <w:pStyle w:val="ListBullet"/>
      </w:pPr>
      <w:r>
        <w:t>erl_crash.dump holds the state of the whole runtime when it stopped: every process, its memory, and the message that stopped it. crashdump_viewer:start() in the Erlang shell opens it in a window; read it when a crash leaves no other evidence, then delete the file.</w:t>
      </w:r>
    </w:p>
    <w:p w14:paraId="4E1B6E39" w14:textId="77777777" w:rsidR="00652F1D" w:rsidRDefault="00556200">
      <w:pPr>
        <w:pStyle w:val="ListBullet"/>
      </w:pPr>
      <w:r>
        <w:t>Erlang's own practice is to let a process crash and have another process restart it (OTP supervisors, named here only). The catch at the top here is the command-line program's version of the same idea: one place that decides what a failure means.</w:t>
      </w:r>
    </w:p>
    <w:p w14:paraId="0D605FB8" w14:textId="77777777" w:rsidR="00652F1D" w:rsidRDefault="00652F1D">
      <w:pPr>
        <w:keepNext/>
      </w:pPr>
    </w:p>
    <w:p w14:paraId="4544D59C" w14:textId="77777777" w:rsidR="00652F1D" w:rsidRDefault="00556200">
      <w:pPr>
        <w:pStyle w:val="Heading3"/>
      </w:pPr>
      <w:r>
        <w:t>Basic and Production-Minded Comparison</w:t>
      </w:r>
    </w:p>
    <w:p w14:paraId="7CC38B40" w14:textId="77777777" w:rsidR="00652F1D" w:rsidRDefault="00556200">
      <w:r>
        <w:t>Both versions read the same file and print the same two Loaded lines. The Basic version trusts every line to have three fields, so line 3 stops it with a crash report; the evidence is the stack list, read from the error back to the first frame of your own code. The Production-Minded version checks the count where the fields are made, names the line in one Error line, keeps the stack list in the log, and exits with 1.</w:t>
      </w:r>
    </w:p>
    <w:p w14:paraId="74C1FE53" w14:textId="77777777" w:rsidR="00652F1D" w:rsidRDefault="00652F1D">
      <w:pPr>
        <w:keepNext/>
      </w:pPr>
    </w:p>
    <w:p w14:paraId="51469B88" w14:textId="77777777" w:rsidR="00652F1D" w:rsidRDefault="00652F1D">
      <w:pPr>
        <w:keepNext/>
      </w:pPr>
    </w:p>
    <w:p w14:paraId="1CC9811B" w14:textId="77777777" w:rsidR="00652F1D" w:rsidRDefault="00652F1D">
      <w:pPr>
        <w:keepNext/>
      </w:pPr>
    </w:p>
    <w:p w14:paraId="796AB455" w14:textId="77777777" w:rsidR="00652F1D" w:rsidRDefault="00556200">
      <w:pPr>
        <w:pStyle w:val="Heading1"/>
      </w:pPr>
      <w:r>
        <w:t>Solidity Implementation</w:t>
      </w:r>
    </w:p>
    <w:p w14:paraId="0D9524AE" w14:textId="77777777" w:rsidR="00652F1D" w:rsidRDefault="00556200">
      <w:r>
        <w:t xml:space="preserve">Solidity checks every array index. fields[2] on a two-item array reverts with panic 0x32, Solidity's code for an index out of bounds: the call stops and every change it made is undone, and so does every caller's, up to the top. A contract cannot read files, so the loader is a test contract in forge's test folder: tests run under forge with vm, which reads the file. forge test runs every function whose name starts with test, here test_LoadInventory, which plays main's part. Each verbosity level adds output: </w:t>
      </w:r>
      <w:r>
        <w:t>-vv prints the console.log lines under Logs, and -vvvv adds the trace of every call and a Backtrace.</w:t>
      </w:r>
    </w:p>
    <w:p w14:paraId="2DACEE2B" w14:textId="77777777" w:rsidR="00652F1D" w:rsidRDefault="00652F1D">
      <w:pPr>
        <w:keepNext/>
      </w:pPr>
    </w:p>
    <w:p w14:paraId="5E39C1FC" w14:textId="77777777" w:rsidR="00652F1D" w:rsidRDefault="00652F1D">
      <w:pPr>
        <w:keepNext/>
      </w:pPr>
    </w:p>
    <w:p w14:paraId="68D3BCA2" w14:textId="77777777" w:rsidR="00652F1D" w:rsidRDefault="00556200">
      <w:pPr>
        <w:pStyle w:val="Heading2"/>
      </w:pPr>
      <w:r>
        <w:t>Basic Implementation</w:t>
      </w:r>
    </w:p>
    <w:p w14:paraId="1DF875C2" w14:textId="77777777" w:rsidR="00652F1D" w:rsidRDefault="00556200">
      <w:r>
        <w:t>The Basic program is the broken one. test_LoadInventory calls loadInventory, which reads inventory.txt and calls parseRecord for each line; parseRecord splits the line and calls parsePort, which reads the third field. Each call goes through this., so each is a call of its own with its own frame in the trace. Line 3 has no third field, and nothing checks.</w:t>
      </w:r>
    </w:p>
    <w:p w14:paraId="5FCA6453" w14:textId="77777777" w:rsidR="00652F1D" w:rsidRDefault="00652F1D">
      <w:pPr>
        <w:keepNext/>
      </w:pPr>
    </w:p>
    <w:p w14:paraId="72779D9D" w14:textId="77777777" w:rsidR="00652F1D" w:rsidRDefault="00556200">
      <w:pPr>
        <w:pStyle w:val="Heading3"/>
      </w:pPr>
      <w:r>
        <w:t>solidity/test/BasicLoader.t.sol</w:t>
      </w:r>
    </w:p>
    <w:p w14:paraId="71E68B97" w14:textId="77777777" w:rsidR="00652F1D" w:rsidRDefault="00556200">
      <w:pPr>
        <w:pStyle w:val="SourceCode"/>
        <w:keepNext/>
      </w:pPr>
      <w:r>
        <w:t>// SPDX-License-Identifier: MIT</w:t>
      </w:r>
    </w:p>
    <w:p w14:paraId="34860DED" w14:textId="77777777" w:rsidR="00652F1D" w:rsidRDefault="00556200">
      <w:pPr>
        <w:pStyle w:val="SourceCode"/>
        <w:keepNext/>
      </w:pPr>
      <w:r>
        <w:t>// This program has a defect on purpose: line 3 of inventory.txt has no</w:t>
      </w:r>
    </w:p>
    <w:p w14:paraId="15D1107F" w14:textId="77777777" w:rsidR="00652F1D" w:rsidRDefault="00556200">
      <w:pPr>
        <w:pStyle w:val="SourceCode"/>
      </w:pPr>
      <w:r>
        <w:t>// port, and nothing checks for it. Run it with forge test and read the</w:t>
      </w:r>
    </w:p>
    <w:p w14:paraId="107291FC" w14:textId="77777777" w:rsidR="00652F1D" w:rsidRDefault="00556200">
      <w:pPr>
        <w:pStyle w:val="SourceCode"/>
      </w:pPr>
      <w:r>
        <w:t>// evidence. Remember, every file starts with a license line and pragma.</w:t>
      </w:r>
    </w:p>
    <w:p w14:paraId="16572CB8" w14:textId="77777777" w:rsidR="00652F1D" w:rsidRDefault="00556200">
      <w:pPr>
        <w:pStyle w:val="SourceCode"/>
      </w:pPr>
      <w:r>
        <w:t>pragma solidity ^0.8.20;</w:t>
      </w:r>
    </w:p>
    <w:p w14:paraId="295B3CDA" w14:textId="77777777" w:rsidR="00652F1D" w:rsidRDefault="00652F1D">
      <w:pPr>
        <w:pStyle w:val="SourceCode"/>
      </w:pPr>
    </w:p>
    <w:p w14:paraId="2C3A3EE7" w14:textId="77777777" w:rsidR="00652F1D" w:rsidRDefault="00556200">
      <w:pPr>
        <w:pStyle w:val="SourceCode"/>
      </w:pPr>
      <w:r>
        <w:t>// Remember, Test is forge-std's base for tests and gives them vm; console</w:t>
      </w:r>
    </w:p>
    <w:p w14:paraId="518BF73D" w14:textId="77777777" w:rsidR="00652F1D" w:rsidRDefault="00556200">
      <w:pPr>
        <w:pStyle w:val="SourceCode"/>
      </w:pPr>
      <w:r>
        <w:t>// prints.</w:t>
      </w:r>
    </w:p>
    <w:p w14:paraId="0198B867" w14:textId="77777777" w:rsidR="00652F1D" w:rsidRDefault="00556200">
      <w:pPr>
        <w:pStyle w:val="SourceCode"/>
      </w:pPr>
      <w:r>
        <w:t>import {Test, console} from "forge-std/Test.sol";</w:t>
      </w:r>
    </w:p>
    <w:p w14:paraId="5AE707B5" w14:textId="77777777" w:rsidR="00652F1D" w:rsidRDefault="00652F1D">
      <w:pPr>
        <w:pStyle w:val="SourceCode"/>
      </w:pPr>
    </w:p>
    <w:p w14:paraId="6C1F7EBF" w14:textId="77777777" w:rsidR="00652F1D" w:rsidRDefault="00556200">
      <w:pPr>
        <w:pStyle w:val="SourceCode"/>
      </w:pPr>
      <w:r>
        <w:t>// The loader is a test contract, so it can read the file with vm. forge</w:t>
      </w:r>
    </w:p>
    <w:p w14:paraId="0F4E6272" w14:textId="77777777" w:rsidR="00652F1D" w:rsidRDefault="00556200">
      <w:pPr>
        <w:pStyle w:val="SourceCode"/>
      </w:pPr>
      <w:r>
        <w:t>// test runs every function whose name starts with test, here</w:t>
      </w:r>
    </w:p>
    <w:p w14:paraId="4D236909" w14:textId="77777777" w:rsidR="00652F1D" w:rsidRDefault="00556200">
      <w:pPr>
        <w:pStyle w:val="SourceCode"/>
      </w:pPr>
      <w:r>
        <w:t>// test_LoadInventory, which plays main's part.</w:t>
      </w:r>
    </w:p>
    <w:p w14:paraId="62814BE5" w14:textId="77777777" w:rsidR="00652F1D" w:rsidRDefault="00556200">
      <w:pPr>
        <w:pStyle w:val="SourceCode"/>
      </w:pPr>
      <w:r>
        <w:t>contract BasicLoader is Test {</w:t>
      </w:r>
    </w:p>
    <w:p w14:paraId="154970ED" w14:textId="77777777" w:rsidR="00652F1D" w:rsidRDefault="00556200">
      <w:pPr>
        <w:pStyle w:val="SourceCode"/>
      </w:pPr>
      <w:r>
        <w:t xml:space="preserve">    /// Reads the third field, the port, and converts it to a number.</w:t>
      </w:r>
    </w:p>
    <w:p w14:paraId="3D7DFAAE" w14:textId="77777777" w:rsidR="00652F1D" w:rsidRDefault="00556200">
      <w:pPr>
        <w:pStyle w:val="SourceCode"/>
      </w:pPr>
      <w:r>
        <w:t xml:space="preserve">    /// Remember, vm.trim removes the spaces around a text, and</w:t>
      </w:r>
    </w:p>
    <w:p w14:paraId="2506C319" w14:textId="77777777" w:rsidR="00652F1D" w:rsidRDefault="00556200">
      <w:pPr>
        <w:pStyle w:val="SourceCode"/>
      </w:pPr>
      <w:r>
        <w:t xml:space="preserve">    /// vm.parseUint converts text to a number.</w:t>
      </w:r>
    </w:p>
    <w:p w14:paraId="0F77606A" w14:textId="77777777" w:rsidR="00652F1D" w:rsidRDefault="00556200">
      <w:pPr>
        <w:pStyle w:val="SourceCode"/>
      </w:pPr>
      <w:r>
        <w:t xml:space="preserve">    /// @param fields the record's fields</w:t>
      </w:r>
    </w:p>
    <w:p w14:paraId="71BA7D2D" w14:textId="77777777" w:rsidR="00652F1D" w:rsidRDefault="00556200">
      <w:pPr>
        <w:pStyle w:val="SourceCode"/>
      </w:pPr>
      <w:r>
        <w:t xml:space="preserve">    /// @return the port</w:t>
      </w:r>
    </w:p>
    <w:p w14:paraId="1A6109CE" w14:textId="77777777" w:rsidR="00652F1D" w:rsidRDefault="00556200">
      <w:pPr>
        <w:pStyle w:val="SourceCode"/>
      </w:pPr>
      <w:r>
        <w:t xml:space="preserve">    function parsePort(string[] memory fields) public pure returns (uint256) {</w:t>
      </w:r>
    </w:p>
    <w:p w14:paraId="17C1F164" w14:textId="77777777" w:rsidR="00652F1D" w:rsidRDefault="00556200">
      <w:pPr>
        <w:pStyle w:val="SourceCode"/>
      </w:pPr>
      <w:r>
        <w:t xml:space="preserve">        return vm.parseUint(vm.trim(fields[2]));</w:t>
      </w:r>
    </w:p>
    <w:p w14:paraId="06563CBC" w14:textId="77777777" w:rsidR="00652F1D" w:rsidRDefault="00556200">
      <w:pPr>
        <w:pStyle w:val="SourceCode"/>
      </w:pPr>
      <w:r>
        <w:t xml:space="preserve">    }</w:t>
      </w:r>
    </w:p>
    <w:p w14:paraId="35649CA3" w14:textId="77777777" w:rsidR="00652F1D" w:rsidRDefault="00652F1D">
      <w:pPr>
        <w:pStyle w:val="SourceCode"/>
      </w:pPr>
    </w:p>
    <w:p w14:paraId="6FD9F6B9" w14:textId="77777777" w:rsidR="00652F1D" w:rsidRDefault="00556200">
      <w:pPr>
        <w:pStyle w:val="SourceCode"/>
      </w:pPr>
      <w:r>
        <w:t xml:space="preserve">    /// Splits one line, host|environment|port, into its fields and prints</w:t>
      </w:r>
    </w:p>
    <w:p w14:paraId="17DB0B6C" w14:textId="77777777" w:rsidR="00652F1D" w:rsidRDefault="00556200">
      <w:pPr>
        <w:pStyle w:val="SourceCode"/>
      </w:pPr>
      <w:r>
        <w:t xml:space="preserve">    /// the record. This version never checks how many fields there are:</w:t>
      </w:r>
    </w:p>
    <w:p w14:paraId="4951FD95" w14:textId="77777777" w:rsidR="00652F1D" w:rsidRDefault="00556200">
      <w:pPr>
        <w:pStyle w:val="SourceCode"/>
      </w:pPr>
      <w:r>
        <w:t xml:space="preserve">    /// that is the defect. this.parsePort calls parsePort from outside, as</w:t>
      </w:r>
    </w:p>
    <w:p w14:paraId="697A24AD" w14:textId="77777777" w:rsidR="00652F1D" w:rsidRDefault="00556200">
      <w:pPr>
        <w:pStyle w:val="SourceCode"/>
      </w:pPr>
      <w:r>
        <w:t xml:space="preserve">    /// another contract would, which is why parsePort is public: the call</w:t>
      </w:r>
    </w:p>
    <w:p w14:paraId="0DDE021A" w14:textId="77777777" w:rsidR="00652F1D" w:rsidRDefault="00556200">
      <w:pPr>
        <w:pStyle w:val="SourceCode"/>
      </w:pPr>
      <w:r>
        <w:t xml:space="preserve">    /// gets a frame of its own in the trace. A call without this. is a</w:t>
      </w:r>
    </w:p>
    <w:p w14:paraId="19035F96" w14:textId="77777777" w:rsidR="00652F1D" w:rsidRDefault="00556200">
      <w:pPr>
        <w:pStyle w:val="SourceCode"/>
      </w:pPr>
      <w:r>
        <w:t xml:space="preserve">    /// jump inside the contract and shows no frame.</w:t>
      </w:r>
    </w:p>
    <w:p w14:paraId="3176C38D" w14:textId="77777777" w:rsidR="00652F1D" w:rsidRDefault="00556200">
      <w:pPr>
        <w:pStyle w:val="SourceCode"/>
      </w:pPr>
      <w:r>
        <w:t xml:space="preserve">    /// @param line one line of inventory.txt</w:t>
      </w:r>
    </w:p>
    <w:p w14:paraId="3438CBB2" w14:textId="77777777" w:rsidR="00652F1D" w:rsidRDefault="00556200">
      <w:pPr>
        <w:pStyle w:val="SourceCode"/>
      </w:pPr>
      <w:r>
        <w:t xml:space="preserve">    function parseRecord(string memory line) public view {</w:t>
      </w:r>
    </w:p>
    <w:p w14:paraId="01EB2C7B" w14:textId="77777777" w:rsidR="00652F1D" w:rsidRDefault="00556200">
      <w:pPr>
        <w:pStyle w:val="SourceCode"/>
      </w:pPr>
      <w:r>
        <w:t xml:space="preserve">        string[] memory fields = vm.split(line, "|");</w:t>
      </w:r>
    </w:p>
    <w:p w14:paraId="361622BB" w14:textId="77777777" w:rsidR="00652F1D" w:rsidRDefault="00556200">
      <w:pPr>
        <w:pStyle w:val="SourceCode"/>
      </w:pPr>
      <w:r>
        <w:t xml:space="preserve">        uint256 port = this.parsePort(fields);</w:t>
      </w:r>
    </w:p>
    <w:p w14:paraId="0A3F34AF" w14:textId="77777777" w:rsidR="00652F1D" w:rsidRDefault="00556200">
      <w:pPr>
        <w:pStyle w:val="SourceCode"/>
      </w:pPr>
      <w:r>
        <w:t xml:space="preserve">        console.log("Loaded: %s %s %d", fields[0], fields[1], port);</w:t>
      </w:r>
    </w:p>
    <w:p w14:paraId="35D4D266" w14:textId="77777777" w:rsidR="00652F1D" w:rsidRDefault="00556200">
      <w:pPr>
        <w:pStyle w:val="SourceCode"/>
      </w:pPr>
      <w:r>
        <w:t xml:space="preserve">    }</w:t>
      </w:r>
    </w:p>
    <w:p w14:paraId="40986F11" w14:textId="77777777" w:rsidR="00652F1D" w:rsidRDefault="00652F1D">
      <w:pPr>
        <w:pStyle w:val="SourceCode"/>
      </w:pPr>
    </w:p>
    <w:p w14:paraId="32E9BB1D" w14:textId="77777777" w:rsidR="00652F1D" w:rsidRDefault="00556200">
      <w:pPr>
        <w:pStyle w:val="SourceCode"/>
      </w:pPr>
      <w:r>
        <w:t xml:space="preserve">    /// Reads the whole file and parses every line that is not empty.</w:t>
      </w:r>
    </w:p>
    <w:p w14:paraId="4BBC1C81" w14:textId="77777777" w:rsidR="00652F1D" w:rsidRDefault="00556200">
      <w:pPr>
        <w:pStyle w:val="SourceCode"/>
      </w:pPr>
      <w:r>
        <w:t xml:space="preserve">    /// Remember, .. is the lesson folder, vm.split cuts the text at every</w:t>
      </w:r>
    </w:p>
    <w:p w14:paraId="0A9E59F5" w14:textId="77777777" w:rsidR="00652F1D" w:rsidRDefault="00556200">
      <w:pPr>
        <w:pStyle w:val="SourceCode"/>
      </w:pPr>
      <w:r>
        <w:t xml:space="preserve">    /// separator, and vm.replace removes a Windows line ending's \r.</w:t>
      </w:r>
    </w:p>
    <w:p w14:paraId="77EDBE5A" w14:textId="77777777" w:rsidR="00652F1D" w:rsidRDefault="00556200">
      <w:pPr>
        <w:pStyle w:val="SourceCode"/>
      </w:pPr>
      <w:r>
        <w:t xml:space="preserve">    /// @param path the inventory file</w:t>
      </w:r>
    </w:p>
    <w:p w14:paraId="76AC854B" w14:textId="77777777" w:rsidR="00652F1D" w:rsidRDefault="00556200">
      <w:pPr>
        <w:pStyle w:val="SourceCode"/>
      </w:pPr>
      <w:r>
        <w:t xml:space="preserve">    function loadInventory(string memory path) public view {</w:t>
      </w:r>
    </w:p>
    <w:p w14:paraId="53827F2A" w14:textId="77777777" w:rsidR="00652F1D" w:rsidRDefault="00556200">
      <w:pPr>
        <w:pStyle w:val="SourceCode"/>
      </w:pPr>
      <w:r>
        <w:t xml:space="preserve">        string memory contents = vm.readFile(path);</w:t>
      </w:r>
    </w:p>
    <w:p w14:paraId="50553DE8" w14:textId="77777777" w:rsidR="00652F1D" w:rsidRDefault="00556200">
      <w:pPr>
        <w:pStyle w:val="SourceCode"/>
      </w:pPr>
      <w:r>
        <w:t xml:space="preserve">        string[] memory lines = vm.split(contents, "\n");</w:t>
      </w:r>
    </w:p>
    <w:p w14:paraId="7134CA57" w14:textId="77777777" w:rsidR="00652F1D" w:rsidRDefault="00556200">
      <w:pPr>
        <w:pStyle w:val="SourceCode"/>
      </w:pPr>
      <w:r>
        <w:t xml:space="preserve">        for (uint256 index = 0; index &lt; lines.length; index++) {</w:t>
      </w:r>
    </w:p>
    <w:p w14:paraId="11435C60" w14:textId="77777777" w:rsidR="00652F1D" w:rsidRDefault="00556200">
      <w:pPr>
        <w:pStyle w:val="SourceCode"/>
      </w:pPr>
      <w:r>
        <w:t xml:space="preserve">            string memory line = vm.replace(lines[index], "\r", "");</w:t>
      </w:r>
    </w:p>
    <w:p w14:paraId="603B9096" w14:textId="77777777" w:rsidR="00652F1D" w:rsidRDefault="00556200">
      <w:pPr>
        <w:pStyle w:val="SourceCode"/>
      </w:pPr>
      <w:r>
        <w:t xml:space="preserve">            if (bytes(line).length != 0) {</w:t>
      </w:r>
    </w:p>
    <w:p w14:paraId="6826AFCB" w14:textId="77777777" w:rsidR="00652F1D" w:rsidRDefault="00556200">
      <w:pPr>
        <w:pStyle w:val="SourceCode"/>
      </w:pPr>
      <w:r>
        <w:t xml:space="preserve">                this.parseRecord(line);</w:t>
      </w:r>
    </w:p>
    <w:p w14:paraId="2F32EEC4" w14:textId="77777777" w:rsidR="00652F1D" w:rsidRDefault="00556200">
      <w:pPr>
        <w:pStyle w:val="SourceCode"/>
      </w:pPr>
      <w:r>
        <w:t xml:space="preserve">            }</w:t>
      </w:r>
    </w:p>
    <w:p w14:paraId="4FFE9DE2" w14:textId="77777777" w:rsidR="00652F1D" w:rsidRDefault="00556200">
      <w:pPr>
        <w:pStyle w:val="SourceCode"/>
      </w:pPr>
      <w:r>
        <w:t xml:space="preserve">        }</w:t>
      </w:r>
    </w:p>
    <w:p w14:paraId="75FBC848" w14:textId="77777777" w:rsidR="00652F1D" w:rsidRDefault="00556200">
      <w:pPr>
        <w:pStyle w:val="SourceCode"/>
      </w:pPr>
      <w:r>
        <w:t xml:space="preserve">    }</w:t>
      </w:r>
    </w:p>
    <w:p w14:paraId="573F628C" w14:textId="77777777" w:rsidR="00652F1D" w:rsidRDefault="00652F1D">
      <w:pPr>
        <w:pStyle w:val="SourceCode"/>
      </w:pPr>
    </w:p>
    <w:p w14:paraId="35B48062" w14:textId="77777777" w:rsidR="00652F1D" w:rsidRDefault="00556200">
      <w:pPr>
        <w:pStyle w:val="SourceCode"/>
      </w:pPr>
      <w:r>
        <w:t xml:space="preserve">    // Plays main's part: forge test calls it.</w:t>
      </w:r>
    </w:p>
    <w:p w14:paraId="68ADFC2D" w14:textId="77777777" w:rsidR="00652F1D" w:rsidRDefault="00556200">
      <w:pPr>
        <w:pStyle w:val="SourceCode"/>
      </w:pPr>
      <w:r>
        <w:t xml:space="preserve">    function test_LoadInventory() public view {</w:t>
      </w:r>
    </w:p>
    <w:p w14:paraId="75B03C9C" w14:textId="77777777" w:rsidR="00652F1D" w:rsidRDefault="00556200">
      <w:pPr>
        <w:pStyle w:val="SourceCode"/>
        <w:keepNext/>
      </w:pPr>
      <w:r>
        <w:t xml:space="preserve">        this.loadInventory("../inventory.txt");</w:t>
      </w:r>
    </w:p>
    <w:p w14:paraId="05122CF4" w14:textId="77777777" w:rsidR="00652F1D" w:rsidRDefault="00556200">
      <w:pPr>
        <w:pStyle w:val="SourceCode"/>
        <w:keepNext/>
      </w:pPr>
      <w:r>
        <w:t xml:space="preserve">    }</w:t>
      </w:r>
    </w:p>
    <w:p w14:paraId="25533EEB" w14:textId="77777777" w:rsidR="00652F1D" w:rsidRDefault="00556200">
      <w:pPr>
        <w:pStyle w:val="SourceCode"/>
      </w:pPr>
      <w:r>
        <w:t>}</w:t>
      </w:r>
    </w:p>
    <w:p w14:paraId="05A192A5" w14:textId="77777777" w:rsidR="00652F1D" w:rsidRDefault="00652F1D">
      <w:pPr>
        <w:keepNext/>
      </w:pPr>
    </w:p>
    <w:p w14:paraId="22836C2E" w14:textId="77777777" w:rsidR="00652F1D" w:rsidRDefault="00556200">
      <w:pPr>
        <w:pStyle w:val="Heading3"/>
      </w:pPr>
      <w:r>
        <w:t>Windows PowerShell Basic Build and Run</w:t>
      </w:r>
    </w:p>
    <w:p w14:paraId="26D9E8F2" w14:textId="77777777" w:rsidR="00652F1D" w:rsidRDefault="00556200">
      <w:pPr>
        <w:keepNext/>
      </w:pPr>
      <w:r>
        <w:t>--match-path runs only the tests in this one file. -vvvv prints the trace, so this one run is the program and its trace together.</w:t>
      </w:r>
    </w:p>
    <w:p w14:paraId="10CA434A" w14:textId="77777777" w:rsidR="00652F1D" w:rsidRDefault="00652F1D">
      <w:pPr>
        <w:keepNext/>
      </w:pPr>
    </w:p>
    <w:p w14:paraId="3A842A47" w14:textId="77777777" w:rsidR="00652F1D" w:rsidRDefault="00556200">
      <w:pPr>
        <w:pStyle w:val="CommandBlock"/>
        <w:keepNext/>
      </w:pPr>
      <w:r>
        <w:t>forge test --root .\solidity -vvvv --match-path test/BasicLoader.t.sol</w:t>
      </w:r>
    </w:p>
    <w:p w14:paraId="7B56A8B3" w14:textId="77777777" w:rsidR="00652F1D" w:rsidRDefault="00556200">
      <w:pPr>
        <w:pStyle w:val="CommandBlock"/>
      </w:pPr>
      <w:r>
        <w:t>$LASTEXITCODE</w:t>
      </w:r>
    </w:p>
    <w:p w14:paraId="4692E319" w14:textId="77777777" w:rsidR="00652F1D" w:rsidRDefault="00652F1D">
      <w:pPr>
        <w:keepNext/>
      </w:pPr>
    </w:p>
    <w:p w14:paraId="0C1F0A88" w14:textId="77777777" w:rsidR="00652F1D" w:rsidRDefault="00556200">
      <w:pPr>
        <w:pStyle w:val="Heading3"/>
      </w:pPr>
      <w:r>
        <w:t>Linux or macOS Basic Build and Run</w:t>
      </w:r>
    </w:p>
    <w:p w14:paraId="1DE3ABB8" w14:textId="77777777" w:rsidR="00652F1D" w:rsidRDefault="00556200">
      <w:pPr>
        <w:pStyle w:val="CommandBlock"/>
        <w:keepNext/>
      </w:pPr>
      <w:r>
        <w:t>forge test --root ./solidity -vvvv --match-path test/BasicLoader.t.sol</w:t>
      </w:r>
    </w:p>
    <w:p w14:paraId="423F810B" w14:textId="77777777" w:rsidR="00652F1D" w:rsidRDefault="00556200">
      <w:pPr>
        <w:pStyle w:val="CommandBlock"/>
      </w:pPr>
      <w:r>
        <w:t>echo $?</w:t>
      </w:r>
    </w:p>
    <w:p w14:paraId="19465C9D" w14:textId="77777777" w:rsidR="00652F1D" w:rsidRDefault="00652F1D">
      <w:pPr>
        <w:keepNext/>
      </w:pPr>
    </w:p>
    <w:p w14:paraId="3B5BAFCD" w14:textId="77777777" w:rsidR="00652F1D" w:rsidRDefault="00556200">
      <w:pPr>
        <w:pStyle w:val="Heading3"/>
      </w:pPr>
      <w:r>
        <w:t>Check Your Results</w:t>
      </w:r>
    </w:p>
    <w:p w14:paraId="4774313A" w14:textId="77777777" w:rsidR="00652F1D" w:rsidRDefault="00556200">
      <w:pPr>
        <w:keepNext/>
      </w:pPr>
      <w:r>
        <w:t>forge compiles first and prints its own lines. The compile succeeds with no warnings. Your screen shows these lines in this order, among others: this is an excerpt, as Validation Rules explains, so lines written ... and the placeholders in angle brackets stand for text that is longer or differs on your computer. The numbers in square brackets are gas, the cost of each call; yours may differ. A line that ends in &lt;...&gt; was cut to fit the page. $LASTEXITCODE must print 1.</w:t>
      </w:r>
    </w:p>
    <w:p w14:paraId="4F914B2C" w14:textId="77777777" w:rsidR="00652F1D" w:rsidRDefault="00652F1D">
      <w:pPr>
        <w:keepNext/>
      </w:pPr>
    </w:p>
    <w:p w14:paraId="13FDAD4E" w14:textId="77777777" w:rsidR="00652F1D" w:rsidRDefault="00556200">
      <w:pPr>
        <w:pStyle w:val="RequiredOutput"/>
        <w:keepNext/>
      </w:pPr>
      <w:r>
        <w:t>[FAIL: panic: array out-of-bounds access (0x32)] test_LoadInventory() (gas: 61033)</w:t>
      </w:r>
    </w:p>
    <w:p w14:paraId="05EE4668" w14:textId="77777777" w:rsidR="00652F1D" w:rsidRDefault="00556200">
      <w:pPr>
        <w:pStyle w:val="RequiredOutput"/>
        <w:keepNext/>
      </w:pPr>
      <w:r>
        <w:t>Logs:</w:t>
      </w:r>
    </w:p>
    <w:p w14:paraId="210FB8AF" w14:textId="77777777" w:rsidR="00652F1D" w:rsidRDefault="00556200">
      <w:pPr>
        <w:pStyle w:val="RequiredOutput"/>
        <w:keepNext/>
      </w:pPr>
      <w:r>
        <w:t xml:space="preserve">  Loaded: web-01 production 443</w:t>
      </w:r>
    </w:p>
    <w:p w14:paraId="732CCE30" w14:textId="77777777" w:rsidR="00652F1D" w:rsidRDefault="00556200">
      <w:pPr>
        <w:pStyle w:val="RequiredOutput"/>
        <w:keepNext/>
      </w:pPr>
      <w:r>
        <w:t xml:space="preserve">  Loaded: web-02 staging 8443</w:t>
      </w:r>
    </w:p>
    <w:p w14:paraId="18EF059F" w14:textId="77777777" w:rsidR="00652F1D" w:rsidRDefault="00556200">
      <w:pPr>
        <w:pStyle w:val="RequiredOutput"/>
        <w:keepNext/>
      </w:pPr>
      <w:r>
        <w:t>Traces:</w:t>
      </w:r>
    </w:p>
    <w:p w14:paraId="24B753BE" w14:textId="77777777" w:rsidR="00652F1D" w:rsidRDefault="00556200">
      <w:pPr>
        <w:pStyle w:val="RequiredOutput"/>
        <w:keepNext/>
      </w:pPr>
      <w:r>
        <w:t xml:space="preserve">  [61033] BasicLoader::test_LoadInventory()</w:t>
      </w:r>
    </w:p>
    <w:p w14:paraId="28147598" w14:textId="77777777" w:rsidR="00652F1D" w:rsidRDefault="00556200">
      <w:pPr>
        <w:pStyle w:val="RequiredOutput"/>
        <w:keepNext/>
      </w:pPr>
      <w:r>
        <w:t xml:space="preserve">    ├─ [60218] BasicLoader::loadInventory("../inventory.txt") [staticcall]</w:t>
      </w:r>
    </w:p>
    <w:p w14:paraId="33F00C54" w14:textId="77777777" w:rsidR="00652F1D" w:rsidRDefault="00556200">
      <w:pPr>
        <w:pStyle w:val="RequiredOutput"/>
        <w:keepNext/>
      </w:pPr>
      <w:r>
        <w:t>...</w:t>
      </w:r>
    </w:p>
    <w:p w14:paraId="1B15D0A1" w14:textId="77777777" w:rsidR="00652F1D" w:rsidRDefault="00556200">
      <w:pPr>
        <w:pStyle w:val="RequiredOutput"/>
        <w:keepNext/>
      </w:pPr>
      <w:r>
        <w:t xml:space="preserve">    │   ├─ [8209] BasicLoader::parseRecord("db-01|production") [staticcall]</w:t>
      </w:r>
    </w:p>
    <w:p w14:paraId="2EF1695C" w14:textId="77777777" w:rsidR="00652F1D" w:rsidRDefault="00556200">
      <w:pPr>
        <w:pStyle w:val="RequiredOutput"/>
        <w:keepNext/>
      </w:pPr>
      <w:r>
        <w:t xml:space="preserve">    │   │   ├─ [0] VM::split("db-01|production", "|") [staticcall]</w:t>
      </w:r>
    </w:p>
    <w:p w14:paraId="7E63C316" w14:textId="77777777" w:rsidR="00652F1D" w:rsidRDefault="00556200">
      <w:pPr>
        <w:pStyle w:val="RequiredOutput"/>
        <w:keepNext/>
      </w:pPr>
      <w:r>
        <w:t xml:space="preserve">    │   │   │   └─ ← [Return] ["db-01", "production"]</w:t>
      </w:r>
    </w:p>
    <w:p w14:paraId="54402CEF" w14:textId="77777777" w:rsidR="00652F1D" w:rsidRDefault="00556200">
      <w:pPr>
        <w:pStyle w:val="RequiredOutput"/>
        <w:keepNext/>
      </w:pPr>
      <w:r>
        <w:t xml:space="preserve">    │   │   ├─ [2508] BasicLoader::parsePort(["db-01", "production"]) &lt;...&gt;</w:t>
      </w:r>
    </w:p>
    <w:p w14:paraId="3D08B619" w14:textId="77777777" w:rsidR="00652F1D" w:rsidRDefault="00556200">
      <w:pPr>
        <w:pStyle w:val="RequiredOutput"/>
        <w:keepNext/>
      </w:pPr>
      <w:r>
        <w:t xml:space="preserve">    │   │   │   └─ ← [Revert] panic: array out-of-bounds access (0x32)</w:t>
      </w:r>
    </w:p>
    <w:p w14:paraId="123EBECB" w14:textId="77777777" w:rsidR="00652F1D" w:rsidRDefault="00556200">
      <w:pPr>
        <w:pStyle w:val="RequiredOutput"/>
        <w:keepNext/>
      </w:pPr>
      <w:r>
        <w:t xml:space="preserve">    │   │   └─ ← [Revert] panic: array out-of-bounds access (0x32)</w:t>
      </w:r>
    </w:p>
    <w:p w14:paraId="0C2A1FD5" w14:textId="77777777" w:rsidR="00652F1D" w:rsidRDefault="00556200">
      <w:pPr>
        <w:pStyle w:val="RequiredOutput"/>
        <w:keepNext/>
      </w:pPr>
      <w:r>
        <w:t xml:space="preserve">    │   └─ ← [Revert] panic: array out-of-bounds access (0x32)</w:t>
      </w:r>
    </w:p>
    <w:p w14:paraId="4713D6B1" w14:textId="77777777" w:rsidR="00652F1D" w:rsidRDefault="00556200">
      <w:pPr>
        <w:pStyle w:val="RequiredOutput"/>
        <w:keepNext/>
      </w:pPr>
      <w:r>
        <w:t xml:space="preserve">    └─ ← [Revert] panic: array out-of-bounds access (0x32)</w:t>
      </w:r>
    </w:p>
    <w:p w14:paraId="5F201380" w14:textId="77777777" w:rsidR="00652F1D" w:rsidRDefault="00556200">
      <w:pPr>
        <w:pStyle w:val="RequiredOutput"/>
        <w:keepNext/>
      </w:pPr>
      <w:r>
        <w:t>Backtrace:</w:t>
      </w:r>
    </w:p>
    <w:p w14:paraId="6C98EF1D" w14:textId="77777777" w:rsidR="00652F1D" w:rsidRDefault="00556200">
      <w:pPr>
        <w:pStyle w:val="RequiredOutput"/>
        <w:keepNext/>
      </w:pPr>
      <w:r>
        <w:t xml:space="preserve">  at BasicLoader.parsePort</w:t>
      </w:r>
    </w:p>
    <w:p w14:paraId="421A0EAA" w14:textId="77777777" w:rsidR="00652F1D" w:rsidRDefault="00556200">
      <w:pPr>
        <w:pStyle w:val="RequiredOutput"/>
        <w:keepNext/>
      </w:pPr>
      <w:r>
        <w:t xml:space="preserve">  at BasicLoader.parseRecord</w:t>
      </w:r>
    </w:p>
    <w:p w14:paraId="7CB17595" w14:textId="77777777" w:rsidR="00652F1D" w:rsidRDefault="00556200">
      <w:pPr>
        <w:pStyle w:val="RequiredOutput"/>
        <w:keepNext/>
      </w:pPr>
      <w:r>
        <w:t xml:space="preserve">  at BasicLoader.loadInventory</w:t>
      </w:r>
    </w:p>
    <w:p w14:paraId="3EF8CF90" w14:textId="77777777" w:rsidR="00652F1D" w:rsidRDefault="00556200">
      <w:pPr>
        <w:pStyle w:val="RequiredOutput"/>
      </w:pPr>
      <w:r>
        <w:t xml:space="preserve">  at BasicLoader.test_LoadInventory</w:t>
      </w:r>
    </w:p>
    <w:p w14:paraId="6A3F99A8" w14:textId="77777777" w:rsidR="00652F1D" w:rsidRDefault="00652F1D">
      <w:pPr>
        <w:keepNext/>
      </w:pPr>
    </w:p>
    <w:p w14:paraId="24F6B3C6" w14:textId="77777777" w:rsidR="00652F1D" w:rsidRDefault="00556200">
      <w:pPr>
        <w:pStyle w:val="ListBullet"/>
      </w:pPr>
      <w:r>
        <w:t>[FAIL: ...] says the test reverted, and why: panic: array out-of-bounds access (0x32). Logs holds the two Loaded lines, which prove lines 1 and 2 were parsed.</w:t>
      </w:r>
    </w:p>
    <w:p w14:paraId="275B826E" w14:textId="77777777" w:rsidR="00652F1D" w:rsidRDefault="00556200">
      <w:pPr>
        <w:pStyle w:val="ListBullet"/>
      </w:pPr>
      <w:r>
        <w:t>Traces holds every call, nested: each call is indented under the call that made it, with its arguments, and the line marked [Return], [Stop], or [Revert] below it says how it ended. The ... stands for the calls of lines 1 and 2, which ended normally.</w:t>
      </w:r>
    </w:p>
    <w:p w14:paraId="7CA78515" w14:textId="77777777" w:rsidR="00652F1D" w:rsidRDefault="00556200">
      <w:pPr>
        <w:pStyle w:val="ListBullet"/>
      </w:pPr>
      <w:r>
        <w:t>Backtrace lists the frames at the revert, newest first.</w:t>
      </w:r>
    </w:p>
    <w:p w14:paraId="41A96FA3" w14:textId="77777777" w:rsidR="00652F1D" w:rsidRDefault="00652F1D">
      <w:pPr>
        <w:keepNext/>
      </w:pPr>
    </w:p>
    <w:p w14:paraId="1C2CA78B" w14:textId="77777777" w:rsidR="00652F1D" w:rsidRDefault="00556200">
      <w:pPr>
        <w:pStyle w:val="Heading3"/>
      </w:pPr>
      <w:r>
        <w:t>Read the Trace</w:t>
      </w:r>
    </w:p>
    <w:p w14:paraId="7824457A" w14:textId="77777777" w:rsidR="00652F1D" w:rsidRDefault="00556200">
      <w:pPr>
        <w:pStyle w:val="ListBullet"/>
      </w:pPr>
      <w:r>
        <w:t>The FAIL line is the failure: panic 0x32, an index out of bounds.</w:t>
      </w:r>
    </w:p>
    <w:p w14:paraId="228A4C30" w14:textId="77777777" w:rsidR="00652F1D" w:rsidRDefault="00556200">
      <w:pPr>
        <w:pStyle w:val="ListBullet"/>
      </w:pPr>
      <w:r>
        <w:t>In the trace, find the first [Revert]: parsePort, called with ["db-01", "production"], reverted. That argument list is the evidence: two fields, and parsePort reads the third.</w:t>
      </w:r>
    </w:p>
    <w:p w14:paraId="2E999273" w14:textId="77777777" w:rsidR="00652F1D" w:rsidRDefault="00556200">
      <w:pPr>
        <w:pStyle w:val="ListBullet"/>
      </w:pPr>
      <w:r>
        <w:t>Each line below it is a caller ending with the same revert, one level further out: parseRecord, loadInventory, test_LoadInventory. A revert travels up through every call that does not catch it.</w:t>
      </w:r>
    </w:p>
    <w:p w14:paraId="5494046B" w14:textId="77777777" w:rsidR="00652F1D" w:rsidRDefault="00556200">
      <w:pPr>
        <w:pStyle w:val="ListBullet"/>
      </w:pPr>
      <w:r>
        <w:t>Backtrace says the same in four lines: BasicLoader.parsePort is the newest frame and your code, then parseRecord, loadInventory, and test_LoadInventory. forge's own VM calls, such as VM::split, are not your code: they are its cheatcodes, and here they ended normally.</w:t>
      </w:r>
    </w:p>
    <w:p w14:paraId="4D7A5104" w14:textId="77777777" w:rsidR="00652F1D" w:rsidRDefault="00556200">
      <w:pPr>
        <w:pStyle w:val="ListBullet"/>
      </w:pPr>
      <w:r>
        <w:t>parsePort is where the call reverted; parseRecord, whose VM::split gave two fields that it never counted, is where the repair goes.</w:t>
      </w:r>
    </w:p>
    <w:p w14:paraId="6882DF9E" w14:textId="77777777" w:rsidR="00652F1D" w:rsidRDefault="00652F1D">
      <w:pPr>
        <w:keepNext/>
      </w:pPr>
    </w:p>
    <w:p w14:paraId="7FC99014" w14:textId="77777777" w:rsidR="00652F1D" w:rsidRDefault="00652F1D">
      <w:pPr>
        <w:keepNext/>
      </w:pPr>
    </w:p>
    <w:p w14:paraId="72A94DBE" w14:textId="77777777" w:rsidR="00652F1D" w:rsidRDefault="00556200">
      <w:pPr>
        <w:pStyle w:val="Heading2"/>
      </w:pPr>
      <w:r>
        <w:t>Production-Minded Implementation</w:t>
      </w:r>
    </w:p>
    <w:p w14:paraId="6418633D" w14:textId="77777777" w:rsidR="00652F1D" w:rsidRDefault="00556200">
      <w:r>
        <w:t>The repair, and the habit that goes with it. parseRecord counts the fields and reverts with a message naming the line when there are not exactly FIELD_COUNT (3). Nothing catches it: the revert travels up to forge, which shows the message in the one FAIL line. Run with -vv, forge prints the logs and that line, and keeps the trace out of sight; -vvvv would show it, for whoever fixes the program. A contract has no files, so there is no log file: what a contract leaves behind is its events, which Lesson 11.6a u</w:t>
      </w:r>
      <w:r>
        <w:t>ses as its log.</w:t>
      </w:r>
    </w:p>
    <w:p w14:paraId="16A406AF" w14:textId="77777777" w:rsidR="00652F1D" w:rsidRDefault="00652F1D">
      <w:pPr>
        <w:keepNext/>
      </w:pPr>
    </w:p>
    <w:p w14:paraId="2DA13427" w14:textId="77777777" w:rsidR="00652F1D" w:rsidRDefault="00556200">
      <w:pPr>
        <w:pStyle w:val="Heading3"/>
      </w:pPr>
      <w:r>
        <w:t>solidity/test/InventoryLoader.t.sol</w:t>
      </w:r>
    </w:p>
    <w:p w14:paraId="1C5A8813" w14:textId="77777777" w:rsidR="00652F1D" w:rsidRDefault="00556200">
      <w:pPr>
        <w:pStyle w:val="SourceCode"/>
        <w:keepNext/>
      </w:pPr>
      <w:r>
        <w:t>// SPDX-License-Identifier: MIT</w:t>
      </w:r>
    </w:p>
    <w:p w14:paraId="5822F474" w14:textId="77777777" w:rsidR="00652F1D" w:rsidRDefault="00556200">
      <w:pPr>
        <w:pStyle w:val="SourceCode"/>
        <w:keepNext/>
      </w:pPr>
      <w:r>
        <w:t>// The repaired loader: parseRecord checks the field count and reverts</w:t>
      </w:r>
    </w:p>
    <w:p w14:paraId="5008DEC8" w14:textId="77777777" w:rsidR="00652F1D" w:rsidRDefault="00556200">
      <w:pPr>
        <w:pStyle w:val="SourceCode"/>
      </w:pPr>
      <w:r>
        <w:t>// with a message that names the line. The revert travels up through every</w:t>
      </w:r>
    </w:p>
    <w:p w14:paraId="7F5773EC" w14:textId="77777777" w:rsidR="00652F1D" w:rsidRDefault="00556200">
      <w:pPr>
        <w:pStyle w:val="SourceCode"/>
      </w:pPr>
      <w:r>
        <w:t>// call to forge, which shows its message in one line. Remember, every</w:t>
      </w:r>
    </w:p>
    <w:p w14:paraId="590719B2" w14:textId="77777777" w:rsidR="00652F1D" w:rsidRDefault="00556200">
      <w:pPr>
        <w:pStyle w:val="SourceCode"/>
      </w:pPr>
      <w:r>
        <w:t>// file starts with a license line and pragma.</w:t>
      </w:r>
    </w:p>
    <w:p w14:paraId="0071B056" w14:textId="77777777" w:rsidR="00652F1D" w:rsidRDefault="00556200">
      <w:pPr>
        <w:pStyle w:val="SourceCode"/>
      </w:pPr>
      <w:r>
        <w:t>pragma solidity ^0.8.20;</w:t>
      </w:r>
    </w:p>
    <w:p w14:paraId="24869196" w14:textId="77777777" w:rsidR="00652F1D" w:rsidRDefault="00652F1D">
      <w:pPr>
        <w:pStyle w:val="SourceCode"/>
      </w:pPr>
    </w:p>
    <w:p w14:paraId="598BDFC3" w14:textId="77777777" w:rsidR="00652F1D" w:rsidRDefault="00556200">
      <w:pPr>
        <w:pStyle w:val="SourceCode"/>
      </w:pPr>
      <w:r>
        <w:t>// Remember, Test is forge-std's base for tests; console prints.</w:t>
      </w:r>
    </w:p>
    <w:p w14:paraId="661430FD" w14:textId="77777777" w:rsidR="00652F1D" w:rsidRDefault="00556200">
      <w:pPr>
        <w:pStyle w:val="SourceCode"/>
      </w:pPr>
      <w:r>
        <w:t>import {Test, console} from "forge-std/Test.sol";</w:t>
      </w:r>
    </w:p>
    <w:p w14:paraId="2FA846B5" w14:textId="77777777" w:rsidR="00652F1D" w:rsidRDefault="00652F1D">
      <w:pPr>
        <w:pStyle w:val="SourceCode"/>
      </w:pPr>
    </w:p>
    <w:p w14:paraId="65AD5DB3" w14:textId="77777777" w:rsidR="00652F1D" w:rsidRDefault="00556200">
      <w:pPr>
        <w:pStyle w:val="SourceCode"/>
      </w:pPr>
      <w:r>
        <w:t>contract InventoryLoader is Test {</w:t>
      </w:r>
    </w:p>
    <w:p w14:paraId="46F094F6" w14:textId="77777777" w:rsidR="00652F1D" w:rsidRDefault="00556200">
      <w:pPr>
        <w:pStyle w:val="SourceCode"/>
      </w:pPr>
      <w:r>
        <w:t xml:space="preserve">    /// A good record has three fields: host name, environment, and port.</w:t>
      </w:r>
    </w:p>
    <w:p w14:paraId="168F81A7" w14:textId="77777777" w:rsidR="00652F1D" w:rsidRDefault="00556200">
      <w:pPr>
        <w:pStyle w:val="SourceCode"/>
      </w:pPr>
      <w:r>
        <w:t xml:space="preserve">    uint256 constant FIELD_COUNT = 3;</w:t>
      </w:r>
    </w:p>
    <w:p w14:paraId="1A6DA6CE" w14:textId="77777777" w:rsidR="00652F1D" w:rsidRDefault="00652F1D">
      <w:pPr>
        <w:pStyle w:val="SourceCode"/>
      </w:pPr>
    </w:p>
    <w:p w14:paraId="7BA4FD15" w14:textId="77777777" w:rsidR="00652F1D" w:rsidRDefault="00556200">
      <w:pPr>
        <w:pStyle w:val="SourceCode"/>
      </w:pPr>
      <w:r>
        <w:t xml:space="preserve">    /// Reads the third field, the port, and converts it to a number.</w:t>
      </w:r>
    </w:p>
    <w:p w14:paraId="038DFD14" w14:textId="77777777" w:rsidR="00652F1D" w:rsidRDefault="00556200">
      <w:pPr>
        <w:pStyle w:val="SourceCode"/>
      </w:pPr>
      <w:r>
        <w:t xml:space="preserve">    /// @param fields the record's fields</w:t>
      </w:r>
    </w:p>
    <w:p w14:paraId="793291D9" w14:textId="77777777" w:rsidR="00652F1D" w:rsidRDefault="00556200">
      <w:pPr>
        <w:pStyle w:val="SourceCode"/>
      </w:pPr>
      <w:r>
        <w:t xml:space="preserve">    /// @return the port</w:t>
      </w:r>
    </w:p>
    <w:p w14:paraId="24122AC5" w14:textId="77777777" w:rsidR="00652F1D" w:rsidRDefault="00556200">
      <w:pPr>
        <w:pStyle w:val="SourceCode"/>
      </w:pPr>
      <w:r>
        <w:t xml:space="preserve">    function parsePort(string[] memory fields) public pure returns (uint256) {</w:t>
      </w:r>
    </w:p>
    <w:p w14:paraId="67FF81A2" w14:textId="77777777" w:rsidR="00652F1D" w:rsidRDefault="00556200">
      <w:pPr>
        <w:pStyle w:val="SourceCode"/>
      </w:pPr>
      <w:r>
        <w:t xml:space="preserve">        return vm.parseUint(vm.trim(fields[2]));</w:t>
      </w:r>
    </w:p>
    <w:p w14:paraId="501D1B49" w14:textId="77777777" w:rsidR="00652F1D" w:rsidRDefault="00556200">
      <w:pPr>
        <w:pStyle w:val="SourceCode"/>
      </w:pPr>
      <w:r>
        <w:t xml:space="preserve">    }</w:t>
      </w:r>
    </w:p>
    <w:p w14:paraId="07ACADE5" w14:textId="77777777" w:rsidR="00652F1D" w:rsidRDefault="00652F1D">
      <w:pPr>
        <w:pStyle w:val="SourceCode"/>
      </w:pPr>
    </w:p>
    <w:p w14:paraId="0697CCAA" w14:textId="77777777" w:rsidR="00652F1D" w:rsidRDefault="00556200">
      <w:pPr>
        <w:pStyle w:val="SourceCode"/>
      </w:pPr>
      <w:r>
        <w:t xml:space="preserve">    /// The repair: count the fields before using any of them. A line with</w:t>
      </w:r>
    </w:p>
    <w:p w14:paraId="08933827" w14:textId="77777777" w:rsidR="00652F1D" w:rsidRDefault="00556200">
      <w:pPr>
        <w:pStyle w:val="SourceCode"/>
      </w:pPr>
      <w:r>
        <w:t xml:space="preserve">    /// the wrong count reverts with a message that names the line.</w:t>
      </w:r>
    </w:p>
    <w:p w14:paraId="12DDF1F5" w14:textId="77777777" w:rsidR="00652F1D" w:rsidRDefault="00556200">
      <w:pPr>
        <w:pStyle w:val="SourceCode"/>
      </w:pPr>
      <w:r>
        <w:t xml:space="preserve">    /// Remember, revert stops the call and every caller, and</w:t>
      </w:r>
    </w:p>
    <w:p w14:paraId="679809E9" w14:textId="77777777" w:rsidR="00652F1D" w:rsidRDefault="00556200">
      <w:pPr>
        <w:pStyle w:val="SourceCode"/>
      </w:pPr>
      <w:r>
        <w:t xml:space="preserve">    /// string.concat joins texts; vm.toString turns a number into text.</w:t>
      </w:r>
    </w:p>
    <w:p w14:paraId="4EC11B8A" w14:textId="77777777" w:rsidR="00652F1D" w:rsidRDefault="00556200">
      <w:pPr>
        <w:pStyle w:val="SourceCode"/>
      </w:pPr>
      <w:r>
        <w:t xml:space="preserve">    /// @param line one line of inventory.txt</w:t>
      </w:r>
    </w:p>
    <w:p w14:paraId="614A6C8D" w14:textId="77777777" w:rsidR="00652F1D" w:rsidRDefault="00556200">
      <w:pPr>
        <w:pStyle w:val="SourceCode"/>
      </w:pPr>
      <w:r>
        <w:t xml:space="preserve">    /// @param lineNumber its line number, counted from 1</w:t>
      </w:r>
    </w:p>
    <w:p w14:paraId="7F333AE1" w14:textId="77777777" w:rsidR="00652F1D" w:rsidRDefault="00556200">
      <w:pPr>
        <w:pStyle w:val="SourceCode"/>
      </w:pPr>
      <w:r>
        <w:t xml:space="preserve">    function parseRecord(string memory line, uint256 lineNumber)</w:t>
      </w:r>
    </w:p>
    <w:p w14:paraId="6B66CBE3" w14:textId="77777777" w:rsidR="00652F1D" w:rsidRDefault="00556200">
      <w:pPr>
        <w:pStyle w:val="SourceCode"/>
      </w:pPr>
      <w:r>
        <w:t xml:space="preserve">        public</w:t>
      </w:r>
    </w:p>
    <w:p w14:paraId="61A8B0EF" w14:textId="77777777" w:rsidR="00652F1D" w:rsidRDefault="00556200">
      <w:pPr>
        <w:pStyle w:val="SourceCode"/>
      </w:pPr>
      <w:r>
        <w:t xml:space="preserve">        view</w:t>
      </w:r>
    </w:p>
    <w:p w14:paraId="1F98A934" w14:textId="77777777" w:rsidR="00652F1D" w:rsidRDefault="00556200">
      <w:pPr>
        <w:pStyle w:val="SourceCode"/>
      </w:pPr>
      <w:r>
        <w:t xml:space="preserve">    {</w:t>
      </w:r>
    </w:p>
    <w:p w14:paraId="3E9FE457" w14:textId="77777777" w:rsidR="00652F1D" w:rsidRDefault="00556200">
      <w:pPr>
        <w:pStyle w:val="SourceCode"/>
      </w:pPr>
      <w:r>
        <w:t xml:space="preserve">        string[] memory fields = vm.split(line, "|");</w:t>
      </w:r>
    </w:p>
    <w:p w14:paraId="1707BD24" w14:textId="77777777" w:rsidR="00652F1D" w:rsidRDefault="00556200">
      <w:pPr>
        <w:pStyle w:val="SourceCode"/>
      </w:pPr>
      <w:r>
        <w:t xml:space="preserve">        if (fields.length != FIELD_COUNT) {</w:t>
      </w:r>
    </w:p>
    <w:p w14:paraId="1EEFD842" w14:textId="77777777" w:rsidR="00652F1D" w:rsidRDefault="00556200">
      <w:pPr>
        <w:pStyle w:val="SourceCode"/>
      </w:pPr>
      <w:r>
        <w:t xml:space="preserve">            revert(string.concat(</w:t>
      </w:r>
    </w:p>
    <w:p w14:paraId="72482F12" w14:textId="77777777" w:rsidR="00652F1D" w:rsidRDefault="00556200">
      <w:pPr>
        <w:pStyle w:val="SourceCode"/>
      </w:pPr>
      <w:r>
        <w:t xml:space="preserve">                "line ", vm.toString(lineNumber), " has ",</w:t>
      </w:r>
    </w:p>
    <w:p w14:paraId="5642B03C" w14:textId="77777777" w:rsidR="00652F1D" w:rsidRDefault="00556200">
      <w:pPr>
        <w:pStyle w:val="SourceCode"/>
      </w:pPr>
      <w:r>
        <w:t xml:space="preserve">                vm.toString(fields.length), " fields, expected ",</w:t>
      </w:r>
    </w:p>
    <w:p w14:paraId="576FE0D0" w14:textId="77777777" w:rsidR="00652F1D" w:rsidRDefault="00556200">
      <w:pPr>
        <w:pStyle w:val="SourceCode"/>
      </w:pPr>
      <w:r>
        <w:t xml:space="preserve">                vm.toString(FIELD_COUNT)</w:t>
      </w:r>
    </w:p>
    <w:p w14:paraId="7A105E6E" w14:textId="77777777" w:rsidR="00652F1D" w:rsidRDefault="00556200">
      <w:pPr>
        <w:pStyle w:val="SourceCode"/>
      </w:pPr>
      <w:r>
        <w:t xml:space="preserve">            ));</w:t>
      </w:r>
    </w:p>
    <w:p w14:paraId="61039E1E" w14:textId="77777777" w:rsidR="00652F1D" w:rsidRDefault="00556200">
      <w:pPr>
        <w:pStyle w:val="SourceCode"/>
      </w:pPr>
      <w:r>
        <w:t xml:space="preserve">        }</w:t>
      </w:r>
    </w:p>
    <w:p w14:paraId="62D5BDFD" w14:textId="77777777" w:rsidR="00652F1D" w:rsidRDefault="00556200">
      <w:pPr>
        <w:pStyle w:val="SourceCode"/>
      </w:pPr>
      <w:r>
        <w:t xml:space="preserve">        uint256 port = this.parsePort(fields);</w:t>
      </w:r>
    </w:p>
    <w:p w14:paraId="3CE66BA0" w14:textId="77777777" w:rsidR="00652F1D" w:rsidRDefault="00556200">
      <w:pPr>
        <w:pStyle w:val="SourceCode"/>
      </w:pPr>
      <w:r>
        <w:t xml:space="preserve">        console.log("Loaded: %s %s %d", fields[0], fields[1], port);</w:t>
      </w:r>
    </w:p>
    <w:p w14:paraId="6EBBB55C" w14:textId="77777777" w:rsidR="00652F1D" w:rsidRDefault="00556200">
      <w:pPr>
        <w:pStyle w:val="SourceCode"/>
      </w:pPr>
      <w:r>
        <w:t xml:space="preserve">    }</w:t>
      </w:r>
    </w:p>
    <w:p w14:paraId="32297B44" w14:textId="77777777" w:rsidR="00652F1D" w:rsidRDefault="00652F1D">
      <w:pPr>
        <w:pStyle w:val="SourceCode"/>
      </w:pPr>
    </w:p>
    <w:p w14:paraId="7C6AA875" w14:textId="77777777" w:rsidR="00652F1D" w:rsidRDefault="00556200">
      <w:pPr>
        <w:pStyle w:val="SourceCode"/>
      </w:pPr>
      <w:r>
        <w:t xml:space="preserve">    /// Reads the whole file and parses every line that is not empty; the</w:t>
      </w:r>
    </w:p>
    <w:p w14:paraId="22CD78A8" w14:textId="77777777" w:rsidR="00652F1D" w:rsidRDefault="00556200">
      <w:pPr>
        <w:pStyle w:val="SourceCode"/>
      </w:pPr>
      <w:r>
        <w:t xml:space="preserve">    /// line number counts every line from 1.</w:t>
      </w:r>
    </w:p>
    <w:p w14:paraId="3F9A8B17" w14:textId="77777777" w:rsidR="00652F1D" w:rsidRDefault="00556200">
      <w:pPr>
        <w:pStyle w:val="SourceCode"/>
      </w:pPr>
      <w:r>
        <w:t xml:space="preserve">    /// @param path the inventory file</w:t>
      </w:r>
    </w:p>
    <w:p w14:paraId="26D6C4D4" w14:textId="77777777" w:rsidR="00652F1D" w:rsidRDefault="00556200">
      <w:pPr>
        <w:pStyle w:val="SourceCode"/>
      </w:pPr>
      <w:r>
        <w:t xml:space="preserve">    function loadInventory(string memory path) public view {</w:t>
      </w:r>
    </w:p>
    <w:p w14:paraId="1849B9D5" w14:textId="77777777" w:rsidR="00652F1D" w:rsidRDefault="00556200">
      <w:pPr>
        <w:pStyle w:val="SourceCode"/>
      </w:pPr>
      <w:r>
        <w:t xml:space="preserve">        string memory contents = vm.readFile(path);</w:t>
      </w:r>
    </w:p>
    <w:p w14:paraId="5F6AD86C" w14:textId="77777777" w:rsidR="00652F1D" w:rsidRDefault="00556200">
      <w:pPr>
        <w:pStyle w:val="SourceCode"/>
      </w:pPr>
      <w:r>
        <w:t xml:space="preserve">        string[] memory lines = vm.split(contents, "\n");</w:t>
      </w:r>
    </w:p>
    <w:p w14:paraId="20FDA258" w14:textId="77777777" w:rsidR="00652F1D" w:rsidRDefault="00556200">
      <w:pPr>
        <w:pStyle w:val="SourceCode"/>
      </w:pPr>
      <w:r>
        <w:t xml:space="preserve">        for (uint256 index = 0; index &lt; lines.length; index++) {</w:t>
      </w:r>
    </w:p>
    <w:p w14:paraId="3D49CE27" w14:textId="77777777" w:rsidR="00652F1D" w:rsidRDefault="00556200">
      <w:pPr>
        <w:pStyle w:val="SourceCode"/>
      </w:pPr>
      <w:r>
        <w:t xml:space="preserve">            string memory line = vm.replace(lines[index], "\r", "");</w:t>
      </w:r>
    </w:p>
    <w:p w14:paraId="5376933F" w14:textId="77777777" w:rsidR="00652F1D" w:rsidRDefault="00556200">
      <w:pPr>
        <w:pStyle w:val="SourceCode"/>
      </w:pPr>
      <w:r>
        <w:t xml:space="preserve">            if (bytes(line).length != 0) {</w:t>
      </w:r>
    </w:p>
    <w:p w14:paraId="06FBB301" w14:textId="77777777" w:rsidR="00652F1D" w:rsidRDefault="00556200">
      <w:pPr>
        <w:pStyle w:val="SourceCode"/>
      </w:pPr>
      <w:r>
        <w:t xml:space="preserve">                this.parseRecord(line, index + 1);</w:t>
      </w:r>
    </w:p>
    <w:p w14:paraId="010EDC0C" w14:textId="77777777" w:rsidR="00652F1D" w:rsidRDefault="00556200">
      <w:pPr>
        <w:pStyle w:val="SourceCode"/>
      </w:pPr>
      <w:r>
        <w:t xml:space="preserve">            }</w:t>
      </w:r>
    </w:p>
    <w:p w14:paraId="321C720E" w14:textId="77777777" w:rsidR="00652F1D" w:rsidRDefault="00556200">
      <w:pPr>
        <w:pStyle w:val="SourceCode"/>
      </w:pPr>
      <w:r>
        <w:t xml:space="preserve">        }</w:t>
      </w:r>
    </w:p>
    <w:p w14:paraId="085057AF" w14:textId="77777777" w:rsidR="00652F1D" w:rsidRDefault="00556200">
      <w:pPr>
        <w:pStyle w:val="SourceCode"/>
      </w:pPr>
      <w:r>
        <w:t xml:space="preserve">    }</w:t>
      </w:r>
    </w:p>
    <w:p w14:paraId="0D409654" w14:textId="77777777" w:rsidR="00652F1D" w:rsidRDefault="00652F1D">
      <w:pPr>
        <w:pStyle w:val="SourceCode"/>
      </w:pPr>
    </w:p>
    <w:p w14:paraId="01D3C3C3" w14:textId="77777777" w:rsidR="00652F1D" w:rsidRDefault="00556200">
      <w:pPr>
        <w:pStyle w:val="SourceCode"/>
      </w:pPr>
      <w:r>
        <w:t xml:space="preserve">    // Plays main's part. Nothing catches here: the revert's message is the</w:t>
      </w:r>
    </w:p>
    <w:p w14:paraId="3409C441" w14:textId="77777777" w:rsidR="00652F1D" w:rsidRDefault="00556200">
      <w:pPr>
        <w:pStyle w:val="SourceCode"/>
      </w:pPr>
      <w:r>
        <w:t xml:space="preserve">    // one line forge shows, and the trace stays out of sight until you</w:t>
      </w:r>
    </w:p>
    <w:p w14:paraId="75BABA7B" w14:textId="77777777" w:rsidR="00652F1D" w:rsidRDefault="00556200">
      <w:pPr>
        <w:pStyle w:val="SourceCode"/>
      </w:pPr>
      <w:r>
        <w:t xml:space="preserve">    // ask for it with -vvvv.</w:t>
      </w:r>
    </w:p>
    <w:p w14:paraId="1790F71C" w14:textId="77777777" w:rsidR="00652F1D" w:rsidRDefault="00556200">
      <w:pPr>
        <w:pStyle w:val="SourceCode"/>
      </w:pPr>
      <w:r>
        <w:t xml:space="preserve">    function test_LoadInventory() public view {</w:t>
      </w:r>
    </w:p>
    <w:p w14:paraId="2F64B721" w14:textId="77777777" w:rsidR="00652F1D" w:rsidRDefault="00556200">
      <w:pPr>
        <w:pStyle w:val="SourceCode"/>
        <w:keepNext/>
      </w:pPr>
      <w:r>
        <w:t xml:space="preserve">        this.loadInventory("../inventory.txt");</w:t>
      </w:r>
    </w:p>
    <w:p w14:paraId="45D22B2E" w14:textId="77777777" w:rsidR="00652F1D" w:rsidRDefault="00556200">
      <w:pPr>
        <w:pStyle w:val="SourceCode"/>
        <w:keepNext/>
      </w:pPr>
      <w:r>
        <w:t xml:space="preserve">    }</w:t>
      </w:r>
    </w:p>
    <w:p w14:paraId="2ACF5469" w14:textId="77777777" w:rsidR="00652F1D" w:rsidRDefault="00556200">
      <w:pPr>
        <w:pStyle w:val="SourceCode"/>
      </w:pPr>
      <w:r>
        <w:t>}</w:t>
      </w:r>
    </w:p>
    <w:p w14:paraId="6EE60BAB" w14:textId="77777777" w:rsidR="00652F1D" w:rsidRDefault="00652F1D">
      <w:pPr>
        <w:keepNext/>
      </w:pPr>
    </w:p>
    <w:p w14:paraId="0A5AA2EC" w14:textId="77777777" w:rsidR="00652F1D" w:rsidRDefault="00556200">
      <w:pPr>
        <w:pStyle w:val="Heading3"/>
      </w:pPr>
      <w:r>
        <w:t>Windows PowerShell Build and Run</w:t>
      </w:r>
    </w:p>
    <w:p w14:paraId="5228FEB1" w14:textId="77777777" w:rsidR="00652F1D" w:rsidRDefault="00556200">
      <w:pPr>
        <w:pStyle w:val="CommandBlock"/>
        <w:keepNext/>
      </w:pPr>
      <w:r>
        <w:t>forge test --root .\solidity -vv --match-path test/InventoryLoader.t.sol</w:t>
      </w:r>
    </w:p>
    <w:p w14:paraId="09BFA6AB" w14:textId="77777777" w:rsidR="00652F1D" w:rsidRDefault="00556200">
      <w:pPr>
        <w:pStyle w:val="CommandBlock"/>
      </w:pPr>
      <w:r>
        <w:t>$LASTEXITCODE</w:t>
      </w:r>
    </w:p>
    <w:p w14:paraId="1869A3D9" w14:textId="77777777" w:rsidR="00652F1D" w:rsidRDefault="00652F1D">
      <w:pPr>
        <w:keepNext/>
      </w:pPr>
    </w:p>
    <w:p w14:paraId="27BF7860" w14:textId="77777777" w:rsidR="00652F1D" w:rsidRDefault="00556200">
      <w:pPr>
        <w:pStyle w:val="Heading3"/>
      </w:pPr>
      <w:r>
        <w:t>Linux or macOS Build and Run</w:t>
      </w:r>
    </w:p>
    <w:p w14:paraId="7779CBB8" w14:textId="77777777" w:rsidR="00652F1D" w:rsidRDefault="00556200">
      <w:pPr>
        <w:pStyle w:val="CommandBlock"/>
        <w:keepNext/>
      </w:pPr>
      <w:r>
        <w:t>forge test --root ./solidity -vv --match-path test/InventoryLoader.t.sol</w:t>
      </w:r>
    </w:p>
    <w:p w14:paraId="168951AD" w14:textId="77777777" w:rsidR="00652F1D" w:rsidRDefault="00556200">
      <w:pPr>
        <w:pStyle w:val="CommandBlock"/>
      </w:pPr>
      <w:r>
        <w:t>echo $?</w:t>
      </w:r>
    </w:p>
    <w:p w14:paraId="2D0F08D4" w14:textId="77777777" w:rsidR="00652F1D" w:rsidRDefault="00652F1D">
      <w:pPr>
        <w:keepNext/>
      </w:pPr>
    </w:p>
    <w:p w14:paraId="34D28296" w14:textId="77777777" w:rsidR="00652F1D" w:rsidRDefault="00556200">
      <w:pPr>
        <w:pStyle w:val="Heading3"/>
      </w:pPr>
      <w:r>
        <w:t>Check Your Results</w:t>
      </w:r>
    </w:p>
    <w:p w14:paraId="0AE8789B" w14:textId="77777777" w:rsidR="00652F1D" w:rsidRDefault="00556200">
      <w:pPr>
        <w:keepNext/>
      </w:pPr>
      <w:r>
        <w:t>forge prints its own lines first. Your screen shows these lines in this order, among others: this is an excerpt, as Validation Rules explains, so lines written ... and the placeholders in angle brackets stand for text that is longer or differs on your computer. $LASTEXITCODE must print 1.</w:t>
      </w:r>
    </w:p>
    <w:p w14:paraId="13678A0F" w14:textId="77777777" w:rsidR="00652F1D" w:rsidRDefault="00652F1D">
      <w:pPr>
        <w:keepNext/>
      </w:pPr>
    </w:p>
    <w:p w14:paraId="06281A53" w14:textId="77777777" w:rsidR="00652F1D" w:rsidRDefault="00556200">
      <w:pPr>
        <w:pStyle w:val="RequiredOutput"/>
        <w:keepNext/>
      </w:pPr>
      <w:r>
        <w:t>[FAIL: line 3 has 2 fields, expected 3] test_LoadInventory() (gas: 63367)</w:t>
      </w:r>
    </w:p>
    <w:p w14:paraId="4B869075" w14:textId="77777777" w:rsidR="00652F1D" w:rsidRDefault="00556200">
      <w:pPr>
        <w:pStyle w:val="RequiredOutput"/>
        <w:keepNext/>
      </w:pPr>
      <w:r>
        <w:t>Logs:</w:t>
      </w:r>
    </w:p>
    <w:p w14:paraId="0460BC16" w14:textId="77777777" w:rsidR="00652F1D" w:rsidRDefault="00556200">
      <w:pPr>
        <w:pStyle w:val="RequiredOutput"/>
        <w:keepNext/>
      </w:pPr>
      <w:r>
        <w:t xml:space="preserve">  Loaded: web-01 production 443</w:t>
      </w:r>
    </w:p>
    <w:p w14:paraId="0E1C5AD5" w14:textId="77777777" w:rsidR="00652F1D" w:rsidRDefault="00556200">
      <w:pPr>
        <w:pStyle w:val="RequiredOutput"/>
      </w:pPr>
      <w:r>
        <w:t xml:space="preserve">  Loaded: web-02 staging 8443</w:t>
      </w:r>
    </w:p>
    <w:p w14:paraId="70D551C0" w14:textId="77777777" w:rsidR="00652F1D" w:rsidRDefault="00652F1D">
      <w:pPr>
        <w:keepNext/>
      </w:pPr>
    </w:p>
    <w:p w14:paraId="42AE31AE" w14:textId="77777777" w:rsidR="00652F1D" w:rsidRDefault="00556200">
      <w:pPr>
        <w:pStyle w:val="ListBullet"/>
      </w:pPr>
      <w:r>
        <w:t>The two Loaded lines under Logs prove the good lines still load.</w:t>
      </w:r>
    </w:p>
    <w:p w14:paraId="2FB4AEAA" w14:textId="77777777" w:rsidR="00652F1D" w:rsidRDefault="00556200">
      <w:pPr>
        <w:pStyle w:val="ListBullet"/>
      </w:pPr>
      <w:r>
        <w:t>[FAIL: line 3 has 2 fields, expected 3] proves the count is checked before any field is read, and names the line, in the same words as the other languages' Error line.</w:t>
      </w:r>
    </w:p>
    <w:p w14:paraId="419D6A0D" w14:textId="77777777" w:rsidR="00652F1D" w:rsidRDefault="00556200">
      <w:pPr>
        <w:pStyle w:val="ListBullet"/>
      </w:pPr>
      <w:r>
        <w:t>Exit code 1 proves the run is reported as a failure. No trace appears, because -vv does not print one.</w:t>
      </w:r>
    </w:p>
    <w:p w14:paraId="4EFA5AB3" w14:textId="77777777" w:rsidR="00652F1D" w:rsidRDefault="00652F1D">
      <w:pPr>
        <w:keepNext/>
      </w:pPr>
    </w:p>
    <w:p w14:paraId="75766708" w14:textId="77777777" w:rsidR="00652F1D" w:rsidRDefault="00652F1D">
      <w:pPr>
        <w:keepNext/>
      </w:pPr>
    </w:p>
    <w:p w14:paraId="5A5B8E39" w14:textId="77777777" w:rsidR="00652F1D" w:rsidRDefault="00556200">
      <w:pPr>
        <w:pStyle w:val="Heading2"/>
      </w:pPr>
      <w:r>
        <w:t>What to Notice</w:t>
      </w:r>
    </w:p>
    <w:p w14:paraId="056C0557" w14:textId="77777777" w:rsidR="00652F1D" w:rsidRDefault="00556200">
      <w:pPr>
        <w:pStyle w:val="ListBullet"/>
      </w:pPr>
      <w:r>
        <w:t>The trace shows each call's arguments, so the evidence is on the screen: parsePort(["db-01", "production"]). The other languages' traces show where; Solidity's also shows with what.</w:t>
      </w:r>
    </w:p>
    <w:p w14:paraId="1C158BE9" w14:textId="77777777" w:rsidR="00652F1D" w:rsidRDefault="00556200">
      <w:pPr>
        <w:pStyle w:val="ListBullet"/>
      </w:pPr>
      <w:r>
        <w:t>A call to a function of the same contract without this. is an internal call: a jump inside the contract's code, cheaper, and invisible in the trace. Real contracts make most calls that way, so a real trace shows the calls between contracts, and you read the code for the rest.</w:t>
      </w:r>
    </w:p>
    <w:p w14:paraId="01A5310E" w14:textId="77777777" w:rsidR="00652F1D" w:rsidRDefault="00556200">
      <w:pPr>
        <w:pStyle w:val="ListBullet"/>
      </w:pPr>
      <w:r>
        <w:t>A revert undoes everything the reverted calls changed. On a chain, the failed transaction still costs the gas it used, and its revert reason is all the caller learns.</w:t>
      </w:r>
    </w:p>
    <w:p w14:paraId="39579D89" w14:textId="77777777" w:rsidR="00652F1D" w:rsidRDefault="00652F1D">
      <w:pPr>
        <w:keepNext/>
      </w:pPr>
    </w:p>
    <w:p w14:paraId="71435421" w14:textId="77777777" w:rsidR="00652F1D" w:rsidRDefault="00556200">
      <w:pPr>
        <w:pStyle w:val="Heading3"/>
      </w:pPr>
      <w:r>
        <w:t>Basic and Production-Minded Comparison</w:t>
      </w:r>
    </w:p>
    <w:p w14:paraId="3EFF669B" w14:textId="77777777" w:rsidR="00652F1D" w:rsidRDefault="00556200">
      <w:r>
        <w:t>Both versions read the same file and log the same two Loaded lines. The Basic version trusts every line to have three fields, so line 3 reverts with panic 0x32; the evidence is forge's trace and Backtrace, read from the revert back to the first frame of your own code. The Production-Minded version checks the count where the fields are made and reverts with a message that names the line, which forge shows in one FAIL line.</w:t>
      </w:r>
    </w:p>
    <w:p w14:paraId="67102272" w14:textId="77777777" w:rsidR="00652F1D" w:rsidRDefault="00652F1D">
      <w:pPr>
        <w:keepNext/>
      </w:pPr>
    </w:p>
    <w:p w14:paraId="71065CF5" w14:textId="77777777" w:rsidR="00652F1D" w:rsidRDefault="00652F1D">
      <w:pPr>
        <w:keepNext/>
      </w:pPr>
    </w:p>
    <w:p w14:paraId="1C291246" w14:textId="77777777" w:rsidR="00652F1D" w:rsidRDefault="00652F1D">
      <w:pPr>
        <w:keepNext/>
      </w:pPr>
    </w:p>
    <w:p w14:paraId="6EAED73A" w14:textId="77777777" w:rsidR="00652F1D" w:rsidRDefault="00556200">
      <w:pPr>
        <w:pStyle w:val="Heading1"/>
      </w:pPr>
      <w:r>
        <w:t>Supporting Files</w:t>
      </w:r>
    </w:p>
    <w:p w14:paraId="4483B711" w14:textId="77777777" w:rsidR="00652F1D" w:rsidRDefault="00556200">
      <w:r>
        <w:t>cargo init wrote Cargo.toml in Project Setup. It is shown here so you can check yours; you do not type it. Each file in src/bin is its own program, so the package has two: basic_loader and inventory_loader.</w:t>
      </w:r>
    </w:p>
    <w:p w14:paraId="0C12EFB4" w14:textId="77777777" w:rsidR="00652F1D" w:rsidRDefault="00652F1D">
      <w:pPr>
        <w:keepNext/>
      </w:pPr>
    </w:p>
    <w:p w14:paraId="4D828EC7" w14:textId="77777777" w:rsidR="00652F1D" w:rsidRDefault="00652F1D">
      <w:pPr>
        <w:keepNext/>
      </w:pPr>
    </w:p>
    <w:p w14:paraId="24AC3F96" w14:textId="77777777" w:rsidR="00652F1D" w:rsidRDefault="00556200">
      <w:pPr>
        <w:pStyle w:val="Heading2"/>
      </w:pPr>
      <w:r>
        <w:t>rust/Cargo.toml</w:t>
      </w:r>
    </w:p>
    <w:p w14:paraId="7F10286B" w14:textId="77777777" w:rsidR="00652F1D" w:rsidRDefault="00556200">
      <w:pPr>
        <w:pStyle w:val="SourceCode"/>
        <w:keepNext/>
      </w:pPr>
      <w:r>
        <w:t>[package]</w:t>
      </w:r>
    </w:p>
    <w:p w14:paraId="29EB834A" w14:textId="77777777" w:rsidR="00652F1D" w:rsidRDefault="00556200">
      <w:pPr>
        <w:pStyle w:val="SourceCode"/>
        <w:keepNext/>
      </w:pPr>
      <w:r>
        <w:t>name = "inventory_loader"</w:t>
      </w:r>
    </w:p>
    <w:p w14:paraId="4B186F72" w14:textId="77777777" w:rsidR="00652F1D" w:rsidRDefault="00556200">
      <w:pPr>
        <w:pStyle w:val="SourceCode"/>
        <w:keepNext/>
      </w:pPr>
      <w:r>
        <w:t>version = "0.1.0"</w:t>
      </w:r>
    </w:p>
    <w:p w14:paraId="03783FC9" w14:textId="77777777" w:rsidR="00652F1D" w:rsidRDefault="00556200">
      <w:pPr>
        <w:pStyle w:val="SourceCode"/>
        <w:keepNext/>
      </w:pPr>
      <w:r>
        <w:t>edition = "2024"</w:t>
      </w:r>
    </w:p>
    <w:p w14:paraId="3733AD8E" w14:textId="77777777" w:rsidR="00652F1D" w:rsidRDefault="00652F1D">
      <w:pPr>
        <w:pStyle w:val="SourceCode"/>
        <w:keepNext/>
      </w:pPr>
    </w:p>
    <w:p w14:paraId="5495E884" w14:textId="77777777" w:rsidR="00652F1D" w:rsidRDefault="00556200">
      <w:pPr>
        <w:pStyle w:val="SourceCode"/>
      </w:pPr>
      <w:r>
        <w:t>[dependencies]</w:t>
      </w:r>
    </w:p>
    <w:p w14:paraId="1605F82E" w14:textId="77777777" w:rsidR="00652F1D" w:rsidRDefault="00652F1D">
      <w:pPr>
        <w:keepNext/>
      </w:pPr>
    </w:p>
    <w:p w14:paraId="7E0EC995" w14:textId="77777777" w:rsidR="00652F1D" w:rsidRDefault="00652F1D">
      <w:pPr>
        <w:keepNext/>
      </w:pPr>
    </w:p>
    <w:p w14:paraId="18586745" w14:textId="77777777" w:rsidR="00652F1D" w:rsidRDefault="00652F1D">
      <w:pPr>
        <w:keepNext/>
      </w:pPr>
    </w:p>
    <w:p w14:paraId="127E8B93" w14:textId="77777777" w:rsidR="00652F1D" w:rsidRDefault="00556200">
      <w:pPr>
        <w:pStyle w:val="Heading1"/>
      </w:pPr>
      <w:r>
        <w:t>Validation Rules</w:t>
      </w:r>
    </w:p>
    <w:p w14:paraId="1BBD4126" w14:textId="77777777" w:rsidR="00652F1D" w:rsidRDefault="00556200">
      <w:r>
        <w:t>This lesson is checked by running each program and each trace step and comparing what you see with the required results by eye. No separate validator program is needed. Each language section ends each layer with a Check Your Results section.</w:t>
      </w:r>
    </w:p>
    <w:p w14:paraId="467911DE" w14:textId="77777777" w:rsidR="00652F1D" w:rsidRDefault="00652F1D">
      <w:pPr>
        <w:keepNext/>
      </w:pPr>
    </w:p>
    <w:p w14:paraId="2DAF3AEE" w14:textId="77777777" w:rsidR="00652F1D" w:rsidRDefault="00556200">
      <w:pPr>
        <w:pStyle w:val="ListBullet"/>
      </w:pPr>
      <w:r>
        <w:t>Run every command from the lesson-11.5-extended directory (Linux Assembly: in WSL, from the same folder).</w:t>
      </w:r>
    </w:p>
    <w:p w14:paraId="367488AA" w14:textId="77777777" w:rsidR="00652F1D" w:rsidRDefault="00556200">
      <w:pPr>
        <w:pStyle w:val="ListBullet"/>
      </w:pPr>
      <w:r>
        <w:t>The programs' own lines, Loaded and Error, must match exactly, in the same order; Solidity shows them as forge's Logs and FAIL lines.</w:t>
      </w:r>
    </w:p>
    <w:p w14:paraId="2FABB12F" w14:textId="77777777" w:rsidR="00652F1D" w:rsidRDefault="00556200">
      <w:pPr>
        <w:pStyle w:val="ListBullet"/>
      </w:pPr>
      <w:r>
        <w:t>A trace is checked as an excerpt: every excerpt line must appear on your screen, in the same order, but your screen shows more lines between them. In excerpt lines, &lt;address&gt; stands for a hexadecimal address, &lt;id&gt; for a thread's number, &lt;...&gt; for text left out to fit the page, and a line written ... for lines left out. These differ from computer to computer; the function names, file names, line numbers, offsets, and messages do not.</w:t>
      </w:r>
    </w:p>
    <w:p w14:paraId="68B9203A" w14:textId="77777777" w:rsidR="00652F1D" w:rsidRDefault="00556200">
      <w:pPr>
        <w:pStyle w:val="ListBullet"/>
      </w:pPr>
      <w:r>
        <w:t>Each trace must reach your code at the frame shown: parse_port (Solidity: parsePort).</w:t>
      </w:r>
    </w:p>
    <w:p w14:paraId="21164E34" w14:textId="77777777" w:rsidR="00652F1D" w:rsidRDefault="00556200">
      <w:pPr>
        <w:pStyle w:val="ListBullet"/>
      </w:pPr>
      <w:r>
        <w:t>Every exit code must match: $LASTEXITCODE right after each run (echo $? on Linux).</w:t>
      </w:r>
    </w:p>
    <w:p w14:paraId="6FC2E167" w14:textId="77777777" w:rsidR="00652F1D" w:rsidRDefault="00652F1D">
      <w:pPr>
        <w:keepNext/>
      </w:pPr>
    </w:p>
    <w:p w14:paraId="224E1552" w14:textId="77777777" w:rsidR="00652F1D" w:rsidRDefault="00652F1D">
      <w:pPr>
        <w:keepNext/>
      </w:pPr>
    </w:p>
    <w:p w14:paraId="2894A9A8" w14:textId="77777777" w:rsidR="00652F1D" w:rsidRDefault="00556200">
      <w:pPr>
        <w:pStyle w:val="Heading2"/>
      </w:pPr>
      <w:r>
        <w:t>Expected Values</w:t>
      </w:r>
    </w:p>
    <w:p w14:paraId="6A3D54B7" w14:textId="77777777" w:rsidR="00652F1D" w:rsidRDefault="00556200">
      <w:pPr>
        <w:keepNext/>
      </w:pPr>
      <w:r>
        <w:t>Every program works with these fixed values.</w:t>
      </w:r>
    </w:p>
    <w:p w14:paraId="4DE7E3A5" w14:textId="77777777" w:rsidR="00652F1D" w:rsidRDefault="00652F1D">
      <w:pPr>
        <w:keepNext/>
      </w:pPr>
    </w:p>
    <w:p w14:paraId="541511BF" w14:textId="77777777" w:rsidR="00652F1D" w:rsidRDefault="00556200">
      <w:pPr>
        <w:pStyle w:val="RequiredOutput"/>
        <w:keepNext/>
      </w:pPr>
      <w:r>
        <w:t>Inventory lines:  web-01|production|443</w:t>
      </w:r>
    </w:p>
    <w:p w14:paraId="4756C04D" w14:textId="77777777" w:rsidR="00652F1D" w:rsidRDefault="00556200">
      <w:pPr>
        <w:pStyle w:val="RequiredOutput"/>
        <w:keepNext/>
      </w:pPr>
      <w:r>
        <w:t xml:space="preserve">                  web-02|staging|8443</w:t>
      </w:r>
    </w:p>
    <w:p w14:paraId="661C23BC" w14:textId="77777777" w:rsidR="00652F1D" w:rsidRDefault="00556200">
      <w:pPr>
        <w:pStyle w:val="RequiredOutput"/>
        <w:keepNext/>
      </w:pPr>
      <w:r>
        <w:t xml:space="preserve">                  db-01|production       (no port)</w:t>
      </w:r>
    </w:p>
    <w:p w14:paraId="6093D45D" w14:textId="77777777" w:rsidR="00652F1D" w:rsidRDefault="00556200">
      <w:pPr>
        <w:pStyle w:val="RequiredOutput"/>
        <w:keepNext/>
      </w:pPr>
      <w:r>
        <w:t>Call chain:       main -&gt; load_inventory -&gt; parse_record -&gt; parse_port</w:t>
      </w:r>
    </w:p>
    <w:p w14:paraId="2246D14C" w14:textId="77777777" w:rsidR="00652F1D" w:rsidRDefault="00556200">
      <w:pPr>
        <w:pStyle w:val="RequiredOutput"/>
        <w:keepNext/>
      </w:pPr>
      <w:r>
        <w:t>Basic failure:    line 3, in parse_port, after two Loaded lines</w:t>
      </w:r>
    </w:p>
    <w:p w14:paraId="11D81E77" w14:textId="77777777" w:rsidR="00652F1D" w:rsidRDefault="00556200">
      <w:pPr>
        <w:pStyle w:val="RequiredOutput"/>
        <w:keepNext/>
      </w:pPr>
      <w:r>
        <w:t>Repair:           parse_record counts the fields; FIELD_COUNT is 3</w:t>
      </w:r>
    </w:p>
    <w:p w14:paraId="2B156425" w14:textId="77777777" w:rsidR="00652F1D" w:rsidRDefault="00556200">
      <w:pPr>
        <w:pStyle w:val="RequiredOutput"/>
        <w:keepNext/>
      </w:pPr>
      <w:r>
        <w:t>Error line:       Error: line 3 has 2 fields, expected 3   (exit code 1)</w:t>
      </w:r>
    </w:p>
    <w:p w14:paraId="6EAF99A8" w14:textId="77777777" w:rsidR="00652F1D" w:rsidRDefault="00556200">
      <w:pPr>
        <w:pStyle w:val="RequiredOutput"/>
      </w:pPr>
      <w:r>
        <w:t>Log:              &lt;language folder&gt;/inventory_loader.log (not Solidity)</w:t>
      </w:r>
    </w:p>
    <w:p w14:paraId="61A6C767" w14:textId="77777777" w:rsidR="00652F1D" w:rsidRDefault="00652F1D">
      <w:pPr>
        <w:keepNext/>
      </w:pPr>
    </w:p>
    <w:p w14:paraId="563CA08B" w14:textId="77777777" w:rsidR="00652F1D" w:rsidRDefault="00652F1D">
      <w:pPr>
        <w:keepNext/>
      </w:pPr>
    </w:p>
    <w:p w14:paraId="6EE7E470" w14:textId="77777777" w:rsidR="00652F1D" w:rsidRDefault="00556200">
      <w:pPr>
        <w:pStyle w:val="Heading2"/>
      </w:pPr>
      <w:r>
        <w:t>Required Clean-Run Output</w:t>
      </w:r>
    </w:p>
    <w:p w14:paraId="513384C3" w14:textId="77777777" w:rsidR="00652F1D" w:rsidRDefault="00556200">
      <w:pPr>
        <w:keepNext/>
      </w:pPr>
      <w:r>
        <w:t>The Production-Minded programs print exactly these three lines, the last one on stderr, and exit with code 1, because line 3 of inventory.txt really is broken. Solidity shows the Loaded lines under Logs and the message in its FAIL line. The Basic programs print the same two Loaded lines and then fail with the traces shown in each language section.</w:t>
      </w:r>
    </w:p>
    <w:p w14:paraId="40791238" w14:textId="77777777" w:rsidR="00652F1D" w:rsidRDefault="00652F1D">
      <w:pPr>
        <w:keepNext/>
      </w:pPr>
    </w:p>
    <w:p w14:paraId="7FBCBEF7" w14:textId="77777777" w:rsidR="00652F1D" w:rsidRDefault="00556200">
      <w:pPr>
        <w:pStyle w:val="RequiredOutput"/>
        <w:keepNext/>
      </w:pPr>
      <w:r>
        <w:t>Loaded: web-01 production 443</w:t>
      </w:r>
    </w:p>
    <w:p w14:paraId="06F6F4A8" w14:textId="77777777" w:rsidR="00652F1D" w:rsidRDefault="00556200">
      <w:pPr>
        <w:pStyle w:val="RequiredOutput"/>
        <w:keepNext/>
      </w:pPr>
      <w:r>
        <w:t>Loaded: web-02 staging 8443</w:t>
      </w:r>
    </w:p>
    <w:p w14:paraId="4B148C4D" w14:textId="77777777" w:rsidR="00652F1D" w:rsidRDefault="00556200">
      <w:pPr>
        <w:pStyle w:val="RequiredOutput"/>
      </w:pPr>
      <w:r>
        <w:t>Error: line 3 has 2 fields, expected 3</w:t>
      </w:r>
    </w:p>
    <w:p w14:paraId="6E573372" w14:textId="77777777" w:rsidR="00652F1D" w:rsidRDefault="00652F1D">
      <w:pPr>
        <w:keepNext/>
      </w:pPr>
    </w:p>
    <w:p w14:paraId="225D9593" w14:textId="77777777" w:rsidR="00652F1D" w:rsidRDefault="00652F1D">
      <w:pPr>
        <w:keepNext/>
      </w:pPr>
    </w:p>
    <w:p w14:paraId="7B3FF74C" w14:textId="77777777" w:rsidR="00652F1D" w:rsidRDefault="00652F1D">
      <w:pPr>
        <w:keepNext/>
      </w:pPr>
    </w:p>
    <w:p w14:paraId="5FFF2913" w14:textId="77777777" w:rsidR="00652F1D" w:rsidRDefault="00556200">
      <w:pPr>
        <w:pStyle w:val="Heading1"/>
      </w:pPr>
      <w:r>
        <w:t>Common Mistakes</w:t>
      </w:r>
    </w:p>
    <w:p w14:paraId="5AD7B184" w14:textId="77777777" w:rsidR="00652F1D" w:rsidRDefault="00556200">
      <w:pPr>
        <w:pStyle w:val="ListBullet"/>
      </w:pPr>
      <w:r>
        <w:t>Fixing the frame the trace points at instead of the line that made the bad value. A check in parse_port hides the symptom; the field count belongs in parse_record, where the fields are made.</w:t>
      </w:r>
    </w:p>
    <w:p w14:paraId="1FC1F936" w14:textId="77777777" w:rsidR="00652F1D" w:rsidRDefault="00556200">
      <w:pPr>
        <w:pStyle w:val="ListBullet"/>
      </w:pPr>
      <w:r>
        <w:t>Trusting gdb's backtrace for NASM code on Windows. Only frame #0 is right; walk the rbp chain with walk_frames.gdb.</w:t>
      </w:r>
    </w:p>
    <w:p w14:paraId="6F824170" w14:textId="77777777" w:rsidR="00652F1D" w:rsidRDefault="00556200">
      <w:pPr>
        <w:pStyle w:val="ListBullet"/>
      </w:pPr>
      <w:r>
        <w:t>Writing an Assembly function without push rbp; mov rbp, rsp. Its frame drops out of the chain, and every trace skips it.</w:t>
      </w:r>
    </w:p>
    <w:p w14:paraId="7315680F" w14:textId="77777777" w:rsidR="00652F1D" w:rsidRDefault="00556200">
      <w:pPr>
        <w:pStyle w:val="ListBullet"/>
      </w:pPr>
      <w:r>
        <w:t>Leaving out a function's size on Linux (global name:function (name_end - name)), or "-Wl,--discard-all" on Windows: gdb then names addresses by local labels such as parse_port.next_digit and loses the chain.</w:t>
      </w:r>
    </w:p>
    <w:p w14:paraId="174609C1" w14:textId="77777777" w:rsidR="00652F1D" w:rsidRDefault="00556200">
      <w:pPr>
        <w:pStyle w:val="ListBullet"/>
      </w:pPr>
      <w:r>
        <w:t>Leaving RUST_BACKTRACE set. Set it for the run you are debugging and remove it, or every later panic prints a long backtrace.</w:t>
      </w:r>
    </w:p>
    <w:p w14:paraId="74F0DFCA" w14:textId="77777777" w:rsidR="00652F1D" w:rsidRDefault="00556200">
      <w:pPr>
        <w:pStyle w:val="ListBullet"/>
      </w:pPr>
      <w:r>
        <w:t>Expecting every Erlang caller in the stack list. A function whose last act was the call is not there; look one call further out in the code.</w:t>
      </w:r>
    </w:p>
    <w:p w14:paraId="57C64ECE" w14:textId="77777777" w:rsidR="00652F1D" w:rsidRDefault="00556200">
      <w:pPr>
        <w:pStyle w:val="ListBullet"/>
      </w:pPr>
      <w:r>
        <w:t>Leaving erl_crash.dump files behind. Read one if you need it, then delete it; each crash writes a new one.</w:t>
      </w:r>
    </w:p>
    <w:p w14:paraId="6DCA0994" w14:textId="77777777" w:rsidR="00652F1D" w:rsidRDefault="00556200">
      <w:pPr>
        <w:pStyle w:val="ListBullet"/>
      </w:pPr>
      <w:r>
        <w:t>Expecting Solidity's trace to show internal calls. Only calls between contracts, and calls through this., appear.</w:t>
      </w:r>
    </w:p>
    <w:p w14:paraId="7ADE5D4F" w14:textId="77777777" w:rsidR="00652F1D" w:rsidRDefault="00556200">
      <w:pPr>
        <w:pStyle w:val="ListBullet"/>
      </w:pPr>
      <w:r>
        <w:t>Showing the trace to the user. Catch at the top, print one plain Error line, and keep the trace for whoever fixes the program.</w:t>
      </w:r>
    </w:p>
    <w:p w14:paraId="3FAEAB4A" w14:textId="77777777" w:rsidR="00652F1D" w:rsidRDefault="00652F1D">
      <w:pPr>
        <w:keepNext/>
      </w:pPr>
    </w:p>
    <w:p w14:paraId="2AEE1F02" w14:textId="77777777" w:rsidR="00652F1D" w:rsidRDefault="00652F1D">
      <w:pPr>
        <w:keepNext/>
      </w:pPr>
    </w:p>
    <w:p w14:paraId="0C286380" w14:textId="77777777" w:rsidR="00652F1D" w:rsidRDefault="00652F1D">
      <w:pPr>
        <w:keepNext/>
      </w:pPr>
    </w:p>
    <w:p w14:paraId="047DDBD4" w14:textId="77777777" w:rsidR="00652F1D" w:rsidRDefault="00556200">
      <w:pPr>
        <w:pStyle w:val="Heading1"/>
      </w:pPr>
      <w:r>
        <w:t>Project Connection</w:t>
      </w:r>
    </w:p>
    <w:p w14:paraId="6B66FB93" w14:textId="77777777" w:rsidR="00652F1D" w:rsidRDefault="00556200">
      <w:r>
        <w:t>The Chapter 11 project, Repair Five Broken Programs, asks for Reproduction, Evidence, Root cause, Fix, and Verification for every repair. A trace is the Evidence for most of them: the indexing defect in server_rotation fails exactly like this lesson's fields[2], and its repair record names the first frame of your code and the line where the bad value was made. In Assembly, every function of the project's programs keeps its rbp frame and is global, so gdb can produce that evidence; in Erlang, the catch at th</w:t>
      </w:r>
      <w:r>
        <w:t>e top logs the stack list; in Solidity, the API-behavior program is found with forge test -vvvv. Lesson 11.6a turns the single log line into structured events, and Lesson 11.7a adds a regression check that fails if the short line ever breaks the program again.</w:t>
      </w:r>
    </w:p>
    <w:p w14:paraId="68CE3302" w14:textId="77777777" w:rsidR="00652F1D" w:rsidRDefault="00652F1D">
      <w:pPr>
        <w:keepNext/>
      </w:pPr>
    </w:p>
    <w:p w14:paraId="4987B043" w14:textId="77777777" w:rsidR="00652F1D" w:rsidRDefault="00652F1D">
      <w:pPr>
        <w:keepNext/>
      </w:pPr>
    </w:p>
    <w:p w14:paraId="7581E0B0" w14:textId="77777777" w:rsidR="00652F1D" w:rsidRDefault="00652F1D">
      <w:pPr>
        <w:keepNext/>
      </w:pPr>
    </w:p>
    <w:p w14:paraId="1295C4CA" w14:textId="77777777" w:rsidR="00652F1D" w:rsidRDefault="00556200">
      <w:pPr>
        <w:pStyle w:val="Heading1"/>
      </w:pPr>
      <w:r>
        <w:t>Workbook Exercise</w:t>
      </w:r>
    </w:p>
    <w:p w14:paraId="16AB2ECF" w14:textId="77777777" w:rsidR="00652F1D" w:rsidRDefault="00556200">
      <w:r>
        <w:t>Read a trace that repeats itself. Recursion puts the same function on the call stack once per call, so its trace shows the same frame again and again.</w:t>
      </w:r>
    </w:p>
    <w:p w14:paraId="402F823B" w14:textId="77777777" w:rsidR="00652F1D" w:rsidRDefault="00652F1D">
      <w:pPr>
        <w:keepNext/>
      </w:pPr>
    </w:p>
    <w:p w14:paraId="79A3F2C3" w14:textId="77777777" w:rsidR="00652F1D" w:rsidRDefault="00556200">
      <w:pPr>
        <w:pStyle w:val="ListBullet"/>
      </w:pPr>
      <w:r>
        <w:t>In the Basic program, directly above main (Solidity: above test_LoadInventory), add check_level (Solidity: checkLevel). It takes level, a whole number. If level is 4, it makes the two fields of line 3, "db-01" and "production", in the same kind of list that parse_record makes, and returns parse_port called with them. Otherwise it returns check_level called with level + 1.</w:t>
      </w:r>
    </w:p>
    <w:p w14:paraId="21A5212C" w14:textId="77777777" w:rsidR="00652F1D" w:rsidRDefault="00556200">
      <w:pPr>
        <w:pStyle w:val="ListBullet2"/>
      </w:pPr>
      <w:r>
        <w:t>Assembly: declare global check_level (Linux: global check_level:function (check_level_end - check_level), with a check_level_end: label after its ret), and add exercise_host db "db-01", 0 and exercise_environment db "production", 0 to the read-only data. check_level takes level in ecx on Windows and edi on Linux, builds its frame as parse_record does, and puts the two texts' addresses and a 0 into its three field slots, exactly as strtok left them on line 3. A level that is not 4 is increased with inc and p</w:t>
      </w:r>
      <w:r>
        <w:t>assed to call check_level. On Windows, add two more pairs of set $frame and x/2a lines to walk_frames.gdb, so it walks five frames.</w:t>
      </w:r>
    </w:p>
    <w:p w14:paraId="56F6520D" w14:textId="77777777" w:rsidR="00652F1D" w:rsidRDefault="00556200">
      <w:pPr>
        <w:pStyle w:val="ListBullet2"/>
      </w:pPr>
      <w:r>
        <w:t>Rust: let fields = ["db-01", "production"]; and return parse_port(&amp;fields);, otherwise check_level(level + 1).</w:t>
      </w:r>
    </w:p>
    <w:p w14:paraId="42B697FC" w14:textId="77777777" w:rsidR="00652F1D" w:rsidRDefault="00556200">
      <w:pPr>
        <w:pStyle w:val="ListBullet2"/>
      </w:pPr>
      <w:r>
        <w:t>Erlang: two clauses, check_level(4) -&gt; parse_port(["db-01", "production"]); and check_level(Level) -&gt; check_level(Level + 1).</w:t>
      </w:r>
    </w:p>
    <w:p w14:paraId="71F18186" w14:textId="77777777" w:rsidR="00652F1D" w:rsidRDefault="00556200">
      <w:pPr>
        <w:pStyle w:val="ListBullet2"/>
      </w:pPr>
      <w:r>
        <w:t>Solidity: a public view function returning uint256, with string[] memory fields = vm.split("db-01|production", "|"); and return this.parsePort(fields);, otherwise return this.checkLevel(level + 1);.</w:t>
      </w:r>
    </w:p>
    <w:p w14:paraId="5902EFDC" w14:textId="77777777" w:rsidR="00652F1D" w:rsidRDefault="00556200">
      <w:pPr>
        <w:pStyle w:val="ListBullet"/>
      </w:pPr>
      <w:r>
        <w:t>In main (Solidity: test_LoadInventory), call check_level(1) on the line above the load_inventory call, and keep that call: check_level fails first, so load_inventory never runs, but Rust and erlc would warn about a function that nothing calls. In Assembly, that is mov ecx, 1 (Linux: mov edi, 1) and call check_level.</w:t>
      </w:r>
    </w:p>
    <w:p w14:paraId="60B8A043" w14:textId="77777777" w:rsidR="00652F1D" w:rsidRDefault="00556200">
      <w:pPr>
        <w:pStyle w:val="ListBullet"/>
      </w:pPr>
      <w:r>
        <w:t>Write check_level with no comment above it, so that your line numbers match the Required Exercise Output; if they differ by a line or two, compare the function names and their order instead.</w:t>
      </w:r>
    </w:p>
    <w:p w14:paraId="25E92646" w14:textId="77777777" w:rsidR="00652F1D" w:rsidRDefault="00556200">
      <w:pPr>
        <w:pStyle w:val="ListBullet"/>
      </w:pPr>
      <w:r>
        <w:t>Build and run it with the Basic Build and Run commands, then get the trace with the Basic Backtrace commands (Erlang: the Basic Shell Trace). Solidity's Basic Build and Run already prints the trace.</w:t>
      </w:r>
    </w:p>
    <w:p w14:paraId="7C6E0F89" w14:textId="77777777" w:rsidR="00652F1D" w:rsidRDefault="00556200">
      <w:pPr>
        <w:pStyle w:val="ListBullet"/>
      </w:pPr>
      <w:r>
        <w:t>Count the check_level frames, and find the one that stands out.</w:t>
      </w:r>
    </w:p>
    <w:p w14:paraId="2556FF3F" w14:textId="77777777" w:rsidR="00652F1D" w:rsidRDefault="00652F1D">
      <w:pPr>
        <w:keepNext/>
      </w:pPr>
    </w:p>
    <w:p w14:paraId="158ACCC3" w14:textId="77777777" w:rsidR="00652F1D" w:rsidRDefault="00556200">
      <w:r>
        <w:t>The output must match the Required Exercise Output below for your language. There are four check_level frames, one per call, level 1 to 4, in every language but Erlang. The one called with level 4 shows a different line or offset, where it calls parse_port: that is where the chain left the recursion; the other three show the recursive call. Solidity's trace also shows each call's level. No Loaded lines appear, because check_level fails before load_inventory runs. Erlang shows no check_level frame at all: bo</w:t>
      </w:r>
      <w:r>
        <w:t>th of its calls are last calls, so each one reused its caller's place, and the stack goes from parse_port straight to main.</w:t>
      </w:r>
    </w:p>
    <w:p w14:paraId="08DE0326" w14:textId="77777777" w:rsidR="00652F1D" w:rsidRDefault="00652F1D">
      <w:pPr>
        <w:keepNext/>
      </w:pPr>
    </w:p>
    <w:p w14:paraId="482B8605" w14:textId="77777777" w:rsidR="00652F1D" w:rsidRDefault="00652F1D">
      <w:pPr>
        <w:keepNext/>
      </w:pPr>
    </w:p>
    <w:p w14:paraId="48C15704" w14:textId="77777777" w:rsidR="00652F1D" w:rsidRDefault="00556200">
      <w:pPr>
        <w:pStyle w:val="Heading2"/>
      </w:pPr>
      <w:r>
        <w:t>Required Exercise Output</w:t>
      </w:r>
    </w:p>
    <w:p w14:paraId="3C340F31" w14:textId="77777777" w:rsidR="00652F1D" w:rsidRDefault="00652F1D">
      <w:pPr>
        <w:keepNext/>
      </w:pPr>
    </w:p>
    <w:p w14:paraId="3437A35E" w14:textId="77777777" w:rsidR="00652F1D" w:rsidRDefault="00556200">
      <w:pPr>
        <w:pStyle w:val="Heading3"/>
      </w:pPr>
      <w:r>
        <w:t>Check Your Results for Assembly on Windows</w:t>
      </w:r>
    </w:p>
    <w:p w14:paraId="55831B73" w14:textId="77777777" w:rsidR="00652F1D" w:rsidRDefault="00556200">
      <w:pPr>
        <w:keepNext/>
      </w:pPr>
      <w:r>
        <w:t>From gdb, after the Basic Backtrace command, with five hops in walk_frames.gdb:</w:t>
      </w:r>
    </w:p>
    <w:p w14:paraId="21C0DD80" w14:textId="77777777" w:rsidR="00652F1D" w:rsidRDefault="00652F1D">
      <w:pPr>
        <w:keepNext/>
      </w:pPr>
    </w:p>
    <w:p w14:paraId="7EFE3F5A" w14:textId="77777777" w:rsidR="00652F1D" w:rsidRDefault="00556200">
      <w:pPr>
        <w:pStyle w:val="RequiredOutput"/>
        <w:keepNext/>
      </w:pPr>
      <w:r>
        <w:t>Thread 1 received signal SIGSEGV, Segmentation fault.</w:t>
      </w:r>
    </w:p>
    <w:p w14:paraId="7AD16750" w14:textId="77777777" w:rsidR="00652F1D" w:rsidRDefault="00556200">
      <w:pPr>
        <w:pStyle w:val="RequiredOutput"/>
        <w:keepNext/>
      </w:pPr>
      <w:r>
        <w:t>#0  &lt;address&gt; in parse_port ()</w:t>
      </w:r>
    </w:p>
    <w:p w14:paraId="4E755F93" w14:textId="77777777" w:rsidR="00652F1D" w:rsidRDefault="00556200">
      <w:pPr>
        <w:pStyle w:val="RequiredOutput"/>
        <w:keepNext/>
      </w:pPr>
      <w:r>
        <w:t>...</w:t>
      </w:r>
    </w:p>
    <w:p w14:paraId="07E05975" w14:textId="77777777" w:rsidR="00652F1D" w:rsidRDefault="00556200">
      <w:pPr>
        <w:pStyle w:val="RequiredOutput"/>
        <w:keepNext/>
      </w:pPr>
      <w:r>
        <w:t>&lt;address&gt;:  &lt;address&gt;  &lt;address&gt; &lt;check_level+52&gt;</w:t>
      </w:r>
    </w:p>
    <w:p w14:paraId="44D482D1" w14:textId="77777777" w:rsidR="00652F1D" w:rsidRDefault="00556200">
      <w:pPr>
        <w:pStyle w:val="RequiredOutput"/>
        <w:keepNext/>
      </w:pPr>
      <w:r>
        <w:t>&lt;address&gt;:  &lt;address&gt;  &lt;address&gt; &lt;check_level+61&gt;</w:t>
      </w:r>
    </w:p>
    <w:p w14:paraId="27AB774D" w14:textId="77777777" w:rsidR="00652F1D" w:rsidRDefault="00556200">
      <w:pPr>
        <w:pStyle w:val="RequiredOutput"/>
        <w:keepNext/>
      </w:pPr>
      <w:r>
        <w:t>&lt;address&gt;:  &lt;address&gt;  &lt;address&gt; &lt;check_level+61&gt;</w:t>
      </w:r>
    </w:p>
    <w:p w14:paraId="780C839C" w14:textId="77777777" w:rsidR="00652F1D" w:rsidRDefault="00556200">
      <w:pPr>
        <w:pStyle w:val="RequiredOutput"/>
        <w:keepNext/>
      </w:pPr>
      <w:r>
        <w:t>&lt;address&gt;:  &lt;address&gt;  &lt;address&gt; &lt;check_level+61&gt;</w:t>
      </w:r>
    </w:p>
    <w:p w14:paraId="1321F22F" w14:textId="77777777" w:rsidR="00652F1D" w:rsidRDefault="00556200">
      <w:pPr>
        <w:pStyle w:val="RequiredOutput"/>
      </w:pPr>
      <w:r>
        <w:t>&lt;address&gt;:  &lt;address&gt;  &lt;address&gt; &lt;main+18&gt;</w:t>
      </w:r>
    </w:p>
    <w:p w14:paraId="1854A7F4" w14:textId="77777777" w:rsidR="00652F1D" w:rsidRDefault="00652F1D">
      <w:pPr>
        <w:keepNext/>
      </w:pPr>
    </w:p>
    <w:p w14:paraId="02BBFBEF" w14:textId="77777777" w:rsidR="00652F1D" w:rsidRDefault="00556200">
      <w:pPr>
        <w:pStyle w:val="Heading3"/>
      </w:pPr>
      <w:r>
        <w:t>Check Your Results for Assembly on Linux</w:t>
      </w:r>
    </w:p>
    <w:p w14:paraId="00BCAD76" w14:textId="77777777" w:rsidR="00652F1D" w:rsidRDefault="00556200">
      <w:pPr>
        <w:keepNext/>
      </w:pPr>
      <w:r>
        <w:t>From gdb, after the Linux Basic Backtrace command:</w:t>
      </w:r>
    </w:p>
    <w:p w14:paraId="61572CBC" w14:textId="77777777" w:rsidR="00652F1D" w:rsidRDefault="00652F1D">
      <w:pPr>
        <w:keepNext/>
      </w:pPr>
    </w:p>
    <w:p w14:paraId="685C00DB" w14:textId="77777777" w:rsidR="00652F1D" w:rsidRDefault="00556200">
      <w:pPr>
        <w:pStyle w:val="RequiredOutput"/>
        <w:keepNext/>
      </w:pPr>
      <w:r>
        <w:t>Program received signal SIGSEGV, Segmentation fault.</w:t>
      </w:r>
    </w:p>
    <w:p w14:paraId="2C99B31E" w14:textId="77777777" w:rsidR="00652F1D" w:rsidRDefault="00556200">
      <w:pPr>
        <w:pStyle w:val="RequiredOutput"/>
        <w:keepNext/>
      </w:pPr>
      <w:r>
        <w:t>#0  parse_port () at ./assembly/linux/basic_loader.asm:71</w:t>
      </w:r>
    </w:p>
    <w:p w14:paraId="1F794C69" w14:textId="77777777" w:rsidR="00652F1D" w:rsidRDefault="00556200">
      <w:pPr>
        <w:pStyle w:val="RequiredOutput"/>
        <w:keepNext/>
      </w:pPr>
      <w:r>
        <w:t>#1  &lt;address&gt; in check_level () at ./assembly/linux/basic_loader.asm:201</w:t>
      </w:r>
    </w:p>
    <w:p w14:paraId="0B7508B4" w14:textId="77777777" w:rsidR="00652F1D" w:rsidRDefault="00556200">
      <w:pPr>
        <w:pStyle w:val="RequiredOutput"/>
        <w:keepNext/>
      </w:pPr>
      <w:r>
        <w:t>#2  &lt;address&gt; in check_level () at ./assembly/linux/basic_loader.asm:205</w:t>
      </w:r>
    </w:p>
    <w:p w14:paraId="23DB897B" w14:textId="77777777" w:rsidR="00652F1D" w:rsidRDefault="00556200">
      <w:pPr>
        <w:pStyle w:val="RequiredOutput"/>
        <w:keepNext/>
      </w:pPr>
      <w:r>
        <w:t>#3  &lt;address&gt; in check_level () at ./assembly/linux/basic_loader.asm:205</w:t>
      </w:r>
    </w:p>
    <w:p w14:paraId="3835EDFB" w14:textId="77777777" w:rsidR="00652F1D" w:rsidRDefault="00556200">
      <w:pPr>
        <w:pStyle w:val="RequiredOutput"/>
        <w:keepNext/>
      </w:pPr>
      <w:r>
        <w:t>#4  &lt;address&gt; in check_level () at ./assembly/linux/basic_loader.asm:205</w:t>
      </w:r>
    </w:p>
    <w:p w14:paraId="07F775CD" w14:textId="77777777" w:rsidR="00652F1D" w:rsidRDefault="00556200">
      <w:pPr>
        <w:pStyle w:val="RequiredOutput"/>
      </w:pPr>
      <w:r>
        <w:t>#5  &lt;address&gt; in main () at ./assembly/linux/basic_loader.asm:216</w:t>
      </w:r>
    </w:p>
    <w:p w14:paraId="3B6EF51E" w14:textId="77777777" w:rsidR="00652F1D" w:rsidRDefault="00652F1D">
      <w:pPr>
        <w:keepNext/>
      </w:pPr>
    </w:p>
    <w:p w14:paraId="2ABE49DB" w14:textId="77777777" w:rsidR="00652F1D" w:rsidRDefault="00556200">
      <w:pPr>
        <w:pStyle w:val="Heading3"/>
      </w:pPr>
      <w:r>
        <w:t>Check Your Results for Rust</w:t>
      </w:r>
    </w:p>
    <w:p w14:paraId="612414BF" w14:textId="77777777" w:rsidR="00652F1D" w:rsidRDefault="00556200">
      <w:pPr>
        <w:keepNext/>
      </w:pPr>
      <w:r>
        <w:t>From the Basic Backtrace commands. On your screen the panic starts with an empty line, which is left out here.</w:t>
      </w:r>
    </w:p>
    <w:p w14:paraId="403CDA73" w14:textId="77777777" w:rsidR="00652F1D" w:rsidRDefault="00652F1D">
      <w:pPr>
        <w:keepNext/>
      </w:pPr>
    </w:p>
    <w:p w14:paraId="7995394D" w14:textId="77777777" w:rsidR="00652F1D" w:rsidRDefault="00556200">
      <w:pPr>
        <w:pStyle w:val="RequiredOutput"/>
        <w:keepNext/>
      </w:pPr>
      <w:r>
        <w:t>stack backtrace:</w:t>
      </w:r>
    </w:p>
    <w:p w14:paraId="6CC442C5" w14:textId="77777777" w:rsidR="00652F1D" w:rsidRDefault="00556200">
      <w:pPr>
        <w:pStyle w:val="RequiredOutput"/>
        <w:keepNext/>
      </w:pPr>
      <w:r>
        <w:t xml:space="preserve">   0: std::panicking::panic_handler</w:t>
      </w:r>
    </w:p>
    <w:p w14:paraId="40426CE3" w14:textId="77777777" w:rsidR="00652F1D" w:rsidRDefault="00556200">
      <w:pPr>
        <w:pStyle w:val="RequiredOutput"/>
        <w:keepNext/>
      </w:pPr>
      <w:r>
        <w:t>...</w:t>
      </w:r>
    </w:p>
    <w:p w14:paraId="4F581AE7" w14:textId="77777777" w:rsidR="00652F1D" w:rsidRDefault="00556200">
      <w:pPr>
        <w:pStyle w:val="RequiredOutput"/>
        <w:keepNext/>
      </w:pPr>
      <w:r>
        <w:t xml:space="preserve">   1: core::panicking::panic_fmt</w:t>
      </w:r>
    </w:p>
    <w:p w14:paraId="020CF2FA" w14:textId="77777777" w:rsidR="00652F1D" w:rsidRDefault="00556200">
      <w:pPr>
        <w:pStyle w:val="RequiredOutput"/>
        <w:keepNext/>
      </w:pPr>
      <w:r>
        <w:t>...</w:t>
      </w:r>
    </w:p>
    <w:p w14:paraId="45D2193E" w14:textId="77777777" w:rsidR="00652F1D" w:rsidRDefault="00556200">
      <w:pPr>
        <w:pStyle w:val="RequiredOutput"/>
        <w:keepNext/>
      </w:pPr>
      <w:r>
        <w:t xml:space="preserve">   2: core::panicking::panic_bounds_check</w:t>
      </w:r>
    </w:p>
    <w:p w14:paraId="281F30C0" w14:textId="77777777" w:rsidR="00652F1D" w:rsidRDefault="00556200">
      <w:pPr>
        <w:pStyle w:val="RequiredOutput"/>
        <w:keepNext/>
      </w:pPr>
      <w:r>
        <w:t>...</w:t>
      </w:r>
    </w:p>
    <w:p w14:paraId="4F9DFC55" w14:textId="77777777" w:rsidR="00652F1D" w:rsidRDefault="00556200">
      <w:pPr>
        <w:pStyle w:val="RequiredOutput"/>
        <w:keepNext/>
      </w:pPr>
      <w:r>
        <w:t xml:space="preserve">   3: basic_loader::parse_port</w:t>
      </w:r>
    </w:p>
    <w:p w14:paraId="7AE626C3" w14:textId="77777777" w:rsidR="00652F1D" w:rsidRDefault="00556200">
      <w:pPr>
        <w:pStyle w:val="RequiredOutput"/>
        <w:keepNext/>
      </w:pPr>
      <w:r>
        <w:t xml:space="preserve">             at .\rust\src\bin\basic_loader.rs:13</w:t>
      </w:r>
    </w:p>
    <w:p w14:paraId="6A69F788" w14:textId="77777777" w:rsidR="00652F1D" w:rsidRDefault="00556200">
      <w:pPr>
        <w:pStyle w:val="RequiredOutput"/>
        <w:keepNext/>
      </w:pPr>
      <w:r>
        <w:t xml:space="preserve">   4: basic_loader::check_level</w:t>
      </w:r>
    </w:p>
    <w:p w14:paraId="7E49FD6F" w14:textId="77777777" w:rsidR="00652F1D" w:rsidRDefault="00556200">
      <w:pPr>
        <w:pStyle w:val="RequiredOutput"/>
        <w:keepNext/>
      </w:pPr>
      <w:r>
        <w:t xml:space="preserve">             at .\rust\src\bin\basic_loader.rs:45</w:t>
      </w:r>
    </w:p>
    <w:p w14:paraId="778C9424" w14:textId="77777777" w:rsidR="00652F1D" w:rsidRDefault="00556200">
      <w:pPr>
        <w:pStyle w:val="RequiredOutput"/>
        <w:keepNext/>
      </w:pPr>
      <w:r>
        <w:t xml:space="preserve">   5: basic_loader::check_level</w:t>
      </w:r>
    </w:p>
    <w:p w14:paraId="671C1CFD" w14:textId="77777777" w:rsidR="00652F1D" w:rsidRDefault="00556200">
      <w:pPr>
        <w:pStyle w:val="RequiredOutput"/>
        <w:keepNext/>
      </w:pPr>
      <w:r>
        <w:t xml:space="preserve">             at .\rust\src\bin\basic_loader.rs:47</w:t>
      </w:r>
    </w:p>
    <w:p w14:paraId="3C91161D" w14:textId="77777777" w:rsidR="00652F1D" w:rsidRDefault="00556200">
      <w:pPr>
        <w:pStyle w:val="RequiredOutput"/>
        <w:keepNext/>
      </w:pPr>
      <w:r>
        <w:t xml:space="preserve">   6: basic_loader::check_level</w:t>
      </w:r>
    </w:p>
    <w:p w14:paraId="250A2835" w14:textId="77777777" w:rsidR="00652F1D" w:rsidRDefault="00556200">
      <w:pPr>
        <w:pStyle w:val="RequiredOutput"/>
        <w:keepNext/>
      </w:pPr>
      <w:r>
        <w:t xml:space="preserve">             at .\rust\src\bin\basic_loader.rs:47</w:t>
      </w:r>
    </w:p>
    <w:p w14:paraId="11B552A6" w14:textId="77777777" w:rsidR="00652F1D" w:rsidRDefault="00556200">
      <w:pPr>
        <w:pStyle w:val="RequiredOutput"/>
        <w:keepNext/>
      </w:pPr>
      <w:r>
        <w:t xml:space="preserve">   7: basic_loader::check_level</w:t>
      </w:r>
    </w:p>
    <w:p w14:paraId="7430522A" w14:textId="77777777" w:rsidR="00652F1D" w:rsidRDefault="00556200">
      <w:pPr>
        <w:pStyle w:val="RequiredOutput"/>
        <w:keepNext/>
      </w:pPr>
      <w:r>
        <w:t xml:space="preserve">             at .\rust\src\bin\basic_loader.rs:47</w:t>
      </w:r>
    </w:p>
    <w:p w14:paraId="7CCD075F" w14:textId="77777777" w:rsidR="00652F1D" w:rsidRDefault="00556200">
      <w:pPr>
        <w:pStyle w:val="RequiredOutput"/>
        <w:keepNext/>
      </w:pPr>
      <w:r>
        <w:t xml:space="preserve">   8: basic_loader::main</w:t>
      </w:r>
    </w:p>
    <w:p w14:paraId="60A0B9ED" w14:textId="77777777" w:rsidR="00652F1D" w:rsidRDefault="00556200">
      <w:pPr>
        <w:pStyle w:val="RequiredOutput"/>
      </w:pPr>
      <w:r>
        <w:t xml:space="preserve">             at .\rust\src\bin\basic_loader.rs:52</w:t>
      </w:r>
    </w:p>
    <w:p w14:paraId="1109A107" w14:textId="77777777" w:rsidR="00652F1D" w:rsidRDefault="00652F1D">
      <w:pPr>
        <w:keepNext/>
      </w:pPr>
    </w:p>
    <w:p w14:paraId="39733A8C" w14:textId="77777777" w:rsidR="00652F1D" w:rsidRDefault="00556200">
      <w:pPr>
        <w:pStyle w:val="Heading3"/>
      </w:pPr>
      <w:r>
        <w:t>Check Your Results for Erlang</w:t>
      </w:r>
    </w:p>
    <w:p w14:paraId="1499DEC2" w14:textId="77777777" w:rsidR="00652F1D" w:rsidRDefault="00556200">
      <w:pPr>
        <w:keepNext/>
      </w:pPr>
      <w:r>
        <w:t>From the Basic Shell Trace:</w:t>
      </w:r>
    </w:p>
    <w:p w14:paraId="6E038068" w14:textId="77777777" w:rsidR="00652F1D" w:rsidRDefault="00652F1D">
      <w:pPr>
        <w:keepNext/>
      </w:pPr>
    </w:p>
    <w:p w14:paraId="1761FE02" w14:textId="77777777" w:rsidR="00652F1D" w:rsidRDefault="00556200">
      <w:pPr>
        <w:pStyle w:val="RequiredOutput"/>
        <w:keepNext/>
      </w:pPr>
      <w:r>
        <w:t>1&gt; basic_loader:main().</w:t>
      </w:r>
    </w:p>
    <w:p w14:paraId="255A5FAE" w14:textId="77777777" w:rsidR="00652F1D" w:rsidRDefault="00556200">
      <w:pPr>
        <w:pStyle w:val="RequiredOutput"/>
        <w:keepNext/>
      </w:pPr>
      <w:r>
        <w:t>** exception error: no function clause matching lists:nth_1(1,[]) (lists.erl:322)</w:t>
      </w:r>
    </w:p>
    <w:p w14:paraId="17155E98" w14:textId="77777777" w:rsidR="00652F1D" w:rsidRDefault="00556200">
      <w:pPr>
        <w:pStyle w:val="RequiredOutput"/>
        <w:keepNext/>
      </w:pPr>
      <w:r>
        <w:t xml:space="preserve">     in function  basic_loader:parse_port/1 (erlang/basic_loader.erl:15)</w:t>
      </w:r>
    </w:p>
    <w:p w14:paraId="29DAB287" w14:textId="77777777" w:rsidR="00652F1D" w:rsidRDefault="00556200">
      <w:pPr>
        <w:pStyle w:val="RequiredOutput"/>
        <w:keepNext/>
      </w:pPr>
      <w:r>
        <w:t xml:space="preserve">     in call from basic_loader:main/0 (erlang/basic_loader.erl:55)</w:t>
      </w:r>
    </w:p>
    <w:p w14:paraId="45FFBF8E" w14:textId="77777777" w:rsidR="00652F1D" w:rsidRDefault="00556200">
      <w:pPr>
        <w:pStyle w:val="RequiredOutput"/>
        <w:keepNext/>
      </w:pPr>
      <w:r>
        <w:t>2&gt; q().</w:t>
      </w:r>
    </w:p>
    <w:p w14:paraId="7F64949B" w14:textId="77777777" w:rsidR="00652F1D" w:rsidRDefault="00556200">
      <w:pPr>
        <w:pStyle w:val="RequiredOutput"/>
      </w:pPr>
      <w:r>
        <w:t>ok</w:t>
      </w:r>
    </w:p>
    <w:p w14:paraId="50A5FF56" w14:textId="77777777" w:rsidR="00652F1D" w:rsidRDefault="00652F1D">
      <w:pPr>
        <w:keepNext/>
      </w:pPr>
    </w:p>
    <w:p w14:paraId="0B4157FE" w14:textId="77777777" w:rsidR="00652F1D" w:rsidRDefault="00556200">
      <w:pPr>
        <w:pStyle w:val="Heading3"/>
      </w:pPr>
      <w:r>
        <w:t>Check Your Results for Solidity</w:t>
      </w:r>
    </w:p>
    <w:p w14:paraId="64D96544" w14:textId="77777777" w:rsidR="00652F1D" w:rsidRDefault="00556200">
      <w:pPr>
        <w:keepNext/>
      </w:pPr>
      <w:r>
        <w:t>From the Basic Build and Run commands:</w:t>
      </w:r>
    </w:p>
    <w:p w14:paraId="030ED22D" w14:textId="77777777" w:rsidR="00652F1D" w:rsidRDefault="00652F1D">
      <w:pPr>
        <w:keepNext/>
      </w:pPr>
    </w:p>
    <w:p w14:paraId="6AA1AE1C" w14:textId="77777777" w:rsidR="00652F1D" w:rsidRDefault="00556200">
      <w:pPr>
        <w:pStyle w:val="RequiredOutput"/>
        <w:keepNext/>
      </w:pPr>
      <w:r>
        <w:t>[FAIL: panic: array out-of-bounds access (0x32)] test_LoadInventory() (gas: 16274)</w:t>
      </w:r>
    </w:p>
    <w:p w14:paraId="57A156FE" w14:textId="77777777" w:rsidR="00652F1D" w:rsidRDefault="00556200">
      <w:pPr>
        <w:pStyle w:val="RequiredOutput"/>
        <w:keepNext/>
      </w:pPr>
      <w:r>
        <w:t>Traces:</w:t>
      </w:r>
    </w:p>
    <w:p w14:paraId="6393318D" w14:textId="77777777" w:rsidR="00652F1D" w:rsidRDefault="00556200">
      <w:pPr>
        <w:pStyle w:val="RequiredOutput"/>
        <w:keepNext/>
      </w:pPr>
      <w:r>
        <w:t xml:space="preserve">  [16274] BasicLoader::test_LoadInventory()</w:t>
      </w:r>
    </w:p>
    <w:p w14:paraId="20E0E1EA" w14:textId="77777777" w:rsidR="00652F1D" w:rsidRDefault="00556200">
      <w:pPr>
        <w:pStyle w:val="RequiredOutput"/>
        <w:keepNext/>
      </w:pPr>
      <w:r>
        <w:t xml:space="preserve">    ├─ [15535] BasicLoader::checkLevel(1) [staticcall]</w:t>
      </w:r>
    </w:p>
    <w:p w14:paraId="6E4792DD" w14:textId="77777777" w:rsidR="00652F1D" w:rsidRDefault="00556200">
      <w:pPr>
        <w:pStyle w:val="RequiredOutput"/>
        <w:keepNext/>
      </w:pPr>
      <w:r>
        <w:t xml:space="preserve">    │   ├─ [12042] BasicLoader::checkLevel(2) [staticcall]</w:t>
      </w:r>
    </w:p>
    <w:p w14:paraId="4ADA25B7" w14:textId="77777777" w:rsidR="00652F1D" w:rsidRDefault="00556200">
      <w:pPr>
        <w:pStyle w:val="RequiredOutput"/>
        <w:keepNext/>
      </w:pPr>
      <w:r>
        <w:t xml:space="preserve">    │   │   ├─ [11049] BasicLoader::checkLevel(3) [staticcall]</w:t>
      </w:r>
    </w:p>
    <w:p w14:paraId="2DE5BA05" w14:textId="77777777" w:rsidR="00652F1D" w:rsidRDefault="00556200">
      <w:pPr>
        <w:pStyle w:val="RequiredOutput"/>
        <w:keepNext/>
      </w:pPr>
      <w:r>
        <w:t xml:space="preserve">    │   │   │   ├─ [10056] BasicLoader::checkLevel(4) [staticcall]</w:t>
      </w:r>
    </w:p>
    <w:p w14:paraId="611E11CE" w14:textId="77777777" w:rsidR="00652F1D" w:rsidRDefault="00556200">
      <w:pPr>
        <w:pStyle w:val="RequiredOutput"/>
        <w:keepNext/>
      </w:pPr>
      <w:r>
        <w:t>...</w:t>
      </w:r>
    </w:p>
    <w:p w14:paraId="599DEA52" w14:textId="77777777" w:rsidR="00652F1D" w:rsidRDefault="00556200">
      <w:pPr>
        <w:pStyle w:val="RequiredOutput"/>
        <w:keepNext/>
      </w:pPr>
      <w:r>
        <w:t>Backtrace:</w:t>
      </w:r>
    </w:p>
    <w:p w14:paraId="1A332781" w14:textId="77777777" w:rsidR="00652F1D" w:rsidRDefault="00556200">
      <w:pPr>
        <w:pStyle w:val="RequiredOutput"/>
        <w:keepNext/>
      </w:pPr>
      <w:r>
        <w:t xml:space="preserve">  at BasicLoader.parsePort</w:t>
      </w:r>
    </w:p>
    <w:p w14:paraId="377F3FEE" w14:textId="77777777" w:rsidR="00652F1D" w:rsidRDefault="00556200">
      <w:pPr>
        <w:pStyle w:val="RequiredOutput"/>
        <w:keepNext/>
      </w:pPr>
      <w:r>
        <w:t xml:space="preserve">  at BasicLoader.checkLevel</w:t>
      </w:r>
    </w:p>
    <w:p w14:paraId="27C44C8D" w14:textId="77777777" w:rsidR="00652F1D" w:rsidRDefault="00556200">
      <w:pPr>
        <w:pStyle w:val="RequiredOutput"/>
        <w:keepNext/>
      </w:pPr>
      <w:r>
        <w:t xml:space="preserve">  at BasicLoader.checkLevel</w:t>
      </w:r>
    </w:p>
    <w:p w14:paraId="30B994D1" w14:textId="77777777" w:rsidR="00652F1D" w:rsidRDefault="00556200">
      <w:pPr>
        <w:pStyle w:val="RequiredOutput"/>
        <w:keepNext/>
      </w:pPr>
      <w:r>
        <w:t xml:space="preserve">  at BasicLoader.checkLevel</w:t>
      </w:r>
    </w:p>
    <w:p w14:paraId="5A8ED65D" w14:textId="77777777" w:rsidR="00652F1D" w:rsidRDefault="00556200">
      <w:pPr>
        <w:pStyle w:val="RequiredOutput"/>
        <w:keepNext/>
      </w:pPr>
      <w:r>
        <w:t xml:space="preserve">  at BasicLoader.checkLevel</w:t>
      </w:r>
    </w:p>
    <w:p w14:paraId="34C28FB8" w14:textId="77777777" w:rsidR="00652F1D" w:rsidRDefault="00556200">
      <w:pPr>
        <w:pStyle w:val="RequiredOutput"/>
      </w:pPr>
      <w:r>
        <w:t xml:space="preserve">  at BasicLoader.test_LoadInventory</w:t>
      </w:r>
    </w:p>
    <w:p w14:paraId="271048D5" w14:textId="77777777" w:rsidR="00652F1D" w:rsidRDefault="00652F1D">
      <w:pPr>
        <w:keepNext/>
      </w:pPr>
    </w:p>
    <w:p w14:paraId="36C6D5B1" w14:textId="77777777" w:rsidR="00652F1D" w:rsidRDefault="00652F1D">
      <w:pPr>
        <w:keepNext/>
      </w:pPr>
    </w:p>
    <w:p w14:paraId="0500B7A1" w14:textId="77777777" w:rsidR="00652F1D" w:rsidRDefault="00652F1D">
      <w:pPr>
        <w:keepNext/>
      </w:pPr>
    </w:p>
    <w:p w14:paraId="0791442E" w14:textId="77777777" w:rsidR="00652F1D" w:rsidRDefault="00556200">
      <w:pPr>
        <w:pStyle w:val="Heading1"/>
      </w:pPr>
      <w:r>
        <w:t>Challenge</w:t>
      </w:r>
    </w:p>
    <w:p w14:paraId="6AF13E06" w14:textId="77777777" w:rsidR="00652F1D" w:rsidRDefault="00556200">
      <w:r>
        <w:t>Find your frame below the library's. Change line 3 of inventory.txt to db-01|production|eighty: three fields now, but the port is not a number. Run each Production-Minded program before you change it, and see what each language does with a port that is not a number:</w:t>
      </w:r>
    </w:p>
    <w:p w14:paraId="43E5578D" w14:textId="77777777" w:rsidR="00652F1D" w:rsidRDefault="00652F1D">
      <w:pPr>
        <w:keepNext/>
      </w:pPr>
    </w:p>
    <w:p w14:paraId="505CA14D" w14:textId="77777777" w:rsidR="00652F1D" w:rsidRDefault="00556200">
      <w:pPr>
        <w:pStyle w:val="ListBullet"/>
      </w:pPr>
      <w:r>
        <w:t>Assembly prints Loaded: db-01 production 0 and exits with 0: the digit loop stops at the first byte that is not a digit, as strtol does. No trace exists, which is the hardest case: the wrong value goes on as if it were right.</w:t>
      </w:r>
    </w:p>
    <w:p w14:paraId="0CA4E217" w14:textId="77777777" w:rsidR="00652F1D" w:rsidRDefault="00556200">
      <w:pPr>
        <w:pStyle w:val="ListBullet"/>
      </w:pPr>
      <w:r>
        <w:t>Rust prints Error: invalid digit found in string, ParseIntError's message. A Result has no stack, but the message says what was wrong, and parse_port is the only place that parses.</w:t>
      </w:r>
    </w:p>
    <w:p w14:paraId="2C823B0A" w14:textId="77777777" w:rsidR="00652F1D" w:rsidRDefault="00556200">
      <w:pPr>
        <w:pStyle w:val="ListBullet"/>
      </w:pPr>
      <w:r>
        <w:t>Erlang prints Error: badarg, list_to_integer's reason for text that is not a number. Open the log: the stack list starts with a library frame, {erlang,list_to_integer,["eighty"],...}, and the first frame of your code is parse_record, not parse_port: list_to_integer was parse_port's last call, so parse_port's frame was already reused.</w:t>
      </w:r>
    </w:p>
    <w:p w14:paraId="1B1FA855" w14:textId="77777777" w:rsidR="00652F1D" w:rsidRDefault="00556200">
      <w:pPr>
        <w:pStyle w:val="ListBullet"/>
      </w:pPr>
      <w:r>
        <w:t>Solidity's FAIL line holds vm.parseUint's message: failed parsing "eighty" as type uint256. Run the Production-Minded test with -vvvv in place of -vv to see where it came from; the run prints these lines, among others:</w:t>
      </w:r>
    </w:p>
    <w:p w14:paraId="2889731D" w14:textId="77777777" w:rsidR="00652F1D" w:rsidRDefault="00652F1D">
      <w:pPr>
        <w:keepNext/>
      </w:pPr>
    </w:p>
    <w:p w14:paraId="3C11D5C9" w14:textId="77777777" w:rsidR="00652F1D" w:rsidRDefault="00556200">
      <w:pPr>
        <w:pStyle w:val="RequiredOutput"/>
        <w:keepNext/>
      </w:pPr>
      <w:r>
        <w:t>[FAIL: vm.parseUint: failed parsing "eighty" as type `uint256`: parser error:</w:t>
      </w:r>
    </w:p>
    <w:p w14:paraId="134346FB" w14:textId="77777777" w:rsidR="00652F1D" w:rsidRDefault="00556200">
      <w:pPr>
        <w:pStyle w:val="RequiredOutput"/>
        <w:keepNext/>
      </w:pPr>
      <w:r>
        <w:t>...</w:t>
      </w:r>
    </w:p>
    <w:p w14:paraId="1706BF30" w14:textId="77777777" w:rsidR="00652F1D" w:rsidRDefault="00556200">
      <w:pPr>
        <w:pStyle w:val="RequiredOutput"/>
        <w:keepNext/>
      </w:pPr>
      <w:r>
        <w:t xml:space="preserve">    │   │   │   ├─ [0] VM::parseUint("eighty") [staticcall]</w:t>
      </w:r>
    </w:p>
    <w:p w14:paraId="78E14A28" w14:textId="77777777" w:rsidR="00652F1D" w:rsidRDefault="00556200">
      <w:pPr>
        <w:pStyle w:val="RequiredOutput"/>
        <w:keepNext/>
      </w:pPr>
      <w:r>
        <w:t>...</w:t>
      </w:r>
    </w:p>
    <w:p w14:paraId="75E6E9CC" w14:textId="77777777" w:rsidR="00652F1D" w:rsidRDefault="00556200">
      <w:pPr>
        <w:pStyle w:val="RequiredOutput"/>
        <w:keepNext/>
      </w:pPr>
      <w:r>
        <w:t>Backtrace:</w:t>
      </w:r>
    </w:p>
    <w:p w14:paraId="36A42E52" w14:textId="77777777" w:rsidR="00652F1D" w:rsidRDefault="00556200">
      <w:pPr>
        <w:pStyle w:val="RequiredOutput"/>
        <w:keepNext/>
      </w:pPr>
      <w:r>
        <w:t xml:space="preserve">  at VM.parseUint</w:t>
      </w:r>
    </w:p>
    <w:p w14:paraId="5391D954" w14:textId="77777777" w:rsidR="00652F1D" w:rsidRDefault="00556200">
      <w:pPr>
        <w:pStyle w:val="RequiredOutput"/>
        <w:keepNext/>
      </w:pPr>
      <w:r>
        <w:t xml:space="preserve">  at InventoryLoader.parsePort</w:t>
      </w:r>
    </w:p>
    <w:p w14:paraId="1D4B47AE" w14:textId="77777777" w:rsidR="00652F1D" w:rsidRDefault="00556200">
      <w:pPr>
        <w:pStyle w:val="RequiredOutput"/>
        <w:keepNext/>
      </w:pPr>
      <w:r>
        <w:t xml:space="preserve">  at InventoryLoader.parseRecord</w:t>
      </w:r>
    </w:p>
    <w:p w14:paraId="6C09A1B8" w14:textId="77777777" w:rsidR="00652F1D" w:rsidRDefault="00556200">
      <w:pPr>
        <w:pStyle w:val="RequiredOutput"/>
        <w:keepNext/>
      </w:pPr>
      <w:r>
        <w:t xml:space="preserve">  at InventoryLoader.loadInventory</w:t>
      </w:r>
    </w:p>
    <w:p w14:paraId="488E02EF" w14:textId="77777777" w:rsidR="00652F1D" w:rsidRDefault="00556200">
      <w:pPr>
        <w:pStyle w:val="RequiredOutput"/>
      </w:pPr>
      <w:r>
        <w:t xml:space="preserve">  at InventoryLoader.test_LoadInventory</w:t>
      </w:r>
    </w:p>
    <w:p w14:paraId="0B1364AB" w14:textId="77777777" w:rsidR="00652F1D" w:rsidRDefault="00652F1D">
      <w:pPr>
        <w:keepNext/>
      </w:pPr>
    </w:p>
    <w:p w14:paraId="02099F6F" w14:textId="77777777" w:rsidR="00652F1D" w:rsidRDefault="00556200">
      <w:r>
        <w:t>VM.parseUint, Foundry's cheatcode, is the newest frame and not your code; InventoryLoader.parsePort, below it, is the first frame of your code, and the trace line above shows the text it was given.</w:t>
      </w:r>
    </w:p>
    <w:p w14:paraId="4636185A" w14:textId="77777777" w:rsidR="00652F1D" w:rsidRDefault="00652F1D">
      <w:pPr>
        <w:keepNext/>
      </w:pPr>
    </w:p>
    <w:p w14:paraId="245102ED" w14:textId="77777777" w:rsidR="00652F1D" w:rsidRDefault="00556200">
      <w:r>
        <w:t>Then repair it. This time the check goes into parse_port, and that follows the same rule as the main repair: the field count belongs where the fields are made, parse_record, and the number check belongs where the text becomes a number, parse_port. Give parse_port a second parameter, the line number, pass it from parse_record, and refuse a port that is not a number with the message line 3 port is not a number: eighty:</w:t>
      </w:r>
    </w:p>
    <w:p w14:paraId="52E9FA7D" w14:textId="77777777" w:rsidR="00652F1D" w:rsidRDefault="00652F1D">
      <w:pPr>
        <w:keepNext/>
      </w:pPr>
    </w:p>
    <w:p w14:paraId="753B76AE" w14:textId="77777777" w:rsidR="00652F1D" w:rsidRDefault="00556200">
      <w:pPr>
        <w:pStyle w:val="ListBullet"/>
      </w:pPr>
      <w:r>
        <w:t>Assembly: parse_port also takes the address where it stores the port (r8 on Windows, rdx on Linux) and returns 0 or 1. On Linux, keep the parse_port_end: label after its ret. It refuses an empty field and any byte that is not a digit, and writes the message into problem with snprintf and the text "line %d port is not a number: %s"; parse_record returns 1 when parse_port does.</w:t>
      </w:r>
    </w:p>
    <w:p w14:paraId="0544F949" w14:textId="77777777" w:rsidR="00652F1D" w:rsidRDefault="00556200">
      <w:pPr>
        <w:pStyle w:val="ListBullet"/>
      </w:pPr>
      <w:r>
        <w:t>Rust: in parse_port's Err branch, return Err(format!(...)) with the message in place of the library's.</w:t>
      </w:r>
    </w:p>
    <w:p w14:paraId="421C139A" w14:textId="77777777" w:rsidR="00652F1D" w:rsidRDefault="00556200">
      <w:pPr>
        <w:pStyle w:val="ListBullet"/>
      </w:pPr>
      <w:r>
        <w:t>Erlang: use string:to_integer, which returns {Port, ""} only when the whole text is a number, and call error with the message otherwise.</w:t>
      </w:r>
    </w:p>
    <w:p w14:paraId="4A28C99F" w14:textId="77777777" w:rsidR="00652F1D" w:rsidRDefault="00556200">
      <w:pPr>
        <w:pStyle w:val="ListBullet"/>
      </w:pPr>
      <w:r>
        <w:t>Solidity: wrap the conversion in try vm.parseUint(portText) returns (uint256 port) { return port; } catch { ... }, and revert with the message in the catch.</w:t>
      </w:r>
    </w:p>
    <w:p w14:paraId="19CBA7F7" w14:textId="77777777" w:rsidR="00652F1D" w:rsidRDefault="00652F1D">
      <w:pPr>
        <w:keepNext/>
      </w:pPr>
    </w:p>
    <w:p w14:paraId="34F761FC" w14:textId="77777777" w:rsidR="00652F1D" w:rsidRDefault="00652F1D">
      <w:pPr>
        <w:keepNext/>
      </w:pPr>
    </w:p>
    <w:p w14:paraId="1176BD51" w14:textId="77777777" w:rsidR="00652F1D" w:rsidRDefault="00556200">
      <w:pPr>
        <w:pStyle w:val="Heading2"/>
      </w:pPr>
      <w:r>
        <w:t>Required Challenge Output</w:t>
      </w:r>
    </w:p>
    <w:p w14:paraId="13498BD1" w14:textId="77777777" w:rsidR="00652F1D" w:rsidRDefault="00556200">
      <w:pPr>
        <w:pStyle w:val="RequiredOutput"/>
        <w:keepNext/>
      </w:pPr>
      <w:r>
        <w:t>Loaded: web-01 production 443</w:t>
      </w:r>
    </w:p>
    <w:p w14:paraId="07859E08" w14:textId="77777777" w:rsidR="00652F1D" w:rsidRDefault="00556200">
      <w:pPr>
        <w:pStyle w:val="RequiredOutput"/>
        <w:keepNext/>
      </w:pPr>
      <w:r>
        <w:t>Loaded: web-02 staging 8443</w:t>
      </w:r>
    </w:p>
    <w:p w14:paraId="2C0C48DD" w14:textId="77777777" w:rsidR="00652F1D" w:rsidRDefault="00556200">
      <w:pPr>
        <w:pStyle w:val="RequiredOutput"/>
      </w:pPr>
      <w:r>
        <w:t>Error: line 3 port is not a number: eighty</w:t>
      </w:r>
    </w:p>
    <w:p w14:paraId="6E540359" w14:textId="77777777" w:rsidR="00652F1D" w:rsidRDefault="00652F1D">
      <w:pPr>
        <w:keepNext/>
      </w:pPr>
    </w:p>
    <w:p w14:paraId="28116EF6" w14:textId="77777777" w:rsidR="00652F1D" w:rsidRDefault="00556200">
      <w:r>
        <w:t>The last line is on stderr, and the exit code is 1 in every language, Assembly included now. Solidity shows the Loaded lines under Logs and [FAIL: line 3 port is not a number: eighty] in its FAIL line. Put line 3 back to db-01|production when you are done.</w:t>
      </w:r>
    </w:p>
    <w:p w14:paraId="3FDA9022" w14:textId="77777777" w:rsidR="00652F1D" w:rsidRDefault="00652F1D">
      <w:pPr>
        <w:keepNext/>
      </w:pPr>
    </w:p>
    <w:p w14:paraId="3ED84E1B" w14:textId="77777777" w:rsidR="00652F1D" w:rsidRDefault="00652F1D">
      <w:pPr>
        <w:keepNext/>
      </w:pPr>
    </w:p>
    <w:p w14:paraId="0B392EEA" w14:textId="77777777" w:rsidR="00652F1D" w:rsidRDefault="00556200">
      <w:pPr>
        <w:pStyle w:val="Heading2"/>
      </w:pPr>
      <w:r>
        <w:t>Required Combined Output</w:t>
      </w:r>
    </w:p>
    <w:p w14:paraId="2BC976F7" w14:textId="77777777" w:rsidR="00652F1D" w:rsidRDefault="00556200">
      <w:pPr>
        <w:keepNext/>
      </w:pPr>
      <w:r>
        <w:t>The Exercise changed the Basic program and the Challenge the Production-Minded program, so with both done, the Production-Minded program prints exactly the Required Challenge Output, and the Basic program the Required Exercise Output.</w:t>
      </w:r>
    </w:p>
    <w:p w14:paraId="6AE59ECB" w14:textId="77777777" w:rsidR="00652F1D" w:rsidRDefault="00652F1D">
      <w:pPr>
        <w:keepNext/>
      </w:pPr>
    </w:p>
    <w:p w14:paraId="0609D360" w14:textId="77777777" w:rsidR="00652F1D" w:rsidRDefault="00556200">
      <w:pPr>
        <w:pStyle w:val="RequiredOutput"/>
        <w:keepNext/>
      </w:pPr>
      <w:r>
        <w:t>Loaded: web-01 production 443</w:t>
      </w:r>
    </w:p>
    <w:p w14:paraId="41FEC6A4" w14:textId="77777777" w:rsidR="00652F1D" w:rsidRDefault="00556200">
      <w:pPr>
        <w:pStyle w:val="RequiredOutput"/>
        <w:keepNext/>
      </w:pPr>
      <w:r>
        <w:t>Loaded: web-02 staging 8443</w:t>
      </w:r>
    </w:p>
    <w:p w14:paraId="66176754" w14:textId="77777777" w:rsidR="00652F1D" w:rsidRDefault="00556200">
      <w:pPr>
        <w:pStyle w:val="RequiredOutput"/>
      </w:pPr>
      <w:r>
        <w:t>Error: line 3 port is not a number: eighty</w:t>
      </w:r>
    </w:p>
    <w:p w14:paraId="2AE3F4FB" w14:textId="77777777" w:rsidR="00652F1D" w:rsidRDefault="00652F1D">
      <w:pPr>
        <w:keepNext/>
      </w:pPr>
    </w:p>
    <w:p w14:paraId="063A1781" w14:textId="77777777" w:rsidR="00652F1D" w:rsidRDefault="00652F1D">
      <w:pPr>
        <w:keepNext/>
      </w:pPr>
    </w:p>
    <w:p w14:paraId="7DA46CED" w14:textId="77777777" w:rsidR="00652F1D" w:rsidRDefault="00652F1D">
      <w:pPr>
        <w:keepNext/>
      </w:pPr>
    </w:p>
    <w:p w14:paraId="27F3C1BA" w14:textId="77777777" w:rsidR="00652F1D" w:rsidRDefault="00556200">
      <w:pPr>
        <w:pStyle w:val="Heading1"/>
      </w:pPr>
      <w:r>
        <w:t>Completion Checklist</w:t>
      </w:r>
    </w:p>
    <w:p w14:paraId="4D5BB956" w14:textId="77777777" w:rsidR="00652F1D" w:rsidRDefault="00556200">
      <w:pPr>
        <w:pStyle w:val="ListBullet"/>
      </w:pPr>
      <w:r>
        <w:t>I built and ran the Basic and Production-Minded programs in every language, and my exit codes matched.</w:t>
      </w:r>
    </w:p>
    <w:p w14:paraId="52E1FDFE" w14:textId="77777777" w:rsidR="00652F1D" w:rsidRDefault="00556200">
      <w:pPr>
        <w:pStyle w:val="ListBullet"/>
      </w:pPr>
      <w:r>
        <w:t>I got the Assembly trace from gdb: backtrace on Linux, and the rbp walk on Windows.</w:t>
      </w:r>
    </w:p>
    <w:p w14:paraId="42D9ECBD" w14:textId="77777777" w:rsidR="00652F1D" w:rsidRDefault="00556200">
      <w:pPr>
        <w:pStyle w:val="ListBullet"/>
      </w:pPr>
      <w:r>
        <w:t>I can explain how push rbp; mov rbp, rsp builds the chain a backtrace follows, and why Windows gdb needs unwind tables.</w:t>
      </w:r>
    </w:p>
    <w:p w14:paraId="3D5BE4FA" w14:textId="77777777" w:rsidR="00652F1D" w:rsidRDefault="00556200">
      <w:pPr>
        <w:pStyle w:val="ListBullet"/>
      </w:pPr>
      <w:r>
        <w:t>I got Rust's backtrace with RUST_BACKTRACE=1 for one run, and skipped the panic machinery's frames.</w:t>
      </w:r>
    </w:p>
    <w:p w14:paraId="096C2E41" w14:textId="77777777" w:rsidR="00652F1D" w:rsidRDefault="00556200">
      <w:pPr>
        <w:pStyle w:val="ListBullet"/>
      </w:pPr>
      <w:r>
        <w:t>I read Erlang's stack list on one line and in the shell, and I can explain why a last call leaves no frame.</w:t>
      </w:r>
    </w:p>
    <w:p w14:paraId="16372884" w14:textId="77777777" w:rsidR="00652F1D" w:rsidRDefault="00556200">
      <w:pPr>
        <w:pStyle w:val="ListBullet"/>
      </w:pPr>
      <w:r>
        <w:t>I read Solidity's trace and Backtrace from forge test -vvvv.</w:t>
      </w:r>
    </w:p>
    <w:p w14:paraId="5D1A0C92" w14:textId="77777777" w:rsidR="00652F1D" w:rsidRDefault="00556200">
      <w:pPr>
        <w:pStyle w:val="ListBullet"/>
      </w:pPr>
      <w:r>
        <w:t>I can explain why the repair went into parse_record when every trace pointed at parse_port.</w:t>
      </w:r>
    </w:p>
    <w:p w14:paraId="4B6114DB" w14:textId="77777777" w:rsidR="00652F1D" w:rsidRDefault="00556200">
      <w:pPr>
        <w:pStyle w:val="ListBullet"/>
      </w:pPr>
      <w:r>
        <w:t>My Production-Minded programs print one Error line and keep the details for whoever fixes the program.</w:t>
      </w:r>
    </w:p>
    <w:p w14:paraId="6669EAE6" w14:textId="77777777" w:rsidR="00652F1D" w:rsidRDefault="00556200">
      <w:pPr>
        <w:pStyle w:val="ListBullet"/>
      </w:pPr>
      <w:r>
        <w:t>I counted the check_level frames in the Exercise, and found none in Erlang.</w:t>
      </w:r>
    </w:p>
    <w:p w14:paraId="0865757D" w14:textId="77777777" w:rsidR="00652F1D" w:rsidRDefault="00556200">
      <w:pPr>
        <w:pStyle w:val="ListBullet"/>
      </w:pPr>
      <w:r>
        <w:t>I found my frame under the library's in the Challenge and matched the Required Challenge Output.</w:t>
      </w:r>
    </w:p>
    <w:p w14:paraId="37590085" w14:textId="77777777" w:rsidR="00652F1D" w:rsidRDefault="00652F1D">
      <w:pPr>
        <w:keepNext/>
      </w:pPr>
    </w:p>
    <w:p w14:paraId="6C75CC6D" w14:textId="77777777" w:rsidR="00652F1D" w:rsidRDefault="00652F1D">
      <w:pPr>
        <w:keepNext/>
      </w:pPr>
    </w:p>
    <w:p w14:paraId="7E3050D4" w14:textId="77777777" w:rsidR="00652F1D" w:rsidRDefault="00652F1D">
      <w:pPr>
        <w:keepNext/>
      </w:pPr>
    </w:p>
    <w:p w14:paraId="1E99D020" w14:textId="77777777" w:rsidR="00652F1D" w:rsidRDefault="00556200">
      <w:pPr>
        <w:pStyle w:val="Heading1"/>
      </w:pPr>
      <w:r>
        <w:t>Lesson Wrap-Up</w:t>
      </w:r>
    </w:p>
    <w:p w14:paraId="0DD21FE3" w14:textId="77777777" w:rsidR="00652F1D" w:rsidRDefault="00556200">
      <w:r>
        <w:t>A trace is the call stack at the moment of failure, and these four languages show where it comes from. Assembly's frames form a chain through the saved rbp values, which gdb follows on Linux and you walk with x/2a on Windows, where debuggers expect unwind tables that NASM does not write. Rust prints its frames only when RUST_BACKTRACE=1 asks, Erlang keeps them as a stack list that a catch can log, minus the callers that made a last call, and forge test -vvvv prints a Solidity revert's trace through every ca</w:t>
      </w:r>
      <w:r>
        <w:t>ll with its arguments. In every one, read from the failure toward main, skip the frames that are not yours, stop at your first frame, and then look for where the bad value was made, because that is where the repair goes. Lesson 11.6a makes the log a real debugging tool.</w:t>
      </w:r>
    </w:p>
    <w:sectPr w:rsidR="00652F1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3E43B3"/>
    <w:rsid w:val="004751BA"/>
    <w:rsid w:val="004B6493"/>
    <w:rsid w:val="00556200"/>
    <w:rsid w:val="005B648E"/>
    <w:rsid w:val="00624F0D"/>
    <w:rsid w:val="00652F1D"/>
    <w:rsid w:val="00666164"/>
    <w:rsid w:val="00675286"/>
    <w:rsid w:val="00737B50"/>
    <w:rsid w:val="007B1825"/>
    <w:rsid w:val="00842A0F"/>
    <w:rsid w:val="008A6BC8"/>
    <w:rsid w:val="008B0ED2"/>
    <w:rsid w:val="00AA1D8D"/>
    <w:rsid w:val="00B47730"/>
    <w:rsid w:val="00C530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5C461"/>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16838</Words>
  <Characters>87407</Characters>
  <Application>Microsoft Office Word</Application>
  <DocSecurity>0</DocSecurity>
  <Lines>2669</Lines>
  <Paragraphs>2001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11.5a Stack Traces EXTENDED</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