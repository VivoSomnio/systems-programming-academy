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E871" w14:textId="77777777" w:rsidR="00836167" w:rsidRDefault="004033AA">
      <w:pPr>
        <w:pStyle w:val="AcademyTitle"/>
      </w:pPr>
      <w:r>
        <w:t>SYSTEMS PROGRAMMING ACADEMY</w:t>
      </w:r>
    </w:p>
    <w:p w14:paraId="53BB1084" w14:textId="77777777" w:rsidR="00836167" w:rsidRDefault="004033AA">
      <w:pPr>
        <w:pStyle w:val="VolumeTitle"/>
      </w:pPr>
      <w:r>
        <w:t>Volume 1: Foundations of Systems Programming</w:t>
      </w:r>
    </w:p>
    <w:p w14:paraId="4A756D25" w14:textId="77777777" w:rsidR="00836167" w:rsidRDefault="004033AA">
      <w:pPr>
        <w:pStyle w:val="ChapterTitle"/>
      </w:pPr>
      <w:r>
        <w:t>Chapter 11: Debugging</w:t>
      </w:r>
    </w:p>
    <w:p w14:paraId="15E91270" w14:textId="77777777" w:rsidR="00836167" w:rsidRDefault="004033AA">
      <w:pPr>
        <w:pStyle w:val="LessonTitle"/>
      </w:pPr>
      <w:r>
        <w:t>Lesson 11.2: gdb</w:t>
      </w:r>
    </w:p>
    <w:p w14:paraId="29751F0B" w14:textId="77777777" w:rsidR="00836167" w:rsidRDefault="004033AA">
      <w:pPr>
        <w:pStyle w:val="LessonSubtitle"/>
      </w:pPr>
      <w:r>
        <w:t>Breakpoints, Steps, Values, and the Call Chain</w:t>
      </w:r>
    </w:p>
    <w:p w14:paraId="0D349FFF" w14:textId="77777777" w:rsidR="00836167" w:rsidRDefault="00836167">
      <w:pPr>
        <w:keepNext/>
      </w:pPr>
    </w:p>
    <w:p w14:paraId="36EAB98D" w14:textId="77777777" w:rsidR="00836167" w:rsidRDefault="00836167">
      <w:pPr>
        <w:keepNext/>
      </w:pPr>
    </w:p>
    <w:p w14:paraId="65DD2DBD" w14:textId="77777777" w:rsidR="00836167" w:rsidRDefault="00836167">
      <w:pPr>
        <w:keepNext/>
      </w:pPr>
    </w:p>
    <w:p w14:paraId="71308B7E" w14:textId="77777777" w:rsidR="00836167" w:rsidRDefault="004033AA">
      <w:pPr>
        <w:pStyle w:val="Heading1"/>
      </w:pPr>
      <w:r>
        <w:t>Goal</w:t>
      </w:r>
    </w:p>
    <w:p w14:paraId="6E6446D3" w14:textId="77777777" w:rsidR="00836167" w:rsidRDefault="004033AA">
      <w:r>
        <w:t xml:space="preserve">Find out with a debugger why a small program prints the wrong total. connection_total adds up the open connections of three servers, 12, 30, and 8, and prints 38 instead of 50, with no error at all. Start it under a debugger, stop it at a breakpoint, step it one line at a time, print its variables, and read the call chain with a backtrace. Then repair it, and check the repair with a conditional breakpoint. C and C++ use gdb; the other languages use their own standard debugger for the same steps: netcoredbg </w:t>
      </w:r>
      <w:r>
        <w:t>for C#, Delve for Go, pdb for Python, and node inspect for TypeScript.</w:t>
      </w:r>
    </w:p>
    <w:p w14:paraId="17FDF5C8" w14:textId="77777777" w:rsidR="00836167" w:rsidRDefault="00836167">
      <w:pPr>
        <w:keepNext/>
      </w:pPr>
    </w:p>
    <w:p w14:paraId="04CAA724" w14:textId="77777777" w:rsidR="00836167" w:rsidRDefault="00836167">
      <w:pPr>
        <w:keepNext/>
      </w:pPr>
    </w:p>
    <w:p w14:paraId="6D7ACD5E" w14:textId="77777777" w:rsidR="00836167" w:rsidRDefault="00836167">
      <w:pPr>
        <w:keepNext/>
      </w:pPr>
    </w:p>
    <w:p w14:paraId="1B257F52" w14:textId="77777777" w:rsidR="00836167" w:rsidRDefault="004033AA">
      <w:pPr>
        <w:pStyle w:val="Heading1"/>
      </w:pPr>
      <w:r>
        <w:t>Why This Matters</w:t>
      </w:r>
    </w:p>
    <w:p w14:paraId="08921D1F" w14:textId="77777777" w:rsidR="00836167" w:rsidRDefault="004033AA">
      <w:r>
        <w:t xml:space="preserve">A wrong answer with no error message is the hardest kind of defect to find by reading code, because the code looks right: this loop looks like every loop you have written. Guessing and adding print lines can find it, but every guess means another edit and another build. A debugger shows what the program is really doing, line by line, with the real values, without changing the program. The same five commands, break, run, next, print, and backtrace, work in every debugger, in every language, on every system, </w:t>
      </w:r>
      <w:r>
        <w:t>and in the graphical debuggers built into editors such as Visual Studio Code.</w:t>
      </w:r>
    </w:p>
    <w:p w14:paraId="6873E7CE" w14:textId="77777777" w:rsidR="00836167" w:rsidRDefault="00836167">
      <w:pPr>
        <w:keepNext/>
      </w:pPr>
    </w:p>
    <w:p w14:paraId="4190B6DB" w14:textId="77777777" w:rsidR="00836167" w:rsidRDefault="00836167">
      <w:pPr>
        <w:keepNext/>
      </w:pPr>
    </w:p>
    <w:p w14:paraId="67C3D469" w14:textId="77777777" w:rsidR="00836167" w:rsidRDefault="00836167">
      <w:pPr>
        <w:keepNext/>
      </w:pPr>
    </w:p>
    <w:p w14:paraId="5EB8ACB7" w14:textId="77777777" w:rsidR="00836167" w:rsidRDefault="004033AA">
      <w:pPr>
        <w:pStyle w:val="Heading1"/>
      </w:pPr>
      <w:r>
        <w:t>Concept</w:t>
      </w:r>
    </w:p>
    <w:p w14:paraId="6DC6C9E3" w14:textId="77777777" w:rsidR="00836167" w:rsidRDefault="004033AA">
      <w:pPr>
        <w:pStyle w:val="ListBullet"/>
      </w:pPr>
      <w:r>
        <w:t>Remember, a debugger stops the program where you ask and lets you look at its variables (Lesson 11.0): break sets a breakpoint, run (in pdb, Delve, and node inspect: continue or cont) starts the program, print shows a value, and continue lets the program run on. Lesson 11.0 stopped a program once and printed one variable; this lesson moves through a program line by line to find a defect, and reads the call chain.</w:t>
      </w:r>
    </w:p>
    <w:p w14:paraId="7E3BE865" w14:textId="77777777" w:rsidR="00836167" w:rsidRDefault="004033AA">
      <w:pPr>
        <w:pStyle w:val="ListBullet"/>
      </w:pPr>
      <w:r>
        <w:t>Remember, debug information lets tools name your file and line: gcc and g++ write it with -g, a C# Debug build writes the .pdb, and Delve builds Go with it.</w:t>
      </w:r>
    </w:p>
    <w:p w14:paraId="5B4F704A" w14:textId="77777777" w:rsidR="00836167" w:rsidRDefault="004033AA">
      <w:pPr>
        <w:pStyle w:val="ListBullet"/>
      </w:pPr>
      <w:r>
        <w:t>Remember, break by name keeps working when lines move. A breakpoint stops the program before its line runs, so at a stop the line shown has not run yet.</w:t>
      </w:r>
    </w:p>
    <w:p w14:paraId="11939BA1" w14:textId="77777777" w:rsidR="00836167" w:rsidRDefault="004033AA">
      <w:pPr>
        <w:pStyle w:val="ListBullet"/>
      </w:pPr>
      <w:r>
        <w:t>next runs the line the program is stopped at, and stops again at the next line that runs. If the line calls a function, next runs the whole call. In a loop, the next line that runs may be above the current one: after the last line of the loop's body, next goes back to the for line.</w:t>
      </w:r>
    </w:p>
    <w:p w14:paraId="66C633AC" w14:textId="77777777" w:rsidR="00836167" w:rsidRDefault="004033AA">
      <w:pPr>
        <w:pStyle w:val="ListBullet"/>
      </w:pPr>
      <w:r>
        <w:t>step runs one line too, but when the line calls a function, step goes into it and stops at the function's first line. Use next to stay in the function you are reading, and step to follow a call. Both are called stepping.</w:t>
      </w:r>
    </w:p>
    <w:p w14:paraId="5CB93290" w14:textId="77777777" w:rsidR="00836167" w:rsidRDefault="004033AA">
      <w:pPr>
        <w:pStyle w:val="ListBullet"/>
      </w:pPr>
      <w:r>
        <w:t>print shows a value at that moment: a variable, or an expression such as index + 1. Printing changes nothing in the program. Print the same variable at two stops and you see it change: that change, or the lack of one, is the evidence.</w:t>
      </w:r>
    </w:p>
    <w:p w14:paraId="47D5996D" w14:textId="77777777" w:rsidR="00836167" w:rsidRDefault="004033AA">
      <w:pPr>
        <w:pStyle w:val="ListBullet"/>
      </w:pPr>
      <w:r>
        <w:t xml:space="preserve">A backtrace (in pdb where, in Delve stack) prints the call stack of Lesson 3.11 at the moment the program stopped. Remember, every call has its own variables, and the caller waits on the call stack until the call it made returns. Each waiting call is one frame: the function, the file, and the line it is at. Frames are </w:t>
      </w:r>
      <w:r>
        <w:lastRenderedPageBreak/>
        <w:t>numbered from the newest: #0 is the function that is running, at the line where it stopped; #1 is the function that called it, at the line of that call; #2 called #1, and so on back to main. gdb, netcoredbg, Delve, and node inspect print #0 first; pdb prints the newest call last, marked &gt;.</w:t>
      </w:r>
    </w:p>
    <w:p w14:paraId="686BBFA4" w14:textId="77777777" w:rsidR="00836167" w:rsidRDefault="004033AA">
      <w:pPr>
        <w:pStyle w:val="ListBullet"/>
      </w:pPr>
      <w:r>
        <w:t>The caller's line matters because that is where the running function's arguments came from: when a function gets a bad value, its caller's frame (#1) names the line that passed it, and you set the next breakpoint there. Frames below main belong to the runtime, the code that starts every program in that language: runtime.main in Go, bdb.py in pdb, node:internal in Node. Read a backtrace from the top down and stop at the first frame that is not your code.</w:t>
      </w:r>
    </w:p>
    <w:p w14:paraId="08A3D6A4" w14:textId="77777777" w:rsidR="00836167" w:rsidRDefault="004033AA">
      <w:pPr>
        <w:pStyle w:val="ListBullet"/>
      </w:pPr>
      <w:r>
        <w:t>A conditional breakpoint stops only when its condition is true, such as index == 2: the debugger checks the condition every time the line is reached and lets the program run on while it is false. It stops a loop at the one pass you care about, which matters when there are thousands.</w:t>
      </w:r>
    </w:p>
    <w:p w14:paraId="106DFFD0" w14:textId="77777777" w:rsidR="00836167" w:rsidRDefault="004033AA">
      <w:pPr>
        <w:pStyle w:val="ListBullet"/>
      </w:pPr>
      <w:r>
        <w:t>display (in node inspect watch) shows a variable again every time the program stops, so you see it change without printing it each time.</w:t>
      </w:r>
    </w:p>
    <w:p w14:paraId="66FB84CF" w14:textId="77777777" w:rsidR="00836167" w:rsidRDefault="004033AA">
      <w:pPr>
        <w:pStyle w:val="ListBullet"/>
      </w:pPr>
      <w:r>
        <w:t>Remember, -batch -ex, -c and --init run the commands you would type, in order (Lesson 11.0). This lesson types the first session of each language at the debugger's prompt, to see each answer as it comes, and gives gdb and Delve the second session on the command line or in a file, so it can be run again after every change.</w:t>
      </w:r>
    </w:p>
    <w:p w14:paraId="5A22E685" w14:textId="77777777" w:rsidR="00836167" w:rsidRDefault="004033AA">
      <w:pPr>
        <w:pStyle w:val="ListBullet"/>
      </w:pPr>
      <w:r>
        <w:t>The evidence is in the values, not in the commands. Here the evidence is that on the first pass through the loop, index is already 1 and total is still 0: index 0 was skipped. That points straight at the line to fix.</w:t>
      </w:r>
    </w:p>
    <w:p w14:paraId="07F256AF" w14:textId="77777777" w:rsidR="00836167" w:rsidRDefault="00836167">
      <w:pPr>
        <w:keepNext/>
      </w:pPr>
    </w:p>
    <w:p w14:paraId="76F42D4B" w14:textId="77777777" w:rsidR="00836167" w:rsidRDefault="004033AA">
      <w:pPr>
        <w:keepNext/>
      </w:pPr>
      <w:r>
        <w:t>The commands of each debugger, side by side (f stands for a function's name):</w:t>
      </w:r>
    </w:p>
    <w:p w14:paraId="107A9F85" w14:textId="77777777" w:rsidR="00836167" w:rsidRDefault="00836167">
      <w:pPr>
        <w:keepNext/>
      </w:pPr>
    </w:p>
    <w:p w14:paraId="4B465BCD" w14:textId="77777777" w:rsidR="00836167" w:rsidRDefault="004033AA">
      <w:pPr>
        <w:pStyle w:val="RequiredOutput"/>
        <w:keepNext/>
      </w:pPr>
      <w:r>
        <w:t>Job                 gdb           pdb       Delve             netcoredbg</w:t>
      </w:r>
    </w:p>
    <w:p w14:paraId="653CA0EF" w14:textId="77777777" w:rsidR="00836167" w:rsidRDefault="004033AA">
      <w:pPr>
        <w:pStyle w:val="RequiredOutput"/>
        <w:keepNext/>
      </w:pPr>
      <w:r>
        <w:t>stop in a function  break f       break f   break main.f      break Program.F</w:t>
      </w:r>
    </w:p>
    <w:p w14:paraId="61F6EC61" w14:textId="77777777" w:rsidR="00836167" w:rsidRDefault="004033AA">
      <w:pPr>
        <w:pStyle w:val="RequiredOutput"/>
        <w:keepNext/>
      </w:pPr>
      <w:r>
        <w:t>stop at a line      break f.c:16  break 12  break main.go:14  break Program.cs:16</w:t>
      </w:r>
    </w:p>
    <w:p w14:paraId="58D7333B" w14:textId="77777777" w:rsidR="00836167" w:rsidRDefault="004033AA">
      <w:pPr>
        <w:pStyle w:val="RequiredOutput"/>
        <w:keepNext/>
      </w:pPr>
      <w:r>
        <w:t>start the program   run           continue  continue          run</w:t>
      </w:r>
    </w:p>
    <w:p w14:paraId="52D55126" w14:textId="77777777" w:rsidR="00836167" w:rsidRDefault="004033AA">
      <w:pPr>
        <w:pStyle w:val="RequiredOutput"/>
        <w:keepNext/>
      </w:pPr>
      <w:r>
        <w:t>run one line        next          next      next              next</w:t>
      </w:r>
    </w:p>
    <w:p w14:paraId="5C96FC2A" w14:textId="77777777" w:rsidR="00836167" w:rsidRDefault="004033AA">
      <w:pPr>
        <w:pStyle w:val="RequiredOutput"/>
        <w:keepNext/>
      </w:pPr>
      <w:r>
        <w:t>go into a call      step          step      step              step</w:t>
      </w:r>
    </w:p>
    <w:p w14:paraId="2754BD89" w14:textId="77777777" w:rsidR="00836167" w:rsidRDefault="004033AA">
      <w:pPr>
        <w:pStyle w:val="RequiredOutput"/>
        <w:keepNext/>
      </w:pPr>
      <w:r>
        <w:t>show a value        print total   p total   print total       print total</w:t>
      </w:r>
    </w:p>
    <w:p w14:paraId="78F80848" w14:textId="77777777" w:rsidR="00836167" w:rsidRDefault="004033AA">
      <w:pPr>
        <w:pStyle w:val="RequiredOutput"/>
        <w:keepNext/>
      </w:pPr>
      <w:r>
        <w:t>show the callers    backtrace     where     stack             backtrace</w:t>
      </w:r>
    </w:p>
    <w:p w14:paraId="5E62B85A" w14:textId="77777777" w:rsidR="00836167" w:rsidRDefault="004033AA">
      <w:pPr>
        <w:pStyle w:val="RequiredOutput"/>
        <w:keepNext/>
      </w:pPr>
      <w:r>
        <w:t>run on              continue      continue  continue          continue</w:t>
      </w:r>
    </w:p>
    <w:p w14:paraId="0C473AD3" w14:textId="77777777" w:rsidR="00836167" w:rsidRDefault="004033AA">
      <w:pPr>
        <w:pStyle w:val="RequiredOutput"/>
      </w:pPr>
      <w:r>
        <w:t>leave               quit          quit      exit              quit</w:t>
      </w:r>
    </w:p>
    <w:p w14:paraId="23A87A3C" w14:textId="77777777" w:rsidR="00836167" w:rsidRDefault="00836167">
      <w:pPr>
        <w:keepNext/>
      </w:pPr>
    </w:p>
    <w:p w14:paraId="11661183" w14:textId="77777777" w:rsidR="00836167" w:rsidRDefault="004033AA">
      <w:pPr>
        <w:keepNext/>
      </w:pPr>
      <w:r>
        <w:t>node inspect calls them differently:</w:t>
      </w:r>
    </w:p>
    <w:p w14:paraId="13BA8D88" w14:textId="77777777" w:rsidR="00836167" w:rsidRDefault="00836167">
      <w:pPr>
        <w:keepNext/>
      </w:pPr>
    </w:p>
    <w:p w14:paraId="76D4640F" w14:textId="77777777" w:rsidR="00836167" w:rsidRDefault="004033AA">
      <w:pPr>
        <w:pStyle w:val="RequiredOutput"/>
        <w:keepNext/>
      </w:pPr>
      <w:r>
        <w:t>Job                 node inspect</w:t>
      </w:r>
    </w:p>
    <w:p w14:paraId="4D0F827E" w14:textId="77777777" w:rsidR="00836167" w:rsidRDefault="004033AA">
      <w:pPr>
        <w:pStyle w:val="RequiredOutput"/>
        <w:keepNext/>
      </w:pPr>
      <w:r>
        <w:t>stop in a function  setBreakpoint('totalConnections()')</w:t>
      </w:r>
    </w:p>
    <w:p w14:paraId="670DFD1A" w14:textId="77777777" w:rsidR="00836167" w:rsidRDefault="004033AA">
      <w:pPr>
        <w:pStyle w:val="RequiredOutput"/>
        <w:keepNext/>
      </w:pPr>
      <w:r>
        <w:t>stop at a line      setBreakpoint('main.js', 10)</w:t>
      </w:r>
    </w:p>
    <w:p w14:paraId="1EB3CCC7" w14:textId="77777777" w:rsidR="00836167" w:rsidRDefault="004033AA">
      <w:pPr>
        <w:pStyle w:val="RequiredOutput"/>
        <w:keepNext/>
      </w:pPr>
      <w:r>
        <w:t>start, or run on    cont</w:t>
      </w:r>
    </w:p>
    <w:p w14:paraId="72C3AB35" w14:textId="77777777" w:rsidR="00836167" w:rsidRDefault="004033AA">
      <w:pPr>
        <w:pStyle w:val="RequiredOutput"/>
        <w:keepNext/>
      </w:pPr>
      <w:r>
        <w:t>run one line        next</w:t>
      </w:r>
    </w:p>
    <w:p w14:paraId="578C03F1" w14:textId="77777777" w:rsidR="00836167" w:rsidRDefault="004033AA">
      <w:pPr>
        <w:pStyle w:val="RequiredOutput"/>
        <w:keepNext/>
      </w:pPr>
      <w:r>
        <w:t>go into a call      step</w:t>
      </w:r>
    </w:p>
    <w:p w14:paraId="31801FC6" w14:textId="77777777" w:rsidR="00836167" w:rsidRDefault="004033AA">
      <w:pPr>
        <w:pStyle w:val="RequiredOutput"/>
        <w:keepNext/>
      </w:pPr>
      <w:r>
        <w:t>show a value        exec total</w:t>
      </w:r>
    </w:p>
    <w:p w14:paraId="1B4FC600" w14:textId="77777777" w:rsidR="00836167" w:rsidRDefault="004033AA">
      <w:pPr>
        <w:pStyle w:val="RequiredOutput"/>
        <w:keepNext/>
      </w:pPr>
      <w:r>
        <w:t>show the callers    backtrace</w:t>
      </w:r>
    </w:p>
    <w:p w14:paraId="5E6BA406" w14:textId="77777777" w:rsidR="00836167" w:rsidRDefault="004033AA">
      <w:pPr>
        <w:pStyle w:val="RequiredOutput"/>
      </w:pPr>
      <w:r>
        <w:t>leave               .exit</w:t>
      </w:r>
    </w:p>
    <w:p w14:paraId="62805298" w14:textId="77777777" w:rsidR="00836167" w:rsidRDefault="00836167">
      <w:pPr>
        <w:keepNext/>
      </w:pPr>
    </w:p>
    <w:p w14:paraId="6FED77F1" w14:textId="77777777" w:rsidR="00836167" w:rsidRDefault="004033AA">
      <w:r>
        <w:t>Every debugger also accepts short forms, such as b for break, n for next, p for print, and bt for backtrace in gdb; the lesson writes each command in full.</w:t>
      </w:r>
    </w:p>
    <w:p w14:paraId="041F59E2" w14:textId="77777777" w:rsidR="00836167" w:rsidRDefault="00836167">
      <w:pPr>
        <w:keepNext/>
      </w:pPr>
    </w:p>
    <w:p w14:paraId="41C7D3FF" w14:textId="77777777" w:rsidR="00836167" w:rsidRDefault="00836167">
      <w:pPr>
        <w:keepNext/>
      </w:pPr>
    </w:p>
    <w:p w14:paraId="2A1CAD83" w14:textId="77777777" w:rsidR="00836167" w:rsidRDefault="00836167">
      <w:pPr>
        <w:keepNext/>
      </w:pPr>
    </w:p>
    <w:p w14:paraId="29394632" w14:textId="77777777" w:rsidR="00836167" w:rsidRDefault="004033AA">
      <w:pPr>
        <w:pStyle w:val="Heading1"/>
      </w:pPr>
      <w:r>
        <w:t>Workflows</w:t>
      </w:r>
    </w:p>
    <w:p w14:paraId="1546AA35" w14:textId="77777777" w:rsidR="00836167" w:rsidRDefault="004033AA">
      <w:pPr>
        <w:pStyle w:val="WorkflowText"/>
        <w:keepNext/>
      </w:pPr>
      <w:r>
        <w:t>Build the Program With Debug Information and Run It: Wrong Total</w:t>
      </w:r>
    </w:p>
    <w:p w14:paraId="52FC7604" w14:textId="77777777" w:rsidR="00836167" w:rsidRDefault="004033AA">
      <w:pPr>
        <w:pStyle w:val="WorkflowText"/>
        <w:keepNext/>
      </w:pPr>
      <w:r>
        <w:t>↓</w:t>
      </w:r>
    </w:p>
    <w:p w14:paraId="3A484B39" w14:textId="77777777" w:rsidR="00836167" w:rsidRDefault="004033AA">
      <w:pPr>
        <w:pStyle w:val="WorkflowText"/>
        <w:keepNext/>
      </w:pPr>
      <w:r>
        <w:t>Start It Under the Debugger and Set a Breakpoint in the Function</w:t>
      </w:r>
    </w:p>
    <w:p w14:paraId="027AA666" w14:textId="77777777" w:rsidR="00836167" w:rsidRDefault="004033AA">
      <w:pPr>
        <w:pStyle w:val="WorkflowText"/>
        <w:keepNext/>
      </w:pPr>
      <w:r>
        <w:t>↓</w:t>
      </w:r>
    </w:p>
    <w:p w14:paraId="364E3E9E" w14:textId="77777777" w:rsidR="00836167" w:rsidRDefault="004033AA">
      <w:pPr>
        <w:pStyle w:val="WorkflowText"/>
        <w:keepNext/>
      </w:pPr>
      <w:r>
        <w:t>Run, Then Step to the Line That Adds</w:t>
      </w:r>
    </w:p>
    <w:p w14:paraId="72C509A4" w14:textId="77777777" w:rsidR="00836167" w:rsidRDefault="004033AA">
      <w:pPr>
        <w:pStyle w:val="WorkflowText"/>
        <w:keepNext/>
      </w:pPr>
      <w:r>
        <w:t>↓</w:t>
      </w:r>
    </w:p>
    <w:p w14:paraId="0C0FCC0C" w14:textId="77777777" w:rsidR="00836167" w:rsidRDefault="004033AA">
      <w:pPr>
        <w:pStyle w:val="WorkflowText"/>
        <w:keepNext/>
      </w:pPr>
      <w:r>
        <w:t>Print index and total, and Read the Backtrace</w:t>
      </w:r>
    </w:p>
    <w:p w14:paraId="55139863" w14:textId="77777777" w:rsidR="00836167" w:rsidRDefault="004033AA">
      <w:pPr>
        <w:pStyle w:val="WorkflowText"/>
        <w:keepNext/>
      </w:pPr>
      <w:r>
        <w:t>↓</w:t>
      </w:r>
    </w:p>
    <w:p w14:paraId="6BC9F85C" w14:textId="77777777" w:rsidR="00836167" w:rsidRDefault="004033AA">
      <w:pPr>
        <w:pStyle w:val="WorkflowText"/>
        <w:keepNext/>
      </w:pPr>
      <w:r>
        <w:t>Name the Root Cause and Repair the Loop</w:t>
      </w:r>
    </w:p>
    <w:p w14:paraId="3E49DEED" w14:textId="77777777" w:rsidR="00836167" w:rsidRDefault="004033AA">
      <w:pPr>
        <w:pStyle w:val="WorkflowText"/>
        <w:keepNext/>
      </w:pPr>
      <w:r>
        <w:t>↓</w:t>
      </w:r>
    </w:p>
    <w:p w14:paraId="32FA0D87" w14:textId="77777777" w:rsidR="00836167" w:rsidRDefault="004033AA">
      <w:pPr>
        <w:pStyle w:val="WorkflowText"/>
        <w:keepNext/>
      </w:pPr>
      <w:r>
        <w:t>Run the Repair: Right Total</w:t>
      </w:r>
    </w:p>
    <w:p w14:paraId="3DE5CF4E" w14:textId="77777777" w:rsidR="00836167" w:rsidRDefault="004033AA">
      <w:pPr>
        <w:pStyle w:val="WorkflowText"/>
        <w:keepNext/>
      </w:pPr>
      <w:r>
        <w:t>↓</w:t>
      </w:r>
    </w:p>
    <w:p w14:paraId="344EC651" w14:textId="77777777" w:rsidR="00836167" w:rsidRDefault="004033AA">
      <w:pPr>
        <w:pStyle w:val="WorkflowText"/>
      </w:pPr>
      <w:r>
        <w:t>Check the Last Pass With a Conditional Breakpoint</w:t>
      </w:r>
    </w:p>
    <w:p w14:paraId="4D1AE93E" w14:textId="77777777" w:rsidR="00836167" w:rsidRDefault="00836167">
      <w:pPr>
        <w:keepNext/>
      </w:pPr>
    </w:p>
    <w:p w14:paraId="1C72C4DF" w14:textId="77777777" w:rsidR="00836167" w:rsidRDefault="00836167">
      <w:pPr>
        <w:keepNext/>
      </w:pPr>
    </w:p>
    <w:p w14:paraId="79F74E37" w14:textId="77777777" w:rsidR="00836167" w:rsidRDefault="00836167">
      <w:pPr>
        <w:keepNext/>
      </w:pPr>
    </w:p>
    <w:p w14:paraId="1F807E75" w14:textId="77777777" w:rsidR="00836167" w:rsidRDefault="004033AA">
      <w:pPr>
        <w:pStyle w:val="Heading1"/>
      </w:pPr>
      <w:r>
        <w:t>Shared Learning Contract</w:t>
      </w:r>
    </w:p>
    <w:p w14:paraId="1F800654" w14:textId="77777777" w:rsidR="00836167" w:rsidRDefault="004033AA">
      <w:pPr>
        <w:pStyle w:val="ListBullet"/>
      </w:pPr>
      <w:r>
        <w:t>Every implementation prints the connections of the servers web-01, web-02, and web-03, which are 12, 30, and 8, one per line as web-01: 12 connections, and then Total connections: followed by the total from a function total_connections (totalConnections, TotalConnections).</w:t>
      </w:r>
    </w:p>
    <w:p w14:paraId="0D7F845C" w14:textId="77777777" w:rsidR="00836167" w:rsidRDefault="004033AA">
      <w:pPr>
        <w:pStyle w:val="ListBullet"/>
      </w:pPr>
      <w:r>
        <w:t>The Basic program is broken: its loop starts at index 1, so it prints Total connections: 38. It builds with the strict settings and no warnings, and exits with code 0.</w:t>
      </w:r>
    </w:p>
    <w:p w14:paraId="7005679B" w14:textId="77777777" w:rsidR="00836167" w:rsidRDefault="004033AA">
      <w:pPr>
        <w:pStyle w:val="ListBullet"/>
      </w:pPr>
      <w:r>
        <w:t>The Basic debugging session stops at the start of total_connections, steps to the line that adds, prints index and total (1 and 0 on the first pass), shows the backtrace (total_connections called from main), and lets the program finish.</w:t>
      </w:r>
    </w:p>
    <w:p w14:paraId="1A648944" w14:textId="77777777" w:rsidR="00836167" w:rsidRDefault="004033AA">
      <w:pPr>
        <w:pStyle w:val="ListBullet"/>
      </w:pPr>
      <w:r>
        <w:t>The Production-Minded program is the repaired one: its loop starts at index 0, and it prints Total connections: 50. Its session stops at the line that adds only when index is 2, prints index and total (2 and 42), shows total after the line runs (50), and lets the program finish. In C# the stop at index 2 comes from an ordinary breakpoint and two continues, because netcoredbg's conditional breakpoints stop the debugger itself on Windows.</w:t>
      </w:r>
    </w:p>
    <w:p w14:paraId="1DF2B52B" w14:textId="77777777" w:rsidR="00836167" w:rsidRDefault="004033AA">
      <w:pPr>
        <w:pStyle w:val="ListBullet"/>
      </w:pPr>
      <w:r>
        <w:t>The debuggers' own lines differ between tools, and are shown as excerpts in each language's section; the programs' output is identical in every language.</w:t>
      </w:r>
    </w:p>
    <w:p w14:paraId="031D06B2" w14:textId="77777777" w:rsidR="00836167" w:rsidRDefault="004033AA">
      <w:pPr>
        <w:pStyle w:val="ListBullet"/>
      </w:pPr>
      <w:r>
        <w:t>No new program behavior is introduced: the lesson's new skill is the debugger.</w:t>
      </w:r>
    </w:p>
    <w:p w14:paraId="0B968680" w14:textId="77777777" w:rsidR="00836167" w:rsidRDefault="00836167">
      <w:pPr>
        <w:keepNext/>
      </w:pPr>
    </w:p>
    <w:p w14:paraId="28B299F2" w14:textId="77777777" w:rsidR="00836167" w:rsidRDefault="00836167">
      <w:pPr>
        <w:keepNext/>
      </w:pPr>
    </w:p>
    <w:p w14:paraId="66C8A149" w14:textId="77777777" w:rsidR="00836167" w:rsidRDefault="00836167">
      <w:pPr>
        <w:keepNext/>
      </w:pPr>
    </w:p>
    <w:p w14:paraId="39E049F2" w14:textId="77777777" w:rsidR="00836167" w:rsidRDefault="004033AA">
      <w:pPr>
        <w:pStyle w:val="Heading1"/>
      </w:pPr>
      <w:r>
        <w:t>Project Layout</w:t>
      </w:r>
    </w:p>
    <w:p w14:paraId="6C819198" w14:textId="77777777" w:rsidR="00836167" w:rsidRDefault="004033AA">
      <w:pPr>
        <w:pStyle w:val="CommandBlock"/>
        <w:keepNext/>
      </w:pPr>
      <w:r>
        <w:t>lesson-11.2/</w:t>
      </w:r>
    </w:p>
    <w:p w14:paraId="41BB5567" w14:textId="77777777" w:rsidR="00836167" w:rsidRDefault="004033AA">
      <w:pPr>
        <w:pStyle w:val="CommandBlock"/>
        <w:keepNext/>
      </w:pPr>
      <w:r>
        <w:t xml:space="preserve">  c/basic_connection_total.c</w:t>
      </w:r>
    </w:p>
    <w:p w14:paraId="4AC81A86" w14:textId="77777777" w:rsidR="00836167" w:rsidRDefault="004033AA">
      <w:pPr>
        <w:pStyle w:val="CommandBlock"/>
      </w:pPr>
      <w:r>
        <w:t xml:space="preserve">  c/connection_total.c</w:t>
      </w:r>
    </w:p>
    <w:p w14:paraId="79AE52CE" w14:textId="77777777" w:rsidR="00836167" w:rsidRDefault="004033AA">
      <w:pPr>
        <w:pStyle w:val="CommandBlock"/>
      </w:pPr>
      <w:r>
        <w:t xml:space="preserve">  cpp/basic_connection_total.cpp</w:t>
      </w:r>
    </w:p>
    <w:p w14:paraId="2FAB97A8" w14:textId="77777777" w:rsidR="00836167" w:rsidRDefault="004033AA">
      <w:pPr>
        <w:pStyle w:val="CommandBlock"/>
      </w:pPr>
      <w:r>
        <w:t xml:space="preserve">  cpp/connection_total.cpp</w:t>
      </w:r>
    </w:p>
    <w:p w14:paraId="64E5D462" w14:textId="77777777" w:rsidR="00836167" w:rsidRDefault="004033AA">
      <w:pPr>
        <w:pStyle w:val="CommandBlock"/>
      </w:pPr>
      <w:r>
        <w:t xml:space="preserve">  csharp/BasicConnectionTotal/BasicConnectionTotal.csproj</w:t>
      </w:r>
    </w:p>
    <w:p w14:paraId="601190F6" w14:textId="77777777" w:rsidR="00836167" w:rsidRDefault="004033AA">
      <w:pPr>
        <w:pStyle w:val="CommandBlock"/>
      </w:pPr>
      <w:r>
        <w:t xml:space="preserve">  csharp/BasicConnectionTotal/Program.cs</w:t>
      </w:r>
    </w:p>
    <w:p w14:paraId="1CF313A6" w14:textId="77777777" w:rsidR="00836167" w:rsidRDefault="004033AA">
      <w:pPr>
        <w:pStyle w:val="CommandBlock"/>
      </w:pPr>
      <w:r>
        <w:t xml:space="preserve">  csharp/ConnectionTotal/ConnectionTotal.csproj</w:t>
      </w:r>
    </w:p>
    <w:p w14:paraId="34457875" w14:textId="77777777" w:rsidR="00836167" w:rsidRDefault="004033AA">
      <w:pPr>
        <w:pStyle w:val="CommandBlock"/>
      </w:pPr>
      <w:r>
        <w:t xml:space="preserve">  csharp/ConnectionTotal/Program.cs</w:t>
      </w:r>
    </w:p>
    <w:p w14:paraId="682B0056" w14:textId="77777777" w:rsidR="00836167" w:rsidRDefault="004033AA">
      <w:pPr>
        <w:pStyle w:val="CommandBlock"/>
      </w:pPr>
      <w:r>
        <w:lastRenderedPageBreak/>
        <w:t xml:space="preserve">  go/go.mod</w:t>
      </w:r>
    </w:p>
    <w:p w14:paraId="54B8C94B" w14:textId="77777777" w:rsidR="00836167" w:rsidRDefault="004033AA">
      <w:pPr>
        <w:pStyle w:val="CommandBlock"/>
      </w:pPr>
      <w:r>
        <w:t xml:space="preserve">  go/basic/main.go</w:t>
      </w:r>
    </w:p>
    <w:p w14:paraId="500F2B38" w14:textId="77777777" w:rsidR="00836167" w:rsidRDefault="004033AA">
      <w:pPr>
        <w:pStyle w:val="CommandBlock"/>
      </w:pPr>
      <w:r>
        <w:t xml:space="preserve">  go/basic_session.dlv</w:t>
      </w:r>
    </w:p>
    <w:p w14:paraId="70F9EF8A" w14:textId="77777777" w:rsidR="00836167" w:rsidRDefault="004033AA">
      <w:pPr>
        <w:pStyle w:val="CommandBlock"/>
      </w:pPr>
      <w:r>
        <w:t xml:space="preserve">  go/main.go</w:t>
      </w:r>
    </w:p>
    <w:p w14:paraId="3F676610" w14:textId="77777777" w:rsidR="00836167" w:rsidRDefault="004033AA">
      <w:pPr>
        <w:pStyle w:val="CommandBlock"/>
      </w:pPr>
      <w:r>
        <w:t xml:space="preserve">  go/session.dlv</w:t>
      </w:r>
    </w:p>
    <w:p w14:paraId="7CC3410F" w14:textId="77777777" w:rsidR="00836167" w:rsidRDefault="004033AA">
      <w:pPr>
        <w:pStyle w:val="CommandBlock"/>
      </w:pPr>
      <w:r>
        <w:t xml:space="preserve">  python/basic_connection_total.py</w:t>
      </w:r>
    </w:p>
    <w:p w14:paraId="69A3E710" w14:textId="77777777" w:rsidR="00836167" w:rsidRDefault="004033AA">
      <w:pPr>
        <w:pStyle w:val="CommandBlock"/>
      </w:pPr>
      <w:r>
        <w:t xml:space="preserve">  python/connection_total.py</w:t>
      </w:r>
    </w:p>
    <w:p w14:paraId="4FE45283" w14:textId="77777777" w:rsidR="00836167" w:rsidRDefault="004033AA">
      <w:pPr>
        <w:pStyle w:val="CommandBlock"/>
      </w:pPr>
      <w:r>
        <w:t xml:space="preserve">  typescript/package.json</w:t>
      </w:r>
    </w:p>
    <w:p w14:paraId="053E558B" w14:textId="77777777" w:rsidR="00836167" w:rsidRDefault="004033AA">
      <w:pPr>
        <w:pStyle w:val="CommandBlock"/>
        <w:keepNext/>
      </w:pPr>
      <w:r>
        <w:t xml:space="preserve">  typescript/tsconfig.json</w:t>
      </w:r>
    </w:p>
    <w:p w14:paraId="436462D4" w14:textId="77777777" w:rsidR="00836167" w:rsidRDefault="004033AA">
      <w:pPr>
        <w:pStyle w:val="CommandBlock"/>
        <w:keepNext/>
      </w:pPr>
      <w:r>
        <w:t xml:space="preserve">  typescript/src/basic.ts</w:t>
      </w:r>
    </w:p>
    <w:p w14:paraId="7D3034BB" w14:textId="77777777" w:rsidR="00836167" w:rsidRDefault="004033AA">
      <w:pPr>
        <w:pStyle w:val="CommandBlock"/>
      </w:pPr>
      <w:r>
        <w:t xml:space="preserve">  typescript/src/main.ts</w:t>
      </w:r>
    </w:p>
    <w:p w14:paraId="3D63E258" w14:textId="77777777" w:rsidR="00836167" w:rsidRDefault="00836167">
      <w:pPr>
        <w:keepNext/>
      </w:pPr>
    </w:p>
    <w:p w14:paraId="3BEF1FE9" w14:textId="77777777" w:rsidR="00836167" w:rsidRDefault="00836167">
      <w:pPr>
        <w:keepNext/>
      </w:pPr>
    </w:p>
    <w:p w14:paraId="5FA81498" w14:textId="77777777" w:rsidR="00836167" w:rsidRDefault="00836167">
      <w:pPr>
        <w:keepNext/>
      </w:pPr>
    </w:p>
    <w:p w14:paraId="4E2AFB16" w14:textId="77777777" w:rsidR="00836167" w:rsidRDefault="004033AA">
      <w:pPr>
        <w:pStyle w:val="Heading1"/>
      </w:pPr>
      <w:r>
        <w:t>Project Setup</w:t>
      </w:r>
    </w:p>
    <w:p w14:paraId="61EF5C19" w14:textId="77777777" w:rsidR="00836167" w:rsidRDefault="00836167">
      <w:pPr>
        <w:keepNext/>
      </w:pPr>
    </w:p>
    <w:p w14:paraId="36AD1482" w14:textId="77777777" w:rsidR="00836167" w:rsidRDefault="00836167">
      <w:pPr>
        <w:keepNext/>
      </w:pPr>
    </w:p>
    <w:p w14:paraId="28F88882" w14:textId="77777777" w:rsidR="00836167" w:rsidRDefault="004033AA">
      <w:pPr>
        <w:pStyle w:val="Heading2"/>
      </w:pPr>
      <w:r>
        <w:t>Windows PowerShell Project Setup</w:t>
      </w:r>
    </w:p>
    <w:p w14:paraId="6199AF6D" w14:textId="77777777" w:rsidR="00836167" w:rsidRDefault="004033A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5FEBDE62" w14:textId="77777777" w:rsidR="00836167" w:rsidRDefault="00836167">
      <w:pPr>
        <w:keepNext/>
      </w:pPr>
    </w:p>
    <w:p w14:paraId="76BF441E" w14:textId="77777777" w:rsidR="00836167" w:rsidRDefault="004033AA">
      <w:pPr>
        <w:pStyle w:val="CommandBlock"/>
        <w:keepNext/>
      </w:pPr>
      <w:r>
        <w:t>New-Item -ItemType Directory -Force "$HOME\spa\lesson-11.2" | Out-Null</w:t>
      </w:r>
    </w:p>
    <w:p w14:paraId="22A53008" w14:textId="77777777" w:rsidR="00836167" w:rsidRDefault="004033AA">
      <w:pPr>
        <w:pStyle w:val="CommandBlock"/>
        <w:keepNext/>
      </w:pPr>
      <w:r>
        <w:t>Set-Location "$HOME\spa\lesson-11.2"</w:t>
      </w:r>
    </w:p>
    <w:p w14:paraId="36306392" w14:textId="77777777" w:rsidR="00836167" w:rsidRDefault="004033AA">
      <w:pPr>
        <w:pStyle w:val="CommandBlock"/>
        <w:keepNext/>
      </w:pPr>
      <w:r>
        <w:t>New-Item -ItemType Directory -Force "$HOME\spa\lesson-11.2\c" | Out-Null</w:t>
      </w:r>
    </w:p>
    <w:p w14:paraId="7968A882" w14:textId="77777777" w:rsidR="00836167" w:rsidRDefault="004033AA">
      <w:pPr>
        <w:pStyle w:val="CommandBlock"/>
        <w:keepNext/>
      </w:pPr>
      <w:r>
        <w:t>New-Item -ItemType Directory -Force "$HOME\spa\lesson-11.2\cpp" | Out-Null</w:t>
      </w:r>
    </w:p>
    <w:p w14:paraId="3F158694" w14:textId="77777777" w:rsidR="00836167" w:rsidRDefault="004033AA">
      <w:pPr>
        <w:pStyle w:val="CommandBlock"/>
        <w:keepNext/>
      </w:pPr>
      <w:r>
        <w:t>New-Item -ItemType Directory -Force "$HOME\spa\lesson-11.2\go\basic" | Out-Null</w:t>
      </w:r>
    </w:p>
    <w:p w14:paraId="37D89F47" w14:textId="77777777" w:rsidR="00836167" w:rsidRDefault="004033AA">
      <w:pPr>
        <w:pStyle w:val="CommandBlock"/>
        <w:keepNext/>
      </w:pPr>
      <w:r>
        <w:t>New-Item -ItemType Directory -Force "$HOME\spa\lesson-11.2\python" | Out-Null</w:t>
      </w:r>
    </w:p>
    <w:p w14:paraId="0C633386" w14:textId="77777777" w:rsidR="00836167" w:rsidRDefault="004033AA">
      <w:pPr>
        <w:pStyle w:val="CommandBlock"/>
        <w:keepNext/>
      </w:pPr>
      <w:r>
        <w:t>New-Item -ItemType Directory -Force "$HOME\spa\lesson-11.2\typescript\src" |</w:t>
      </w:r>
    </w:p>
    <w:p w14:paraId="54BC4F28" w14:textId="77777777" w:rsidR="00836167" w:rsidRDefault="004033AA">
      <w:pPr>
        <w:pStyle w:val="CommandBlock"/>
      </w:pPr>
      <w:r>
        <w:t xml:space="preserve">    Out-Null</w:t>
      </w:r>
    </w:p>
    <w:p w14:paraId="57358334" w14:textId="77777777" w:rsidR="00836167" w:rsidRDefault="00836167">
      <w:pPr>
        <w:keepNext/>
      </w:pPr>
    </w:p>
    <w:p w14:paraId="3AF73B48" w14:textId="77777777" w:rsidR="00836167" w:rsidRDefault="004033AA">
      <w:pPr>
        <w:keepNext/>
      </w:pPr>
      <w:r>
        <w:t>Next, let the tools create each project's settings file. Remember, -o names the project folder; you replace the starter Program.cs with this lesson's code in the C# section. Remember, go.mod makes the folder a module. go get -tool adds Delve to this module as a tool, as in Lesson 11.0: go.mod records the version, v1.27.2, and go tool dlv runs it. It downloads Delve the first time, which takes a minute.</w:t>
      </w:r>
    </w:p>
    <w:p w14:paraId="39AA0762" w14:textId="77777777" w:rsidR="00836167" w:rsidRDefault="00836167">
      <w:pPr>
        <w:keepNext/>
      </w:pPr>
    </w:p>
    <w:p w14:paraId="4AEA065B" w14:textId="77777777" w:rsidR="00836167" w:rsidRDefault="004033AA">
      <w:pPr>
        <w:pStyle w:val="CommandBlock"/>
        <w:keepNext/>
      </w:pPr>
      <w:r>
        <w:t>dotnet new console -o .\csharp\BasicConnectionTotal</w:t>
      </w:r>
    </w:p>
    <w:p w14:paraId="0F029D0A" w14:textId="77777777" w:rsidR="00836167" w:rsidRDefault="004033AA">
      <w:pPr>
        <w:pStyle w:val="CommandBlock"/>
        <w:keepNext/>
      </w:pPr>
      <w:r>
        <w:t>dotnet new console -o .\csharp\ConnectionTotal</w:t>
      </w:r>
    </w:p>
    <w:p w14:paraId="724F4326" w14:textId="77777777" w:rsidR="00836167" w:rsidRDefault="004033AA">
      <w:pPr>
        <w:pStyle w:val="CommandBlock"/>
        <w:keepNext/>
      </w:pPr>
      <w:r>
        <w:t>go -C .\go mod init example.com/connection-total</w:t>
      </w:r>
    </w:p>
    <w:p w14:paraId="65D003AF" w14:textId="77777777" w:rsidR="00836167" w:rsidRDefault="004033AA">
      <w:pPr>
        <w:pStyle w:val="CommandBlock"/>
      </w:pPr>
      <w:r>
        <w:t>go -C .\go get -tool github.com/go-delve/delve/cmd/dlv@v1.27.2</w:t>
      </w:r>
    </w:p>
    <w:p w14:paraId="782A4C94" w14:textId="77777777" w:rsidR="00836167" w:rsidRDefault="00836167">
      <w:pPr>
        <w:keepNext/>
      </w:pPr>
    </w:p>
    <w:p w14:paraId="09C8BB36" w14:textId="77777777" w:rsidR="00836167" w:rsidRDefault="004033AA">
      <w:pPr>
        <w:keepNext/>
      </w:pPr>
      <w:r>
        <w:t>Then make the TypeScript project's package.json. Remember, npm init -y, npm pkg, then npm install, inside .\typescript: Push-Location moves into it and Pop-Location moves back to lesson-11.2.</w:t>
      </w:r>
    </w:p>
    <w:p w14:paraId="74C2BA64" w14:textId="77777777" w:rsidR="00836167" w:rsidRDefault="00836167">
      <w:pPr>
        <w:keepNext/>
      </w:pPr>
    </w:p>
    <w:p w14:paraId="6D757BDF" w14:textId="77777777" w:rsidR="00836167" w:rsidRDefault="004033AA">
      <w:pPr>
        <w:pStyle w:val="CommandBlock"/>
        <w:keepNext/>
      </w:pPr>
      <w:r>
        <w:t>Push-Location .\typescript</w:t>
      </w:r>
    </w:p>
    <w:p w14:paraId="4F1E096E" w14:textId="77777777" w:rsidR="00836167" w:rsidRDefault="004033AA">
      <w:pPr>
        <w:pStyle w:val="CommandBlock"/>
        <w:keepNext/>
      </w:pPr>
      <w:r>
        <w:t>npm init -y</w:t>
      </w:r>
    </w:p>
    <w:p w14:paraId="4E5C9EB2" w14:textId="77777777" w:rsidR="00836167" w:rsidRDefault="004033AA">
      <w:pPr>
        <w:pStyle w:val="CommandBlock"/>
        <w:keepNext/>
      </w:pPr>
      <w:r>
        <w:t>npm pkg set name=connection-total-typescript type=module</w:t>
      </w:r>
    </w:p>
    <w:p w14:paraId="5240F56B" w14:textId="77777777" w:rsidR="00836167" w:rsidRDefault="004033AA">
      <w:pPr>
        <w:pStyle w:val="CommandBlock"/>
        <w:keepNext/>
      </w:pPr>
      <w:r>
        <w:t>npm pkg set private=true --json</w:t>
      </w:r>
    </w:p>
    <w:p w14:paraId="2113F326" w14:textId="77777777" w:rsidR="00836167" w:rsidRDefault="004033AA">
      <w:pPr>
        <w:pStyle w:val="CommandBlock"/>
        <w:keepNext/>
      </w:pPr>
      <w:r>
        <w:t>npm pkg set "scripts.check=tsc --noEmit" "scripts.build=tsc --noEmitOnError"</w:t>
      </w:r>
    </w:p>
    <w:p w14:paraId="1563B427" w14:textId="77777777" w:rsidR="00836167" w:rsidRDefault="004033AA">
      <w:pPr>
        <w:pStyle w:val="CommandBlock"/>
        <w:keepNext/>
      </w:pPr>
      <w:r>
        <w:t>npm pkg delete version description main keywords author license scripts.test</w:t>
      </w:r>
    </w:p>
    <w:p w14:paraId="2D02EA40" w14:textId="77777777" w:rsidR="00836167" w:rsidRDefault="004033AA">
      <w:pPr>
        <w:pStyle w:val="CommandBlock"/>
        <w:keepNext/>
      </w:pPr>
      <w:r>
        <w:t>npm install --save-dev --save-exact typescript@7.0.2 @types/node@24.13.5 `</w:t>
      </w:r>
    </w:p>
    <w:p w14:paraId="63E167EC" w14:textId="77777777" w:rsidR="00836167" w:rsidRDefault="004033AA">
      <w:pPr>
        <w:pStyle w:val="CommandBlock"/>
        <w:keepNext/>
      </w:pPr>
      <w:r>
        <w:t xml:space="preserve">    --ignore-scripts --no-audit --no-fund</w:t>
      </w:r>
    </w:p>
    <w:p w14:paraId="595CBE4C" w14:textId="77777777" w:rsidR="00836167" w:rsidRDefault="004033AA">
      <w:pPr>
        <w:pStyle w:val="CommandBlock"/>
      </w:pPr>
      <w:r>
        <w:t>Pop-Location</w:t>
      </w:r>
    </w:p>
    <w:p w14:paraId="55FD4339" w14:textId="77777777" w:rsidR="00836167" w:rsidRDefault="00836167">
      <w:pPr>
        <w:keepNext/>
      </w:pPr>
    </w:p>
    <w:p w14:paraId="7008C4D6" w14:textId="77777777" w:rsidR="00836167" w:rsidRDefault="004033AA">
      <w:r>
        <w:t>Then type the TypeScript compiler settings. As in Chapter 1, notepad .\typescript\tsconfig.json creates and opens the file: choose Yes, type the file, save it with Ctrl+S, and close Notepad.</w:t>
      </w:r>
    </w:p>
    <w:p w14:paraId="1B742B7F" w14:textId="77777777" w:rsidR="00836167" w:rsidRDefault="00836167">
      <w:pPr>
        <w:keepNext/>
      </w:pPr>
    </w:p>
    <w:p w14:paraId="52B57463" w14:textId="77777777" w:rsidR="00836167" w:rsidRDefault="004033AA">
      <w:pPr>
        <w:pStyle w:val="Heading3"/>
      </w:pPr>
      <w:r>
        <w:t>typescript/tsconfig.json</w:t>
      </w:r>
    </w:p>
    <w:p w14:paraId="163EDE39" w14:textId="77777777" w:rsidR="00836167" w:rsidRDefault="004033AA">
      <w:pPr>
        <w:pStyle w:val="SourceCode"/>
        <w:keepNext/>
      </w:pPr>
      <w:r>
        <w:t>{</w:t>
      </w:r>
    </w:p>
    <w:p w14:paraId="04DFE589" w14:textId="77777777" w:rsidR="00836167" w:rsidRDefault="004033AA">
      <w:pPr>
        <w:pStyle w:val="SourceCode"/>
        <w:keepNext/>
      </w:pPr>
      <w:r>
        <w:t xml:space="preserve">  "compilerOptions": {</w:t>
      </w:r>
    </w:p>
    <w:p w14:paraId="1C756E6C" w14:textId="77777777" w:rsidR="00836167" w:rsidRDefault="004033AA">
      <w:pPr>
        <w:pStyle w:val="SourceCode"/>
      </w:pPr>
      <w:r>
        <w:t xml:space="preserve">    "target": "ES2022",</w:t>
      </w:r>
    </w:p>
    <w:p w14:paraId="6019DACE" w14:textId="77777777" w:rsidR="00836167" w:rsidRDefault="004033AA">
      <w:pPr>
        <w:pStyle w:val="SourceCode"/>
      </w:pPr>
      <w:r>
        <w:t xml:space="preserve">    "module": "NodeNext",</w:t>
      </w:r>
    </w:p>
    <w:p w14:paraId="5AEC0C2B" w14:textId="77777777" w:rsidR="00836167" w:rsidRDefault="004033AA">
      <w:pPr>
        <w:pStyle w:val="SourceCode"/>
      </w:pPr>
      <w:r>
        <w:t xml:space="preserve">    "moduleResolution": "NodeNext",</w:t>
      </w:r>
    </w:p>
    <w:p w14:paraId="2C9BA6B6" w14:textId="77777777" w:rsidR="00836167" w:rsidRDefault="004033AA">
      <w:pPr>
        <w:pStyle w:val="SourceCode"/>
      </w:pPr>
      <w:r>
        <w:t xml:space="preserve">    "rootDir": "src",</w:t>
      </w:r>
    </w:p>
    <w:p w14:paraId="6A576CD4" w14:textId="77777777" w:rsidR="00836167" w:rsidRDefault="004033AA">
      <w:pPr>
        <w:pStyle w:val="SourceCode"/>
      </w:pPr>
      <w:r>
        <w:t xml:space="preserve">    "outDir": "dist",</w:t>
      </w:r>
    </w:p>
    <w:p w14:paraId="36F7039E" w14:textId="77777777" w:rsidR="00836167" w:rsidRDefault="004033AA">
      <w:pPr>
        <w:pStyle w:val="SourceCode"/>
      </w:pPr>
      <w:r>
        <w:t xml:space="preserve">    "strict": true,</w:t>
      </w:r>
    </w:p>
    <w:p w14:paraId="3D528EE1" w14:textId="77777777" w:rsidR="00836167" w:rsidRDefault="004033AA">
      <w:pPr>
        <w:pStyle w:val="SourceCode"/>
      </w:pPr>
      <w:r>
        <w:t xml:space="preserve">    "types": [</w:t>
      </w:r>
    </w:p>
    <w:p w14:paraId="23401659" w14:textId="77777777" w:rsidR="00836167" w:rsidRDefault="004033AA">
      <w:pPr>
        <w:pStyle w:val="SourceCode"/>
      </w:pPr>
      <w:r>
        <w:t xml:space="preserve">      "node"</w:t>
      </w:r>
    </w:p>
    <w:p w14:paraId="6CA6082E" w14:textId="77777777" w:rsidR="00836167" w:rsidRDefault="004033AA">
      <w:pPr>
        <w:pStyle w:val="SourceCode"/>
      </w:pPr>
      <w:r>
        <w:t xml:space="preserve">    ],</w:t>
      </w:r>
    </w:p>
    <w:p w14:paraId="3894C13A" w14:textId="77777777" w:rsidR="00836167" w:rsidRDefault="004033AA">
      <w:pPr>
        <w:pStyle w:val="SourceCode"/>
      </w:pPr>
      <w:r>
        <w:t xml:space="preserve">    "moduleDetection": "force"</w:t>
      </w:r>
    </w:p>
    <w:p w14:paraId="3DC592EE" w14:textId="77777777" w:rsidR="00836167" w:rsidRDefault="004033AA">
      <w:pPr>
        <w:pStyle w:val="SourceCode"/>
      </w:pPr>
      <w:r>
        <w:t xml:space="preserve">  },</w:t>
      </w:r>
    </w:p>
    <w:p w14:paraId="5FA28B87" w14:textId="77777777" w:rsidR="00836167" w:rsidRDefault="004033AA">
      <w:pPr>
        <w:pStyle w:val="SourceCode"/>
      </w:pPr>
      <w:r>
        <w:t xml:space="preserve">  "include": [</w:t>
      </w:r>
    </w:p>
    <w:p w14:paraId="79CF966D" w14:textId="77777777" w:rsidR="00836167" w:rsidRDefault="004033AA">
      <w:pPr>
        <w:pStyle w:val="SourceCode"/>
        <w:keepNext/>
      </w:pPr>
      <w:r>
        <w:t xml:space="preserve">    "src/**/*.ts"</w:t>
      </w:r>
    </w:p>
    <w:p w14:paraId="2BCAD261" w14:textId="77777777" w:rsidR="00836167" w:rsidRDefault="004033AA">
      <w:pPr>
        <w:pStyle w:val="SourceCode"/>
        <w:keepNext/>
      </w:pPr>
      <w:r>
        <w:t xml:space="preserve">  ]</w:t>
      </w:r>
    </w:p>
    <w:p w14:paraId="1EF5939B" w14:textId="77777777" w:rsidR="00836167" w:rsidRDefault="004033AA">
      <w:pPr>
        <w:pStyle w:val="SourceCode"/>
      </w:pPr>
      <w:r>
        <w:t>}</w:t>
      </w:r>
    </w:p>
    <w:p w14:paraId="4E2C55E8" w14:textId="77777777" w:rsidR="00836167" w:rsidRDefault="00836167">
      <w:pPr>
        <w:keepNext/>
      </w:pPr>
    </w:p>
    <w:p w14:paraId="15E892C1" w14:textId="77777777" w:rsidR="00836167" w:rsidRDefault="004033AA">
      <w:r>
        <w:t>You save each source file in its language's section below, as each is shown, the same way. Each debugger was installed and checked in Lesson 11.0: gdb from MSYS2 for C and C++, and netcoredbg for C#; pdb and node inspect come with Python and Node.</w:t>
      </w:r>
    </w:p>
    <w:p w14:paraId="1652B80E" w14:textId="77777777" w:rsidR="00836167" w:rsidRDefault="00836167">
      <w:pPr>
        <w:keepNext/>
      </w:pPr>
    </w:p>
    <w:p w14:paraId="7E6B9E90" w14:textId="77777777" w:rsidR="00836167" w:rsidRDefault="00836167">
      <w:pPr>
        <w:keepNext/>
      </w:pPr>
    </w:p>
    <w:p w14:paraId="01AF0456" w14:textId="77777777" w:rsidR="00836167" w:rsidRDefault="004033AA">
      <w:pPr>
        <w:pStyle w:val="Heading2"/>
      </w:pPr>
      <w:r>
        <w:t>Linux or macOS Project Setup</w:t>
      </w:r>
    </w:p>
    <w:p w14:paraId="3245FAD6" w14:textId="77777777" w:rsidR="00836167" w:rsidRDefault="004033AA">
      <w:pPr>
        <w:keepNext/>
      </w:pPr>
      <w:r>
        <w:t>Each folder below is a full path that starts with $HOME/spa, your course folder from Chapter 1, so the commands work from any folder; cd then moves into the lesson folder.</w:t>
      </w:r>
    </w:p>
    <w:p w14:paraId="41B4A1EF" w14:textId="77777777" w:rsidR="00836167" w:rsidRDefault="00836167">
      <w:pPr>
        <w:keepNext/>
      </w:pPr>
    </w:p>
    <w:p w14:paraId="49B53586" w14:textId="77777777" w:rsidR="00836167" w:rsidRDefault="004033AA">
      <w:pPr>
        <w:pStyle w:val="CommandBlock"/>
        <w:keepNext/>
      </w:pPr>
      <w:r>
        <w:t>mkdir -p "$HOME/spa/lesson-11.2/"{c,cpp,go/basic,python,typescript/src}</w:t>
      </w:r>
    </w:p>
    <w:p w14:paraId="47D33E81" w14:textId="77777777" w:rsidR="00836167" w:rsidRDefault="004033AA">
      <w:pPr>
        <w:pStyle w:val="CommandBlock"/>
      </w:pPr>
      <w:r>
        <w:t>cd "$HOME/spa/lesson-11.2"</w:t>
      </w:r>
    </w:p>
    <w:p w14:paraId="0E11B920" w14:textId="77777777" w:rsidR="00836167" w:rsidRDefault="00836167">
      <w:pPr>
        <w:keepNext/>
      </w:pPr>
    </w:p>
    <w:p w14:paraId="58F7C76E" w14:textId="77777777" w:rsidR="00836167" w:rsidRDefault="004033AA">
      <w:pPr>
        <w:keepNext/>
      </w:pPr>
      <w:r>
        <w:t>Then create the C#, Go, and TypeScript project files with the same commands as on Windows; cd moves into ./typescript for the npm lines, and cd .. moves back.</w:t>
      </w:r>
    </w:p>
    <w:p w14:paraId="34AAB9C1" w14:textId="77777777" w:rsidR="00836167" w:rsidRDefault="00836167">
      <w:pPr>
        <w:keepNext/>
      </w:pPr>
    </w:p>
    <w:p w14:paraId="14A4DF15" w14:textId="77777777" w:rsidR="00836167" w:rsidRDefault="004033AA">
      <w:pPr>
        <w:pStyle w:val="CommandBlock"/>
        <w:keepNext/>
      </w:pPr>
      <w:r>
        <w:t>dotnet new console -o ./csharp/BasicConnectionTotal</w:t>
      </w:r>
    </w:p>
    <w:p w14:paraId="140EE46D" w14:textId="77777777" w:rsidR="00836167" w:rsidRDefault="004033AA">
      <w:pPr>
        <w:pStyle w:val="CommandBlock"/>
        <w:keepNext/>
      </w:pPr>
      <w:r>
        <w:t>dotnet new console -o ./csharp/ConnectionTotal</w:t>
      </w:r>
    </w:p>
    <w:p w14:paraId="1A5DDB21" w14:textId="77777777" w:rsidR="00836167" w:rsidRDefault="004033AA">
      <w:pPr>
        <w:pStyle w:val="CommandBlock"/>
        <w:keepNext/>
      </w:pPr>
      <w:r>
        <w:t>go -C ./go mod init example.com/connection-total</w:t>
      </w:r>
    </w:p>
    <w:p w14:paraId="1DAC36F0" w14:textId="77777777" w:rsidR="00836167" w:rsidRDefault="004033AA">
      <w:pPr>
        <w:pStyle w:val="CommandBlock"/>
        <w:keepNext/>
      </w:pPr>
      <w:r>
        <w:t>go -C ./go get -tool github.com/go-delve/delve/cmd/dlv@v1.27.2</w:t>
      </w:r>
    </w:p>
    <w:p w14:paraId="72C466A2" w14:textId="77777777" w:rsidR="00836167" w:rsidRDefault="004033AA">
      <w:pPr>
        <w:pStyle w:val="CommandBlock"/>
        <w:keepNext/>
      </w:pPr>
      <w:r>
        <w:t>cd ./typescript</w:t>
      </w:r>
    </w:p>
    <w:p w14:paraId="73A23FB2" w14:textId="77777777" w:rsidR="00836167" w:rsidRDefault="004033AA">
      <w:pPr>
        <w:pStyle w:val="CommandBlock"/>
        <w:keepNext/>
      </w:pPr>
      <w:r>
        <w:t>npm init -y</w:t>
      </w:r>
    </w:p>
    <w:p w14:paraId="327290C4" w14:textId="77777777" w:rsidR="00836167" w:rsidRDefault="004033AA">
      <w:pPr>
        <w:pStyle w:val="CommandBlock"/>
        <w:keepNext/>
      </w:pPr>
      <w:r>
        <w:t>npm pkg set name=connection-total-typescript type=module</w:t>
      </w:r>
    </w:p>
    <w:p w14:paraId="702887D7" w14:textId="77777777" w:rsidR="00836167" w:rsidRDefault="004033AA">
      <w:pPr>
        <w:pStyle w:val="CommandBlock"/>
        <w:keepNext/>
      </w:pPr>
      <w:r>
        <w:t>npm pkg set private=true --json</w:t>
      </w:r>
    </w:p>
    <w:p w14:paraId="5DF03EBC" w14:textId="77777777" w:rsidR="00836167" w:rsidRDefault="004033AA">
      <w:pPr>
        <w:pStyle w:val="CommandBlock"/>
        <w:keepNext/>
      </w:pPr>
      <w:r>
        <w:t>npm pkg set "scripts.check=tsc --noEmit" "scripts.build=tsc --noEmitOnError"</w:t>
      </w:r>
    </w:p>
    <w:p w14:paraId="64A3A768" w14:textId="77777777" w:rsidR="00836167" w:rsidRDefault="004033AA">
      <w:pPr>
        <w:pStyle w:val="CommandBlock"/>
        <w:keepNext/>
      </w:pPr>
      <w:r>
        <w:t>npm pkg delete version description main keywords author license scripts.test</w:t>
      </w:r>
    </w:p>
    <w:p w14:paraId="755A3D4F" w14:textId="77777777" w:rsidR="00836167" w:rsidRDefault="004033AA">
      <w:pPr>
        <w:pStyle w:val="CommandBlock"/>
        <w:keepNext/>
      </w:pPr>
      <w:r>
        <w:t>npm install --save-dev --save-exact typescript@7.0.2 @types/node@24.13.5 \</w:t>
      </w:r>
    </w:p>
    <w:p w14:paraId="21EEFB8F" w14:textId="77777777" w:rsidR="00836167" w:rsidRDefault="004033AA">
      <w:pPr>
        <w:pStyle w:val="CommandBlock"/>
        <w:keepNext/>
      </w:pPr>
      <w:r>
        <w:t xml:space="preserve">    --ignore-scripts --no-audit --no-fund</w:t>
      </w:r>
    </w:p>
    <w:p w14:paraId="68355A2A" w14:textId="77777777" w:rsidR="00836167" w:rsidRDefault="004033AA">
      <w:pPr>
        <w:pStyle w:val="CommandBlock"/>
      </w:pPr>
      <w:r>
        <w:t>cd ..</w:t>
      </w:r>
    </w:p>
    <w:p w14:paraId="61D0E675" w14:textId="77777777" w:rsidR="00836167" w:rsidRDefault="00836167">
      <w:pPr>
        <w:keepNext/>
      </w:pPr>
    </w:p>
    <w:p w14:paraId="2625F13E" w14:textId="77777777" w:rsidR="00836167" w:rsidRDefault="004033AA">
      <w:r>
        <w:t>Type typescript/tsconfig.json exactly as shown in the Windows setup. On Linux, gdb comes from the system's package manager (Lesson 11.0's WSL steps). macOS has no working gdb on Apple silicon; its debugger is lldb, which comes with Xcode's command line tools and uses its own command names (breakpoint set, run, next, frame variable, bt), so a C or C++ session on macOS uses lldb in place of gdb. As in Chapter 1, nano ./c/basic_connection_total.c creates and opens a file: type it, then save and close it with C</w:t>
      </w:r>
      <w:r>
        <w:t>trl+O, Enter, then Ctrl+X.</w:t>
      </w:r>
    </w:p>
    <w:p w14:paraId="18A4B017" w14:textId="77777777" w:rsidR="00836167" w:rsidRDefault="00836167">
      <w:pPr>
        <w:keepNext/>
      </w:pPr>
    </w:p>
    <w:p w14:paraId="010430A9" w14:textId="77777777" w:rsidR="00836167" w:rsidRDefault="00836167">
      <w:pPr>
        <w:keepNext/>
      </w:pPr>
    </w:p>
    <w:p w14:paraId="18CB6FC1" w14:textId="77777777" w:rsidR="00836167" w:rsidRDefault="00836167">
      <w:pPr>
        <w:keepNext/>
      </w:pPr>
    </w:p>
    <w:p w14:paraId="4F8B06F8" w14:textId="77777777" w:rsidR="00836167" w:rsidRDefault="004033AA">
      <w:pPr>
        <w:pStyle w:val="Heading1"/>
      </w:pPr>
      <w:r>
        <w:t>C Implementation</w:t>
      </w:r>
    </w:p>
    <w:p w14:paraId="239744DB" w14:textId="77777777" w:rsidR="00836167" w:rsidRDefault="004033AA">
      <w:r>
        <w:t>C uses gdb, the GNU debugger, from MSYS2 (installed in Lesson 11.0). The build line is the strict line from Chapter 1 with one more setting, -g, which writes debug information into the .exe: the map from its machine code back to your file, lines, and variable names. Without -g, gdb can still stop the program, but it cannot name your lines or show index and total.</w:t>
      </w:r>
    </w:p>
    <w:p w14:paraId="7D393ECD" w14:textId="77777777" w:rsidR="00836167" w:rsidRDefault="00836167">
      <w:pPr>
        <w:keepNext/>
      </w:pPr>
    </w:p>
    <w:p w14:paraId="182B35FC" w14:textId="77777777" w:rsidR="00836167" w:rsidRDefault="00836167">
      <w:pPr>
        <w:keepNext/>
      </w:pPr>
    </w:p>
    <w:p w14:paraId="4CC2D399" w14:textId="77777777" w:rsidR="00836167" w:rsidRDefault="004033AA">
      <w:pPr>
        <w:pStyle w:val="Heading2"/>
      </w:pPr>
      <w:r>
        <w:t>Basic Implementation</w:t>
      </w:r>
    </w:p>
    <w:p w14:paraId="693C6042" w14:textId="77777777" w:rsidR="00836167" w:rsidRDefault="004033AA">
      <w:r>
        <w:t>Start with the broken program. It prints each server's connections and then their total, which it gets from total_connections. The comments say what the code is meant to do; the debugger will show what it really does. Every step is commented, so read the comments as you type it.</w:t>
      </w:r>
    </w:p>
    <w:p w14:paraId="4C45AF59" w14:textId="77777777" w:rsidR="00836167" w:rsidRDefault="00836167">
      <w:pPr>
        <w:keepNext/>
      </w:pPr>
    </w:p>
    <w:p w14:paraId="2864CE56" w14:textId="77777777" w:rsidR="00836167" w:rsidRDefault="004033AA">
      <w:pPr>
        <w:pStyle w:val="Heading3"/>
      </w:pPr>
      <w:r>
        <w:t>c/basic_connection_total.c</w:t>
      </w:r>
    </w:p>
    <w:p w14:paraId="3E4C8D63" w14:textId="77777777" w:rsidR="00836167" w:rsidRDefault="004033AA">
      <w:pPr>
        <w:pStyle w:val="SourceCode"/>
        <w:keepNext/>
      </w:pPr>
      <w:r>
        <w:t>// connection_total, the broken version: it prints the open connections of</w:t>
      </w:r>
    </w:p>
    <w:p w14:paraId="19D8E822" w14:textId="77777777" w:rsidR="00836167" w:rsidRDefault="004033AA">
      <w:pPr>
        <w:pStyle w:val="SourceCode"/>
        <w:keepNext/>
      </w:pPr>
      <w:r>
        <w:t>// three servers and their total. The total it prints is wrong, and this</w:t>
      </w:r>
    </w:p>
    <w:p w14:paraId="314E19AC" w14:textId="77777777" w:rsidR="00836167" w:rsidRDefault="004033AA">
      <w:pPr>
        <w:pStyle w:val="SourceCode"/>
      </w:pPr>
      <w:r>
        <w:t>// lesson finds out why with gdb. Remember, #include &lt;stdio.h&gt; gives printf.</w:t>
      </w:r>
    </w:p>
    <w:p w14:paraId="1C3BB39A" w14:textId="77777777" w:rsidR="00836167" w:rsidRDefault="004033AA">
      <w:pPr>
        <w:pStyle w:val="SourceCode"/>
      </w:pPr>
      <w:r>
        <w:t>#include &lt;stdio.h&gt;</w:t>
      </w:r>
    </w:p>
    <w:p w14:paraId="3965E5CD" w14:textId="77777777" w:rsidR="00836167" w:rsidRDefault="00836167">
      <w:pPr>
        <w:pStyle w:val="SourceCode"/>
      </w:pPr>
    </w:p>
    <w:p w14:paraId="152DAE8F" w14:textId="77777777" w:rsidR="00836167" w:rsidRDefault="004033AA">
      <w:pPr>
        <w:pStyle w:val="SourceCode"/>
      </w:pPr>
      <w:r>
        <w:t>// Remember, #define replaces the name with its value before compiling.</w:t>
      </w:r>
    </w:p>
    <w:p w14:paraId="148E6990" w14:textId="77777777" w:rsidR="00836167" w:rsidRDefault="004033AA">
      <w:pPr>
        <w:pStyle w:val="SourceCode"/>
      </w:pPr>
      <w:r>
        <w:t>#define SERVER_COUNT 3</w:t>
      </w:r>
    </w:p>
    <w:p w14:paraId="367462F9" w14:textId="77777777" w:rsidR="00836167" w:rsidRDefault="00836167">
      <w:pPr>
        <w:pStyle w:val="SourceCode"/>
      </w:pPr>
    </w:p>
    <w:p w14:paraId="2A05C3FF" w14:textId="77777777" w:rsidR="00836167" w:rsidRDefault="004033AA">
      <w:pPr>
        <w:pStyle w:val="SourceCode"/>
      </w:pPr>
      <w:r>
        <w:t>// Adds up the connections of every server. Remember, an array passed to a</w:t>
      </w:r>
    </w:p>
    <w:p w14:paraId="3A3CE9CD" w14:textId="77777777" w:rsidR="00836167" w:rsidRDefault="004033AA">
      <w:pPr>
        <w:pStyle w:val="SourceCode"/>
      </w:pPr>
      <w:r>
        <w:t>// function arrives as the address of its first item, so the function also</w:t>
      </w:r>
    </w:p>
    <w:p w14:paraId="4DE220FC" w14:textId="77777777" w:rsidR="00836167" w:rsidRDefault="004033AA">
      <w:pPr>
        <w:pStyle w:val="SourceCode"/>
      </w:pPr>
      <w:r>
        <w:t>// needs the count.</w:t>
      </w:r>
    </w:p>
    <w:p w14:paraId="77183045" w14:textId="77777777" w:rsidR="00836167" w:rsidRDefault="004033AA">
      <w:pPr>
        <w:pStyle w:val="SourceCode"/>
      </w:pPr>
      <w:r>
        <w:t>int total_connections(const int *counts, int count) {</w:t>
      </w:r>
    </w:p>
    <w:p w14:paraId="7600C744" w14:textId="77777777" w:rsidR="00836167" w:rsidRDefault="004033AA">
      <w:pPr>
        <w:pStyle w:val="SourceCode"/>
      </w:pPr>
      <w:r>
        <w:t xml:space="preserve">    int total = 0;</w:t>
      </w:r>
    </w:p>
    <w:p w14:paraId="16E973D1" w14:textId="77777777" w:rsidR="00836167" w:rsidRDefault="004033AA">
      <w:pPr>
        <w:pStyle w:val="SourceCode"/>
      </w:pPr>
      <w:r>
        <w:t xml:space="preserve">    // Remember, a for loop sets its counter, checks its condition before</w:t>
      </w:r>
    </w:p>
    <w:p w14:paraId="150CD300" w14:textId="77777777" w:rsidR="00836167" w:rsidRDefault="004033AA">
      <w:pPr>
        <w:pStyle w:val="SourceCode"/>
      </w:pPr>
      <w:r>
        <w:t xml:space="preserve">    // each pass, and steps the counter after each pass.</w:t>
      </w:r>
    </w:p>
    <w:p w14:paraId="280751B6" w14:textId="77777777" w:rsidR="00836167" w:rsidRDefault="004033AA">
      <w:pPr>
        <w:pStyle w:val="SourceCode"/>
      </w:pPr>
      <w:r>
        <w:t xml:space="preserve">    for (int index = 1; index &lt; count; index++) {</w:t>
      </w:r>
    </w:p>
    <w:p w14:paraId="3BD67B20" w14:textId="77777777" w:rsidR="00836167" w:rsidRDefault="004033AA">
      <w:pPr>
        <w:pStyle w:val="SourceCode"/>
      </w:pPr>
      <w:r>
        <w:t xml:space="preserve">        total += counts[index];</w:t>
      </w:r>
    </w:p>
    <w:p w14:paraId="2E3E4375" w14:textId="77777777" w:rsidR="00836167" w:rsidRDefault="004033AA">
      <w:pPr>
        <w:pStyle w:val="SourceCode"/>
      </w:pPr>
      <w:r>
        <w:t xml:space="preserve">    }</w:t>
      </w:r>
    </w:p>
    <w:p w14:paraId="25AEA843" w14:textId="77777777" w:rsidR="00836167" w:rsidRDefault="004033AA">
      <w:pPr>
        <w:pStyle w:val="SourceCode"/>
      </w:pPr>
      <w:r>
        <w:t xml:space="preserve">    return total;</w:t>
      </w:r>
    </w:p>
    <w:p w14:paraId="3879D421" w14:textId="77777777" w:rsidR="00836167" w:rsidRDefault="004033AA">
      <w:pPr>
        <w:pStyle w:val="SourceCode"/>
      </w:pPr>
      <w:r>
        <w:t>}</w:t>
      </w:r>
    </w:p>
    <w:p w14:paraId="34CBBBE6" w14:textId="77777777" w:rsidR="00836167" w:rsidRDefault="00836167">
      <w:pPr>
        <w:pStyle w:val="SourceCode"/>
      </w:pPr>
    </w:p>
    <w:p w14:paraId="06F42C18" w14:textId="77777777" w:rsidR="00836167" w:rsidRDefault="004033AA">
      <w:pPr>
        <w:pStyle w:val="SourceCode"/>
      </w:pPr>
      <w:r>
        <w:t>int main(void) {</w:t>
      </w:r>
    </w:p>
    <w:p w14:paraId="604C3769" w14:textId="77777777" w:rsidR="00836167" w:rsidRDefault="004033AA">
      <w:pPr>
        <w:pStyle w:val="SourceCode"/>
      </w:pPr>
      <w:r>
        <w:t xml:space="preserve">    // The servers and their connections, side by side: counts[0] belongs</w:t>
      </w:r>
    </w:p>
    <w:p w14:paraId="66F694CE" w14:textId="77777777" w:rsidR="00836167" w:rsidRDefault="004033AA">
      <w:pPr>
        <w:pStyle w:val="SourceCode"/>
      </w:pPr>
      <w:r>
        <w:t xml:space="preserve">    // to servers[0], and so on.</w:t>
      </w:r>
    </w:p>
    <w:p w14:paraId="1CB77EA0" w14:textId="77777777" w:rsidR="00836167" w:rsidRDefault="004033AA">
      <w:pPr>
        <w:pStyle w:val="SourceCode"/>
      </w:pPr>
      <w:r>
        <w:t xml:space="preserve">    const char *servers[SERVER_COUNT] = {"web-01", "web-02", "web-03"};</w:t>
      </w:r>
    </w:p>
    <w:p w14:paraId="46818728" w14:textId="77777777" w:rsidR="00836167" w:rsidRDefault="004033AA">
      <w:pPr>
        <w:pStyle w:val="SourceCode"/>
      </w:pPr>
      <w:r>
        <w:t xml:space="preserve">    int counts[SERVER_COUNT] = {12, 30, 8};</w:t>
      </w:r>
    </w:p>
    <w:p w14:paraId="722AEADC" w14:textId="77777777" w:rsidR="00836167" w:rsidRDefault="00836167">
      <w:pPr>
        <w:pStyle w:val="SourceCode"/>
      </w:pPr>
    </w:p>
    <w:p w14:paraId="7380F840" w14:textId="77777777" w:rsidR="00836167" w:rsidRDefault="004033AA">
      <w:pPr>
        <w:pStyle w:val="SourceCode"/>
      </w:pPr>
      <w:r>
        <w:t xml:space="preserve">    // Print each server's connections, so the total can be checked by eye.</w:t>
      </w:r>
    </w:p>
    <w:p w14:paraId="35C092AE" w14:textId="77777777" w:rsidR="00836167" w:rsidRDefault="004033AA">
      <w:pPr>
        <w:pStyle w:val="SourceCode"/>
      </w:pPr>
      <w:r>
        <w:t xml:space="preserve">    for (int index = 0; index &lt; SERVER_COUNT; index++) {</w:t>
      </w:r>
    </w:p>
    <w:p w14:paraId="37C7F88D" w14:textId="77777777" w:rsidR="00836167" w:rsidRDefault="004033AA">
      <w:pPr>
        <w:pStyle w:val="SourceCode"/>
      </w:pPr>
      <w:r>
        <w:t xml:space="preserve">        printf("%s: %d connections\n", servers[index], counts[index]);</w:t>
      </w:r>
    </w:p>
    <w:p w14:paraId="0D96FCD0" w14:textId="77777777" w:rsidR="00836167" w:rsidRDefault="004033AA">
      <w:pPr>
        <w:pStyle w:val="SourceCode"/>
      </w:pPr>
      <w:r>
        <w:t xml:space="preserve">    }</w:t>
      </w:r>
    </w:p>
    <w:p w14:paraId="746D64E4" w14:textId="77777777" w:rsidR="00836167" w:rsidRDefault="00836167">
      <w:pPr>
        <w:pStyle w:val="SourceCode"/>
      </w:pPr>
    </w:p>
    <w:p w14:paraId="23C47AE9" w14:textId="77777777" w:rsidR="00836167" w:rsidRDefault="004033AA">
      <w:pPr>
        <w:pStyle w:val="SourceCode"/>
      </w:pPr>
      <w:r>
        <w:t xml:space="preserve">    // The total should be 12 + 30 + 8 = 50.</w:t>
      </w:r>
    </w:p>
    <w:p w14:paraId="43AC0EB1" w14:textId="77777777" w:rsidR="00836167" w:rsidRDefault="004033AA">
      <w:pPr>
        <w:pStyle w:val="SourceCode"/>
      </w:pPr>
      <w:r>
        <w:t xml:space="preserve">    int total = total_connections(counts, SERVER_COUNT);</w:t>
      </w:r>
    </w:p>
    <w:p w14:paraId="3ABC722B" w14:textId="77777777" w:rsidR="00836167" w:rsidRDefault="004033AA">
      <w:pPr>
        <w:pStyle w:val="SourceCode"/>
        <w:keepNext/>
      </w:pPr>
      <w:r>
        <w:t xml:space="preserve">    printf("Total connections: %d\n", total);</w:t>
      </w:r>
    </w:p>
    <w:p w14:paraId="6A74BB9A" w14:textId="77777777" w:rsidR="00836167" w:rsidRDefault="004033AA">
      <w:pPr>
        <w:pStyle w:val="SourceCode"/>
        <w:keepNext/>
      </w:pPr>
      <w:r>
        <w:t xml:space="preserve">    return 0;</w:t>
      </w:r>
    </w:p>
    <w:p w14:paraId="1B4DF6F0" w14:textId="77777777" w:rsidR="00836167" w:rsidRDefault="004033AA">
      <w:pPr>
        <w:pStyle w:val="SourceCode"/>
      </w:pPr>
      <w:r>
        <w:t>}</w:t>
      </w:r>
    </w:p>
    <w:p w14:paraId="19070F8F" w14:textId="77777777" w:rsidR="00836167" w:rsidRDefault="00836167">
      <w:pPr>
        <w:keepNext/>
      </w:pPr>
    </w:p>
    <w:p w14:paraId="3EECA788" w14:textId="77777777" w:rsidR="00836167" w:rsidRDefault="004033AA">
      <w:pPr>
        <w:pStyle w:val="Heading3"/>
      </w:pPr>
      <w:r>
        <w:t>Windows PowerShell Basic Build and Run</w:t>
      </w:r>
    </w:p>
    <w:p w14:paraId="17E3EA4B" w14:textId="77777777" w:rsidR="00836167" w:rsidRDefault="004033AA">
      <w:pPr>
        <w:pStyle w:val="CommandBlock"/>
        <w:keepNext/>
      </w:pPr>
      <w:r>
        <w:t>gcc -std=c17 -Wall -Wextra -Wpedantic -Werror -g `</w:t>
      </w:r>
    </w:p>
    <w:p w14:paraId="1DA00994" w14:textId="77777777" w:rsidR="00836167" w:rsidRDefault="004033AA">
      <w:pPr>
        <w:pStyle w:val="CommandBlock"/>
        <w:keepNext/>
      </w:pPr>
      <w:r>
        <w:t xml:space="preserve">    .\c\basic_connection_total.c -o .\c\basic-connection-total.exe</w:t>
      </w:r>
    </w:p>
    <w:p w14:paraId="1F9C2D70" w14:textId="77777777" w:rsidR="00836167" w:rsidRDefault="004033AA">
      <w:pPr>
        <w:pStyle w:val="CommandBlock"/>
      </w:pPr>
      <w:r>
        <w:t>.\c\basic-connection-total.exe</w:t>
      </w:r>
    </w:p>
    <w:p w14:paraId="4587DDC8" w14:textId="77777777" w:rsidR="00836167" w:rsidRDefault="00836167">
      <w:pPr>
        <w:keepNext/>
      </w:pPr>
    </w:p>
    <w:p w14:paraId="08540F10" w14:textId="77777777" w:rsidR="00836167" w:rsidRDefault="004033AA">
      <w:pPr>
        <w:pStyle w:val="Heading3"/>
      </w:pPr>
      <w:r>
        <w:t>Linux or macOS Basic Build and Run</w:t>
      </w:r>
    </w:p>
    <w:p w14:paraId="1BD27E47" w14:textId="77777777" w:rsidR="00836167" w:rsidRDefault="004033AA">
      <w:pPr>
        <w:pStyle w:val="CommandBlock"/>
        <w:keepNext/>
      </w:pPr>
      <w:r>
        <w:t>gcc -std=c17 -Wall -Wextra -Wpedantic -Werror -g \</w:t>
      </w:r>
    </w:p>
    <w:p w14:paraId="75433CBC" w14:textId="77777777" w:rsidR="00836167" w:rsidRDefault="004033AA">
      <w:pPr>
        <w:pStyle w:val="CommandBlock"/>
        <w:keepNext/>
      </w:pPr>
      <w:r>
        <w:t xml:space="preserve">    ./c/basic_connection_total.c -o ./c/basic-connection-total</w:t>
      </w:r>
    </w:p>
    <w:p w14:paraId="2F7DFB6C" w14:textId="77777777" w:rsidR="00836167" w:rsidRDefault="004033AA">
      <w:pPr>
        <w:pStyle w:val="CommandBlock"/>
      </w:pPr>
      <w:r>
        <w:t>./c/basic-connection-total</w:t>
      </w:r>
    </w:p>
    <w:p w14:paraId="0F233348" w14:textId="77777777" w:rsidR="00836167" w:rsidRDefault="00836167">
      <w:pPr>
        <w:keepNext/>
      </w:pPr>
    </w:p>
    <w:p w14:paraId="54730ADA" w14:textId="77777777" w:rsidR="00836167" w:rsidRDefault="004033AA">
      <w:pPr>
        <w:pStyle w:val="Heading3"/>
      </w:pPr>
      <w:r>
        <w:t>Check Your Results</w:t>
      </w:r>
    </w:p>
    <w:p w14:paraId="5C7421CA" w14:textId="77777777" w:rsidR="00836167" w:rsidRDefault="004033AA">
      <w:pPr>
        <w:keepNext/>
      </w:pPr>
      <w:r>
        <w:t>The program reads no input. Your screen must show exactly these four lines; the last one is the wrong total this lesson repairs.</w:t>
      </w:r>
    </w:p>
    <w:p w14:paraId="6E411EFE" w14:textId="77777777" w:rsidR="00836167" w:rsidRDefault="00836167">
      <w:pPr>
        <w:keepNext/>
      </w:pPr>
    </w:p>
    <w:p w14:paraId="534EE398" w14:textId="77777777" w:rsidR="00836167" w:rsidRDefault="004033AA">
      <w:pPr>
        <w:pStyle w:val="RequiredOutput"/>
        <w:keepNext/>
      </w:pPr>
      <w:r>
        <w:t>web-01: 12 connections</w:t>
      </w:r>
    </w:p>
    <w:p w14:paraId="147E18A9" w14:textId="77777777" w:rsidR="00836167" w:rsidRDefault="004033AA">
      <w:pPr>
        <w:pStyle w:val="RequiredOutput"/>
        <w:keepNext/>
      </w:pPr>
      <w:r>
        <w:t>web-02: 30 connections</w:t>
      </w:r>
    </w:p>
    <w:p w14:paraId="4484C816" w14:textId="77777777" w:rsidR="00836167" w:rsidRDefault="004033AA">
      <w:pPr>
        <w:pStyle w:val="RequiredOutput"/>
        <w:keepNext/>
      </w:pPr>
      <w:r>
        <w:t>web-03: 8 connections</w:t>
      </w:r>
    </w:p>
    <w:p w14:paraId="34FCD2C7" w14:textId="77777777" w:rsidR="00836167" w:rsidRDefault="004033AA">
      <w:pPr>
        <w:pStyle w:val="RequiredOutput"/>
      </w:pPr>
      <w:r>
        <w:t>Total connections: 38</w:t>
      </w:r>
    </w:p>
    <w:p w14:paraId="622EED83" w14:textId="77777777" w:rsidR="00836167" w:rsidRDefault="00836167">
      <w:pPr>
        <w:keepNext/>
      </w:pPr>
    </w:p>
    <w:p w14:paraId="3D5AB6E5" w14:textId="77777777" w:rsidR="00836167" w:rsidRDefault="004033AA">
      <w:pPr>
        <w:pStyle w:val="ListBullet"/>
      </w:pPr>
      <w:r>
        <w:t>The three server lines are right: each server and its connections.</w:t>
      </w:r>
    </w:p>
    <w:p w14:paraId="5C275624" w14:textId="77777777" w:rsidR="00836167" w:rsidRDefault="004033AA">
      <w:pPr>
        <w:pStyle w:val="ListBullet"/>
      </w:pPr>
      <w:r>
        <w:t>The total is wrong: 12 + 30 + 8 is 50, but the program prints 38. 38 is 50 minus 12, so web-01's connections are missing. That is a guess until there is evidence; the debugger session below finds it.</w:t>
      </w:r>
    </w:p>
    <w:p w14:paraId="6C2092F2" w14:textId="77777777" w:rsidR="00836167" w:rsidRDefault="004033AA">
      <w:pPr>
        <w:pStyle w:val="ListBullet"/>
      </w:pPr>
      <w:r>
        <w:t>There is no error message: the program builds with the strict settings, runs, and exits with code 0. A wrong answer with no error is exactly the kind of defect a debugger is for.</w:t>
      </w:r>
    </w:p>
    <w:p w14:paraId="38B22F06" w14:textId="77777777" w:rsidR="00836167" w:rsidRDefault="004033AA">
      <w:pPr>
        <w:pStyle w:val="ListBullet"/>
      </w:pPr>
      <w:r>
        <w:t>If the build fails, read the first error message: it names the file and line to fix.</w:t>
      </w:r>
    </w:p>
    <w:p w14:paraId="26C2BC3E" w14:textId="77777777" w:rsidR="00836167" w:rsidRDefault="00836167">
      <w:pPr>
        <w:keepNext/>
      </w:pPr>
    </w:p>
    <w:p w14:paraId="17BC5FCE" w14:textId="77777777" w:rsidR="00836167" w:rsidRDefault="00836167">
      <w:pPr>
        <w:keepNext/>
      </w:pPr>
    </w:p>
    <w:p w14:paraId="30B42E0A" w14:textId="77777777" w:rsidR="00836167" w:rsidRDefault="004033AA">
      <w:pPr>
        <w:pStyle w:val="Heading2"/>
      </w:pPr>
      <w:r>
        <w:t>Basic Debugging Session</w:t>
      </w:r>
    </w:p>
    <w:p w14:paraId="0B57050F" w14:textId="77777777" w:rsidR="00836167" w:rsidRDefault="004033AA">
      <w:r>
        <w:t>Reproduced: the total is 38. Now collect evidence with gdb: stop the program inside total_connections, step to the line that adds, and look at index and total on the first pass. Start the broken program under gdb. -q (quiet) leaves out gdb's welcome text. gdb loads the program and its debug information, then waits at its (gdb) prompt; the program has not started yet.</w:t>
      </w:r>
    </w:p>
    <w:p w14:paraId="2469D89B" w14:textId="77777777" w:rsidR="00836167" w:rsidRDefault="00836167">
      <w:pPr>
        <w:keepNext/>
      </w:pPr>
    </w:p>
    <w:p w14:paraId="0BA78914" w14:textId="77777777" w:rsidR="00836167" w:rsidRDefault="004033AA">
      <w:pPr>
        <w:pStyle w:val="Heading3"/>
      </w:pPr>
      <w:r>
        <w:t>Windows PowerShell Basic Debugging Session</w:t>
      </w:r>
    </w:p>
    <w:p w14:paraId="354284C8" w14:textId="77777777" w:rsidR="00836167" w:rsidRDefault="004033AA">
      <w:pPr>
        <w:pStyle w:val="CommandBlock"/>
      </w:pPr>
      <w:r>
        <w:t>gdb -q .\c\basic-connection-total.exe</w:t>
      </w:r>
    </w:p>
    <w:p w14:paraId="53ECAF31" w14:textId="77777777" w:rsidR="00836167" w:rsidRDefault="00836167">
      <w:pPr>
        <w:keepNext/>
      </w:pPr>
    </w:p>
    <w:p w14:paraId="3A09D008" w14:textId="77777777" w:rsidR="00836167" w:rsidRDefault="004033AA">
      <w:pPr>
        <w:pStyle w:val="Heading3"/>
      </w:pPr>
      <w:r>
        <w:t>Linux or macOS Basic Debugging Session</w:t>
      </w:r>
    </w:p>
    <w:p w14:paraId="257E8598" w14:textId="77777777" w:rsidR="00836167" w:rsidRDefault="004033AA">
      <w:pPr>
        <w:pStyle w:val="CommandBlock"/>
      </w:pPr>
      <w:r>
        <w:t>gdb -q ./c/basic-connection-total</w:t>
      </w:r>
    </w:p>
    <w:p w14:paraId="01D7E506" w14:textId="77777777" w:rsidR="00836167" w:rsidRDefault="00836167">
      <w:pPr>
        <w:keepNext/>
      </w:pPr>
    </w:p>
    <w:p w14:paraId="5279D19F" w14:textId="77777777" w:rsidR="00836167" w:rsidRDefault="004033AA">
      <w:r>
        <w:t>At each (gdb) prompt, type one command and press Enter, in this order: break total_connections; run; next; next; print index; print total; backtrace; continue; and quit. What each one does:</w:t>
      </w:r>
    </w:p>
    <w:p w14:paraId="266BB4AE" w14:textId="77777777" w:rsidR="00836167" w:rsidRDefault="00836167">
      <w:pPr>
        <w:keepNext/>
      </w:pPr>
    </w:p>
    <w:p w14:paraId="0CFF419E" w14:textId="77777777" w:rsidR="00836167" w:rsidRDefault="004033AA">
      <w:pPr>
        <w:pStyle w:val="ListBullet"/>
      </w:pPr>
      <w:r>
        <w:t>break total_connections sets a breakpoint: the program will stop as it enters total_connections, before the function's first line runs.</w:t>
      </w:r>
    </w:p>
    <w:p w14:paraId="37850C09" w14:textId="77777777" w:rsidR="00836167" w:rsidRDefault="004033AA">
      <w:pPr>
        <w:pStyle w:val="ListBullet"/>
      </w:pPr>
      <w:r>
        <w:t>run starts the program. It runs until it reaches the breakpoint.</w:t>
      </w:r>
    </w:p>
    <w:p w14:paraId="062B939C" w14:textId="77777777" w:rsidR="00836167" w:rsidRDefault="004033AA">
      <w:pPr>
        <w:pStyle w:val="ListBullet"/>
      </w:pPr>
      <w:r>
        <w:t>next runs one line and stops again. The first next runs line 13, int total = 0; the second runs the for line, which sets index, and stops at line 17, the line that adds.</w:t>
      </w:r>
    </w:p>
    <w:p w14:paraId="50CA6F15" w14:textId="77777777" w:rsidR="00836167" w:rsidRDefault="004033AA">
      <w:pPr>
        <w:pStyle w:val="ListBullet"/>
      </w:pPr>
      <w:r>
        <w:t>print index and print total show the two values at that moment.</w:t>
      </w:r>
    </w:p>
    <w:p w14:paraId="0114674D" w14:textId="77777777" w:rsidR="00836167" w:rsidRDefault="004033AA">
      <w:pPr>
        <w:pStyle w:val="ListBullet"/>
      </w:pPr>
      <w:r>
        <w:t>backtrace shows the call chain: which function is running, and which function called it, from which line.</w:t>
      </w:r>
    </w:p>
    <w:p w14:paraId="06CBB351" w14:textId="77777777" w:rsidR="00836167" w:rsidRDefault="004033AA">
      <w:pPr>
        <w:pStyle w:val="ListBullet"/>
      </w:pPr>
      <w:r>
        <w:t>continue lets the program run on from where it stopped, to its end, and quit leaves gdb.</w:t>
      </w:r>
    </w:p>
    <w:p w14:paraId="4FAAE2B3" w14:textId="77777777" w:rsidR="00836167" w:rsidRDefault="00836167">
      <w:pPr>
        <w:keepNext/>
      </w:pPr>
    </w:p>
    <w:p w14:paraId="69C7BBD0" w14:textId="77777777" w:rsidR="00836167" w:rsidRDefault="004033AA">
      <w:pPr>
        <w:pStyle w:val="Heading3"/>
      </w:pPr>
      <w:r>
        <w:t>Check Your Results in the Session</w:t>
      </w:r>
    </w:p>
    <w:p w14:paraId="2E7D075C"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0D902460" w14:textId="77777777" w:rsidR="00836167" w:rsidRDefault="00836167">
      <w:pPr>
        <w:keepNext/>
      </w:pPr>
    </w:p>
    <w:p w14:paraId="6DD02315" w14:textId="77777777" w:rsidR="00836167" w:rsidRDefault="004033AA">
      <w:pPr>
        <w:pStyle w:val="RequiredOutput"/>
        <w:keepNext/>
      </w:pPr>
      <w:r>
        <w:t>Reading symbols from .\c\basic-connection-total.exe...</w:t>
      </w:r>
    </w:p>
    <w:p w14:paraId="64DEBCE9" w14:textId="77777777" w:rsidR="00836167" w:rsidRDefault="004033AA">
      <w:pPr>
        <w:pStyle w:val="RequiredOutput"/>
        <w:keepNext/>
      </w:pPr>
      <w:r>
        <w:t>(gdb) break total_connections</w:t>
      </w:r>
    </w:p>
    <w:p w14:paraId="50022038" w14:textId="77777777" w:rsidR="00836167" w:rsidRDefault="004033AA">
      <w:pPr>
        <w:pStyle w:val="RequiredOutput"/>
      </w:pPr>
      <w:r>
        <w:t>Breakpoint 1 at 0x1400014df: file ./c/basic_connection_total.c, line 13.</w:t>
      </w:r>
    </w:p>
    <w:p w14:paraId="7C9ADB8F" w14:textId="77777777" w:rsidR="00836167" w:rsidRDefault="004033AA">
      <w:pPr>
        <w:pStyle w:val="RequiredOutput"/>
      </w:pPr>
      <w:r>
        <w:t>(gdb) run</w:t>
      </w:r>
    </w:p>
    <w:p w14:paraId="5BE5E745" w14:textId="77777777" w:rsidR="00836167" w:rsidRDefault="004033AA">
      <w:pPr>
        <w:pStyle w:val="RequiredOutput"/>
      </w:pPr>
      <w:r>
        <w:t>...</w:t>
      </w:r>
    </w:p>
    <w:p w14:paraId="1DE638AE" w14:textId="77777777" w:rsidR="00836167" w:rsidRDefault="004033AA">
      <w:pPr>
        <w:pStyle w:val="RequiredOutput"/>
      </w:pPr>
      <w:r>
        <w:t>Thread 1 hit Breakpoint 1, total_connections (counts=0x5ffe84, count=3)</w:t>
      </w:r>
    </w:p>
    <w:p w14:paraId="2419334B" w14:textId="77777777" w:rsidR="00836167" w:rsidRDefault="004033AA">
      <w:pPr>
        <w:pStyle w:val="RequiredOutput"/>
      </w:pPr>
      <w:r>
        <w:t xml:space="preserve">    at ./c/basic_connection_total.c:13</w:t>
      </w:r>
    </w:p>
    <w:p w14:paraId="75D1940B" w14:textId="77777777" w:rsidR="00836167" w:rsidRDefault="004033AA">
      <w:pPr>
        <w:pStyle w:val="RequiredOutput"/>
      </w:pPr>
      <w:r>
        <w:t>13          int total = 0;</w:t>
      </w:r>
    </w:p>
    <w:p w14:paraId="042954FF" w14:textId="77777777" w:rsidR="00836167" w:rsidRDefault="004033AA">
      <w:pPr>
        <w:pStyle w:val="RequiredOutput"/>
      </w:pPr>
      <w:r>
        <w:t>(gdb) next</w:t>
      </w:r>
    </w:p>
    <w:p w14:paraId="40AE7CCC" w14:textId="77777777" w:rsidR="00836167" w:rsidRDefault="004033AA">
      <w:pPr>
        <w:pStyle w:val="RequiredOutput"/>
      </w:pPr>
      <w:r>
        <w:t>16          for (int index = 1; index &lt; count; index++) {</w:t>
      </w:r>
    </w:p>
    <w:p w14:paraId="00F686DD" w14:textId="77777777" w:rsidR="00836167" w:rsidRDefault="004033AA">
      <w:pPr>
        <w:pStyle w:val="RequiredOutput"/>
      </w:pPr>
      <w:r>
        <w:t>(gdb) next</w:t>
      </w:r>
    </w:p>
    <w:p w14:paraId="0CA07D38" w14:textId="77777777" w:rsidR="00836167" w:rsidRDefault="004033AA">
      <w:pPr>
        <w:pStyle w:val="RequiredOutput"/>
      </w:pPr>
      <w:r>
        <w:t>17              total += counts[index];</w:t>
      </w:r>
    </w:p>
    <w:p w14:paraId="03F071EA" w14:textId="77777777" w:rsidR="00836167" w:rsidRDefault="004033AA">
      <w:pPr>
        <w:pStyle w:val="RequiredOutput"/>
      </w:pPr>
      <w:r>
        <w:t>(gdb) print index</w:t>
      </w:r>
    </w:p>
    <w:p w14:paraId="3A4ECF33" w14:textId="77777777" w:rsidR="00836167" w:rsidRDefault="004033AA">
      <w:pPr>
        <w:pStyle w:val="RequiredOutput"/>
      </w:pPr>
      <w:r>
        <w:t>$1 = 1</w:t>
      </w:r>
    </w:p>
    <w:p w14:paraId="7C6FA7A9" w14:textId="77777777" w:rsidR="00836167" w:rsidRDefault="004033AA">
      <w:pPr>
        <w:pStyle w:val="RequiredOutput"/>
      </w:pPr>
      <w:r>
        <w:t>(gdb) print total</w:t>
      </w:r>
    </w:p>
    <w:p w14:paraId="627FF587" w14:textId="77777777" w:rsidR="00836167" w:rsidRDefault="004033AA">
      <w:pPr>
        <w:pStyle w:val="RequiredOutput"/>
      </w:pPr>
      <w:r>
        <w:t>$2 = 0</w:t>
      </w:r>
    </w:p>
    <w:p w14:paraId="61FB350D" w14:textId="77777777" w:rsidR="00836167" w:rsidRDefault="004033AA">
      <w:pPr>
        <w:pStyle w:val="RequiredOutput"/>
      </w:pPr>
      <w:r>
        <w:t>(gdb) backtrace</w:t>
      </w:r>
    </w:p>
    <w:p w14:paraId="7D2F1AF8" w14:textId="77777777" w:rsidR="00836167" w:rsidRDefault="004033AA">
      <w:pPr>
        <w:pStyle w:val="RequiredOutput"/>
      </w:pPr>
      <w:r>
        <w:t>#0  total_connections (counts=0x5ffe84, count=3)</w:t>
      </w:r>
    </w:p>
    <w:p w14:paraId="132AA7D7" w14:textId="77777777" w:rsidR="00836167" w:rsidRDefault="004033AA">
      <w:pPr>
        <w:pStyle w:val="RequiredOutput"/>
      </w:pPr>
      <w:r>
        <w:t xml:space="preserve">    at ./c/basic_connection_total.c:17</w:t>
      </w:r>
    </w:p>
    <w:p w14:paraId="66758D70" w14:textId="77777777" w:rsidR="00836167" w:rsidRDefault="004033AA">
      <w:pPr>
        <w:pStyle w:val="RequiredOutput"/>
      </w:pPr>
      <w:r>
        <w:t>#1  0x00007ff730fd15a9 in main () at ./c/basic_connection_total.c:34</w:t>
      </w:r>
    </w:p>
    <w:p w14:paraId="46BFF394" w14:textId="77777777" w:rsidR="00836167" w:rsidRDefault="004033AA">
      <w:pPr>
        <w:pStyle w:val="RequiredOutput"/>
      </w:pPr>
      <w:r>
        <w:t>(gdb) continue</w:t>
      </w:r>
    </w:p>
    <w:p w14:paraId="4CF05233" w14:textId="77777777" w:rsidR="00836167" w:rsidRDefault="004033AA">
      <w:pPr>
        <w:pStyle w:val="RequiredOutput"/>
      </w:pPr>
      <w:r>
        <w:t>Continuing.</w:t>
      </w:r>
    </w:p>
    <w:p w14:paraId="3A8E5BC6" w14:textId="77777777" w:rsidR="00836167" w:rsidRDefault="004033AA">
      <w:pPr>
        <w:pStyle w:val="RequiredOutput"/>
      </w:pPr>
      <w:r>
        <w:t>...</w:t>
      </w:r>
    </w:p>
    <w:p w14:paraId="02638E54" w14:textId="77777777" w:rsidR="00836167" w:rsidRDefault="004033AA">
      <w:pPr>
        <w:pStyle w:val="RequiredOutput"/>
      </w:pPr>
      <w:r>
        <w:t>Total connections: 38</w:t>
      </w:r>
    </w:p>
    <w:p w14:paraId="4057E65C" w14:textId="77777777" w:rsidR="00836167" w:rsidRDefault="004033AA">
      <w:pPr>
        <w:pStyle w:val="RequiredOutput"/>
        <w:keepNext/>
      </w:pPr>
      <w:r>
        <w:t>...</w:t>
      </w:r>
    </w:p>
    <w:p w14:paraId="072D39F5" w14:textId="77777777" w:rsidR="00836167" w:rsidRDefault="004033AA">
      <w:pPr>
        <w:pStyle w:val="RequiredOutput"/>
        <w:keepNext/>
      </w:pPr>
      <w:r>
        <w:t>[Inferior 1 (process 33848) exited normally]</w:t>
      </w:r>
    </w:p>
    <w:p w14:paraId="6D153103" w14:textId="77777777" w:rsidR="00836167" w:rsidRDefault="004033AA">
      <w:pPr>
        <w:pStyle w:val="RequiredOutput"/>
      </w:pPr>
      <w:r>
        <w:t>(gdb) quit</w:t>
      </w:r>
    </w:p>
    <w:p w14:paraId="61062517" w14:textId="77777777" w:rsidR="00836167" w:rsidRDefault="00836167">
      <w:pPr>
        <w:keepNext/>
      </w:pPr>
    </w:p>
    <w:p w14:paraId="43C9DDDD" w14:textId="77777777" w:rsidR="00836167" w:rsidRDefault="004033AA">
      <w:pPr>
        <w:pStyle w:val="ListBullet"/>
      </w:pPr>
      <w:r>
        <w:t>Breakpoint 1 at ...: file .../basic_connection_total.c, line 13. gdb worked out from the debug information where total_connections starts: its first line, 13.</w:t>
      </w:r>
    </w:p>
    <w:p w14:paraId="32514073" w14:textId="77777777" w:rsidR="00836167" w:rsidRDefault="004033AA">
      <w:pPr>
        <w:pStyle w:val="ListBullet"/>
      </w:pPr>
      <w:r>
        <w:t>Thread 1 hit Breakpoint 1, total_connections (counts=...) is the stop. gdb names the function and shows its arguments. Every Windows program also has threads that Windows starts for it, so gdb says Thread 1 and prints [New Thread ...] lines, which you can ignore. gdb breaks a long line to fit an 80-column window, as here; in a wider window the at ... part stays on the same line.</w:t>
      </w:r>
    </w:p>
    <w:p w14:paraId="72225B75" w14:textId="77777777" w:rsidR="00836167" w:rsidRDefault="004033AA">
      <w:pPr>
        <w:pStyle w:val="ListBullet"/>
      </w:pPr>
      <w:r>
        <w:t>Each next prints the line that runs next, with its number: 16, the for line, then 17, the line that adds.</w:t>
      </w:r>
    </w:p>
    <w:p w14:paraId="2B1B95FC" w14:textId="77777777" w:rsidR="00836167" w:rsidRDefault="004033AA">
      <w:pPr>
        <w:pStyle w:val="ListBullet"/>
      </w:pPr>
      <w:r>
        <w:t>$1 = 1 and $2 = 0 are the evidence. On the very first pass through the loop, index is already 1 and total is still 0: the loop starts at the second item, so counts[0] is never added. gdb numbers each value it prints ($1, $2), so you can use it again later, as in print $1 + 1.</w:t>
      </w:r>
    </w:p>
    <w:p w14:paraId="5C55AF66" w14:textId="77777777" w:rsidR="00836167" w:rsidRDefault="004033AA">
      <w:pPr>
        <w:pStyle w:val="ListBullet"/>
      </w:pPr>
      <w:r>
        <w:t>#0 is the function that is running, total_connections, at line 17; #1 is its caller, main, at line 34, the line that called it. The long 0x number is the place in main's machine code; yours differs.</w:t>
      </w:r>
    </w:p>
    <w:p w14:paraId="5E36C780" w14:textId="77777777" w:rsidR="00836167" w:rsidRDefault="004033AA">
      <w:pPr>
        <w:pStyle w:val="ListBullet"/>
      </w:pPr>
      <w:r>
        <w:t>After continue, the program prints the wrong total, Total connections: 38, and gdb prints [Inferior 1 (process N) exited normally]: the program you were debugging (gdb calls it the inferior) ended with exit code 0.</w:t>
      </w:r>
    </w:p>
    <w:p w14:paraId="76906578" w14:textId="77777777" w:rsidR="00836167" w:rsidRDefault="004033AA">
      <w:pPr>
        <w:pStyle w:val="ListBullet"/>
      </w:pPr>
      <w:r>
        <w:t>The program's server lines may appear in another place on your screen than here: a program printing to a terminal shows each line at once, but one whose output goes to a pipe, as in the course's checks, saves it up and prints it at the end.</w:t>
      </w:r>
    </w:p>
    <w:p w14:paraId="1C91A2FC" w14:textId="77777777" w:rsidR="00836167" w:rsidRDefault="00836167">
      <w:pPr>
        <w:keepNext/>
      </w:pPr>
    </w:p>
    <w:p w14:paraId="1A2650BA" w14:textId="77777777" w:rsidR="00836167" w:rsidRDefault="004033AA">
      <w:pPr>
        <w:pStyle w:val="Heading3"/>
      </w:pPr>
      <w:r>
        <w:t>Fix the Defect</w:t>
      </w:r>
    </w:p>
    <w:p w14:paraId="4AF3A55E" w14:textId="77777777" w:rsidR="00836167" w:rsidRDefault="004033AA">
      <w:r>
        <w:t>Root cause: the loop's counter starts at 1, but an array's first item is at index 0 (Lesson 2.7), so counts[0], web-01's 12 connections, is never added. Fix: start the counter at 0. The Production-Minded program below is the repaired program, with that one change and a comment that records what the debugger showed.</w:t>
      </w:r>
    </w:p>
    <w:p w14:paraId="001BF107" w14:textId="77777777" w:rsidR="00836167" w:rsidRDefault="00836167">
      <w:pPr>
        <w:keepNext/>
      </w:pPr>
    </w:p>
    <w:p w14:paraId="4AFA3FE8" w14:textId="77777777" w:rsidR="00836167" w:rsidRDefault="00836167">
      <w:pPr>
        <w:keepNext/>
      </w:pPr>
    </w:p>
    <w:p w14:paraId="7D72811E" w14:textId="77777777" w:rsidR="00836167" w:rsidRDefault="004033AA">
      <w:pPr>
        <w:pStyle w:val="Heading2"/>
      </w:pPr>
      <w:r>
        <w:t>Production-Minded Implementation</w:t>
      </w:r>
    </w:p>
    <w:p w14:paraId="2CD06252" w14:textId="77777777" w:rsidR="00836167" w:rsidRDefault="004033AA">
      <w:r>
        <w:t>The repaired program. Its one change is the loop's starting index; everything else is the same as the broken program, so the same output lines now end with the right total. Type it as a new file beside the broken one, so you can compare the two.</w:t>
      </w:r>
    </w:p>
    <w:p w14:paraId="5158B888" w14:textId="77777777" w:rsidR="00836167" w:rsidRDefault="00836167">
      <w:pPr>
        <w:keepNext/>
      </w:pPr>
    </w:p>
    <w:p w14:paraId="53AC23F4" w14:textId="77777777" w:rsidR="00836167" w:rsidRDefault="004033AA">
      <w:pPr>
        <w:pStyle w:val="Heading3"/>
      </w:pPr>
      <w:r>
        <w:t>c/connection_total.c</w:t>
      </w:r>
    </w:p>
    <w:p w14:paraId="0DEC2CB9" w14:textId="77777777" w:rsidR="00836167" w:rsidRDefault="004033AA">
      <w:pPr>
        <w:pStyle w:val="SourceCode"/>
        <w:keepNext/>
      </w:pPr>
      <w:r>
        <w:t>// connection_total, repaired: it prints the open connections of three</w:t>
      </w:r>
    </w:p>
    <w:p w14:paraId="387C69F5" w14:textId="77777777" w:rsidR="00836167" w:rsidRDefault="004033AA">
      <w:pPr>
        <w:pStyle w:val="SourceCode"/>
        <w:keepNext/>
      </w:pPr>
      <w:r>
        <w:t>// servers and their total. Remember, #include &lt;stdio.h&gt; gives printf.</w:t>
      </w:r>
    </w:p>
    <w:p w14:paraId="17F9B10D" w14:textId="77777777" w:rsidR="00836167" w:rsidRDefault="004033AA">
      <w:pPr>
        <w:pStyle w:val="SourceCode"/>
      </w:pPr>
      <w:r>
        <w:t>#include &lt;stdio.h&gt;</w:t>
      </w:r>
    </w:p>
    <w:p w14:paraId="6109F96A" w14:textId="77777777" w:rsidR="00836167" w:rsidRDefault="00836167">
      <w:pPr>
        <w:pStyle w:val="SourceCode"/>
      </w:pPr>
    </w:p>
    <w:p w14:paraId="56B25277" w14:textId="77777777" w:rsidR="00836167" w:rsidRDefault="004033AA">
      <w:pPr>
        <w:pStyle w:val="SourceCode"/>
      </w:pPr>
      <w:r>
        <w:t>// Remember, #define replaces the name with its value before compiling.</w:t>
      </w:r>
    </w:p>
    <w:p w14:paraId="12127BD8" w14:textId="77777777" w:rsidR="00836167" w:rsidRDefault="004033AA">
      <w:pPr>
        <w:pStyle w:val="SourceCode"/>
      </w:pPr>
      <w:r>
        <w:t>#define SERVER_COUNT 3</w:t>
      </w:r>
    </w:p>
    <w:p w14:paraId="6A25D46C" w14:textId="77777777" w:rsidR="00836167" w:rsidRDefault="00836167">
      <w:pPr>
        <w:pStyle w:val="SourceCode"/>
      </w:pPr>
    </w:p>
    <w:p w14:paraId="485333F6" w14:textId="77777777" w:rsidR="00836167" w:rsidRDefault="004033AA">
      <w:pPr>
        <w:pStyle w:val="SourceCode"/>
      </w:pPr>
      <w:r>
        <w:t>// Adds up the connections of every server. Remember, an array passed to a</w:t>
      </w:r>
    </w:p>
    <w:p w14:paraId="3AFD4074" w14:textId="77777777" w:rsidR="00836167" w:rsidRDefault="004033AA">
      <w:pPr>
        <w:pStyle w:val="SourceCode"/>
      </w:pPr>
      <w:r>
        <w:t>// function arrives as the address of its first item, so the function also</w:t>
      </w:r>
    </w:p>
    <w:p w14:paraId="209E850C" w14:textId="77777777" w:rsidR="00836167" w:rsidRDefault="004033AA">
      <w:pPr>
        <w:pStyle w:val="SourceCode"/>
      </w:pPr>
      <w:r>
        <w:t>// needs the count.</w:t>
      </w:r>
    </w:p>
    <w:p w14:paraId="7C62EE34" w14:textId="77777777" w:rsidR="00836167" w:rsidRDefault="004033AA">
      <w:pPr>
        <w:pStyle w:val="SourceCode"/>
      </w:pPr>
      <w:r>
        <w:t>int total_connections(const int *counts, int count) {</w:t>
      </w:r>
    </w:p>
    <w:p w14:paraId="7A5940B7" w14:textId="77777777" w:rsidR="00836167" w:rsidRDefault="004033AA">
      <w:pPr>
        <w:pStyle w:val="SourceCode"/>
      </w:pPr>
      <w:r>
        <w:t xml:space="preserve">    int total = 0;</w:t>
      </w:r>
    </w:p>
    <w:p w14:paraId="4D14A830" w14:textId="77777777" w:rsidR="00836167" w:rsidRDefault="004033AA">
      <w:pPr>
        <w:pStyle w:val="SourceCode"/>
      </w:pPr>
      <w:r>
        <w:t xml:space="preserve">    // The fix: index starts at 0, the first item. gdb showed index 1 and</w:t>
      </w:r>
    </w:p>
    <w:p w14:paraId="2C850F15" w14:textId="77777777" w:rsidR="00836167" w:rsidRDefault="004033AA">
      <w:pPr>
        <w:pStyle w:val="SourceCode"/>
      </w:pPr>
      <w:r>
        <w:t xml:space="preserve">    // total 0 on the first pass, so counts[0], web-01's 12, was skipped.</w:t>
      </w:r>
    </w:p>
    <w:p w14:paraId="07A063B6" w14:textId="77777777" w:rsidR="00836167" w:rsidRDefault="004033AA">
      <w:pPr>
        <w:pStyle w:val="SourceCode"/>
      </w:pPr>
      <w:r>
        <w:t xml:space="preserve">    for (int index = 0; index &lt; count; index++) {</w:t>
      </w:r>
    </w:p>
    <w:p w14:paraId="2F1DF0BF" w14:textId="77777777" w:rsidR="00836167" w:rsidRDefault="004033AA">
      <w:pPr>
        <w:pStyle w:val="SourceCode"/>
      </w:pPr>
      <w:r>
        <w:t xml:space="preserve">        total += counts[index];</w:t>
      </w:r>
    </w:p>
    <w:p w14:paraId="2AA988A2" w14:textId="77777777" w:rsidR="00836167" w:rsidRDefault="004033AA">
      <w:pPr>
        <w:pStyle w:val="SourceCode"/>
      </w:pPr>
      <w:r>
        <w:t xml:space="preserve">    }</w:t>
      </w:r>
    </w:p>
    <w:p w14:paraId="44EB8000" w14:textId="77777777" w:rsidR="00836167" w:rsidRDefault="004033AA">
      <w:pPr>
        <w:pStyle w:val="SourceCode"/>
      </w:pPr>
      <w:r>
        <w:t xml:space="preserve">    return total;</w:t>
      </w:r>
    </w:p>
    <w:p w14:paraId="199A4EFA" w14:textId="77777777" w:rsidR="00836167" w:rsidRDefault="004033AA">
      <w:pPr>
        <w:pStyle w:val="SourceCode"/>
      </w:pPr>
      <w:r>
        <w:t>}</w:t>
      </w:r>
    </w:p>
    <w:p w14:paraId="4FD49187" w14:textId="77777777" w:rsidR="00836167" w:rsidRDefault="00836167">
      <w:pPr>
        <w:pStyle w:val="SourceCode"/>
      </w:pPr>
    </w:p>
    <w:p w14:paraId="28DFD78A" w14:textId="77777777" w:rsidR="00836167" w:rsidRDefault="004033AA">
      <w:pPr>
        <w:pStyle w:val="SourceCode"/>
      </w:pPr>
      <w:r>
        <w:t>int main(void) {</w:t>
      </w:r>
    </w:p>
    <w:p w14:paraId="2E5C8766" w14:textId="77777777" w:rsidR="00836167" w:rsidRDefault="004033AA">
      <w:pPr>
        <w:pStyle w:val="SourceCode"/>
      </w:pPr>
      <w:r>
        <w:t xml:space="preserve">    // The servers and their connections, side by side: counts[0] belongs</w:t>
      </w:r>
    </w:p>
    <w:p w14:paraId="2EC32BB9" w14:textId="77777777" w:rsidR="00836167" w:rsidRDefault="004033AA">
      <w:pPr>
        <w:pStyle w:val="SourceCode"/>
      </w:pPr>
      <w:r>
        <w:t xml:space="preserve">    // to servers[0], and so on.</w:t>
      </w:r>
    </w:p>
    <w:p w14:paraId="10711F9E" w14:textId="77777777" w:rsidR="00836167" w:rsidRDefault="004033AA">
      <w:pPr>
        <w:pStyle w:val="SourceCode"/>
      </w:pPr>
      <w:r>
        <w:t xml:space="preserve">    const char *servers[SERVER_COUNT] = {"web-01", "web-02", "web-03"};</w:t>
      </w:r>
    </w:p>
    <w:p w14:paraId="5ED6A7D8" w14:textId="77777777" w:rsidR="00836167" w:rsidRDefault="004033AA">
      <w:pPr>
        <w:pStyle w:val="SourceCode"/>
      </w:pPr>
      <w:r>
        <w:t xml:space="preserve">    int counts[SERVER_COUNT] = {12, 30, 8};</w:t>
      </w:r>
    </w:p>
    <w:p w14:paraId="6BF1F331" w14:textId="77777777" w:rsidR="00836167" w:rsidRDefault="00836167">
      <w:pPr>
        <w:pStyle w:val="SourceCode"/>
      </w:pPr>
    </w:p>
    <w:p w14:paraId="3C0B83F4" w14:textId="77777777" w:rsidR="00836167" w:rsidRDefault="004033AA">
      <w:pPr>
        <w:pStyle w:val="SourceCode"/>
      </w:pPr>
      <w:r>
        <w:t xml:space="preserve">    // Print each server's connections, so the total can be checked by eye.</w:t>
      </w:r>
    </w:p>
    <w:p w14:paraId="20D209E0" w14:textId="77777777" w:rsidR="00836167" w:rsidRDefault="004033AA">
      <w:pPr>
        <w:pStyle w:val="SourceCode"/>
      </w:pPr>
      <w:r>
        <w:t xml:space="preserve">    for (int index = 0; index &lt; SERVER_COUNT; index++) {</w:t>
      </w:r>
    </w:p>
    <w:p w14:paraId="34D18EDF" w14:textId="77777777" w:rsidR="00836167" w:rsidRDefault="004033AA">
      <w:pPr>
        <w:pStyle w:val="SourceCode"/>
      </w:pPr>
      <w:r>
        <w:t xml:space="preserve">        printf("%s: %d connections\n", servers[index], counts[index]);</w:t>
      </w:r>
    </w:p>
    <w:p w14:paraId="6662D933" w14:textId="77777777" w:rsidR="00836167" w:rsidRDefault="004033AA">
      <w:pPr>
        <w:pStyle w:val="SourceCode"/>
      </w:pPr>
      <w:r>
        <w:t xml:space="preserve">    }</w:t>
      </w:r>
    </w:p>
    <w:p w14:paraId="793371B6" w14:textId="77777777" w:rsidR="00836167" w:rsidRDefault="00836167">
      <w:pPr>
        <w:pStyle w:val="SourceCode"/>
      </w:pPr>
    </w:p>
    <w:p w14:paraId="459E3A71" w14:textId="77777777" w:rsidR="00836167" w:rsidRDefault="004033AA">
      <w:pPr>
        <w:pStyle w:val="SourceCode"/>
      </w:pPr>
      <w:r>
        <w:t xml:space="preserve">    // The total should be 12 + 30 + 8 = 50.</w:t>
      </w:r>
    </w:p>
    <w:p w14:paraId="6234ED78" w14:textId="77777777" w:rsidR="00836167" w:rsidRDefault="004033AA">
      <w:pPr>
        <w:pStyle w:val="SourceCode"/>
      </w:pPr>
      <w:r>
        <w:t xml:space="preserve">    int total = total_connections(counts, SERVER_COUNT);</w:t>
      </w:r>
    </w:p>
    <w:p w14:paraId="23870E6E" w14:textId="77777777" w:rsidR="00836167" w:rsidRDefault="004033AA">
      <w:pPr>
        <w:pStyle w:val="SourceCode"/>
        <w:keepNext/>
      </w:pPr>
      <w:r>
        <w:t xml:space="preserve">    printf("Total connections: %d\n", total);</w:t>
      </w:r>
    </w:p>
    <w:p w14:paraId="0F4152C7" w14:textId="77777777" w:rsidR="00836167" w:rsidRDefault="004033AA">
      <w:pPr>
        <w:pStyle w:val="SourceCode"/>
        <w:keepNext/>
      </w:pPr>
      <w:r>
        <w:t xml:space="preserve">    return 0;</w:t>
      </w:r>
    </w:p>
    <w:p w14:paraId="58115457" w14:textId="77777777" w:rsidR="00836167" w:rsidRDefault="004033AA">
      <w:pPr>
        <w:pStyle w:val="SourceCode"/>
      </w:pPr>
      <w:r>
        <w:t>}</w:t>
      </w:r>
    </w:p>
    <w:p w14:paraId="2BDD625A" w14:textId="77777777" w:rsidR="00836167" w:rsidRDefault="00836167">
      <w:pPr>
        <w:keepNext/>
      </w:pPr>
    </w:p>
    <w:p w14:paraId="6712DAE1" w14:textId="77777777" w:rsidR="00836167" w:rsidRDefault="004033AA">
      <w:pPr>
        <w:pStyle w:val="Heading3"/>
      </w:pPr>
      <w:r>
        <w:t>Windows PowerShell Build and Run</w:t>
      </w:r>
    </w:p>
    <w:p w14:paraId="5963CED1" w14:textId="77777777" w:rsidR="00836167" w:rsidRDefault="004033AA">
      <w:pPr>
        <w:pStyle w:val="CommandBlock"/>
        <w:keepNext/>
      </w:pPr>
      <w:r>
        <w:t>gcc -std=c17 -Wall -Wextra -Wpedantic -Werror -g `</w:t>
      </w:r>
    </w:p>
    <w:p w14:paraId="65020309" w14:textId="77777777" w:rsidR="00836167" w:rsidRDefault="004033AA">
      <w:pPr>
        <w:pStyle w:val="CommandBlock"/>
        <w:keepNext/>
      </w:pPr>
      <w:r>
        <w:t xml:space="preserve">    .\c\connection_total.c -o .\c\connection-total.exe</w:t>
      </w:r>
    </w:p>
    <w:p w14:paraId="193B6BAE" w14:textId="77777777" w:rsidR="00836167" w:rsidRDefault="004033AA">
      <w:pPr>
        <w:pStyle w:val="CommandBlock"/>
      </w:pPr>
      <w:r>
        <w:t>.\c\connection-total.exe</w:t>
      </w:r>
    </w:p>
    <w:p w14:paraId="179EABE9" w14:textId="77777777" w:rsidR="00836167" w:rsidRDefault="00836167">
      <w:pPr>
        <w:keepNext/>
      </w:pPr>
    </w:p>
    <w:p w14:paraId="3D35B7E0" w14:textId="77777777" w:rsidR="00836167" w:rsidRDefault="004033AA">
      <w:pPr>
        <w:pStyle w:val="Heading3"/>
      </w:pPr>
      <w:r>
        <w:t>Linux or macOS Build and Run</w:t>
      </w:r>
    </w:p>
    <w:p w14:paraId="50DBE8FC" w14:textId="77777777" w:rsidR="00836167" w:rsidRDefault="004033AA">
      <w:pPr>
        <w:pStyle w:val="CommandBlock"/>
        <w:keepNext/>
      </w:pPr>
      <w:r>
        <w:t>gcc -std=c17 -Wall -Wextra -Wpedantic -Werror -g \</w:t>
      </w:r>
    </w:p>
    <w:p w14:paraId="1F85F8DF" w14:textId="77777777" w:rsidR="00836167" w:rsidRDefault="004033AA">
      <w:pPr>
        <w:pStyle w:val="CommandBlock"/>
        <w:keepNext/>
      </w:pPr>
      <w:r>
        <w:t xml:space="preserve">    ./c/connection_total.c -o ./c/connection-total</w:t>
      </w:r>
    </w:p>
    <w:p w14:paraId="71A93702" w14:textId="77777777" w:rsidR="00836167" w:rsidRDefault="004033AA">
      <w:pPr>
        <w:pStyle w:val="CommandBlock"/>
      </w:pPr>
      <w:r>
        <w:t>./c/connection-total</w:t>
      </w:r>
    </w:p>
    <w:p w14:paraId="03B04A2E" w14:textId="77777777" w:rsidR="00836167" w:rsidRDefault="00836167">
      <w:pPr>
        <w:keepNext/>
      </w:pPr>
    </w:p>
    <w:p w14:paraId="1D1A8355" w14:textId="77777777" w:rsidR="00836167" w:rsidRDefault="004033AA">
      <w:pPr>
        <w:pStyle w:val="Heading3"/>
      </w:pPr>
      <w:r>
        <w:t>Check Your Results</w:t>
      </w:r>
    </w:p>
    <w:p w14:paraId="1D2D0556" w14:textId="77777777" w:rsidR="00836167" w:rsidRDefault="004033AA">
      <w:pPr>
        <w:keepNext/>
      </w:pPr>
      <w:r>
        <w:t>The program reads no input. Your screen must show exactly these four lines.</w:t>
      </w:r>
    </w:p>
    <w:p w14:paraId="63326338" w14:textId="77777777" w:rsidR="00836167" w:rsidRDefault="00836167">
      <w:pPr>
        <w:keepNext/>
      </w:pPr>
    </w:p>
    <w:p w14:paraId="1F155747" w14:textId="77777777" w:rsidR="00836167" w:rsidRDefault="004033AA">
      <w:pPr>
        <w:pStyle w:val="RequiredOutput"/>
        <w:keepNext/>
      </w:pPr>
      <w:r>
        <w:t>web-01: 12 connections</w:t>
      </w:r>
    </w:p>
    <w:p w14:paraId="10C202E8" w14:textId="77777777" w:rsidR="00836167" w:rsidRDefault="004033AA">
      <w:pPr>
        <w:pStyle w:val="RequiredOutput"/>
        <w:keepNext/>
      </w:pPr>
      <w:r>
        <w:t>web-02: 30 connections</w:t>
      </w:r>
    </w:p>
    <w:p w14:paraId="7DF63606" w14:textId="77777777" w:rsidR="00836167" w:rsidRDefault="004033AA">
      <w:pPr>
        <w:pStyle w:val="RequiredOutput"/>
        <w:keepNext/>
      </w:pPr>
      <w:r>
        <w:t>web-03: 8 connections</w:t>
      </w:r>
    </w:p>
    <w:p w14:paraId="698389C6" w14:textId="77777777" w:rsidR="00836167" w:rsidRDefault="004033AA">
      <w:pPr>
        <w:pStyle w:val="RequiredOutput"/>
      </w:pPr>
      <w:r>
        <w:t>Total connections: 50</w:t>
      </w:r>
    </w:p>
    <w:p w14:paraId="76496C09" w14:textId="77777777" w:rsidR="00836167" w:rsidRDefault="00836167">
      <w:pPr>
        <w:keepNext/>
      </w:pPr>
    </w:p>
    <w:p w14:paraId="79C27FD0" w14:textId="77777777" w:rsidR="00836167" w:rsidRDefault="004033AA">
      <w:pPr>
        <w:pStyle w:val="ListBullet"/>
      </w:pPr>
      <w:r>
        <w:t>The three server lines are the same as before, and the total is now 50: 12 + 30 + 8, every server counted.</w:t>
      </w:r>
    </w:p>
    <w:p w14:paraId="35AE5A28" w14:textId="77777777" w:rsidR="00836167" w:rsidRDefault="004033AA">
      <w:pPr>
        <w:pStyle w:val="ListBullet"/>
      </w:pPr>
      <w:r>
        <w:t>If the total is still 38, the loop still starts at 1: check that the program you built is the repaired file, and build it again.</w:t>
      </w:r>
    </w:p>
    <w:p w14:paraId="7CC5734A" w14:textId="77777777" w:rsidR="00836167" w:rsidRDefault="004033AA">
      <w:pPr>
        <w:pStyle w:val="ListBullet"/>
      </w:pPr>
      <w:r>
        <w:t>If the build fails, read the first error message: it names the file and line to fix.</w:t>
      </w:r>
    </w:p>
    <w:p w14:paraId="3DE4D804" w14:textId="77777777" w:rsidR="00836167" w:rsidRDefault="00836167">
      <w:pPr>
        <w:keepNext/>
      </w:pPr>
    </w:p>
    <w:p w14:paraId="0F3FEE4B" w14:textId="77777777" w:rsidR="00836167" w:rsidRDefault="00836167">
      <w:pPr>
        <w:keepNext/>
      </w:pPr>
    </w:p>
    <w:p w14:paraId="22A568BF" w14:textId="77777777" w:rsidR="00836167" w:rsidRDefault="004033AA">
      <w:pPr>
        <w:pStyle w:val="Heading2"/>
      </w:pPr>
      <w:r>
        <w:t>Production-Minded Debugging Session</w:t>
      </w:r>
    </w:p>
    <w:p w14:paraId="3EB03563" w14:textId="77777777" w:rsidR="00836167" w:rsidRDefault="004033AA">
      <w:r>
        <w:t>Now check the repair where it matters: the last pass, index 2. Stepping through every pass works for 3 servers, but not for 3000. A conditional breakpoint stops only when its condition is true. break connection_total.c:16 if index == 2 stops at line 16, the line that adds, only when index is 2. This time the commands are given on gdb's command line. Remember, -batch -ex runs the commands you would type, in order, and then quits, so the whole session is one command that you can run again after every change.</w:t>
      </w:r>
    </w:p>
    <w:p w14:paraId="08FCF42E" w14:textId="77777777" w:rsidR="00836167" w:rsidRDefault="00836167">
      <w:pPr>
        <w:keepNext/>
      </w:pPr>
    </w:p>
    <w:p w14:paraId="6B303AB0" w14:textId="77777777" w:rsidR="00836167" w:rsidRDefault="004033AA">
      <w:pPr>
        <w:pStyle w:val="Heading3"/>
      </w:pPr>
      <w:r>
        <w:t>Windows PowerShell Production-Minded Debugging Session</w:t>
      </w:r>
    </w:p>
    <w:p w14:paraId="344851B2" w14:textId="77777777" w:rsidR="00836167" w:rsidRDefault="004033AA">
      <w:pPr>
        <w:pStyle w:val="CommandBlock"/>
        <w:keepNext/>
      </w:pPr>
      <w:r>
        <w:t>gdb -batch -ex "break connection_total.c:16 if index == 2" -ex run `</w:t>
      </w:r>
    </w:p>
    <w:p w14:paraId="5572F8E6" w14:textId="77777777" w:rsidR="00836167" w:rsidRDefault="004033AA">
      <w:pPr>
        <w:pStyle w:val="CommandBlock"/>
        <w:keepNext/>
      </w:pPr>
      <w:r>
        <w:t xml:space="preserve">    -ex "print index" -ex "print total" -ex "display total" -ex next `</w:t>
      </w:r>
    </w:p>
    <w:p w14:paraId="36C36439" w14:textId="77777777" w:rsidR="00836167" w:rsidRDefault="004033AA">
      <w:pPr>
        <w:pStyle w:val="CommandBlock"/>
      </w:pPr>
      <w:r>
        <w:t xml:space="preserve">    -ex continue .\c\connection-total.exe</w:t>
      </w:r>
    </w:p>
    <w:p w14:paraId="00E8C24A" w14:textId="77777777" w:rsidR="00836167" w:rsidRDefault="00836167">
      <w:pPr>
        <w:keepNext/>
      </w:pPr>
    </w:p>
    <w:p w14:paraId="7C7253B7" w14:textId="77777777" w:rsidR="00836167" w:rsidRDefault="004033AA">
      <w:pPr>
        <w:pStyle w:val="Heading3"/>
      </w:pPr>
      <w:r>
        <w:t>Linux or macOS Production-Minded Debugging Session</w:t>
      </w:r>
    </w:p>
    <w:p w14:paraId="49029495" w14:textId="77777777" w:rsidR="00836167" w:rsidRDefault="004033AA">
      <w:pPr>
        <w:pStyle w:val="CommandBlock"/>
        <w:keepNext/>
      </w:pPr>
      <w:r>
        <w:t>gdb -batch -ex "break connection_total.c:16 if index == 2" -ex run \</w:t>
      </w:r>
    </w:p>
    <w:p w14:paraId="030AFC50" w14:textId="77777777" w:rsidR="00836167" w:rsidRDefault="004033AA">
      <w:pPr>
        <w:pStyle w:val="CommandBlock"/>
        <w:keepNext/>
      </w:pPr>
      <w:r>
        <w:t xml:space="preserve">    -ex "print index" -ex "print total" -ex "display total" -ex next \</w:t>
      </w:r>
    </w:p>
    <w:p w14:paraId="577E36EB" w14:textId="77777777" w:rsidR="00836167" w:rsidRDefault="004033AA">
      <w:pPr>
        <w:pStyle w:val="CommandBlock"/>
      </w:pPr>
      <w:r>
        <w:t xml:space="preserve">    -ex continue ./c/connection-total</w:t>
      </w:r>
    </w:p>
    <w:p w14:paraId="200DB582" w14:textId="77777777" w:rsidR="00836167" w:rsidRDefault="00836167">
      <w:pPr>
        <w:keepNext/>
      </w:pPr>
    </w:p>
    <w:p w14:paraId="48F9086E" w14:textId="77777777" w:rsidR="00836167" w:rsidRDefault="004033AA">
      <w:r>
        <w:t>The -ex commands, in order:</w:t>
      </w:r>
    </w:p>
    <w:p w14:paraId="14C53363" w14:textId="77777777" w:rsidR="00836167" w:rsidRDefault="00836167">
      <w:pPr>
        <w:keepNext/>
      </w:pPr>
    </w:p>
    <w:p w14:paraId="6C51251E" w14:textId="77777777" w:rsidR="00836167" w:rsidRDefault="004033AA">
      <w:pPr>
        <w:pStyle w:val="ListBullet"/>
      </w:pPr>
      <w:r>
        <w:t>break connection_total.c:16 if index == 2 sets the conditional breakpoint, by file name and line.</w:t>
      </w:r>
    </w:p>
    <w:p w14:paraId="0009ED08" w14:textId="77777777" w:rsidR="00836167" w:rsidRDefault="004033AA">
      <w:pPr>
        <w:pStyle w:val="ListBullet"/>
      </w:pPr>
      <w:r>
        <w:t>run starts the program; it stops only on the pass where index is 2.</w:t>
      </w:r>
    </w:p>
    <w:p w14:paraId="17D70C92" w14:textId="77777777" w:rsidR="00836167" w:rsidRDefault="004033AA">
      <w:pPr>
        <w:pStyle w:val="ListBullet"/>
      </w:pPr>
      <w:r>
        <w:t>print index and print total show the values before line 16 adds counts[2].</w:t>
      </w:r>
    </w:p>
    <w:p w14:paraId="300A0D84" w14:textId="77777777" w:rsidR="00836167" w:rsidRDefault="004033AA">
      <w:pPr>
        <w:pStyle w:val="ListBullet"/>
      </w:pPr>
      <w:r>
        <w:t>display total asks gdb to show total again every time the program stops, so you can watch it change without typing print each time.</w:t>
      </w:r>
    </w:p>
    <w:p w14:paraId="0CB5453C" w14:textId="77777777" w:rsidR="00836167" w:rsidRDefault="004033AA">
      <w:pPr>
        <w:pStyle w:val="ListBullet"/>
      </w:pPr>
      <w:r>
        <w:t>next runs line 16, and continue runs the program to its end.</w:t>
      </w:r>
    </w:p>
    <w:p w14:paraId="212DCC9D" w14:textId="77777777" w:rsidR="00836167" w:rsidRDefault="00836167">
      <w:pPr>
        <w:keepNext/>
      </w:pPr>
    </w:p>
    <w:p w14:paraId="750F7740" w14:textId="77777777" w:rsidR="00836167" w:rsidRDefault="004033AA">
      <w:pPr>
        <w:pStyle w:val="Heading3"/>
      </w:pPr>
      <w:r>
        <w:t>Check Your Results in the Session</w:t>
      </w:r>
    </w:p>
    <w:p w14:paraId="6D5ED8BE"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6AADF306" w14:textId="77777777" w:rsidR="00836167" w:rsidRDefault="00836167">
      <w:pPr>
        <w:keepNext/>
      </w:pPr>
    </w:p>
    <w:p w14:paraId="2E510CB7" w14:textId="77777777" w:rsidR="00836167" w:rsidRDefault="004033AA">
      <w:pPr>
        <w:pStyle w:val="RequiredOutput"/>
        <w:keepNext/>
      </w:pPr>
      <w:r>
        <w:t>Breakpoint 1 at 0x1400014ef: file ./c/connection_total.c, line 16.</w:t>
      </w:r>
    </w:p>
    <w:p w14:paraId="766192A8" w14:textId="77777777" w:rsidR="00836167" w:rsidRDefault="004033AA">
      <w:pPr>
        <w:pStyle w:val="RequiredOutput"/>
        <w:keepNext/>
      </w:pPr>
      <w:r>
        <w:t>...</w:t>
      </w:r>
    </w:p>
    <w:p w14:paraId="1844307E" w14:textId="77777777" w:rsidR="00836167" w:rsidRDefault="004033AA">
      <w:pPr>
        <w:pStyle w:val="RequiredOutput"/>
        <w:keepNext/>
      </w:pPr>
      <w:r>
        <w:t>Thread 1 hit Breakpoint 1, total_connections (...) at ./c/connection_total.c:16</w:t>
      </w:r>
    </w:p>
    <w:p w14:paraId="0B051630" w14:textId="77777777" w:rsidR="00836167" w:rsidRDefault="004033AA">
      <w:pPr>
        <w:pStyle w:val="RequiredOutput"/>
        <w:keepNext/>
      </w:pPr>
      <w:r>
        <w:t>16              total += counts[index];</w:t>
      </w:r>
    </w:p>
    <w:p w14:paraId="5D30DCB1" w14:textId="77777777" w:rsidR="00836167" w:rsidRDefault="004033AA">
      <w:pPr>
        <w:pStyle w:val="RequiredOutput"/>
        <w:keepNext/>
      </w:pPr>
      <w:r>
        <w:t>$1 = 2</w:t>
      </w:r>
    </w:p>
    <w:p w14:paraId="368F676A" w14:textId="77777777" w:rsidR="00836167" w:rsidRDefault="004033AA">
      <w:pPr>
        <w:pStyle w:val="RequiredOutput"/>
        <w:keepNext/>
      </w:pPr>
      <w:r>
        <w:t>$2 = 42</w:t>
      </w:r>
    </w:p>
    <w:p w14:paraId="367F23AD" w14:textId="77777777" w:rsidR="00836167" w:rsidRDefault="004033AA">
      <w:pPr>
        <w:pStyle w:val="RequiredOutput"/>
        <w:keepNext/>
      </w:pPr>
      <w:r>
        <w:t>15          for (int index = 0; index &lt; count; index++) {</w:t>
      </w:r>
    </w:p>
    <w:p w14:paraId="46887957" w14:textId="77777777" w:rsidR="00836167" w:rsidRDefault="004033AA">
      <w:pPr>
        <w:pStyle w:val="RequiredOutput"/>
        <w:keepNext/>
      </w:pPr>
      <w:r>
        <w:t>1: total = 50</w:t>
      </w:r>
    </w:p>
    <w:p w14:paraId="7CA3E21B" w14:textId="77777777" w:rsidR="00836167" w:rsidRDefault="004033AA">
      <w:pPr>
        <w:pStyle w:val="RequiredOutput"/>
        <w:keepNext/>
      </w:pPr>
      <w:r>
        <w:t>...</w:t>
      </w:r>
    </w:p>
    <w:p w14:paraId="36262E67" w14:textId="77777777" w:rsidR="00836167" w:rsidRDefault="004033AA">
      <w:pPr>
        <w:pStyle w:val="RequiredOutput"/>
        <w:keepNext/>
      </w:pPr>
      <w:r>
        <w:t>Total connections: 50</w:t>
      </w:r>
    </w:p>
    <w:p w14:paraId="71CF0459" w14:textId="77777777" w:rsidR="00836167" w:rsidRDefault="004033AA">
      <w:pPr>
        <w:pStyle w:val="RequiredOutput"/>
        <w:keepNext/>
      </w:pPr>
      <w:r>
        <w:t>...</w:t>
      </w:r>
    </w:p>
    <w:p w14:paraId="2DE6CFDB" w14:textId="77777777" w:rsidR="00836167" w:rsidRDefault="004033AA">
      <w:pPr>
        <w:pStyle w:val="RequiredOutput"/>
      </w:pPr>
      <w:r>
        <w:t>[Inferior 1 (process 66732) exited normally]</w:t>
      </w:r>
    </w:p>
    <w:p w14:paraId="0AC0D26A" w14:textId="77777777" w:rsidR="00836167" w:rsidRDefault="00836167">
      <w:pPr>
        <w:keepNext/>
      </w:pPr>
    </w:p>
    <w:p w14:paraId="2254D56C" w14:textId="77777777" w:rsidR="00836167" w:rsidRDefault="004033AA">
      <w:pPr>
        <w:pStyle w:val="ListBullet"/>
      </w:pPr>
      <w:r>
        <w:t>Breakpoint 1 at ...: file .../connection_total.c, line 16. gdb checks the condition every time line 16 is reached and stops only when it is true.</w:t>
      </w:r>
    </w:p>
    <w:p w14:paraId="2B8C4A75" w14:textId="77777777" w:rsidR="00836167" w:rsidRDefault="004033AA">
      <w:pPr>
        <w:pStyle w:val="ListBullet"/>
      </w:pPr>
      <w:r>
        <w:t>Thread 1 hit Breakpoint 1 appears once: the passes with index 0 and 1 did not stop.</w:t>
      </w:r>
    </w:p>
    <w:p w14:paraId="40112326" w14:textId="77777777" w:rsidR="00836167" w:rsidRDefault="004033AA">
      <w:pPr>
        <w:pStyle w:val="ListBullet"/>
      </w:pPr>
      <w:r>
        <w:t>$1 = 2 and $2 = 42: at the last pass, total already holds 12 + 30 = 42, so counts[0] is counted now.</w:t>
      </w:r>
    </w:p>
    <w:p w14:paraId="6C7E4EEE" w14:textId="77777777" w:rsidR="00836167" w:rsidRDefault="004033AA">
      <w:pPr>
        <w:pStyle w:val="ListBullet"/>
      </w:pPr>
      <w:r>
        <w:t>After next, gdb shows the for line, 15, and 1: total = 50, the display (1: is its number): 42 + 8. With -batch, display shows nothing at the moment you give it; it shows total at each later stop.</w:t>
      </w:r>
    </w:p>
    <w:p w14:paraId="44A6F067" w14:textId="77777777" w:rsidR="00836167" w:rsidRDefault="004033AA">
      <w:pPr>
        <w:pStyle w:val="ListBullet"/>
      </w:pPr>
      <w:r>
        <w:t>The program then prints Total connections: 50, and gdb quits by itself after the last -ex command.</w:t>
      </w:r>
    </w:p>
    <w:p w14:paraId="536187A4" w14:textId="77777777" w:rsidR="00836167" w:rsidRDefault="00836167">
      <w:pPr>
        <w:keepNext/>
      </w:pPr>
    </w:p>
    <w:p w14:paraId="5F9D91D1" w14:textId="77777777" w:rsidR="00836167" w:rsidRDefault="00836167">
      <w:pPr>
        <w:keepNext/>
      </w:pPr>
    </w:p>
    <w:p w14:paraId="3AEFE6B4" w14:textId="77777777" w:rsidR="00836167" w:rsidRDefault="004033AA">
      <w:pPr>
        <w:pStyle w:val="Heading2"/>
      </w:pPr>
      <w:r>
        <w:t>What to Notice</w:t>
      </w:r>
    </w:p>
    <w:p w14:paraId="207250D3" w14:textId="77777777" w:rsidR="00836167" w:rsidRDefault="004033AA">
      <w:pPr>
        <w:pStyle w:val="ListBullet"/>
      </w:pPr>
      <w:r>
        <w:t>-g is the only new setting on the build line. It adds debug information and changes nothing the program does, which is why the repaired program still builds with the strict settings and no warnings.</w:t>
      </w:r>
    </w:p>
    <w:p w14:paraId="5C93626D" w14:textId="77777777" w:rsidR="00836167" w:rsidRDefault="004033AA">
      <w:pPr>
        <w:pStyle w:val="ListBullet"/>
      </w:pPr>
      <w:r>
        <w:t>gdb shows a file as the path you gave gcc with forward slashes (./c/connection_total.c), and a breakpoint by file name needs only the file name.</w:t>
      </w:r>
    </w:p>
    <w:p w14:paraId="1D33DD25" w14:textId="77777777" w:rsidR="00836167" w:rsidRDefault="004033AA">
      <w:pPr>
        <w:pStyle w:val="ListBullet"/>
      </w:pPr>
      <w:r>
        <w:t>print *counts@count prints count items starting at the address counts: inside total_connections, counts is only the address of the first item (Lesson 2.7), so print counts alone shows an address such as 0x5ffe84.</w:t>
      </w:r>
    </w:p>
    <w:p w14:paraId="69B79D58" w14:textId="77777777" w:rsidR="00836167" w:rsidRDefault="004033AA">
      <w:pPr>
        <w:pStyle w:val="ListBullet"/>
      </w:pPr>
      <w:r>
        <w:t>step is next's partner: on a line that calls a function, next runs the whole call and stops at the following line, while step goes into the function and stops at its first line. finish runs to the end of the current function and returns to its caller.</w:t>
      </w:r>
    </w:p>
    <w:p w14:paraId="441C2F0E" w14:textId="77777777" w:rsidR="00836167" w:rsidRDefault="004033AA">
      <w:pPr>
        <w:pStyle w:val="ListBullet"/>
      </w:pPr>
      <w:r>
        <w:t>Attaching gdb to a program that is already running (gdb -p and its process id) and reading a core dump, the memory a crashed program leaves behind, are named only here; both are taught in Volume 2, Chapter 1, Lesson 1.6: Attaching a Debugger and Reading Core Dumps, and process ids in Volume 2, Chapter 1, Lesson 1.2: PIDs.</w:t>
      </w:r>
    </w:p>
    <w:p w14:paraId="0846101E" w14:textId="77777777" w:rsidR="00836167" w:rsidRDefault="00836167">
      <w:pPr>
        <w:keepNext/>
      </w:pPr>
    </w:p>
    <w:p w14:paraId="02E5152F" w14:textId="77777777" w:rsidR="00836167" w:rsidRDefault="004033AA">
      <w:pPr>
        <w:pStyle w:val="Heading3"/>
      </w:pPr>
      <w:r>
        <w:t>Basic and Production-Minded Comparison</w:t>
      </w:r>
    </w:p>
    <w:p w14:paraId="296A6E16" w14:textId="77777777" w:rsidR="00836167" w:rsidRDefault="004033AA">
      <w:r>
        <w:t>The two programs' code differs in one character, the loop's starting index, plus comments, and the Basic one prints 38 where the Production-Minded one prints 50. The Basic session found the defect by stepping: stop in the function, step to the line that adds, and read index and total on the first pass. The Production-Minded session checked the repair without stepping through every pass: a conditional breakpoint stopped only at the last item, and display showed total change from 42 to 50.</w:t>
      </w:r>
    </w:p>
    <w:p w14:paraId="730E1CCE" w14:textId="77777777" w:rsidR="00836167" w:rsidRDefault="00836167">
      <w:pPr>
        <w:keepNext/>
      </w:pPr>
    </w:p>
    <w:p w14:paraId="7F74015E" w14:textId="77777777" w:rsidR="00836167" w:rsidRDefault="00836167">
      <w:pPr>
        <w:keepNext/>
      </w:pPr>
    </w:p>
    <w:p w14:paraId="20658124" w14:textId="77777777" w:rsidR="00836167" w:rsidRDefault="00836167">
      <w:pPr>
        <w:keepNext/>
      </w:pPr>
    </w:p>
    <w:p w14:paraId="7117FDA5" w14:textId="77777777" w:rsidR="00836167" w:rsidRDefault="004033AA">
      <w:pPr>
        <w:pStyle w:val="Heading1"/>
      </w:pPr>
      <w:r>
        <w:t>C++ Implementation</w:t>
      </w:r>
    </w:p>
    <w:p w14:paraId="406A8C4A" w14:textId="77777777" w:rsidR="00836167" w:rsidRDefault="004033AA">
      <w:r>
        <w:t>C++ uses the same gdb as C. Remember, -g writes debug information, so gdb can name your lines and variables. gdb also understands the C++ library: it prints a std::vector as its length and its items, not as the raw memory inside it.</w:t>
      </w:r>
    </w:p>
    <w:p w14:paraId="5294DBB5" w14:textId="77777777" w:rsidR="00836167" w:rsidRDefault="00836167">
      <w:pPr>
        <w:keepNext/>
      </w:pPr>
    </w:p>
    <w:p w14:paraId="33BD8D04" w14:textId="77777777" w:rsidR="00836167" w:rsidRDefault="00836167">
      <w:pPr>
        <w:keepNext/>
      </w:pPr>
    </w:p>
    <w:p w14:paraId="09D79944" w14:textId="77777777" w:rsidR="00836167" w:rsidRDefault="004033AA">
      <w:pPr>
        <w:pStyle w:val="Heading2"/>
      </w:pPr>
      <w:r>
        <w:t>Basic Implementation</w:t>
      </w:r>
    </w:p>
    <w:p w14:paraId="2F1F6BC5" w14:textId="77777777" w:rsidR="00836167" w:rsidRDefault="004033AA">
      <w:r>
        <w:t>Start with the broken program. It prints each server's connections and then their total, which it gets from totalConnections. The comments say what the code is meant to do; the debugger will show what it really does. Every step is commented, so read the comments as you type it.</w:t>
      </w:r>
    </w:p>
    <w:p w14:paraId="63762288" w14:textId="77777777" w:rsidR="00836167" w:rsidRDefault="00836167">
      <w:pPr>
        <w:keepNext/>
      </w:pPr>
    </w:p>
    <w:p w14:paraId="46179D90" w14:textId="77777777" w:rsidR="00836167" w:rsidRDefault="004033AA">
      <w:pPr>
        <w:pStyle w:val="Heading3"/>
      </w:pPr>
      <w:r>
        <w:t>cpp/basic_connection_total.cpp</w:t>
      </w:r>
    </w:p>
    <w:p w14:paraId="13047535" w14:textId="77777777" w:rsidR="00836167" w:rsidRDefault="004033AA">
      <w:pPr>
        <w:pStyle w:val="SourceCode"/>
        <w:keepNext/>
      </w:pPr>
      <w:r>
        <w:t>// connection_total, the broken version: it prints three servers' open</w:t>
      </w:r>
    </w:p>
    <w:p w14:paraId="2D112834" w14:textId="77777777" w:rsidR="00836167" w:rsidRDefault="004033AA">
      <w:pPr>
        <w:pStyle w:val="SourceCode"/>
        <w:keepNext/>
      </w:pPr>
      <w:r>
        <w:t>// connections and a wrong total; this lesson finds out why with gdb.</w:t>
      </w:r>
    </w:p>
    <w:p w14:paraId="06402457" w14:textId="77777777" w:rsidR="00836167" w:rsidRDefault="004033AA">
      <w:pPr>
        <w:pStyle w:val="SourceCode"/>
      </w:pPr>
      <w:r>
        <w:t>// Remember, #include adds: std::size_t for positions, cout, string, vector.</w:t>
      </w:r>
    </w:p>
    <w:p w14:paraId="65BEE217" w14:textId="77777777" w:rsidR="00836167" w:rsidRDefault="004033AA">
      <w:pPr>
        <w:pStyle w:val="SourceCode"/>
      </w:pPr>
      <w:r>
        <w:t>#include &lt;cstddef&gt;</w:t>
      </w:r>
    </w:p>
    <w:p w14:paraId="66F466F1" w14:textId="77777777" w:rsidR="00836167" w:rsidRDefault="004033AA">
      <w:pPr>
        <w:pStyle w:val="SourceCode"/>
      </w:pPr>
      <w:r>
        <w:t>#include &lt;iostream&gt;</w:t>
      </w:r>
    </w:p>
    <w:p w14:paraId="491E1C8B" w14:textId="77777777" w:rsidR="00836167" w:rsidRDefault="004033AA">
      <w:pPr>
        <w:pStyle w:val="SourceCode"/>
      </w:pPr>
      <w:r>
        <w:t>#include &lt;string&gt;</w:t>
      </w:r>
    </w:p>
    <w:p w14:paraId="2339D70A" w14:textId="77777777" w:rsidR="00836167" w:rsidRDefault="004033AA">
      <w:pPr>
        <w:pStyle w:val="SourceCode"/>
      </w:pPr>
      <w:r>
        <w:t>#include &lt;vector&gt;</w:t>
      </w:r>
    </w:p>
    <w:p w14:paraId="7CFB6C9A" w14:textId="77777777" w:rsidR="00836167" w:rsidRDefault="00836167">
      <w:pPr>
        <w:pStyle w:val="SourceCode"/>
      </w:pPr>
    </w:p>
    <w:p w14:paraId="54824535" w14:textId="77777777" w:rsidR="00836167" w:rsidRDefault="004033AA">
      <w:pPr>
        <w:pStyle w:val="SourceCode"/>
      </w:pPr>
      <w:r>
        <w:t>// Adds up the connections of every server. Remember, const &amp; lets the</w:t>
      </w:r>
    </w:p>
    <w:p w14:paraId="24A5E66F" w14:textId="77777777" w:rsidR="00836167" w:rsidRDefault="004033AA">
      <w:pPr>
        <w:pStyle w:val="SourceCode"/>
      </w:pPr>
      <w:r>
        <w:t>// function read the caller's vector without copying it.</w:t>
      </w:r>
    </w:p>
    <w:p w14:paraId="0B86048C" w14:textId="77777777" w:rsidR="00836167" w:rsidRDefault="004033AA">
      <w:pPr>
        <w:pStyle w:val="SourceCode"/>
      </w:pPr>
      <w:r>
        <w:t>int totalConnections(const std::vector&lt;int&gt; &amp;counts) {</w:t>
      </w:r>
    </w:p>
    <w:p w14:paraId="2F6928A1" w14:textId="77777777" w:rsidR="00836167" w:rsidRDefault="004033AA">
      <w:pPr>
        <w:pStyle w:val="SourceCode"/>
      </w:pPr>
      <w:r>
        <w:t xml:space="preserve">    int total = 0;</w:t>
      </w:r>
    </w:p>
    <w:p w14:paraId="7048840C" w14:textId="77777777" w:rsidR="00836167" w:rsidRDefault="004033AA">
      <w:pPr>
        <w:pStyle w:val="SourceCode"/>
      </w:pPr>
      <w:r>
        <w:t xml:space="preserve">    // Remember, a for loop sets its counter, checks its condition before</w:t>
      </w:r>
    </w:p>
    <w:p w14:paraId="28FEBF37" w14:textId="77777777" w:rsidR="00836167" w:rsidRDefault="004033AA">
      <w:pPr>
        <w:pStyle w:val="SourceCode"/>
      </w:pPr>
      <w:r>
        <w:t xml:space="preserve">    // each pass, and steps the counter after each pass.</w:t>
      </w:r>
    </w:p>
    <w:p w14:paraId="4FFA6863" w14:textId="77777777" w:rsidR="00836167" w:rsidRDefault="004033AA">
      <w:pPr>
        <w:pStyle w:val="SourceCode"/>
      </w:pPr>
      <w:r>
        <w:t xml:space="preserve">    for (std::size_t index = 1; index &lt; counts.size(); index++) {</w:t>
      </w:r>
    </w:p>
    <w:p w14:paraId="54837BC6" w14:textId="77777777" w:rsidR="00836167" w:rsidRDefault="004033AA">
      <w:pPr>
        <w:pStyle w:val="SourceCode"/>
      </w:pPr>
      <w:r>
        <w:t xml:space="preserve">        total += counts[index];</w:t>
      </w:r>
    </w:p>
    <w:p w14:paraId="533044A7" w14:textId="77777777" w:rsidR="00836167" w:rsidRDefault="004033AA">
      <w:pPr>
        <w:pStyle w:val="SourceCode"/>
      </w:pPr>
      <w:r>
        <w:t xml:space="preserve">    }</w:t>
      </w:r>
    </w:p>
    <w:p w14:paraId="7DC69FD1" w14:textId="77777777" w:rsidR="00836167" w:rsidRDefault="004033AA">
      <w:pPr>
        <w:pStyle w:val="SourceCode"/>
      </w:pPr>
      <w:r>
        <w:t xml:space="preserve">    return total;</w:t>
      </w:r>
    </w:p>
    <w:p w14:paraId="47EE1D5F" w14:textId="77777777" w:rsidR="00836167" w:rsidRDefault="004033AA">
      <w:pPr>
        <w:pStyle w:val="SourceCode"/>
      </w:pPr>
      <w:r>
        <w:t>}</w:t>
      </w:r>
    </w:p>
    <w:p w14:paraId="14E99683" w14:textId="77777777" w:rsidR="00836167" w:rsidRDefault="00836167">
      <w:pPr>
        <w:pStyle w:val="SourceCode"/>
      </w:pPr>
    </w:p>
    <w:p w14:paraId="603FE0A0" w14:textId="77777777" w:rsidR="00836167" w:rsidRDefault="004033AA">
      <w:pPr>
        <w:pStyle w:val="SourceCode"/>
      </w:pPr>
      <w:r>
        <w:t>int main() {</w:t>
      </w:r>
    </w:p>
    <w:p w14:paraId="0D994D71" w14:textId="77777777" w:rsidR="00836167" w:rsidRDefault="004033AA">
      <w:pPr>
        <w:pStyle w:val="SourceCode"/>
      </w:pPr>
      <w:r>
        <w:t xml:space="preserve">    // The servers and their connections, side by side: counts[0] belongs</w:t>
      </w:r>
    </w:p>
    <w:p w14:paraId="4D3CB06E" w14:textId="77777777" w:rsidR="00836167" w:rsidRDefault="004033AA">
      <w:pPr>
        <w:pStyle w:val="SourceCode"/>
      </w:pPr>
      <w:r>
        <w:t xml:space="preserve">    // to servers[0], and so on.</w:t>
      </w:r>
    </w:p>
    <w:p w14:paraId="2C4957A2" w14:textId="77777777" w:rsidR="00836167" w:rsidRDefault="004033AA">
      <w:pPr>
        <w:pStyle w:val="SourceCode"/>
      </w:pPr>
      <w:r>
        <w:t xml:space="preserve">    const std::vector&lt;std::string&gt; servers = {"web-01", "web-02", "web-03"};</w:t>
      </w:r>
    </w:p>
    <w:p w14:paraId="14B3BC5E" w14:textId="77777777" w:rsidR="00836167" w:rsidRDefault="004033AA">
      <w:pPr>
        <w:pStyle w:val="SourceCode"/>
      </w:pPr>
      <w:r>
        <w:t xml:space="preserve">    const std::vector&lt;int&gt; counts = {12, 30, 8};</w:t>
      </w:r>
    </w:p>
    <w:p w14:paraId="4E4E25CF" w14:textId="77777777" w:rsidR="00836167" w:rsidRDefault="00836167">
      <w:pPr>
        <w:pStyle w:val="SourceCode"/>
      </w:pPr>
    </w:p>
    <w:p w14:paraId="270D50DD" w14:textId="77777777" w:rsidR="00836167" w:rsidRDefault="004033AA">
      <w:pPr>
        <w:pStyle w:val="SourceCode"/>
      </w:pPr>
      <w:r>
        <w:t xml:space="preserve">    // Print each server's connections, so the total can be checked by eye.</w:t>
      </w:r>
    </w:p>
    <w:p w14:paraId="44E3FFE2" w14:textId="77777777" w:rsidR="00836167" w:rsidRDefault="004033AA">
      <w:pPr>
        <w:pStyle w:val="SourceCode"/>
      </w:pPr>
      <w:r>
        <w:t xml:space="preserve">    for (std::size_t index = 0; index &lt; servers.size(); index++) {</w:t>
      </w:r>
    </w:p>
    <w:p w14:paraId="79DC5385" w14:textId="77777777" w:rsidR="00836167" w:rsidRDefault="004033AA">
      <w:pPr>
        <w:pStyle w:val="SourceCode"/>
      </w:pPr>
      <w:r>
        <w:t xml:space="preserve">        std::cout &lt;&lt; servers[index] &lt;&lt; ": " &lt;&lt; counts[index]</w:t>
      </w:r>
    </w:p>
    <w:p w14:paraId="147D0E07" w14:textId="77777777" w:rsidR="00836167" w:rsidRDefault="004033AA">
      <w:pPr>
        <w:pStyle w:val="SourceCode"/>
      </w:pPr>
      <w:r>
        <w:t xml:space="preserve">                  &lt;&lt; " connections\n";</w:t>
      </w:r>
    </w:p>
    <w:p w14:paraId="1C8FEE00" w14:textId="77777777" w:rsidR="00836167" w:rsidRDefault="004033AA">
      <w:pPr>
        <w:pStyle w:val="SourceCode"/>
      </w:pPr>
      <w:r>
        <w:t xml:space="preserve">    }</w:t>
      </w:r>
    </w:p>
    <w:p w14:paraId="58AA261A" w14:textId="77777777" w:rsidR="00836167" w:rsidRDefault="00836167">
      <w:pPr>
        <w:pStyle w:val="SourceCode"/>
      </w:pPr>
    </w:p>
    <w:p w14:paraId="1284A4D1" w14:textId="77777777" w:rsidR="00836167" w:rsidRDefault="004033AA">
      <w:pPr>
        <w:pStyle w:val="SourceCode"/>
      </w:pPr>
      <w:r>
        <w:t xml:space="preserve">    // The total should be 12 + 30 + 8 = 50.</w:t>
      </w:r>
    </w:p>
    <w:p w14:paraId="05B39296" w14:textId="77777777" w:rsidR="00836167" w:rsidRDefault="004033AA">
      <w:pPr>
        <w:pStyle w:val="SourceCode"/>
      </w:pPr>
      <w:r>
        <w:t xml:space="preserve">    int total = totalConnections(counts);</w:t>
      </w:r>
    </w:p>
    <w:p w14:paraId="550B41DC" w14:textId="77777777" w:rsidR="00836167" w:rsidRDefault="004033AA">
      <w:pPr>
        <w:pStyle w:val="SourceCode"/>
        <w:keepNext/>
      </w:pPr>
      <w:r>
        <w:t xml:space="preserve">    std::cout &lt;&lt; "Total connections: " &lt;&lt; total &lt;&lt; "\n";</w:t>
      </w:r>
    </w:p>
    <w:p w14:paraId="2BEA65B2" w14:textId="77777777" w:rsidR="00836167" w:rsidRDefault="004033AA">
      <w:pPr>
        <w:pStyle w:val="SourceCode"/>
        <w:keepNext/>
      </w:pPr>
      <w:r>
        <w:t xml:space="preserve">    return 0;</w:t>
      </w:r>
    </w:p>
    <w:p w14:paraId="5A4C3029" w14:textId="77777777" w:rsidR="00836167" w:rsidRDefault="004033AA">
      <w:pPr>
        <w:pStyle w:val="SourceCode"/>
      </w:pPr>
      <w:r>
        <w:t>}</w:t>
      </w:r>
    </w:p>
    <w:p w14:paraId="37E06E36" w14:textId="77777777" w:rsidR="00836167" w:rsidRDefault="00836167">
      <w:pPr>
        <w:keepNext/>
      </w:pPr>
    </w:p>
    <w:p w14:paraId="37F0D4E0" w14:textId="77777777" w:rsidR="00836167" w:rsidRDefault="004033AA">
      <w:pPr>
        <w:pStyle w:val="Heading3"/>
      </w:pPr>
      <w:r>
        <w:t>Windows PowerShell Basic Build and Run</w:t>
      </w:r>
    </w:p>
    <w:p w14:paraId="2D236540" w14:textId="77777777" w:rsidR="00836167" w:rsidRDefault="004033AA">
      <w:pPr>
        <w:pStyle w:val="CommandBlock"/>
        <w:keepNext/>
      </w:pPr>
      <w:r>
        <w:t>g++ -std=c++20 -Wall -Wextra -Wpedantic -Werror -g `</w:t>
      </w:r>
    </w:p>
    <w:p w14:paraId="41F013DA" w14:textId="77777777" w:rsidR="00836167" w:rsidRDefault="004033AA">
      <w:pPr>
        <w:pStyle w:val="CommandBlock"/>
        <w:keepNext/>
      </w:pPr>
      <w:r>
        <w:t xml:space="preserve">    .\cpp\basic_connection_total.cpp -o .\cpp\basic-connection-total.exe</w:t>
      </w:r>
    </w:p>
    <w:p w14:paraId="3236769A" w14:textId="77777777" w:rsidR="00836167" w:rsidRDefault="004033AA">
      <w:pPr>
        <w:pStyle w:val="CommandBlock"/>
      </w:pPr>
      <w:r>
        <w:t>.\cpp\basic-connection-total.exe</w:t>
      </w:r>
    </w:p>
    <w:p w14:paraId="6E70B4B4" w14:textId="77777777" w:rsidR="00836167" w:rsidRDefault="00836167">
      <w:pPr>
        <w:keepNext/>
      </w:pPr>
    </w:p>
    <w:p w14:paraId="74D15785" w14:textId="77777777" w:rsidR="00836167" w:rsidRDefault="004033AA">
      <w:pPr>
        <w:pStyle w:val="Heading3"/>
      </w:pPr>
      <w:r>
        <w:t>Linux or macOS Basic Build and Run</w:t>
      </w:r>
    </w:p>
    <w:p w14:paraId="1E178C85" w14:textId="77777777" w:rsidR="00836167" w:rsidRDefault="004033AA">
      <w:pPr>
        <w:pStyle w:val="CommandBlock"/>
        <w:keepNext/>
      </w:pPr>
      <w:r>
        <w:t>g++ -std=c++20 -Wall -Wextra -Wpedantic -Werror -g \</w:t>
      </w:r>
    </w:p>
    <w:p w14:paraId="08767FE5" w14:textId="77777777" w:rsidR="00836167" w:rsidRDefault="004033AA">
      <w:pPr>
        <w:pStyle w:val="CommandBlock"/>
        <w:keepNext/>
      </w:pPr>
      <w:r>
        <w:t xml:space="preserve">    ./cpp/basic_connection_total.cpp -o ./cpp/basic-connection-total</w:t>
      </w:r>
    </w:p>
    <w:p w14:paraId="451522CC" w14:textId="77777777" w:rsidR="00836167" w:rsidRDefault="004033AA">
      <w:pPr>
        <w:pStyle w:val="CommandBlock"/>
      </w:pPr>
      <w:r>
        <w:t>./cpp/basic-connection-total</w:t>
      </w:r>
    </w:p>
    <w:p w14:paraId="56E4C533" w14:textId="77777777" w:rsidR="00836167" w:rsidRDefault="00836167">
      <w:pPr>
        <w:keepNext/>
      </w:pPr>
    </w:p>
    <w:p w14:paraId="216E0E3F" w14:textId="77777777" w:rsidR="00836167" w:rsidRDefault="004033AA">
      <w:pPr>
        <w:pStyle w:val="Heading3"/>
      </w:pPr>
      <w:r>
        <w:t>Check Your Results</w:t>
      </w:r>
    </w:p>
    <w:p w14:paraId="16253CC3" w14:textId="77777777" w:rsidR="00836167" w:rsidRDefault="004033AA">
      <w:pPr>
        <w:keepNext/>
      </w:pPr>
      <w:r>
        <w:t>The program reads no input. Your screen must show exactly these four lines; the last one is the wrong total this lesson repairs.</w:t>
      </w:r>
    </w:p>
    <w:p w14:paraId="2D98CF52" w14:textId="77777777" w:rsidR="00836167" w:rsidRDefault="00836167">
      <w:pPr>
        <w:keepNext/>
      </w:pPr>
    </w:p>
    <w:p w14:paraId="5A564565" w14:textId="77777777" w:rsidR="00836167" w:rsidRDefault="004033AA">
      <w:pPr>
        <w:pStyle w:val="RequiredOutput"/>
        <w:keepNext/>
      </w:pPr>
      <w:r>
        <w:t>web-01: 12 connections</w:t>
      </w:r>
    </w:p>
    <w:p w14:paraId="3AB10DE8" w14:textId="77777777" w:rsidR="00836167" w:rsidRDefault="004033AA">
      <w:pPr>
        <w:pStyle w:val="RequiredOutput"/>
        <w:keepNext/>
      </w:pPr>
      <w:r>
        <w:t>web-02: 30 connections</w:t>
      </w:r>
    </w:p>
    <w:p w14:paraId="356F4B6F" w14:textId="77777777" w:rsidR="00836167" w:rsidRDefault="004033AA">
      <w:pPr>
        <w:pStyle w:val="RequiredOutput"/>
        <w:keepNext/>
      </w:pPr>
      <w:r>
        <w:t>web-03: 8 connections</w:t>
      </w:r>
    </w:p>
    <w:p w14:paraId="09ADA61D" w14:textId="77777777" w:rsidR="00836167" w:rsidRDefault="004033AA">
      <w:pPr>
        <w:pStyle w:val="RequiredOutput"/>
      </w:pPr>
      <w:r>
        <w:t>Total connections: 38</w:t>
      </w:r>
    </w:p>
    <w:p w14:paraId="65CA5045" w14:textId="77777777" w:rsidR="00836167" w:rsidRDefault="00836167">
      <w:pPr>
        <w:keepNext/>
      </w:pPr>
    </w:p>
    <w:p w14:paraId="1D764794" w14:textId="77777777" w:rsidR="00836167" w:rsidRDefault="004033AA">
      <w:pPr>
        <w:pStyle w:val="ListBullet"/>
      </w:pPr>
      <w:r>
        <w:t>The three server lines are right: each server and its connections.</w:t>
      </w:r>
    </w:p>
    <w:p w14:paraId="5DA4AA71" w14:textId="77777777" w:rsidR="00836167" w:rsidRDefault="004033AA">
      <w:pPr>
        <w:pStyle w:val="ListBullet"/>
      </w:pPr>
      <w:r>
        <w:t>The total is wrong: 12 + 30 + 8 is 50, but the program prints 38. 38 is 50 minus 12, so web-01's connections are missing. That is a guess until there is evidence; the debugger session below finds it.</w:t>
      </w:r>
    </w:p>
    <w:p w14:paraId="112B9B4D" w14:textId="77777777" w:rsidR="00836167" w:rsidRDefault="004033AA">
      <w:pPr>
        <w:pStyle w:val="ListBullet"/>
      </w:pPr>
      <w:r>
        <w:t>There is no error message: the program builds with the strict settings, runs, and exits with code 0. A wrong answer with no error is exactly the kind of defect a debugger is for.</w:t>
      </w:r>
    </w:p>
    <w:p w14:paraId="50F1A22D" w14:textId="77777777" w:rsidR="00836167" w:rsidRDefault="004033AA">
      <w:pPr>
        <w:pStyle w:val="ListBullet"/>
      </w:pPr>
      <w:r>
        <w:t>If the build fails, read the first error message: it names the file and line to fix.</w:t>
      </w:r>
    </w:p>
    <w:p w14:paraId="60E783F1" w14:textId="77777777" w:rsidR="00836167" w:rsidRDefault="00836167">
      <w:pPr>
        <w:keepNext/>
      </w:pPr>
    </w:p>
    <w:p w14:paraId="2CBDAE76" w14:textId="77777777" w:rsidR="00836167" w:rsidRDefault="00836167">
      <w:pPr>
        <w:keepNext/>
      </w:pPr>
    </w:p>
    <w:p w14:paraId="03DAACA7" w14:textId="77777777" w:rsidR="00836167" w:rsidRDefault="004033AA">
      <w:pPr>
        <w:pStyle w:val="Heading2"/>
      </w:pPr>
      <w:r>
        <w:t>Basic Debugging Session</w:t>
      </w:r>
    </w:p>
    <w:p w14:paraId="771E3697" w14:textId="77777777" w:rsidR="00836167" w:rsidRDefault="004033AA">
      <w:r>
        <w:t>Reproduced: the total is 38. Now collect evidence with gdb: stop the program inside totalConnections, step to the line that adds, and look at index and total on the first pass. Start the broken program under gdb. -q (quiet) leaves out gdb's welcome text. gdb loads the program and its debug information, then waits at its (gdb) prompt; the program has not started yet.</w:t>
      </w:r>
    </w:p>
    <w:p w14:paraId="5D213A56" w14:textId="77777777" w:rsidR="00836167" w:rsidRDefault="00836167">
      <w:pPr>
        <w:keepNext/>
      </w:pPr>
    </w:p>
    <w:p w14:paraId="5EC7DC44" w14:textId="77777777" w:rsidR="00836167" w:rsidRDefault="004033AA">
      <w:pPr>
        <w:pStyle w:val="Heading3"/>
      </w:pPr>
      <w:r>
        <w:t>Windows PowerShell Basic Debugging Session</w:t>
      </w:r>
    </w:p>
    <w:p w14:paraId="345A138A" w14:textId="77777777" w:rsidR="00836167" w:rsidRDefault="004033AA">
      <w:pPr>
        <w:pStyle w:val="CommandBlock"/>
      </w:pPr>
      <w:r>
        <w:t>gdb -q .\cpp\basic-connection-total.exe</w:t>
      </w:r>
    </w:p>
    <w:p w14:paraId="7EAC721E" w14:textId="77777777" w:rsidR="00836167" w:rsidRDefault="00836167">
      <w:pPr>
        <w:keepNext/>
      </w:pPr>
    </w:p>
    <w:p w14:paraId="38A2D2B3" w14:textId="77777777" w:rsidR="00836167" w:rsidRDefault="004033AA">
      <w:pPr>
        <w:pStyle w:val="Heading3"/>
      </w:pPr>
      <w:r>
        <w:t>Linux or macOS Basic Debugging Session</w:t>
      </w:r>
    </w:p>
    <w:p w14:paraId="5979E2C9" w14:textId="77777777" w:rsidR="00836167" w:rsidRDefault="004033AA">
      <w:pPr>
        <w:pStyle w:val="CommandBlock"/>
      </w:pPr>
      <w:r>
        <w:t>gdb -q ./cpp/basic-connection-total</w:t>
      </w:r>
    </w:p>
    <w:p w14:paraId="33FE16FB" w14:textId="77777777" w:rsidR="00836167" w:rsidRDefault="00836167">
      <w:pPr>
        <w:keepNext/>
      </w:pPr>
    </w:p>
    <w:p w14:paraId="35C46C7B" w14:textId="77777777" w:rsidR="00836167" w:rsidRDefault="004033AA">
      <w:r>
        <w:t>At each (gdb) prompt, type one command and press Enter, in this order: break totalConnections; run; next; next; print index; print total; backtrace; continue; and quit. What each one does:</w:t>
      </w:r>
    </w:p>
    <w:p w14:paraId="4B828798" w14:textId="77777777" w:rsidR="00836167" w:rsidRDefault="00836167">
      <w:pPr>
        <w:keepNext/>
      </w:pPr>
    </w:p>
    <w:p w14:paraId="6998B50C" w14:textId="77777777" w:rsidR="00836167" w:rsidRDefault="004033AA">
      <w:pPr>
        <w:pStyle w:val="ListBullet"/>
      </w:pPr>
      <w:r>
        <w:t>break totalConnections sets a breakpoint: the program will stop as it enters totalConnections, before the function's first line runs.</w:t>
      </w:r>
    </w:p>
    <w:p w14:paraId="22667D9B" w14:textId="77777777" w:rsidR="00836167" w:rsidRDefault="004033AA">
      <w:pPr>
        <w:pStyle w:val="ListBullet"/>
      </w:pPr>
      <w:r>
        <w:t>run starts the program. It runs until it reaches the breakpoint.</w:t>
      </w:r>
    </w:p>
    <w:p w14:paraId="50ED5A88" w14:textId="77777777" w:rsidR="00836167" w:rsidRDefault="004033AA">
      <w:pPr>
        <w:pStyle w:val="ListBullet"/>
      </w:pPr>
      <w:r>
        <w:t>next runs one line and stops again. The first next runs line 12, int total = 0; the second runs the for line, which sets index, and stops at line 16, the line that adds.</w:t>
      </w:r>
    </w:p>
    <w:p w14:paraId="3CB6E83A" w14:textId="77777777" w:rsidR="00836167" w:rsidRDefault="004033AA">
      <w:pPr>
        <w:pStyle w:val="ListBullet"/>
      </w:pPr>
      <w:r>
        <w:t>print index and print total show the two values at that moment.</w:t>
      </w:r>
    </w:p>
    <w:p w14:paraId="4FF7C439" w14:textId="77777777" w:rsidR="00836167" w:rsidRDefault="004033AA">
      <w:pPr>
        <w:pStyle w:val="ListBullet"/>
      </w:pPr>
      <w:r>
        <w:t>backtrace shows the call chain: which function is running, and which function called it, from which line.</w:t>
      </w:r>
    </w:p>
    <w:p w14:paraId="6F2F9FA9" w14:textId="77777777" w:rsidR="00836167" w:rsidRDefault="004033AA">
      <w:pPr>
        <w:pStyle w:val="ListBullet"/>
      </w:pPr>
      <w:r>
        <w:t>continue lets the program run on from where it stopped, to its end, and quit leaves gdb.</w:t>
      </w:r>
    </w:p>
    <w:p w14:paraId="110D1840" w14:textId="77777777" w:rsidR="00836167" w:rsidRDefault="00836167">
      <w:pPr>
        <w:keepNext/>
      </w:pPr>
    </w:p>
    <w:p w14:paraId="3E67FA7C" w14:textId="77777777" w:rsidR="00836167" w:rsidRDefault="004033AA">
      <w:pPr>
        <w:pStyle w:val="Heading3"/>
      </w:pPr>
      <w:r>
        <w:t>Check Your Results in the Session</w:t>
      </w:r>
    </w:p>
    <w:p w14:paraId="36013978"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680682F0" w14:textId="77777777" w:rsidR="00836167" w:rsidRDefault="00836167">
      <w:pPr>
        <w:keepNext/>
      </w:pPr>
    </w:p>
    <w:p w14:paraId="5CDA22ED" w14:textId="77777777" w:rsidR="00836167" w:rsidRDefault="004033AA">
      <w:pPr>
        <w:pStyle w:val="RequiredOutput"/>
        <w:keepNext/>
      </w:pPr>
      <w:r>
        <w:t>Reading symbols from .\cpp\basic-connection-total.exe...</w:t>
      </w:r>
    </w:p>
    <w:p w14:paraId="377AD3F6" w14:textId="77777777" w:rsidR="00836167" w:rsidRDefault="004033AA">
      <w:pPr>
        <w:pStyle w:val="RequiredOutput"/>
        <w:keepNext/>
      </w:pPr>
      <w:r>
        <w:t>(gdb) break totalConnections</w:t>
      </w:r>
    </w:p>
    <w:p w14:paraId="7E22537D" w14:textId="77777777" w:rsidR="00836167" w:rsidRDefault="004033AA">
      <w:pPr>
        <w:pStyle w:val="RequiredOutput"/>
      </w:pPr>
      <w:r>
        <w:t>Breakpoint 1 at 0x1400014dc: file ./cpp/basic_connection_total.cpp, line 12.</w:t>
      </w:r>
    </w:p>
    <w:p w14:paraId="05E9DB6C" w14:textId="77777777" w:rsidR="00836167" w:rsidRDefault="004033AA">
      <w:pPr>
        <w:pStyle w:val="RequiredOutput"/>
      </w:pPr>
      <w:r>
        <w:t>(gdb) run</w:t>
      </w:r>
    </w:p>
    <w:p w14:paraId="77937F32" w14:textId="77777777" w:rsidR="00836167" w:rsidRDefault="004033AA">
      <w:pPr>
        <w:pStyle w:val="RequiredOutput"/>
      </w:pPr>
      <w:r>
        <w:t>...</w:t>
      </w:r>
    </w:p>
    <w:p w14:paraId="70838D82" w14:textId="77777777" w:rsidR="00836167" w:rsidRDefault="004033AA">
      <w:pPr>
        <w:pStyle w:val="RequiredOutput"/>
      </w:pPr>
      <w:r>
        <w:t>Thread 1 hit Breakpoint 1, totalConnections (</w:t>
      </w:r>
    </w:p>
    <w:p w14:paraId="01D8A73F" w14:textId="77777777" w:rsidR="00836167" w:rsidRDefault="004033AA">
      <w:pPr>
        <w:pStyle w:val="RequiredOutput"/>
      </w:pPr>
      <w:r>
        <w:t xml:space="preserve">    counts=std::vector of length 3, capacity 3 = {...})</w:t>
      </w:r>
    </w:p>
    <w:p w14:paraId="6F94C877" w14:textId="77777777" w:rsidR="00836167" w:rsidRDefault="004033AA">
      <w:pPr>
        <w:pStyle w:val="RequiredOutput"/>
      </w:pPr>
      <w:r>
        <w:t xml:space="preserve">    at ./cpp/basic_connection_total.cpp:12</w:t>
      </w:r>
    </w:p>
    <w:p w14:paraId="39DB805C" w14:textId="77777777" w:rsidR="00836167" w:rsidRDefault="004033AA">
      <w:pPr>
        <w:pStyle w:val="RequiredOutput"/>
      </w:pPr>
      <w:r>
        <w:t>12          int total = 0;</w:t>
      </w:r>
    </w:p>
    <w:p w14:paraId="34D80F08" w14:textId="77777777" w:rsidR="00836167" w:rsidRDefault="004033AA">
      <w:pPr>
        <w:pStyle w:val="RequiredOutput"/>
      </w:pPr>
      <w:r>
        <w:t>(gdb) next</w:t>
      </w:r>
    </w:p>
    <w:p w14:paraId="5FC575EE" w14:textId="77777777" w:rsidR="00836167" w:rsidRDefault="004033AA">
      <w:pPr>
        <w:pStyle w:val="RequiredOutput"/>
      </w:pPr>
      <w:r>
        <w:t>15          for (std::size_t index = 1; index &lt; counts.size(); index++) {</w:t>
      </w:r>
    </w:p>
    <w:p w14:paraId="354A0500" w14:textId="77777777" w:rsidR="00836167" w:rsidRDefault="004033AA">
      <w:pPr>
        <w:pStyle w:val="RequiredOutput"/>
      </w:pPr>
      <w:r>
        <w:t>(gdb) next</w:t>
      </w:r>
    </w:p>
    <w:p w14:paraId="73AEAD29" w14:textId="77777777" w:rsidR="00836167" w:rsidRDefault="004033AA">
      <w:pPr>
        <w:pStyle w:val="RequiredOutput"/>
      </w:pPr>
      <w:r>
        <w:t>16              total += counts[index];</w:t>
      </w:r>
    </w:p>
    <w:p w14:paraId="0F35E7C6" w14:textId="77777777" w:rsidR="00836167" w:rsidRDefault="004033AA">
      <w:pPr>
        <w:pStyle w:val="RequiredOutput"/>
      </w:pPr>
      <w:r>
        <w:t>(gdb) print index</w:t>
      </w:r>
    </w:p>
    <w:p w14:paraId="22093D5F" w14:textId="77777777" w:rsidR="00836167" w:rsidRDefault="004033AA">
      <w:pPr>
        <w:pStyle w:val="RequiredOutput"/>
      </w:pPr>
      <w:r>
        <w:t>$1 = 1</w:t>
      </w:r>
    </w:p>
    <w:p w14:paraId="57841FF4" w14:textId="77777777" w:rsidR="00836167" w:rsidRDefault="004033AA">
      <w:pPr>
        <w:pStyle w:val="RequiredOutput"/>
      </w:pPr>
      <w:r>
        <w:t>(gdb) print total</w:t>
      </w:r>
    </w:p>
    <w:p w14:paraId="02CAC78F" w14:textId="77777777" w:rsidR="00836167" w:rsidRDefault="004033AA">
      <w:pPr>
        <w:pStyle w:val="RequiredOutput"/>
      </w:pPr>
      <w:r>
        <w:t>$2 = 0</w:t>
      </w:r>
    </w:p>
    <w:p w14:paraId="38566C5A" w14:textId="77777777" w:rsidR="00836167" w:rsidRDefault="004033AA">
      <w:pPr>
        <w:pStyle w:val="RequiredOutput"/>
      </w:pPr>
      <w:r>
        <w:t>(gdb) backtrace</w:t>
      </w:r>
    </w:p>
    <w:p w14:paraId="66878366" w14:textId="77777777" w:rsidR="00836167" w:rsidRDefault="004033AA">
      <w:pPr>
        <w:pStyle w:val="RequiredOutput"/>
      </w:pPr>
      <w:r>
        <w:t>#0  totalConnections (counts=std::vector of length 3, capacity 3 = {...})</w:t>
      </w:r>
    </w:p>
    <w:p w14:paraId="77C8D491" w14:textId="77777777" w:rsidR="00836167" w:rsidRDefault="004033AA">
      <w:pPr>
        <w:pStyle w:val="RequiredOutput"/>
      </w:pPr>
      <w:r>
        <w:t xml:space="preserve">    at ./cpp/basic_connection_total.cpp:16</w:t>
      </w:r>
    </w:p>
    <w:p w14:paraId="6E8FA9D2" w14:textId="77777777" w:rsidR="00836167" w:rsidRDefault="004033AA">
      <w:pPr>
        <w:pStyle w:val="RequiredOutput"/>
      </w:pPr>
      <w:r>
        <w:t>#1  0x00007ff60e97163c in main () at ./cpp/basic_connection_total.cpp:34</w:t>
      </w:r>
    </w:p>
    <w:p w14:paraId="1872D3E7" w14:textId="77777777" w:rsidR="00836167" w:rsidRDefault="004033AA">
      <w:pPr>
        <w:pStyle w:val="RequiredOutput"/>
      </w:pPr>
      <w:r>
        <w:t>(gdb) continue</w:t>
      </w:r>
    </w:p>
    <w:p w14:paraId="08380D14" w14:textId="77777777" w:rsidR="00836167" w:rsidRDefault="004033AA">
      <w:pPr>
        <w:pStyle w:val="RequiredOutput"/>
      </w:pPr>
      <w:r>
        <w:t>Continuing.</w:t>
      </w:r>
    </w:p>
    <w:p w14:paraId="695A68AB" w14:textId="77777777" w:rsidR="00836167" w:rsidRDefault="004033AA">
      <w:pPr>
        <w:pStyle w:val="RequiredOutput"/>
      </w:pPr>
      <w:r>
        <w:t>...</w:t>
      </w:r>
    </w:p>
    <w:p w14:paraId="4C6E4EFF" w14:textId="77777777" w:rsidR="00836167" w:rsidRDefault="004033AA">
      <w:pPr>
        <w:pStyle w:val="RequiredOutput"/>
      </w:pPr>
      <w:r>
        <w:t>Total connections: 38</w:t>
      </w:r>
    </w:p>
    <w:p w14:paraId="3ED97589" w14:textId="77777777" w:rsidR="00836167" w:rsidRDefault="004033AA">
      <w:pPr>
        <w:pStyle w:val="RequiredOutput"/>
        <w:keepNext/>
      </w:pPr>
      <w:r>
        <w:t>...</w:t>
      </w:r>
    </w:p>
    <w:p w14:paraId="377EEE00" w14:textId="77777777" w:rsidR="00836167" w:rsidRDefault="004033AA">
      <w:pPr>
        <w:pStyle w:val="RequiredOutput"/>
        <w:keepNext/>
      </w:pPr>
      <w:r>
        <w:t>[Inferior 1 (process 79396) exited normally]</w:t>
      </w:r>
    </w:p>
    <w:p w14:paraId="1B7D38B0" w14:textId="77777777" w:rsidR="00836167" w:rsidRDefault="004033AA">
      <w:pPr>
        <w:pStyle w:val="RequiredOutput"/>
      </w:pPr>
      <w:r>
        <w:t>(gdb) quit</w:t>
      </w:r>
    </w:p>
    <w:p w14:paraId="2DF484BE" w14:textId="77777777" w:rsidR="00836167" w:rsidRDefault="00836167">
      <w:pPr>
        <w:keepNext/>
      </w:pPr>
    </w:p>
    <w:p w14:paraId="18952778" w14:textId="77777777" w:rsidR="00836167" w:rsidRDefault="004033AA">
      <w:pPr>
        <w:pStyle w:val="ListBullet"/>
      </w:pPr>
      <w:r>
        <w:t>Breakpoint 1 at ...: file .../basic_connection_total.cpp, line 12. gdb worked out from the debug information where totalConnections starts: its first line, 12.</w:t>
      </w:r>
    </w:p>
    <w:p w14:paraId="2D17F425" w14:textId="77777777" w:rsidR="00836167" w:rsidRDefault="004033AA">
      <w:pPr>
        <w:pStyle w:val="ListBullet"/>
      </w:pPr>
      <w:r>
        <w:t>Thread 1 hit Breakpoint 1, totalConnections (counts=...) is the stop. gdb names the function and shows its arguments. Every Windows program also has threads that Windows starts for it, so gdb says Thread 1 and prints [New Thread ...] lines, which you can ignore. gdb breaks a long line to fit an 80-column window, as here; in a wider window the at ... part stays on the same line.</w:t>
      </w:r>
    </w:p>
    <w:p w14:paraId="0AFE0936" w14:textId="77777777" w:rsidR="00836167" w:rsidRDefault="004033AA">
      <w:pPr>
        <w:pStyle w:val="ListBullet"/>
      </w:pPr>
      <w:r>
        <w:t>Each next prints the line that runs next, with its number: 15, the for line, then 16, the line that adds.</w:t>
      </w:r>
    </w:p>
    <w:p w14:paraId="4EB400F5" w14:textId="77777777" w:rsidR="00836167" w:rsidRDefault="004033AA">
      <w:pPr>
        <w:pStyle w:val="ListBullet"/>
      </w:pPr>
      <w:r>
        <w:t>$1 = 1 and $2 = 0 are the evidence. On the very first pass through the loop, index is already 1 and total is still 0: the loop starts at the second item, so counts[0] is never added. gdb numbers each value it prints ($1, $2), so you can use it again later, as in print $1 + 1.</w:t>
      </w:r>
    </w:p>
    <w:p w14:paraId="6A959483" w14:textId="77777777" w:rsidR="00836167" w:rsidRDefault="004033AA">
      <w:pPr>
        <w:pStyle w:val="ListBullet"/>
      </w:pPr>
      <w:r>
        <w:t>#0 is the function that is running, totalConnections, at line 16; #1 is its caller, main, at line 34, the line that called it. The long 0x number is the place in main's machine code; yours differs.</w:t>
      </w:r>
    </w:p>
    <w:p w14:paraId="076F59CF" w14:textId="77777777" w:rsidR="00836167" w:rsidRDefault="004033AA">
      <w:pPr>
        <w:pStyle w:val="ListBullet"/>
      </w:pPr>
      <w:r>
        <w:t>After continue, the program prints the wrong total, Total connections: 38, and gdb prints [Inferior 1 (process N) exited normally]: the program you were debugging (gdb calls it the inferior) ended with exit code 0.</w:t>
      </w:r>
    </w:p>
    <w:p w14:paraId="55D5031C" w14:textId="77777777" w:rsidR="00836167" w:rsidRDefault="004033AA">
      <w:pPr>
        <w:pStyle w:val="ListBullet"/>
      </w:pPr>
      <w:r>
        <w:t>The program's server lines may appear in another place on your screen than here: a program printing to a terminal shows each line at once, but one whose output goes to a pipe, as in the course's checks, saves it up and prints it at the end.</w:t>
      </w:r>
    </w:p>
    <w:p w14:paraId="67E529C1" w14:textId="77777777" w:rsidR="00836167" w:rsidRDefault="004033AA">
      <w:pPr>
        <w:pStyle w:val="ListBullet"/>
      </w:pPr>
      <w:r>
        <w:t xml:space="preserve">gdb may also print warning: File "C:/msys64/ucrt64/bin/libstdc++-6.dll-gdb.py" auto-loading has been declined, and a few lines about add-auto-load-safe-path. That file would load the C++ library's printers, which MSYS2's gdb already loads, so a std::vector still prints as its items, and it would tell step to skip the library's small functions. Without it, step on a line such as total += counts[index] goes into std::vector's operator[]; finish brings you back. So you can ignore the warning; use next on such </w:t>
      </w:r>
      <w:r>
        <w:t>lines.</w:t>
      </w:r>
    </w:p>
    <w:p w14:paraId="5D7FB01F" w14:textId="77777777" w:rsidR="00836167" w:rsidRDefault="00836167">
      <w:pPr>
        <w:keepNext/>
      </w:pPr>
    </w:p>
    <w:p w14:paraId="06947B65" w14:textId="77777777" w:rsidR="00836167" w:rsidRDefault="004033AA">
      <w:pPr>
        <w:pStyle w:val="Heading3"/>
      </w:pPr>
      <w:r>
        <w:t>Fix the Defect</w:t>
      </w:r>
    </w:p>
    <w:p w14:paraId="094E74E9" w14:textId="77777777" w:rsidR="00836167" w:rsidRDefault="004033AA">
      <w:r>
        <w:t>Root cause: the loop's counter starts at 1, but an array's first item is at index 0 (Lesson 2.7), so counts[0], web-01's 12 connections, is never added. Fix: start the counter at 0. The Production-Minded program below is the repaired program, with that one change and a comment that records what the debugger showed.</w:t>
      </w:r>
    </w:p>
    <w:p w14:paraId="21E7D05C" w14:textId="77777777" w:rsidR="00836167" w:rsidRDefault="00836167">
      <w:pPr>
        <w:keepNext/>
      </w:pPr>
    </w:p>
    <w:p w14:paraId="5531185C" w14:textId="77777777" w:rsidR="00836167" w:rsidRDefault="00836167">
      <w:pPr>
        <w:keepNext/>
      </w:pPr>
    </w:p>
    <w:p w14:paraId="57807170" w14:textId="77777777" w:rsidR="00836167" w:rsidRDefault="004033AA">
      <w:pPr>
        <w:pStyle w:val="Heading2"/>
      </w:pPr>
      <w:r>
        <w:t>Production-Minded Implementation</w:t>
      </w:r>
    </w:p>
    <w:p w14:paraId="758CC4BA" w14:textId="77777777" w:rsidR="00836167" w:rsidRDefault="004033AA">
      <w:r>
        <w:t>The repaired program. Its one change is the loop's starting index; everything else is the same as the broken program, so the same output lines now end with the right total. Type it as a new file beside the broken one, so you can compare the two.</w:t>
      </w:r>
    </w:p>
    <w:p w14:paraId="34641B1E" w14:textId="77777777" w:rsidR="00836167" w:rsidRDefault="00836167">
      <w:pPr>
        <w:keepNext/>
      </w:pPr>
    </w:p>
    <w:p w14:paraId="7F711800" w14:textId="77777777" w:rsidR="00836167" w:rsidRDefault="004033AA">
      <w:pPr>
        <w:pStyle w:val="Heading3"/>
      </w:pPr>
      <w:r>
        <w:t>cpp/connection_total.cpp</w:t>
      </w:r>
    </w:p>
    <w:p w14:paraId="30B2AA7E" w14:textId="77777777" w:rsidR="00836167" w:rsidRDefault="004033AA">
      <w:pPr>
        <w:pStyle w:val="SourceCode"/>
        <w:keepNext/>
      </w:pPr>
      <w:r>
        <w:t>// connection_total, repaired: three servers' connections and their total.</w:t>
      </w:r>
    </w:p>
    <w:p w14:paraId="51436C3A" w14:textId="77777777" w:rsidR="00836167" w:rsidRDefault="004033AA">
      <w:pPr>
        <w:pStyle w:val="SourceCode"/>
        <w:keepNext/>
      </w:pPr>
      <w:r>
        <w:t>// Remember, #include adds: std::size_t for positions, cout, string, vector.</w:t>
      </w:r>
    </w:p>
    <w:p w14:paraId="229BDFB6" w14:textId="77777777" w:rsidR="00836167" w:rsidRDefault="004033AA">
      <w:pPr>
        <w:pStyle w:val="SourceCode"/>
      </w:pPr>
      <w:r>
        <w:t>#include &lt;cstddef&gt;</w:t>
      </w:r>
    </w:p>
    <w:p w14:paraId="50E21F82" w14:textId="77777777" w:rsidR="00836167" w:rsidRDefault="004033AA">
      <w:pPr>
        <w:pStyle w:val="SourceCode"/>
      </w:pPr>
      <w:r>
        <w:t>#include &lt;iostream&gt;</w:t>
      </w:r>
    </w:p>
    <w:p w14:paraId="0DDFA8A1" w14:textId="77777777" w:rsidR="00836167" w:rsidRDefault="004033AA">
      <w:pPr>
        <w:pStyle w:val="SourceCode"/>
      </w:pPr>
      <w:r>
        <w:t>#include &lt;string&gt;</w:t>
      </w:r>
    </w:p>
    <w:p w14:paraId="5854D944" w14:textId="77777777" w:rsidR="00836167" w:rsidRDefault="004033AA">
      <w:pPr>
        <w:pStyle w:val="SourceCode"/>
      </w:pPr>
      <w:r>
        <w:t>#include &lt;vector&gt;</w:t>
      </w:r>
    </w:p>
    <w:p w14:paraId="4A1FE90F" w14:textId="77777777" w:rsidR="00836167" w:rsidRDefault="00836167">
      <w:pPr>
        <w:pStyle w:val="SourceCode"/>
      </w:pPr>
    </w:p>
    <w:p w14:paraId="453CB8BE" w14:textId="77777777" w:rsidR="00836167" w:rsidRDefault="004033AA">
      <w:pPr>
        <w:pStyle w:val="SourceCode"/>
      </w:pPr>
      <w:r>
        <w:t>// Adds up the connections of every server. Remember, const &amp; lets the</w:t>
      </w:r>
    </w:p>
    <w:p w14:paraId="45883820" w14:textId="77777777" w:rsidR="00836167" w:rsidRDefault="004033AA">
      <w:pPr>
        <w:pStyle w:val="SourceCode"/>
      </w:pPr>
      <w:r>
        <w:t>// function read the caller's vector without copying it.</w:t>
      </w:r>
    </w:p>
    <w:p w14:paraId="15DDFB12" w14:textId="77777777" w:rsidR="00836167" w:rsidRDefault="004033AA">
      <w:pPr>
        <w:pStyle w:val="SourceCode"/>
      </w:pPr>
      <w:r>
        <w:t>int totalConnections(const std::vector&lt;int&gt; &amp;counts) {</w:t>
      </w:r>
    </w:p>
    <w:p w14:paraId="7FF5940A" w14:textId="77777777" w:rsidR="00836167" w:rsidRDefault="004033AA">
      <w:pPr>
        <w:pStyle w:val="SourceCode"/>
      </w:pPr>
      <w:r>
        <w:t xml:space="preserve">    int total = 0;</w:t>
      </w:r>
    </w:p>
    <w:p w14:paraId="0B3D2DCF" w14:textId="77777777" w:rsidR="00836167" w:rsidRDefault="004033AA">
      <w:pPr>
        <w:pStyle w:val="SourceCode"/>
      </w:pPr>
      <w:r>
        <w:t xml:space="preserve">    // The fix: index starts at 0, the first item. gdb showed index 1 and</w:t>
      </w:r>
    </w:p>
    <w:p w14:paraId="45132083" w14:textId="77777777" w:rsidR="00836167" w:rsidRDefault="004033AA">
      <w:pPr>
        <w:pStyle w:val="SourceCode"/>
      </w:pPr>
      <w:r>
        <w:t xml:space="preserve">    // total 0 on the first pass, so counts[0], web-01's 12, was skipped.</w:t>
      </w:r>
    </w:p>
    <w:p w14:paraId="09D311EB" w14:textId="77777777" w:rsidR="00836167" w:rsidRDefault="004033AA">
      <w:pPr>
        <w:pStyle w:val="SourceCode"/>
      </w:pPr>
      <w:r>
        <w:t xml:space="preserve">    for (std::size_t index = 0; index &lt; counts.size(); index++) {</w:t>
      </w:r>
    </w:p>
    <w:p w14:paraId="01630D10" w14:textId="77777777" w:rsidR="00836167" w:rsidRDefault="004033AA">
      <w:pPr>
        <w:pStyle w:val="SourceCode"/>
      </w:pPr>
      <w:r>
        <w:t xml:space="preserve">        total += counts[index];</w:t>
      </w:r>
    </w:p>
    <w:p w14:paraId="4FF8C420" w14:textId="77777777" w:rsidR="00836167" w:rsidRDefault="004033AA">
      <w:pPr>
        <w:pStyle w:val="SourceCode"/>
      </w:pPr>
      <w:r>
        <w:t xml:space="preserve">    }</w:t>
      </w:r>
    </w:p>
    <w:p w14:paraId="1588EB00" w14:textId="77777777" w:rsidR="00836167" w:rsidRDefault="004033AA">
      <w:pPr>
        <w:pStyle w:val="SourceCode"/>
      </w:pPr>
      <w:r>
        <w:t xml:space="preserve">    return total;</w:t>
      </w:r>
    </w:p>
    <w:p w14:paraId="40AC291B" w14:textId="77777777" w:rsidR="00836167" w:rsidRDefault="004033AA">
      <w:pPr>
        <w:pStyle w:val="SourceCode"/>
      </w:pPr>
      <w:r>
        <w:t>}</w:t>
      </w:r>
    </w:p>
    <w:p w14:paraId="27B1BCF0" w14:textId="77777777" w:rsidR="00836167" w:rsidRDefault="00836167">
      <w:pPr>
        <w:pStyle w:val="SourceCode"/>
      </w:pPr>
    </w:p>
    <w:p w14:paraId="68AA0BA4" w14:textId="77777777" w:rsidR="00836167" w:rsidRDefault="004033AA">
      <w:pPr>
        <w:pStyle w:val="SourceCode"/>
      </w:pPr>
      <w:r>
        <w:t>int main() {</w:t>
      </w:r>
    </w:p>
    <w:p w14:paraId="5E8D8538" w14:textId="77777777" w:rsidR="00836167" w:rsidRDefault="004033AA">
      <w:pPr>
        <w:pStyle w:val="SourceCode"/>
      </w:pPr>
      <w:r>
        <w:t xml:space="preserve">    // The servers and their connections, side by side: counts[0] belongs</w:t>
      </w:r>
    </w:p>
    <w:p w14:paraId="763C8BBC" w14:textId="77777777" w:rsidR="00836167" w:rsidRDefault="004033AA">
      <w:pPr>
        <w:pStyle w:val="SourceCode"/>
      </w:pPr>
      <w:r>
        <w:t xml:space="preserve">    // to servers[0], and so on.</w:t>
      </w:r>
    </w:p>
    <w:p w14:paraId="0BC995B3" w14:textId="77777777" w:rsidR="00836167" w:rsidRDefault="004033AA">
      <w:pPr>
        <w:pStyle w:val="SourceCode"/>
      </w:pPr>
      <w:r>
        <w:t xml:space="preserve">    const std::vector&lt;std::string&gt; servers = {"web-01", "web-02", "web-03"};</w:t>
      </w:r>
    </w:p>
    <w:p w14:paraId="4F80A4CE" w14:textId="77777777" w:rsidR="00836167" w:rsidRDefault="004033AA">
      <w:pPr>
        <w:pStyle w:val="SourceCode"/>
      </w:pPr>
      <w:r>
        <w:t xml:space="preserve">    const std::vector&lt;int&gt; counts = {12, 30, 8};</w:t>
      </w:r>
    </w:p>
    <w:p w14:paraId="153F5632" w14:textId="77777777" w:rsidR="00836167" w:rsidRDefault="00836167">
      <w:pPr>
        <w:pStyle w:val="SourceCode"/>
      </w:pPr>
    </w:p>
    <w:p w14:paraId="39DA6A19" w14:textId="77777777" w:rsidR="00836167" w:rsidRDefault="004033AA">
      <w:pPr>
        <w:pStyle w:val="SourceCode"/>
      </w:pPr>
      <w:r>
        <w:t xml:space="preserve">    // Print each server's connections, so the total can be checked by eye.</w:t>
      </w:r>
    </w:p>
    <w:p w14:paraId="0B2501D3" w14:textId="77777777" w:rsidR="00836167" w:rsidRDefault="004033AA">
      <w:pPr>
        <w:pStyle w:val="SourceCode"/>
      </w:pPr>
      <w:r>
        <w:t xml:space="preserve">    for (std::size_t index = 0; index &lt; servers.size(); index++) {</w:t>
      </w:r>
    </w:p>
    <w:p w14:paraId="25C3ACBB" w14:textId="77777777" w:rsidR="00836167" w:rsidRDefault="004033AA">
      <w:pPr>
        <w:pStyle w:val="SourceCode"/>
      </w:pPr>
      <w:r>
        <w:t xml:space="preserve">        std::cout &lt;&lt; servers[index] &lt;&lt; ": " &lt;&lt; counts[index]</w:t>
      </w:r>
    </w:p>
    <w:p w14:paraId="5EC65ACC" w14:textId="77777777" w:rsidR="00836167" w:rsidRDefault="004033AA">
      <w:pPr>
        <w:pStyle w:val="SourceCode"/>
      </w:pPr>
      <w:r>
        <w:t xml:space="preserve">                  &lt;&lt; " connections\n";</w:t>
      </w:r>
    </w:p>
    <w:p w14:paraId="7A962E48" w14:textId="77777777" w:rsidR="00836167" w:rsidRDefault="004033AA">
      <w:pPr>
        <w:pStyle w:val="SourceCode"/>
      </w:pPr>
      <w:r>
        <w:t xml:space="preserve">    }</w:t>
      </w:r>
    </w:p>
    <w:p w14:paraId="6E7A68C1" w14:textId="77777777" w:rsidR="00836167" w:rsidRDefault="00836167">
      <w:pPr>
        <w:pStyle w:val="SourceCode"/>
      </w:pPr>
    </w:p>
    <w:p w14:paraId="6911A3D4" w14:textId="77777777" w:rsidR="00836167" w:rsidRDefault="004033AA">
      <w:pPr>
        <w:pStyle w:val="SourceCode"/>
      </w:pPr>
      <w:r>
        <w:t xml:space="preserve">    // The total should be 12 + 30 + 8 = 50.</w:t>
      </w:r>
    </w:p>
    <w:p w14:paraId="64C6F59F" w14:textId="77777777" w:rsidR="00836167" w:rsidRDefault="004033AA">
      <w:pPr>
        <w:pStyle w:val="SourceCode"/>
      </w:pPr>
      <w:r>
        <w:t xml:space="preserve">    int total = totalConnections(counts);</w:t>
      </w:r>
    </w:p>
    <w:p w14:paraId="3FC9CD66" w14:textId="77777777" w:rsidR="00836167" w:rsidRDefault="004033AA">
      <w:pPr>
        <w:pStyle w:val="SourceCode"/>
        <w:keepNext/>
      </w:pPr>
      <w:r>
        <w:t xml:space="preserve">    std::cout &lt;&lt; "Total connections: " &lt;&lt; total &lt;&lt; "\n";</w:t>
      </w:r>
    </w:p>
    <w:p w14:paraId="3BD98677" w14:textId="77777777" w:rsidR="00836167" w:rsidRDefault="004033AA">
      <w:pPr>
        <w:pStyle w:val="SourceCode"/>
        <w:keepNext/>
      </w:pPr>
      <w:r>
        <w:t xml:space="preserve">    return 0;</w:t>
      </w:r>
    </w:p>
    <w:p w14:paraId="230856DA" w14:textId="77777777" w:rsidR="00836167" w:rsidRDefault="004033AA">
      <w:pPr>
        <w:pStyle w:val="SourceCode"/>
      </w:pPr>
      <w:r>
        <w:t>}</w:t>
      </w:r>
    </w:p>
    <w:p w14:paraId="11F8B7F3" w14:textId="77777777" w:rsidR="00836167" w:rsidRDefault="00836167">
      <w:pPr>
        <w:keepNext/>
      </w:pPr>
    </w:p>
    <w:p w14:paraId="0DB59516" w14:textId="77777777" w:rsidR="00836167" w:rsidRDefault="004033AA">
      <w:pPr>
        <w:pStyle w:val="Heading3"/>
      </w:pPr>
      <w:r>
        <w:t>Windows PowerShell Build and Run</w:t>
      </w:r>
    </w:p>
    <w:p w14:paraId="0A251C20" w14:textId="77777777" w:rsidR="00836167" w:rsidRDefault="004033AA">
      <w:pPr>
        <w:pStyle w:val="CommandBlock"/>
        <w:keepNext/>
      </w:pPr>
      <w:r>
        <w:t>g++ -std=c++20 -Wall -Wextra -Wpedantic -Werror -g `</w:t>
      </w:r>
    </w:p>
    <w:p w14:paraId="4CB4B4C4" w14:textId="77777777" w:rsidR="00836167" w:rsidRDefault="004033AA">
      <w:pPr>
        <w:pStyle w:val="CommandBlock"/>
        <w:keepNext/>
      </w:pPr>
      <w:r>
        <w:t xml:space="preserve">    .\cpp\connection_total.cpp -o .\cpp\connection-total.exe</w:t>
      </w:r>
    </w:p>
    <w:p w14:paraId="4B87A56F" w14:textId="77777777" w:rsidR="00836167" w:rsidRDefault="004033AA">
      <w:pPr>
        <w:pStyle w:val="CommandBlock"/>
      </w:pPr>
      <w:r>
        <w:t>.\cpp\connection-total.exe</w:t>
      </w:r>
    </w:p>
    <w:p w14:paraId="2DE2722F" w14:textId="77777777" w:rsidR="00836167" w:rsidRDefault="00836167">
      <w:pPr>
        <w:keepNext/>
      </w:pPr>
    </w:p>
    <w:p w14:paraId="63434D43" w14:textId="77777777" w:rsidR="00836167" w:rsidRDefault="004033AA">
      <w:pPr>
        <w:pStyle w:val="Heading3"/>
      </w:pPr>
      <w:r>
        <w:t>Linux or macOS Build and Run</w:t>
      </w:r>
    </w:p>
    <w:p w14:paraId="27F7FB87" w14:textId="77777777" w:rsidR="00836167" w:rsidRDefault="004033AA">
      <w:pPr>
        <w:pStyle w:val="CommandBlock"/>
        <w:keepNext/>
      </w:pPr>
      <w:r>
        <w:t>g++ -std=c++20 -Wall -Wextra -Wpedantic -Werror -g \</w:t>
      </w:r>
    </w:p>
    <w:p w14:paraId="6F792B01" w14:textId="77777777" w:rsidR="00836167" w:rsidRDefault="004033AA">
      <w:pPr>
        <w:pStyle w:val="CommandBlock"/>
        <w:keepNext/>
      </w:pPr>
      <w:r>
        <w:t xml:space="preserve">    ./cpp/connection_total.cpp -o ./cpp/connection-total</w:t>
      </w:r>
    </w:p>
    <w:p w14:paraId="1673B1B6" w14:textId="77777777" w:rsidR="00836167" w:rsidRDefault="004033AA">
      <w:pPr>
        <w:pStyle w:val="CommandBlock"/>
      </w:pPr>
      <w:r>
        <w:t>./cpp/connection-total</w:t>
      </w:r>
    </w:p>
    <w:p w14:paraId="6F755FC4" w14:textId="77777777" w:rsidR="00836167" w:rsidRDefault="00836167">
      <w:pPr>
        <w:keepNext/>
      </w:pPr>
    </w:p>
    <w:p w14:paraId="04E7DB71" w14:textId="77777777" w:rsidR="00836167" w:rsidRDefault="004033AA">
      <w:pPr>
        <w:pStyle w:val="Heading3"/>
      </w:pPr>
      <w:r>
        <w:t>Check Your Results</w:t>
      </w:r>
    </w:p>
    <w:p w14:paraId="4DDA2DA1" w14:textId="77777777" w:rsidR="00836167" w:rsidRDefault="004033AA">
      <w:pPr>
        <w:keepNext/>
      </w:pPr>
      <w:r>
        <w:t>The program reads no input. Your screen must show exactly these four lines.</w:t>
      </w:r>
    </w:p>
    <w:p w14:paraId="46156071" w14:textId="77777777" w:rsidR="00836167" w:rsidRDefault="00836167">
      <w:pPr>
        <w:keepNext/>
      </w:pPr>
    </w:p>
    <w:p w14:paraId="3D21988E" w14:textId="77777777" w:rsidR="00836167" w:rsidRDefault="004033AA">
      <w:pPr>
        <w:pStyle w:val="RequiredOutput"/>
        <w:keepNext/>
      </w:pPr>
      <w:r>
        <w:t>web-01: 12 connections</w:t>
      </w:r>
    </w:p>
    <w:p w14:paraId="4CE660B1" w14:textId="77777777" w:rsidR="00836167" w:rsidRDefault="004033AA">
      <w:pPr>
        <w:pStyle w:val="RequiredOutput"/>
        <w:keepNext/>
      </w:pPr>
      <w:r>
        <w:t>web-02: 30 connections</w:t>
      </w:r>
    </w:p>
    <w:p w14:paraId="3D184FBA" w14:textId="77777777" w:rsidR="00836167" w:rsidRDefault="004033AA">
      <w:pPr>
        <w:pStyle w:val="RequiredOutput"/>
        <w:keepNext/>
      </w:pPr>
      <w:r>
        <w:t>web-03: 8 connections</w:t>
      </w:r>
    </w:p>
    <w:p w14:paraId="68B75BD9" w14:textId="77777777" w:rsidR="00836167" w:rsidRDefault="004033AA">
      <w:pPr>
        <w:pStyle w:val="RequiredOutput"/>
      </w:pPr>
      <w:r>
        <w:t>Total connections: 50</w:t>
      </w:r>
    </w:p>
    <w:p w14:paraId="5D4B8665" w14:textId="77777777" w:rsidR="00836167" w:rsidRDefault="00836167">
      <w:pPr>
        <w:keepNext/>
      </w:pPr>
    </w:p>
    <w:p w14:paraId="356FC67B" w14:textId="77777777" w:rsidR="00836167" w:rsidRDefault="004033AA">
      <w:pPr>
        <w:pStyle w:val="ListBullet"/>
      </w:pPr>
      <w:r>
        <w:t>The three server lines are the same as before, and the total is now 50: 12 + 30 + 8, every server counted.</w:t>
      </w:r>
    </w:p>
    <w:p w14:paraId="1C1E24D8" w14:textId="77777777" w:rsidR="00836167" w:rsidRDefault="004033AA">
      <w:pPr>
        <w:pStyle w:val="ListBullet"/>
      </w:pPr>
      <w:r>
        <w:t>If the total is still 38, the loop still starts at 1: check that the program you built is the repaired file, and build it again.</w:t>
      </w:r>
    </w:p>
    <w:p w14:paraId="4B7822DF" w14:textId="77777777" w:rsidR="00836167" w:rsidRDefault="004033AA">
      <w:pPr>
        <w:pStyle w:val="ListBullet"/>
      </w:pPr>
      <w:r>
        <w:t>If the build fails, read the first error message: it names the file and line to fix.</w:t>
      </w:r>
    </w:p>
    <w:p w14:paraId="5ADEABE3" w14:textId="77777777" w:rsidR="00836167" w:rsidRDefault="00836167">
      <w:pPr>
        <w:keepNext/>
      </w:pPr>
    </w:p>
    <w:p w14:paraId="2B750C5E" w14:textId="77777777" w:rsidR="00836167" w:rsidRDefault="00836167">
      <w:pPr>
        <w:keepNext/>
      </w:pPr>
    </w:p>
    <w:p w14:paraId="44683103" w14:textId="77777777" w:rsidR="00836167" w:rsidRDefault="004033AA">
      <w:pPr>
        <w:pStyle w:val="Heading2"/>
      </w:pPr>
      <w:r>
        <w:t>Production-Minded Debugging Session</w:t>
      </w:r>
    </w:p>
    <w:p w14:paraId="6C2D2923" w14:textId="77777777" w:rsidR="00836167" w:rsidRDefault="004033AA">
      <w:r>
        <w:t>Now check the repair where it matters: the last pass, index 2. Stepping through every pass works for 3 servers, but not for 3000. A conditional breakpoint stops only when its condition is true. break connection_total.cpp:15 if index == 2 stops at line 15, the line that adds, only when index is 2. This time the commands are given on gdb's command line. Remember, -batch -ex runs the commands you would type, in order, and then quits, so the whole session is one command that you can run again after every change</w:t>
      </w:r>
      <w:r>
        <w:t>.</w:t>
      </w:r>
    </w:p>
    <w:p w14:paraId="1B9016E2" w14:textId="77777777" w:rsidR="00836167" w:rsidRDefault="00836167">
      <w:pPr>
        <w:keepNext/>
      </w:pPr>
    </w:p>
    <w:p w14:paraId="01CA96A0" w14:textId="77777777" w:rsidR="00836167" w:rsidRDefault="004033AA">
      <w:pPr>
        <w:pStyle w:val="Heading3"/>
      </w:pPr>
      <w:r>
        <w:t>Windows PowerShell Production-Minded Debugging Session</w:t>
      </w:r>
    </w:p>
    <w:p w14:paraId="54012648" w14:textId="77777777" w:rsidR="00836167" w:rsidRDefault="004033AA">
      <w:pPr>
        <w:pStyle w:val="CommandBlock"/>
        <w:keepNext/>
      </w:pPr>
      <w:r>
        <w:t>gdb -batch -ex "break connection_total.cpp:15 if index == 2" -ex run `</w:t>
      </w:r>
    </w:p>
    <w:p w14:paraId="4B266DCD" w14:textId="77777777" w:rsidR="00836167" w:rsidRDefault="004033AA">
      <w:pPr>
        <w:pStyle w:val="CommandBlock"/>
        <w:keepNext/>
      </w:pPr>
      <w:r>
        <w:t xml:space="preserve">    -ex "print index" -ex "print total" -ex "display total" -ex next `</w:t>
      </w:r>
    </w:p>
    <w:p w14:paraId="1C4F338E" w14:textId="77777777" w:rsidR="00836167" w:rsidRDefault="004033AA">
      <w:pPr>
        <w:pStyle w:val="CommandBlock"/>
      </w:pPr>
      <w:r>
        <w:t xml:space="preserve">    -ex continue .\cpp\connection-total.exe</w:t>
      </w:r>
    </w:p>
    <w:p w14:paraId="25799F83" w14:textId="77777777" w:rsidR="00836167" w:rsidRDefault="00836167">
      <w:pPr>
        <w:keepNext/>
      </w:pPr>
    </w:p>
    <w:p w14:paraId="45E91EA9" w14:textId="77777777" w:rsidR="00836167" w:rsidRDefault="004033AA">
      <w:pPr>
        <w:pStyle w:val="Heading3"/>
      </w:pPr>
      <w:r>
        <w:t>Linux or macOS Production-Minded Debugging Session</w:t>
      </w:r>
    </w:p>
    <w:p w14:paraId="1B4A0A78" w14:textId="77777777" w:rsidR="00836167" w:rsidRDefault="004033AA">
      <w:pPr>
        <w:pStyle w:val="CommandBlock"/>
        <w:keepNext/>
      </w:pPr>
      <w:r>
        <w:t>gdb -batch -ex "break connection_total.cpp:15 if index == 2" -ex run \</w:t>
      </w:r>
    </w:p>
    <w:p w14:paraId="0280659B" w14:textId="77777777" w:rsidR="00836167" w:rsidRDefault="004033AA">
      <w:pPr>
        <w:pStyle w:val="CommandBlock"/>
        <w:keepNext/>
      </w:pPr>
      <w:r>
        <w:t xml:space="preserve">    -ex "print index" -ex "print total" -ex "display total" -ex next \</w:t>
      </w:r>
    </w:p>
    <w:p w14:paraId="12C68DC7" w14:textId="77777777" w:rsidR="00836167" w:rsidRDefault="004033AA">
      <w:pPr>
        <w:pStyle w:val="CommandBlock"/>
      </w:pPr>
      <w:r>
        <w:t xml:space="preserve">    -ex continue ./cpp/connection-total</w:t>
      </w:r>
    </w:p>
    <w:p w14:paraId="6639D40C" w14:textId="77777777" w:rsidR="00836167" w:rsidRDefault="00836167">
      <w:pPr>
        <w:keepNext/>
      </w:pPr>
    </w:p>
    <w:p w14:paraId="5388CF83" w14:textId="77777777" w:rsidR="00836167" w:rsidRDefault="004033AA">
      <w:r>
        <w:t>The -ex commands, in order:</w:t>
      </w:r>
    </w:p>
    <w:p w14:paraId="428DB7CC" w14:textId="77777777" w:rsidR="00836167" w:rsidRDefault="00836167">
      <w:pPr>
        <w:keepNext/>
      </w:pPr>
    </w:p>
    <w:p w14:paraId="51D0D377" w14:textId="77777777" w:rsidR="00836167" w:rsidRDefault="004033AA">
      <w:pPr>
        <w:pStyle w:val="ListBullet"/>
      </w:pPr>
      <w:r>
        <w:t>break connection_total.cpp:15 if index == 2 sets the conditional breakpoint, by file name and line.</w:t>
      </w:r>
    </w:p>
    <w:p w14:paraId="534D6B93" w14:textId="77777777" w:rsidR="00836167" w:rsidRDefault="004033AA">
      <w:pPr>
        <w:pStyle w:val="ListBullet"/>
      </w:pPr>
      <w:r>
        <w:t>run starts the program; it stops only on the pass where index is 2.</w:t>
      </w:r>
    </w:p>
    <w:p w14:paraId="5C24BD18" w14:textId="77777777" w:rsidR="00836167" w:rsidRDefault="004033AA">
      <w:pPr>
        <w:pStyle w:val="ListBullet"/>
      </w:pPr>
      <w:r>
        <w:t>print index and print total show the values before line 15 adds counts[2].</w:t>
      </w:r>
    </w:p>
    <w:p w14:paraId="087721A1" w14:textId="77777777" w:rsidR="00836167" w:rsidRDefault="004033AA">
      <w:pPr>
        <w:pStyle w:val="ListBullet"/>
      </w:pPr>
      <w:r>
        <w:t>display total asks gdb to show total again every time the program stops, so you can watch it change without typing print each time.</w:t>
      </w:r>
    </w:p>
    <w:p w14:paraId="5D51E425" w14:textId="77777777" w:rsidR="00836167" w:rsidRDefault="004033AA">
      <w:pPr>
        <w:pStyle w:val="ListBullet"/>
      </w:pPr>
      <w:r>
        <w:t>next runs line 15, and continue runs the program to its end.</w:t>
      </w:r>
    </w:p>
    <w:p w14:paraId="29AA444C" w14:textId="77777777" w:rsidR="00836167" w:rsidRDefault="00836167">
      <w:pPr>
        <w:keepNext/>
      </w:pPr>
    </w:p>
    <w:p w14:paraId="040ADDD2" w14:textId="77777777" w:rsidR="00836167" w:rsidRDefault="004033AA">
      <w:pPr>
        <w:pStyle w:val="Heading3"/>
      </w:pPr>
      <w:r>
        <w:t>Check Your Results in the Session</w:t>
      </w:r>
    </w:p>
    <w:p w14:paraId="2FEC7C55"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1E6AA7D1" w14:textId="77777777" w:rsidR="00836167" w:rsidRDefault="00836167">
      <w:pPr>
        <w:keepNext/>
      </w:pPr>
    </w:p>
    <w:p w14:paraId="7CB4B5B8" w14:textId="77777777" w:rsidR="00836167" w:rsidRDefault="004033AA">
      <w:pPr>
        <w:pStyle w:val="RequiredOutput"/>
        <w:keepNext/>
      </w:pPr>
      <w:r>
        <w:t>Breakpoint 1 at 0x1400014ed: file ./cpp/connection_total.cpp, line 15.</w:t>
      </w:r>
    </w:p>
    <w:p w14:paraId="3BAC47E9" w14:textId="77777777" w:rsidR="00836167" w:rsidRDefault="004033AA">
      <w:pPr>
        <w:pStyle w:val="RequiredOutput"/>
        <w:keepNext/>
      </w:pPr>
      <w:r>
        <w:t>...</w:t>
      </w:r>
    </w:p>
    <w:p w14:paraId="5B4F770E" w14:textId="77777777" w:rsidR="00836167" w:rsidRDefault="004033AA">
      <w:pPr>
        <w:pStyle w:val="RequiredOutput"/>
        <w:keepNext/>
      </w:pPr>
      <w:r>
        <w:t>Thread 1 hit Breakpoint 1, totalConnections (...) at ./cpp/connection_total.cpp:15</w:t>
      </w:r>
    </w:p>
    <w:p w14:paraId="129743E2" w14:textId="77777777" w:rsidR="00836167" w:rsidRDefault="004033AA">
      <w:pPr>
        <w:pStyle w:val="RequiredOutput"/>
        <w:keepNext/>
      </w:pPr>
      <w:r>
        <w:t>15              total += counts[index];</w:t>
      </w:r>
    </w:p>
    <w:p w14:paraId="5013E8E0" w14:textId="77777777" w:rsidR="00836167" w:rsidRDefault="004033AA">
      <w:pPr>
        <w:pStyle w:val="RequiredOutput"/>
        <w:keepNext/>
      </w:pPr>
      <w:r>
        <w:t>$1 = 2</w:t>
      </w:r>
    </w:p>
    <w:p w14:paraId="26D9C6EC" w14:textId="77777777" w:rsidR="00836167" w:rsidRDefault="004033AA">
      <w:pPr>
        <w:pStyle w:val="RequiredOutput"/>
        <w:keepNext/>
      </w:pPr>
      <w:r>
        <w:t>$2 = 42</w:t>
      </w:r>
    </w:p>
    <w:p w14:paraId="0BB114A5" w14:textId="77777777" w:rsidR="00836167" w:rsidRDefault="004033AA">
      <w:pPr>
        <w:pStyle w:val="RequiredOutput"/>
        <w:keepNext/>
      </w:pPr>
      <w:r>
        <w:t>14          for (std::size_t index = 0; index &lt; counts.size(); index++) {</w:t>
      </w:r>
    </w:p>
    <w:p w14:paraId="2371A74E" w14:textId="77777777" w:rsidR="00836167" w:rsidRDefault="004033AA">
      <w:pPr>
        <w:pStyle w:val="RequiredOutput"/>
        <w:keepNext/>
      </w:pPr>
      <w:r>
        <w:t>1: total = 50</w:t>
      </w:r>
    </w:p>
    <w:p w14:paraId="5A2C1900" w14:textId="77777777" w:rsidR="00836167" w:rsidRDefault="004033AA">
      <w:pPr>
        <w:pStyle w:val="RequiredOutput"/>
        <w:keepNext/>
      </w:pPr>
      <w:r>
        <w:t>...</w:t>
      </w:r>
    </w:p>
    <w:p w14:paraId="68C801A5" w14:textId="77777777" w:rsidR="00836167" w:rsidRDefault="004033AA">
      <w:pPr>
        <w:pStyle w:val="RequiredOutput"/>
        <w:keepNext/>
      </w:pPr>
      <w:r>
        <w:t>Total connections: 50</w:t>
      </w:r>
    </w:p>
    <w:p w14:paraId="5BF3FF51" w14:textId="77777777" w:rsidR="00836167" w:rsidRDefault="004033AA">
      <w:pPr>
        <w:pStyle w:val="RequiredOutput"/>
        <w:keepNext/>
      </w:pPr>
      <w:r>
        <w:t>...</w:t>
      </w:r>
    </w:p>
    <w:p w14:paraId="3A96A13D" w14:textId="77777777" w:rsidR="00836167" w:rsidRDefault="004033AA">
      <w:pPr>
        <w:pStyle w:val="RequiredOutput"/>
      </w:pPr>
      <w:r>
        <w:t>[Inferior 1 (process 88332) exited normally]</w:t>
      </w:r>
    </w:p>
    <w:p w14:paraId="3FB480B2" w14:textId="77777777" w:rsidR="00836167" w:rsidRDefault="00836167">
      <w:pPr>
        <w:keepNext/>
      </w:pPr>
    </w:p>
    <w:p w14:paraId="0AB9F6D9" w14:textId="77777777" w:rsidR="00836167" w:rsidRDefault="004033AA">
      <w:pPr>
        <w:pStyle w:val="ListBullet"/>
      </w:pPr>
      <w:r>
        <w:t>Breakpoint 1 at ...: file .../connection_total.cpp, line 15. gdb checks the condition every time line 15 is reached and stops only when it is true.</w:t>
      </w:r>
    </w:p>
    <w:p w14:paraId="1B3F8F91" w14:textId="77777777" w:rsidR="00836167" w:rsidRDefault="004033AA">
      <w:pPr>
        <w:pStyle w:val="ListBullet"/>
      </w:pPr>
      <w:r>
        <w:t>Thread 1 hit Breakpoint 1 appears once: the passes with index 0 and 1 did not stop.</w:t>
      </w:r>
    </w:p>
    <w:p w14:paraId="70737202" w14:textId="77777777" w:rsidR="00836167" w:rsidRDefault="004033AA">
      <w:pPr>
        <w:pStyle w:val="ListBullet"/>
      </w:pPr>
      <w:r>
        <w:t>$1 = 2 and $2 = 42: at the last pass, total already holds 12 + 30 = 42, so counts[0] is counted now.</w:t>
      </w:r>
    </w:p>
    <w:p w14:paraId="17E9A9BF" w14:textId="77777777" w:rsidR="00836167" w:rsidRDefault="004033AA">
      <w:pPr>
        <w:pStyle w:val="ListBullet"/>
      </w:pPr>
      <w:r>
        <w:t>After next, gdb shows the for line, 14, and 1: total = 50, the display (1: is its number): 42 + 8. With -batch, display shows nothing at the moment you give it; it shows total at each later stop.</w:t>
      </w:r>
    </w:p>
    <w:p w14:paraId="7A21B0F7" w14:textId="77777777" w:rsidR="00836167" w:rsidRDefault="004033AA">
      <w:pPr>
        <w:pStyle w:val="ListBullet"/>
      </w:pPr>
      <w:r>
        <w:t>The program then prints Total connections: 50, and gdb quits by itself after the last -ex command.</w:t>
      </w:r>
    </w:p>
    <w:p w14:paraId="798EF6DA" w14:textId="77777777" w:rsidR="00836167" w:rsidRDefault="00836167">
      <w:pPr>
        <w:keepNext/>
      </w:pPr>
    </w:p>
    <w:p w14:paraId="7CA10499" w14:textId="77777777" w:rsidR="00836167" w:rsidRDefault="00836167">
      <w:pPr>
        <w:keepNext/>
      </w:pPr>
    </w:p>
    <w:p w14:paraId="483A6814" w14:textId="77777777" w:rsidR="00836167" w:rsidRDefault="004033AA">
      <w:pPr>
        <w:pStyle w:val="Heading2"/>
      </w:pPr>
      <w:r>
        <w:t>What to Notice</w:t>
      </w:r>
    </w:p>
    <w:p w14:paraId="03B7A2E8" w14:textId="77777777" w:rsidR="00836167" w:rsidRDefault="004033AA">
      <w:pPr>
        <w:pStyle w:val="ListBullet"/>
      </w:pPr>
      <w:r>
        <w:t>-g is the only new setting on the build line. It adds debug information and changes nothing the program does, which is why the repaired program still builds with the strict settings and no warnings.</w:t>
      </w:r>
    </w:p>
    <w:p w14:paraId="36F15761" w14:textId="77777777" w:rsidR="00836167" w:rsidRDefault="004033AA">
      <w:pPr>
        <w:pStyle w:val="ListBullet"/>
      </w:pPr>
      <w:r>
        <w:t>gdb shows a file as the path you gave g++ with forward slashes (./cpp/connection_total.cpp), and a breakpoint by file name needs only the file name.</w:t>
      </w:r>
    </w:p>
    <w:p w14:paraId="63B1E772" w14:textId="77777777" w:rsidR="00836167" w:rsidRDefault="004033AA">
      <w:pPr>
        <w:pStyle w:val="ListBullet"/>
      </w:pPr>
      <w:r>
        <w:t>print counts prints the whole vector: std::vector of length 3, capacity 3 = {12, 30, 8}. The argument line shows {...} in place of the items to keep it short.</w:t>
      </w:r>
    </w:p>
    <w:p w14:paraId="3B08FDFF" w14:textId="77777777" w:rsidR="00836167" w:rsidRDefault="004033AA">
      <w:pPr>
        <w:pStyle w:val="ListBullet"/>
      </w:pPr>
      <w:r>
        <w:t>step is next's partner: on a line that calls a function, next runs the whole call and stops at the following line, while step goes into the function and stops at its first line. In C++ a line such as std::cout &lt;&lt; ... calls library functions, so step there goes into the library's own code; finish brings you back out.</w:t>
      </w:r>
    </w:p>
    <w:p w14:paraId="6304E398" w14:textId="77777777" w:rsidR="00836167" w:rsidRDefault="004033AA">
      <w:pPr>
        <w:pStyle w:val="ListBullet"/>
      </w:pPr>
      <w:r>
        <w:t>Attaching gdb to a program that is already running (gdb -p and its process id) and reading a core dump, the memory a crashed program leaves behind, are named only here; both are taught in Volume 2, Chapter 1, Lesson 1.6: Attaching a Debugger and Reading Core Dumps, and process ids in Volume 2, Chapter 1, Lesson 1.2: PIDs.</w:t>
      </w:r>
    </w:p>
    <w:p w14:paraId="4D9C34C1" w14:textId="77777777" w:rsidR="00836167" w:rsidRDefault="00836167">
      <w:pPr>
        <w:keepNext/>
      </w:pPr>
    </w:p>
    <w:p w14:paraId="7CA0B796" w14:textId="77777777" w:rsidR="00836167" w:rsidRDefault="004033AA">
      <w:pPr>
        <w:pStyle w:val="Heading3"/>
      </w:pPr>
      <w:r>
        <w:t>Basic and Production-Minded Comparison</w:t>
      </w:r>
    </w:p>
    <w:p w14:paraId="3CAFEFC7" w14:textId="77777777" w:rsidR="00836167" w:rsidRDefault="004033AA">
      <w:r>
        <w:t>The two programs' code differs in one character, the loop's starting index, plus comments, and the Basic one prints 38 where the Production-Minded one prints 50. The Basic session found the defect by stepping: stop in the function, step to the line that adds, and read index and total on the first pass. The Production-Minded session checked the repair without stepping through every pass: a conditional breakpoint stopped only at the last item, and display showed total change from 42 to 50.</w:t>
      </w:r>
    </w:p>
    <w:p w14:paraId="448E698D" w14:textId="77777777" w:rsidR="00836167" w:rsidRDefault="00836167">
      <w:pPr>
        <w:keepNext/>
      </w:pPr>
    </w:p>
    <w:p w14:paraId="26743245" w14:textId="77777777" w:rsidR="00836167" w:rsidRDefault="00836167">
      <w:pPr>
        <w:keepNext/>
      </w:pPr>
    </w:p>
    <w:p w14:paraId="52B9580F" w14:textId="77777777" w:rsidR="00836167" w:rsidRDefault="00836167">
      <w:pPr>
        <w:keepNext/>
      </w:pPr>
    </w:p>
    <w:p w14:paraId="2B740CDE" w14:textId="77777777" w:rsidR="00836167" w:rsidRDefault="004033AA">
      <w:pPr>
        <w:pStyle w:val="Heading1"/>
      </w:pPr>
      <w:r>
        <w:t>C# Implementation</w:t>
      </w:r>
    </w:p>
    <w:p w14:paraId="1E1E7D30" w14:textId="77777777" w:rsidR="00836167" w:rsidRDefault="004033AA">
      <w:r>
        <w:t>C# uses netcoredbg, the open-source .NET debugger installed in Lesson 11.0, with its command line interface (--interpreter=cli). dotnet build makes a Debug build, which already writes the debug information next to the program, as Name.pdb (Lesson 1.8), so no extra setting is needed. Most C# developers debug inside Visual Studio Code, whose C# extension gives the same breakpoints, steps, and variables by clicking; that debugger may be used only inside Microsoft's own tools, so the course uses netcoredbg, whi</w:t>
      </w:r>
      <w:r>
        <w:t>ch works the same way from PowerShell.</w:t>
      </w:r>
    </w:p>
    <w:p w14:paraId="12B55A6E" w14:textId="77777777" w:rsidR="00836167" w:rsidRDefault="00836167">
      <w:pPr>
        <w:keepNext/>
      </w:pPr>
    </w:p>
    <w:p w14:paraId="525AE615" w14:textId="77777777" w:rsidR="00836167" w:rsidRDefault="00836167">
      <w:pPr>
        <w:keepNext/>
      </w:pPr>
    </w:p>
    <w:p w14:paraId="04398F58" w14:textId="77777777" w:rsidR="00836167" w:rsidRDefault="004033AA">
      <w:pPr>
        <w:pStyle w:val="Heading2"/>
      </w:pPr>
      <w:r>
        <w:t>Basic Implementation</w:t>
      </w:r>
    </w:p>
    <w:p w14:paraId="2F3CE309" w14:textId="77777777" w:rsidR="00836167" w:rsidRDefault="004033AA">
      <w:r>
        <w:t>Start with the broken program. It prints each server's connections and then their total, which it gets from TotalConnections. The comments say what the code is meant to do; the debugger will show what it really does. Every step is commented, so read the comments as you type it.</w:t>
      </w:r>
    </w:p>
    <w:p w14:paraId="4DDE8F5C" w14:textId="77777777" w:rsidR="00836167" w:rsidRDefault="00836167">
      <w:pPr>
        <w:keepNext/>
      </w:pPr>
    </w:p>
    <w:p w14:paraId="6E2E9403" w14:textId="77777777" w:rsidR="00836167" w:rsidRDefault="004033AA">
      <w:pPr>
        <w:pStyle w:val="Heading3"/>
      </w:pPr>
      <w:r>
        <w:t>csharp/BasicConnectionTotal/Program.cs</w:t>
      </w:r>
    </w:p>
    <w:p w14:paraId="0BF11DE5" w14:textId="77777777" w:rsidR="00836167" w:rsidRDefault="004033AA">
      <w:pPr>
        <w:pStyle w:val="SourceCode"/>
        <w:keepNext/>
      </w:pPr>
      <w:r>
        <w:t>// connection_total, the broken version: it prints the open connections of</w:t>
      </w:r>
    </w:p>
    <w:p w14:paraId="3C1495C3" w14:textId="77777777" w:rsidR="00836167" w:rsidRDefault="004033AA">
      <w:pPr>
        <w:pStyle w:val="SourceCode"/>
        <w:keepNext/>
      </w:pPr>
      <w:r>
        <w:t>// three servers and their total. The total it prints is wrong, and this</w:t>
      </w:r>
    </w:p>
    <w:p w14:paraId="7CC21CD3" w14:textId="77777777" w:rsidR="00836167" w:rsidRDefault="004033AA">
      <w:pPr>
        <w:pStyle w:val="SourceCode"/>
      </w:pPr>
      <w:r>
        <w:t>// lesson finds out why with netcoredbg. Remember, using System; gives</w:t>
      </w:r>
    </w:p>
    <w:p w14:paraId="3DD8B354" w14:textId="77777777" w:rsidR="00836167" w:rsidRDefault="004033AA">
      <w:pPr>
        <w:pStyle w:val="SourceCode"/>
      </w:pPr>
      <w:r>
        <w:t>// Console.</w:t>
      </w:r>
    </w:p>
    <w:p w14:paraId="3D646DEA" w14:textId="77777777" w:rsidR="00836167" w:rsidRDefault="004033AA">
      <w:pPr>
        <w:pStyle w:val="SourceCode"/>
      </w:pPr>
      <w:r>
        <w:t>using System;</w:t>
      </w:r>
    </w:p>
    <w:p w14:paraId="50D98006" w14:textId="77777777" w:rsidR="00836167" w:rsidRDefault="00836167">
      <w:pPr>
        <w:pStyle w:val="SourceCode"/>
      </w:pPr>
    </w:p>
    <w:p w14:paraId="4311541A" w14:textId="77777777" w:rsidR="00836167" w:rsidRDefault="004033AA">
      <w:pPr>
        <w:pStyle w:val="SourceCode"/>
      </w:pPr>
      <w:r>
        <w:t>internal static class Program</w:t>
      </w:r>
    </w:p>
    <w:p w14:paraId="0AD42ED5" w14:textId="77777777" w:rsidR="00836167" w:rsidRDefault="004033AA">
      <w:pPr>
        <w:pStyle w:val="SourceCode"/>
      </w:pPr>
      <w:r>
        <w:t>{</w:t>
      </w:r>
    </w:p>
    <w:p w14:paraId="09155C80" w14:textId="77777777" w:rsidR="00836167" w:rsidRDefault="004033AA">
      <w:pPr>
        <w:pStyle w:val="SourceCode"/>
      </w:pPr>
      <w:r>
        <w:t xml:space="preserve">    // Adds up the connections of every server.</w:t>
      </w:r>
    </w:p>
    <w:p w14:paraId="138A5A0B" w14:textId="77777777" w:rsidR="00836167" w:rsidRDefault="004033AA">
      <w:pPr>
        <w:pStyle w:val="SourceCode"/>
      </w:pPr>
      <w:r>
        <w:t xml:space="preserve">    private static int TotalConnections(int[] counts)</w:t>
      </w:r>
    </w:p>
    <w:p w14:paraId="3DAD0CAC" w14:textId="77777777" w:rsidR="00836167" w:rsidRDefault="004033AA">
      <w:pPr>
        <w:pStyle w:val="SourceCode"/>
      </w:pPr>
      <w:r>
        <w:t xml:space="preserve">    {</w:t>
      </w:r>
    </w:p>
    <w:p w14:paraId="32CBF090" w14:textId="77777777" w:rsidR="00836167" w:rsidRDefault="004033AA">
      <w:pPr>
        <w:pStyle w:val="SourceCode"/>
      </w:pPr>
      <w:r>
        <w:t xml:space="preserve">        int total = 0;</w:t>
      </w:r>
    </w:p>
    <w:p w14:paraId="54D88221" w14:textId="77777777" w:rsidR="00836167" w:rsidRDefault="004033AA">
      <w:pPr>
        <w:pStyle w:val="SourceCode"/>
      </w:pPr>
      <w:r>
        <w:t xml:space="preserve">        // Remember, a for loop sets its counter, checks its condition</w:t>
      </w:r>
    </w:p>
    <w:p w14:paraId="11050036" w14:textId="77777777" w:rsidR="00836167" w:rsidRDefault="004033AA">
      <w:pPr>
        <w:pStyle w:val="SourceCode"/>
      </w:pPr>
      <w:r>
        <w:t xml:space="preserve">        // before each pass, and steps the counter after each pass.</w:t>
      </w:r>
    </w:p>
    <w:p w14:paraId="07E5D164" w14:textId="77777777" w:rsidR="00836167" w:rsidRDefault="004033AA">
      <w:pPr>
        <w:pStyle w:val="SourceCode"/>
      </w:pPr>
      <w:r>
        <w:t xml:space="preserve">        for (int index = 1; index &lt; counts.Length; index++)</w:t>
      </w:r>
    </w:p>
    <w:p w14:paraId="169E9E88" w14:textId="77777777" w:rsidR="00836167" w:rsidRDefault="004033AA">
      <w:pPr>
        <w:pStyle w:val="SourceCode"/>
      </w:pPr>
      <w:r>
        <w:t xml:space="preserve">        {</w:t>
      </w:r>
    </w:p>
    <w:p w14:paraId="5E347988" w14:textId="77777777" w:rsidR="00836167" w:rsidRDefault="004033AA">
      <w:pPr>
        <w:pStyle w:val="SourceCode"/>
      </w:pPr>
      <w:r>
        <w:t xml:space="preserve">            total += counts[index];</w:t>
      </w:r>
    </w:p>
    <w:p w14:paraId="1E27441B" w14:textId="77777777" w:rsidR="00836167" w:rsidRDefault="004033AA">
      <w:pPr>
        <w:pStyle w:val="SourceCode"/>
      </w:pPr>
      <w:r>
        <w:t xml:space="preserve">        }</w:t>
      </w:r>
    </w:p>
    <w:p w14:paraId="636C7049" w14:textId="77777777" w:rsidR="00836167" w:rsidRDefault="004033AA">
      <w:pPr>
        <w:pStyle w:val="SourceCode"/>
      </w:pPr>
      <w:r>
        <w:t xml:space="preserve">        return total;</w:t>
      </w:r>
    </w:p>
    <w:p w14:paraId="521C8E5D" w14:textId="77777777" w:rsidR="00836167" w:rsidRDefault="004033AA">
      <w:pPr>
        <w:pStyle w:val="SourceCode"/>
      </w:pPr>
      <w:r>
        <w:t xml:space="preserve">    }</w:t>
      </w:r>
    </w:p>
    <w:p w14:paraId="2C8E6A91" w14:textId="77777777" w:rsidR="00836167" w:rsidRDefault="00836167">
      <w:pPr>
        <w:pStyle w:val="SourceCode"/>
      </w:pPr>
    </w:p>
    <w:p w14:paraId="6E9AFBEA" w14:textId="77777777" w:rsidR="00836167" w:rsidRDefault="004033AA">
      <w:pPr>
        <w:pStyle w:val="SourceCode"/>
      </w:pPr>
      <w:r>
        <w:t xml:space="preserve">    private static void Main()</w:t>
      </w:r>
    </w:p>
    <w:p w14:paraId="4ABF2589" w14:textId="77777777" w:rsidR="00836167" w:rsidRDefault="004033AA">
      <w:pPr>
        <w:pStyle w:val="SourceCode"/>
      </w:pPr>
      <w:r>
        <w:t xml:space="preserve">    {</w:t>
      </w:r>
    </w:p>
    <w:p w14:paraId="220FD768" w14:textId="77777777" w:rsidR="00836167" w:rsidRDefault="004033AA">
      <w:pPr>
        <w:pStyle w:val="SourceCode"/>
      </w:pPr>
      <w:r>
        <w:t xml:space="preserve">        // The servers and their connections, side by side: counts[0]</w:t>
      </w:r>
    </w:p>
    <w:p w14:paraId="54C77411" w14:textId="77777777" w:rsidR="00836167" w:rsidRDefault="004033AA">
      <w:pPr>
        <w:pStyle w:val="SourceCode"/>
      </w:pPr>
      <w:r>
        <w:t xml:space="preserve">        // belongs to servers[0], and so on.</w:t>
      </w:r>
    </w:p>
    <w:p w14:paraId="02BC8E5D" w14:textId="77777777" w:rsidR="00836167" w:rsidRDefault="004033AA">
      <w:pPr>
        <w:pStyle w:val="SourceCode"/>
      </w:pPr>
      <w:r>
        <w:t xml:space="preserve">        string[] servers = { "web-01", "web-02", "web-03" };</w:t>
      </w:r>
    </w:p>
    <w:p w14:paraId="16AE45A0" w14:textId="77777777" w:rsidR="00836167" w:rsidRDefault="004033AA">
      <w:pPr>
        <w:pStyle w:val="SourceCode"/>
      </w:pPr>
      <w:r>
        <w:t xml:space="preserve">        int[] counts = { 12, 30, 8 };</w:t>
      </w:r>
    </w:p>
    <w:p w14:paraId="36B1DBAD" w14:textId="77777777" w:rsidR="00836167" w:rsidRDefault="00836167">
      <w:pPr>
        <w:pStyle w:val="SourceCode"/>
      </w:pPr>
    </w:p>
    <w:p w14:paraId="60455071" w14:textId="77777777" w:rsidR="00836167" w:rsidRDefault="004033AA">
      <w:pPr>
        <w:pStyle w:val="SourceCode"/>
      </w:pPr>
      <w:r>
        <w:t xml:space="preserve">        // Print each server's connections, so the total can be checked by</w:t>
      </w:r>
    </w:p>
    <w:p w14:paraId="5E2BDBA9" w14:textId="77777777" w:rsidR="00836167" w:rsidRDefault="004033AA">
      <w:pPr>
        <w:pStyle w:val="SourceCode"/>
      </w:pPr>
      <w:r>
        <w:t xml:space="preserve">        // eye.</w:t>
      </w:r>
    </w:p>
    <w:p w14:paraId="5396CFB7" w14:textId="77777777" w:rsidR="00836167" w:rsidRDefault="004033AA">
      <w:pPr>
        <w:pStyle w:val="SourceCode"/>
      </w:pPr>
      <w:r>
        <w:t xml:space="preserve">        for (int index = 0; index &lt; servers.Length; index++)</w:t>
      </w:r>
    </w:p>
    <w:p w14:paraId="5BAB79D8" w14:textId="77777777" w:rsidR="00836167" w:rsidRDefault="004033AA">
      <w:pPr>
        <w:pStyle w:val="SourceCode"/>
      </w:pPr>
      <w:r>
        <w:t xml:space="preserve">        {</w:t>
      </w:r>
    </w:p>
    <w:p w14:paraId="5C6E2F8E" w14:textId="77777777" w:rsidR="00836167" w:rsidRDefault="004033AA">
      <w:pPr>
        <w:pStyle w:val="SourceCode"/>
      </w:pPr>
      <w:r>
        <w:t xml:space="preserve">            Console.WriteLine($"{servers[index]}: {counts[index]} connections");</w:t>
      </w:r>
    </w:p>
    <w:p w14:paraId="0A233D7F" w14:textId="77777777" w:rsidR="00836167" w:rsidRDefault="004033AA">
      <w:pPr>
        <w:pStyle w:val="SourceCode"/>
      </w:pPr>
      <w:r>
        <w:t xml:space="preserve">        }</w:t>
      </w:r>
    </w:p>
    <w:p w14:paraId="04FADBA0" w14:textId="77777777" w:rsidR="00836167" w:rsidRDefault="00836167">
      <w:pPr>
        <w:pStyle w:val="SourceCode"/>
      </w:pPr>
    </w:p>
    <w:p w14:paraId="26C83C3A" w14:textId="77777777" w:rsidR="00836167" w:rsidRDefault="004033AA">
      <w:pPr>
        <w:pStyle w:val="SourceCode"/>
      </w:pPr>
      <w:r>
        <w:t xml:space="preserve">        // The total should be 12 + 30 + 8 = 50.</w:t>
      </w:r>
    </w:p>
    <w:p w14:paraId="6ABB5243" w14:textId="77777777" w:rsidR="00836167" w:rsidRDefault="004033AA">
      <w:pPr>
        <w:pStyle w:val="SourceCode"/>
      </w:pPr>
      <w:r>
        <w:t xml:space="preserve">        int total = TotalConnections(counts);</w:t>
      </w:r>
    </w:p>
    <w:p w14:paraId="2F4FC256" w14:textId="77777777" w:rsidR="00836167" w:rsidRDefault="004033AA">
      <w:pPr>
        <w:pStyle w:val="SourceCode"/>
        <w:keepNext/>
      </w:pPr>
      <w:r>
        <w:t xml:space="preserve">        Console.WriteLine($"Total connections: {total}");</w:t>
      </w:r>
    </w:p>
    <w:p w14:paraId="21DF2999" w14:textId="77777777" w:rsidR="00836167" w:rsidRDefault="004033AA">
      <w:pPr>
        <w:pStyle w:val="SourceCode"/>
        <w:keepNext/>
      </w:pPr>
      <w:r>
        <w:t xml:space="preserve">    }</w:t>
      </w:r>
    </w:p>
    <w:p w14:paraId="094B8995" w14:textId="77777777" w:rsidR="00836167" w:rsidRDefault="004033AA">
      <w:pPr>
        <w:pStyle w:val="SourceCode"/>
      </w:pPr>
      <w:r>
        <w:t>}</w:t>
      </w:r>
    </w:p>
    <w:p w14:paraId="31E9D90B" w14:textId="77777777" w:rsidR="00836167" w:rsidRDefault="00836167">
      <w:pPr>
        <w:keepNext/>
      </w:pPr>
    </w:p>
    <w:p w14:paraId="73385282" w14:textId="77777777" w:rsidR="00836167" w:rsidRDefault="004033AA">
      <w:pPr>
        <w:pStyle w:val="Heading3"/>
      </w:pPr>
      <w:r>
        <w:t>Windows PowerShell Basic Build and Run</w:t>
      </w:r>
    </w:p>
    <w:p w14:paraId="52C24B6C" w14:textId="77777777" w:rsidR="00836167" w:rsidRDefault="004033AA">
      <w:pPr>
        <w:pStyle w:val="CommandBlock"/>
        <w:keepNext/>
      </w:pPr>
      <w:r>
        <w:t>dotnet build .\csharp\BasicConnectionTotal --nologo --warnaserror</w:t>
      </w:r>
    </w:p>
    <w:p w14:paraId="02D4545E" w14:textId="77777777" w:rsidR="00836167" w:rsidRDefault="004033AA">
      <w:pPr>
        <w:pStyle w:val="CommandBlock"/>
      </w:pPr>
      <w:r>
        <w:t>dotnet run --no-build --project .\csharp\BasicConnectionTotal</w:t>
      </w:r>
    </w:p>
    <w:p w14:paraId="26B53D5E" w14:textId="77777777" w:rsidR="00836167" w:rsidRDefault="00836167">
      <w:pPr>
        <w:keepNext/>
      </w:pPr>
    </w:p>
    <w:p w14:paraId="120000DE" w14:textId="77777777" w:rsidR="00836167" w:rsidRDefault="004033AA">
      <w:pPr>
        <w:pStyle w:val="Heading3"/>
      </w:pPr>
      <w:r>
        <w:t>Linux or macOS Basic Build and Run</w:t>
      </w:r>
    </w:p>
    <w:p w14:paraId="252DF43B" w14:textId="77777777" w:rsidR="00836167" w:rsidRDefault="004033AA">
      <w:pPr>
        <w:pStyle w:val="CommandBlock"/>
        <w:keepNext/>
      </w:pPr>
      <w:r>
        <w:t>dotnet build ./csharp/BasicConnectionTotal --nologo --warnaserror</w:t>
      </w:r>
    </w:p>
    <w:p w14:paraId="6EFF3C05" w14:textId="77777777" w:rsidR="00836167" w:rsidRDefault="004033AA">
      <w:pPr>
        <w:pStyle w:val="CommandBlock"/>
      </w:pPr>
      <w:r>
        <w:t>dotnet run --no-build --project ./csharp/BasicConnectionTotal</w:t>
      </w:r>
    </w:p>
    <w:p w14:paraId="50AE7BAF" w14:textId="77777777" w:rsidR="00836167" w:rsidRDefault="00836167">
      <w:pPr>
        <w:keepNext/>
      </w:pPr>
    </w:p>
    <w:p w14:paraId="50CBC9C1" w14:textId="77777777" w:rsidR="00836167" w:rsidRDefault="004033AA">
      <w:pPr>
        <w:pStyle w:val="Heading3"/>
      </w:pPr>
      <w:r>
        <w:t>Check Your Results</w:t>
      </w:r>
    </w:p>
    <w:p w14:paraId="3507E182" w14:textId="77777777" w:rsidR="00836167" w:rsidRDefault="004033AA">
      <w:pPr>
        <w:keepNext/>
      </w:pPr>
      <w:r>
        <w:t>dotnet build shows its progress first and ends with a line such as Build succeeded in 1.2s (your time differs); those lines are not part of the program's output. The program reads no input. Your screen must show exactly these four lines; the last one is the wrong total this lesson repairs.</w:t>
      </w:r>
    </w:p>
    <w:p w14:paraId="0A62FD64" w14:textId="77777777" w:rsidR="00836167" w:rsidRDefault="00836167">
      <w:pPr>
        <w:keepNext/>
      </w:pPr>
    </w:p>
    <w:p w14:paraId="129F8B8B" w14:textId="77777777" w:rsidR="00836167" w:rsidRDefault="004033AA">
      <w:pPr>
        <w:pStyle w:val="RequiredOutput"/>
        <w:keepNext/>
      </w:pPr>
      <w:r>
        <w:t>web-01: 12 connections</w:t>
      </w:r>
    </w:p>
    <w:p w14:paraId="0DB91F67" w14:textId="77777777" w:rsidR="00836167" w:rsidRDefault="004033AA">
      <w:pPr>
        <w:pStyle w:val="RequiredOutput"/>
        <w:keepNext/>
      </w:pPr>
      <w:r>
        <w:t>web-02: 30 connections</w:t>
      </w:r>
    </w:p>
    <w:p w14:paraId="11F665F9" w14:textId="77777777" w:rsidR="00836167" w:rsidRDefault="004033AA">
      <w:pPr>
        <w:pStyle w:val="RequiredOutput"/>
        <w:keepNext/>
      </w:pPr>
      <w:r>
        <w:t>web-03: 8 connections</w:t>
      </w:r>
    </w:p>
    <w:p w14:paraId="34B2B3BC" w14:textId="77777777" w:rsidR="00836167" w:rsidRDefault="004033AA">
      <w:pPr>
        <w:pStyle w:val="RequiredOutput"/>
      </w:pPr>
      <w:r>
        <w:t>Total connections: 38</w:t>
      </w:r>
    </w:p>
    <w:p w14:paraId="46A60891" w14:textId="77777777" w:rsidR="00836167" w:rsidRDefault="00836167">
      <w:pPr>
        <w:keepNext/>
      </w:pPr>
    </w:p>
    <w:p w14:paraId="6AA37146" w14:textId="77777777" w:rsidR="00836167" w:rsidRDefault="004033AA">
      <w:pPr>
        <w:pStyle w:val="ListBullet"/>
      </w:pPr>
      <w:r>
        <w:t>The three server lines are right: each server and its connections.</w:t>
      </w:r>
    </w:p>
    <w:p w14:paraId="1B3D7907" w14:textId="77777777" w:rsidR="00836167" w:rsidRDefault="004033AA">
      <w:pPr>
        <w:pStyle w:val="ListBullet"/>
      </w:pPr>
      <w:r>
        <w:t>The total is wrong: 12 + 30 + 8 is 50, but the program prints 38. 38 is 50 minus 12, so web-01's connections are missing. That is a guess until there is evidence; the debugger session below finds it.</w:t>
      </w:r>
    </w:p>
    <w:p w14:paraId="2058B8EB" w14:textId="77777777" w:rsidR="00836167" w:rsidRDefault="004033AA">
      <w:pPr>
        <w:pStyle w:val="ListBullet"/>
      </w:pPr>
      <w:r>
        <w:t>There is no error message: the program builds with the strict settings, runs, and exits with code 0. A wrong answer with no error is exactly the kind of defect a debugger is for.</w:t>
      </w:r>
    </w:p>
    <w:p w14:paraId="06BACBC4" w14:textId="77777777" w:rsidR="00836167" w:rsidRDefault="004033AA">
      <w:pPr>
        <w:pStyle w:val="ListBullet"/>
      </w:pPr>
      <w:r>
        <w:t>If the build fails, read the first error message: it names the file and line to fix.</w:t>
      </w:r>
    </w:p>
    <w:p w14:paraId="4727E11D" w14:textId="77777777" w:rsidR="00836167" w:rsidRDefault="00836167">
      <w:pPr>
        <w:keepNext/>
      </w:pPr>
    </w:p>
    <w:p w14:paraId="5FF3F73D" w14:textId="77777777" w:rsidR="00836167" w:rsidRDefault="00836167">
      <w:pPr>
        <w:keepNext/>
      </w:pPr>
    </w:p>
    <w:p w14:paraId="2D60D9F8" w14:textId="77777777" w:rsidR="00836167" w:rsidRDefault="004033AA">
      <w:pPr>
        <w:pStyle w:val="Heading2"/>
      </w:pPr>
      <w:r>
        <w:t>Basic Debugging Session</w:t>
      </w:r>
    </w:p>
    <w:p w14:paraId="7796CDC4" w14:textId="77777777" w:rsidR="00836167" w:rsidRDefault="004033AA">
      <w:r>
        <w:t xml:space="preserve">Reproduced: the total is 38. Now collect evidence with netcoredbg: stop the program inside TotalConnections, step to the line that adds, and look at index and total on the first pass. Start the broken program under netcoredbg. $netcoredbg holds the debugger's full path, as in Lesson 11.0, and &amp; runs the program a variable names. --interpreter=cli asks for netcoredbg's typed commands, and everything after -- is the program to debug: dotnet with the built .dll. netcoredbg prints its prompt, ncdb&gt;, and waits; </w:t>
      </w:r>
      <w:r>
        <w:t>the program has not started yet.</w:t>
      </w:r>
    </w:p>
    <w:p w14:paraId="6F60CDC3" w14:textId="77777777" w:rsidR="00836167" w:rsidRDefault="00836167">
      <w:pPr>
        <w:keepNext/>
      </w:pPr>
    </w:p>
    <w:p w14:paraId="6FC2B1E4" w14:textId="77777777" w:rsidR="00836167" w:rsidRDefault="004033AA">
      <w:pPr>
        <w:pStyle w:val="Heading3"/>
      </w:pPr>
      <w:r>
        <w:t>Windows PowerShell Basic Debugging Session</w:t>
      </w:r>
    </w:p>
    <w:p w14:paraId="1B2F6201" w14:textId="77777777" w:rsidR="00836167" w:rsidRDefault="004033AA">
      <w:pPr>
        <w:pStyle w:val="CommandBlock"/>
        <w:keepNext/>
      </w:pPr>
      <w:r>
        <w:t>$netcoredbg = "$env:LOCALAPPDATA\Programs\netcoredbg\netcoredbg.exe"</w:t>
      </w:r>
    </w:p>
    <w:p w14:paraId="03CF82AE" w14:textId="77777777" w:rsidR="00836167" w:rsidRDefault="004033AA">
      <w:pPr>
        <w:pStyle w:val="CommandBlock"/>
        <w:keepNext/>
      </w:pPr>
      <w:r>
        <w:t>&amp; $netcoredbg --interpreter=cli -- dotnet `</w:t>
      </w:r>
    </w:p>
    <w:p w14:paraId="4AD4F72C" w14:textId="77777777" w:rsidR="00836167" w:rsidRDefault="004033AA">
      <w:pPr>
        <w:pStyle w:val="CommandBlock"/>
      </w:pPr>
      <w:r>
        <w:t xml:space="preserve">    .\csharp\BasicConnectionTotal\bin\Debug\net10.0\BasicConnectionTotal.dll</w:t>
      </w:r>
    </w:p>
    <w:p w14:paraId="671B2208" w14:textId="77777777" w:rsidR="00836167" w:rsidRDefault="00836167">
      <w:pPr>
        <w:keepNext/>
      </w:pPr>
    </w:p>
    <w:p w14:paraId="16F57EF3" w14:textId="77777777" w:rsidR="00836167" w:rsidRDefault="004033AA">
      <w:pPr>
        <w:pStyle w:val="Heading3"/>
      </w:pPr>
      <w:r>
        <w:t>Linux or macOS Basic Debugging Session</w:t>
      </w:r>
    </w:p>
    <w:p w14:paraId="6313F549" w14:textId="77777777" w:rsidR="00836167" w:rsidRDefault="004033AA">
      <w:pPr>
        <w:pStyle w:val="CommandBlock"/>
        <w:keepNext/>
      </w:pPr>
      <w:r>
        <w:t>netcoredbg --interpreter=cli -- dotnet \</w:t>
      </w:r>
    </w:p>
    <w:p w14:paraId="0FB5D687" w14:textId="77777777" w:rsidR="00836167" w:rsidRDefault="004033AA">
      <w:pPr>
        <w:pStyle w:val="CommandBlock"/>
      </w:pPr>
      <w:r>
        <w:t xml:space="preserve">    ./csharp/BasicConnectionTotal/bin/Debug/net10.0/BasicConnectionTotal.dll</w:t>
      </w:r>
    </w:p>
    <w:p w14:paraId="4DF3A6D3" w14:textId="77777777" w:rsidR="00836167" w:rsidRDefault="00836167">
      <w:pPr>
        <w:keepNext/>
      </w:pPr>
    </w:p>
    <w:p w14:paraId="1753C5D2" w14:textId="77777777" w:rsidR="00836167" w:rsidRDefault="004033AA">
      <w:r>
        <w:t>At each ncdb&gt; prompt, type one command and press Enter, in this order: break Program.TotalConnections; run; next; next; next; next; next; print index; print total; backtrace; and continue. Wait for each command's answer before you type the next. What each one does:</w:t>
      </w:r>
    </w:p>
    <w:p w14:paraId="03D8C29D" w14:textId="77777777" w:rsidR="00836167" w:rsidRDefault="00836167">
      <w:pPr>
        <w:keepNext/>
      </w:pPr>
    </w:p>
    <w:p w14:paraId="2DAEB2CA" w14:textId="77777777" w:rsidR="00836167" w:rsidRDefault="004033AA">
      <w:pPr>
        <w:pStyle w:val="ListBullet"/>
      </w:pPr>
      <w:r>
        <w:t>break Program.TotalConnections sets a breakpoint on the method, by its class and name. netcoredbg answers --pending: the program is not loaded yet, so the breakpoint waits until it is.</w:t>
      </w:r>
    </w:p>
    <w:p w14:paraId="220DBA3D" w14:textId="77777777" w:rsidR="00836167" w:rsidRDefault="004033AA">
      <w:pPr>
        <w:pStyle w:val="ListBullet"/>
      </w:pPr>
      <w:r>
        <w:t>run starts the program; it runs until it reaches the breakpoint, at the method's opening brace, line 11.</w:t>
      </w:r>
    </w:p>
    <w:p w14:paraId="03AE7B40" w14:textId="77777777" w:rsidR="00836167" w:rsidRDefault="004033AA">
      <w:pPr>
        <w:pStyle w:val="ListBullet"/>
      </w:pPr>
      <w:r>
        <w:t>next, five times, runs one line at a time: int total = 0; the for line twice, once to set index and once to check index &lt; counts.Length; and the loop's opening brace; so the program stops at line 17, the line that adds.</w:t>
      </w:r>
    </w:p>
    <w:p w14:paraId="57BAE57E" w14:textId="77777777" w:rsidR="00836167" w:rsidRDefault="004033AA">
      <w:pPr>
        <w:pStyle w:val="ListBullet"/>
      </w:pPr>
      <w:r>
        <w:t>print index and print total show the two values at that moment.</w:t>
      </w:r>
    </w:p>
    <w:p w14:paraId="38030929" w14:textId="77777777" w:rsidR="00836167" w:rsidRDefault="004033AA">
      <w:pPr>
        <w:pStyle w:val="ListBullet"/>
      </w:pPr>
      <w:r>
        <w:t>backtrace shows the call chain: which method is running, and which method called it, from which line.</w:t>
      </w:r>
    </w:p>
    <w:p w14:paraId="6783436F" w14:textId="77777777" w:rsidR="00836167" w:rsidRDefault="004033AA">
      <w:pPr>
        <w:pStyle w:val="ListBullet"/>
      </w:pPr>
      <w:r>
        <w:t>continue lets the program run on to its end. When the program ends, netcoredbg ends too; quit leaves it at any other time.</w:t>
      </w:r>
    </w:p>
    <w:p w14:paraId="31BED57D" w14:textId="77777777" w:rsidR="00836167" w:rsidRDefault="00836167">
      <w:pPr>
        <w:keepNext/>
      </w:pPr>
    </w:p>
    <w:p w14:paraId="0110DFED" w14:textId="77777777" w:rsidR="00836167" w:rsidRDefault="004033AA">
      <w:r>
        <w:t>Now and then, netcoredbg 3.2.0 with .NET 10 on Windows crashes itself partway through a correct session: the session ends before stopped, reason: breakpoint 1 hit, with no message, and $LASTEXITCODE holds -1073740791 (0xC0000409). If it does, run the same step again; netcoredbg's GitHub issue 217 reports this crash.</w:t>
      </w:r>
    </w:p>
    <w:p w14:paraId="7F6B2D75" w14:textId="77777777" w:rsidR="00836167" w:rsidRDefault="00836167">
      <w:pPr>
        <w:keepNext/>
      </w:pPr>
    </w:p>
    <w:p w14:paraId="4DBBE1B5" w14:textId="77777777" w:rsidR="00836167" w:rsidRDefault="004033AA">
      <w:pPr>
        <w:pStyle w:val="Heading3"/>
      </w:pPr>
      <w:r>
        <w:t>Check Your Results in the Session</w:t>
      </w:r>
    </w:p>
    <w:p w14:paraId="3BCEBA0A"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04C3F0F2" w14:textId="77777777" w:rsidR="00836167" w:rsidRDefault="00836167">
      <w:pPr>
        <w:keepNext/>
      </w:pPr>
    </w:p>
    <w:p w14:paraId="6BFF2930" w14:textId="77777777" w:rsidR="00836167" w:rsidRDefault="004033AA">
      <w:pPr>
        <w:pStyle w:val="RequiredOutput"/>
        <w:keepNext/>
      </w:pPr>
      <w:r>
        <w:t>break Program.TotalConnections</w:t>
      </w:r>
    </w:p>
    <w:p w14:paraId="36DBF5E6" w14:textId="77777777" w:rsidR="00836167" w:rsidRDefault="004033AA">
      <w:pPr>
        <w:pStyle w:val="RequiredOutput"/>
        <w:keepNext/>
      </w:pPr>
      <w:r>
        <w:t xml:space="preserve"> Breakpoint 1 at Program.TotalConnections() --pending, warning: ...</w:t>
      </w:r>
    </w:p>
    <w:p w14:paraId="2F753BEB" w14:textId="77777777" w:rsidR="00836167" w:rsidRDefault="004033AA">
      <w:pPr>
        <w:pStyle w:val="RequiredOutput"/>
      </w:pPr>
      <w:r>
        <w:t>run</w:t>
      </w:r>
    </w:p>
    <w:p w14:paraId="3F886529" w14:textId="77777777" w:rsidR="00836167" w:rsidRDefault="004033AA">
      <w:pPr>
        <w:pStyle w:val="RequiredOutput"/>
      </w:pPr>
      <w:r>
        <w:t>^running</w:t>
      </w:r>
    </w:p>
    <w:p w14:paraId="6E9DB7F9" w14:textId="77777777" w:rsidR="00836167" w:rsidRDefault="004033AA">
      <w:pPr>
        <w:pStyle w:val="RequiredOutput"/>
      </w:pPr>
      <w:r>
        <w:t>...</w:t>
      </w:r>
    </w:p>
    <w:p w14:paraId="33A7C2BE" w14:textId="77777777" w:rsidR="00836167" w:rsidRDefault="004033AA">
      <w:pPr>
        <w:pStyle w:val="RequiredOutput"/>
      </w:pPr>
      <w:r>
        <w:t>breakpoint modified,  Breakpoint 1 at Program.TotalConnections()</w:t>
      </w:r>
    </w:p>
    <w:p w14:paraId="45E6D375" w14:textId="77777777" w:rsidR="00836167" w:rsidRDefault="004033AA">
      <w:pPr>
        <w:pStyle w:val="RequiredOutput"/>
      </w:pPr>
      <w:r>
        <w:t>...</w:t>
      </w:r>
    </w:p>
    <w:p w14:paraId="434B0094" w14:textId="77777777" w:rsidR="00836167" w:rsidRDefault="004033AA">
      <w:pPr>
        <w:pStyle w:val="RequiredOutput"/>
      </w:pPr>
      <w:r>
        <w:t>stopped, reason: breakpoint 1 hit, ... times= 0, ... Program.cs:11}</w:t>
      </w:r>
    </w:p>
    <w:p w14:paraId="2F61F5C6" w14:textId="77777777" w:rsidR="00836167" w:rsidRDefault="004033AA">
      <w:pPr>
        <w:pStyle w:val="RequiredOutput"/>
      </w:pPr>
      <w:r>
        <w:t>next</w:t>
      </w:r>
    </w:p>
    <w:p w14:paraId="5C1E75C2" w14:textId="77777777" w:rsidR="00836167" w:rsidRDefault="004033AA">
      <w:pPr>
        <w:pStyle w:val="RequiredOutput"/>
      </w:pPr>
      <w:r>
        <w:t>^running</w:t>
      </w:r>
    </w:p>
    <w:p w14:paraId="17988299" w14:textId="77777777" w:rsidR="00836167" w:rsidRDefault="004033AA">
      <w:pPr>
        <w:pStyle w:val="RequiredOutput"/>
      </w:pPr>
      <w:r>
        <w:t>stopped, reason: end stepping range, ... Program.cs:12}</w:t>
      </w:r>
    </w:p>
    <w:p w14:paraId="50D6E95E" w14:textId="77777777" w:rsidR="00836167" w:rsidRDefault="004033AA">
      <w:pPr>
        <w:pStyle w:val="RequiredOutput"/>
      </w:pPr>
      <w:r>
        <w:t>next</w:t>
      </w:r>
    </w:p>
    <w:p w14:paraId="5FC3A76B" w14:textId="77777777" w:rsidR="00836167" w:rsidRDefault="004033AA">
      <w:pPr>
        <w:pStyle w:val="RequiredOutput"/>
      </w:pPr>
      <w:r>
        <w:t>^running</w:t>
      </w:r>
    </w:p>
    <w:p w14:paraId="6FFA9FC4" w14:textId="77777777" w:rsidR="00836167" w:rsidRDefault="004033AA">
      <w:pPr>
        <w:pStyle w:val="RequiredOutput"/>
      </w:pPr>
      <w:r>
        <w:t>stopped, reason: end stepping range, ... Program.cs:15}</w:t>
      </w:r>
    </w:p>
    <w:p w14:paraId="7CD0119E" w14:textId="77777777" w:rsidR="00836167" w:rsidRDefault="004033AA">
      <w:pPr>
        <w:pStyle w:val="RequiredOutput"/>
      </w:pPr>
      <w:r>
        <w:t>next</w:t>
      </w:r>
    </w:p>
    <w:p w14:paraId="5540DE7F" w14:textId="77777777" w:rsidR="00836167" w:rsidRDefault="004033AA">
      <w:pPr>
        <w:pStyle w:val="RequiredOutput"/>
      </w:pPr>
      <w:r>
        <w:t>^running</w:t>
      </w:r>
    </w:p>
    <w:p w14:paraId="34A490F8" w14:textId="77777777" w:rsidR="00836167" w:rsidRDefault="004033AA">
      <w:pPr>
        <w:pStyle w:val="RequiredOutput"/>
      </w:pPr>
      <w:r>
        <w:t>stopped, reason: end stepping range, ... Program.cs:15}</w:t>
      </w:r>
    </w:p>
    <w:p w14:paraId="285A43FA" w14:textId="77777777" w:rsidR="00836167" w:rsidRDefault="004033AA">
      <w:pPr>
        <w:pStyle w:val="RequiredOutput"/>
      </w:pPr>
      <w:r>
        <w:t>next</w:t>
      </w:r>
    </w:p>
    <w:p w14:paraId="29EE850B" w14:textId="77777777" w:rsidR="00836167" w:rsidRDefault="004033AA">
      <w:pPr>
        <w:pStyle w:val="RequiredOutput"/>
      </w:pPr>
      <w:r>
        <w:t>^running</w:t>
      </w:r>
    </w:p>
    <w:p w14:paraId="3E72CBD1" w14:textId="77777777" w:rsidR="00836167" w:rsidRDefault="004033AA">
      <w:pPr>
        <w:pStyle w:val="RequiredOutput"/>
      </w:pPr>
      <w:r>
        <w:t>stopped, reason: end stepping range, ... Program.cs:16}</w:t>
      </w:r>
    </w:p>
    <w:p w14:paraId="5501DC14" w14:textId="77777777" w:rsidR="00836167" w:rsidRDefault="004033AA">
      <w:pPr>
        <w:pStyle w:val="RequiredOutput"/>
      </w:pPr>
      <w:r>
        <w:t>next</w:t>
      </w:r>
    </w:p>
    <w:p w14:paraId="4364CC39" w14:textId="77777777" w:rsidR="00836167" w:rsidRDefault="004033AA">
      <w:pPr>
        <w:pStyle w:val="RequiredOutput"/>
      </w:pPr>
      <w:r>
        <w:t>^running</w:t>
      </w:r>
    </w:p>
    <w:p w14:paraId="0CFB8233" w14:textId="77777777" w:rsidR="00836167" w:rsidRDefault="004033AA">
      <w:pPr>
        <w:pStyle w:val="RequiredOutput"/>
      </w:pPr>
      <w:r>
        <w:t>stopped, reason: end stepping range, ... Program.cs:17}</w:t>
      </w:r>
    </w:p>
    <w:p w14:paraId="27BE89B0" w14:textId="77777777" w:rsidR="00836167" w:rsidRDefault="004033AA">
      <w:pPr>
        <w:pStyle w:val="RequiredOutput"/>
      </w:pPr>
      <w:r>
        <w:t>print index</w:t>
      </w:r>
    </w:p>
    <w:p w14:paraId="53B4F064" w14:textId="77777777" w:rsidR="00836167" w:rsidRDefault="004033AA">
      <w:pPr>
        <w:pStyle w:val="RequiredOutput"/>
      </w:pPr>
      <w:r>
        <w:t>index = 1</w:t>
      </w:r>
    </w:p>
    <w:p w14:paraId="5F7702CB" w14:textId="77777777" w:rsidR="00836167" w:rsidRDefault="004033AA">
      <w:pPr>
        <w:pStyle w:val="RequiredOutput"/>
      </w:pPr>
      <w:r>
        <w:t>print total</w:t>
      </w:r>
    </w:p>
    <w:p w14:paraId="73B3171C" w14:textId="77777777" w:rsidR="00836167" w:rsidRDefault="004033AA">
      <w:pPr>
        <w:pStyle w:val="RequiredOutput"/>
      </w:pPr>
      <w:r>
        <w:t>total = 0</w:t>
      </w:r>
    </w:p>
    <w:p w14:paraId="388A868E" w14:textId="77777777" w:rsidR="00836167" w:rsidRDefault="004033AA">
      <w:pPr>
        <w:pStyle w:val="RequiredOutput"/>
      </w:pPr>
      <w:r>
        <w:t>backtrace</w:t>
      </w:r>
    </w:p>
    <w:p w14:paraId="3558D951" w14:textId="77777777" w:rsidR="00836167" w:rsidRDefault="004033AA">
      <w:pPr>
        <w:pStyle w:val="RequiredOutput"/>
      </w:pPr>
      <w:r>
        <w:t>#0: 0x00007ff8bce94e4f BasicConnectionTotal.dll` Program.TotalConnections() at ...</w:t>
      </w:r>
    </w:p>
    <w:p w14:paraId="2C95C933" w14:textId="77777777" w:rsidR="00836167" w:rsidRDefault="004033AA">
      <w:pPr>
        <w:pStyle w:val="RequiredOutput"/>
      </w:pPr>
      <w:r>
        <w:t>#1: 0x00007ff8bce94954 BasicConnectionTotal.dll` Program.Main() at ...</w:t>
      </w:r>
    </w:p>
    <w:p w14:paraId="09547C07" w14:textId="77777777" w:rsidR="00836167" w:rsidRDefault="004033AA">
      <w:pPr>
        <w:pStyle w:val="RequiredOutput"/>
      </w:pPr>
      <w:r>
        <w:t>continue</w:t>
      </w:r>
    </w:p>
    <w:p w14:paraId="0926CB7F" w14:textId="77777777" w:rsidR="00836167" w:rsidRDefault="004033AA">
      <w:pPr>
        <w:pStyle w:val="RequiredOutput"/>
      </w:pPr>
      <w:r>
        <w:t>Total connections: 38</w:t>
      </w:r>
    </w:p>
    <w:p w14:paraId="30598E65" w14:textId="77777777" w:rsidR="00836167" w:rsidRDefault="004033AA">
      <w:pPr>
        <w:pStyle w:val="RequiredOutput"/>
        <w:keepNext/>
      </w:pPr>
      <w:r>
        <w:t>...</w:t>
      </w:r>
    </w:p>
    <w:p w14:paraId="76B88890" w14:textId="77777777" w:rsidR="00836167" w:rsidRDefault="004033AA">
      <w:pPr>
        <w:pStyle w:val="RequiredOutput"/>
        <w:keepNext/>
      </w:pPr>
      <w:r>
        <w:t>stopped, reason: exited, exit-code: 0</w:t>
      </w:r>
    </w:p>
    <w:p w14:paraId="205BEE48" w14:textId="77777777" w:rsidR="00836167" w:rsidRDefault="004033AA">
      <w:pPr>
        <w:pStyle w:val="RequiredOutput"/>
      </w:pPr>
      <w:r>
        <w:t>^exit</w:t>
      </w:r>
    </w:p>
    <w:p w14:paraId="01D0FE47" w14:textId="77777777" w:rsidR="00836167" w:rsidRDefault="00836167">
      <w:pPr>
        <w:keepNext/>
      </w:pPr>
    </w:p>
    <w:p w14:paraId="49B78D29" w14:textId="77777777" w:rsidR="00836167" w:rsidRDefault="004033AA">
      <w:pPr>
        <w:pStyle w:val="ListBullet"/>
      </w:pPr>
      <w:r>
        <w:t>The excerpt shows each command you typed without the ncdb&gt; prompt in front of it.</w:t>
      </w:r>
    </w:p>
    <w:p w14:paraId="21AF2D8C" w14:textId="77777777" w:rsidR="00836167" w:rsidRDefault="004033AA">
      <w:pPr>
        <w:pStyle w:val="ListBullet"/>
      </w:pPr>
      <w:r>
        <w:t>Breakpoint 1 at Program.TotalConnections() --pending is the answer to break; the warning after it only says the code is not loaded yet. breakpoint modified, later, shows netcoredbg found the method once the program loaded.</w:t>
      </w:r>
    </w:p>
    <w:p w14:paraId="5873218F" w14:textId="77777777" w:rsidR="00836167" w:rsidRDefault="004033AA">
      <w:pPr>
        <w:pStyle w:val="ListBullet"/>
      </w:pPr>
      <w:r>
        <w:t>Lines that start library loaded name the parts of .NET the program loads, and ^running means the program is running. Neither matters here.</w:t>
      </w:r>
    </w:p>
    <w:p w14:paraId="53DB52A6" w14:textId="77777777" w:rsidR="00836167" w:rsidRDefault="004033AA">
      <w:pPr>
        <w:pStyle w:val="ListBullet"/>
      </w:pPr>
      <w:r>
        <w:t>stopped, reason: breakpoint 1 hit is the stop, with the method, file, and line. Each next ends with stopped, reason: end stepping range: it ran one line and stopped, the last time at Program.cs:17.</w:t>
      </w:r>
    </w:p>
    <w:p w14:paraId="1FFE9322" w14:textId="77777777" w:rsidR="00836167" w:rsidRDefault="004033AA">
      <w:pPr>
        <w:pStyle w:val="ListBullet"/>
      </w:pPr>
      <w:r>
        <w:t>index = 1 and total = 0 are the evidence. On the very first pass through the loop, index is already 1 and total is still 0: the loop starts at the second item, so counts[0] is never added.</w:t>
      </w:r>
    </w:p>
    <w:p w14:paraId="045F3741" w14:textId="77777777" w:rsidR="00836167" w:rsidRDefault="004033AA">
      <w:pPr>
        <w:pStyle w:val="ListBullet"/>
      </w:pPr>
      <w:r>
        <w:t>#0 is the method that is running, Program.TotalConnections, at line 17; #1 is its caller, Program.Main, at line 37, the line that called it. The 0x number is the place in the machine code that .NET made from the method; yours differs.</w:t>
      </w:r>
    </w:p>
    <w:p w14:paraId="53D7590E" w14:textId="77777777" w:rsidR="00836167" w:rsidRDefault="004033AA">
      <w:pPr>
        <w:pStyle w:val="ListBullet"/>
      </w:pPr>
      <w:r>
        <w:t>After continue, the program prints Total connections: 38, and stopped, reason: exited, exit-code: 0 shows that it ended normally; ^exit is netcoredbg ending.</w:t>
      </w:r>
    </w:p>
    <w:p w14:paraId="078060E1" w14:textId="77777777" w:rsidR="00836167" w:rsidRDefault="00836167">
      <w:pPr>
        <w:keepNext/>
      </w:pPr>
    </w:p>
    <w:p w14:paraId="631155B4" w14:textId="77777777" w:rsidR="00836167" w:rsidRDefault="004033AA">
      <w:pPr>
        <w:pStyle w:val="Heading3"/>
      </w:pPr>
      <w:r>
        <w:t>Fix the Defect</w:t>
      </w:r>
    </w:p>
    <w:p w14:paraId="2B11BC8C" w14:textId="77777777" w:rsidR="00836167" w:rsidRDefault="004033AA">
      <w:r>
        <w:t>Root cause: the loop's counter starts at 1, but an array's first item is at index 0 (Lesson 2.7), so counts[0], web-01's 12 connections, is never added. Fix: start the counter at 0. The Production-Minded program below is the repaired program, with that one change and a comment that records what the debugger showed.</w:t>
      </w:r>
    </w:p>
    <w:p w14:paraId="627B1EC0" w14:textId="77777777" w:rsidR="00836167" w:rsidRDefault="00836167">
      <w:pPr>
        <w:keepNext/>
      </w:pPr>
    </w:p>
    <w:p w14:paraId="28578810" w14:textId="77777777" w:rsidR="00836167" w:rsidRDefault="00836167">
      <w:pPr>
        <w:keepNext/>
      </w:pPr>
    </w:p>
    <w:p w14:paraId="410B9F43" w14:textId="77777777" w:rsidR="00836167" w:rsidRDefault="004033AA">
      <w:pPr>
        <w:pStyle w:val="Heading2"/>
      </w:pPr>
      <w:r>
        <w:t>Production-Minded Implementation</w:t>
      </w:r>
    </w:p>
    <w:p w14:paraId="75E991D2" w14:textId="77777777" w:rsidR="00836167" w:rsidRDefault="004033AA">
      <w:r>
        <w:t>The repaired program. Its one change is the loop's starting index; everything else is the same as the broken program, so the same output lines now end with the right total. Type it as a new file beside the broken one, so you can compare the two.</w:t>
      </w:r>
    </w:p>
    <w:p w14:paraId="1C8C263E" w14:textId="77777777" w:rsidR="00836167" w:rsidRDefault="00836167">
      <w:pPr>
        <w:keepNext/>
      </w:pPr>
    </w:p>
    <w:p w14:paraId="47A3E33A" w14:textId="77777777" w:rsidR="00836167" w:rsidRDefault="004033AA">
      <w:pPr>
        <w:pStyle w:val="Heading3"/>
      </w:pPr>
      <w:r>
        <w:t>csharp/ConnectionTotal/Program.cs</w:t>
      </w:r>
    </w:p>
    <w:p w14:paraId="75510594" w14:textId="77777777" w:rsidR="00836167" w:rsidRDefault="004033AA">
      <w:pPr>
        <w:pStyle w:val="SourceCode"/>
        <w:keepNext/>
      </w:pPr>
      <w:r>
        <w:t>// connection_total, repaired: it prints the open connections of three</w:t>
      </w:r>
    </w:p>
    <w:p w14:paraId="404FF2FB" w14:textId="77777777" w:rsidR="00836167" w:rsidRDefault="004033AA">
      <w:pPr>
        <w:pStyle w:val="SourceCode"/>
        <w:keepNext/>
      </w:pPr>
      <w:r>
        <w:t>// servers and their total. Remember, using System; gives Console.</w:t>
      </w:r>
    </w:p>
    <w:p w14:paraId="56295688" w14:textId="77777777" w:rsidR="00836167" w:rsidRDefault="004033AA">
      <w:pPr>
        <w:pStyle w:val="SourceCode"/>
      </w:pPr>
      <w:r>
        <w:t>using System;</w:t>
      </w:r>
    </w:p>
    <w:p w14:paraId="0AE986F6" w14:textId="77777777" w:rsidR="00836167" w:rsidRDefault="00836167">
      <w:pPr>
        <w:pStyle w:val="SourceCode"/>
      </w:pPr>
    </w:p>
    <w:p w14:paraId="3BEB3FE4" w14:textId="77777777" w:rsidR="00836167" w:rsidRDefault="004033AA">
      <w:pPr>
        <w:pStyle w:val="SourceCode"/>
      </w:pPr>
      <w:r>
        <w:t>internal static class Program</w:t>
      </w:r>
    </w:p>
    <w:p w14:paraId="4AFEF454" w14:textId="77777777" w:rsidR="00836167" w:rsidRDefault="004033AA">
      <w:pPr>
        <w:pStyle w:val="SourceCode"/>
      </w:pPr>
      <w:r>
        <w:t>{</w:t>
      </w:r>
    </w:p>
    <w:p w14:paraId="31F026F0" w14:textId="77777777" w:rsidR="00836167" w:rsidRDefault="004033AA">
      <w:pPr>
        <w:pStyle w:val="SourceCode"/>
      </w:pPr>
      <w:r>
        <w:t xml:space="preserve">    // Adds up the connections of every server.</w:t>
      </w:r>
    </w:p>
    <w:p w14:paraId="651298A8" w14:textId="77777777" w:rsidR="00836167" w:rsidRDefault="004033AA">
      <w:pPr>
        <w:pStyle w:val="SourceCode"/>
      </w:pPr>
      <w:r>
        <w:t xml:space="preserve">    private static int TotalConnections(int[] counts)</w:t>
      </w:r>
    </w:p>
    <w:p w14:paraId="15774C36" w14:textId="77777777" w:rsidR="00836167" w:rsidRDefault="004033AA">
      <w:pPr>
        <w:pStyle w:val="SourceCode"/>
      </w:pPr>
      <w:r>
        <w:t xml:space="preserve">    {</w:t>
      </w:r>
    </w:p>
    <w:p w14:paraId="1CB36BAB" w14:textId="77777777" w:rsidR="00836167" w:rsidRDefault="004033AA">
      <w:pPr>
        <w:pStyle w:val="SourceCode"/>
      </w:pPr>
      <w:r>
        <w:t xml:space="preserve">        int total = 0;</w:t>
      </w:r>
    </w:p>
    <w:p w14:paraId="2A362D81" w14:textId="77777777" w:rsidR="00836167" w:rsidRDefault="004033AA">
      <w:pPr>
        <w:pStyle w:val="SourceCode"/>
      </w:pPr>
      <w:r>
        <w:t xml:space="preserve">        // The fix: index starts at 0, the first item. netcoredbg showed</w:t>
      </w:r>
    </w:p>
    <w:p w14:paraId="7B7C720B" w14:textId="77777777" w:rsidR="00836167" w:rsidRDefault="004033AA">
      <w:pPr>
        <w:pStyle w:val="SourceCode"/>
      </w:pPr>
      <w:r>
        <w:t xml:space="preserve">        // index 1 and total 0 on the first pass, so counts[0], web-01's</w:t>
      </w:r>
    </w:p>
    <w:p w14:paraId="70301B6F" w14:textId="77777777" w:rsidR="00836167" w:rsidRDefault="004033AA">
      <w:pPr>
        <w:pStyle w:val="SourceCode"/>
      </w:pPr>
      <w:r>
        <w:t xml:space="preserve">        // 12, was skipped.</w:t>
      </w:r>
    </w:p>
    <w:p w14:paraId="009972E1" w14:textId="77777777" w:rsidR="00836167" w:rsidRDefault="004033AA">
      <w:pPr>
        <w:pStyle w:val="SourceCode"/>
      </w:pPr>
      <w:r>
        <w:t xml:space="preserve">        for (int index = 0; index &lt; counts.Length; index++)</w:t>
      </w:r>
    </w:p>
    <w:p w14:paraId="19D8D777" w14:textId="77777777" w:rsidR="00836167" w:rsidRDefault="004033AA">
      <w:pPr>
        <w:pStyle w:val="SourceCode"/>
      </w:pPr>
      <w:r>
        <w:t xml:space="preserve">        {</w:t>
      </w:r>
    </w:p>
    <w:p w14:paraId="2ECEACC6" w14:textId="77777777" w:rsidR="00836167" w:rsidRDefault="004033AA">
      <w:pPr>
        <w:pStyle w:val="SourceCode"/>
      </w:pPr>
      <w:r>
        <w:t xml:space="preserve">            total += counts[index];</w:t>
      </w:r>
    </w:p>
    <w:p w14:paraId="49C70447" w14:textId="77777777" w:rsidR="00836167" w:rsidRDefault="004033AA">
      <w:pPr>
        <w:pStyle w:val="SourceCode"/>
      </w:pPr>
      <w:r>
        <w:t xml:space="preserve">        }</w:t>
      </w:r>
    </w:p>
    <w:p w14:paraId="72FBFFE7" w14:textId="77777777" w:rsidR="00836167" w:rsidRDefault="004033AA">
      <w:pPr>
        <w:pStyle w:val="SourceCode"/>
      </w:pPr>
      <w:r>
        <w:t xml:space="preserve">        return total;</w:t>
      </w:r>
    </w:p>
    <w:p w14:paraId="48953CD9" w14:textId="77777777" w:rsidR="00836167" w:rsidRDefault="004033AA">
      <w:pPr>
        <w:pStyle w:val="SourceCode"/>
      </w:pPr>
      <w:r>
        <w:t xml:space="preserve">    }</w:t>
      </w:r>
    </w:p>
    <w:p w14:paraId="204C3B75" w14:textId="77777777" w:rsidR="00836167" w:rsidRDefault="00836167">
      <w:pPr>
        <w:pStyle w:val="SourceCode"/>
      </w:pPr>
    </w:p>
    <w:p w14:paraId="2791BD30" w14:textId="77777777" w:rsidR="00836167" w:rsidRDefault="004033AA">
      <w:pPr>
        <w:pStyle w:val="SourceCode"/>
      </w:pPr>
      <w:r>
        <w:t xml:space="preserve">    private static void Main()</w:t>
      </w:r>
    </w:p>
    <w:p w14:paraId="1D13B16F" w14:textId="77777777" w:rsidR="00836167" w:rsidRDefault="004033AA">
      <w:pPr>
        <w:pStyle w:val="SourceCode"/>
      </w:pPr>
      <w:r>
        <w:t xml:space="preserve">    {</w:t>
      </w:r>
    </w:p>
    <w:p w14:paraId="178A9E62" w14:textId="77777777" w:rsidR="00836167" w:rsidRDefault="004033AA">
      <w:pPr>
        <w:pStyle w:val="SourceCode"/>
      </w:pPr>
      <w:r>
        <w:t xml:space="preserve">        // The servers and their connections, side by side: counts[0]</w:t>
      </w:r>
    </w:p>
    <w:p w14:paraId="3BEACBC6" w14:textId="77777777" w:rsidR="00836167" w:rsidRDefault="004033AA">
      <w:pPr>
        <w:pStyle w:val="SourceCode"/>
      </w:pPr>
      <w:r>
        <w:t xml:space="preserve">        // belongs to servers[0], and so on.</w:t>
      </w:r>
    </w:p>
    <w:p w14:paraId="39985148" w14:textId="77777777" w:rsidR="00836167" w:rsidRDefault="004033AA">
      <w:pPr>
        <w:pStyle w:val="SourceCode"/>
      </w:pPr>
      <w:r>
        <w:t xml:space="preserve">        string[] servers = { "web-01", "web-02", "web-03" };</w:t>
      </w:r>
    </w:p>
    <w:p w14:paraId="237315A5" w14:textId="77777777" w:rsidR="00836167" w:rsidRDefault="004033AA">
      <w:pPr>
        <w:pStyle w:val="SourceCode"/>
      </w:pPr>
      <w:r>
        <w:t xml:space="preserve">        int[] counts = { 12, 30, 8 };</w:t>
      </w:r>
    </w:p>
    <w:p w14:paraId="1112104B" w14:textId="77777777" w:rsidR="00836167" w:rsidRDefault="00836167">
      <w:pPr>
        <w:pStyle w:val="SourceCode"/>
      </w:pPr>
    </w:p>
    <w:p w14:paraId="7D07CD4E" w14:textId="77777777" w:rsidR="00836167" w:rsidRDefault="004033AA">
      <w:pPr>
        <w:pStyle w:val="SourceCode"/>
      </w:pPr>
      <w:r>
        <w:t xml:space="preserve">        // Print each server's connections, so the total can be checked by</w:t>
      </w:r>
    </w:p>
    <w:p w14:paraId="2F5C3527" w14:textId="77777777" w:rsidR="00836167" w:rsidRDefault="004033AA">
      <w:pPr>
        <w:pStyle w:val="SourceCode"/>
      </w:pPr>
      <w:r>
        <w:t xml:space="preserve">        // eye.</w:t>
      </w:r>
    </w:p>
    <w:p w14:paraId="7F6FF0E8" w14:textId="77777777" w:rsidR="00836167" w:rsidRDefault="004033AA">
      <w:pPr>
        <w:pStyle w:val="SourceCode"/>
      </w:pPr>
      <w:r>
        <w:t xml:space="preserve">        for (int index = 0; index &lt; servers.Length; index++)</w:t>
      </w:r>
    </w:p>
    <w:p w14:paraId="0479E906" w14:textId="77777777" w:rsidR="00836167" w:rsidRDefault="004033AA">
      <w:pPr>
        <w:pStyle w:val="SourceCode"/>
      </w:pPr>
      <w:r>
        <w:t xml:space="preserve">        {</w:t>
      </w:r>
    </w:p>
    <w:p w14:paraId="53ED3EA8" w14:textId="77777777" w:rsidR="00836167" w:rsidRDefault="004033AA">
      <w:pPr>
        <w:pStyle w:val="SourceCode"/>
      </w:pPr>
      <w:r>
        <w:t xml:space="preserve">            Console.WriteLine($"{servers[index]}: {counts[index]} connections");</w:t>
      </w:r>
    </w:p>
    <w:p w14:paraId="4F8984B4" w14:textId="77777777" w:rsidR="00836167" w:rsidRDefault="004033AA">
      <w:pPr>
        <w:pStyle w:val="SourceCode"/>
      </w:pPr>
      <w:r>
        <w:t xml:space="preserve">        }</w:t>
      </w:r>
    </w:p>
    <w:p w14:paraId="69B4C6C7" w14:textId="77777777" w:rsidR="00836167" w:rsidRDefault="00836167">
      <w:pPr>
        <w:pStyle w:val="SourceCode"/>
      </w:pPr>
    </w:p>
    <w:p w14:paraId="573AB4E1" w14:textId="77777777" w:rsidR="00836167" w:rsidRDefault="004033AA">
      <w:pPr>
        <w:pStyle w:val="SourceCode"/>
      </w:pPr>
      <w:r>
        <w:t xml:space="preserve">        // The total should be 12 + 30 + 8 = 50.</w:t>
      </w:r>
    </w:p>
    <w:p w14:paraId="023A0DDC" w14:textId="77777777" w:rsidR="00836167" w:rsidRDefault="004033AA">
      <w:pPr>
        <w:pStyle w:val="SourceCode"/>
      </w:pPr>
      <w:r>
        <w:t xml:space="preserve">        int total = TotalConnections(counts);</w:t>
      </w:r>
    </w:p>
    <w:p w14:paraId="0832568A" w14:textId="77777777" w:rsidR="00836167" w:rsidRDefault="004033AA">
      <w:pPr>
        <w:pStyle w:val="SourceCode"/>
        <w:keepNext/>
      </w:pPr>
      <w:r>
        <w:t xml:space="preserve">        Console.WriteLine($"Total connections: {total}");</w:t>
      </w:r>
    </w:p>
    <w:p w14:paraId="0E2EA6A8" w14:textId="77777777" w:rsidR="00836167" w:rsidRDefault="004033AA">
      <w:pPr>
        <w:pStyle w:val="SourceCode"/>
        <w:keepNext/>
      </w:pPr>
      <w:r>
        <w:t xml:space="preserve">    }</w:t>
      </w:r>
    </w:p>
    <w:p w14:paraId="2EBC402F" w14:textId="77777777" w:rsidR="00836167" w:rsidRDefault="004033AA">
      <w:pPr>
        <w:pStyle w:val="SourceCode"/>
      </w:pPr>
      <w:r>
        <w:t>}</w:t>
      </w:r>
    </w:p>
    <w:p w14:paraId="06F70868" w14:textId="77777777" w:rsidR="00836167" w:rsidRDefault="00836167">
      <w:pPr>
        <w:keepNext/>
      </w:pPr>
    </w:p>
    <w:p w14:paraId="4E0A37E3" w14:textId="77777777" w:rsidR="00836167" w:rsidRDefault="004033AA">
      <w:pPr>
        <w:pStyle w:val="Heading3"/>
      </w:pPr>
      <w:r>
        <w:t>Windows PowerShell Build and Run</w:t>
      </w:r>
    </w:p>
    <w:p w14:paraId="790EE733" w14:textId="77777777" w:rsidR="00836167" w:rsidRDefault="004033AA">
      <w:pPr>
        <w:pStyle w:val="CommandBlock"/>
        <w:keepNext/>
      </w:pPr>
      <w:r>
        <w:t>dotnet build .\csharp\ConnectionTotal --nologo --warnaserror</w:t>
      </w:r>
    </w:p>
    <w:p w14:paraId="4BC88F0E" w14:textId="77777777" w:rsidR="00836167" w:rsidRDefault="004033AA">
      <w:pPr>
        <w:pStyle w:val="CommandBlock"/>
      </w:pPr>
      <w:r>
        <w:t>dotnet run --no-build --project .\csharp\ConnectionTotal</w:t>
      </w:r>
    </w:p>
    <w:p w14:paraId="6824EBEB" w14:textId="77777777" w:rsidR="00836167" w:rsidRDefault="00836167">
      <w:pPr>
        <w:keepNext/>
      </w:pPr>
    </w:p>
    <w:p w14:paraId="6B7B7C6C" w14:textId="77777777" w:rsidR="00836167" w:rsidRDefault="004033AA">
      <w:pPr>
        <w:pStyle w:val="Heading3"/>
      </w:pPr>
      <w:r>
        <w:t>Linux or macOS Build and Run</w:t>
      </w:r>
    </w:p>
    <w:p w14:paraId="7B612435" w14:textId="77777777" w:rsidR="00836167" w:rsidRDefault="004033AA">
      <w:pPr>
        <w:pStyle w:val="CommandBlock"/>
        <w:keepNext/>
      </w:pPr>
      <w:r>
        <w:t>dotnet build ./csharp/ConnectionTotal --nologo --warnaserror</w:t>
      </w:r>
    </w:p>
    <w:p w14:paraId="58B6F186" w14:textId="77777777" w:rsidR="00836167" w:rsidRDefault="004033AA">
      <w:pPr>
        <w:pStyle w:val="CommandBlock"/>
      </w:pPr>
      <w:r>
        <w:t>dotnet run --no-build --project ./csharp/ConnectionTotal</w:t>
      </w:r>
    </w:p>
    <w:p w14:paraId="7D5C8DA6" w14:textId="77777777" w:rsidR="00836167" w:rsidRDefault="00836167">
      <w:pPr>
        <w:keepNext/>
      </w:pPr>
    </w:p>
    <w:p w14:paraId="62B30FB1" w14:textId="77777777" w:rsidR="00836167" w:rsidRDefault="004033AA">
      <w:pPr>
        <w:pStyle w:val="Heading3"/>
      </w:pPr>
      <w:r>
        <w:t>Check Your Results</w:t>
      </w:r>
    </w:p>
    <w:p w14:paraId="0A6DD2D8" w14:textId="77777777" w:rsidR="00836167" w:rsidRDefault="004033AA">
      <w:pPr>
        <w:keepNext/>
      </w:pPr>
      <w:r>
        <w:t>dotnet build shows its progress first and ends with a line such as Build succeeded in 1.2s (your time differs); those lines are not part of the program's output. The program reads no input. Your screen must show exactly these four lines.</w:t>
      </w:r>
    </w:p>
    <w:p w14:paraId="323E5E45" w14:textId="77777777" w:rsidR="00836167" w:rsidRDefault="00836167">
      <w:pPr>
        <w:keepNext/>
      </w:pPr>
    </w:p>
    <w:p w14:paraId="1DB34094" w14:textId="77777777" w:rsidR="00836167" w:rsidRDefault="004033AA">
      <w:pPr>
        <w:pStyle w:val="RequiredOutput"/>
        <w:keepNext/>
      </w:pPr>
      <w:r>
        <w:t>web-01: 12 connections</w:t>
      </w:r>
    </w:p>
    <w:p w14:paraId="00C13A7F" w14:textId="77777777" w:rsidR="00836167" w:rsidRDefault="004033AA">
      <w:pPr>
        <w:pStyle w:val="RequiredOutput"/>
        <w:keepNext/>
      </w:pPr>
      <w:r>
        <w:t>web-02: 30 connections</w:t>
      </w:r>
    </w:p>
    <w:p w14:paraId="0FEDCD9E" w14:textId="77777777" w:rsidR="00836167" w:rsidRDefault="004033AA">
      <w:pPr>
        <w:pStyle w:val="RequiredOutput"/>
        <w:keepNext/>
      </w:pPr>
      <w:r>
        <w:t>web-03: 8 connections</w:t>
      </w:r>
    </w:p>
    <w:p w14:paraId="30F5D1B6" w14:textId="77777777" w:rsidR="00836167" w:rsidRDefault="004033AA">
      <w:pPr>
        <w:pStyle w:val="RequiredOutput"/>
      </w:pPr>
      <w:r>
        <w:t>Total connections: 50</w:t>
      </w:r>
    </w:p>
    <w:p w14:paraId="617AF1A5" w14:textId="77777777" w:rsidR="00836167" w:rsidRDefault="00836167">
      <w:pPr>
        <w:keepNext/>
      </w:pPr>
    </w:p>
    <w:p w14:paraId="449523D1" w14:textId="77777777" w:rsidR="00836167" w:rsidRDefault="004033AA">
      <w:pPr>
        <w:pStyle w:val="ListBullet"/>
      </w:pPr>
      <w:r>
        <w:t>The three server lines are the same as before, and the total is now 50: 12 + 30 + 8, every server counted.</w:t>
      </w:r>
    </w:p>
    <w:p w14:paraId="288BD50E" w14:textId="77777777" w:rsidR="00836167" w:rsidRDefault="004033AA">
      <w:pPr>
        <w:pStyle w:val="ListBullet"/>
      </w:pPr>
      <w:r>
        <w:t>If the total is still 38, the loop still starts at 1: check that the program you built is the repaired file, and build it again.</w:t>
      </w:r>
    </w:p>
    <w:p w14:paraId="1779428B" w14:textId="77777777" w:rsidR="00836167" w:rsidRDefault="004033AA">
      <w:pPr>
        <w:pStyle w:val="ListBullet"/>
      </w:pPr>
      <w:r>
        <w:t>If the build fails, read the first error message: it names the file and line to fix.</w:t>
      </w:r>
    </w:p>
    <w:p w14:paraId="21FA9AC6" w14:textId="77777777" w:rsidR="00836167" w:rsidRDefault="00836167">
      <w:pPr>
        <w:keepNext/>
      </w:pPr>
    </w:p>
    <w:p w14:paraId="26107453" w14:textId="77777777" w:rsidR="00836167" w:rsidRDefault="00836167">
      <w:pPr>
        <w:keepNext/>
      </w:pPr>
    </w:p>
    <w:p w14:paraId="604B5830" w14:textId="77777777" w:rsidR="00836167" w:rsidRDefault="004033AA">
      <w:pPr>
        <w:pStyle w:val="Heading2"/>
      </w:pPr>
      <w:r>
        <w:t>Production-Minded Debugging Session</w:t>
      </w:r>
    </w:p>
    <w:p w14:paraId="45830094" w14:textId="77777777" w:rsidR="00836167" w:rsidRDefault="004033AA">
      <w:r>
        <w:t>Now check the repair where it matters: the last pass, index 2. Stepping through every pass works for 3 servers, but not for 3000. A conditional breakpoint stops only when its condition is true. In netcoredbg it is written break Program.cs:16 if index == 2, but netcoredbg 3.2.0 on Windows itself crashes, with exit code -1073740791, when it checks a condition that is false: at once when the condition is set before run, and sometimes even when it is set later (measured with this program; a condition that is al</w:t>
      </w:r>
      <w:r>
        <w:t>ways true works). So in C# you get to the last pass the plain way: an ordinary breakpoint on line 16, the line that adds, and continue past the passes you do not need. The Visual Studio Code C# debugger's conditional breakpoints do the same job by clicking. netcoredbg has no display command either, so you print total again after next.</w:t>
      </w:r>
    </w:p>
    <w:p w14:paraId="4DBA111F" w14:textId="77777777" w:rsidR="00836167" w:rsidRDefault="00836167">
      <w:pPr>
        <w:keepNext/>
      </w:pPr>
    </w:p>
    <w:p w14:paraId="762FA68E" w14:textId="77777777" w:rsidR="00836167" w:rsidRDefault="004033AA">
      <w:pPr>
        <w:pStyle w:val="Heading3"/>
      </w:pPr>
      <w:r>
        <w:t>Windows PowerShell Production-Minded Debugging Session</w:t>
      </w:r>
    </w:p>
    <w:p w14:paraId="1D157CB1" w14:textId="77777777" w:rsidR="00836167" w:rsidRDefault="004033AA">
      <w:pPr>
        <w:pStyle w:val="CommandBlock"/>
        <w:keepNext/>
      </w:pPr>
      <w:r>
        <w:t>$netcoredbg = "$env:LOCALAPPDATA\Programs\netcoredbg\netcoredbg.exe"</w:t>
      </w:r>
    </w:p>
    <w:p w14:paraId="5C5D4361" w14:textId="77777777" w:rsidR="00836167" w:rsidRDefault="004033AA">
      <w:pPr>
        <w:pStyle w:val="CommandBlock"/>
        <w:keepNext/>
      </w:pPr>
      <w:r>
        <w:t>&amp; $netcoredbg --interpreter=cli -- dotnet `</w:t>
      </w:r>
    </w:p>
    <w:p w14:paraId="00EEB91B" w14:textId="77777777" w:rsidR="00836167" w:rsidRDefault="004033AA">
      <w:pPr>
        <w:pStyle w:val="CommandBlock"/>
      </w:pPr>
      <w:r>
        <w:t xml:space="preserve">    .\csharp\ConnectionTotal\bin\Debug\net10.0\ConnectionTotal.dll</w:t>
      </w:r>
    </w:p>
    <w:p w14:paraId="6140049E" w14:textId="77777777" w:rsidR="00836167" w:rsidRDefault="00836167">
      <w:pPr>
        <w:keepNext/>
      </w:pPr>
    </w:p>
    <w:p w14:paraId="6FFE09FF" w14:textId="77777777" w:rsidR="00836167" w:rsidRDefault="004033AA">
      <w:pPr>
        <w:pStyle w:val="Heading3"/>
      </w:pPr>
      <w:r>
        <w:t>Linux or macOS Production-Minded Debugging Session</w:t>
      </w:r>
    </w:p>
    <w:p w14:paraId="7FD276D1" w14:textId="77777777" w:rsidR="00836167" w:rsidRDefault="004033AA">
      <w:pPr>
        <w:pStyle w:val="CommandBlock"/>
        <w:keepNext/>
      </w:pPr>
      <w:r>
        <w:t>netcoredbg --interpreter=cli -- dotnet \</w:t>
      </w:r>
    </w:p>
    <w:p w14:paraId="48252171" w14:textId="77777777" w:rsidR="00836167" w:rsidRDefault="004033AA">
      <w:pPr>
        <w:pStyle w:val="CommandBlock"/>
      </w:pPr>
      <w:r>
        <w:t xml:space="preserve">    ./csharp/ConnectionTotal/bin/Debug/net10.0/ConnectionTotal.dll</w:t>
      </w:r>
    </w:p>
    <w:p w14:paraId="5380CD15" w14:textId="77777777" w:rsidR="00836167" w:rsidRDefault="00836167">
      <w:pPr>
        <w:keepNext/>
      </w:pPr>
    </w:p>
    <w:p w14:paraId="0F488117" w14:textId="77777777" w:rsidR="00836167" w:rsidRDefault="004033AA">
      <w:r>
        <w:t>At each ncdb&gt; prompt, type, in this order: break Program.cs:16; run; continue; continue; print index; print total; next; print total; and continue. What each one does:</w:t>
      </w:r>
    </w:p>
    <w:p w14:paraId="6B8CF664" w14:textId="77777777" w:rsidR="00836167" w:rsidRDefault="00836167">
      <w:pPr>
        <w:keepNext/>
      </w:pPr>
    </w:p>
    <w:p w14:paraId="19D54C86" w14:textId="77777777" w:rsidR="00836167" w:rsidRDefault="004033AA">
      <w:pPr>
        <w:pStyle w:val="ListBullet"/>
      </w:pPr>
      <w:r>
        <w:t>break Program.cs:16 sets a breakpoint by file name and line.</w:t>
      </w:r>
    </w:p>
    <w:p w14:paraId="26E55D44" w14:textId="77777777" w:rsidR="00836167" w:rsidRDefault="004033AA">
      <w:pPr>
        <w:pStyle w:val="ListBullet"/>
      </w:pPr>
      <w:r>
        <w:t>run starts the program; it stops on the first pass, index 0.</w:t>
      </w:r>
    </w:p>
    <w:p w14:paraId="4837B01A" w14:textId="77777777" w:rsidR="00836167" w:rsidRDefault="004033AA">
      <w:pPr>
        <w:pStyle w:val="ListBullet"/>
      </w:pPr>
      <w:r>
        <w:t>continue, twice, runs on to the next stop each time: index 1, then index 2.</w:t>
      </w:r>
    </w:p>
    <w:p w14:paraId="1B6BAA57" w14:textId="77777777" w:rsidR="00836167" w:rsidRDefault="004033AA">
      <w:pPr>
        <w:pStyle w:val="ListBullet"/>
      </w:pPr>
      <w:r>
        <w:t>print index and print total show the values before line 16 adds counts[2].</w:t>
      </w:r>
    </w:p>
    <w:p w14:paraId="0C729DBB" w14:textId="77777777" w:rsidR="00836167" w:rsidRDefault="004033AA">
      <w:pPr>
        <w:pStyle w:val="ListBullet"/>
      </w:pPr>
      <w:r>
        <w:t>next runs line 16, and print total shows the new total.</w:t>
      </w:r>
    </w:p>
    <w:p w14:paraId="2419C569" w14:textId="77777777" w:rsidR="00836167" w:rsidRDefault="004033AA">
      <w:pPr>
        <w:pStyle w:val="ListBullet"/>
      </w:pPr>
      <w:r>
        <w:t>continue runs the program to its end, and netcoredbg ends with it.</w:t>
      </w:r>
    </w:p>
    <w:p w14:paraId="0BB702A6" w14:textId="77777777" w:rsidR="00836167" w:rsidRDefault="00836167">
      <w:pPr>
        <w:keepNext/>
      </w:pPr>
    </w:p>
    <w:p w14:paraId="06ED41F2" w14:textId="77777777" w:rsidR="00836167" w:rsidRDefault="004033AA">
      <w:pPr>
        <w:pStyle w:val="Heading3"/>
      </w:pPr>
      <w:r>
        <w:t>Check Your Results in the Session</w:t>
      </w:r>
    </w:p>
    <w:p w14:paraId="570797C3"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5955EC2E" w14:textId="77777777" w:rsidR="00836167" w:rsidRDefault="00836167">
      <w:pPr>
        <w:keepNext/>
      </w:pPr>
    </w:p>
    <w:p w14:paraId="50528078" w14:textId="77777777" w:rsidR="00836167" w:rsidRDefault="004033AA">
      <w:pPr>
        <w:pStyle w:val="RequiredOutput"/>
        <w:keepNext/>
      </w:pPr>
      <w:r>
        <w:t>break Program.cs:16</w:t>
      </w:r>
    </w:p>
    <w:p w14:paraId="08175AAE" w14:textId="77777777" w:rsidR="00836167" w:rsidRDefault="004033AA">
      <w:pPr>
        <w:pStyle w:val="RequiredOutput"/>
        <w:keepNext/>
      </w:pPr>
      <w:r>
        <w:t xml:space="preserve"> Breakpoint 1 at Program.cs:16 --pending, warning: ...</w:t>
      </w:r>
    </w:p>
    <w:p w14:paraId="02FE8BF3" w14:textId="77777777" w:rsidR="00836167" w:rsidRDefault="004033AA">
      <w:pPr>
        <w:pStyle w:val="RequiredOutput"/>
        <w:keepNext/>
      </w:pPr>
      <w:r>
        <w:t>run</w:t>
      </w:r>
    </w:p>
    <w:p w14:paraId="7A4B885F" w14:textId="77777777" w:rsidR="00836167" w:rsidRDefault="004033AA">
      <w:pPr>
        <w:pStyle w:val="RequiredOutput"/>
        <w:keepNext/>
      </w:pPr>
      <w:r>
        <w:t>...</w:t>
      </w:r>
    </w:p>
    <w:p w14:paraId="3EBB8CF7" w14:textId="77777777" w:rsidR="00836167" w:rsidRDefault="004033AA">
      <w:pPr>
        <w:pStyle w:val="RequiredOutput"/>
        <w:keepNext/>
      </w:pPr>
      <w:r>
        <w:t>stopped, reason: breakpoint 1 hit, ... times= 1, ... Program.cs:16}</w:t>
      </w:r>
    </w:p>
    <w:p w14:paraId="3C1BB23A" w14:textId="77777777" w:rsidR="00836167" w:rsidRDefault="004033AA">
      <w:pPr>
        <w:pStyle w:val="RequiredOutput"/>
        <w:keepNext/>
      </w:pPr>
      <w:r>
        <w:t>continue</w:t>
      </w:r>
    </w:p>
    <w:p w14:paraId="0D913463" w14:textId="77777777" w:rsidR="00836167" w:rsidRDefault="004033AA">
      <w:pPr>
        <w:pStyle w:val="RequiredOutput"/>
        <w:keepNext/>
      </w:pPr>
      <w:r>
        <w:t>^running</w:t>
      </w:r>
    </w:p>
    <w:p w14:paraId="16938139" w14:textId="77777777" w:rsidR="00836167" w:rsidRDefault="004033AA">
      <w:pPr>
        <w:pStyle w:val="RequiredOutput"/>
        <w:keepNext/>
      </w:pPr>
      <w:r>
        <w:t>stopped, reason: breakpoint 1 hit, ... times= 2, ... Program.cs:16}</w:t>
      </w:r>
    </w:p>
    <w:p w14:paraId="33D13795" w14:textId="77777777" w:rsidR="00836167" w:rsidRDefault="004033AA">
      <w:pPr>
        <w:pStyle w:val="RequiredOutput"/>
        <w:keepNext/>
      </w:pPr>
      <w:r>
        <w:t>continue</w:t>
      </w:r>
    </w:p>
    <w:p w14:paraId="7C4E1ABA" w14:textId="77777777" w:rsidR="00836167" w:rsidRDefault="004033AA">
      <w:pPr>
        <w:pStyle w:val="RequiredOutput"/>
        <w:keepNext/>
      </w:pPr>
      <w:r>
        <w:t>^running</w:t>
      </w:r>
    </w:p>
    <w:p w14:paraId="5B645C56" w14:textId="77777777" w:rsidR="00836167" w:rsidRDefault="004033AA">
      <w:pPr>
        <w:pStyle w:val="RequiredOutput"/>
        <w:keepNext/>
      </w:pPr>
      <w:r>
        <w:t>stopped, reason: breakpoint 1 hit, ... times= 3, ... Program.cs:16}</w:t>
      </w:r>
    </w:p>
    <w:p w14:paraId="3437385E" w14:textId="77777777" w:rsidR="00836167" w:rsidRDefault="004033AA">
      <w:pPr>
        <w:pStyle w:val="RequiredOutput"/>
        <w:keepNext/>
      </w:pPr>
      <w:r>
        <w:t>print index</w:t>
      </w:r>
    </w:p>
    <w:p w14:paraId="457A41EB" w14:textId="77777777" w:rsidR="00836167" w:rsidRDefault="004033AA">
      <w:pPr>
        <w:pStyle w:val="RequiredOutput"/>
        <w:keepNext/>
      </w:pPr>
      <w:r>
        <w:t>index = 2</w:t>
      </w:r>
    </w:p>
    <w:p w14:paraId="7E3FB10E" w14:textId="77777777" w:rsidR="00836167" w:rsidRDefault="004033AA">
      <w:pPr>
        <w:pStyle w:val="RequiredOutput"/>
        <w:keepNext/>
      </w:pPr>
      <w:r>
        <w:t>print total</w:t>
      </w:r>
    </w:p>
    <w:p w14:paraId="6C785A5F" w14:textId="77777777" w:rsidR="00836167" w:rsidRDefault="004033AA">
      <w:pPr>
        <w:pStyle w:val="RequiredOutput"/>
        <w:keepNext/>
      </w:pPr>
      <w:r>
        <w:t>total = 42</w:t>
      </w:r>
    </w:p>
    <w:p w14:paraId="602FEB1E" w14:textId="77777777" w:rsidR="00836167" w:rsidRDefault="004033AA">
      <w:pPr>
        <w:pStyle w:val="RequiredOutput"/>
        <w:keepNext/>
      </w:pPr>
      <w:r>
        <w:t>next</w:t>
      </w:r>
    </w:p>
    <w:p w14:paraId="295BBA70" w14:textId="77777777" w:rsidR="00836167" w:rsidRDefault="004033AA">
      <w:pPr>
        <w:pStyle w:val="RequiredOutput"/>
        <w:keepNext/>
      </w:pPr>
      <w:r>
        <w:t>^running</w:t>
      </w:r>
    </w:p>
    <w:p w14:paraId="3F0C1AAD" w14:textId="77777777" w:rsidR="00836167" w:rsidRDefault="004033AA">
      <w:pPr>
        <w:pStyle w:val="RequiredOutput"/>
        <w:keepNext/>
      </w:pPr>
      <w:r>
        <w:t>stopped, reason: end stepping range, ... Program.cs:17}</w:t>
      </w:r>
    </w:p>
    <w:p w14:paraId="4E683D55" w14:textId="77777777" w:rsidR="00836167" w:rsidRDefault="004033AA">
      <w:pPr>
        <w:pStyle w:val="RequiredOutput"/>
        <w:keepNext/>
      </w:pPr>
      <w:r>
        <w:t>print total</w:t>
      </w:r>
    </w:p>
    <w:p w14:paraId="1005C198" w14:textId="77777777" w:rsidR="00836167" w:rsidRDefault="004033AA">
      <w:pPr>
        <w:pStyle w:val="RequiredOutput"/>
        <w:keepNext/>
      </w:pPr>
      <w:r>
        <w:t>total = 50</w:t>
      </w:r>
    </w:p>
    <w:p w14:paraId="47E0A448" w14:textId="77777777" w:rsidR="00836167" w:rsidRDefault="004033AA">
      <w:pPr>
        <w:pStyle w:val="RequiredOutput"/>
        <w:keepNext/>
      </w:pPr>
      <w:r>
        <w:t>continue</w:t>
      </w:r>
    </w:p>
    <w:p w14:paraId="100B439D" w14:textId="77777777" w:rsidR="00836167" w:rsidRDefault="004033AA">
      <w:pPr>
        <w:pStyle w:val="RequiredOutput"/>
        <w:keepNext/>
      </w:pPr>
      <w:r>
        <w:t>Total connections: 50</w:t>
      </w:r>
    </w:p>
    <w:p w14:paraId="1B2D8F44" w14:textId="77777777" w:rsidR="00836167" w:rsidRDefault="004033AA">
      <w:pPr>
        <w:pStyle w:val="RequiredOutput"/>
        <w:keepNext/>
      </w:pPr>
      <w:r>
        <w:t>...</w:t>
      </w:r>
    </w:p>
    <w:p w14:paraId="3DDDE424" w14:textId="77777777" w:rsidR="00836167" w:rsidRDefault="004033AA">
      <w:pPr>
        <w:pStyle w:val="RequiredOutput"/>
        <w:keepNext/>
      </w:pPr>
      <w:r>
        <w:t>stopped, reason: exited, exit-code: 0</w:t>
      </w:r>
    </w:p>
    <w:p w14:paraId="04861B03" w14:textId="77777777" w:rsidR="00836167" w:rsidRDefault="004033AA">
      <w:pPr>
        <w:pStyle w:val="RequiredOutput"/>
      </w:pPr>
      <w:r>
        <w:t>^exit</w:t>
      </w:r>
    </w:p>
    <w:p w14:paraId="27C70514" w14:textId="77777777" w:rsidR="00836167" w:rsidRDefault="00836167">
      <w:pPr>
        <w:keepNext/>
      </w:pPr>
    </w:p>
    <w:p w14:paraId="191A9294" w14:textId="77777777" w:rsidR="00836167" w:rsidRDefault="004033AA">
      <w:pPr>
        <w:pStyle w:val="ListBullet"/>
      </w:pPr>
      <w:r>
        <w:t>times= 1, times= 2, times= 3 count the stops at breakpoint 1: the third stop is the last pass.</w:t>
      </w:r>
    </w:p>
    <w:p w14:paraId="2B760817" w14:textId="77777777" w:rsidR="00836167" w:rsidRDefault="004033AA">
      <w:pPr>
        <w:pStyle w:val="ListBullet"/>
      </w:pPr>
      <w:r>
        <w:t>index = 2 and total = 42: at the last pass, total already holds 12 + 30 = 42, so counts[0] is counted now.</w:t>
      </w:r>
    </w:p>
    <w:p w14:paraId="6A212967" w14:textId="77777777" w:rsidR="00836167" w:rsidRDefault="004033AA">
      <w:pPr>
        <w:pStyle w:val="ListBullet"/>
      </w:pPr>
      <w:r>
        <w:t>After next, the program stops on line 17, the loop's closing brace, and total = 50: 42 + 8.</w:t>
      </w:r>
    </w:p>
    <w:p w14:paraId="153E4676" w14:textId="77777777" w:rsidR="00836167" w:rsidRDefault="004033AA">
      <w:pPr>
        <w:pStyle w:val="ListBullet"/>
      </w:pPr>
      <w:r>
        <w:t>The program then prints Total connections: 50 and exits with exit-code: 0.</w:t>
      </w:r>
    </w:p>
    <w:p w14:paraId="1121E1E1" w14:textId="77777777" w:rsidR="00836167" w:rsidRDefault="00836167">
      <w:pPr>
        <w:keepNext/>
      </w:pPr>
    </w:p>
    <w:p w14:paraId="5BE33361" w14:textId="77777777" w:rsidR="00836167" w:rsidRDefault="00836167">
      <w:pPr>
        <w:keepNext/>
      </w:pPr>
    </w:p>
    <w:p w14:paraId="3636E462" w14:textId="77777777" w:rsidR="00836167" w:rsidRDefault="004033AA">
      <w:pPr>
        <w:pStyle w:val="Heading2"/>
      </w:pPr>
      <w:r>
        <w:t>What to Notice</w:t>
      </w:r>
    </w:p>
    <w:p w14:paraId="72E45CC3" w14:textId="77777777" w:rsidR="00836167" w:rsidRDefault="004033AA">
      <w:pPr>
        <w:pStyle w:val="ListBullet"/>
      </w:pPr>
      <w:r>
        <w:t>A Debug build is what dotnet build makes by default, and it writes the .pdb the debugger needs. A Release build (-c Release) optimizes the code, so stepping can skip lines and some variables cannot be shown.</w:t>
      </w:r>
    </w:p>
    <w:p w14:paraId="3DC7AAE3" w14:textId="77777777" w:rsidR="00836167" w:rsidRDefault="004033AA">
      <w:pPr>
        <w:pStyle w:val="ListBullet"/>
      </w:pPr>
      <w:r>
        <w:t>print counts prints the whole array with its length: counts = {int[3]}: {[0] = 12, [1] = 30, [2] = 8}.</w:t>
      </w:r>
    </w:p>
    <w:p w14:paraId="2FF39EA8" w14:textId="77777777" w:rsidR="00836167" w:rsidRDefault="004033AA">
      <w:pPr>
        <w:pStyle w:val="ListBullet"/>
      </w:pPr>
      <w:r>
        <w:t>step is next's partner: on a line that calls a method, next runs the whole call and stops at the following line, while step goes into the method and stops at its first line. finish runs to the end of the current method.</w:t>
      </w:r>
    </w:p>
    <w:p w14:paraId="301A64DB" w14:textId="77777777" w:rsidR="00836167" w:rsidRDefault="004033AA">
      <w:pPr>
        <w:pStyle w:val="ListBullet"/>
      </w:pPr>
      <w:r>
        <w:t>When you pipe commands into netcoredbg instead of typing them, it does not wait for each one to finish before reading the next, so a session given all at once can stall; type the commands, or give them one at a time.</w:t>
      </w:r>
    </w:p>
    <w:p w14:paraId="7F9BE685" w14:textId="77777777" w:rsidR="00836167" w:rsidRDefault="004033AA">
      <w:pPr>
        <w:pStyle w:val="ListBullet"/>
      </w:pPr>
      <w:r>
        <w:t>In Visual Studio Code with the C# extension, the same session is: click left of the line number to set a breakpoint (right-click it to add a condition), press F5 to run, F10 for next, F11 for step, and read the variables in the Variables pane and the call chain in the Call Stack pane.</w:t>
      </w:r>
    </w:p>
    <w:p w14:paraId="1AE768AA" w14:textId="77777777" w:rsidR="00836167" w:rsidRDefault="00836167">
      <w:pPr>
        <w:keepNext/>
      </w:pPr>
    </w:p>
    <w:p w14:paraId="3AA70E69" w14:textId="77777777" w:rsidR="00836167" w:rsidRDefault="004033AA">
      <w:pPr>
        <w:pStyle w:val="Heading3"/>
      </w:pPr>
      <w:r>
        <w:t>Basic and Production-Minded Comparison</w:t>
      </w:r>
    </w:p>
    <w:p w14:paraId="35E0A504" w14:textId="77777777" w:rsidR="00836167" w:rsidRDefault="004033AA">
      <w:r>
        <w:t>The two programs' code differs in one character, the loop's starting index, plus comments, and the Basic one prints 38 where the Production-Minded one prints 50. The Basic session found the defect by stepping: stop in the function, step to the line that adds, and read index and total on the first pass. The Production-Minded session checked the repair at the last item: netcoredbg's conditional breakpoints stop the debugger on Windows today, so an ordinary breakpoint and two continues reached the last pass, a</w:t>
      </w:r>
      <w:r>
        <w:t>nd print showed total change from 42 to 50.</w:t>
      </w:r>
    </w:p>
    <w:p w14:paraId="06276040" w14:textId="77777777" w:rsidR="00836167" w:rsidRDefault="00836167">
      <w:pPr>
        <w:keepNext/>
      </w:pPr>
    </w:p>
    <w:p w14:paraId="2FA429E7" w14:textId="77777777" w:rsidR="00836167" w:rsidRDefault="00836167">
      <w:pPr>
        <w:keepNext/>
      </w:pPr>
    </w:p>
    <w:p w14:paraId="47E854AA" w14:textId="77777777" w:rsidR="00836167" w:rsidRDefault="00836167">
      <w:pPr>
        <w:keepNext/>
      </w:pPr>
    </w:p>
    <w:p w14:paraId="3704DE1E" w14:textId="77777777" w:rsidR="00836167" w:rsidRDefault="004033AA">
      <w:pPr>
        <w:pStyle w:val="Heading1"/>
      </w:pPr>
      <w:r>
        <w:t>Go Implementation</w:t>
      </w:r>
    </w:p>
    <w:p w14:paraId="50C9EF00" w14:textId="77777777" w:rsidR="00836167" w:rsidRDefault="004033AA">
      <w:r>
        <w:t>Go uses Delve, the Go debugger, which Project Setup added to this lesson's go.mod as a tool (Lesson 11.0): go tool dlv runs it. dlv debug builds the program itself, with debug information and without the optimizations that would merge or remove lines, and starts it under Delve. Remember, --init runs the commands you would type, in order: one per line, with # comments, ending with exit. So you can run the same session again after each change.</w:t>
      </w:r>
    </w:p>
    <w:p w14:paraId="6DE2C57D" w14:textId="77777777" w:rsidR="00836167" w:rsidRDefault="00836167">
      <w:pPr>
        <w:keepNext/>
      </w:pPr>
    </w:p>
    <w:p w14:paraId="2FBF3B3B" w14:textId="77777777" w:rsidR="00836167" w:rsidRDefault="00836167">
      <w:pPr>
        <w:keepNext/>
      </w:pPr>
    </w:p>
    <w:p w14:paraId="565012C9" w14:textId="77777777" w:rsidR="00836167" w:rsidRDefault="004033AA">
      <w:pPr>
        <w:pStyle w:val="Heading2"/>
      </w:pPr>
      <w:r>
        <w:t>Basic Implementation</w:t>
      </w:r>
    </w:p>
    <w:p w14:paraId="58ED8661" w14:textId="77777777" w:rsidR="00836167" w:rsidRDefault="004033AA">
      <w:r>
        <w:t>Start with the broken program. It prints each server's connections and then their total, which it gets from totalConnections. The comments say what the code is meant to do; the debugger will show what it really does. Every step is commented, so read the comments as you type it.</w:t>
      </w:r>
    </w:p>
    <w:p w14:paraId="2B491D84" w14:textId="77777777" w:rsidR="00836167" w:rsidRDefault="00836167">
      <w:pPr>
        <w:keepNext/>
      </w:pPr>
    </w:p>
    <w:p w14:paraId="2EFE2879" w14:textId="77777777" w:rsidR="00836167" w:rsidRDefault="004033AA">
      <w:pPr>
        <w:pStyle w:val="Heading3"/>
      </w:pPr>
      <w:r>
        <w:t>go/basic/main.go</w:t>
      </w:r>
    </w:p>
    <w:p w14:paraId="6763636D" w14:textId="77777777" w:rsidR="00836167" w:rsidRDefault="004033AA">
      <w:pPr>
        <w:pStyle w:val="SourceCode"/>
        <w:keepNext/>
      </w:pPr>
      <w:r>
        <w:t>// connection_total, the broken version: it prints three servers' open</w:t>
      </w:r>
    </w:p>
    <w:p w14:paraId="6AEA32A6" w14:textId="77777777" w:rsidR="00836167" w:rsidRDefault="004033AA">
      <w:pPr>
        <w:pStyle w:val="SourceCode"/>
        <w:keepNext/>
      </w:pPr>
      <w:r>
        <w:t>// connections and a wrong total; this lesson finds out why with Delve.</w:t>
      </w:r>
    </w:p>
    <w:p w14:paraId="35A5F348" w14:textId="77777777" w:rsidR="00836167" w:rsidRDefault="004033AA">
      <w:pPr>
        <w:pStyle w:val="SourceCode"/>
      </w:pPr>
      <w:r>
        <w:t>// Remember, package main makes a program; import brings in fmt for Printf.</w:t>
      </w:r>
    </w:p>
    <w:p w14:paraId="3A72D711" w14:textId="77777777" w:rsidR="00836167" w:rsidRDefault="004033AA">
      <w:pPr>
        <w:pStyle w:val="SourceCode"/>
      </w:pPr>
      <w:r>
        <w:t>package main</w:t>
      </w:r>
    </w:p>
    <w:p w14:paraId="62B16CB5" w14:textId="77777777" w:rsidR="00836167" w:rsidRDefault="00836167">
      <w:pPr>
        <w:pStyle w:val="SourceCode"/>
      </w:pPr>
    </w:p>
    <w:p w14:paraId="4BA44B2C" w14:textId="77777777" w:rsidR="00836167" w:rsidRDefault="004033AA">
      <w:pPr>
        <w:pStyle w:val="SourceCode"/>
      </w:pPr>
      <w:r>
        <w:t>import "fmt"</w:t>
      </w:r>
    </w:p>
    <w:p w14:paraId="78E4B4A4" w14:textId="77777777" w:rsidR="00836167" w:rsidRDefault="00836167">
      <w:pPr>
        <w:pStyle w:val="SourceCode"/>
      </w:pPr>
    </w:p>
    <w:p w14:paraId="78F2F9BA" w14:textId="77777777" w:rsidR="00836167" w:rsidRDefault="004033AA">
      <w:pPr>
        <w:pStyle w:val="SourceCode"/>
      </w:pPr>
      <w:r>
        <w:t>// totalConnections adds up the connections of every server.</w:t>
      </w:r>
    </w:p>
    <w:p w14:paraId="1C63420B" w14:textId="77777777" w:rsidR="00836167" w:rsidRDefault="004033AA">
      <w:pPr>
        <w:pStyle w:val="SourceCode"/>
      </w:pPr>
      <w:r>
        <w:t>func totalConnections(counts []int) int {</w:t>
      </w:r>
    </w:p>
    <w:p w14:paraId="26E96203" w14:textId="77777777" w:rsidR="00836167" w:rsidRDefault="004033AA">
      <w:pPr>
        <w:pStyle w:val="SourceCode"/>
      </w:pPr>
      <w:r>
        <w:t xml:space="preserve">    total := 0</w:t>
      </w:r>
    </w:p>
    <w:p w14:paraId="6261C18A" w14:textId="77777777" w:rsidR="00836167" w:rsidRDefault="004033AA">
      <w:pPr>
        <w:pStyle w:val="SourceCode"/>
      </w:pPr>
      <w:r>
        <w:t xml:space="preserve">    // Remember, a for loop sets its counter, checks its condition before</w:t>
      </w:r>
    </w:p>
    <w:p w14:paraId="5B4AAAAA" w14:textId="77777777" w:rsidR="00836167" w:rsidRDefault="004033AA">
      <w:pPr>
        <w:pStyle w:val="SourceCode"/>
      </w:pPr>
      <w:r>
        <w:t xml:space="preserve">    // each pass, and steps the counter after each pass.</w:t>
      </w:r>
    </w:p>
    <w:p w14:paraId="5A822C4C" w14:textId="77777777" w:rsidR="00836167" w:rsidRDefault="004033AA">
      <w:pPr>
        <w:pStyle w:val="SourceCode"/>
      </w:pPr>
      <w:r>
        <w:t xml:space="preserve">    for index := 1; index &lt; len(counts); index++ {</w:t>
      </w:r>
    </w:p>
    <w:p w14:paraId="4EEA5911" w14:textId="77777777" w:rsidR="00836167" w:rsidRDefault="004033AA">
      <w:pPr>
        <w:pStyle w:val="SourceCode"/>
      </w:pPr>
      <w:r>
        <w:t xml:space="preserve">        total += counts[index]</w:t>
      </w:r>
    </w:p>
    <w:p w14:paraId="0F67CBE1" w14:textId="77777777" w:rsidR="00836167" w:rsidRDefault="004033AA">
      <w:pPr>
        <w:pStyle w:val="SourceCode"/>
      </w:pPr>
      <w:r>
        <w:t xml:space="preserve">    }</w:t>
      </w:r>
    </w:p>
    <w:p w14:paraId="1C051D07" w14:textId="77777777" w:rsidR="00836167" w:rsidRDefault="004033AA">
      <w:pPr>
        <w:pStyle w:val="SourceCode"/>
      </w:pPr>
      <w:r>
        <w:t xml:space="preserve">    return total</w:t>
      </w:r>
    </w:p>
    <w:p w14:paraId="0B37686B" w14:textId="77777777" w:rsidR="00836167" w:rsidRDefault="004033AA">
      <w:pPr>
        <w:pStyle w:val="SourceCode"/>
      </w:pPr>
      <w:r>
        <w:t>}</w:t>
      </w:r>
    </w:p>
    <w:p w14:paraId="67AD804C" w14:textId="77777777" w:rsidR="00836167" w:rsidRDefault="00836167">
      <w:pPr>
        <w:pStyle w:val="SourceCode"/>
      </w:pPr>
    </w:p>
    <w:p w14:paraId="061FE2FE" w14:textId="77777777" w:rsidR="00836167" w:rsidRDefault="004033AA">
      <w:pPr>
        <w:pStyle w:val="SourceCode"/>
      </w:pPr>
      <w:r>
        <w:t>func main() {</w:t>
      </w:r>
    </w:p>
    <w:p w14:paraId="1053D5A9" w14:textId="77777777" w:rsidR="00836167" w:rsidRDefault="004033AA">
      <w:pPr>
        <w:pStyle w:val="SourceCode"/>
      </w:pPr>
      <w:r>
        <w:t xml:space="preserve">    // The servers and their connections, side by side: counts[0] belongs</w:t>
      </w:r>
    </w:p>
    <w:p w14:paraId="7B386E63" w14:textId="77777777" w:rsidR="00836167" w:rsidRDefault="004033AA">
      <w:pPr>
        <w:pStyle w:val="SourceCode"/>
      </w:pPr>
      <w:r>
        <w:t xml:space="preserve">    // to servers[0], and so on.</w:t>
      </w:r>
    </w:p>
    <w:p w14:paraId="3EEFBC6F" w14:textId="77777777" w:rsidR="00836167" w:rsidRDefault="004033AA">
      <w:pPr>
        <w:pStyle w:val="SourceCode"/>
      </w:pPr>
      <w:r>
        <w:t xml:space="preserve">    servers := []string{"web-01", "web-02", "web-03"}</w:t>
      </w:r>
    </w:p>
    <w:p w14:paraId="0E1CBA88" w14:textId="77777777" w:rsidR="00836167" w:rsidRDefault="004033AA">
      <w:pPr>
        <w:pStyle w:val="SourceCode"/>
      </w:pPr>
      <w:r>
        <w:t xml:space="preserve">    counts := []int{12, 30, 8}</w:t>
      </w:r>
    </w:p>
    <w:p w14:paraId="7F2C9C77" w14:textId="77777777" w:rsidR="00836167" w:rsidRDefault="00836167">
      <w:pPr>
        <w:pStyle w:val="SourceCode"/>
      </w:pPr>
    </w:p>
    <w:p w14:paraId="6D7B6FBF" w14:textId="77777777" w:rsidR="00836167" w:rsidRDefault="004033AA">
      <w:pPr>
        <w:pStyle w:val="SourceCode"/>
      </w:pPr>
      <w:r>
        <w:t xml:space="preserve">    // Print each server's connections, so the total can be checked by eye.</w:t>
      </w:r>
    </w:p>
    <w:p w14:paraId="337AEF98" w14:textId="77777777" w:rsidR="00836167" w:rsidRDefault="004033AA">
      <w:pPr>
        <w:pStyle w:val="SourceCode"/>
      </w:pPr>
      <w:r>
        <w:t xml:space="preserve">    for index := 0; index &lt; len(servers); index++ {</w:t>
      </w:r>
    </w:p>
    <w:p w14:paraId="0E4661C7" w14:textId="77777777" w:rsidR="00836167" w:rsidRDefault="004033AA">
      <w:pPr>
        <w:pStyle w:val="SourceCode"/>
      </w:pPr>
      <w:r>
        <w:t xml:space="preserve">        fmt.Printf("%s: %d connections\n", servers[index], counts[index])</w:t>
      </w:r>
    </w:p>
    <w:p w14:paraId="3D21D4AD" w14:textId="77777777" w:rsidR="00836167" w:rsidRDefault="004033AA">
      <w:pPr>
        <w:pStyle w:val="SourceCode"/>
      </w:pPr>
      <w:r>
        <w:t xml:space="preserve">    }</w:t>
      </w:r>
    </w:p>
    <w:p w14:paraId="55E8D254" w14:textId="77777777" w:rsidR="00836167" w:rsidRDefault="00836167">
      <w:pPr>
        <w:pStyle w:val="SourceCode"/>
      </w:pPr>
    </w:p>
    <w:p w14:paraId="5FD9C66B" w14:textId="77777777" w:rsidR="00836167" w:rsidRDefault="004033AA">
      <w:pPr>
        <w:pStyle w:val="SourceCode"/>
      </w:pPr>
      <w:r>
        <w:t xml:space="preserve">    // The total should be 12 + 30 + 8 = 50.</w:t>
      </w:r>
    </w:p>
    <w:p w14:paraId="409DD1E9" w14:textId="77777777" w:rsidR="00836167" w:rsidRDefault="004033AA">
      <w:pPr>
        <w:pStyle w:val="SourceCode"/>
        <w:keepNext/>
      </w:pPr>
      <w:r>
        <w:t xml:space="preserve">    total := totalConnections(counts)</w:t>
      </w:r>
    </w:p>
    <w:p w14:paraId="018AA5B9" w14:textId="77777777" w:rsidR="00836167" w:rsidRDefault="004033AA">
      <w:pPr>
        <w:pStyle w:val="SourceCode"/>
        <w:keepNext/>
      </w:pPr>
      <w:r>
        <w:t xml:space="preserve">    fmt.Printf("Total connections: %d\n", total)</w:t>
      </w:r>
    </w:p>
    <w:p w14:paraId="3F046806" w14:textId="77777777" w:rsidR="00836167" w:rsidRDefault="004033AA">
      <w:pPr>
        <w:pStyle w:val="SourceCode"/>
      </w:pPr>
      <w:r>
        <w:t>}</w:t>
      </w:r>
    </w:p>
    <w:p w14:paraId="27178267" w14:textId="77777777" w:rsidR="00836167" w:rsidRDefault="00836167">
      <w:pPr>
        <w:keepNext/>
      </w:pPr>
    </w:p>
    <w:p w14:paraId="4BF26EA7" w14:textId="77777777" w:rsidR="00836167" w:rsidRDefault="004033AA">
      <w:pPr>
        <w:pStyle w:val="Heading3"/>
      </w:pPr>
      <w:r>
        <w:t>Windows PowerShell Basic Build and Run</w:t>
      </w:r>
    </w:p>
    <w:p w14:paraId="2E8BD037" w14:textId="77777777" w:rsidR="00836167" w:rsidRDefault="004033AA">
      <w:pPr>
        <w:pStyle w:val="CommandBlock"/>
        <w:keepNext/>
      </w:pPr>
      <w:r>
        <w:t>go -C .\go build -o basic-connection-total.exe .\basic</w:t>
      </w:r>
    </w:p>
    <w:p w14:paraId="44BF95C3" w14:textId="77777777" w:rsidR="00836167" w:rsidRDefault="004033AA">
      <w:pPr>
        <w:pStyle w:val="CommandBlock"/>
      </w:pPr>
      <w:r>
        <w:t>.\go\basic-connection-total.exe</w:t>
      </w:r>
    </w:p>
    <w:p w14:paraId="04E13422" w14:textId="77777777" w:rsidR="00836167" w:rsidRDefault="00836167">
      <w:pPr>
        <w:keepNext/>
      </w:pPr>
    </w:p>
    <w:p w14:paraId="4E99AB1B" w14:textId="77777777" w:rsidR="00836167" w:rsidRDefault="004033AA">
      <w:pPr>
        <w:pStyle w:val="Heading3"/>
      </w:pPr>
      <w:r>
        <w:t>Linux or macOS Basic Build and Run</w:t>
      </w:r>
    </w:p>
    <w:p w14:paraId="784611D5" w14:textId="77777777" w:rsidR="00836167" w:rsidRDefault="004033AA">
      <w:pPr>
        <w:pStyle w:val="CommandBlock"/>
        <w:keepNext/>
      </w:pPr>
      <w:r>
        <w:t>go -C ./go build -o basic-connection-total ./basic</w:t>
      </w:r>
    </w:p>
    <w:p w14:paraId="33270F37" w14:textId="77777777" w:rsidR="00836167" w:rsidRDefault="004033AA">
      <w:pPr>
        <w:pStyle w:val="CommandBlock"/>
      </w:pPr>
      <w:r>
        <w:t>./go/basic-connection-total</w:t>
      </w:r>
    </w:p>
    <w:p w14:paraId="7C7F8E1D" w14:textId="77777777" w:rsidR="00836167" w:rsidRDefault="00836167">
      <w:pPr>
        <w:keepNext/>
      </w:pPr>
    </w:p>
    <w:p w14:paraId="447BE645" w14:textId="77777777" w:rsidR="00836167" w:rsidRDefault="004033AA">
      <w:pPr>
        <w:pStyle w:val="Heading3"/>
      </w:pPr>
      <w:r>
        <w:t>Check Your Results</w:t>
      </w:r>
    </w:p>
    <w:p w14:paraId="603DC918" w14:textId="77777777" w:rsidR="00836167" w:rsidRDefault="004033AA">
      <w:pPr>
        <w:keepNext/>
      </w:pPr>
      <w:r>
        <w:t>The program reads no input. Your screen must show exactly these four lines; the last one is the wrong total this lesson repairs.</w:t>
      </w:r>
    </w:p>
    <w:p w14:paraId="3D588A5E" w14:textId="77777777" w:rsidR="00836167" w:rsidRDefault="00836167">
      <w:pPr>
        <w:keepNext/>
      </w:pPr>
    </w:p>
    <w:p w14:paraId="08C0FA2A" w14:textId="77777777" w:rsidR="00836167" w:rsidRDefault="004033AA">
      <w:pPr>
        <w:pStyle w:val="RequiredOutput"/>
        <w:keepNext/>
      </w:pPr>
      <w:r>
        <w:t>web-01: 12 connections</w:t>
      </w:r>
    </w:p>
    <w:p w14:paraId="6E49D1B5" w14:textId="77777777" w:rsidR="00836167" w:rsidRDefault="004033AA">
      <w:pPr>
        <w:pStyle w:val="RequiredOutput"/>
        <w:keepNext/>
      </w:pPr>
      <w:r>
        <w:t>web-02: 30 connections</w:t>
      </w:r>
    </w:p>
    <w:p w14:paraId="20FEEC4A" w14:textId="77777777" w:rsidR="00836167" w:rsidRDefault="004033AA">
      <w:pPr>
        <w:pStyle w:val="RequiredOutput"/>
        <w:keepNext/>
      </w:pPr>
      <w:r>
        <w:t>web-03: 8 connections</w:t>
      </w:r>
    </w:p>
    <w:p w14:paraId="6EBB9D22" w14:textId="77777777" w:rsidR="00836167" w:rsidRDefault="004033AA">
      <w:pPr>
        <w:pStyle w:val="RequiredOutput"/>
      </w:pPr>
      <w:r>
        <w:t>Total connections: 38</w:t>
      </w:r>
    </w:p>
    <w:p w14:paraId="2E8821C8" w14:textId="77777777" w:rsidR="00836167" w:rsidRDefault="00836167">
      <w:pPr>
        <w:keepNext/>
      </w:pPr>
    </w:p>
    <w:p w14:paraId="3784B605" w14:textId="77777777" w:rsidR="00836167" w:rsidRDefault="004033AA">
      <w:pPr>
        <w:pStyle w:val="ListBullet"/>
      </w:pPr>
      <w:r>
        <w:t>The three server lines are right: each server and its connections.</w:t>
      </w:r>
    </w:p>
    <w:p w14:paraId="7947B8C7" w14:textId="77777777" w:rsidR="00836167" w:rsidRDefault="004033AA">
      <w:pPr>
        <w:pStyle w:val="ListBullet"/>
      </w:pPr>
      <w:r>
        <w:t>The total is wrong: 12 + 30 + 8 is 50, but the program prints 38. 38 is 50 minus 12, so web-01's connections are missing. That is a guess until there is evidence; the debugger session below finds it.</w:t>
      </w:r>
    </w:p>
    <w:p w14:paraId="4F8897C3" w14:textId="77777777" w:rsidR="00836167" w:rsidRDefault="004033AA">
      <w:pPr>
        <w:pStyle w:val="ListBullet"/>
      </w:pPr>
      <w:r>
        <w:t>There is no error message: the program builds with the strict settings, runs, and exits with code 0. A wrong answer with no error is exactly the kind of defect a debugger is for.</w:t>
      </w:r>
    </w:p>
    <w:p w14:paraId="4632FC37" w14:textId="77777777" w:rsidR="00836167" w:rsidRDefault="004033AA">
      <w:pPr>
        <w:pStyle w:val="ListBullet"/>
      </w:pPr>
      <w:r>
        <w:t>If the build fails, read the first error message: it names the file and line to fix.</w:t>
      </w:r>
    </w:p>
    <w:p w14:paraId="2D02A4CC" w14:textId="77777777" w:rsidR="00836167" w:rsidRDefault="00836167">
      <w:pPr>
        <w:keepNext/>
      </w:pPr>
    </w:p>
    <w:p w14:paraId="5978DF47" w14:textId="77777777" w:rsidR="00836167" w:rsidRDefault="00836167">
      <w:pPr>
        <w:keepNext/>
      </w:pPr>
    </w:p>
    <w:p w14:paraId="0D1A9757" w14:textId="77777777" w:rsidR="00836167" w:rsidRDefault="004033AA">
      <w:pPr>
        <w:pStyle w:val="Heading2"/>
      </w:pPr>
      <w:r>
        <w:t>Basic Debugging Session</w:t>
      </w:r>
    </w:p>
    <w:p w14:paraId="502C9156" w14:textId="77777777" w:rsidR="00836167" w:rsidRDefault="004033AA">
      <w:r>
        <w:t>Reproduced: the total is 38. Now collect evidence with Delve: stop the program inside totalConnections, step to the line that adds, and look at index and total on the first pass. Start the broken program under Delve. Type basic_session.dlv first, in the go folder. go -C .\go runs the command in the go folder; tool dlv runs Delve from go.mod; debug .\basic builds the basic program for debugging and starts it under Delve; --init basic_session.dlv runs the file's commands in order, as if you typed them at Delv</w:t>
      </w:r>
      <w:r>
        <w:t>e's (dlv) prompt.</w:t>
      </w:r>
    </w:p>
    <w:p w14:paraId="58D07AF0" w14:textId="77777777" w:rsidR="00836167" w:rsidRDefault="00836167">
      <w:pPr>
        <w:keepNext/>
      </w:pPr>
    </w:p>
    <w:p w14:paraId="51093C34" w14:textId="77777777" w:rsidR="00836167" w:rsidRDefault="004033AA">
      <w:pPr>
        <w:pStyle w:val="Heading3"/>
      </w:pPr>
      <w:r>
        <w:t>go/basic_session.dlv</w:t>
      </w:r>
    </w:p>
    <w:p w14:paraId="6A5769C2" w14:textId="77777777" w:rsidR="00836167" w:rsidRDefault="004033AA">
      <w:pPr>
        <w:pStyle w:val="SourceCode"/>
        <w:keepNext/>
      </w:pPr>
      <w:r>
        <w:t># Stop as totalConnections starts, before its first line runs.</w:t>
      </w:r>
    </w:p>
    <w:p w14:paraId="368133A2" w14:textId="77777777" w:rsidR="00836167" w:rsidRDefault="004033AA">
      <w:pPr>
        <w:pStyle w:val="SourceCode"/>
        <w:keepNext/>
      </w:pPr>
      <w:r>
        <w:t>break main.totalConnections</w:t>
      </w:r>
    </w:p>
    <w:p w14:paraId="15A6A6DF" w14:textId="77777777" w:rsidR="00836167" w:rsidRDefault="004033AA">
      <w:pPr>
        <w:pStyle w:val="SourceCode"/>
      </w:pPr>
      <w:r>
        <w:t># Start the program; it runs until it reaches the breakpoint.</w:t>
      </w:r>
    </w:p>
    <w:p w14:paraId="355C6465" w14:textId="77777777" w:rsidR="00836167" w:rsidRDefault="004033AA">
      <w:pPr>
        <w:pStyle w:val="SourceCode"/>
      </w:pPr>
      <w:r>
        <w:t>continue</w:t>
      </w:r>
    </w:p>
    <w:p w14:paraId="3484570D" w14:textId="77777777" w:rsidR="00836167" w:rsidRDefault="00836167">
      <w:pPr>
        <w:pStyle w:val="SourceCode"/>
      </w:pPr>
    </w:p>
    <w:p w14:paraId="540C57D3" w14:textId="77777777" w:rsidR="00836167" w:rsidRDefault="004033AA">
      <w:pPr>
        <w:pStyle w:val="SourceCode"/>
      </w:pPr>
      <w:r>
        <w:t># Run one line at a time, three times: from the func line to</w:t>
      </w:r>
    </w:p>
    <w:p w14:paraId="78922C24" w14:textId="77777777" w:rsidR="00836167" w:rsidRDefault="004033AA">
      <w:pPr>
        <w:pStyle w:val="SourceCode"/>
      </w:pPr>
      <w:r>
        <w:t># total := 0, to the for line, which sets index, to the line that adds.</w:t>
      </w:r>
    </w:p>
    <w:p w14:paraId="1AB44FE6" w14:textId="77777777" w:rsidR="00836167" w:rsidRDefault="004033AA">
      <w:pPr>
        <w:pStyle w:val="SourceCode"/>
      </w:pPr>
      <w:r>
        <w:t>next</w:t>
      </w:r>
    </w:p>
    <w:p w14:paraId="1269F6E9" w14:textId="77777777" w:rsidR="00836167" w:rsidRDefault="004033AA">
      <w:pPr>
        <w:pStyle w:val="SourceCode"/>
      </w:pPr>
      <w:r>
        <w:t>next</w:t>
      </w:r>
    </w:p>
    <w:p w14:paraId="0631FFA5" w14:textId="77777777" w:rsidR="00836167" w:rsidRDefault="004033AA">
      <w:pPr>
        <w:pStyle w:val="SourceCode"/>
      </w:pPr>
      <w:r>
        <w:t>next</w:t>
      </w:r>
    </w:p>
    <w:p w14:paraId="47291CDB" w14:textId="77777777" w:rsidR="00836167" w:rsidRDefault="00836167">
      <w:pPr>
        <w:pStyle w:val="SourceCode"/>
      </w:pPr>
    </w:p>
    <w:p w14:paraId="0F44D514" w14:textId="77777777" w:rsidR="00836167" w:rsidRDefault="004033AA">
      <w:pPr>
        <w:pStyle w:val="SourceCode"/>
      </w:pPr>
      <w:r>
        <w:t># Show index and total on the first pass through the loop.</w:t>
      </w:r>
    </w:p>
    <w:p w14:paraId="5EAF19BC" w14:textId="77777777" w:rsidR="00836167" w:rsidRDefault="004033AA">
      <w:pPr>
        <w:pStyle w:val="SourceCode"/>
      </w:pPr>
      <w:r>
        <w:t>print index</w:t>
      </w:r>
    </w:p>
    <w:p w14:paraId="7E7B2759" w14:textId="77777777" w:rsidR="00836167" w:rsidRDefault="004033AA">
      <w:pPr>
        <w:pStyle w:val="SourceCode"/>
      </w:pPr>
      <w:r>
        <w:t>print total</w:t>
      </w:r>
    </w:p>
    <w:p w14:paraId="55A16A4E" w14:textId="77777777" w:rsidR="00836167" w:rsidRDefault="00836167">
      <w:pPr>
        <w:pStyle w:val="SourceCode"/>
      </w:pPr>
    </w:p>
    <w:p w14:paraId="2C781E9C" w14:textId="77777777" w:rsidR="00836167" w:rsidRDefault="004033AA">
      <w:pPr>
        <w:pStyle w:val="SourceCode"/>
      </w:pPr>
      <w:r>
        <w:t># Show the call chain: who called totalConnections, from which line.</w:t>
      </w:r>
    </w:p>
    <w:p w14:paraId="173B0C35" w14:textId="77777777" w:rsidR="00836167" w:rsidRDefault="004033AA">
      <w:pPr>
        <w:pStyle w:val="SourceCode"/>
      </w:pPr>
      <w:r>
        <w:t>stack</w:t>
      </w:r>
    </w:p>
    <w:p w14:paraId="4F50164F" w14:textId="77777777" w:rsidR="00836167" w:rsidRDefault="00836167">
      <w:pPr>
        <w:pStyle w:val="SourceCode"/>
      </w:pPr>
    </w:p>
    <w:p w14:paraId="4E74B25C" w14:textId="77777777" w:rsidR="00836167" w:rsidRDefault="004033AA">
      <w:pPr>
        <w:pStyle w:val="SourceCode"/>
        <w:keepNext/>
      </w:pPr>
      <w:r>
        <w:t># Let the program finish, then leave Delve.</w:t>
      </w:r>
    </w:p>
    <w:p w14:paraId="6DEB4F35" w14:textId="77777777" w:rsidR="00836167" w:rsidRDefault="004033AA">
      <w:pPr>
        <w:pStyle w:val="SourceCode"/>
        <w:keepNext/>
      </w:pPr>
      <w:r>
        <w:t>continue</w:t>
      </w:r>
    </w:p>
    <w:p w14:paraId="774A91A5" w14:textId="77777777" w:rsidR="00836167" w:rsidRDefault="004033AA">
      <w:pPr>
        <w:pStyle w:val="SourceCode"/>
      </w:pPr>
      <w:r>
        <w:t>exit</w:t>
      </w:r>
    </w:p>
    <w:p w14:paraId="02C26EA4" w14:textId="77777777" w:rsidR="00836167" w:rsidRDefault="00836167">
      <w:pPr>
        <w:keepNext/>
      </w:pPr>
    </w:p>
    <w:p w14:paraId="781B3B41" w14:textId="77777777" w:rsidR="00836167" w:rsidRDefault="004033AA">
      <w:pPr>
        <w:pStyle w:val="Heading3"/>
      </w:pPr>
      <w:r>
        <w:t>Windows PowerShell Basic Debugging Session</w:t>
      </w:r>
    </w:p>
    <w:p w14:paraId="47BD16DD" w14:textId="77777777" w:rsidR="00836167" w:rsidRDefault="004033AA">
      <w:pPr>
        <w:pStyle w:val="CommandBlock"/>
      </w:pPr>
      <w:r>
        <w:t>go -C .\go tool dlv debug .\basic --init basic_session.dlv</w:t>
      </w:r>
    </w:p>
    <w:p w14:paraId="3C22FC92" w14:textId="77777777" w:rsidR="00836167" w:rsidRDefault="00836167">
      <w:pPr>
        <w:keepNext/>
      </w:pPr>
    </w:p>
    <w:p w14:paraId="2540302D" w14:textId="77777777" w:rsidR="00836167" w:rsidRDefault="004033AA">
      <w:pPr>
        <w:pStyle w:val="Heading3"/>
      </w:pPr>
      <w:r>
        <w:t>Linux or macOS Basic Debugging Session</w:t>
      </w:r>
    </w:p>
    <w:p w14:paraId="2A84FE99" w14:textId="77777777" w:rsidR="00836167" w:rsidRDefault="004033AA">
      <w:pPr>
        <w:pStyle w:val="CommandBlock"/>
      </w:pPr>
      <w:r>
        <w:t>go -C ./go tool dlv debug ./basic --init basic_session.dlv</w:t>
      </w:r>
    </w:p>
    <w:p w14:paraId="4B27FBAA" w14:textId="77777777" w:rsidR="00836167" w:rsidRDefault="00836167">
      <w:pPr>
        <w:keepNext/>
      </w:pPr>
    </w:p>
    <w:p w14:paraId="57EE788E" w14:textId="77777777" w:rsidR="00836167" w:rsidRDefault="004033AA">
      <w:r>
        <w:t>basic_session.dlv holds these commands, one per line, with # comments, which Delve skips. What each one does:</w:t>
      </w:r>
    </w:p>
    <w:p w14:paraId="7293CA95" w14:textId="77777777" w:rsidR="00836167" w:rsidRDefault="00836167">
      <w:pPr>
        <w:keepNext/>
      </w:pPr>
    </w:p>
    <w:p w14:paraId="2ACF9EA8" w14:textId="77777777" w:rsidR="00836167" w:rsidRDefault="004033AA">
      <w:pPr>
        <w:pStyle w:val="ListBullet"/>
      </w:pPr>
      <w:r>
        <w:t>break main.totalConnections sets a breakpoint on the function, by its package and name: the program will stop as it enters totalConnections.</w:t>
      </w:r>
    </w:p>
    <w:p w14:paraId="7A06557D" w14:textId="77777777" w:rsidR="00836167" w:rsidRDefault="004033AA">
      <w:pPr>
        <w:pStyle w:val="ListBullet"/>
      </w:pPr>
      <w:r>
        <w:t>continue starts the program; it runs until it reaches the breakpoint.</w:t>
      </w:r>
    </w:p>
    <w:p w14:paraId="600AA108" w14:textId="77777777" w:rsidR="00836167" w:rsidRDefault="004033AA">
      <w:pPr>
        <w:pStyle w:val="ListBullet"/>
      </w:pPr>
      <w:r>
        <w:t>next, three times, runs one line at a time: the func line, total := 0, and the for line, which sets index, so the program stops at line 14, the line that adds.</w:t>
      </w:r>
    </w:p>
    <w:p w14:paraId="12D09D3B" w14:textId="77777777" w:rsidR="00836167" w:rsidRDefault="004033AA">
      <w:pPr>
        <w:pStyle w:val="ListBullet"/>
      </w:pPr>
      <w:r>
        <w:t>print index and print total show the two values at that moment.</w:t>
      </w:r>
    </w:p>
    <w:p w14:paraId="682C946F" w14:textId="77777777" w:rsidR="00836167" w:rsidRDefault="004033AA">
      <w:pPr>
        <w:pStyle w:val="ListBullet"/>
      </w:pPr>
      <w:r>
        <w:t>stack shows the call chain, Delve's name for a backtrace: which function is running, and which function called it, from which line.</w:t>
      </w:r>
    </w:p>
    <w:p w14:paraId="1147426A" w14:textId="77777777" w:rsidR="00836167" w:rsidRDefault="004033AA">
      <w:pPr>
        <w:pStyle w:val="ListBullet"/>
      </w:pPr>
      <w:r>
        <w:t>continue lets the program run on to its end, and exit leaves Delve. Without exit, Delve would wait at its (dlv) prompt for more commands.</w:t>
      </w:r>
    </w:p>
    <w:p w14:paraId="75CB990C" w14:textId="77777777" w:rsidR="00836167" w:rsidRDefault="00836167">
      <w:pPr>
        <w:keepNext/>
      </w:pPr>
    </w:p>
    <w:p w14:paraId="1EBB5893" w14:textId="77777777" w:rsidR="00836167" w:rsidRDefault="004033AA">
      <w:pPr>
        <w:pStyle w:val="Heading3"/>
      </w:pPr>
      <w:r>
        <w:t>Check Your Results in the Session</w:t>
      </w:r>
    </w:p>
    <w:p w14:paraId="1441B295"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376CB3EE" w14:textId="77777777" w:rsidR="00836167" w:rsidRDefault="00836167">
      <w:pPr>
        <w:keepNext/>
      </w:pPr>
    </w:p>
    <w:p w14:paraId="603F74F8" w14:textId="77777777" w:rsidR="00836167" w:rsidRDefault="004033AA">
      <w:pPr>
        <w:pStyle w:val="RequiredOutput"/>
        <w:keepNext/>
      </w:pPr>
      <w:r>
        <w:t>Type 'help' for list of commands.</w:t>
      </w:r>
    </w:p>
    <w:p w14:paraId="7D77412E" w14:textId="77777777" w:rsidR="00836167" w:rsidRDefault="004033AA">
      <w:pPr>
        <w:pStyle w:val="RequiredOutput"/>
        <w:keepNext/>
      </w:pPr>
      <w:r>
        <w:t>Breakpoint 1 set at 0x7ff62080b264 for main.totalConnections() .../basic/main.go:9</w:t>
      </w:r>
    </w:p>
    <w:p w14:paraId="630C81E9" w14:textId="77777777" w:rsidR="00836167" w:rsidRDefault="004033AA">
      <w:pPr>
        <w:pStyle w:val="RequiredOutput"/>
        <w:keepNext/>
      </w:pPr>
      <w:r>
        <w:t>...</w:t>
      </w:r>
    </w:p>
    <w:p w14:paraId="71E0BFC0" w14:textId="77777777" w:rsidR="00836167" w:rsidRDefault="004033AA">
      <w:pPr>
        <w:pStyle w:val="RequiredOutput"/>
        <w:keepNext/>
      </w:pPr>
      <w:r>
        <w:t>&gt; [Breakpoint 1] main.totalConnections() .../basic/main.go:9 (hits ...)</w:t>
      </w:r>
    </w:p>
    <w:p w14:paraId="56292F78" w14:textId="77777777" w:rsidR="00836167" w:rsidRDefault="004033AA">
      <w:pPr>
        <w:pStyle w:val="RequiredOutput"/>
        <w:keepNext/>
      </w:pPr>
      <w:r>
        <w:t>...</w:t>
      </w:r>
    </w:p>
    <w:p w14:paraId="050EFF37" w14:textId="77777777" w:rsidR="00836167" w:rsidRDefault="004033AA">
      <w:pPr>
        <w:pStyle w:val="RequiredOutput"/>
        <w:keepNext/>
      </w:pPr>
      <w:r>
        <w:t>&gt; main.totalConnections() .../basic/main.go:10 (PC: 0x7ff62080b27f)</w:t>
      </w:r>
    </w:p>
    <w:p w14:paraId="2B6194AF" w14:textId="77777777" w:rsidR="00836167" w:rsidRDefault="004033AA">
      <w:pPr>
        <w:pStyle w:val="RequiredOutput"/>
        <w:keepNext/>
      </w:pPr>
      <w:r>
        <w:t>...</w:t>
      </w:r>
    </w:p>
    <w:p w14:paraId="5991BDC9" w14:textId="77777777" w:rsidR="00836167" w:rsidRDefault="004033AA">
      <w:pPr>
        <w:pStyle w:val="RequiredOutput"/>
        <w:keepNext/>
      </w:pPr>
      <w:r>
        <w:t>&gt; main.totalConnections() .../basic/main.go:13 (PC: 0x7ff62080b288)</w:t>
      </w:r>
    </w:p>
    <w:p w14:paraId="472ABB69" w14:textId="77777777" w:rsidR="00836167" w:rsidRDefault="004033AA">
      <w:pPr>
        <w:pStyle w:val="RequiredOutput"/>
        <w:keepNext/>
      </w:pPr>
      <w:r>
        <w:t>...</w:t>
      </w:r>
    </w:p>
    <w:p w14:paraId="4D647A7E" w14:textId="77777777" w:rsidR="00836167" w:rsidRDefault="004033AA">
      <w:pPr>
        <w:pStyle w:val="RequiredOutput"/>
        <w:keepNext/>
      </w:pPr>
      <w:r>
        <w:t>&gt; main.totalConnections() .../basic/main.go:14 (PC: 0x7ff62080b2a9)</w:t>
      </w:r>
    </w:p>
    <w:p w14:paraId="22BC1B54" w14:textId="77777777" w:rsidR="00836167" w:rsidRDefault="004033AA">
      <w:pPr>
        <w:pStyle w:val="RequiredOutput"/>
        <w:keepNext/>
      </w:pPr>
      <w:r>
        <w:t>...</w:t>
      </w:r>
    </w:p>
    <w:p w14:paraId="25711A0B" w14:textId="77777777" w:rsidR="00836167" w:rsidRDefault="004033AA">
      <w:pPr>
        <w:pStyle w:val="RequiredOutput"/>
        <w:keepNext/>
      </w:pPr>
      <w:r>
        <w:t>1</w:t>
      </w:r>
    </w:p>
    <w:p w14:paraId="7F00D822" w14:textId="77777777" w:rsidR="00836167" w:rsidRDefault="004033AA">
      <w:pPr>
        <w:pStyle w:val="RequiredOutput"/>
        <w:keepNext/>
      </w:pPr>
      <w:r>
        <w:t>0</w:t>
      </w:r>
    </w:p>
    <w:p w14:paraId="5E707CC5" w14:textId="77777777" w:rsidR="00836167" w:rsidRDefault="004033AA">
      <w:pPr>
        <w:pStyle w:val="RequiredOutput"/>
        <w:keepNext/>
      </w:pPr>
      <w:r>
        <w:t>0  0x00007ff62080b2a9 in main.totalConnections</w:t>
      </w:r>
    </w:p>
    <w:p w14:paraId="1C6F8B7A" w14:textId="77777777" w:rsidR="00836167" w:rsidRDefault="004033AA">
      <w:pPr>
        <w:pStyle w:val="RequiredOutput"/>
        <w:keepNext/>
      </w:pPr>
      <w:r>
        <w:t xml:space="preserve">   at .../basic/main.go:14</w:t>
      </w:r>
    </w:p>
    <w:p w14:paraId="7E468F19" w14:textId="77777777" w:rsidR="00836167" w:rsidRDefault="004033AA">
      <w:pPr>
        <w:pStyle w:val="RequiredOutput"/>
        <w:keepNext/>
      </w:pPr>
      <w:r>
        <w:t>1  0x00007ff62080b5cb in main.main</w:t>
      </w:r>
    </w:p>
    <w:p w14:paraId="73ECB2BB" w14:textId="77777777" w:rsidR="00836167" w:rsidRDefault="004033AA">
      <w:pPr>
        <w:pStyle w:val="RequiredOutput"/>
        <w:keepNext/>
      </w:pPr>
      <w:r>
        <w:t xml:space="preserve">   at .../basic/main.go:31</w:t>
      </w:r>
    </w:p>
    <w:p w14:paraId="5A91AB7D" w14:textId="77777777" w:rsidR="00836167" w:rsidRDefault="004033AA">
      <w:pPr>
        <w:pStyle w:val="RequiredOutput"/>
        <w:keepNext/>
      </w:pPr>
      <w:r>
        <w:t>2  0x00007ff6207916b5 in runtime.main</w:t>
      </w:r>
    </w:p>
    <w:p w14:paraId="216CC87B" w14:textId="77777777" w:rsidR="00836167" w:rsidRDefault="004033AA">
      <w:pPr>
        <w:pStyle w:val="RequiredOutput"/>
        <w:keepNext/>
      </w:pPr>
      <w:r>
        <w:t>...</w:t>
      </w:r>
    </w:p>
    <w:p w14:paraId="6553EA00" w14:textId="77777777" w:rsidR="00836167" w:rsidRDefault="004033AA">
      <w:pPr>
        <w:pStyle w:val="RequiredOutput"/>
        <w:keepNext/>
      </w:pPr>
      <w:r>
        <w:t>Total connections: 38</w:t>
      </w:r>
    </w:p>
    <w:p w14:paraId="5F45019A" w14:textId="77777777" w:rsidR="00836167" w:rsidRDefault="004033AA">
      <w:pPr>
        <w:pStyle w:val="RequiredOutput"/>
      </w:pPr>
      <w:r>
        <w:t>basic_session.dlv:20: Process 45908 has exited with status 0</w:t>
      </w:r>
    </w:p>
    <w:p w14:paraId="755B5798" w14:textId="77777777" w:rsidR="00836167" w:rsidRDefault="00836167">
      <w:pPr>
        <w:keepNext/>
      </w:pPr>
    </w:p>
    <w:p w14:paraId="4C3C5C94" w14:textId="77777777" w:rsidR="00836167" w:rsidRDefault="004033AA">
      <w:pPr>
        <w:pStyle w:val="ListBullet"/>
      </w:pPr>
      <w:r>
        <w:t>Breakpoint 1 set at ... for main.totalConnections() names the function, and the file and line where it starts.</w:t>
      </w:r>
    </w:p>
    <w:p w14:paraId="42B86512" w14:textId="77777777" w:rsidR="00836167" w:rsidRDefault="004033AA">
      <w:pPr>
        <w:pStyle w:val="ListBullet"/>
      </w:pPr>
      <w:r>
        <w:t>&gt; [Breakpoint 1] main.totalConnections() ... is the stop. After each stop Delve lists the source lines around it, with =&gt; at the line that runs next; those listings are left out here. Each next prints a &gt; line with the new line number, the last one 14.</w:t>
      </w:r>
    </w:p>
    <w:p w14:paraId="370A2C12" w14:textId="77777777" w:rsidR="00836167" w:rsidRDefault="004033AA">
      <w:pPr>
        <w:pStyle w:val="ListBullet"/>
      </w:pPr>
      <w:r>
        <w:t>1 and 0 are the evidence: index and total. On the very first pass through the loop, index is already 1 and total is still 0: the loop starts at the second item, so counts[0] is never added.</w:t>
      </w:r>
    </w:p>
    <w:p w14:paraId="1C4981C9" w14:textId="77777777" w:rsidR="00836167" w:rsidRDefault="004033AA">
      <w:pPr>
        <w:pStyle w:val="ListBullet"/>
      </w:pPr>
      <w:r>
        <w:t>In the stack, 0 is the function that is running, main.totalConnections, at line 14; 1 is its caller, main.main, at line 31, the line that called it. 2 and 3 are Go's own functions that start every Go program.</w:t>
      </w:r>
    </w:p>
    <w:p w14:paraId="4B04CE4A" w14:textId="77777777" w:rsidR="00836167" w:rsidRDefault="004033AA">
      <w:pPr>
        <w:pStyle w:val="ListBullet"/>
      </w:pPr>
      <w:r>
        <w:t>After continue, the program prints Total connections: 38, and Process N has exited with status 0 shows that it ended normally.</w:t>
      </w:r>
    </w:p>
    <w:p w14:paraId="126AD7A9" w14:textId="77777777" w:rsidR="00836167" w:rsidRDefault="00836167">
      <w:pPr>
        <w:keepNext/>
      </w:pPr>
    </w:p>
    <w:p w14:paraId="27E01BA7" w14:textId="77777777" w:rsidR="00836167" w:rsidRDefault="004033AA">
      <w:pPr>
        <w:pStyle w:val="Heading3"/>
      </w:pPr>
      <w:r>
        <w:t>Fix the Defect</w:t>
      </w:r>
    </w:p>
    <w:p w14:paraId="5B91A46B" w14:textId="77777777" w:rsidR="00836167" w:rsidRDefault="004033AA">
      <w:r>
        <w:t>Root cause: the loop's counter starts at 1, but an array's first item is at index 0 (Lesson 2.7), so counts[0], web-01's 12 connections, is never added. Fix: start the counter at 0. The Production-Minded program below is the repaired program, with that one change and a comment that records what the debugger showed.</w:t>
      </w:r>
    </w:p>
    <w:p w14:paraId="7D5D7309" w14:textId="77777777" w:rsidR="00836167" w:rsidRDefault="00836167">
      <w:pPr>
        <w:keepNext/>
      </w:pPr>
    </w:p>
    <w:p w14:paraId="05131C21" w14:textId="77777777" w:rsidR="00836167" w:rsidRDefault="00836167">
      <w:pPr>
        <w:keepNext/>
      </w:pPr>
    </w:p>
    <w:p w14:paraId="492ADB34" w14:textId="77777777" w:rsidR="00836167" w:rsidRDefault="004033AA">
      <w:pPr>
        <w:pStyle w:val="Heading2"/>
      </w:pPr>
      <w:r>
        <w:t>Production-Minded Implementation</w:t>
      </w:r>
    </w:p>
    <w:p w14:paraId="0C284318" w14:textId="77777777" w:rsidR="00836167" w:rsidRDefault="004033AA">
      <w:r>
        <w:t>The repaired program. Its one change is the loop's starting index; everything else is the same as the broken program, so the same output lines now end with the right total. Type it as a new file beside the broken one, so you can compare the two.</w:t>
      </w:r>
    </w:p>
    <w:p w14:paraId="7FA2A417" w14:textId="77777777" w:rsidR="00836167" w:rsidRDefault="00836167">
      <w:pPr>
        <w:keepNext/>
      </w:pPr>
    </w:p>
    <w:p w14:paraId="1D7E0549" w14:textId="77777777" w:rsidR="00836167" w:rsidRDefault="004033AA">
      <w:pPr>
        <w:pStyle w:val="Heading3"/>
      </w:pPr>
      <w:r>
        <w:t>go/main.go</w:t>
      </w:r>
    </w:p>
    <w:p w14:paraId="069D8FF9" w14:textId="77777777" w:rsidR="00836167" w:rsidRDefault="004033AA">
      <w:pPr>
        <w:pStyle w:val="SourceCode"/>
        <w:keepNext/>
      </w:pPr>
      <w:r>
        <w:t>// connection_total, repaired: three servers' connections and their total.</w:t>
      </w:r>
    </w:p>
    <w:p w14:paraId="65A8FDC0" w14:textId="77777777" w:rsidR="00836167" w:rsidRDefault="004033AA">
      <w:pPr>
        <w:pStyle w:val="SourceCode"/>
        <w:keepNext/>
      </w:pPr>
      <w:r>
        <w:t>// Remember, package main makes a program; import brings in fmt for Printf.</w:t>
      </w:r>
    </w:p>
    <w:p w14:paraId="1F1B94BB" w14:textId="77777777" w:rsidR="00836167" w:rsidRDefault="004033AA">
      <w:pPr>
        <w:pStyle w:val="SourceCode"/>
      </w:pPr>
      <w:r>
        <w:t>package main</w:t>
      </w:r>
    </w:p>
    <w:p w14:paraId="00258595" w14:textId="77777777" w:rsidR="00836167" w:rsidRDefault="00836167">
      <w:pPr>
        <w:pStyle w:val="SourceCode"/>
      </w:pPr>
    </w:p>
    <w:p w14:paraId="3A8248B8" w14:textId="77777777" w:rsidR="00836167" w:rsidRDefault="004033AA">
      <w:pPr>
        <w:pStyle w:val="SourceCode"/>
      </w:pPr>
      <w:r>
        <w:t>import "fmt"</w:t>
      </w:r>
    </w:p>
    <w:p w14:paraId="332C9F66" w14:textId="77777777" w:rsidR="00836167" w:rsidRDefault="00836167">
      <w:pPr>
        <w:pStyle w:val="SourceCode"/>
      </w:pPr>
    </w:p>
    <w:p w14:paraId="51EBEB23" w14:textId="77777777" w:rsidR="00836167" w:rsidRDefault="004033AA">
      <w:pPr>
        <w:pStyle w:val="SourceCode"/>
      </w:pPr>
      <w:r>
        <w:t>// totalConnections adds up the connections of every server.</w:t>
      </w:r>
    </w:p>
    <w:p w14:paraId="62A88ACF" w14:textId="77777777" w:rsidR="00836167" w:rsidRDefault="004033AA">
      <w:pPr>
        <w:pStyle w:val="SourceCode"/>
      </w:pPr>
      <w:r>
        <w:t>func totalConnections(counts []int) int {</w:t>
      </w:r>
    </w:p>
    <w:p w14:paraId="76E21305" w14:textId="77777777" w:rsidR="00836167" w:rsidRDefault="004033AA">
      <w:pPr>
        <w:pStyle w:val="SourceCode"/>
      </w:pPr>
      <w:r>
        <w:t xml:space="preserve">    total := 0</w:t>
      </w:r>
    </w:p>
    <w:p w14:paraId="5A008F44" w14:textId="77777777" w:rsidR="00836167" w:rsidRDefault="004033AA">
      <w:pPr>
        <w:pStyle w:val="SourceCode"/>
      </w:pPr>
      <w:r>
        <w:t xml:space="preserve">    // The fix: index starts at 0, the first item. Delve showed index 1</w:t>
      </w:r>
    </w:p>
    <w:p w14:paraId="628505A2" w14:textId="77777777" w:rsidR="00836167" w:rsidRDefault="004033AA">
      <w:pPr>
        <w:pStyle w:val="SourceCode"/>
      </w:pPr>
      <w:r>
        <w:t xml:space="preserve">    // and total 0 on the first pass, so counts[0], web-01's 12, was</w:t>
      </w:r>
    </w:p>
    <w:p w14:paraId="24360134" w14:textId="77777777" w:rsidR="00836167" w:rsidRDefault="004033AA">
      <w:pPr>
        <w:pStyle w:val="SourceCode"/>
      </w:pPr>
      <w:r>
        <w:t xml:space="preserve">    // skipped.</w:t>
      </w:r>
    </w:p>
    <w:p w14:paraId="46D8EA34" w14:textId="77777777" w:rsidR="00836167" w:rsidRDefault="004033AA">
      <w:pPr>
        <w:pStyle w:val="SourceCode"/>
      </w:pPr>
      <w:r>
        <w:t xml:space="preserve">    for index := 0; index &lt; len(counts); index++ {</w:t>
      </w:r>
    </w:p>
    <w:p w14:paraId="0A9D9D38" w14:textId="77777777" w:rsidR="00836167" w:rsidRDefault="004033AA">
      <w:pPr>
        <w:pStyle w:val="SourceCode"/>
      </w:pPr>
      <w:r>
        <w:t xml:space="preserve">        total += counts[index]</w:t>
      </w:r>
    </w:p>
    <w:p w14:paraId="5BA51607" w14:textId="77777777" w:rsidR="00836167" w:rsidRDefault="004033AA">
      <w:pPr>
        <w:pStyle w:val="SourceCode"/>
      </w:pPr>
      <w:r>
        <w:t xml:space="preserve">    }</w:t>
      </w:r>
    </w:p>
    <w:p w14:paraId="674AFC95" w14:textId="77777777" w:rsidR="00836167" w:rsidRDefault="004033AA">
      <w:pPr>
        <w:pStyle w:val="SourceCode"/>
      </w:pPr>
      <w:r>
        <w:t xml:space="preserve">    return total</w:t>
      </w:r>
    </w:p>
    <w:p w14:paraId="42C8CB80" w14:textId="77777777" w:rsidR="00836167" w:rsidRDefault="004033AA">
      <w:pPr>
        <w:pStyle w:val="SourceCode"/>
      </w:pPr>
      <w:r>
        <w:t>}</w:t>
      </w:r>
    </w:p>
    <w:p w14:paraId="2C33D281" w14:textId="77777777" w:rsidR="00836167" w:rsidRDefault="00836167">
      <w:pPr>
        <w:pStyle w:val="SourceCode"/>
      </w:pPr>
    </w:p>
    <w:p w14:paraId="5B1F7302" w14:textId="77777777" w:rsidR="00836167" w:rsidRDefault="004033AA">
      <w:pPr>
        <w:pStyle w:val="SourceCode"/>
      </w:pPr>
      <w:r>
        <w:t>func main() {</w:t>
      </w:r>
    </w:p>
    <w:p w14:paraId="608BECE4" w14:textId="77777777" w:rsidR="00836167" w:rsidRDefault="004033AA">
      <w:pPr>
        <w:pStyle w:val="SourceCode"/>
      </w:pPr>
      <w:r>
        <w:t xml:space="preserve">    // The servers and their connections, side by side: counts[0] belongs</w:t>
      </w:r>
    </w:p>
    <w:p w14:paraId="730BC682" w14:textId="77777777" w:rsidR="00836167" w:rsidRDefault="004033AA">
      <w:pPr>
        <w:pStyle w:val="SourceCode"/>
      </w:pPr>
      <w:r>
        <w:t xml:space="preserve">    // to servers[0], and so on.</w:t>
      </w:r>
    </w:p>
    <w:p w14:paraId="25CB67B5" w14:textId="77777777" w:rsidR="00836167" w:rsidRDefault="004033AA">
      <w:pPr>
        <w:pStyle w:val="SourceCode"/>
      </w:pPr>
      <w:r>
        <w:t xml:space="preserve">    servers := []string{"web-01", "web-02", "web-03"}</w:t>
      </w:r>
    </w:p>
    <w:p w14:paraId="0756559C" w14:textId="77777777" w:rsidR="00836167" w:rsidRDefault="004033AA">
      <w:pPr>
        <w:pStyle w:val="SourceCode"/>
      </w:pPr>
      <w:r>
        <w:t xml:space="preserve">    counts := []int{12, 30, 8}</w:t>
      </w:r>
    </w:p>
    <w:p w14:paraId="161F06C2" w14:textId="77777777" w:rsidR="00836167" w:rsidRDefault="00836167">
      <w:pPr>
        <w:pStyle w:val="SourceCode"/>
      </w:pPr>
    </w:p>
    <w:p w14:paraId="3F530616" w14:textId="77777777" w:rsidR="00836167" w:rsidRDefault="004033AA">
      <w:pPr>
        <w:pStyle w:val="SourceCode"/>
      </w:pPr>
      <w:r>
        <w:t xml:space="preserve">    // Print each server's connections, so the total can be checked by eye.</w:t>
      </w:r>
    </w:p>
    <w:p w14:paraId="6F1D4A03" w14:textId="77777777" w:rsidR="00836167" w:rsidRDefault="004033AA">
      <w:pPr>
        <w:pStyle w:val="SourceCode"/>
      </w:pPr>
      <w:r>
        <w:t xml:space="preserve">    for index := 0; index &lt; len(servers); index++ {</w:t>
      </w:r>
    </w:p>
    <w:p w14:paraId="51AD54FE" w14:textId="77777777" w:rsidR="00836167" w:rsidRDefault="004033AA">
      <w:pPr>
        <w:pStyle w:val="SourceCode"/>
      </w:pPr>
      <w:r>
        <w:t xml:space="preserve">        fmt.Printf("%s: %d connections\n", servers[index], counts[index])</w:t>
      </w:r>
    </w:p>
    <w:p w14:paraId="01A27084" w14:textId="77777777" w:rsidR="00836167" w:rsidRDefault="004033AA">
      <w:pPr>
        <w:pStyle w:val="SourceCode"/>
      </w:pPr>
      <w:r>
        <w:t xml:space="preserve">    }</w:t>
      </w:r>
    </w:p>
    <w:p w14:paraId="4FC31C11" w14:textId="77777777" w:rsidR="00836167" w:rsidRDefault="00836167">
      <w:pPr>
        <w:pStyle w:val="SourceCode"/>
      </w:pPr>
    </w:p>
    <w:p w14:paraId="0B18A726" w14:textId="77777777" w:rsidR="00836167" w:rsidRDefault="004033AA">
      <w:pPr>
        <w:pStyle w:val="SourceCode"/>
      </w:pPr>
      <w:r>
        <w:t xml:space="preserve">    // The total should be 12 + 30 + 8 = 50.</w:t>
      </w:r>
    </w:p>
    <w:p w14:paraId="4BD11C1E" w14:textId="77777777" w:rsidR="00836167" w:rsidRDefault="004033AA">
      <w:pPr>
        <w:pStyle w:val="SourceCode"/>
        <w:keepNext/>
      </w:pPr>
      <w:r>
        <w:t xml:space="preserve">    total := totalConnections(counts)</w:t>
      </w:r>
    </w:p>
    <w:p w14:paraId="30309765" w14:textId="77777777" w:rsidR="00836167" w:rsidRDefault="004033AA">
      <w:pPr>
        <w:pStyle w:val="SourceCode"/>
        <w:keepNext/>
      </w:pPr>
      <w:r>
        <w:t xml:space="preserve">    fmt.Printf("Total connections: %d\n", total)</w:t>
      </w:r>
    </w:p>
    <w:p w14:paraId="532CD821" w14:textId="77777777" w:rsidR="00836167" w:rsidRDefault="004033AA">
      <w:pPr>
        <w:pStyle w:val="SourceCode"/>
      </w:pPr>
      <w:r>
        <w:t>}</w:t>
      </w:r>
    </w:p>
    <w:p w14:paraId="7A6C4D0A" w14:textId="77777777" w:rsidR="00836167" w:rsidRDefault="00836167">
      <w:pPr>
        <w:keepNext/>
      </w:pPr>
    </w:p>
    <w:p w14:paraId="27D47DC8" w14:textId="77777777" w:rsidR="00836167" w:rsidRDefault="004033AA">
      <w:pPr>
        <w:pStyle w:val="Heading3"/>
      </w:pPr>
      <w:r>
        <w:t>Windows PowerShell Build and Run</w:t>
      </w:r>
    </w:p>
    <w:p w14:paraId="1DEA32F5" w14:textId="77777777" w:rsidR="00836167" w:rsidRDefault="004033AA">
      <w:pPr>
        <w:pStyle w:val="CommandBlock"/>
        <w:keepNext/>
      </w:pPr>
      <w:r>
        <w:t>go -C .\go build -o connection-total.exe .</w:t>
      </w:r>
    </w:p>
    <w:p w14:paraId="3CB1978D" w14:textId="77777777" w:rsidR="00836167" w:rsidRDefault="004033AA">
      <w:pPr>
        <w:pStyle w:val="CommandBlock"/>
      </w:pPr>
      <w:r>
        <w:t>.\go\connection-total.exe</w:t>
      </w:r>
    </w:p>
    <w:p w14:paraId="040FDF0F" w14:textId="77777777" w:rsidR="00836167" w:rsidRDefault="00836167">
      <w:pPr>
        <w:keepNext/>
      </w:pPr>
    </w:p>
    <w:p w14:paraId="6FECE5F6" w14:textId="77777777" w:rsidR="00836167" w:rsidRDefault="004033AA">
      <w:pPr>
        <w:pStyle w:val="Heading3"/>
      </w:pPr>
      <w:r>
        <w:t>Linux or macOS Build and Run</w:t>
      </w:r>
    </w:p>
    <w:p w14:paraId="6E3F1250" w14:textId="77777777" w:rsidR="00836167" w:rsidRDefault="004033AA">
      <w:pPr>
        <w:pStyle w:val="CommandBlock"/>
        <w:keepNext/>
      </w:pPr>
      <w:r>
        <w:t>go -C ./go build -o connection-total .</w:t>
      </w:r>
    </w:p>
    <w:p w14:paraId="04AE8253" w14:textId="77777777" w:rsidR="00836167" w:rsidRDefault="004033AA">
      <w:pPr>
        <w:pStyle w:val="CommandBlock"/>
      </w:pPr>
      <w:r>
        <w:t>./go/connection-total</w:t>
      </w:r>
    </w:p>
    <w:p w14:paraId="35CA55FD" w14:textId="77777777" w:rsidR="00836167" w:rsidRDefault="00836167">
      <w:pPr>
        <w:keepNext/>
      </w:pPr>
    </w:p>
    <w:p w14:paraId="2E51885A" w14:textId="77777777" w:rsidR="00836167" w:rsidRDefault="004033AA">
      <w:pPr>
        <w:pStyle w:val="Heading3"/>
      </w:pPr>
      <w:r>
        <w:t>Check Your Results</w:t>
      </w:r>
    </w:p>
    <w:p w14:paraId="08E8BC71" w14:textId="77777777" w:rsidR="00836167" w:rsidRDefault="004033AA">
      <w:pPr>
        <w:keepNext/>
      </w:pPr>
      <w:r>
        <w:t>The program reads no input. Your screen must show exactly these four lines.</w:t>
      </w:r>
    </w:p>
    <w:p w14:paraId="6391E310" w14:textId="77777777" w:rsidR="00836167" w:rsidRDefault="00836167">
      <w:pPr>
        <w:keepNext/>
      </w:pPr>
    </w:p>
    <w:p w14:paraId="6EC0B680" w14:textId="77777777" w:rsidR="00836167" w:rsidRDefault="004033AA">
      <w:pPr>
        <w:pStyle w:val="RequiredOutput"/>
        <w:keepNext/>
      </w:pPr>
      <w:r>
        <w:t>web-01: 12 connections</w:t>
      </w:r>
    </w:p>
    <w:p w14:paraId="72263699" w14:textId="77777777" w:rsidR="00836167" w:rsidRDefault="004033AA">
      <w:pPr>
        <w:pStyle w:val="RequiredOutput"/>
        <w:keepNext/>
      </w:pPr>
      <w:r>
        <w:t>web-02: 30 connections</w:t>
      </w:r>
    </w:p>
    <w:p w14:paraId="3F096D37" w14:textId="77777777" w:rsidR="00836167" w:rsidRDefault="004033AA">
      <w:pPr>
        <w:pStyle w:val="RequiredOutput"/>
        <w:keepNext/>
      </w:pPr>
      <w:r>
        <w:t>web-03: 8 connections</w:t>
      </w:r>
    </w:p>
    <w:p w14:paraId="67AFA487" w14:textId="77777777" w:rsidR="00836167" w:rsidRDefault="004033AA">
      <w:pPr>
        <w:pStyle w:val="RequiredOutput"/>
      </w:pPr>
      <w:r>
        <w:t>Total connections: 50</w:t>
      </w:r>
    </w:p>
    <w:p w14:paraId="5847CF2B" w14:textId="77777777" w:rsidR="00836167" w:rsidRDefault="00836167">
      <w:pPr>
        <w:keepNext/>
      </w:pPr>
    </w:p>
    <w:p w14:paraId="55E395B0" w14:textId="77777777" w:rsidR="00836167" w:rsidRDefault="004033AA">
      <w:pPr>
        <w:pStyle w:val="ListBullet"/>
      </w:pPr>
      <w:r>
        <w:t>The three server lines are the same as before, and the total is now 50: 12 + 30 + 8, every server counted.</w:t>
      </w:r>
    </w:p>
    <w:p w14:paraId="16F25E73" w14:textId="77777777" w:rsidR="00836167" w:rsidRDefault="004033AA">
      <w:pPr>
        <w:pStyle w:val="ListBullet"/>
      </w:pPr>
      <w:r>
        <w:t>If the total is still 38, the loop still starts at 1: check that the program you built is the repaired file, and build it again.</w:t>
      </w:r>
    </w:p>
    <w:p w14:paraId="6B1E2FA0" w14:textId="77777777" w:rsidR="00836167" w:rsidRDefault="004033AA">
      <w:pPr>
        <w:pStyle w:val="ListBullet"/>
      </w:pPr>
      <w:r>
        <w:t>If the build fails, read the first error message: it names the file and line to fix.</w:t>
      </w:r>
    </w:p>
    <w:p w14:paraId="001602C4" w14:textId="77777777" w:rsidR="00836167" w:rsidRDefault="00836167">
      <w:pPr>
        <w:keepNext/>
      </w:pPr>
    </w:p>
    <w:p w14:paraId="6774D392" w14:textId="77777777" w:rsidR="00836167" w:rsidRDefault="00836167">
      <w:pPr>
        <w:keepNext/>
      </w:pPr>
    </w:p>
    <w:p w14:paraId="07E574FD" w14:textId="77777777" w:rsidR="00836167" w:rsidRDefault="004033AA">
      <w:pPr>
        <w:pStyle w:val="Heading2"/>
      </w:pPr>
      <w:r>
        <w:t>Production-Minded Debugging Session</w:t>
      </w:r>
    </w:p>
    <w:p w14:paraId="08C5D313" w14:textId="77777777" w:rsidR="00836167" w:rsidRDefault="004033AA">
      <w:r>
        <w:t>Now check the repair where it matters: the last pass, index 2. Stepping through every pass works for 3 servers, but not for 3000. A conditional breakpoint stops only when its condition is true. In Delve you set the breakpoint, then give it a condition: break main.go:14 stops at line 14, the line that adds, and condition 1 index == 2 makes breakpoint 1 stop only when index is 2. Type session.dlv in the go folder, then run it.</w:t>
      </w:r>
    </w:p>
    <w:p w14:paraId="283F261E" w14:textId="77777777" w:rsidR="00836167" w:rsidRDefault="00836167">
      <w:pPr>
        <w:keepNext/>
      </w:pPr>
    </w:p>
    <w:p w14:paraId="19A618CE" w14:textId="77777777" w:rsidR="00836167" w:rsidRDefault="004033AA">
      <w:pPr>
        <w:pStyle w:val="Heading3"/>
      </w:pPr>
      <w:r>
        <w:t>go/session.dlv</w:t>
      </w:r>
    </w:p>
    <w:p w14:paraId="14124A64" w14:textId="77777777" w:rsidR="00836167" w:rsidRDefault="004033AA">
      <w:pPr>
        <w:pStyle w:val="SourceCode"/>
        <w:keepNext/>
      </w:pPr>
      <w:r>
        <w:t># Stop at line 14, the line that adds, only when index is 2.</w:t>
      </w:r>
    </w:p>
    <w:p w14:paraId="1CBC909C" w14:textId="77777777" w:rsidR="00836167" w:rsidRDefault="004033AA">
      <w:pPr>
        <w:pStyle w:val="SourceCode"/>
        <w:keepNext/>
      </w:pPr>
      <w:r>
        <w:t>break main.go:14</w:t>
      </w:r>
    </w:p>
    <w:p w14:paraId="09045F95" w14:textId="77777777" w:rsidR="00836167" w:rsidRDefault="004033AA">
      <w:pPr>
        <w:pStyle w:val="SourceCode"/>
      </w:pPr>
      <w:r>
        <w:t>condition 1 index == 2</w:t>
      </w:r>
    </w:p>
    <w:p w14:paraId="07D37F5F" w14:textId="77777777" w:rsidR="00836167" w:rsidRDefault="00836167">
      <w:pPr>
        <w:pStyle w:val="SourceCode"/>
      </w:pPr>
    </w:p>
    <w:p w14:paraId="57CA0161" w14:textId="77777777" w:rsidR="00836167" w:rsidRDefault="004033AA">
      <w:pPr>
        <w:pStyle w:val="SourceCode"/>
      </w:pPr>
      <w:r>
        <w:t># Start the program; it runs until the condition is true at line 14.</w:t>
      </w:r>
    </w:p>
    <w:p w14:paraId="7BA3C3F8" w14:textId="77777777" w:rsidR="00836167" w:rsidRDefault="004033AA">
      <w:pPr>
        <w:pStyle w:val="SourceCode"/>
      </w:pPr>
      <w:r>
        <w:t>continue</w:t>
      </w:r>
    </w:p>
    <w:p w14:paraId="54A20A36" w14:textId="77777777" w:rsidR="00836167" w:rsidRDefault="00836167">
      <w:pPr>
        <w:pStyle w:val="SourceCode"/>
      </w:pPr>
    </w:p>
    <w:p w14:paraId="676EA30A" w14:textId="77777777" w:rsidR="00836167" w:rsidRDefault="004033AA">
      <w:pPr>
        <w:pStyle w:val="SourceCode"/>
      </w:pPr>
      <w:r>
        <w:t># Show the values before line 14 runs, and show total at every stop.</w:t>
      </w:r>
    </w:p>
    <w:p w14:paraId="1A71A647" w14:textId="77777777" w:rsidR="00836167" w:rsidRDefault="004033AA">
      <w:pPr>
        <w:pStyle w:val="SourceCode"/>
      </w:pPr>
      <w:r>
        <w:t>print index</w:t>
      </w:r>
    </w:p>
    <w:p w14:paraId="1504BDFF" w14:textId="77777777" w:rsidR="00836167" w:rsidRDefault="004033AA">
      <w:pPr>
        <w:pStyle w:val="SourceCode"/>
      </w:pPr>
      <w:r>
        <w:t>print total</w:t>
      </w:r>
    </w:p>
    <w:p w14:paraId="71F9AF0F" w14:textId="77777777" w:rsidR="00836167" w:rsidRDefault="004033AA">
      <w:pPr>
        <w:pStyle w:val="SourceCode"/>
      </w:pPr>
      <w:r>
        <w:t>display -a total</w:t>
      </w:r>
    </w:p>
    <w:p w14:paraId="12BDC0F9" w14:textId="77777777" w:rsidR="00836167" w:rsidRDefault="00836167">
      <w:pPr>
        <w:pStyle w:val="SourceCode"/>
      </w:pPr>
    </w:p>
    <w:p w14:paraId="14A0C0F0" w14:textId="77777777" w:rsidR="00836167" w:rsidRDefault="004033AA">
      <w:pPr>
        <w:pStyle w:val="SourceCode"/>
      </w:pPr>
      <w:r>
        <w:t># Run line 14, then let the program finish, and leave Delve.</w:t>
      </w:r>
    </w:p>
    <w:p w14:paraId="76167EAB" w14:textId="77777777" w:rsidR="00836167" w:rsidRDefault="004033AA">
      <w:pPr>
        <w:pStyle w:val="SourceCode"/>
        <w:keepNext/>
      </w:pPr>
      <w:r>
        <w:t>next</w:t>
      </w:r>
    </w:p>
    <w:p w14:paraId="58064AE6" w14:textId="77777777" w:rsidR="00836167" w:rsidRDefault="004033AA">
      <w:pPr>
        <w:pStyle w:val="SourceCode"/>
        <w:keepNext/>
      </w:pPr>
      <w:r>
        <w:t>continue</w:t>
      </w:r>
    </w:p>
    <w:p w14:paraId="04743F3D" w14:textId="77777777" w:rsidR="00836167" w:rsidRDefault="004033AA">
      <w:pPr>
        <w:pStyle w:val="SourceCode"/>
      </w:pPr>
      <w:r>
        <w:t>exit</w:t>
      </w:r>
    </w:p>
    <w:p w14:paraId="7AAAA6ED" w14:textId="77777777" w:rsidR="00836167" w:rsidRDefault="00836167">
      <w:pPr>
        <w:keepNext/>
      </w:pPr>
    </w:p>
    <w:p w14:paraId="7FD2D2E5" w14:textId="77777777" w:rsidR="00836167" w:rsidRDefault="004033AA">
      <w:pPr>
        <w:pStyle w:val="Heading3"/>
      </w:pPr>
      <w:r>
        <w:t>Windows PowerShell Production-Minded Debugging Session</w:t>
      </w:r>
    </w:p>
    <w:p w14:paraId="55F1A4AF" w14:textId="77777777" w:rsidR="00836167" w:rsidRDefault="004033AA">
      <w:pPr>
        <w:pStyle w:val="CommandBlock"/>
      </w:pPr>
      <w:r>
        <w:t>go -C .\go tool dlv debug . --init session.dlv</w:t>
      </w:r>
    </w:p>
    <w:p w14:paraId="3247B367" w14:textId="77777777" w:rsidR="00836167" w:rsidRDefault="00836167">
      <w:pPr>
        <w:keepNext/>
      </w:pPr>
    </w:p>
    <w:p w14:paraId="03BA4A7E" w14:textId="77777777" w:rsidR="00836167" w:rsidRDefault="004033AA">
      <w:pPr>
        <w:pStyle w:val="Heading3"/>
      </w:pPr>
      <w:r>
        <w:t>Linux or macOS Production-Minded Debugging Session</w:t>
      </w:r>
    </w:p>
    <w:p w14:paraId="1CC86F9C" w14:textId="77777777" w:rsidR="00836167" w:rsidRDefault="004033AA">
      <w:pPr>
        <w:pStyle w:val="CommandBlock"/>
      </w:pPr>
      <w:r>
        <w:t>go -C ./go tool dlv debug . --init session.dlv</w:t>
      </w:r>
    </w:p>
    <w:p w14:paraId="506E711D" w14:textId="77777777" w:rsidR="00836167" w:rsidRDefault="00836167">
      <w:pPr>
        <w:keepNext/>
      </w:pPr>
    </w:p>
    <w:p w14:paraId="37F63D47" w14:textId="77777777" w:rsidR="00836167" w:rsidRDefault="004033AA">
      <w:r>
        <w:t>session.dlv holds these commands, one per line. What each one does:</w:t>
      </w:r>
    </w:p>
    <w:p w14:paraId="7C999B2A" w14:textId="77777777" w:rsidR="00836167" w:rsidRDefault="00836167">
      <w:pPr>
        <w:keepNext/>
      </w:pPr>
    </w:p>
    <w:p w14:paraId="2BE29A50" w14:textId="77777777" w:rsidR="00836167" w:rsidRDefault="004033AA">
      <w:pPr>
        <w:pStyle w:val="ListBullet"/>
      </w:pPr>
      <w:r>
        <w:t>break main.go:14 sets breakpoint 1 by file name and line; condition 1 index == 2 adds the condition.</w:t>
      </w:r>
    </w:p>
    <w:p w14:paraId="2F46B2E0" w14:textId="77777777" w:rsidR="00836167" w:rsidRDefault="004033AA">
      <w:pPr>
        <w:pStyle w:val="ListBullet"/>
      </w:pPr>
      <w:r>
        <w:t>continue starts the program; it stops only on the pass where index is 2.</w:t>
      </w:r>
    </w:p>
    <w:p w14:paraId="4648FD9D" w14:textId="77777777" w:rsidR="00836167" w:rsidRDefault="004033AA">
      <w:pPr>
        <w:pStyle w:val="ListBullet"/>
      </w:pPr>
      <w:r>
        <w:t>print index and print total show the values before line 14 adds counts[2].</w:t>
      </w:r>
    </w:p>
    <w:p w14:paraId="79363963" w14:textId="77777777" w:rsidR="00836167" w:rsidRDefault="004033AA">
      <w:pPr>
        <w:pStyle w:val="ListBullet"/>
      </w:pPr>
      <w:r>
        <w:t>display -a total asks Delve to show total every time the program stops, so you can watch it change without typing print each time.</w:t>
      </w:r>
    </w:p>
    <w:p w14:paraId="30448480" w14:textId="77777777" w:rsidR="00836167" w:rsidRDefault="004033AA">
      <w:pPr>
        <w:pStyle w:val="ListBullet"/>
      </w:pPr>
      <w:r>
        <w:t>next runs line 14; continue runs the program to its end, and exit leaves Delve.</w:t>
      </w:r>
    </w:p>
    <w:p w14:paraId="4F9BEDF4" w14:textId="77777777" w:rsidR="00836167" w:rsidRDefault="00836167">
      <w:pPr>
        <w:keepNext/>
      </w:pPr>
    </w:p>
    <w:p w14:paraId="2C04801C" w14:textId="77777777" w:rsidR="00836167" w:rsidRDefault="004033AA">
      <w:pPr>
        <w:pStyle w:val="Heading3"/>
      </w:pPr>
      <w:r>
        <w:t>Check Your Results in the Session</w:t>
      </w:r>
    </w:p>
    <w:p w14:paraId="43B37D2D"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57D5FA5E" w14:textId="77777777" w:rsidR="00836167" w:rsidRDefault="00836167">
      <w:pPr>
        <w:keepNext/>
      </w:pPr>
    </w:p>
    <w:p w14:paraId="46F2CBE1" w14:textId="77777777" w:rsidR="00836167" w:rsidRDefault="004033AA">
      <w:pPr>
        <w:pStyle w:val="RequiredOutput"/>
        <w:keepNext/>
      </w:pPr>
      <w:r>
        <w:t>Type 'help' for list of commands.</w:t>
      </w:r>
    </w:p>
    <w:p w14:paraId="6B844782" w14:textId="77777777" w:rsidR="00836167" w:rsidRDefault="004033AA">
      <w:pPr>
        <w:pStyle w:val="RequiredOutput"/>
        <w:keepNext/>
      </w:pPr>
      <w:r>
        <w:t>Breakpoint 1 set at 0x7ff6647bb2a9 for main.totalConnections() .../go/main.go:14</w:t>
      </w:r>
    </w:p>
    <w:p w14:paraId="4CB83F16" w14:textId="77777777" w:rsidR="00836167" w:rsidRDefault="004033AA">
      <w:pPr>
        <w:pStyle w:val="RequiredOutput"/>
        <w:keepNext/>
      </w:pPr>
      <w:r>
        <w:t>...</w:t>
      </w:r>
    </w:p>
    <w:p w14:paraId="53590861" w14:textId="77777777" w:rsidR="00836167" w:rsidRDefault="004033AA">
      <w:pPr>
        <w:pStyle w:val="RequiredOutput"/>
        <w:keepNext/>
      </w:pPr>
      <w:r>
        <w:t>&gt; [Breakpoint 1] main.totalConnections() .../go/main.go:14 (hits ... total:1) ...</w:t>
      </w:r>
    </w:p>
    <w:p w14:paraId="19A365D4" w14:textId="77777777" w:rsidR="00836167" w:rsidRDefault="004033AA">
      <w:pPr>
        <w:pStyle w:val="RequiredOutput"/>
        <w:keepNext/>
      </w:pPr>
      <w:r>
        <w:t>...</w:t>
      </w:r>
    </w:p>
    <w:p w14:paraId="2C8641C5" w14:textId="77777777" w:rsidR="00836167" w:rsidRDefault="004033AA">
      <w:pPr>
        <w:pStyle w:val="RequiredOutput"/>
        <w:keepNext/>
      </w:pPr>
      <w:r>
        <w:t>2</w:t>
      </w:r>
    </w:p>
    <w:p w14:paraId="3595EE8B" w14:textId="77777777" w:rsidR="00836167" w:rsidRDefault="004033AA">
      <w:pPr>
        <w:pStyle w:val="RequiredOutput"/>
        <w:keepNext/>
      </w:pPr>
      <w:r>
        <w:t>42</w:t>
      </w:r>
    </w:p>
    <w:p w14:paraId="53ED2B61" w14:textId="77777777" w:rsidR="00836167" w:rsidRDefault="004033AA">
      <w:pPr>
        <w:pStyle w:val="RequiredOutput"/>
        <w:keepNext/>
      </w:pPr>
      <w:r>
        <w:t>0: total = 42</w:t>
      </w:r>
    </w:p>
    <w:p w14:paraId="4CA5FCC2" w14:textId="77777777" w:rsidR="00836167" w:rsidRDefault="004033AA">
      <w:pPr>
        <w:pStyle w:val="RequiredOutput"/>
        <w:keepNext/>
      </w:pPr>
      <w:r>
        <w:t>&gt; main.totalConnections() .../go/main.go:13 (PC: 0x7ff6647bb2d5)</w:t>
      </w:r>
    </w:p>
    <w:p w14:paraId="16DE741F" w14:textId="77777777" w:rsidR="00836167" w:rsidRDefault="004033AA">
      <w:pPr>
        <w:pStyle w:val="RequiredOutput"/>
        <w:keepNext/>
      </w:pPr>
      <w:r>
        <w:t>...</w:t>
      </w:r>
    </w:p>
    <w:p w14:paraId="6F199456" w14:textId="77777777" w:rsidR="00836167" w:rsidRDefault="004033AA">
      <w:pPr>
        <w:pStyle w:val="RequiredOutput"/>
        <w:keepNext/>
      </w:pPr>
      <w:r>
        <w:t>0: total = 50</w:t>
      </w:r>
    </w:p>
    <w:p w14:paraId="435CA798" w14:textId="77777777" w:rsidR="00836167" w:rsidRDefault="004033AA">
      <w:pPr>
        <w:pStyle w:val="RequiredOutput"/>
        <w:keepNext/>
      </w:pPr>
      <w:r>
        <w:t>Total connections: 50</w:t>
      </w:r>
    </w:p>
    <w:p w14:paraId="549651E7" w14:textId="77777777" w:rsidR="00836167" w:rsidRDefault="004033AA">
      <w:pPr>
        <w:pStyle w:val="RequiredOutput"/>
      </w:pPr>
      <w:r>
        <w:t>session.dlv:15: Process 107328 has exited with status 0</w:t>
      </w:r>
    </w:p>
    <w:p w14:paraId="25D0E309" w14:textId="77777777" w:rsidR="00836167" w:rsidRDefault="00836167">
      <w:pPr>
        <w:keepNext/>
      </w:pPr>
    </w:p>
    <w:p w14:paraId="59A29B1F" w14:textId="77777777" w:rsidR="00836167" w:rsidRDefault="004033AA">
      <w:pPr>
        <w:pStyle w:val="ListBullet"/>
      </w:pPr>
      <w:r>
        <w:t>&gt; [Breakpoint 1] appears once, with total:1 (one hit in all): the passes with index 0 and 1 did not stop.</w:t>
      </w:r>
    </w:p>
    <w:p w14:paraId="4E25DFB5" w14:textId="77777777" w:rsidR="00836167" w:rsidRDefault="004033AA">
      <w:pPr>
        <w:pStyle w:val="ListBullet"/>
      </w:pPr>
      <w:r>
        <w:t>2 and 42: at the last pass, total already holds 12 + 30 = 42, so counts[0] is counted now. display -a shows 0: total = 42 at once; 0: is the display's number.</w:t>
      </w:r>
    </w:p>
    <w:p w14:paraId="1E040EBA" w14:textId="77777777" w:rsidR="00836167" w:rsidRDefault="004033AA">
      <w:pPr>
        <w:pStyle w:val="ListBullet"/>
      </w:pPr>
      <w:r>
        <w:t>After next, Delve stops on the for line, 13, and shows the display again: 0: total = 50, which is 42 + 8.</w:t>
      </w:r>
    </w:p>
    <w:p w14:paraId="1CB5C599" w14:textId="77777777" w:rsidR="00836167" w:rsidRDefault="004033AA">
      <w:pPr>
        <w:pStyle w:val="ListBullet"/>
      </w:pPr>
      <w:r>
        <w:t>The program then prints Total connections: 50 and exits with status 0.</w:t>
      </w:r>
    </w:p>
    <w:p w14:paraId="046A31C3" w14:textId="77777777" w:rsidR="00836167" w:rsidRDefault="00836167">
      <w:pPr>
        <w:keepNext/>
      </w:pPr>
    </w:p>
    <w:p w14:paraId="7903BBA3" w14:textId="77777777" w:rsidR="00836167" w:rsidRDefault="00836167">
      <w:pPr>
        <w:keepNext/>
      </w:pPr>
    </w:p>
    <w:p w14:paraId="1F424617" w14:textId="77777777" w:rsidR="00836167" w:rsidRDefault="004033AA">
      <w:pPr>
        <w:pStyle w:val="Heading2"/>
      </w:pPr>
      <w:r>
        <w:t>What to Notice</w:t>
      </w:r>
    </w:p>
    <w:p w14:paraId="4C87AD28" w14:textId="77777777" w:rsidR="00836167" w:rsidRDefault="004033AA">
      <w:pPr>
        <w:pStyle w:val="ListBullet"/>
      </w:pPr>
      <w:r>
        <w:t>dlv debug builds a separate program for debugging (Delve tells Go to turn off its optimizations) and deletes it when Delve exits; go build still makes the normal program.</w:t>
      </w:r>
    </w:p>
    <w:p w14:paraId="0C0AB858" w14:textId="77777777" w:rsidR="00836167" w:rsidRDefault="004033AA">
      <w:pPr>
        <w:pStyle w:val="ListBullet"/>
      </w:pPr>
      <w:r>
        <w:t>Delve takes a function as package.function: main.totalConnections. A breakpoint by line takes the file name and line, main.go:14.</w:t>
      </w:r>
    </w:p>
    <w:p w14:paraId="124EAF29" w14:textId="77777777" w:rsidR="00836167" w:rsidRDefault="004033AA">
      <w:pPr>
        <w:pStyle w:val="ListBullet"/>
      </w:pPr>
      <w:r>
        <w:t>print counts prints the slice with its length and room: []int len: 3, cap: 3, [12,30,8].</w:t>
      </w:r>
    </w:p>
    <w:p w14:paraId="6FA26B4B" w14:textId="77777777" w:rsidR="00836167" w:rsidRDefault="004033AA">
      <w:pPr>
        <w:pStyle w:val="ListBullet"/>
      </w:pPr>
      <w:r>
        <w:t>step is next's partner: on a line that calls a function, next runs the whole call and stops at the following line, while step goes into the function and stops at its first line. stepout runs to the end of the current function.</w:t>
      </w:r>
    </w:p>
    <w:p w14:paraId="44FB0D50" w14:textId="77777777" w:rsidR="00836167" w:rsidRDefault="004033AA">
      <w:pPr>
        <w:pStyle w:val="ListBullet"/>
      </w:pPr>
      <w:r>
        <w:t>Delve is a tool dependency of this project only: go.mod's tool line pins its version, and go tool dlv builds and runs exactly that version. Visual Studio Code's Go extension uses the same Delve underneath.</w:t>
      </w:r>
    </w:p>
    <w:p w14:paraId="6E3A93A5" w14:textId="77777777" w:rsidR="00836167" w:rsidRDefault="00836167">
      <w:pPr>
        <w:keepNext/>
      </w:pPr>
    </w:p>
    <w:p w14:paraId="583F1C1F" w14:textId="77777777" w:rsidR="00836167" w:rsidRDefault="004033AA">
      <w:pPr>
        <w:pStyle w:val="Heading3"/>
      </w:pPr>
      <w:r>
        <w:t>Basic and Production-Minded Comparison</w:t>
      </w:r>
    </w:p>
    <w:p w14:paraId="0826C2C8" w14:textId="77777777" w:rsidR="00836167" w:rsidRDefault="004033AA">
      <w:r>
        <w:t>The two programs' code differs in one character, the loop's starting index, plus comments, and the Basic one prints 38 where the Production-Minded one prints 50. The Basic session found the defect by stepping: stop in the function, step to the line that adds, and read index and total on the first pass. The Production-Minded session checked the repair without stepping through every pass: a conditional breakpoint stopped only at the last item, and display showed total change from 42 to 50.</w:t>
      </w:r>
    </w:p>
    <w:p w14:paraId="520B2D40" w14:textId="77777777" w:rsidR="00836167" w:rsidRDefault="00836167">
      <w:pPr>
        <w:keepNext/>
      </w:pPr>
    </w:p>
    <w:p w14:paraId="11D3CBBE" w14:textId="77777777" w:rsidR="00836167" w:rsidRDefault="00836167">
      <w:pPr>
        <w:keepNext/>
      </w:pPr>
    </w:p>
    <w:p w14:paraId="053BE330" w14:textId="77777777" w:rsidR="00836167" w:rsidRDefault="00836167">
      <w:pPr>
        <w:keepNext/>
      </w:pPr>
    </w:p>
    <w:p w14:paraId="65874D86" w14:textId="77777777" w:rsidR="00836167" w:rsidRDefault="004033AA">
      <w:pPr>
        <w:pStyle w:val="Heading1"/>
      </w:pPr>
      <w:r>
        <w:t>Python Implementation</w:t>
      </w:r>
    </w:p>
    <w:p w14:paraId="12B60A83" w14:textId="77777777" w:rsidR="00836167" w:rsidRDefault="004033AA">
      <w:r>
        <w:t>Python uses pdb, the debugger that comes with Python. py -m pdb runs the program under pdb, which stops before the first line and waits at its (Pdb) prompt. Python needs no debug setting: it always runs your source file itself, so pdb can always name your lines and variables.</w:t>
      </w:r>
    </w:p>
    <w:p w14:paraId="6CBE0E97" w14:textId="77777777" w:rsidR="00836167" w:rsidRDefault="00836167">
      <w:pPr>
        <w:keepNext/>
      </w:pPr>
    </w:p>
    <w:p w14:paraId="5242B03D" w14:textId="77777777" w:rsidR="00836167" w:rsidRDefault="00836167">
      <w:pPr>
        <w:keepNext/>
      </w:pPr>
    </w:p>
    <w:p w14:paraId="636FF7E3" w14:textId="77777777" w:rsidR="00836167" w:rsidRDefault="004033AA">
      <w:pPr>
        <w:pStyle w:val="Heading2"/>
      </w:pPr>
      <w:r>
        <w:t>Basic Implementation</w:t>
      </w:r>
    </w:p>
    <w:p w14:paraId="5985B699" w14:textId="77777777" w:rsidR="00836167" w:rsidRDefault="004033AA">
      <w:r>
        <w:t>Start with the broken program. It prints each server's connections and then their total, which it gets from total_connections. The comments say what the code is meant to do; the debugger will show what it really does. Every step is commented, so read the comments as you type it.</w:t>
      </w:r>
    </w:p>
    <w:p w14:paraId="79BB0470" w14:textId="77777777" w:rsidR="00836167" w:rsidRDefault="00836167">
      <w:pPr>
        <w:keepNext/>
      </w:pPr>
    </w:p>
    <w:p w14:paraId="16A63C5E" w14:textId="77777777" w:rsidR="00836167" w:rsidRDefault="004033AA">
      <w:pPr>
        <w:pStyle w:val="Heading3"/>
      </w:pPr>
      <w:r>
        <w:t>python/basic_connection_total.py</w:t>
      </w:r>
    </w:p>
    <w:p w14:paraId="0266A969" w14:textId="77777777" w:rsidR="00836167" w:rsidRDefault="004033AA">
      <w:pPr>
        <w:pStyle w:val="SourceCode"/>
        <w:keepNext/>
      </w:pPr>
      <w:r>
        <w:t># connection_total, the broken version: it prints the open connections of</w:t>
      </w:r>
    </w:p>
    <w:p w14:paraId="377DCAA8" w14:textId="77777777" w:rsidR="00836167" w:rsidRDefault="004033AA">
      <w:pPr>
        <w:pStyle w:val="SourceCode"/>
        <w:keepNext/>
      </w:pPr>
      <w:r>
        <w:t># three servers and their total. The total it prints is wrong, and this</w:t>
      </w:r>
    </w:p>
    <w:p w14:paraId="6FD45AA2" w14:textId="77777777" w:rsidR="00836167" w:rsidRDefault="004033AA">
      <w:pPr>
        <w:pStyle w:val="SourceCode"/>
      </w:pPr>
      <w:r>
        <w:t># lesson finds out why with pdb.</w:t>
      </w:r>
    </w:p>
    <w:p w14:paraId="40A5F442" w14:textId="77777777" w:rsidR="00836167" w:rsidRDefault="00836167">
      <w:pPr>
        <w:pStyle w:val="SourceCode"/>
      </w:pPr>
    </w:p>
    <w:p w14:paraId="3998681C" w14:textId="77777777" w:rsidR="00836167" w:rsidRDefault="00836167">
      <w:pPr>
        <w:pStyle w:val="SourceCode"/>
      </w:pPr>
    </w:p>
    <w:p w14:paraId="26DED5BC" w14:textId="77777777" w:rsidR="00836167" w:rsidRDefault="004033AA">
      <w:pPr>
        <w:pStyle w:val="SourceCode"/>
      </w:pPr>
      <w:r>
        <w:t># Adds up the connections of every server. Remember, range(start, stop)</w:t>
      </w:r>
    </w:p>
    <w:p w14:paraId="4DBA65C9" w14:textId="77777777" w:rsidR="00836167" w:rsidRDefault="004033AA">
      <w:pPr>
        <w:pStyle w:val="SourceCode"/>
      </w:pPr>
      <w:r>
        <w:t># counts from start and stops before stop.</w:t>
      </w:r>
    </w:p>
    <w:p w14:paraId="02DFBDB8" w14:textId="77777777" w:rsidR="00836167" w:rsidRDefault="004033AA">
      <w:pPr>
        <w:pStyle w:val="SourceCode"/>
      </w:pPr>
      <w:r>
        <w:t>def total_connections(counts):</w:t>
      </w:r>
    </w:p>
    <w:p w14:paraId="5C7DEC52" w14:textId="77777777" w:rsidR="00836167" w:rsidRDefault="004033AA">
      <w:pPr>
        <w:pStyle w:val="SourceCode"/>
      </w:pPr>
      <w:r>
        <w:t xml:space="preserve">    total = 0</w:t>
      </w:r>
    </w:p>
    <w:p w14:paraId="65DFF3A2" w14:textId="77777777" w:rsidR="00836167" w:rsidRDefault="004033AA">
      <w:pPr>
        <w:pStyle w:val="SourceCode"/>
      </w:pPr>
      <w:r>
        <w:t xml:space="preserve">    for index in range(1, len(counts)):</w:t>
      </w:r>
    </w:p>
    <w:p w14:paraId="5B9289A2" w14:textId="77777777" w:rsidR="00836167" w:rsidRDefault="004033AA">
      <w:pPr>
        <w:pStyle w:val="SourceCode"/>
      </w:pPr>
      <w:r>
        <w:t xml:space="preserve">        total += counts[index]</w:t>
      </w:r>
    </w:p>
    <w:p w14:paraId="1FB6E864" w14:textId="77777777" w:rsidR="00836167" w:rsidRDefault="004033AA">
      <w:pPr>
        <w:pStyle w:val="SourceCode"/>
      </w:pPr>
      <w:r>
        <w:t xml:space="preserve">    return total</w:t>
      </w:r>
    </w:p>
    <w:p w14:paraId="46FE0451" w14:textId="77777777" w:rsidR="00836167" w:rsidRDefault="00836167">
      <w:pPr>
        <w:pStyle w:val="SourceCode"/>
      </w:pPr>
    </w:p>
    <w:p w14:paraId="19F875EA" w14:textId="77777777" w:rsidR="00836167" w:rsidRDefault="00836167">
      <w:pPr>
        <w:pStyle w:val="SourceCode"/>
      </w:pPr>
    </w:p>
    <w:p w14:paraId="6BD0475B" w14:textId="77777777" w:rsidR="00836167" w:rsidRDefault="004033AA">
      <w:pPr>
        <w:pStyle w:val="SourceCode"/>
      </w:pPr>
      <w:r>
        <w:t>def main():</w:t>
      </w:r>
    </w:p>
    <w:p w14:paraId="304E547D" w14:textId="77777777" w:rsidR="00836167" w:rsidRDefault="004033AA">
      <w:pPr>
        <w:pStyle w:val="SourceCode"/>
      </w:pPr>
      <w:r>
        <w:t xml:space="preserve">    # The servers and their connections, side by side: counts[0] belongs</w:t>
      </w:r>
    </w:p>
    <w:p w14:paraId="480BFE93" w14:textId="77777777" w:rsidR="00836167" w:rsidRDefault="004033AA">
      <w:pPr>
        <w:pStyle w:val="SourceCode"/>
      </w:pPr>
      <w:r>
        <w:t xml:space="preserve">    # to servers[0], and so on.</w:t>
      </w:r>
    </w:p>
    <w:p w14:paraId="0F322BF7" w14:textId="77777777" w:rsidR="00836167" w:rsidRDefault="004033AA">
      <w:pPr>
        <w:pStyle w:val="SourceCode"/>
      </w:pPr>
      <w:r>
        <w:t xml:space="preserve">    servers = ["web-01", "web-02", "web-03"]</w:t>
      </w:r>
    </w:p>
    <w:p w14:paraId="12CD5F0D" w14:textId="77777777" w:rsidR="00836167" w:rsidRDefault="004033AA">
      <w:pPr>
        <w:pStyle w:val="SourceCode"/>
      </w:pPr>
      <w:r>
        <w:t xml:space="preserve">    counts = [12, 30, 8]</w:t>
      </w:r>
    </w:p>
    <w:p w14:paraId="6BC431AA" w14:textId="77777777" w:rsidR="00836167" w:rsidRDefault="00836167">
      <w:pPr>
        <w:pStyle w:val="SourceCode"/>
      </w:pPr>
    </w:p>
    <w:p w14:paraId="60B22C95" w14:textId="77777777" w:rsidR="00836167" w:rsidRDefault="004033AA">
      <w:pPr>
        <w:pStyle w:val="SourceCode"/>
      </w:pPr>
      <w:r>
        <w:t xml:space="preserve">    # Print each server's connections, so the total can be checked by eye.</w:t>
      </w:r>
    </w:p>
    <w:p w14:paraId="2E654AA3" w14:textId="77777777" w:rsidR="00836167" w:rsidRDefault="004033AA">
      <w:pPr>
        <w:pStyle w:val="SourceCode"/>
      </w:pPr>
      <w:r>
        <w:t xml:space="preserve">    for index in range(len(servers)):</w:t>
      </w:r>
    </w:p>
    <w:p w14:paraId="7EED2860" w14:textId="77777777" w:rsidR="00836167" w:rsidRDefault="004033AA">
      <w:pPr>
        <w:pStyle w:val="SourceCode"/>
      </w:pPr>
      <w:r>
        <w:t xml:space="preserve">        print(f"{servers[index]}: {counts[index]} connections")</w:t>
      </w:r>
    </w:p>
    <w:p w14:paraId="6B32F0EB" w14:textId="77777777" w:rsidR="00836167" w:rsidRDefault="00836167">
      <w:pPr>
        <w:pStyle w:val="SourceCode"/>
      </w:pPr>
    </w:p>
    <w:p w14:paraId="1C5165ED" w14:textId="77777777" w:rsidR="00836167" w:rsidRDefault="004033AA">
      <w:pPr>
        <w:pStyle w:val="SourceCode"/>
      </w:pPr>
      <w:r>
        <w:t xml:space="preserve">    # The total should be 12 + 30 + 8 = 50.</w:t>
      </w:r>
    </w:p>
    <w:p w14:paraId="79C006FE" w14:textId="77777777" w:rsidR="00836167" w:rsidRDefault="004033AA">
      <w:pPr>
        <w:pStyle w:val="SourceCode"/>
      </w:pPr>
      <w:r>
        <w:t xml:space="preserve">    total = total_connections(counts)</w:t>
      </w:r>
    </w:p>
    <w:p w14:paraId="56D92C91" w14:textId="77777777" w:rsidR="00836167" w:rsidRDefault="004033AA">
      <w:pPr>
        <w:pStyle w:val="SourceCode"/>
        <w:keepNext/>
      </w:pPr>
      <w:r>
        <w:t xml:space="preserve">    print(f"Total connections: {total}")</w:t>
      </w:r>
    </w:p>
    <w:p w14:paraId="648F9EE6" w14:textId="77777777" w:rsidR="00836167" w:rsidRDefault="00836167">
      <w:pPr>
        <w:pStyle w:val="SourceCode"/>
        <w:keepNext/>
      </w:pPr>
    </w:p>
    <w:p w14:paraId="74CFD0CB" w14:textId="77777777" w:rsidR="00836167" w:rsidRDefault="00836167">
      <w:pPr>
        <w:pStyle w:val="SourceCode"/>
        <w:keepNext/>
      </w:pPr>
    </w:p>
    <w:p w14:paraId="6389E385" w14:textId="77777777" w:rsidR="00836167" w:rsidRDefault="004033AA">
      <w:pPr>
        <w:pStyle w:val="SourceCode"/>
        <w:keepNext/>
      </w:pPr>
      <w:r>
        <w:t># Remember, this call runs main.</w:t>
      </w:r>
    </w:p>
    <w:p w14:paraId="3BEA552F" w14:textId="77777777" w:rsidR="00836167" w:rsidRDefault="004033AA">
      <w:pPr>
        <w:pStyle w:val="SourceCode"/>
      </w:pPr>
      <w:r>
        <w:t>main()</w:t>
      </w:r>
    </w:p>
    <w:p w14:paraId="27D2CD2F" w14:textId="77777777" w:rsidR="00836167" w:rsidRDefault="00836167">
      <w:pPr>
        <w:keepNext/>
      </w:pPr>
    </w:p>
    <w:p w14:paraId="5D164722" w14:textId="77777777" w:rsidR="00836167" w:rsidRDefault="004033AA">
      <w:pPr>
        <w:pStyle w:val="Heading3"/>
      </w:pPr>
      <w:r>
        <w:t>Windows PowerShell Basic Build and Run</w:t>
      </w:r>
    </w:p>
    <w:p w14:paraId="3AB3D2FF" w14:textId="77777777" w:rsidR="00836167" w:rsidRDefault="004033AA">
      <w:pPr>
        <w:pStyle w:val="CommandBlock"/>
      </w:pPr>
      <w:r>
        <w:t>py .\python\basic_connection_total.py</w:t>
      </w:r>
    </w:p>
    <w:p w14:paraId="1FB24CD7" w14:textId="77777777" w:rsidR="00836167" w:rsidRDefault="00836167">
      <w:pPr>
        <w:keepNext/>
      </w:pPr>
    </w:p>
    <w:p w14:paraId="163AA388" w14:textId="77777777" w:rsidR="00836167" w:rsidRDefault="004033AA">
      <w:pPr>
        <w:pStyle w:val="Heading3"/>
      </w:pPr>
      <w:r>
        <w:t>Linux or macOS Basic Build and Run</w:t>
      </w:r>
    </w:p>
    <w:p w14:paraId="62A0608F" w14:textId="77777777" w:rsidR="00836167" w:rsidRDefault="004033AA">
      <w:pPr>
        <w:pStyle w:val="CommandBlock"/>
      </w:pPr>
      <w:r>
        <w:t>python3 ./python/basic_connection_total.py</w:t>
      </w:r>
    </w:p>
    <w:p w14:paraId="3DA54B14" w14:textId="77777777" w:rsidR="00836167" w:rsidRDefault="00836167">
      <w:pPr>
        <w:keepNext/>
      </w:pPr>
    </w:p>
    <w:p w14:paraId="093E2525" w14:textId="77777777" w:rsidR="00836167" w:rsidRDefault="004033AA">
      <w:pPr>
        <w:pStyle w:val="Heading3"/>
      </w:pPr>
      <w:r>
        <w:t>Check Your Results</w:t>
      </w:r>
    </w:p>
    <w:p w14:paraId="3023BEFB" w14:textId="77777777" w:rsidR="00836167" w:rsidRDefault="004033AA">
      <w:pPr>
        <w:keepNext/>
      </w:pPr>
      <w:r>
        <w:t>The program reads no input. Your screen must show exactly these four lines; the last one is the wrong total this lesson repairs.</w:t>
      </w:r>
    </w:p>
    <w:p w14:paraId="6662620C" w14:textId="77777777" w:rsidR="00836167" w:rsidRDefault="00836167">
      <w:pPr>
        <w:keepNext/>
      </w:pPr>
    </w:p>
    <w:p w14:paraId="67584F68" w14:textId="77777777" w:rsidR="00836167" w:rsidRDefault="004033AA">
      <w:pPr>
        <w:pStyle w:val="RequiredOutput"/>
        <w:keepNext/>
      </w:pPr>
      <w:r>
        <w:t>web-01: 12 connections</w:t>
      </w:r>
    </w:p>
    <w:p w14:paraId="41EB3BF2" w14:textId="77777777" w:rsidR="00836167" w:rsidRDefault="004033AA">
      <w:pPr>
        <w:pStyle w:val="RequiredOutput"/>
        <w:keepNext/>
      </w:pPr>
      <w:r>
        <w:t>web-02: 30 connections</w:t>
      </w:r>
    </w:p>
    <w:p w14:paraId="786793B8" w14:textId="77777777" w:rsidR="00836167" w:rsidRDefault="004033AA">
      <w:pPr>
        <w:pStyle w:val="RequiredOutput"/>
        <w:keepNext/>
      </w:pPr>
      <w:r>
        <w:t>web-03: 8 connections</w:t>
      </w:r>
    </w:p>
    <w:p w14:paraId="389AEDC2" w14:textId="77777777" w:rsidR="00836167" w:rsidRDefault="004033AA">
      <w:pPr>
        <w:pStyle w:val="RequiredOutput"/>
      </w:pPr>
      <w:r>
        <w:t>Total connections: 38</w:t>
      </w:r>
    </w:p>
    <w:p w14:paraId="2AA00551" w14:textId="77777777" w:rsidR="00836167" w:rsidRDefault="00836167">
      <w:pPr>
        <w:keepNext/>
      </w:pPr>
    </w:p>
    <w:p w14:paraId="57F8C619" w14:textId="77777777" w:rsidR="00836167" w:rsidRDefault="004033AA">
      <w:pPr>
        <w:pStyle w:val="ListBullet"/>
      </w:pPr>
      <w:r>
        <w:t>The three server lines are right: each server and its connections.</w:t>
      </w:r>
    </w:p>
    <w:p w14:paraId="7DD48678" w14:textId="77777777" w:rsidR="00836167" w:rsidRDefault="004033AA">
      <w:pPr>
        <w:pStyle w:val="ListBullet"/>
      </w:pPr>
      <w:r>
        <w:t>The total is wrong: 12 + 30 + 8 is 50, but the program prints 38. 38 is 50 minus 12, so web-01's connections are missing. That is a guess until there is evidence; the debugger session below finds it.</w:t>
      </w:r>
    </w:p>
    <w:p w14:paraId="5D379E2E" w14:textId="77777777" w:rsidR="00836167" w:rsidRDefault="004033AA">
      <w:pPr>
        <w:pStyle w:val="ListBullet"/>
      </w:pPr>
      <w:r>
        <w:t>There is no error message: the program runs and exits with code 0. A wrong answer with no error is exactly the kind of defect a debugger is for.</w:t>
      </w:r>
    </w:p>
    <w:p w14:paraId="39BC3CD4" w14:textId="77777777" w:rsidR="00836167" w:rsidRDefault="004033AA">
      <w:pPr>
        <w:pStyle w:val="ListBullet"/>
      </w:pPr>
      <w:r>
        <w:t>If Python stops with an error instead, read the error message: it names the file, the line, and the problem to fix.</w:t>
      </w:r>
    </w:p>
    <w:p w14:paraId="05765CFF" w14:textId="77777777" w:rsidR="00836167" w:rsidRDefault="00836167">
      <w:pPr>
        <w:keepNext/>
      </w:pPr>
    </w:p>
    <w:p w14:paraId="28DA5D28" w14:textId="77777777" w:rsidR="00836167" w:rsidRDefault="00836167">
      <w:pPr>
        <w:keepNext/>
      </w:pPr>
    </w:p>
    <w:p w14:paraId="5C349C0D" w14:textId="77777777" w:rsidR="00836167" w:rsidRDefault="004033AA">
      <w:pPr>
        <w:pStyle w:val="Heading2"/>
      </w:pPr>
      <w:r>
        <w:t>Basic Debugging Session</w:t>
      </w:r>
    </w:p>
    <w:p w14:paraId="6953745D" w14:textId="77777777" w:rsidR="00836167" w:rsidRDefault="004033AA">
      <w:r>
        <w:t>Reproduced: the total is 38. Now collect evidence with pdb: stop the program inside total_connections, step to the line that adds, and look at index and total on the first pass. Start the broken program under pdb. -m pdb runs the pdb module, which loads the program and stops before its first line, at the (Pdb) prompt.</w:t>
      </w:r>
    </w:p>
    <w:p w14:paraId="41A4053A" w14:textId="77777777" w:rsidR="00836167" w:rsidRDefault="00836167">
      <w:pPr>
        <w:keepNext/>
      </w:pPr>
    </w:p>
    <w:p w14:paraId="4C695C0F" w14:textId="77777777" w:rsidR="00836167" w:rsidRDefault="004033AA">
      <w:pPr>
        <w:pStyle w:val="Heading3"/>
      </w:pPr>
      <w:r>
        <w:t>Windows PowerShell Basic Debugging Session</w:t>
      </w:r>
    </w:p>
    <w:p w14:paraId="00FD8B10" w14:textId="77777777" w:rsidR="00836167" w:rsidRDefault="004033AA">
      <w:pPr>
        <w:pStyle w:val="CommandBlock"/>
      </w:pPr>
      <w:r>
        <w:t>py -m pdb .\python\basic_connection_total.py</w:t>
      </w:r>
    </w:p>
    <w:p w14:paraId="19CC8F99" w14:textId="77777777" w:rsidR="00836167" w:rsidRDefault="00836167">
      <w:pPr>
        <w:keepNext/>
      </w:pPr>
    </w:p>
    <w:p w14:paraId="57ADAF8E" w14:textId="77777777" w:rsidR="00836167" w:rsidRDefault="004033AA">
      <w:pPr>
        <w:pStyle w:val="Heading3"/>
      </w:pPr>
      <w:r>
        <w:t>Linux or macOS Basic Debugging Session</w:t>
      </w:r>
    </w:p>
    <w:p w14:paraId="3D34D129" w14:textId="77777777" w:rsidR="00836167" w:rsidRDefault="004033AA">
      <w:pPr>
        <w:pStyle w:val="CommandBlock"/>
      </w:pPr>
      <w:r>
        <w:t>python3 -m pdb ./python/basic_connection_total.py</w:t>
      </w:r>
    </w:p>
    <w:p w14:paraId="2E48E9B6" w14:textId="77777777" w:rsidR="00836167" w:rsidRDefault="00836167">
      <w:pPr>
        <w:keepNext/>
      </w:pPr>
    </w:p>
    <w:p w14:paraId="3E3AC076" w14:textId="77777777" w:rsidR="00836167" w:rsidRDefault="004033AA">
      <w:r>
        <w:t>At each (Pdb) prompt, type one command and press Enter, in this order: break total_connections; continue; next; next; p index, total; where; continue; and quit. Wait for each command's answer before you type the next. What each one does:</w:t>
      </w:r>
    </w:p>
    <w:p w14:paraId="6EF6446F" w14:textId="77777777" w:rsidR="00836167" w:rsidRDefault="00836167">
      <w:pPr>
        <w:keepNext/>
      </w:pPr>
    </w:p>
    <w:p w14:paraId="78AC40CB" w14:textId="77777777" w:rsidR="00836167" w:rsidRDefault="004033AA">
      <w:pPr>
        <w:pStyle w:val="ListBullet"/>
      </w:pPr>
      <w:r>
        <w:t>break total_connections sets a breakpoint: the program will stop as it enters total_connections, at its first line.</w:t>
      </w:r>
    </w:p>
    <w:p w14:paraId="033EB04C" w14:textId="77777777" w:rsidR="00836167" w:rsidRDefault="004033AA">
      <w:pPr>
        <w:pStyle w:val="ListBullet"/>
      </w:pPr>
      <w:r>
        <w:t>continue runs the program until it reaches the breakpoint.</w:t>
      </w:r>
    </w:p>
    <w:p w14:paraId="16FE1387" w14:textId="77777777" w:rsidR="00836167" w:rsidRDefault="004033AA">
      <w:pPr>
        <w:pStyle w:val="ListBullet"/>
      </w:pPr>
      <w:r>
        <w:t>next, twice, runs one line at a time: total = 0, then the for line, which sets index, so the program stops at line 11, the line that adds.</w:t>
      </w:r>
    </w:p>
    <w:p w14:paraId="2C3FD333" w14:textId="77777777" w:rsidR="00836167" w:rsidRDefault="004033AA">
      <w:pPr>
        <w:pStyle w:val="ListBullet"/>
      </w:pPr>
      <w:r>
        <w:t>p index, total prints both values at once, as a pair in parentheses.</w:t>
      </w:r>
    </w:p>
    <w:p w14:paraId="27961C01" w14:textId="77777777" w:rsidR="00836167" w:rsidRDefault="004033AA">
      <w:pPr>
        <w:pStyle w:val="ListBullet"/>
      </w:pPr>
      <w:r>
        <w:t>where shows the call chain, the backtrace: which function is running, and which function called it, from which line.</w:t>
      </w:r>
    </w:p>
    <w:p w14:paraId="44BD08FC" w14:textId="77777777" w:rsidR="00836167" w:rsidRDefault="004033AA">
      <w:pPr>
        <w:pStyle w:val="ListBullet"/>
      </w:pPr>
      <w:r>
        <w:t>continue lets the program run on to its end, and quit leaves pdb.</w:t>
      </w:r>
    </w:p>
    <w:p w14:paraId="230E9559" w14:textId="77777777" w:rsidR="00836167" w:rsidRDefault="00836167">
      <w:pPr>
        <w:keepNext/>
      </w:pPr>
    </w:p>
    <w:p w14:paraId="01843D18" w14:textId="77777777" w:rsidR="00836167" w:rsidRDefault="004033AA">
      <w:pPr>
        <w:pStyle w:val="Heading3"/>
      </w:pPr>
      <w:r>
        <w:t>Check Your Results in the Session</w:t>
      </w:r>
    </w:p>
    <w:p w14:paraId="49287951"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30C2E9BA" w14:textId="77777777" w:rsidR="00836167" w:rsidRDefault="00836167">
      <w:pPr>
        <w:keepNext/>
      </w:pPr>
    </w:p>
    <w:p w14:paraId="408D4695" w14:textId="77777777" w:rsidR="00836167" w:rsidRDefault="004033AA">
      <w:pPr>
        <w:pStyle w:val="RequiredOutput"/>
        <w:keepNext/>
      </w:pPr>
      <w:r>
        <w:t>&gt; ...\python\basic_connection_total.py(8)&lt;module&gt;()</w:t>
      </w:r>
    </w:p>
    <w:p w14:paraId="06D99CF2" w14:textId="77777777" w:rsidR="00836167" w:rsidRDefault="004033AA">
      <w:pPr>
        <w:pStyle w:val="RequiredOutput"/>
        <w:keepNext/>
      </w:pPr>
      <w:r>
        <w:t>-&gt; def total_connections(counts):</w:t>
      </w:r>
    </w:p>
    <w:p w14:paraId="6566A915" w14:textId="77777777" w:rsidR="00836167" w:rsidRDefault="004033AA">
      <w:pPr>
        <w:pStyle w:val="RequiredOutput"/>
      </w:pPr>
      <w:r>
        <w:t>(Pdb) break total_connections</w:t>
      </w:r>
    </w:p>
    <w:p w14:paraId="2E717B2C" w14:textId="77777777" w:rsidR="00836167" w:rsidRDefault="004033AA">
      <w:pPr>
        <w:pStyle w:val="RequiredOutput"/>
      </w:pPr>
      <w:r>
        <w:t>Breakpoint 1 at ...\python\basic_connection_total.py:9</w:t>
      </w:r>
    </w:p>
    <w:p w14:paraId="528F1A14" w14:textId="77777777" w:rsidR="00836167" w:rsidRDefault="004033AA">
      <w:pPr>
        <w:pStyle w:val="RequiredOutput"/>
      </w:pPr>
      <w:r>
        <w:t>(Pdb) continue</w:t>
      </w:r>
    </w:p>
    <w:p w14:paraId="56E85BF6" w14:textId="77777777" w:rsidR="00836167" w:rsidRDefault="004033AA">
      <w:pPr>
        <w:pStyle w:val="RequiredOutput"/>
      </w:pPr>
      <w:r>
        <w:t>...</w:t>
      </w:r>
    </w:p>
    <w:p w14:paraId="2B1CDF62" w14:textId="77777777" w:rsidR="00836167" w:rsidRDefault="004033AA">
      <w:pPr>
        <w:pStyle w:val="RequiredOutput"/>
      </w:pPr>
      <w:r>
        <w:t>&gt; ...\python\basic_connection_total.py(9)total_connections()</w:t>
      </w:r>
    </w:p>
    <w:p w14:paraId="0DB2857A" w14:textId="77777777" w:rsidR="00836167" w:rsidRDefault="004033AA">
      <w:pPr>
        <w:pStyle w:val="RequiredOutput"/>
      </w:pPr>
      <w:r>
        <w:t>-&gt; total = 0</w:t>
      </w:r>
    </w:p>
    <w:p w14:paraId="14B748C1" w14:textId="77777777" w:rsidR="00836167" w:rsidRDefault="004033AA">
      <w:pPr>
        <w:pStyle w:val="RequiredOutput"/>
      </w:pPr>
      <w:r>
        <w:t>(Pdb) next</w:t>
      </w:r>
    </w:p>
    <w:p w14:paraId="566EC6C4" w14:textId="77777777" w:rsidR="00836167" w:rsidRDefault="004033AA">
      <w:pPr>
        <w:pStyle w:val="RequiredOutput"/>
      </w:pPr>
      <w:r>
        <w:t>&gt; ...\python\basic_connection_total.py(10)total_connections()</w:t>
      </w:r>
    </w:p>
    <w:p w14:paraId="72CC1EF2" w14:textId="77777777" w:rsidR="00836167" w:rsidRDefault="004033AA">
      <w:pPr>
        <w:pStyle w:val="RequiredOutput"/>
      </w:pPr>
      <w:r>
        <w:t>-&gt; for index in range(1, len(counts)):</w:t>
      </w:r>
    </w:p>
    <w:p w14:paraId="1BCC30A3" w14:textId="77777777" w:rsidR="00836167" w:rsidRDefault="004033AA">
      <w:pPr>
        <w:pStyle w:val="RequiredOutput"/>
      </w:pPr>
      <w:r>
        <w:t>(Pdb) next</w:t>
      </w:r>
    </w:p>
    <w:p w14:paraId="0372A779" w14:textId="77777777" w:rsidR="00836167" w:rsidRDefault="004033AA">
      <w:pPr>
        <w:pStyle w:val="RequiredOutput"/>
      </w:pPr>
      <w:r>
        <w:t>&gt; ...\python\basic_connection_total.py(11)total_connections()</w:t>
      </w:r>
    </w:p>
    <w:p w14:paraId="608F80A8" w14:textId="77777777" w:rsidR="00836167" w:rsidRDefault="004033AA">
      <w:pPr>
        <w:pStyle w:val="RequiredOutput"/>
      </w:pPr>
      <w:r>
        <w:t>-&gt; total += counts[index]</w:t>
      </w:r>
    </w:p>
    <w:p w14:paraId="7C47939B" w14:textId="77777777" w:rsidR="00836167" w:rsidRDefault="004033AA">
      <w:pPr>
        <w:pStyle w:val="RequiredOutput"/>
      </w:pPr>
      <w:r>
        <w:t>(Pdb) p index, total</w:t>
      </w:r>
    </w:p>
    <w:p w14:paraId="60F694B2" w14:textId="77777777" w:rsidR="00836167" w:rsidRDefault="004033AA">
      <w:pPr>
        <w:pStyle w:val="RequiredOutput"/>
      </w:pPr>
      <w:r>
        <w:t>(1, 0)</w:t>
      </w:r>
    </w:p>
    <w:p w14:paraId="6EB36660" w14:textId="77777777" w:rsidR="00836167" w:rsidRDefault="004033AA">
      <w:pPr>
        <w:pStyle w:val="RequiredOutput"/>
      </w:pPr>
      <w:r>
        <w:t>(Pdb) where</w:t>
      </w:r>
    </w:p>
    <w:p w14:paraId="736B586C" w14:textId="77777777" w:rsidR="00836167" w:rsidRDefault="004033AA">
      <w:pPr>
        <w:pStyle w:val="RequiredOutput"/>
      </w:pPr>
      <w:r>
        <w:t xml:space="preserve">  ...\lib\bdb.py(913)run()</w:t>
      </w:r>
    </w:p>
    <w:p w14:paraId="782C28A2" w14:textId="77777777" w:rsidR="00836167" w:rsidRDefault="004033AA">
      <w:pPr>
        <w:pStyle w:val="RequiredOutput"/>
      </w:pPr>
      <w:r>
        <w:t>-&gt; exec(cmd, globals, locals)</w:t>
      </w:r>
    </w:p>
    <w:p w14:paraId="511FC35D" w14:textId="77777777" w:rsidR="00836167" w:rsidRDefault="004033AA">
      <w:pPr>
        <w:pStyle w:val="RequiredOutput"/>
      </w:pPr>
      <w:r>
        <w:t xml:space="preserve">  &lt;string&gt;(1)&lt;module&gt;()</w:t>
      </w:r>
    </w:p>
    <w:p w14:paraId="4A96B202" w14:textId="77777777" w:rsidR="00836167" w:rsidRDefault="004033AA">
      <w:pPr>
        <w:pStyle w:val="RequiredOutput"/>
      </w:pPr>
      <w:r>
        <w:t xml:space="preserve">  ...\python\basic_connection_total.py(31)&lt;module&gt;()</w:t>
      </w:r>
    </w:p>
    <w:p w14:paraId="1237CDCC" w14:textId="77777777" w:rsidR="00836167" w:rsidRDefault="004033AA">
      <w:pPr>
        <w:pStyle w:val="RequiredOutput"/>
      </w:pPr>
      <w:r>
        <w:t>-&gt; main()</w:t>
      </w:r>
    </w:p>
    <w:p w14:paraId="01DEC123" w14:textId="77777777" w:rsidR="00836167" w:rsidRDefault="004033AA">
      <w:pPr>
        <w:pStyle w:val="RequiredOutput"/>
      </w:pPr>
      <w:r>
        <w:t xml:space="preserve">  ...\python\basic_connection_total.py(26)main()</w:t>
      </w:r>
    </w:p>
    <w:p w14:paraId="59A40DC4" w14:textId="77777777" w:rsidR="00836167" w:rsidRDefault="004033AA">
      <w:pPr>
        <w:pStyle w:val="RequiredOutput"/>
      </w:pPr>
      <w:r>
        <w:t>-&gt; total = total_connections(counts)</w:t>
      </w:r>
    </w:p>
    <w:p w14:paraId="05B0FEF0" w14:textId="77777777" w:rsidR="00836167" w:rsidRDefault="004033AA">
      <w:pPr>
        <w:pStyle w:val="RequiredOutput"/>
      </w:pPr>
      <w:r>
        <w:t>&gt; ...\python\basic_connection_total.py(11)total_connections()</w:t>
      </w:r>
    </w:p>
    <w:p w14:paraId="7230E26D" w14:textId="77777777" w:rsidR="00836167" w:rsidRDefault="004033AA">
      <w:pPr>
        <w:pStyle w:val="RequiredOutput"/>
      </w:pPr>
      <w:r>
        <w:t>-&gt; total += counts[index]</w:t>
      </w:r>
    </w:p>
    <w:p w14:paraId="586B5400" w14:textId="77777777" w:rsidR="00836167" w:rsidRDefault="004033AA">
      <w:pPr>
        <w:pStyle w:val="RequiredOutput"/>
      </w:pPr>
      <w:r>
        <w:t>(Pdb) continue</w:t>
      </w:r>
    </w:p>
    <w:p w14:paraId="28826D20" w14:textId="77777777" w:rsidR="00836167" w:rsidRDefault="004033AA">
      <w:pPr>
        <w:pStyle w:val="RequiredOutput"/>
      </w:pPr>
      <w:r>
        <w:t>Total connections: 38</w:t>
      </w:r>
    </w:p>
    <w:p w14:paraId="2EA13865" w14:textId="77777777" w:rsidR="00836167" w:rsidRDefault="004033AA">
      <w:pPr>
        <w:pStyle w:val="RequiredOutput"/>
        <w:keepNext/>
      </w:pPr>
      <w:r>
        <w:t>The program finished and will be restarted</w:t>
      </w:r>
    </w:p>
    <w:p w14:paraId="79FD5760" w14:textId="77777777" w:rsidR="00836167" w:rsidRDefault="004033AA">
      <w:pPr>
        <w:pStyle w:val="RequiredOutput"/>
        <w:keepNext/>
      </w:pPr>
      <w:r>
        <w:t>...</w:t>
      </w:r>
    </w:p>
    <w:p w14:paraId="070DF22B" w14:textId="77777777" w:rsidR="00836167" w:rsidRDefault="004033AA">
      <w:pPr>
        <w:pStyle w:val="RequiredOutput"/>
      </w:pPr>
      <w:r>
        <w:t>(Pdb) quit</w:t>
      </w:r>
    </w:p>
    <w:p w14:paraId="3D100B80" w14:textId="77777777" w:rsidR="00836167" w:rsidRDefault="00836167">
      <w:pPr>
        <w:keepNext/>
      </w:pPr>
    </w:p>
    <w:p w14:paraId="2B9609F7" w14:textId="77777777" w:rsidR="00836167" w:rsidRDefault="004033AA">
      <w:pPr>
        <w:pStyle w:val="ListBullet"/>
      </w:pPr>
      <w:r>
        <w:t>Breakpoint 1 at ...basic_connection_total.py:9: pdb found total_connections's first line. pdb shows the full path, in lower case on Windows; the excerpt leaves out its start.</w:t>
      </w:r>
    </w:p>
    <w:p w14:paraId="360901C0" w14:textId="77777777" w:rsidR="00836167" w:rsidRDefault="004033AA">
      <w:pPr>
        <w:pStyle w:val="ListBullet"/>
      </w:pPr>
      <w:r>
        <w:t>Each stop prints a &gt; line with the file, the line number in parentheses, and the function, then -&gt; and the line that runs next: line 9, then 10, then 11.</w:t>
      </w:r>
    </w:p>
    <w:p w14:paraId="1295055C" w14:textId="77777777" w:rsidR="00836167" w:rsidRDefault="004033AA">
      <w:pPr>
        <w:pStyle w:val="ListBullet"/>
      </w:pPr>
      <w:r>
        <w:t>(1, 0) is the evidence: index and total. On the very first pass through the loop, index is already 1 and total is still 0: the loop starts at the second item, so counts[0] is never added.</w:t>
      </w:r>
    </w:p>
    <w:p w14:paraId="79FB4F65" w14:textId="77777777" w:rsidR="00836167" w:rsidRDefault="004033AA">
      <w:pPr>
        <w:pStyle w:val="ListBullet"/>
      </w:pPr>
      <w:r>
        <w:t>where lists the calls from the oldest to the newest, so the line marked &gt; at the bottom is the running function, total_connections, at line 11; above it, main at line 26 called it, and the module's last line called main. The first lines are pdb's own code, which started your program.</w:t>
      </w:r>
    </w:p>
    <w:p w14:paraId="3921BFA4" w14:textId="77777777" w:rsidR="00836167" w:rsidRDefault="004033AA">
      <w:pPr>
        <w:pStyle w:val="ListBullet"/>
      </w:pPr>
      <w:r>
        <w:t>After continue, the program prints Total connections: 38. pdb then says The program finished and will be restarted and stops at the first line again; quit leaves pdb instead.</w:t>
      </w:r>
    </w:p>
    <w:p w14:paraId="5EC1CA6C" w14:textId="77777777" w:rsidR="00836167" w:rsidRDefault="00836167">
      <w:pPr>
        <w:keepNext/>
      </w:pPr>
    </w:p>
    <w:p w14:paraId="4B7F74E3" w14:textId="77777777" w:rsidR="00836167" w:rsidRDefault="004033AA">
      <w:pPr>
        <w:pStyle w:val="Heading3"/>
      </w:pPr>
      <w:r>
        <w:t>Fix the Defect</w:t>
      </w:r>
    </w:p>
    <w:p w14:paraId="73B418A1" w14:textId="77777777" w:rsidR="00836167" w:rsidRDefault="004033AA">
      <w:r>
        <w:t>Root cause: the loop's counter starts at 1, but an array's first item is at index 0 (Lesson 2.7), so counts[0], web-01's 12 connections, is never added. Fix: start the counter at 0. The Production-Minded program below is the repaired program, with that one change and a comment that records what the debugger showed.</w:t>
      </w:r>
    </w:p>
    <w:p w14:paraId="5F21D578" w14:textId="77777777" w:rsidR="00836167" w:rsidRDefault="00836167">
      <w:pPr>
        <w:keepNext/>
      </w:pPr>
    </w:p>
    <w:p w14:paraId="30073589" w14:textId="77777777" w:rsidR="00836167" w:rsidRDefault="00836167">
      <w:pPr>
        <w:keepNext/>
      </w:pPr>
    </w:p>
    <w:p w14:paraId="1F9D938D" w14:textId="77777777" w:rsidR="00836167" w:rsidRDefault="004033AA">
      <w:pPr>
        <w:pStyle w:val="Heading2"/>
      </w:pPr>
      <w:r>
        <w:t>Production-Minded Implementation</w:t>
      </w:r>
    </w:p>
    <w:p w14:paraId="7B324656" w14:textId="77777777" w:rsidR="00836167" w:rsidRDefault="004033AA">
      <w:r>
        <w:t>The repaired program. Its one change is the loop's starting index; everything else is the same as the broken program, so the same output lines now end with the right total. Type it as a new file beside the broken one, so you can compare the two.</w:t>
      </w:r>
    </w:p>
    <w:p w14:paraId="52C14156" w14:textId="77777777" w:rsidR="00836167" w:rsidRDefault="00836167">
      <w:pPr>
        <w:keepNext/>
      </w:pPr>
    </w:p>
    <w:p w14:paraId="5AF44FE4" w14:textId="77777777" w:rsidR="00836167" w:rsidRDefault="004033AA">
      <w:pPr>
        <w:pStyle w:val="Heading3"/>
      </w:pPr>
      <w:r>
        <w:t>python/connection_total.py</w:t>
      </w:r>
    </w:p>
    <w:p w14:paraId="69A9BAE3" w14:textId="77777777" w:rsidR="00836167" w:rsidRDefault="004033AA">
      <w:pPr>
        <w:pStyle w:val="SourceCode"/>
        <w:keepNext/>
      </w:pPr>
      <w:r>
        <w:t># connection_total, repaired: it prints the open connections of three</w:t>
      </w:r>
    </w:p>
    <w:p w14:paraId="2F73873C" w14:textId="77777777" w:rsidR="00836167" w:rsidRDefault="004033AA">
      <w:pPr>
        <w:pStyle w:val="SourceCode"/>
        <w:keepNext/>
      </w:pPr>
      <w:r>
        <w:t># servers and their total.</w:t>
      </w:r>
    </w:p>
    <w:p w14:paraId="7E17CA6E" w14:textId="77777777" w:rsidR="00836167" w:rsidRDefault="00836167">
      <w:pPr>
        <w:pStyle w:val="SourceCode"/>
        <w:keepNext/>
      </w:pPr>
    </w:p>
    <w:p w14:paraId="71BDE2A8" w14:textId="77777777" w:rsidR="00836167" w:rsidRDefault="00836167">
      <w:pPr>
        <w:pStyle w:val="SourceCode"/>
        <w:keepNext/>
      </w:pPr>
    </w:p>
    <w:p w14:paraId="1CAD3B3F" w14:textId="77777777" w:rsidR="00836167" w:rsidRDefault="004033AA">
      <w:pPr>
        <w:pStyle w:val="SourceCode"/>
      </w:pPr>
      <w:r>
        <w:t># Adds up the connections of every server. The fix: range starts at 0, the</w:t>
      </w:r>
    </w:p>
    <w:p w14:paraId="3CC6AF3C" w14:textId="77777777" w:rsidR="00836167" w:rsidRDefault="004033AA">
      <w:pPr>
        <w:pStyle w:val="SourceCode"/>
      </w:pPr>
      <w:r>
        <w:t># first item. pdb showed index 1 and total 0 on the first pass, so</w:t>
      </w:r>
    </w:p>
    <w:p w14:paraId="2D3D7859" w14:textId="77777777" w:rsidR="00836167" w:rsidRDefault="004033AA">
      <w:pPr>
        <w:pStyle w:val="SourceCode"/>
      </w:pPr>
      <w:r>
        <w:t># counts[0], web-01's 12, was skipped. Remember, range(start, stop) counts</w:t>
      </w:r>
    </w:p>
    <w:p w14:paraId="2A3EC939" w14:textId="77777777" w:rsidR="00836167" w:rsidRDefault="004033AA">
      <w:pPr>
        <w:pStyle w:val="SourceCode"/>
      </w:pPr>
      <w:r>
        <w:t># from start and stops before stop.</w:t>
      </w:r>
    </w:p>
    <w:p w14:paraId="45BA4FD8" w14:textId="77777777" w:rsidR="00836167" w:rsidRDefault="004033AA">
      <w:pPr>
        <w:pStyle w:val="SourceCode"/>
      </w:pPr>
      <w:r>
        <w:t>def total_connections(counts):</w:t>
      </w:r>
    </w:p>
    <w:p w14:paraId="1795FDE5" w14:textId="77777777" w:rsidR="00836167" w:rsidRDefault="004033AA">
      <w:pPr>
        <w:pStyle w:val="SourceCode"/>
      </w:pPr>
      <w:r>
        <w:t xml:space="preserve">    total = 0</w:t>
      </w:r>
    </w:p>
    <w:p w14:paraId="7039E74C" w14:textId="77777777" w:rsidR="00836167" w:rsidRDefault="004033AA">
      <w:pPr>
        <w:pStyle w:val="SourceCode"/>
      </w:pPr>
      <w:r>
        <w:t xml:space="preserve">    for index in range(0, len(counts)):</w:t>
      </w:r>
    </w:p>
    <w:p w14:paraId="786B35C8" w14:textId="77777777" w:rsidR="00836167" w:rsidRDefault="004033AA">
      <w:pPr>
        <w:pStyle w:val="SourceCode"/>
      </w:pPr>
      <w:r>
        <w:t xml:space="preserve">        total += counts[index]</w:t>
      </w:r>
    </w:p>
    <w:p w14:paraId="43FB3E81" w14:textId="77777777" w:rsidR="00836167" w:rsidRDefault="004033AA">
      <w:pPr>
        <w:pStyle w:val="SourceCode"/>
      </w:pPr>
      <w:r>
        <w:t xml:space="preserve">    return total</w:t>
      </w:r>
    </w:p>
    <w:p w14:paraId="1899B6A7" w14:textId="77777777" w:rsidR="00836167" w:rsidRDefault="00836167">
      <w:pPr>
        <w:pStyle w:val="SourceCode"/>
      </w:pPr>
    </w:p>
    <w:p w14:paraId="5C00EBB3" w14:textId="77777777" w:rsidR="00836167" w:rsidRDefault="00836167">
      <w:pPr>
        <w:pStyle w:val="SourceCode"/>
      </w:pPr>
    </w:p>
    <w:p w14:paraId="2A5F135C" w14:textId="77777777" w:rsidR="00836167" w:rsidRDefault="004033AA">
      <w:pPr>
        <w:pStyle w:val="SourceCode"/>
      </w:pPr>
      <w:r>
        <w:t>def main():</w:t>
      </w:r>
    </w:p>
    <w:p w14:paraId="1C768864" w14:textId="77777777" w:rsidR="00836167" w:rsidRDefault="004033AA">
      <w:pPr>
        <w:pStyle w:val="SourceCode"/>
      </w:pPr>
      <w:r>
        <w:t xml:space="preserve">    # The servers and their connections, side by side: counts[0] belongs</w:t>
      </w:r>
    </w:p>
    <w:p w14:paraId="0A5B2140" w14:textId="77777777" w:rsidR="00836167" w:rsidRDefault="004033AA">
      <w:pPr>
        <w:pStyle w:val="SourceCode"/>
      </w:pPr>
      <w:r>
        <w:t xml:space="preserve">    # to servers[0], and so on.</w:t>
      </w:r>
    </w:p>
    <w:p w14:paraId="65173B36" w14:textId="77777777" w:rsidR="00836167" w:rsidRDefault="004033AA">
      <w:pPr>
        <w:pStyle w:val="SourceCode"/>
      </w:pPr>
      <w:r>
        <w:t xml:space="preserve">    servers = ["web-01", "web-02", "web-03"]</w:t>
      </w:r>
    </w:p>
    <w:p w14:paraId="474771D7" w14:textId="77777777" w:rsidR="00836167" w:rsidRDefault="004033AA">
      <w:pPr>
        <w:pStyle w:val="SourceCode"/>
      </w:pPr>
      <w:r>
        <w:t xml:space="preserve">    counts = [12, 30, 8]</w:t>
      </w:r>
    </w:p>
    <w:p w14:paraId="1AE71C2D" w14:textId="77777777" w:rsidR="00836167" w:rsidRDefault="00836167">
      <w:pPr>
        <w:pStyle w:val="SourceCode"/>
      </w:pPr>
    </w:p>
    <w:p w14:paraId="2F30A05F" w14:textId="77777777" w:rsidR="00836167" w:rsidRDefault="004033AA">
      <w:pPr>
        <w:pStyle w:val="SourceCode"/>
      </w:pPr>
      <w:r>
        <w:t xml:space="preserve">    # Print each server's connections, so the total can be checked by eye.</w:t>
      </w:r>
    </w:p>
    <w:p w14:paraId="778534ED" w14:textId="77777777" w:rsidR="00836167" w:rsidRDefault="004033AA">
      <w:pPr>
        <w:pStyle w:val="SourceCode"/>
      </w:pPr>
      <w:r>
        <w:t xml:space="preserve">    for index in range(len(servers)):</w:t>
      </w:r>
    </w:p>
    <w:p w14:paraId="4C4C4ED3" w14:textId="77777777" w:rsidR="00836167" w:rsidRDefault="004033AA">
      <w:pPr>
        <w:pStyle w:val="SourceCode"/>
      </w:pPr>
      <w:r>
        <w:t xml:space="preserve">        print(f"{servers[index]}: {counts[index]} connections")</w:t>
      </w:r>
    </w:p>
    <w:p w14:paraId="2678CFB1" w14:textId="77777777" w:rsidR="00836167" w:rsidRDefault="00836167">
      <w:pPr>
        <w:pStyle w:val="SourceCode"/>
      </w:pPr>
    </w:p>
    <w:p w14:paraId="03C48761" w14:textId="77777777" w:rsidR="00836167" w:rsidRDefault="004033AA">
      <w:pPr>
        <w:pStyle w:val="SourceCode"/>
      </w:pPr>
      <w:r>
        <w:t xml:space="preserve">    # The total should be 12 + 30 + 8 = 50.</w:t>
      </w:r>
    </w:p>
    <w:p w14:paraId="258A520E" w14:textId="77777777" w:rsidR="00836167" w:rsidRDefault="004033AA">
      <w:pPr>
        <w:pStyle w:val="SourceCode"/>
      </w:pPr>
      <w:r>
        <w:t xml:space="preserve">    total = total_connections(counts)</w:t>
      </w:r>
    </w:p>
    <w:p w14:paraId="467AB74E" w14:textId="77777777" w:rsidR="00836167" w:rsidRDefault="004033AA">
      <w:pPr>
        <w:pStyle w:val="SourceCode"/>
        <w:keepNext/>
      </w:pPr>
      <w:r>
        <w:t xml:space="preserve">    print(f"Total connections: {total}")</w:t>
      </w:r>
    </w:p>
    <w:p w14:paraId="6CD70B77" w14:textId="77777777" w:rsidR="00836167" w:rsidRDefault="00836167">
      <w:pPr>
        <w:pStyle w:val="SourceCode"/>
        <w:keepNext/>
      </w:pPr>
    </w:p>
    <w:p w14:paraId="10DFD629" w14:textId="77777777" w:rsidR="00836167" w:rsidRDefault="00836167">
      <w:pPr>
        <w:pStyle w:val="SourceCode"/>
        <w:keepNext/>
      </w:pPr>
    </w:p>
    <w:p w14:paraId="7627952B" w14:textId="77777777" w:rsidR="00836167" w:rsidRDefault="004033AA">
      <w:pPr>
        <w:pStyle w:val="SourceCode"/>
        <w:keepNext/>
      </w:pPr>
      <w:r>
        <w:t># Remember, this call runs main.</w:t>
      </w:r>
    </w:p>
    <w:p w14:paraId="67928E40" w14:textId="77777777" w:rsidR="00836167" w:rsidRDefault="004033AA">
      <w:pPr>
        <w:pStyle w:val="SourceCode"/>
      </w:pPr>
      <w:r>
        <w:t>main()</w:t>
      </w:r>
    </w:p>
    <w:p w14:paraId="7C68225C" w14:textId="77777777" w:rsidR="00836167" w:rsidRDefault="00836167">
      <w:pPr>
        <w:keepNext/>
      </w:pPr>
    </w:p>
    <w:p w14:paraId="41FB1FF4" w14:textId="77777777" w:rsidR="00836167" w:rsidRDefault="004033AA">
      <w:pPr>
        <w:pStyle w:val="Heading3"/>
      </w:pPr>
      <w:r>
        <w:t>Windows PowerShell Build and Run</w:t>
      </w:r>
    </w:p>
    <w:p w14:paraId="5A05A948" w14:textId="77777777" w:rsidR="00836167" w:rsidRDefault="004033AA">
      <w:pPr>
        <w:pStyle w:val="CommandBlock"/>
      </w:pPr>
      <w:r>
        <w:t>py .\python\connection_total.py</w:t>
      </w:r>
    </w:p>
    <w:p w14:paraId="263C2099" w14:textId="77777777" w:rsidR="00836167" w:rsidRDefault="00836167">
      <w:pPr>
        <w:keepNext/>
      </w:pPr>
    </w:p>
    <w:p w14:paraId="6BBB6792" w14:textId="77777777" w:rsidR="00836167" w:rsidRDefault="004033AA">
      <w:pPr>
        <w:pStyle w:val="Heading3"/>
      </w:pPr>
      <w:r>
        <w:t>Linux or macOS Build and Run</w:t>
      </w:r>
    </w:p>
    <w:p w14:paraId="0F812BA7" w14:textId="77777777" w:rsidR="00836167" w:rsidRDefault="004033AA">
      <w:pPr>
        <w:pStyle w:val="CommandBlock"/>
      </w:pPr>
      <w:r>
        <w:t>python3 ./python/connection_total.py</w:t>
      </w:r>
    </w:p>
    <w:p w14:paraId="69745073" w14:textId="77777777" w:rsidR="00836167" w:rsidRDefault="00836167">
      <w:pPr>
        <w:keepNext/>
      </w:pPr>
    </w:p>
    <w:p w14:paraId="2E3F411E" w14:textId="77777777" w:rsidR="00836167" w:rsidRDefault="004033AA">
      <w:pPr>
        <w:pStyle w:val="Heading3"/>
      </w:pPr>
      <w:r>
        <w:t>Check Your Results</w:t>
      </w:r>
    </w:p>
    <w:p w14:paraId="4BB1E09B" w14:textId="77777777" w:rsidR="00836167" w:rsidRDefault="004033AA">
      <w:pPr>
        <w:keepNext/>
      </w:pPr>
      <w:r>
        <w:t>The program reads no input. Your screen must show exactly these four lines.</w:t>
      </w:r>
    </w:p>
    <w:p w14:paraId="020289CE" w14:textId="77777777" w:rsidR="00836167" w:rsidRDefault="00836167">
      <w:pPr>
        <w:keepNext/>
      </w:pPr>
    </w:p>
    <w:p w14:paraId="366D621A" w14:textId="77777777" w:rsidR="00836167" w:rsidRDefault="004033AA">
      <w:pPr>
        <w:pStyle w:val="RequiredOutput"/>
        <w:keepNext/>
      </w:pPr>
      <w:r>
        <w:t>web-01: 12 connections</w:t>
      </w:r>
    </w:p>
    <w:p w14:paraId="1D59571E" w14:textId="77777777" w:rsidR="00836167" w:rsidRDefault="004033AA">
      <w:pPr>
        <w:pStyle w:val="RequiredOutput"/>
        <w:keepNext/>
      </w:pPr>
      <w:r>
        <w:t>web-02: 30 connections</w:t>
      </w:r>
    </w:p>
    <w:p w14:paraId="076FD1F3" w14:textId="77777777" w:rsidR="00836167" w:rsidRDefault="004033AA">
      <w:pPr>
        <w:pStyle w:val="RequiredOutput"/>
        <w:keepNext/>
      </w:pPr>
      <w:r>
        <w:t>web-03: 8 connections</w:t>
      </w:r>
    </w:p>
    <w:p w14:paraId="67D605A8" w14:textId="77777777" w:rsidR="00836167" w:rsidRDefault="004033AA">
      <w:pPr>
        <w:pStyle w:val="RequiredOutput"/>
      </w:pPr>
      <w:r>
        <w:t>Total connections: 50</w:t>
      </w:r>
    </w:p>
    <w:p w14:paraId="18A3E895" w14:textId="77777777" w:rsidR="00836167" w:rsidRDefault="00836167">
      <w:pPr>
        <w:keepNext/>
      </w:pPr>
    </w:p>
    <w:p w14:paraId="631E5AD8" w14:textId="77777777" w:rsidR="00836167" w:rsidRDefault="004033AA">
      <w:pPr>
        <w:pStyle w:val="ListBullet"/>
      </w:pPr>
      <w:r>
        <w:t>The three server lines are the same as before, and the total is now 50: 12 + 30 + 8, every server counted.</w:t>
      </w:r>
    </w:p>
    <w:p w14:paraId="1E8FEB95" w14:textId="77777777" w:rsidR="00836167" w:rsidRDefault="004033AA">
      <w:pPr>
        <w:pStyle w:val="ListBullet"/>
      </w:pPr>
      <w:r>
        <w:t>If the total is still 38, the loop still starts at 1: check that the program you built is the repaired file, and build it again.</w:t>
      </w:r>
    </w:p>
    <w:p w14:paraId="124D882D" w14:textId="77777777" w:rsidR="00836167" w:rsidRDefault="004033AA">
      <w:pPr>
        <w:pStyle w:val="ListBullet"/>
      </w:pPr>
      <w:r>
        <w:t>If Python stops with an error instead, read the error message: it names the file, the line, and the problem to fix.</w:t>
      </w:r>
    </w:p>
    <w:p w14:paraId="436DE00B" w14:textId="77777777" w:rsidR="00836167" w:rsidRDefault="00836167">
      <w:pPr>
        <w:keepNext/>
      </w:pPr>
    </w:p>
    <w:p w14:paraId="6938DA97" w14:textId="77777777" w:rsidR="00836167" w:rsidRDefault="00836167">
      <w:pPr>
        <w:keepNext/>
      </w:pPr>
    </w:p>
    <w:p w14:paraId="4526AF78" w14:textId="77777777" w:rsidR="00836167" w:rsidRDefault="004033AA">
      <w:pPr>
        <w:pStyle w:val="Heading2"/>
      </w:pPr>
      <w:r>
        <w:t>Production-Minded Debugging Session</w:t>
      </w:r>
    </w:p>
    <w:p w14:paraId="7826558C" w14:textId="77777777" w:rsidR="00836167" w:rsidRDefault="004033AA">
      <w:r>
        <w:t>Now check the repair where it matters: the last pass, index 2. Stepping through every pass works for 3 servers, but not for 3000. A conditional breakpoint stops only when its condition is true. break 12, index == 2 stops at line 12 of the program, the line that adds, only when index is 2.</w:t>
      </w:r>
    </w:p>
    <w:p w14:paraId="71ACDC95" w14:textId="77777777" w:rsidR="00836167" w:rsidRDefault="00836167">
      <w:pPr>
        <w:keepNext/>
      </w:pPr>
    </w:p>
    <w:p w14:paraId="0F9742BB" w14:textId="77777777" w:rsidR="00836167" w:rsidRDefault="004033AA">
      <w:pPr>
        <w:pStyle w:val="Heading3"/>
      </w:pPr>
      <w:r>
        <w:t>Windows PowerShell Production-Minded Debugging Session</w:t>
      </w:r>
    </w:p>
    <w:p w14:paraId="38E7CA7D" w14:textId="77777777" w:rsidR="00836167" w:rsidRDefault="004033AA">
      <w:pPr>
        <w:pStyle w:val="CommandBlock"/>
      </w:pPr>
      <w:r>
        <w:t>py -m pdb .\python\connection_total.py</w:t>
      </w:r>
    </w:p>
    <w:p w14:paraId="2F4FECFC" w14:textId="77777777" w:rsidR="00836167" w:rsidRDefault="00836167">
      <w:pPr>
        <w:keepNext/>
      </w:pPr>
    </w:p>
    <w:p w14:paraId="284355A4" w14:textId="77777777" w:rsidR="00836167" w:rsidRDefault="004033AA">
      <w:pPr>
        <w:pStyle w:val="Heading3"/>
      </w:pPr>
      <w:r>
        <w:t>Linux or macOS Production-Minded Debugging Session</w:t>
      </w:r>
    </w:p>
    <w:p w14:paraId="3A39431B" w14:textId="77777777" w:rsidR="00836167" w:rsidRDefault="004033AA">
      <w:pPr>
        <w:pStyle w:val="CommandBlock"/>
      </w:pPr>
      <w:r>
        <w:t>python3 -m pdb ./python/connection_total.py</w:t>
      </w:r>
    </w:p>
    <w:p w14:paraId="41D02412" w14:textId="77777777" w:rsidR="00836167" w:rsidRDefault="00836167">
      <w:pPr>
        <w:keepNext/>
      </w:pPr>
    </w:p>
    <w:p w14:paraId="6904A865" w14:textId="77777777" w:rsidR="00836167" w:rsidRDefault="004033AA">
      <w:r>
        <w:t>At each (Pdb) prompt, type, in this order: break 12, index == 2; continue; p index, total; display total; next; continue; and quit. What each one does:</w:t>
      </w:r>
    </w:p>
    <w:p w14:paraId="72BD0D12" w14:textId="77777777" w:rsidR="00836167" w:rsidRDefault="00836167">
      <w:pPr>
        <w:keepNext/>
      </w:pPr>
    </w:p>
    <w:p w14:paraId="59AB5855" w14:textId="77777777" w:rsidR="00836167" w:rsidRDefault="004033AA">
      <w:pPr>
        <w:pStyle w:val="ListBullet"/>
      </w:pPr>
      <w:r>
        <w:t>break 12, index == 2 sets the conditional breakpoint: the line number, a comma, and the condition.</w:t>
      </w:r>
    </w:p>
    <w:p w14:paraId="1D68AB31" w14:textId="77777777" w:rsidR="00836167" w:rsidRDefault="004033AA">
      <w:pPr>
        <w:pStyle w:val="ListBullet"/>
      </w:pPr>
      <w:r>
        <w:t>continue runs the program; it stops only on the pass where index is 2.</w:t>
      </w:r>
    </w:p>
    <w:p w14:paraId="537C495F" w14:textId="77777777" w:rsidR="00836167" w:rsidRDefault="004033AA">
      <w:pPr>
        <w:pStyle w:val="ListBullet"/>
      </w:pPr>
      <w:r>
        <w:t>p index, total shows the values before line 12 adds counts[2].</w:t>
      </w:r>
    </w:p>
    <w:p w14:paraId="6217A1CB" w14:textId="77777777" w:rsidR="00836167" w:rsidRDefault="004033AA">
      <w:pPr>
        <w:pStyle w:val="ListBullet"/>
      </w:pPr>
      <w:r>
        <w:t>display total asks pdb to show total every time the program stops and total has changed, so you can watch it without typing p each time.</w:t>
      </w:r>
    </w:p>
    <w:p w14:paraId="3FA6D23F" w14:textId="77777777" w:rsidR="00836167" w:rsidRDefault="004033AA">
      <w:pPr>
        <w:pStyle w:val="ListBullet"/>
      </w:pPr>
      <w:r>
        <w:t>next runs line 12; continue runs the program to its end, and quit leaves pdb.</w:t>
      </w:r>
    </w:p>
    <w:p w14:paraId="7DDC8B22" w14:textId="77777777" w:rsidR="00836167" w:rsidRDefault="00836167">
      <w:pPr>
        <w:keepNext/>
      </w:pPr>
    </w:p>
    <w:p w14:paraId="10D285CD" w14:textId="77777777" w:rsidR="00836167" w:rsidRDefault="004033AA">
      <w:pPr>
        <w:pStyle w:val="Heading3"/>
      </w:pPr>
      <w:r>
        <w:t>Check Your Results in the Session</w:t>
      </w:r>
    </w:p>
    <w:p w14:paraId="7763B30E"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46D91905" w14:textId="77777777" w:rsidR="00836167" w:rsidRDefault="00836167">
      <w:pPr>
        <w:keepNext/>
      </w:pPr>
    </w:p>
    <w:p w14:paraId="11A1B541" w14:textId="77777777" w:rsidR="00836167" w:rsidRDefault="004033AA">
      <w:pPr>
        <w:pStyle w:val="RequiredOutput"/>
        <w:keepNext/>
      </w:pPr>
      <w:r>
        <w:t>...</w:t>
      </w:r>
    </w:p>
    <w:p w14:paraId="03B32954" w14:textId="77777777" w:rsidR="00836167" w:rsidRDefault="004033AA">
      <w:pPr>
        <w:pStyle w:val="RequiredOutput"/>
        <w:keepNext/>
      </w:pPr>
      <w:r>
        <w:t>(Pdb) break 12, index == 2</w:t>
      </w:r>
    </w:p>
    <w:p w14:paraId="0B451D29" w14:textId="77777777" w:rsidR="00836167" w:rsidRDefault="004033AA">
      <w:pPr>
        <w:pStyle w:val="RequiredOutput"/>
        <w:keepNext/>
      </w:pPr>
      <w:r>
        <w:t>Breakpoint 1 at ...\python\connection_total.py:12</w:t>
      </w:r>
    </w:p>
    <w:p w14:paraId="757C76B9" w14:textId="77777777" w:rsidR="00836167" w:rsidRDefault="004033AA">
      <w:pPr>
        <w:pStyle w:val="RequiredOutput"/>
        <w:keepNext/>
      </w:pPr>
      <w:r>
        <w:t>(Pdb) continue</w:t>
      </w:r>
    </w:p>
    <w:p w14:paraId="42E38653" w14:textId="77777777" w:rsidR="00836167" w:rsidRDefault="004033AA">
      <w:pPr>
        <w:pStyle w:val="RequiredOutput"/>
        <w:keepNext/>
      </w:pPr>
      <w:r>
        <w:t>...</w:t>
      </w:r>
    </w:p>
    <w:p w14:paraId="2DA50661" w14:textId="77777777" w:rsidR="00836167" w:rsidRDefault="004033AA">
      <w:pPr>
        <w:pStyle w:val="RequiredOutput"/>
        <w:keepNext/>
      </w:pPr>
      <w:r>
        <w:t>&gt; ...\python\connection_total.py(12)total_connections()</w:t>
      </w:r>
    </w:p>
    <w:p w14:paraId="2EF2841E" w14:textId="77777777" w:rsidR="00836167" w:rsidRDefault="004033AA">
      <w:pPr>
        <w:pStyle w:val="RequiredOutput"/>
        <w:keepNext/>
      </w:pPr>
      <w:r>
        <w:t>-&gt; total += counts[index]</w:t>
      </w:r>
    </w:p>
    <w:p w14:paraId="28C33450" w14:textId="77777777" w:rsidR="00836167" w:rsidRDefault="004033AA">
      <w:pPr>
        <w:pStyle w:val="RequiredOutput"/>
        <w:keepNext/>
      </w:pPr>
      <w:r>
        <w:t>(Pdb) p index, total</w:t>
      </w:r>
    </w:p>
    <w:p w14:paraId="63BAAA7E" w14:textId="77777777" w:rsidR="00836167" w:rsidRDefault="004033AA">
      <w:pPr>
        <w:pStyle w:val="RequiredOutput"/>
        <w:keepNext/>
      </w:pPr>
      <w:r>
        <w:t>(2, 42)</w:t>
      </w:r>
    </w:p>
    <w:p w14:paraId="0B2B7DEA" w14:textId="77777777" w:rsidR="00836167" w:rsidRDefault="004033AA">
      <w:pPr>
        <w:pStyle w:val="RequiredOutput"/>
        <w:keepNext/>
      </w:pPr>
      <w:r>
        <w:t>(Pdb) display total</w:t>
      </w:r>
    </w:p>
    <w:p w14:paraId="1E8A4131" w14:textId="77777777" w:rsidR="00836167" w:rsidRDefault="004033AA">
      <w:pPr>
        <w:pStyle w:val="RequiredOutput"/>
        <w:keepNext/>
      </w:pPr>
      <w:r>
        <w:t>display total: 42</w:t>
      </w:r>
    </w:p>
    <w:p w14:paraId="38F3BDB5" w14:textId="77777777" w:rsidR="00836167" w:rsidRDefault="004033AA">
      <w:pPr>
        <w:pStyle w:val="RequiredOutput"/>
        <w:keepNext/>
      </w:pPr>
      <w:r>
        <w:t>(Pdb) next</w:t>
      </w:r>
    </w:p>
    <w:p w14:paraId="79C19879" w14:textId="77777777" w:rsidR="00836167" w:rsidRDefault="004033AA">
      <w:pPr>
        <w:pStyle w:val="RequiredOutput"/>
        <w:keepNext/>
      </w:pPr>
      <w:r>
        <w:t>&gt; ...\python\connection_total.py(11)total_connections()</w:t>
      </w:r>
    </w:p>
    <w:p w14:paraId="1303645A" w14:textId="77777777" w:rsidR="00836167" w:rsidRDefault="004033AA">
      <w:pPr>
        <w:pStyle w:val="RequiredOutput"/>
        <w:keepNext/>
      </w:pPr>
      <w:r>
        <w:t>-&gt; for index in range(0, len(counts)):</w:t>
      </w:r>
    </w:p>
    <w:p w14:paraId="042D970F" w14:textId="77777777" w:rsidR="00836167" w:rsidRDefault="004033AA">
      <w:pPr>
        <w:pStyle w:val="RequiredOutput"/>
        <w:keepNext/>
      </w:pPr>
      <w:r>
        <w:t>display total: 50  [old: 42]</w:t>
      </w:r>
    </w:p>
    <w:p w14:paraId="6408BD10" w14:textId="77777777" w:rsidR="00836167" w:rsidRDefault="004033AA">
      <w:pPr>
        <w:pStyle w:val="RequiredOutput"/>
        <w:keepNext/>
      </w:pPr>
      <w:r>
        <w:t>(Pdb) continue</w:t>
      </w:r>
    </w:p>
    <w:p w14:paraId="3E4A0BDE" w14:textId="77777777" w:rsidR="00836167" w:rsidRDefault="004033AA">
      <w:pPr>
        <w:pStyle w:val="RequiredOutput"/>
        <w:keepNext/>
      </w:pPr>
      <w:r>
        <w:t>Total connections: 50</w:t>
      </w:r>
    </w:p>
    <w:p w14:paraId="39B6238F" w14:textId="77777777" w:rsidR="00836167" w:rsidRDefault="004033AA">
      <w:pPr>
        <w:pStyle w:val="RequiredOutput"/>
        <w:keepNext/>
      </w:pPr>
      <w:r>
        <w:t>The program finished and will be restarted</w:t>
      </w:r>
    </w:p>
    <w:p w14:paraId="1B7EEB9C" w14:textId="77777777" w:rsidR="00836167" w:rsidRDefault="004033AA">
      <w:pPr>
        <w:pStyle w:val="RequiredOutput"/>
        <w:keepNext/>
      </w:pPr>
      <w:r>
        <w:t>...</w:t>
      </w:r>
    </w:p>
    <w:p w14:paraId="6F217E29" w14:textId="77777777" w:rsidR="00836167" w:rsidRDefault="004033AA">
      <w:pPr>
        <w:pStyle w:val="RequiredOutput"/>
      </w:pPr>
      <w:r>
        <w:t>(Pdb) quit</w:t>
      </w:r>
    </w:p>
    <w:p w14:paraId="72F1D776" w14:textId="77777777" w:rsidR="00836167" w:rsidRDefault="00836167">
      <w:pPr>
        <w:keepNext/>
      </w:pPr>
    </w:p>
    <w:p w14:paraId="42E3D1B6" w14:textId="77777777" w:rsidR="00836167" w:rsidRDefault="004033AA">
      <w:pPr>
        <w:pStyle w:val="ListBullet"/>
      </w:pPr>
      <w:r>
        <w:t>The program stops once, at line 12: the passes with index 0 and 1 did not stop.</w:t>
      </w:r>
    </w:p>
    <w:p w14:paraId="38F11918" w14:textId="77777777" w:rsidR="00836167" w:rsidRDefault="004033AA">
      <w:pPr>
        <w:pStyle w:val="ListBullet"/>
      </w:pPr>
      <w:r>
        <w:t>(2, 42): at the last pass, total already holds 12 + 30 = 42, so counts[0] is counted now. display total shows display total: 42 at once.</w:t>
      </w:r>
    </w:p>
    <w:p w14:paraId="145C8FBA" w14:textId="77777777" w:rsidR="00836167" w:rsidRDefault="004033AA">
      <w:pPr>
        <w:pStyle w:val="ListBullet"/>
      </w:pPr>
      <w:r>
        <w:t>After next, pdb is on the for line, 11, and shows display total: 50  [old: 42]: total changed from 42 to 50.</w:t>
      </w:r>
    </w:p>
    <w:p w14:paraId="3E029C86" w14:textId="77777777" w:rsidR="00836167" w:rsidRDefault="004033AA">
      <w:pPr>
        <w:pStyle w:val="ListBullet"/>
      </w:pPr>
      <w:r>
        <w:t>The program then prints Total connections: 50.</w:t>
      </w:r>
    </w:p>
    <w:p w14:paraId="053BA53D" w14:textId="77777777" w:rsidR="00836167" w:rsidRDefault="00836167">
      <w:pPr>
        <w:keepNext/>
      </w:pPr>
    </w:p>
    <w:p w14:paraId="5C3EBF7E" w14:textId="77777777" w:rsidR="00836167" w:rsidRDefault="00836167">
      <w:pPr>
        <w:keepNext/>
      </w:pPr>
    </w:p>
    <w:p w14:paraId="6E4536A9" w14:textId="77777777" w:rsidR="00836167" w:rsidRDefault="004033AA">
      <w:pPr>
        <w:pStyle w:val="Heading2"/>
      </w:pPr>
      <w:r>
        <w:t>What to Notice</w:t>
      </w:r>
    </w:p>
    <w:p w14:paraId="704EF531" w14:textId="77777777" w:rsidR="00836167" w:rsidRDefault="004033AA">
      <w:pPr>
        <w:pStyle w:val="ListBullet"/>
      </w:pPr>
      <w:r>
        <w:t>pdb is a module that comes with Python, so there is nothing to install or set; breakpoint(), a built-in function, starts pdb from inside a program at the line where it is called.</w:t>
      </w:r>
    </w:p>
    <w:p w14:paraId="20214620" w14:textId="77777777" w:rsidR="00836167" w:rsidRDefault="004033AA">
      <w:pPr>
        <w:pStyle w:val="ListBullet"/>
      </w:pPr>
      <w:r>
        <w:t>In pdb, p prints a value. A name that is not a pdb command, such as total, is also run as Python and printed, but p always works, even for a name such as next that is also a command.</w:t>
      </w:r>
    </w:p>
    <w:p w14:paraId="378BEDB3" w14:textId="77777777" w:rsidR="00836167" w:rsidRDefault="004033AA">
      <w:pPr>
        <w:pStyle w:val="ListBullet"/>
      </w:pPr>
      <w:r>
        <w:t>step is next's partner: on a line that calls a function, next runs the whole call and stops at the following line, while step goes into the function and stops at its first line. return runs to the end of the current function.</w:t>
      </w:r>
    </w:p>
    <w:p w14:paraId="0E2ACF16" w14:textId="77777777" w:rsidR="00836167" w:rsidRDefault="004033AA">
      <w:pPr>
        <w:pStyle w:val="ListBullet"/>
      </w:pPr>
      <w:r>
        <w:t>pdb restarts the program when it ends, so quit is how a session ends.</w:t>
      </w:r>
    </w:p>
    <w:p w14:paraId="1B57376A" w14:textId="77777777" w:rsidR="00836167" w:rsidRDefault="004033AA">
      <w:pPr>
        <w:pStyle w:val="ListBullet"/>
      </w:pPr>
      <w:r>
        <w:t>Visual Studio Code's Python extension runs the same kind of session by clicking: breakpoints left of the line numbers, F10 for next, F11 for step, and the Variables and Call Stack panes.</w:t>
      </w:r>
    </w:p>
    <w:p w14:paraId="7BF5AEBA" w14:textId="77777777" w:rsidR="00836167" w:rsidRDefault="00836167">
      <w:pPr>
        <w:keepNext/>
      </w:pPr>
    </w:p>
    <w:p w14:paraId="1B3D11E1" w14:textId="77777777" w:rsidR="00836167" w:rsidRDefault="004033AA">
      <w:pPr>
        <w:pStyle w:val="Heading3"/>
      </w:pPr>
      <w:r>
        <w:t>Basic and Production-Minded Comparison</w:t>
      </w:r>
    </w:p>
    <w:p w14:paraId="10E3A568" w14:textId="77777777" w:rsidR="00836167" w:rsidRDefault="004033AA">
      <w:r>
        <w:t>The two programs' code differs in one character, the loop's starting index, plus comments, and the Basic one prints 38 where the Production-Minded one prints 50. The Basic session found the defect by stepping: stop in the function, step to the line that adds, and read index and total on the first pass. The Production-Minded session checked the repair without stepping through every pass: a conditional breakpoint stopped only at the last item, and display showed total change from 42 to 50.</w:t>
      </w:r>
    </w:p>
    <w:p w14:paraId="084D30E5" w14:textId="77777777" w:rsidR="00836167" w:rsidRDefault="00836167">
      <w:pPr>
        <w:keepNext/>
      </w:pPr>
    </w:p>
    <w:p w14:paraId="145977D1" w14:textId="77777777" w:rsidR="00836167" w:rsidRDefault="00836167">
      <w:pPr>
        <w:keepNext/>
      </w:pPr>
    </w:p>
    <w:p w14:paraId="4756505C" w14:textId="77777777" w:rsidR="00836167" w:rsidRDefault="00836167">
      <w:pPr>
        <w:keepNext/>
      </w:pPr>
    </w:p>
    <w:p w14:paraId="5555C58B" w14:textId="77777777" w:rsidR="00836167" w:rsidRDefault="004033AA">
      <w:pPr>
        <w:pStyle w:val="Heading1"/>
      </w:pPr>
      <w:r>
        <w:t>TypeScript Implementation</w:t>
      </w:r>
    </w:p>
    <w:p w14:paraId="56884375" w14:textId="77777777" w:rsidR="00836167" w:rsidRDefault="004033AA">
      <w:r>
        <w:t>TypeScript uses node inspect, the debugger built into Node. It debugs the JavaScript that tsc wrote into dist, because that is what Node runs. tsc keeps your names, statements, and comments, but drops the types and the blank lines, so a line number in dist\main.js can be smaller than the same line in src\main.ts; the debugger shows the source lines around each stop, so you always see where you are. node inspect starts Node with its debugging port open on this computer only (127.0.0.1, port 9229) and connect</w:t>
      </w:r>
      <w:r>
        <w:t>s to it.</w:t>
      </w:r>
    </w:p>
    <w:p w14:paraId="4490B0CD" w14:textId="77777777" w:rsidR="00836167" w:rsidRDefault="00836167">
      <w:pPr>
        <w:keepNext/>
      </w:pPr>
    </w:p>
    <w:p w14:paraId="7DDB8561" w14:textId="77777777" w:rsidR="00836167" w:rsidRDefault="00836167">
      <w:pPr>
        <w:keepNext/>
      </w:pPr>
    </w:p>
    <w:p w14:paraId="6998E36E" w14:textId="77777777" w:rsidR="00836167" w:rsidRDefault="004033AA">
      <w:pPr>
        <w:pStyle w:val="Heading2"/>
      </w:pPr>
      <w:r>
        <w:t>Basic Implementation</w:t>
      </w:r>
    </w:p>
    <w:p w14:paraId="2959E348" w14:textId="77777777" w:rsidR="00836167" w:rsidRDefault="004033AA">
      <w:r>
        <w:t>Start with the broken program. It prints each server's connections and then their total, which it gets from totalConnections. The comments say what the code is meant to do; the debugger will show what it really does. Every step is commented, so read the comments as you type it.</w:t>
      </w:r>
    </w:p>
    <w:p w14:paraId="7870FF58" w14:textId="77777777" w:rsidR="00836167" w:rsidRDefault="00836167">
      <w:pPr>
        <w:keepNext/>
      </w:pPr>
    </w:p>
    <w:p w14:paraId="2200CA08" w14:textId="77777777" w:rsidR="00836167" w:rsidRDefault="004033AA">
      <w:pPr>
        <w:pStyle w:val="Heading3"/>
      </w:pPr>
      <w:r>
        <w:t>typescript/src/basic.ts</w:t>
      </w:r>
    </w:p>
    <w:p w14:paraId="13536083" w14:textId="77777777" w:rsidR="00836167" w:rsidRDefault="004033AA">
      <w:pPr>
        <w:pStyle w:val="SourceCode"/>
        <w:keepNext/>
      </w:pPr>
      <w:r>
        <w:t>// connection_total, the broken version: it prints the open connections of</w:t>
      </w:r>
    </w:p>
    <w:p w14:paraId="00AA3FA2" w14:textId="77777777" w:rsidR="00836167" w:rsidRDefault="004033AA">
      <w:pPr>
        <w:pStyle w:val="SourceCode"/>
        <w:keepNext/>
      </w:pPr>
      <w:r>
        <w:t>// three servers and their total. The total it prints is wrong, and this</w:t>
      </w:r>
    </w:p>
    <w:p w14:paraId="1E57EC9D" w14:textId="77777777" w:rsidR="00836167" w:rsidRDefault="004033AA">
      <w:pPr>
        <w:pStyle w:val="SourceCode"/>
      </w:pPr>
      <w:r>
        <w:t>// lesson finds out why with node inspect.</w:t>
      </w:r>
    </w:p>
    <w:p w14:paraId="2E1D16CF" w14:textId="77777777" w:rsidR="00836167" w:rsidRDefault="00836167">
      <w:pPr>
        <w:pStyle w:val="SourceCode"/>
      </w:pPr>
    </w:p>
    <w:p w14:paraId="2D00C506" w14:textId="77777777" w:rsidR="00836167" w:rsidRDefault="004033AA">
      <w:pPr>
        <w:pStyle w:val="SourceCode"/>
      </w:pPr>
      <w:r>
        <w:t>// Adds up the connections of every server.</w:t>
      </w:r>
    </w:p>
    <w:p w14:paraId="119353C2" w14:textId="77777777" w:rsidR="00836167" w:rsidRDefault="004033AA">
      <w:pPr>
        <w:pStyle w:val="SourceCode"/>
      </w:pPr>
      <w:r>
        <w:t>function totalConnections(counts: number[]): number {</w:t>
      </w:r>
    </w:p>
    <w:p w14:paraId="5C00E9C4" w14:textId="77777777" w:rsidR="00836167" w:rsidRDefault="004033AA">
      <w:pPr>
        <w:pStyle w:val="SourceCode"/>
      </w:pPr>
      <w:r>
        <w:t xml:space="preserve">    let total = 0;</w:t>
      </w:r>
    </w:p>
    <w:p w14:paraId="2A14F3CF" w14:textId="77777777" w:rsidR="00836167" w:rsidRDefault="004033AA">
      <w:pPr>
        <w:pStyle w:val="SourceCode"/>
      </w:pPr>
      <w:r>
        <w:t xml:space="preserve">    // Remember, a for loop sets its counter, checks its condition before</w:t>
      </w:r>
    </w:p>
    <w:p w14:paraId="00DA2811" w14:textId="77777777" w:rsidR="00836167" w:rsidRDefault="004033AA">
      <w:pPr>
        <w:pStyle w:val="SourceCode"/>
      </w:pPr>
      <w:r>
        <w:t xml:space="preserve">    // each pass, and steps the counter after each pass.</w:t>
      </w:r>
    </w:p>
    <w:p w14:paraId="4C3FBBD0" w14:textId="77777777" w:rsidR="00836167" w:rsidRDefault="004033AA">
      <w:pPr>
        <w:pStyle w:val="SourceCode"/>
      </w:pPr>
      <w:r>
        <w:t xml:space="preserve">    for (let index = 1; index &lt; counts.length; index++) {</w:t>
      </w:r>
    </w:p>
    <w:p w14:paraId="4414F7C6" w14:textId="77777777" w:rsidR="00836167" w:rsidRDefault="004033AA">
      <w:pPr>
        <w:pStyle w:val="SourceCode"/>
      </w:pPr>
      <w:r>
        <w:t xml:space="preserve">        total += counts[index];</w:t>
      </w:r>
    </w:p>
    <w:p w14:paraId="73724ABB" w14:textId="77777777" w:rsidR="00836167" w:rsidRDefault="004033AA">
      <w:pPr>
        <w:pStyle w:val="SourceCode"/>
      </w:pPr>
      <w:r>
        <w:t xml:space="preserve">    }</w:t>
      </w:r>
    </w:p>
    <w:p w14:paraId="02A9E60B" w14:textId="77777777" w:rsidR="00836167" w:rsidRDefault="004033AA">
      <w:pPr>
        <w:pStyle w:val="SourceCode"/>
      </w:pPr>
      <w:r>
        <w:t xml:space="preserve">    return total;</w:t>
      </w:r>
    </w:p>
    <w:p w14:paraId="4AEADC15" w14:textId="77777777" w:rsidR="00836167" w:rsidRDefault="004033AA">
      <w:pPr>
        <w:pStyle w:val="SourceCode"/>
      </w:pPr>
      <w:r>
        <w:t>}</w:t>
      </w:r>
    </w:p>
    <w:p w14:paraId="2F09F24A" w14:textId="77777777" w:rsidR="00836167" w:rsidRDefault="00836167">
      <w:pPr>
        <w:pStyle w:val="SourceCode"/>
      </w:pPr>
    </w:p>
    <w:p w14:paraId="2BA0D780" w14:textId="77777777" w:rsidR="00836167" w:rsidRDefault="004033AA">
      <w:pPr>
        <w:pStyle w:val="SourceCode"/>
      </w:pPr>
      <w:r>
        <w:t>function main(): void {</w:t>
      </w:r>
    </w:p>
    <w:p w14:paraId="54782270" w14:textId="77777777" w:rsidR="00836167" w:rsidRDefault="004033AA">
      <w:pPr>
        <w:pStyle w:val="SourceCode"/>
      </w:pPr>
      <w:r>
        <w:t xml:space="preserve">    // The servers and their connections, side by side: counts[0] belongs</w:t>
      </w:r>
    </w:p>
    <w:p w14:paraId="1FCE13D5" w14:textId="77777777" w:rsidR="00836167" w:rsidRDefault="004033AA">
      <w:pPr>
        <w:pStyle w:val="SourceCode"/>
      </w:pPr>
      <w:r>
        <w:t xml:space="preserve">    // to servers[0], and so on.</w:t>
      </w:r>
    </w:p>
    <w:p w14:paraId="3FDB907F" w14:textId="77777777" w:rsidR="00836167" w:rsidRDefault="004033AA">
      <w:pPr>
        <w:pStyle w:val="SourceCode"/>
      </w:pPr>
      <w:r>
        <w:t xml:space="preserve">    const servers = ["web-01", "web-02", "web-03"];</w:t>
      </w:r>
    </w:p>
    <w:p w14:paraId="654321DD" w14:textId="77777777" w:rsidR="00836167" w:rsidRDefault="004033AA">
      <w:pPr>
        <w:pStyle w:val="SourceCode"/>
      </w:pPr>
      <w:r>
        <w:t xml:space="preserve">    const counts = [12, 30, 8];</w:t>
      </w:r>
    </w:p>
    <w:p w14:paraId="5B77114C" w14:textId="77777777" w:rsidR="00836167" w:rsidRDefault="00836167">
      <w:pPr>
        <w:pStyle w:val="SourceCode"/>
      </w:pPr>
    </w:p>
    <w:p w14:paraId="01DF6DAD" w14:textId="77777777" w:rsidR="00836167" w:rsidRDefault="004033AA">
      <w:pPr>
        <w:pStyle w:val="SourceCode"/>
      </w:pPr>
      <w:r>
        <w:t xml:space="preserve">    // Print each server's connections, so the total can be checked by eye.</w:t>
      </w:r>
    </w:p>
    <w:p w14:paraId="737F29E3" w14:textId="77777777" w:rsidR="00836167" w:rsidRDefault="004033AA">
      <w:pPr>
        <w:pStyle w:val="SourceCode"/>
      </w:pPr>
      <w:r>
        <w:t xml:space="preserve">    for (let index = 0; index &lt; servers.length; index++) {</w:t>
      </w:r>
    </w:p>
    <w:p w14:paraId="7076D177" w14:textId="77777777" w:rsidR="00836167" w:rsidRDefault="004033AA">
      <w:pPr>
        <w:pStyle w:val="SourceCode"/>
      </w:pPr>
      <w:r>
        <w:t xml:space="preserve">        console.log(`${servers[index]}: ${counts[index]} connections`);</w:t>
      </w:r>
    </w:p>
    <w:p w14:paraId="194EB7A5" w14:textId="77777777" w:rsidR="00836167" w:rsidRDefault="004033AA">
      <w:pPr>
        <w:pStyle w:val="SourceCode"/>
      </w:pPr>
      <w:r>
        <w:t xml:space="preserve">    }</w:t>
      </w:r>
    </w:p>
    <w:p w14:paraId="7BE800B1" w14:textId="77777777" w:rsidR="00836167" w:rsidRDefault="00836167">
      <w:pPr>
        <w:pStyle w:val="SourceCode"/>
      </w:pPr>
    </w:p>
    <w:p w14:paraId="0E6F78A5" w14:textId="77777777" w:rsidR="00836167" w:rsidRDefault="004033AA">
      <w:pPr>
        <w:pStyle w:val="SourceCode"/>
      </w:pPr>
      <w:r>
        <w:t xml:space="preserve">    // The total should be 12 + 30 + 8 = 50.</w:t>
      </w:r>
    </w:p>
    <w:p w14:paraId="65740C9C" w14:textId="77777777" w:rsidR="00836167" w:rsidRDefault="004033AA">
      <w:pPr>
        <w:pStyle w:val="SourceCode"/>
      </w:pPr>
      <w:r>
        <w:t xml:space="preserve">    const total = totalConnections(counts);</w:t>
      </w:r>
    </w:p>
    <w:p w14:paraId="30149F21" w14:textId="77777777" w:rsidR="00836167" w:rsidRDefault="004033AA">
      <w:pPr>
        <w:pStyle w:val="SourceCode"/>
        <w:keepNext/>
      </w:pPr>
      <w:r>
        <w:t xml:space="preserve">    console.log(`Total connections: ${total}`);</w:t>
      </w:r>
    </w:p>
    <w:p w14:paraId="22298264" w14:textId="77777777" w:rsidR="00836167" w:rsidRDefault="004033AA">
      <w:pPr>
        <w:pStyle w:val="SourceCode"/>
        <w:keepNext/>
      </w:pPr>
      <w:r>
        <w:t>}</w:t>
      </w:r>
    </w:p>
    <w:p w14:paraId="2D7C0228" w14:textId="77777777" w:rsidR="00836167" w:rsidRDefault="00836167">
      <w:pPr>
        <w:pStyle w:val="SourceCode"/>
        <w:keepNext/>
      </w:pPr>
    </w:p>
    <w:p w14:paraId="096B8B7B" w14:textId="77777777" w:rsidR="00836167" w:rsidRDefault="004033AA">
      <w:pPr>
        <w:pStyle w:val="SourceCode"/>
      </w:pPr>
      <w:r>
        <w:t>main();</w:t>
      </w:r>
    </w:p>
    <w:p w14:paraId="7DD2A414" w14:textId="77777777" w:rsidR="00836167" w:rsidRDefault="00836167">
      <w:pPr>
        <w:keepNext/>
      </w:pPr>
    </w:p>
    <w:p w14:paraId="14ED8E87" w14:textId="77777777" w:rsidR="00836167" w:rsidRDefault="004033AA">
      <w:pPr>
        <w:pStyle w:val="Heading3"/>
      </w:pPr>
      <w:r>
        <w:t>Windows PowerShell Basic Build and Run</w:t>
      </w:r>
    </w:p>
    <w:p w14:paraId="78817CDF" w14:textId="77777777" w:rsidR="00836167" w:rsidRDefault="004033AA">
      <w:pPr>
        <w:pStyle w:val="CommandBlock"/>
        <w:keepNext/>
      </w:pPr>
      <w:r>
        <w:t>npm --prefix .\typescript run check</w:t>
      </w:r>
    </w:p>
    <w:p w14:paraId="1AA0812F" w14:textId="77777777" w:rsidR="00836167" w:rsidRDefault="004033AA">
      <w:pPr>
        <w:pStyle w:val="CommandBlock"/>
        <w:keepNext/>
      </w:pPr>
      <w:r>
        <w:t>npm --prefix .\typescript run build</w:t>
      </w:r>
    </w:p>
    <w:p w14:paraId="1A889974" w14:textId="77777777" w:rsidR="00836167" w:rsidRDefault="004033AA">
      <w:pPr>
        <w:pStyle w:val="CommandBlock"/>
      </w:pPr>
      <w:r>
        <w:t>node .\typescript\dist\basic.js</w:t>
      </w:r>
    </w:p>
    <w:p w14:paraId="0573C585" w14:textId="77777777" w:rsidR="00836167" w:rsidRDefault="00836167">
      <w:pPr>
        <w:keepNext/>
      </w:pPr>
    </w:p>
    <w:p w14:paraId="456D32A4" w14:textId="77777777" w:rsidR="00836167" w:rsidRDefault="004033AA">
      <w:pPr>
        <w:pStyle w:val="Heading3"/>
      </w:pPr>
      <w:r>
        <w:t>Linux or macOS Basic Build and Run</w:t>
      </w:r>
    </w:p>
    <w:p w14:paraId="093CA7AE" w14:textId="77777777" w:rsidR="00836167" w:rsidRDefault="004033AA">
      <w:pPr>
        <w:pStyle w:val="CommandBlock"/>
        <w:keepNext/>
      </w:pPr>
      <w:r>
        <w:t>npm --prefix ./typescript run check</w:t>
      </w:r>
    </w:p>
    <w:p w14:paraId="76F9797A" w14:textId="77777777" w:rsidR="00836167" w:rsidRDefault="004033AA">
      <w:pPr>
        <w:pStyle w:val="CommandBlock"/>
        <w:keepNext/>
      </w:pPr>
      <w:r>
        <w:t>npm --prefix ./typescript run build</w:t>
      </w:r>
    </w:p>
    <w:p w14:paraId="5BB63128" w14:textId="77777777" w:rsidR="00836167" w:rsidRDefault="004033AA">
      <w:pPr>
        <w:pStyle w:val="CommandBlock"/>
      </w:pPr>
      <w:r>
        <w:t>node ./typescript/dist/basic.js</w:t>
      </w:r>
    </w:p>
    <w:p w14:paraId="7788C4D6" w14:textId="77777777" w:rsidR="00836167" w:rsidRDefault="00836167">
      <w:pPr>
        <w:keepNext/>
      </w:pPr>
    </w:p>
    <w:p w14:paraId="54F448DE" w14:textId="77777777" w:rsidR="00836167" w:rsidRDefault="004033AA">
      <w:pPr>
        <w:pStyle w:val="Heading3"/>
      </w:pPr>
      <w:r>
        <w:t>Check Your Results</w:t>
      </w:r>
    </w:p>
    <w:p w14:paraId="3A9C41B1" w14:textId="77777777" w:rsidR="00836167" w:rsidRDefault="004033AA">
      <w:pPr>
        <w:keepNext/>
      </w:pPr>
      <w:r>
        <w:t>The npm check and build steps print their own lines first; those are not part of the program's output. The program reads no input. Your screen must show exactly these four lines; the last one is the wrong total this lesson repairs.</w:t>
      </w:r>
    </w:p>
    <w:p w14:paraId="1791035D" w14:textId="77777777" w:rsidR="00836167" w:rsidRDefault="00836167">
      <w:pPr>
        <w:keepNext/>
      </w:pPr>
    </w:p>
    <w:p w14:paraId="313AB504" w14:textId="77777777" w:rsidR="00836167" w:rsidRDefault="004033AA">
      <w:pPr>
        <w:pStyle w:val="RequiredOutput"/>
        <w:keepNext/>
      </w:pPr>
      <w:r>
        <w:t>web-01: 12 connections</w:t>
      </w:r>
    </w:p>
    <w:p w14:paraId="343F3711" w14:textId="77777777" w:rsidR="00836167" w:rsidRDefault="004033AA">
      <w:pPr>
        <w:pStyle w:val="RequiredOutput"/>
        <w:keepNext/>
      </w:pPr>
      <w:r>
        <w:t>web-02: 30 connections</w:t>
      </w:r>
    </w:p>
    <w:p w14:paraId="78304E21" w14:textId="77777777" w:rsidR="00836167" w:rsidRDefault="004033AA">
      <w:pPr>
        <w:pStyle w:val="RequiredOutput"/>
        <w:keepNext/>
      </w:pPr>
      <w:r>
        <w:t>web-03: 8 connections</w:t>
      </w:r>
    </w:p>
    <w:p w14:paraId="703248B6" w14:textId="77777777" w:rsidR="00836167" w:rsidRDefault="004033AA">
      <w:pPr>
        <w:pStyle w:val="RequiredOutput"/>
      </w:pPr>
      <w:r>
        <w:t>Total connections: 38</w:t>
      </w:r>
    </w:p>
    <w:p w14:paraId="541C70B7" w14:textId="77777777" w:rsidR="00836167" w:rsidRDefault="00836167">
      <w:pPr>
        <w:keepNext/>
      </w:pPr>
    </w:p>
    <w:p w14:paraId="621D0D65" w14:textId="77777777" w:rsidR="00836167" w:rsidRDefault="004033AA">
      <w:pPr>
        <w:pStyle w:val="ListBullet"/>
      </w:pPr>
      <w:r>
        <w:t>The three server lines are right: each server and its connections.</w:t>
      </w:r>
    </w:p>
    <w:p w14:paraId="0F97D1A2" w14:textId="77777777" w:rsidR="00836167" w:rsidRDefault="004033AA">
      <w:pPr>
        <w:pStyle w:val="ListBullet"/>
      </w:pPr>
      <w:r>
        <w:t>The total is wrong: 12 + 30 + 8 is 50, but the program prints 38. 38 is 50 minus 12, so web-01's connections are missing. That is a guess until there is evidence; the debugger session below finds it.</w:t>
      </w:r>
    </w:p>
    <w:p w14:paraId="4E51E395" w14:textId="77777777" w:rsidR="00836167" w:rsidRDefault="004033AA">
      <w:pPr>
        <w:pStyle w:val="ListBullet"/>
      </w:pPr>
      <w:r>
        <w:t>There is no error message: the program builds with the strict settings, runs, and exits with code 0. A wrong answer with no error is exactly the kind of defect a debugger is for.</w:t>
      </w:r>
    </w:p>
    <w:p w14:paraId="369499A8" w14:textId="77777777" w:rsidR="00836167" w:rsidRDefault="004033AA">
      <w:pPr>
        <w:pStyle w:val="ListBullet"/>
      </w:pPr>
      <w:r>
        <w:t>If the build fails, read the first error message: it names the file and line to fix.</w:t>
      </w:r>
    </w:p>
    <w:p w14:paraId="7DD7834A" w14:textId="77777777" w:rsidR="00836167" w:rsidRDefault="00836167">
      <w:pPr>
        <w:keepNext/>
      </w:pPr>
    </w:p>
    <w:p w14:paraId="4FD4B61A" w14:textId="77777777" w:rsidR="00836167" w:rsidRDefault="00836167">
      <w:pPr>
        <w:keepNext/>
      </w:pPr>
    </w:p>
    <w:p w14:paraId="2E5AE5FA" w14:textId="77777777" w:rsidR="00836167" w:rsidRDefault="004033AA">
      <w:pPr>
        <w:pStyle w:val="Heading2"/>
      </w:pPr>
      <w:r>
        <w:t>Basic Debugging Session</w:t>
      </w:r>
    </w:p>
    <w:p w14:paraId="70357C30" w14:textId="77777777" w:rsidR="00836167" w:rsidRDefault="004033AA">
      <w:r>
        <w:t>Reproduced: the total is 38. Now collect evidence with node inspect: stop the program inside totalConnections, step to the line that adds, and look at index and total on the first pass. Start the broken program under node inspect. Node starts with its debugging port open, the debugger connects to it, and the program stops before its first line, at the debug&gt; prompt.</w:t>
      </w:r>
    </w:p>
    <w:p w14:paraId="4EEA2B82" w14:textId="77777777" w:rsidR="00836167" w:rsidRDefault="00836167">
      <w:pPr>
        <w:keepNext/>
      </w:pPr>
    </w:p>
    <w:p w14:paraId="0893EDA0" w14:textId="77777777" w:rsidR="00836167" w:rsidRDefault="004033AA">
      <w:pPr>
        <w:pStyle w:val="Heading3"/>
      </w:pPr>
      <w:r>
        <w:t>Windows PowerShell Basic Debugging Session</w:t>
      </w:r>
    </w:p>
    <w:p w14:paraId="2E0FCCF9" w14:textId="77777777" w:rsidR="00836167" w:rsidRDefault="004033AA">
      <w:pPr>
        <w:pStyle w:val="CommandBlock"/>
      </w:pPr>
      <w:r>
        <w:t>node inspect .\typescript\dist\basic.js</w:t>
      </w:r>
    </w:p>
    <w:p w14:paraId="2F3728A0" w14:textId="77777777" w:rsidR="00836167" w:rsidRDefault="00836167">
      <w:pPr>
        <w:keepNext/>
      </w:pPr>
    </w:p>
    <w:p w14:paraId="721E567E" w14:textId="77777777" w:rsidR="00836167" w:rsidRDefault="004033AA">
      <w:pPr>
        <w:pStyle w:val="Heading3"/>
      </w:pPr>
      <w:r>
        <w:t>Linux or macOS Basic Debugging Session</w:t>
      </w:r>
    </w:p>
    <w:p w14:paraId="10E90DD9" w14:textId="77777777" w:rsidR="00836167" w:rsidRDefault="004033AA">
      <w:pPr>
        <w:pStyle w:val="CommandBlock"/>
      </w:pPr>
      <w:r>
        <w:t>node inspect ./typescript/dist/basic.js</w:t>
      </w:r>
    </w:p>
    <w:p w14:paraId="57C4EADD" w14:textId="77777777" w:rsidR="00836167" w:rsidRDefault="00836167">
      <w:pPr>
        <w:keepNext/>
      </w:pPr>
    </w:p>
    <w:p w14:paraId="3873007E" w14:textId="77777777" w:rsidR="00836167" w:rsidRDefault="004033AA">
      <w:r>
        <w:t>At each debug&gt; prompt, type one command and press Enter, in this order: setBreakpoint('totalConnections()'); cont; next; next; next; exec [index, total]; backtrace; cont; and .exit. Wait for each command's answer before you type the next. What each one does:</w:t>
      </w:r>
    </w:p>
    <w:p w14:paraId="2EE6C44E" w14:textId="77777777" w:rsidR="00836167" w:rsidRDefault="00836167">
      <w:pPr>
        <w:keepNext/>
      </w:pPr>
    </w:p>
    <w:p w14:paraId="6605B8B4" w14:textId="77777777" w:rsidR="00836167" w:rsidRDefault="004033AA">
      <w:pPr>
        <w:pStyle w:val="ListBullet"/>
      </w:pPr>
      <w:r>
        <w:t>setBreakpoint('totalConnections()') sets a breakpoint: the program will stop at the first statement inside totalConnections. The quotes and parentheses are part of the command.</w:t>
      </w:r>
    </w:p>
    <w:p w14:paraId="048BBF77" w14:textId="77777777" w:rsidR="00836167" w:rsidRDefault="004033AA">
      <w:pPr>
        <w:pStyle w:val="ListBullet"/>
      </w:pPr>
      <w:r>
        <w:t>cont runs the program until it reaches the breakpoint.</w:t>
      </w:r>
    </w:p>
    <w:p w14:paraId="003CE531" w14:textId="77777777" w:rsidR="00836167" w:rsidRDefault="004033AA">
      <w:pPr>
        <w:pStyle w:val="ListBullet"/>
      </w:pPr>
      <w:r>
        <w:t>next, three times, runs one step at a time. Node stops twice on the for line, once to set index and once to check index &lt; counts.length, then on the line that adds.</w:t>
      </w:r>
    </w:p>
    <w:p w14:paraId="3B313BAD" w14:textId="77777777" w:rsidR="00836167" w:rsidRDefault="004033AA">
      <w:pPr>
        <w:pStyle w:val="ListBullet"/>
      </w:pPr>
      <w:r>
        <w:t>exec [index, total] runs a piece of JavaScript in the stopped program and prints its result: here an array of the two values.</w:t>
      </w:r>
    </w:p>
    <w:p w14:paraId="6ACB4280" w14:textId="77777777" w:rsidR="00836167" w:rsidRDefault="004033AA">
      <w:pPr>
        <w:pStyle w:val="ListBullet"/>
      </w:pPr>
      <w:r>
        <w:t>backtrace shows the call chain: which function is running, and which function called it, from which line.</w:t>
      </w:r>
    </w:p>
    <w:p w14:paraId="12C30AE2" w14:textId="77777777" w:rsidR="00836167" w:rsidRDefault="004033AA">
      <w:pPr>
        <w:pStyle w:val="ListBullet"/>
      </w:pPr>
      <w:r>
        <w:t>cont lets the program run on to its end, and .exit leaves node inspect.</w:t>
      </w:r>
    </w:p>
    <w:p w14:paraId="5F85469C" w14:textId="77777777" w:rsidR="00836167" w:rsidRDefault="00836167">
      <w:pPr>
        <w:keepNext/>
      </w:pPr>
    </w:p>
    <w:p w14:paraId="16F2A597" w14:textId="77777777" w:rsidR="00836167" w:rsidRDefault="004033AA">
      <w:pPr>
        <w:pStyle w:val="Heading3"/>
      </w:pPr>
      <w:r>
        <w:t>Check Your Results in the Session</w:t>
      </w:r>
    </w:p>
    <w:p w14:paraId="75C7604D"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7CC670FD" w14:textId="77777777" w:rsidR="00836167" w:rsidRDefault="00836167">
      <w:pPr>
        <w:keepNext/>
      </w:pPr>
    </w:p>
    <w:p w14:paraId="63E9A666" w14:textId="77777777" w:rsidR="00836167" w:rsidRDefault="004033AA">
      <w:pPr>
        <w:pStyle w:val="RequiredOutput"/>
        <w:keepNext/>
      </w:pPr>
      <w:r>
        <w:t>...</w:t>
      </w:r>
    </w:p>
    <w:p w14:paraId="15A18713" w14:textId="77777777" w:rsidR="00836167" w:rsidRDefault="004033AA">
      <w:pPr>
        <w:pStyle w:val="RequiredOutput"/>
        <w:keepNext/>
      </w:pPr>
      <w:r>
        <w:t>debug&gt;Break on start in typescript\dist\basic.js:1</w:t>
      </w:r>
    </w:p>
    <w:p w14:paraId="70C7AC95" w14:textId="77777777" w:rsidR="00836167" w:rsidRDefault="004033AA">
      <w:pPr>
        <w:pStyle w:val="RequiredOutput"/>
      </w:pPr>
      <w:r>
        <w:t>...</w:t>
      </w:r>
    </w:p>
    <w:p w14:paraId="3734B150" w14:textId="77777777" w:rsidR="00836167" w:rsidRDefault="004033AA">
      <w:pPr>
        <w:pStyle w:val="RequiredOutput"/>
      </w:pPr>
      <w:r>
        <w:t>debug&gt; setBreakpoint('totalConnections()')</w:t>
      </w:r>
    </w:p>
    <w:p w14:paraId="7B83142A" w14:textId="77777777" w:rsidR="00836167" w:rsidRDefault="004033AA">
      <w:pPr>
        <w:pStyle w:val="RequiredOutput"/>
      </w:pPr>
      <w:r>
        <w:t>debug&gt; cont</w:t>
      </w:r>
    </w:p>
    <w:p w14:paraId="6EA981BF" w14:textId="77777777" w:rsidR="00836167" w:rsidRDefault="004033AA">
      <w:pPr>
        <w:pStyle w:val="RequiredOutput"/>
      </w:pPr>
      <w:r>
        <w:t>...</w:t>
      </w:r>
    </w:p>
    <w:p w14:paraId="77E36B34" w14:textId="77777777" w:rsidR="00836167" w:rsidRDefault="004033AA">
      <w:pPr>
        <w:pStyle w:val="RequiredOutput"/>
      </w:pPr>
      <w:r>
        <w:t>debug&gt;debugCommand in typescript\dist\basic.js:6</w:t>
      </w:r>
    </w:p>
    <w:p w14:paraId="6A949C9B" w14:textId="77777777" w:rsidR="00836167" w:rsidRDefault="004033AA">
      <w:pPr>
        <w:pStyle w:val="RequiredOutput"/>
      </w:pPr>
      <w:r>
        <w:t>...</w:t>
      </w:r>
    </w:p>
    <w:p w14:paraId="6248C3BE" w14:textId="77777777" w:rsidR="00836167" w:rsidRDefault="004033AA">
      <w:pPr>
        <w:pStyle w:val="RequiredOutput"/>
      </w:pPr>
      <w:r>
        <w:t>&gt; 6     let total = 0;</w:t>
      </w:r>
    </w:p>
    <w:p w14:paraId="1C8A3D45" w14:textId="77777777" w:rsidR="00836167" w:rsidRDefault="004033AA">
      <w:pPr>
        <w:pStyle w:val="RequiredOutput"/>
      </w:pPr>
      <w:r>
        <w:t>...</w:t>
      </w:r>
    </w:p>
    <w:p w14:paraId="7E5D5375" w14:textId="77777777" w:rsidR="00836167" w:rsidRDefault="004033AA">
      <w:pPr>
        <w:pStyle w:val="RequiredOutput"/>
      </w:pPr>
      <w:r>
        <w:t>debug&gt; next</w:t>
      </w:r>
    </w:p>
    <w:p w14:paraId="5D57B613" w14:textId="77777777" w:rsidR="00836167" w:rsidRDefault="004033AA">
      <w:pPr>
        <w:pStyle w:val="RequiredOutput"/>
      </w:pPr>
      <w:r>
        <w:t>debug&gt;step in typescript\dist\basic.js:9</w:t>
      </w:r>
    </w:p>
    <w:p w14:paraId="08F0D970" w14:textId="77777777" w:rsidR="00836167" w:rsidRDefault="004033AA">
      <w:pPr>
        <w:pStyle w:val="RequiredOutput"/>
      </w:pPr>
      <w:r>
        <w:t>...</w:t>
      </w:r>
    </w:p>
    <w:p w14:paraId="1AD24BB2" w14:textId="77777777" w:rsidR="00836167" w:rsidRDefault="004033AA">
      <w:pPr>
        <w:pStyle w:val="RequiredOutput"/>
      </w:pPr>
      <w:r>
        <w:t>&gt; 9     for (let index = 1; index &lt; counts.length; index++) {</w:t>
      </w:r>
    </w:p>
    <w:p w14:paraId="10AEB360" w14:textId="77777777" w:rsidR="00836167" w:rsidRDefault="004033AA">
      <w:pPr>
        <w:pStyle w:val="RequiredOutput"/>
      </w:pPr>
      <w:r>
        <w:t>...</w:t>
      </w:r>
    </w:p>
    <w:p w14:paraId="192416D6" w14:textId="77777777" w:rsidR="00836167" w:rsidRDefault="004033AA">
      <w:pPr>
        <w:pStyle w:val="RequiredOutput"/>
      </w:pPr>
      <w:r>
        <w:t>debug&gt; next</w:t>
      </w:r>
    </w:p>
    <w:p w14:paraId="188CC29F" w14:textId="77777777" w:rsidR="00836167" w:rsidRDefault="004033AA">
      <w:pPr>
        <w:pStyle w:val="RequiredOutput"/>
      </w:pPr>
      <w:r>
        <w:t>debug&gt;step in typescript\dist\basic.js:9</w:t>
      </w:r>
    </w:p>
    <w:p w14:paraId="6B130E0C" w14:textId="77777777" w:rsidR="00836167" w:rsidRDefault="004033AA">
      <w:pPr>
        <w:pStyle w:val="RequiredOutput"/>
      </w:pPr>
      <w:r>
        <w:t>...</w:t>
      </w:r>
    </w:p>
    <w:p w14:paraId="550EDCB7" w14:textId="77777777" w:rsidR="00836167" w:rsidRDefault="004033AA">
      <w:pPr>
        <w:pStyle w:val="RequiredOutput"/>
      </w:pPr>
      <w:r>
        <w:t>debug&gt; next</w:t>
      </w:r>
    </w:p>
    <w:p w14:paraId="36364A26" w14:textId="77777777" w:rsidR="00836167" w:rsidRDefault="004033AA">
      <w:pPr>
        <w:pStyle w:val="RequiredOutput"/>
      </w:pPr>
      <w:r>
        <w:t>debug&gt;step in typescript\dist\basic.js:10</w:t>
      </w:r>
    </w:p>
    <w:p w14:paraId="5BC75C55" w14:textId="77777777" w:rsidR="00836167" w:rsidRDefault="004033AA">
      <w:pPr>
        <w:pStyle w:val="RequiredOutput"/>
      </w:pPr>
      <w:r>
        <w:t>...</w:t>
      </w:r>
    </w:p>
    <w:p w14:paraId="0A2E227E" w14:textId="77777777" w:rsidR="00836167" w:rsidRDefault="004033AA">
      <w:pPr>
        <w:pStyle w:val="RequiredOutput"/>
      </w:pPr>
      <w:r>
        <w:t>&gt;10         total += counts[index];</w:t>
      </w:r>
    </w:p>
    <w:p w14:paraId="26EDE7AF" w14:textId="77777777" w:rsidR="00836167" w:rsidRDefault="004033AA">
      <w:pPr>
        <w:pStyle w:val="RequiredOutput"/>
      </w:pPr>
      <w:r>
        <w:t>...</w:t>
      </w:r>
    </w:p>
    <w:p w14:paraId="0FDDE8FD" w14:textId="77777777" w:rsidR="00836167" w:rsidRDefault="004033AA">
      <w:pPr>
        <w:pStyle w:val="RequiredOutput"/>
      </w:pPr>
      <w:r>
        <w:t>debug&gt; exec [index, total]</w:t>
      </w:r>
    </w:p>
    <w:p w14:paraId="4F3FDF2B" w14:textId="77777777" w:rsidR="00836167" w:rsidRDefault="004033AA">
      <w:pPr>
        <w:pStyle w:val="RequiredOutput"/>
      </w:pPr>
      <w:r>
        <w:t>[ 1, 0 ]</w:t>
      </w:r>
    </w:p>
    <w:p w14:paraId="6061435E" w14:textId="77777777" w:rsidR="00836167" w:rsidRDefault="004033AA">
      <w:pPr>
        <w:pStyle w:val="RequiredOutput"/>
      </w:pPr>
      <w:r>
        <w:t>debug&gt; backtrace</w:t>
      </w:r>
    </w:p>
    <w:p w14:paraId="0E6269AF" w14:textId="77777777" w:rsidR="00836167" w:rsidRDefault="004033AA">
      <w:pPr>
        <w:pStyle w:val="RequiredOutput"/>
      </w:pPr>
      <w:r>
        <w:t>#0 totalConnections typescript\dist\basic.js:10:8</w:t>
      </w:r>
    </w:p>
    <w:p w14:paraId="707D0DB4" w14:textId="77777777" w:rsidR="00836167" w:rsidRDefault="004033AA">
      <w:pPr>
        <w:pStyle w:val="RequiredOutput"/>
      </w:pPr>
      <w:r>
        <w:t>#1 main typescript\dist\basic.js:24:18</w:t>
      </w:r>
    </w:p>
    <w:p w14:paraId="088395E6" w14:textId="77777777" w:rsidR="00836167" w:rsidRDefault="004033AA">
      <w:pPr>
        <w:pStyle w:val="RequiredOutput"/>
      </w:pPr>
      <w:r>
        <w:t>#2 (anonymous) typescript\dist\basic.js:27:0</w:t>
      </w:r>
    </w:p>
    <w:p w14:paraId="3B1A546C" w14:textId="77777777" w:rsidR="00836167" w:rsidRDefault="004033AA">
      <w:pPr>
        <w:pStyle w:val="RequiredOutput"/>
      </w:pPr>
      <w:r>
        <w:t>#3 run node:internal/modules/esm/module_job:561:24</w:t>
      </w:r>
    </w:p>
    <w:p w14:paraId="7C259217" w14:textId="77777777" w:rsidR="00836167" w:rsidRDefault="004033AA">
      <w:pPr>
        <w:pStyle w:val="RequiredOutput"/>
      </w:pPr>
      <w:r>
        <w:t>debug&gt; cont</w:t>
      </w:r>
    </w:p>
    <w:p w14:paraId="48627AE9" w14:textId="77777777" w:rsidR="00836167" w:rsidRDefault="004033AA">
      <w:pPr>
        <w:pStyle w:val="RequiredOutput"/>
      </w:pPr>
      <w:r>
        <w:t>debug&gt;&lt; Total connections: 38</w:t>
      </w:r>
    </w:p>
    <w:p w14:paraId="05120E8C" w14:textId="77777777" w:rsidR="00836167" w:rsidRDefault="004033AA">
      <w:pPr>
        <w:pStyle w:val="RequiredOutput"/>
      </w:pPr>
      <w:r>
        <w:t>...</w:t>
      </w:r>
    </w:p>
    <w:p w14:paraId="20C4B26E" w14:textId="77777777" w:rsidR="00836167" w:rsidRDefault="004033AA">
      <w:pPr>
        <w:pStyle w:val="RequiredOutput"/>
        <w:keepNext/>
      </w:pPr>
      <w:r>
        <w:t>debug&gt;&lt; Waiting for the debugger to disconnect...</w:t>
      </w:r>
    </w:p>
    <w:p w14:paraId="34FDE7D3" w14:textId="77777777" w:rsidR="00836167" w:rsidRDefault="004033AA">
      <w:pPr>
        <w:pStyle w:val="RequiredOutput"/>
        <w:keepNext/>
      </w:pPr>
      <w:r>
        <w:t>...</w:t>
      </w:r>
    </w:p>
    <w:p w14:paraId="0BB35688" w14:textId="77777777" w:rsidR="00836167" w:rsidRDefault="004033AA">
      <w:pPr>
        <w:pStyle w:val="RequiredOutput"/>
      </w:pPr>
      <w:r>
        <w:t>debug&gt; .exit</w:t>
      </w:r>
    </w:p>
    <w:p w14:paraId="7A0B60D1" w14:textId="77777777" w:rsidR="00836167" w:rsidRDefault="00836167">
      <w:pPr>
        <w:keepNext/>
      </w:pPr>
    </w:p>
    <w:p w14:paraId="218E21B9" w14:textId="77777777" w:rsidR="00836167" w:rsidRDefault="004033AA">
      <w:pPr>
        <w:pStyle w:val="ListBullet"/>
      </w:pPr>
      <w:r>
        <w:t>Break on start is where node inspect stops before anything runs. After each stop Node lists the lines around it, with &gt; at the line that runs next.</w:t>
      </w:r>
    </w:p>
    <w:p w14:paraId="64B069FB" w14:textId="77777777" w:rsidR="00836167" w:rsidRDefault="004033AA">
      <w:pPr>
        <w:pStyle w:val="ListBullet"/>
      </w:pPr>
      <w:r>
        <w:t>debugCommand in ... is the stop at the breakpoint. Each next prints step in and the new line: the for line twice, then the line that adds.</w:t>
      </w:r>
    </w:p>
    <w:p w14:paraId="5EDEAFBA" w14:textId="77777777" w:rsidR="00836167" w:rsidRDefault="004033AA">
      <w:pPr>
        <w:pStyle w:val="ListBullet"/>
      </w:pPr>
      <w:r>
        <w:t>[ 1, 0 ] is the evidence: index and total. On the very first pass through the loop, index is already 1 and total is still 0: the loop starts at the second item, so counts[0] is never added.</w:t>
      </w:r>
    </w:p>
    <w:p w14:paraId="200861D7" w14:textId="77777777" w:rsidR="00836167" w:rsidRDefault="004033AA">
      <w:pPr>
        <w:pStyle w:val="ListBullet"/>
      </w:pPr>
      <w:r>
        <w:t>#0 is the function that is running, totalConnections, at the line that adds; #1 is its caller, main, at the line that called it. The second number is the column. The lines after them are the module's last line, which called main, and Node's own code that runs every module: read a backtrace from the top, and stop at the first line that is not your code.</w:t>
      </w:r>
    </w:p>
    <w:p w14:paraId="7C9E44D3" w14:textId="77777777" w:rsidR="00836167" w:rsidRDefault="004033AA">
      <w:pPr>
        <w:pStyle w:val="ListBullet"/>
      </w:pPr>
      <w:r>
        <w:t>After cont, the program prints Total connections: 38, and Waiting for the debugger to disconnect...: the program has ended, and Node waits for you to leave.</w:t>
      </w:r>
    </w:p>
    <w:p w14:paraId="5EC35D0B" w14:textId="77777777" w:rsidR="00836167" w:rsidRDefault="004033AA">
      <w:pPr>
        <w:pStyle w:val="ListBullet"/>
      </w:pPr>
      <w:r>
        <w:t>The line numbers are those of dist\basic.js, the file Node runs, not of src\basic.ts.</w:t>
      </w:r>
    </w:p>
    <w:p w14:paraId="07D55BB9" w14:textId="77777777" w:rsidR="00836167" w:rsidRDefault="00836167">
      <w:pPr>
        <w:keepNext/>
      </w:pPr>
    </w:p>
    <w:p w14:paraId="1F2C6AD4" w14:textId="77777777" w:rsidR="00836167" w:rsidRDefault="004033AA">
      <w:pPr>
        <w:pStyle w:val="Heading3"/>
      </w:pPr>
      <w:r>
        <w:t>Fix the Defect</w:t>
      </w:r>
    </w:p>
    <w:p w14:paraId="060AF759" w14:textId="77777777" w:rsidR="00836167" w:rsidRDefault="004033AA">
      <w:r>
        <w:t>Root cause: the loop's counter starts at 1, but an array's first item is at index 0 (Lesson 2.7), so counts[0], web-01's 12 connections, is never added. Fix: start the counter at 0. The Production-Minded program below is the repaired program, with that one change and a comment that records what the debugger showed.</w:t>
      </w:r>
    </w:p>
    <w:p w14:paraId="6DBFCAE0" w14:textId="77777777" w:rsidR="00836167" w:rsidRDefault="00836167">
      <w:pPr>
        <w:keepNext/>
      </w:pPr>
    </w:p>
    <w:p w14:paraId="71D6E065" w14:textId="77777777" w:rsidR="00836167" w:rsidRDefault="00836167">
      <w:pPr>
        <w:keepNext/>
      </w:pPr>
    </w:p>
    <w:p w14:paraId="5B6B679E" w14:textId="77777777" w:rsidR="00836167" w:rsidRDefault="004033AA">
      <w:pPr>
        <w:pStyle w:val="Heading2"/>
      </w:pPr>
      <w:r>
        <w:t>Production-Minded Implementation</w:t>
      </w:r>
    </w:p>
    <w:p w14:paraId="42730C03" w14:textId="77777777" w:rsidR="00836167" w:rsidRDefault="004033AA">
      <w:r>
        <w:t>The repaired program. Its one change is the loop's starting index; everything else is the same as the broken program, so the same output lines now end with the right total. Type it as a new file beside the broken one, so you can compare the two.</w:t>
      </w:r>
    </w:p>
    <w:p w14:paraId="52A0B358" w14:textId="77777777" w:rsidR="00836167" w:rsidRDefault="00836167">
      <w:pPr>
        <w:keepNext/>
      </w:pPr>
    </w:p>
    <w:p w14:paraId="7A0D1227" w14:textId="77777777" w:rsidR="00836167" w:rsidRDefault="004033AA">
      <w:pPr>
        <w:pStyle w:val="Heading3"/>
      </w:pPr>
      <w:r>
        <w:t>typescript/src/main.ts</w:t>
      </w:r>
    </w:p>
    <w:p w14:paraId="627E648B" w14:textId="77777777" w:rsidR="00836167" w:rsidRDefault="004033AA">
      <w:pPr>
        <w:pStyle w:val="SourceCode"/>
        <w:keepNext/>
      </w:pPr>
      <w:r>
        <w:t>// connection_total, repaired: it prints the open connections of three</w:t>
      </w:r>
    </w:p>
    <w:p w14:paraId="25E4046F" w14:textId="77777777" w:rsidR="00836167" w:rsidRDefault="004033AA">
      <w:pPr>
        <w:pStyle w:val="SourceCode"/>
        <w:keepNext/>
      </w:pPr>
      <w:r>
        <w:t>// servers and their total.</w:t>
      </w:r>
    </w:p>
    <w:p w14:paraId="378AEB4B" w14:textId="77777777" w:rsidR="00836167" w:rsidRDefault="00836167">
      <w:pPr>
        <w:pStyle w:val="SourceCode"/>
        <w:keepNext/>
      </w:pPr>
    </w:p>
    <w:p w14:paraId="67717555" w14:textId="77777777" w:rsidR="00836167" w:rsidRDefault="004033AA">
      <w:pPr>
        <w:pStyle w:val="SourceCode"/>
      </w:pPr>
      <w:r>
        <w:t>// Adds up the connections of every server.</w:t>
      </w:r>
    </w:p>
    <w:p w14:paraId="06AF3CF6" w14:textId="77777777" w:rsidR="00836167" w:rsidRDefault="004033AA">
      <w:pPr>
        <w:pStyle w:val="SourceCode"/>
      </w:pPr>
      <w:r>
        <w:t>function totalConnections(counts: number[]): number {</w:t>
      </w:r>
    </w:p>
    <w:p w14:paraId="0BC25F3F" w14:textId="77777777" w:rsidR="00836167" w:rsidRDefault="004033AA">
      <w:pPr>
        <w:pStyle w:val="SourceCode"/>
      </w:pPr>
      <w:r>
        <w:t xml:space="preserve">    let total = 0;</w:t>
      </w:r>
    </w:p>
    <w:p w14:paraId="3ACC9801" w14:textId="77777777" w:rsidR="00836167" w:rsidRDefault="004033AA">
      <w:pPr>
        <w:pStyle w:val="SourceCode"/>
      </w:pPr>
      <w:r>
        <w:t xml:space="preserve">    // The fix: index starts at 0, the first item. node inspect showed</w:t>
      </w:r>
    </w:p>
    <w:p w14:paraId="55F026F8" w14:textId="77777777" w:rsidR="00836167" w:rsidRDefault="004033AA">
      <w:pPr>
        <w:pStyle w:val="SourceCode"/>
      </w:pPr>
      <w:r>
        <w:t xml:space="preserve">    // index 1 and total 0 on the first pass, so counts[0], web-01's 12,</w:t>
      </w:r>
    </w:p>
    <w:p w14:paraId="7913D24E" w14:textId="77777777" w:rsidR="00836167" w:rsidRDefault="004033AA">
      <w:pPr>
        <w:pStyle w:val="SourceCode"/>
      </w:pPr>
      <w:r>
        <w:t xml:space="preserve">    // was skipped.</w:t>
      </w:r>
    </w:p>
    <w:p w14:paraId="0877EEDA" w14:textId="77777777" w:rsidR="00836167" w:rsidRDefault="004033AA">
      <w:pPr>
        <w:pStyle w:val="SourceCode"/>
      </w:pPr>
      <w:r>
        <w:t xml:space="preserve">    for (let index = 0; index &lt; counts.length; index++) {</w:t>
      </w:r>
    </w:p>
    <w:p w14:paraId="7C12E60D" w14:textId="77777777" w:rsidR="00836167" w:rsidRDefault="004033AA">
      <w:pPr>
        <w:pStyle w:val="SourceCode"/>
      </w:pPr>
      <w:r>
        <w:t xml:space="preserve">        total += counts[index];</w:t>
      </w:r>
    </w:p>
    <w:p w14:paraId="7C107E26" w14:textId="77777777" w:rsidR="00836167" w:rsidRDefault="004033AA">
      <w:pPr>
        <w:pStyle w:val="SourceCode"/>
      </w:pPr>
      <w:r>
        <w:t xml:space="preserve">    }</w:t>
      </w:r>
    </w:p>
    <w:p w14:paraId="1FC47AB5" w14:textId="77777777" w:rsidR="00836167" w:rsidRDefault="004033AA">
      <w:pPr>
        <w:pStyle w:val="SourceCode"/>
      </w:pPr>
      <w:r>
        <w:t xml:space="preserve">    return total;</w:t>
      </w:r>
    </w:p>
    <w:p w14:paraId="4FA431D1" w14:textId="77777777" w:rsidR="00836167" w:rsidRDefault="004033AA">
      <w:pPr>
        <w:pStyle w:val="SourceCode"/>
      </w:pPr>
      <w:r>
        <w:t>}</w:t>
      </w:r>
    </w:p>
    <w:p w14:paraId="69180460" w14:textId="77777777" w:rsidR="00836167" w:rsidRDefault="00836167">
      <w:pPr>
        <w:pStyle w:val="SourceCode"/>
      </w:pPr>
    </w:p>
    <w:p w14:paraId="596CD4D4" w14:textId="77777777" w:rsidR="00836167" w:rsidRDefault="004033AA">
      <w:pPr>
        <w:pStyle w:val="SourceCode"/>
      </w:pPr>
      <w:r>
        <w:t>function main(): void {</w:t>
      </w:r>
    </w:p>
    <w:p w14:paraId="3F2DAFD1" w14:textId="77777777" w:rsidR="00836167" w:rsidRDefault="004033AA">
      <w:pPr>
        <w:pStyle w:val="SourceCode"/>
      </w:pPr>
      <w:r>
        <w:t xml:space="preserve">    // The servers and their connections, side by side: counts[0] belongs</w:t>
      </w:r>
    </w:p>
    <w:p w14:paraId="56BEC6DB" w14:textId="77777777" w:rsidR="00836167" w:rsidRDefault="004033AA">
      <w:pPr>
        <w:pStyle w:val="SourceCode"/>
      </w:pPr>
      <w:r>
        <w:t xml:space="preserve">    // to servers[0], and so on.</w:t>
      </w:r>
    </w:p>
    <w:p w14:paraId="6FDFA8E8" w14:textId="77777777" w:rsidR="00836167" w:rsidRDefault="004033AA">
      <w:pPr>
        <w:pStyle w:val="SourceCode"/>
      </w:pPr>
      <w:r>
        <w:t xml:space="preserve">    const servers = ["web-01", "web-02", "web-03"];</w:t>
      </w:r>
    </w:p>
    <w:p w14:paraId="725FB4F4" w14:textId="77777777" w:rsidR="00836167" w:rsidRDefault="004033AA">
      <w:pPr>
        <w:pStyle w:val="SourceCode"/>
      </w:pPr>
      <w:r>
        <w:t xml:space="preserve">    const counts = [12, 30, 8];</w:t>
      </w:r>
    </w:p>
    <w:p w14:paraId="5CADEB67" w14:textId="77777777" w:rsidR="00836167" w:rsidRDefault="00836167">
      <w:pPr>
        <w:pStyle w:val="SourceCode"/>
      </w:pPr>
    </w:p>
    <w:p w14:paraId="172CA483" w14:textId="77777777" w:rsidR="00836167" w:rsidRDefault="004033AA">
      <w:pPr>
        <w:pStyle w:val="SourceCode"/>
      </w:pPr>
      <w:r>
        <w:t xml:space="preserve">    // Print each server's connections, so the total can be checked by eye.</w:t>
      </w:r>
    </w:p>
    <w:p w14:paraId="26B0041E" w14:textId="77777777" w:rsidR="00836167" w:rsidRDefault="004033AA">
      <w:pPr>
        <w:pStyle w:val="SourceCode"/>
      </w:pPr>
      <w:r>
        <w:t xml:space="preserve">    for (let index = 0; index &lt; servers.length; index++) {</w:t>
      </w:r>
    </w:p>
    <w:p w14:paraId="499AB429" w14:textId="77777777" w:rsidR="00836167" w:rsidRDefault="004033AA">
      <w:pPr>
        <w:pStyle w:val="SourceCode"/>
      </w:pPr>
      <w:r>
        <w:t xml:space="preserve">        console.log(`${servers[index]}: ${counts[index]} connections`);</w:t>
      </w:r>
    </w:p>
    <w:p w14:paraId="4EFE6AC0" w14:textId="77777777" w:rsidR="00836167" w:rsidRDefault="004033AA">
      <w:pPr>
        <w:pStyle w:val="SourceCode"/>
      </w:pPr>
      <w:r>
        <w:t xml:space="preserve">    }</w:t>
      </w:r>
    </w:p>
    <w:p w14:paraId="11522A22" w14:textId="77777777" w:rsidR="00836167" w:rsidRDefault="00836167">
      <w:pPr>
        <w:pStyle w:val="SourceCode"/>
      </w:pPr>
    </w:p>
    <w:p w14:paraId="182720C9" w14:textId="77777777" w:rsidR="00836167" w:rsidRDefault="004033AA">
      <w:pPr>
        <w:pStyle w:val="SourceCode"/>
      </w:pPr>
      <w:r>
        <w:t xml:space="preserve">    // The total should be 12 + 30 + 8 = 50.</w:t>
      </w:r>
    </w:p>
    <w:p w14:paraId="30218EF8" w14:textId="77777777" w:rsidR="00836167" w:rsidRDefault="004033AA">
      <w:pPr>
        <w:pStyle w:val="SourceCode"/>
      </w:pPr>
      <w:r>
        <w:t xml:space="preserve">    const total = totalConnections(counts);</w:t>
      </w:r>
    </w:p>
    <w:p w14:paraId="127692AB" w14:textId="77777777" w:rsidR="00836167" w:rsidRDefault="004033AA">
      <w:pPr>
        <w:pStyle w:val="SourceCode"/>
        <w:keepNext/>
      </w:pPr>
      <w:r>
        <w:t xml:space="preserve">    console.log(`Total connections: ${total}`);</w:t>
      </w:r>
    </w:p>
    <w:p w14:paraId="69E5640A" w14:textId="77777777" w:rsidR="00836167" w:rsidRDefault="004033AA">
      <w:pPr>
        <w:pStyle w:val="SourceCode"/>
        <w:keepNext/>
      </w:pPr>
      <w:r>
        <w:t>}</w:t>
      </w:r>
    </w:p>
    <w:p w14:paraId="203BBD22" w14:textId="77777777" w:rsidR="00836167" w:rsidRDefault="00836167">
      <w:pPr>
        <w:pStyle w:val="SourceCode"/>
        <w:keepNext/>
      </w:pPr>
    </w:p>
    <w:p w14:paraId="2ED3919A" w14:textId="77777777" w:rsidR="00836167" w:rsidRDefault="004033AA">
      <w:pPr>
        <w:pStyle w:val="SourceCode"/>
      </w:pPr>
      <w:r>
        <w:t>main();</w:t>
      </w:r>
    </w:p>
    <w:p w14:paraId="05858908" w14:textId="77777777" w:rsidR="00836167" w:rsidRDefault="00836167">
      <w:pPr>
        <w:keepNext/>
      </w:pPr>
    </w:p>
    <w:p w14:paraId="6EE6A157" w14:textId="77777777" w:rsidR="00836167" w:rsidRDefault="004033AA">
      <w:pPr>
        <w:pStyle w:val="Heading3"/>
      </w:pPr>
      <w:r>
        <w:t>Windows PowerShell Build and Run</w:t>
      </w:r>
    </w:p>
    <w:p w14:paraId="20C8719B" w14:textId="77777777" w:rsidR="00836167" w:rsidRDefault="004033AA">
      <w:pPr>
        <w:pStyle w:val="CommandBlock"/>
        <w:keepNext/>
      </w:pPr>
      <w:r>
        <w:t>npm --prefix .\typescript run check</w:t>
      </w:r>
    </w:p>
    <w:p w14:paraId="44BB0978" w14:textId="77777777" w:rsidR="00836167" w:rsidRDefault="004033AA">
      <w:pPr>
        <w:pStyle w:val="CommandBlock"/>
        <w:keepNext/>
      </w:pPr>
      <w:r>
        <w:t>npm --prefix .\typescript run build</w:t>
      </w:r>
    </w:p>
    <w:p w14:paraId="56672958" w14:textId="77777777" w:rsidR="00836167" w:rsidRDefault="004033AA">
      <w:pPr>
        <w:pStyle w:val="CommandBlock"/>
      </w:pPr>
      <w:r>
        <w:t>node .\typescript\dist\main.js</w:t>
      </w:r>
    </w:p>
    <w:p w14:paraId="4EA9EC42" w14:textId="77777777" w:rsidR="00836167" w:rsidRDefault="00836167">
      <w:pPr>
        <w:keepNext/>
      </w:pPr>
    </w:p>
    <w:p w14:paraId="67D99144" w14:textId="77777777" w:rsidR="00836167" w:rsidRDefault="004033AA">
      <w:pPr>
        <w:pStyle w:val="Heading3"/>
      </w:pPr>
      <w:r>
        <w:t>Linux or macOS Build and Run</w:t>
      </w:r>
    </w:p>
    <w:p w14:paraId="20A6D01F" w14:textId="77777777" w:rsidR="00836167" w:rsidRDefault="004033AA">
      <w:pPr>
        <w:pStyle w:val="CommandBlock"/>
        <w:keepNext/>
      </w:pPr>
      <w:r>
        <w:t>npm --prefix ./typescript run check</w:t>
      </w:r>
    </w:p>
    <w:p w14:paraId="3A8AF6C0" w14:textId="77777777" w:rsidR="00836167" w:rsidRDefault="004033AA">
      <w:pPr>
        <w:pStyle w:val="CommandBlock"/>
        <w:keepNext/>
      </w:pPr>
      <w:r>
        <w:t>npm --prefix ./typescript run build</w:t>
      </w:r>
    </w:p>
    <w:p w14:paraId="0028F427" w14:textId="77777777" w:rsidR="00836167" w:rsidRDefault="004033AA">
      <w:pPr>
        <w:pStyle w:val="CommandBlock"/>
      </w:pPr>
      <w:r>
        <w:t>node ./typescript/dist/main.js</w:t>
      </w:r>
    </w:p>
    <w:p w14:paraId="3E2B2BD3" w14:textId="77777777" w:rsidR="00836167" w:rsidRDefault="00836167">
      <w:pPr>
        <w:keepNext/>
      </w:pPr>
    </w:p>
    <w:p w14:paraId="193D0537" w14:textId="77777777" w:rsidR="00836167" w:rsidRDefault="004033AA">
      <w:pPr>
        <w:pStyle w:val="Heading3"/>
      </w:pPr>
      <w:r>
        <w:t>Check Your Results</w:t>
      </w:r>
    </w:p>
    <w:p w14:paraId="54FDBC63" w14:textId="77777777" w:rsidR="00836167" w:rsidRDefault="004033AA">
      <w:pPr>
        <w:keepNext/>
      </w:pPr>
      <w:r>
        <w:t>The npm check and build steps print their own lines first; those are not part of the program's output. The program reads no input. Your screen must show exactly these four lines.</w:t>
      </w:r>
    </w:p>
    <w:p w14:paraId="2530FEA7" w14:textId="77777777" w:rsidR="00836167" w:rsidRDefault="00836167">
      <w:pPr>
        <w:keepNext/>
      </w:pPr>
    </w:p>
    <w:p w14:paraId="63A61A97" w14:textId="77777777" w:rsidR="00836167" w:rsidRDefault="004033AA">
      <w:pPr>
        <w:pStyle w:val="RequiredOutput"/>
        <w:keepNext/>
      </w:pPr>
      <w:r>
        <w:t>web-01: 12 connections</w:t>
      </w:r>
    </w:p>
    <w:p w14:paraId="76570F75" w14:textId="77777777" w:rsidR="00836167" w:rsidRDefault="004033AA">
      <w:pPr>
        <w:pStyle w:val="RequiredOutput"/>
        <w:keepNext/>
      </w:pPr>
      <w:r>
        <w:t>web-02: 30 connections</w:t>
      </w:r>
    </w:p>
    <w:p w14:paraId="04F8FE55" w14:textId="77777777" w:rsidR="00836167" w:rsidRDefault="004033AA">
      <w:pPr>
        <w:pStyle w:val="RequiredOutput"/>
        <w:keepNext/>
      </w:pPr>
      <w:r>
        <w:t>web-03: 8 connections</w:t>
      </w:r>
    </w:p>
    <w:p w14:paraId="5F41BC0C" w14:textId="77777777" w:rsidR="00836167" w:rsidRDefault="004033AA">
      <w:pPr>
        <w:pStyle w:val="RequiredOutput"/>
      </w:pPr>
      <w:r>
        <w:t>Total connections: 50</w:t>
      </w:r>
    </w:p>
    <w:p w14:paraId="77D808E6" w14:textId="77777777" w:rsidR="00836167" w:rsidRDefault="00836167">
      <w:pPr>
        <w:keepNext/>
      </w:pPr>
    </w:p>
    <w:p w14:paraId="35DA5904" w14:textId="77777777" w:rsidR="00836167" w:rsidRDefault="004033AA">
      <w:pPr>
        <w:pStyle w:val="ListBullet"/>
      </w:pPr>
      <w:r>
        <w:t>The three server lines are the same as before, and the total is now 50: 12 + 30 + 8, every server counted.</w:t>
      </w:r>
    </w:p>
    <w:p w14:paraId="1495B2DE" w14:textId="77777777" w:rsidR="00836167" w:rsidRDefault="004033AA">
      <w:pPr>
        <w:pStyle w:val="ListBullet"/>
      </w:pPr>
      <w:r>
        <w:t>If the total is still 38, the loop still starts at 1: check that the program you built is the repaired file, and build it again.</w:t>
      </w:r>
    </w:p>
    <w:p w14:paraId="4DFB9BE8" w14:textId="77777777" w:rsidR="00836167" w:rsidRDefault="004033AA">
      <w:pPr>
        <w:pStyle w:val="ListBullet"/>
      </w:pPr>
      <w:r>
        <w:t>If the build fails, read the first error message: it names the file and line to fix.</w:t>
      </w:r>
    </w:p>
    <w:p w14:paraId="4898E208" w14:textId="77777777" w:rsidR="00836167" w:rsidRDefault="00836167">
      <w:pPr>
        <w:keepNext/>
      </w:pPr>
    </w:p>
    <w:p w14:paraId="2C242313" w14:textId="77777777" w:rsidR="00836167" w:rsidRDefault="00836167">
      <w:pPr>
        <w:keepNext/>
      </w:pPr>
    </w:p>
    <w:p w14:paraId="01626566" w14:textId="77777777" w:rsidR="00836167" w:rsidRDefault="004033AA">
      <w:pPr>
        <w:pStyle w:val="Heading2"/>
      </w:pPr>
      <w:r>
        <w:t>Production-Minded Debugging Session</w:t>
      </w:r>
    </w:p>
    <w:p w14:paraId="36D8B732" w14:textId="77777777" w:rsidR="00836167" w:rsidRDefault="004033AA">
      <w:r>
        <w:t>Now check the repair where it matters: the last pass, index 2. Stepping through every pass works for 3 servers, but not for 3000. A conditional breakpoint stops only when its condition is true. setBreakpoint('main.js', 10, 'index === 2') stops at line 10 of dist\main.js, the line that adds, only when index is 2. Line 10 of main.js is line 11 of main.ts: tsc dropped the blank line under the file's first comment.</w:t>
      </w:r>
    </w:p>
    <w:p w14:paraId="32F8DB66" w14:textId="77777777" w:rsidR="00836167" w:rsidRDefault="00836167">
      <w:pPr>
        <w:keepNext/>
      </w:pPr>
    </w:p>
    <w:p w14:paraId="10059C05" w14:textId="77777777" w:rsidR="00836167" w:rsidRDefault="004033AA">
      <w:pPr>
        <w:pStyle w:val="Heading3"/>
      </w:pPr>
      <w:r>
        <w:t>Windows PowerShell Production-Minded Debugging Session</w:t>
      </w:r>
    </w:p>
    <w:p w14:paraId="423F15A0" w14:textId="77777777" w:rsidR="00836167" w:rsidRDefault="004033AA">
      <w:pPr>
        <w:pStyle w:val="CommandBlock"/>
      </w:pPr>
      <w:r>
        <w:t>node inspect .\typescript\dist\main.js</w:t>
      </w:r>
    </w:p>
    <w:p w14:paraId="092D829B" w14:textId="77777777" w:rsidR="00836167" w:rsidRDefault="00836167">
      <w:pPr>
        <w:keepNext/>
      </w:pPr>
    </w:p>
    <w:p w14:paraId="31F821DE" w14:textId="77777777" w:rsidR="00836167" w:rsidRDefault="004033AA">
      <w:pPr>
        <w:pStyle w:val="Heading3"/>
      </w:pPr>
      <w:r>
        <w:t>Linux or macOS Production-Minded Debugging Session</w:t>
      </w:r>
    </w:p>
    <w:p w14:paraId="173805E9" w14:textId="77777777" w:rsidR="00836167" w:rsidRDefault="004033AA">
      <w:pPr>
        <w:pStyle w:val="CommandBlock"/>
      </w:pPr>
      <w:r>
        <w:t>node inspect ./typescript/dist/main.js</w:t>
      </w:r>
    </w:p>
    <w:p w14:paraId="5B478154" w14:textId="77777777" w:rsidR="00836167" w:rsidRDefault="00836167">
      <w:pPr>
        <w:keepNext/>
      </w:pPr>
    </w:p>
    <w:p w14:paraId="61394A81" w14:textId="77777777" w:rsidR="00836167" w:rsidRDefault="004033AA">
      <w:r>
        <w:t>At each debug&gt; prompt, type, in this order: setBreakpoint('main.js', 10, 'index === 2'); cont; exec [index, total]; watch('total'); next; cont; and .exit. What each one does:</w:t>
      </w:r>
    </w:p>
    <w:p w14:paraId="6DEC32A4" w14:textId="77777777" w:rsidR="00836167" w:rsidRDefault="00836167">
      <w:pPr>
        <w:keepNext/>
      </w:pPr>
    </w:p>
    <w:p w14:paraId="195FC07B" w14:textId="77777777" w:rsidR="00836167" w:rsidRDefault="004033AA">
      <w:pPr>
        <w:pStyle w:val="ListBullet"/>
      </w:pPr>
      <w:r>
        <w:t>setBreakpoint('main.js', 10, 'index === 2') sets the conditional breakpoint: the file, the line, and the condition as JavaScript text.</w:t>
      </w:r>
    </w:p>
    <w:p w14:paraId="0967EEC0" w14:textId="77777777" w:rsidR="00836167" w:rsidRDefault="004033AA">
      <w:pPr>
        <w:pStyle w:val="ListBullet"/>
      </w:pPr>
      <w:r>
        <w:t>cont runs the program; it stops only on the pass where index is 2.</w:t>
      </w:r>
    </w:p>
    <w:p w14:paraId="733EFAD6" w14:textId="77777777" w:rsidR="00836167" w:rsidRDefault="004033AA">
      <w:pPr>
        <w:pStyle w:val="ListBullet"/>
      </w:pPr>
      <w:r>
        <w:t>exec [index, total] shows the values before line 10 adds counts[2].</w:t>
      </w:r>
    </w:p>
    <w:p w14:paraId="5229E1B2" w14:textId="77777777" w:rsidR="00836167" w:rsidRDefault="004033AA">
      <w:pPr>
        <w:pStyle w:val="ListBullet"/>
      </w:pPr>
      <w:r>
        <w:t>watch('total') asks node inspect to show total every time the program stops, so you can watch it change.</w:t>
      </w:r>
    </w:p>
    <w:p w14:paraId="2BC4508B" w14:textId="77777777" w:rsidR="00836167" w:rsidRDefault="004033AA">
      <w:pPr>
        <w:pStyle w:val="ListBullet"/>
      </w:pPr>
      <w:r>
        <w:t>next runs that line; cont runs the program to its end, and .exit leaves node inspect.</w:t>
      </w:r>
    </w:p>
    <w:p w14:paraId="2552A709" w14:textId="77777777" w:rsidR="00836167" w:rsidRDefault="00836167">
      <w:pPr>
        <w:keepNext/>
      </w:pPr>
    </w:p>
    <w:p w14:paraId="6EDEC322" w14:textId="77777777" w:rsidR="00836167" w:rsidRDefault="004033AA">
      <w:pPr>
        <w:pStyle w:val="Heading3"/>
      </w:pPr>
      <w:r>
        <w:t>Check Your Results in the Session</w:t>
      </w:r>
    </w:p>
    <w:p w14:paraId="72F0D866" w14:textId="77777777" w:rsidR="00836167" w:rsidRDefault="004033AA">
      <w:pPr>
        <w:keepNext/>
      </w:pPr>
      <w:r>
        <w:t>Your session shows these lines among others. A ... line stands for lines left out, and a ... inside a line for text left out, such as the start of a long path or a number that differs on every run.</w:t>
      </w:r>
    </w:p>
    <w:p w14:paraId="1CAAB45F" w14:textId="77777777" w:rsidR="00836167" w:rsidRDefault="00836167">
      <w:pPr>
        <w:keepNext/>
      </w:pPr>
    </w:p>
    <w:p w14:paraId="5BD668F7" w14:textId="77777777" w:rsidR="00836167" w:rsidRDefault="004033AA">
      <w:pPr>
        <w:pStyle w:val="RequiredOutput"/>
        <w:keepNext/>
      </w:pPr>
      <w:r>
        <w:t>...</w:t>
      </w:r>
    </w:p>
    <w:p w14:paraId="4B85BE5F" w14:textId="77777777" w:rsidR="00836167" w:rsidRDefault="004033AA">
      <w:pPr>
        <w:pStyle w:val="RequiredOutput"/>
        <w:keepNext/>
      </w:pPr>
      <w:r>
        <w:t>debug&gt; setBreakpoint('main.js', 10, 'index === 2')</w:t>
      </w:r>
    </w:p>
    <w:p w14:paraId="64E518E7" w14:textId="77777777" w:rsidR="00836167" w:rsidRDefault="004033AA">
      <w:pPr>
        <w:pStyle w:val="RequiredOutput"/>
        <w:keepNext/>
      </w:pPr>
      <w:r>
        <w:t>...</w:t>
      </w:r>
    </w:p>
    <w:p w14:paraId="43F94051" w14:textId="77777777" w:rsidR="00836167" w:rsidRDefault="004033AA">
      <w:pPr>
        <w:pStyle w:val="RequiredOutput"/>
        <w:keepNext/>
      </w:pPr>
      <w:r>
        <w:t>&gt;10         total += counts[index];</w:t>
      </w:r>
    </w:p>
    <w:p w14:paraId="4C253A91" w14:textId="77777777" w:rsidR="00836167" w:rsidRDefault="004033AA">
      <w:pPr>
        <w:pStyle w:val="RequiredOutput"/>
        <w:keepNext/>
      </w:pPr>
      <w:r>
        <w:t>...</w:t>
      </w:r>
    </w:p>
    <w:p w14:paraId="4B44B008" w14:textId="77777777" w:rsidR="00836167" w:rsidRDefault="004033AA">
      <w:pPr>
        <w:pStyle w:val="RequiredOutput"/>
        <w:keepNext/>
      </w:pPr>
      <w:r>
        <w:t>debug&gt; cont</w:t>
      </w:r>
    </w:p>
    <w:p w14:paraId="2521F734" w14:textId="77777777" w:rsidR="00836167" w:rsidRDefault="004033AA">
      <w:pPr>
        <w:pStyle w:val="RequiredOutput"/>
        <w:keepNext/>
      </w:pPr>
      <w:r>
        <w:t>...</w:t>
      </w:r>
    </w:p>
    <w:p w14:paraId="231546A1" w14:textId="77777777" w:rsidR="00836167" w:rsidRDefault="004033AA">
      <w:pPr>
        <w:pStyle w:val="RequiredOutput"/>
        <w:keepNext/>
      </w:pPr>
      <w:r>
        <w:t>debug&gt;break in typescript\dist\main.js:10</w:t>
      </w:r>
    </w:p>
    <w:p w14:paraId="024365EF" w14:textId="77777777" w:rsidR="00836167" w:rsidRDefault="004033AA">
      <w:pPr>
        <w:pStyle w:val="RequiredOutput"/>
        <w:keepNext/>
      </w:pPr>
      <w:r>
        <w:t>...</w:t>
      </w:r>
    </w:p>
    <w:p w14:paraId="6EAA3453" w14:textId="77777777" w:rsidR="00836167" w:rsidRDefault="004033AA">
      <w:pPr>
        <w:pStyle w:val="RequiredOutput"/>
        <w:keepNext/>
      </w:pPr>
      <w:r>
        <w:t>debug&gt; exec [index, total]</w:t>
      </w:r>
    </w:p>
    <w:p w14:paraId="12A63E55" w14:textId="77777777" w:rsidR="00836167" w:rsidRDefault="004033AA">
      <w:pPr>
        <w:pStyle w:val="RequiredOutput"/>
        <w:keepNext/>
      </w:pPr>
      <w:r>
        <w:t>[ 2, 42 ]</w:t>
      </w:r>
    </w:p>
    <w:p w14:paraId="0EB1F5C2" w14:textId="77777777" w:rsidR="00836167" w:rsidRDefault="004033AA">
      <w:pPr>
        <w:pStyle w:val="RequiredOutput"/>
        <w:keepNext/>
      </w:pPr>
      <w:r>
        <w:t>debug&gt; watch('total')</w:t>
      </w:r>
    </w:p>
    <w:p w14:paraId="5C2DD3C3" w14:textId="77777777" w:rsidR="00836167" w:rsidRDefault="004033AA">
      <w:pPr>
        <w:pStyle w:val="RequiredOutput"/>
        <w:keepNext/>
      </w:pPr>
      <w:r>
        <w:t>debug&gt; next</w:t>
      </w:r>
    </w:p>
    <w:p w14:paraId="6521DA32" w14:textId="77777777" w:rsidR="00836167" w:rsidRDefault="004033AA">
      <w:pPr>
        <w:pStyle w:val="RequiredOutput"/>
        <w:keepNext/>
      </w:pPr>
      <w:r>
        <w:t>debug&gt;step in typescript\dist\main.js:9</w:t>
      </w:r>
    </w:p>
    <w:p w14:paraId="5EBCA1C1" w14:textId="77777777" w:rsidR="00836167" w:rsidRDefault="004033AA">
      <w:pPr>
        <w:pStyle w:val="RequiredOutput"/>
        <w:keepNext/>
      </w:pPr>
      <w:r>
        <w:t>Watchers:</w:t>
      </w:r>
    </w:p>
    <w:p w14:paraId="0596510B" w14:textId="77777777" w:rsidR="00836167" w:rsidRDefault="004033AA">
      <w:pPr>
        <w:pStyle w:val="RequiredOutput"/>
        <w:keepNext/>
      </w:pPr>
      <w:r>
        <w:t xml:space="preserve">  0: total = 50</w:t>
      </w:r>
    </w:p>
    <w:p w14:paraId="72AFC3FF" w14:textId="77777777" w:rsidR="00836167" w:rsidRDefault="004033AA">
      <w:pPr>
        <w:pStyle w:val="RequiredOutput"/>
        <w:keepNext/>
      </w:pPr>
      <w:r>
        <w:t>...</w:t>
      </w:r>
    </w:p>
    <w:p w14:paraId="5BFF05E5" w14:textId="77777777" w:rsidR="00836167" w:rsidRDefault="004033AA">
      <w:pPr>
        <w:pStyle w:val="RequiredOutput"/>
        <w:keepNext/>
      </w:pPr>
      <w:r>
        <w:t>debug&gt; cont</w:t>
      </w:r>
    </w:p>
    <w:p w14:paraId="6192108F" w14:textId="77777777" w:rsidR="00836167" w:rsidRDefault="004033AA">
      <w:pPr>
        <w:pStyle w:val="RequiredOutput"/>
        <w:keepNext/>
      </w:pPr>
      <w:r>
        <w:t>debug&gt;&lt; Total connections: 50</w:t>
      </w:r>
    </w:p>
    <w:p w14:paraId="3B922D25" w14:textId="77777777" w:rsidR="00836167" w:rsidRDefault="004033AA">
      <w:pPr>
        <w:pStyle w:val="RequiredOutput"/>
        <w:keepNext/>
      </w:pPr>
      <w:r>
        <w:t>...</w:t>
      </w:r>
    </w:p>
    <w:p w14:paraId="71DAAD32" w14:textId="77777777" w:rsidR="00836167" w:rsidRDefault="004033AA">
      <w:pPr>
        <w:pStyle w:val="RequiredOutput"/>
      </w:pPr>
      <w:r>
        <w:t>debug&gt; .exit</w:t>
      </w:r>
    </w:p>
    <w:p w14:paraId="6D333F50" w14:textId="77777777" w:rsidR="00836167" w:rsidRDefault="00836167">
      <w:pPr>
        <w:keepNext/>
      </w:pPr>
    </w:p>
    <w:p w14:paraId="6210CC7B" w14:textId="77777777" w:rsidR="00836167" w:rsidRDefault="004033AA">
      <w:pPr>
        <w:pStyle w:val="ListBullet"/>
      </w:pPr>
      <w:r>
        <w:t>setBreakpoint answers with the lines around line 10, marked &gt;, so you can check that it is the line that adds.</w:t>
      </w:r>
    </w:p>
    <w:p w14:paraId="39818498" w14:textId="77777777" w:rsidR="00836167" w:rsidRDefault="004033AA">
      <w:pPr>
        <w:pStyle w:val="ListBullet"/>
      </w:pPr>
      <w:r>
        <w:t>break in ... appears once: the passes with index 0 and 1 did not stop.</w:t>
      </w:r>
    </w:p>
    <w:p w14:paraId="38C88300" w14:textId="77777777" w:rsidR="00836167" w:rsidRDefault="004033AA">
      <w:pPr>
        <w:pStyle w:val="ListBullet"/>
      </w:pPr>
      <w:r>
        <w:t>[ 2, 42 ]: at the last pass, total already holds 12 + 30 = 42, so counts[0] is counted now.</w:t>
      </w:r>
    </w:p>
    <w:p w14:paraId="7F567149" w14:textId="77777777" w:rsidR="00836167" w:rsidRDefault="004033AA">
      <w:pPr>
        <w:pStyle w:val="ListBullet"/>
      </w:pPr>
      <w:r>
        <w:t>After next, Node is back on the for line, 9, and Watchers shows 0: total = 50, which is 42 + 8.</w:t>
      </w:r>
    </w:p>
    <w:p w14:paraId="3244F901" w14:textId="77777777" w:rsidR="00836167" w:rsidRDefault="004033AA">
      <w:pPr>
        <w:pStyle w:val="ListBullet"/>
      </w:pPr>
      <w:r>
        <w:t>The program then prints Total connections: 50.</w:t>
      </w:r>
    </w:p>
    <w:p w14:paraId="1B115C07" w14:textId="77777777" w:rsidR="00836167" w:rsidRDefault="00836167">
      <w:pPr>
        <w:keepNext/>
      </w:pPr>
    </w:p>
    <w:p w14:paraId="04044905" w14:textId="77777777" w:rsidR="00836167" w:rsidRDefault="00836167">
      <w:pPr>
        <w:keepNext/>
      </w:pPr>
    </w:p>
    <w:p w14:paraId="3371FB71" w14:textId="77777777" w:rsidR="00836167" w:rsidRDefault="004033AA">
      <w:pPr>
        <w:pStyle w:val="Heading2"/>
      </w:pPr>
      <w:r>
        <w:t>What to Notice</w:t>
      </w:r>
    </w:p>
    <w:p w14:paraId="36C7E17D" w14:textId="77777777" w:rsidR="00836167" w:rsidRDefault="004033AA">
      <w:pPr>
        <w:pStyle w:val="ListBullet"/>
      </w:pPr>
      <w:r>
        <w:t>node inspect debugs dist\main.js, the JavaScript tsc wrote. Lesson 11.5 adds source maps, which let the stack traces in Node's error messages name the .ts file and line; node inspect still stops on the lines of dist\main.js.</w:t>
      </w:r>
    </w:p>
    <w:p w14:paraId="2D223E2B" w14:textId="77777777" w:rsidR="00836167" w:rsidRDefault="004033AA">
      <w:pPr>
        <w:pStyle w:val="ListBullet"/>
      </w:pPr>
      <w:r>
        <w:t>exec runs any JavaScript in the stopped program, so exec counts prints the whole array: [ 12, 30, 8 ].</w:t>
      </w:r>
    </w:p>
    <w:p w14:paraId="15B7D596" w14:textId="77777777" w:rsidR="00836167" w:rsidRDefault="004033AA">
      <w:pPr>
        <w:pStyle w:val="ListBullet"/>
      </w:pPr>
      <w:r>
        <w:t>step is next's partner: on a line that calls a function, next runs the whole call and stops at the following line, while step goes into the function and stops at its first line. out runs to the end of the current function.</w:t>
      </w:r>
    </w:p>
    <w:p w14:paraId="4889866D" w14:textId="77777777" w:rsidR="00836167" w:rsidRDefault="004033AA">
      <w:pPr>
        <w:pStyle w:val="ListBullet"/>
      </w:pPr>
      <w:r>
        <w:t>Port 9229 is opened on 127.0.0.1 only, so only programs on this computer can connect; anyone who can connect to a debugging port can run any code in the program, which is why it is never opened to the network.</w:t>
      </w:r>
    </w:p>
    <w:p w14:paraId="5EF6E082" w14:textId="77777777" w:rsidR="00836167" w:rsidRDefault="004033AA">
      <w:pPr>
        <w:pStyle w:val="ListBullet"/>
      </w:pPr>
      <w:r>
        <w:t>Visual Studio Code debugs Node and TypeScript by clicking: breakpoints left of the line numbers, F10 for next, F11 for step, and the Variables and Call Stack panes.</w:t>
      </w:r>
    </w:p>
    <w:p w14:paraId="400FBE0F" w14:textId="77777777" w:rsidR="00836167" w:rsidRDefault="00836167">
      <w:pPr>
        <w:keepNext/>
      </w:pPr>
    </w:p>
    <w:p w14:paraId="36FB0F54" w14:textId="77777777" w:rsidR="00836167" w:rsidRDefault="004033AA">
      <w:pPr>
        <w:pStyle w:val="Heading3"/>
      </w:pPr>
      <w:r>
        <w:t>Basic and Production-Minded Comparison</w:t>
      </w:r>
    </w:p>
    <w:p w14:paraId="5887E71A" w14:textId="77777777" w:rsidR="00836167" w:rsidRDefault="004033AA">
      <w:r>
        <w:t>The two programs' code differs in one character, the loop's starting index, plus comments, and the Basic one prints 38 where the Production-Minded one prints 50. The Basic session found the defect by stepping: stop in the function, step to the line that adds, and read index and total on the first pass. The Production-Minded session checked the repair without stepping through every pass: a conditional breakpoint stopped only at the last item, and watch showed total change from 42 to 50.</w:t>
      </w:r>
    </w:p>
    <w:p w14:paraId="70B9A543" w14:textId="77777777" w:rsidR="00836167" w:rsidRDefault="00836167">
      <w:pPr>
        <w:keepNext/>
      </w:pPr>
    </w:p>
    <w:p w14:paraId="1D05ECDC" w14:textId="77777777" w:rsidR="00836167" w:rsidRDefault="00836167">
      <w:pPr>
        <w:keepNext/>
      </w:pPr>
    </w:p>
    <w:p w14:paraId="075C6E98" w14:textId="77777777" w:rsidR="00836167" w:rsidRDefault="00836167">
      <w:pPr>
        <w:keepNext/>
      </w:pPr>
    </w:p>
    <w:p w14:paraId="000B7951" w14:textId="77777777" w:rsidR="00836167" w:rsidRDefault="004033AA">
      <w:pPr>
        <w:pStyle w:val="Heading1"/>
      </w:pPr>
      <w:r>
        <w:t>Supporting Files</w:t>
      </w:r>
    </w:p>
    <w:p w14:paraId="5339BF76" w14:textId="77777777" w:rsidR="00836167" w:rsidRDefault="004033AA">
      <w:r>
        <w:t>These are the files the setup commands wrote, shown here so you can check yours. The blank lines and the order of the package.json fields may differ. In go.mod, your go line shows your Go version; go get -tool wrote the tool line and the require block, which lists the modules Delve itself uses: you never edit it, and go.sum beside it holds their checksums.</w:t>
      </w:r>
    </w:p>
    <w:p w14:paraId="6973040F" w14:textId="77777777" w:rsidR="00836167" w:rsidRDefault="00836167">
      <w:pPr>
        <w:keepNext/>
      </w:pPr>
    </w:p>
    <w:p w14:paraId="7C6F9407" w14:textId="77777777" w:rsidR="00836167" w:rsidRDefault="00836167">
      <w:pPr>
        <w:keepNext/>
      </w:pPr>
    </w:p>
    <w:p w14:paraId="5F8ED5EA" w14:textId="77777777" w:rsidR="00836167" w:rsidRDefault="004033AA">
      <w:pPr>
        <w:pStyle w:val="Heading2"/>
      </w:pPr>
      <w:r>
        <w:t>csharp/BasicConnectionTotal/BasicConnectionTotal.csproj</w:t>
      </w:r>
    </w:p>
    <w:p w14:paraId="05B15824" w14:textId="77777777" w:rsidR="00836167" w:rsidRDefault="004033AA">
      <w:pPr>
        <w:pStyle w:val="SourceCode"/>
        <w:keepNext/>
      </w:pPr>
      <w:r>
        <w:t>﻿</w:t>
      </w:r>
      <w:r>
        <w:t>&lt;Project Sdk="Microsoft.NET.Sdk"&gt;</w:t>
      </w:r>
    </w:p>
    <w:p w14:paraId="7F8F004A" w14:textId="77777777" w:rsidR="00836167" w:rsidRDefault="00836167">
      <w:pPr>
        <w:pStyle w:val="SourceCode"/>
        <w:keepNext/>
      </w:pPr>
    </w:p>
    <w:p w14:paraId="2C0B2553" w14:textId="77777777" w:rsidR="00836167" w:rsidRDefault="004033AA">
      <w:pPr>
        <w:pStyle w:val="SourceCode"/>
        <w:keepNext/>
      </w:pPr>
      <w:r>
        <w:t xml:space="preserve">  &lt;PropertyGroup&gt;</w:t>
      </w:r>
    </w:p>
    <w:p w14:paraId="42A3A02B" w14:textId="77777777" w:rsidR="00836167" w:rsidRDefault="004033AA">
      <w:pPr>
        <w:pStyle w:val="SourceCode"/>
        <w:keepNext/>
      </w:pPr>
      <w:r>
        <w:t xml:space="preserve">    &lt;OutputType&gt;Exe&lt;/OutputType&gt;</w:t>
      </w:r>
    </w:p>
    <w:p w14:paraId="1A44623F" w14:textId="77777777" w:rsidR="00836167" w:rsidRDefault="004033AA">
      <w:pPr>
        <w:pStyle w:val="SourceCode"/>
        <w:keepNext/>
      </w:pPr>
      <w:r>
        <w:t xml:space="preserve">    &lt;TargetFramework&gt;net10.0&lt;/TargetFramework&gt;</w:t>
      </w:r>
    </w:p>
    <w:p w14:paraId="4C79CF72" w14:textId="77777777" w:rsidR="00836167" w:rsidRDefault="004033AA">
      <w:pPr>
        <w:pStyle w:val="SourceCode"/>
        <w:keepNext/>
      </w:pPr>
      <w:r>
        <w:t xml:space="preserve">    &lt;ImplicitUsings&gt;enable&lt;/ImplicitUsings&gt;</w:t>
      </w:r>
    </w:p>
    <w:p w14:paraId="781829F8" w14:textId="77777777" w:rsidR="00836167" w:rsidRDefault="004033AA">
      <w:pPr>
        <w:pStyle w:val="SourceCode"/>
        <w:keepNext/>
      </w:pPr>
      <w:r>
        <w:t xml:space="preserve">    &lt;Nullable&gt;enable&lt;/Nullable&gt;</w:t>
      </w:r>
    </w:p>
    <w:p w14:paraId="520EFBF7" w14:textId="77777777" w:rsidR="00836167" w:rsidRDefault="004033AA">
      <w:pPr>
        <w:pStyle w:val="SourceCode"/>
        <w:keepNext/>
      </w:pPr>
      <w:r>
        <w:t xml:space="preserve">  &lt;/PropertyGroup&gt;</w:t>
      </w:r>
    </w:p>
    <w:p w14:paraId="23E509B9" w14:textId="77777777" w:rsidR="00836167" w:rsidRDefault="00836167">
      <w:pPr>
        <w:pStyle w:val="SourceCode"/>
        <w:keepNext/>
      </w:pPr>
    </w:p>
    <w:p w14:paraId="24B2D3A1" w14:textId="77777777" w:rsidR="00836167" w:rsidRDefault="004033AA">
      <w:pPr>
        <w:pStyle w:val="SourceCode"/>
      </w:pPr>
      <w:r>
        <w:t>&lt;/Project&gt;</w:t>
      </w:r>
    </w:p>
    <w:p w14:paraId="7B6D7DA8" w14:textId="77777777" w:rsidR="00836167" w:rsidRDefault="00836167">
      <w:pPr>
        <w:keepNext/>
      </w:pPr>
    </w:p>
    <w:p w14:paraId="327AA2BF" w14:textId="77777777" w:rsidR="00836167" w:rsidRDefault="00836167">
      <w:pPr>
        <w:keepNext/>
      </w:pPr>
    </w:p>
    <w:p w14:paraId="25C25806" w14:textId="77777777" w:rsidR="00836167" w:rsidRDefault="004033AA">
      <w:pPr>
        <w:pStyle w:val="Heading2"/>
      </w:pPr>
      <w:r>
        <w:t>csharp/ConnectionTotal/ConnectionTotal.csproj</w:t>
      </w:r>
    </w:p>
    <w:p w14:paraId="2BB7A178" w14:textId="77777777" w:rsidR="00836167" w:rsidRDefault="004033AA">
      <w:pPr>
        <w:pStyle w:val="SourceCode"/>
        <w:keepNext/>
      </w:pPr>
      <w:r>
        <w:t>﻿</w:t>
      </w:r>
      <w:r>
        <w:t>&lt;Project Sdk="Microsoft.NET.Sdk"&gt;</w:t>
      </w:r>
    </w:p>
    <w:p w14:paraId="3EBA306A" w14:textId="77777777" w:rsidR="00836167" w:rsidRDefault="00836167">
      <w:pPr>
        <w:pStyle w:val="SourceCode"/>
        <w:keepNext/>
      </w:pPr>
    </w:p>
    <w:p w14:paraId="07E038B7" w14:textId="77777777" w:rsidR="00836167" w:rsidRDefault="004033AA">
      <w:pPr>
        <w:pStyle w:val="SourceCode"/>
        <w:keepNext/>
      </w:pPr>
      <w:r>
        <w:t xml:space="preserve">  &lt;PropertyGroup&gt;</w:t>
      </w:r>
    </w:p>
    <w:p w14:paraId="3FEC6EAA" w14:textId="77777777" w:rsidR="00836167" w:rsidRDefault="004033AA">
      <w:pPr>
        <w:pStyle w:val="SourceCode"/>
        <w:keepNext/>
      </w:pPr>
      <w:r>
        <w:t xml:space="preserve">    &lt;OutputType&gt;Exe&lt;/OutputType&gt;</w:t>
      </w:r>
    </w:p>
    <w:p w14:paraId="6C5E53B6" w14:textId="77777777" w:rsidR="00836167" w:rsidRDefault="004033AA">
      <w:pPr>
        <w:pStyle w:val="SourceCode"/>
        <w:keepNext/>
      </w:pPr>
      <w:r>
        <w:t xml:space="preserve">    &lt;TargetFramework&gt;net10.0&lt;/TargetFramework&gt;</w:t>
      </w:r>
    </w:p>
    <w:p w14:paraId="79BE52CB" w14:textId="77777777" w:rsidR="00836167" w:rsidRDefault="004033AA">
      <w:pPr>
        <w:pStyle w:val="SourceCode"/>
        <w:keepNext/>
      </w:pPr>
      <w:r>
        <w:t xml:space="preserve">    &lt;ImplicitUsings&gt;enable&lt;/ImplicitUsings&gt;</w:t>
      </w:r>
    </w:p>
    <w:p w14:paraId="157B2252" w14:textId="77777777" w:rsidR="00836167" w:rsidRDefault="004033AA">
      <w:pPr>
        <w:pStyle w:val="SourceCode"/>
        <w:keepNext/>
      </w:pPr>
      <w:r>
        <w:t xml:space="preserve">    &lt;Nullable&gt;enable&lt;/Nullable&gt;</w:t>
      </w:r>
    </w:p>
    <w:p w14:paraId="2FE05EE9" w14:textId="77777777" w:rsidR="00836167" w:rsidRDefault="004033AA">
      <w:pPr>
        <w:pStyle w:val="SourceCode"/>
        <w:keepNext/>
      </w:pPr>
      <w:r>
        <w:t xml:space="preserve">  &lt;/PropertyGroup&gt;</w:t>
      </w:r>
    </w:p>
    <w:p w14:paraId="4DA5D02F" w14:textId="77777777" w:rsidR="00836167" w:rsidRDefault="00836167">
      <w:pPr>
        <w:pStyle w:val="SourceCode"/>
        <w:keepNext/>
      </w:pPr>
    </w:p>
    <w:p w14:paraId="6D30761C" w14:textId="77777777" w:rsidR="00836167" w:rsidRDefault="004033AA">
      <w:pPr>
        <w:pStyle w:val="SourceCode"/>
      </w:pPr>
      <w:r>
        <w:t>&lt;/Project&gt;</w:t>
      </w:r>
    </w:p>
    <w:p w14:paraId="7730049B" w14:textId="77777777" w:rsidR="00836167" w:rsidRDefault="00836167">
      <w:pPr>
        <w:keepNext/>
      </w:pPr>
    </w:p>
    <w:p w14:paraId="082DB901" w14:textId="77777777" w:rsidR="00836167" w:rsidRDefault="00836167">
      <w:pPr>
        <w:keepNext/>
      </w:pPr>
    </w:p>
    <w:p w14:paraId="5D1F173B" w14:textId="77777777" w:rsidR="00836167" w:rsidRDefault="004033AA">
      <w:pPr>
        <w:pStyle w:val="Heading2"/>
      </w:pPr>
      <w:r>
        <w:t>typescript/package.json</w:t>
      </w:r>
    </w:p>
    <w:p w14:paraId="0CCB114C" w14:textId="77777777" w:rsidR="00836167" w:rsidRDefault="004033AA">
      <w:pPr>
        <w:pStyle w:val="SourceCode"/>
        <w:keepNext/>
      </w:pPr>
      <w:r>
        <w:t>{</w:t>
      </w:r>
    </w:p>
    <w:p w14:paraId="6563426F" w14:textId="77777777" w:rsidR="00836167" w:rsidRDefault="004033AA">
      <w:pPr>
        <w:pStyle w:val="SourceCode"/>
        <w:keepNext/>
      </w:pPr>
      <w:r>
        <w:t xml:space="preserve">  "name": "connection-total-typescript",</w:t>
      </w:r>
    </w:p>
    <w:p w14:paraId="2BF89483" w14:textId="77777777" w:rsidR="00836167" w:rsidRDefault="004033AA">
      <w:pPr>
        <w:pStyle w:val="SourceCode"/>
      </w:pPr>
      <w:r>
        <w:t xml:space="preserve">  "scripts": {</w:t>
      </w:r>
    </w:p>
    <w:p w14:paraId="7A66268D" w14:textId="77777777" w:rsidR="00836167" w:rsidRDefault="004033AA">
      <w:pPr>
        <w:pStyle w:val="SourceCode"/>
      </w:pPr>
      <w:r>
        <w:t xml:space="preserve">    "check": "tsc --noEmit",</w:t>
      </w:r>
    </w:p>
    <w:p w14:paraId="3BE1DB92" w14:textId="77777777" w:rsidR="00836167" w:rsidRDefault="004033AA">
      <w:pPr>
        <w:pStyle w:val="SourceCode"/>
      </w:pPr>
      <w:r>
        <w:t xml:space="preserve">    "build": "tsc --noEmitOnError"</w:t>
      </w:r>
    </w:p>
    <w:p w14:paraId="62B13CB0" w14:textId="77777777" w:rsidR="00836167" w:rsidRDefault="004033AA">
      <w:pPr>
        <w:pStyle w:val="SourceCode"/>
      </w:pPr>
      <w:r>
        <w:t xml:space="preserve">  },</w:t>
      </w:r>
    </w:p>
    <w:p w14:paraId="4472252C" w14:textId="77777777" w:rsidR="00836167" w:rsidRDefault="004033AA">
      <w:pPr>
        <w:pStyle w:val="SourceCode"/>
      </w:pPr>
      <w:r>
        <w:t xml:space="preserve">  "type": "module",</w:t>
      </w:r>
    </w:p>
    <w:p w14:paraId="6A08DEC6" w14:textId="77777777" w:rsidR="00836167" w:rsidRDefault="004033AA">
      <w:pPr>
        <w:pStyle w:val="SourceCode"/>
      </w:pPr>
      <w:r>
        <w:t xml:space="preserve">  "private": true,</w:t>
      </w:r>
    </w:p>
    <w:p w14:paraId="7157514E" w14:textId="77777777" w:rsidR="00836167" w:rsidRDefault="004033AA">
      <w:pPr>
        <w:pStyle w:val="SourceCode"/>
      </w:pPr>
      <w:r>
        <w:t xml:space="preserve">  "devDependencies": {</w:t>
      </w:r>
    </w:p>
    <w:p w14:paraId="3DD71572" w14:textId="77777777" w:rsidR="00836167" w:rsidRDefault="004033AA">
      <w:pPr>
        <w:pStyle w:val="SourceCode"/>
      </w:pPr>
      <w:r>
        <w:t xml:space="preserve">    "@types/node": "24.13.5",</w:t>
      </w:r>
    </w:p>
    <w:p w14:paraId="7F5E96D8" w14:textId="77777777" w:rsidR="00836167" w:rsidRDefault="004033AA">
      <w:pPr>
        <w:pStyle w:val="SourceCode"/>
        <w:keepNext/>
      </w:pPr>
      <w:r>
        <w:t xml:space="preserve">    "typescript": "7.0.2"</w:t>
      </w:r>
    </w:p>
    <w:p w14:paraId="6ACDD3E7" w14:textId="77777777" w:rsidR="00836167" w:rsidRDefault="004033AA">
      <w:pPr>
        <w:pStyle w:val="SourceCode"/>
        <w:keepNext/>
      </w:pPr>
      <w:r>
        <w:t xml:space="preserve">  }</w:t>
      </w:r>
    </w:p>
    <w:p w14:paraId="7547336F" w14:textId="77777777" w:rsidR="00836167" w:rsidRDefault="004033AA">
      <w:pPr>
        <w:pStyle w:val="SourceCode"/>
      </w:pPr>
      <w:r>
        <w:t>}</w:t>
      </w:r>
    </w:p>
    <w:p w14:paraId="478D2687" w14:textId="77777777" w:rsidR="00836167" w:rsidRDefault="00836167">
      <w:pPr>
        <w:keepNext/>
      </w:pPr>
    </w:p>
    <w:p w14:paraId="0D0BF6F7" w14:textId="77777777" w:rsidR="00836167" w:rsidRDefault="00836167">
      <w:pPr>
        <w:keepNext/>
      </w:pPr>
    </w:p>
    <w:p w14:paraId="1F0E271E" w14:textId="77777777" w:rsidR="00836167" w:rsidRDefault="004033AA">
      <w:pPr>
        <w:pStyle w:val="Heading2"/>
      </w:pPr>
      <w:r>
        <w:t>go/go.mod</w:t>
      </w:r>
    </w:p>
    <w:p w14:paraId="7CFF6503" w14:textId="77777777" w:rsidR="00836167" w:rsidRDefault="004033AA">
      <w:pPr>
        <w:pStyle w:val="SourceCode"/>
        <w:keepNext/>
      </w:pPr>
      <w:r>
        <w:t>module example.com/connection-total</w:t>
      </w:r>
    </w:p>
    <w:p w14:paraId="6CD3305A" w14:textId="77777777" w:rsidR="00836167" w:rsidRDefault="00836167">
      <w:pPr>
        <w:pStyle w:val="SourceCode"/>
        <w:keepNext/>
      </w:pPr>
    </w:p>
    <w:p w14:paraId="7CF2EE18" w14:textId="77777777" w:rsidR="00836167" w:rsidRDefault="004033AA">
      <w:pPr>
        <w:pStyle w:val="SourceCode"/>
        <w:keepNext/>
      </w:pPr>
      <w:r>
        <w:t>go 1.27.1</w:t>
      </w:r>
    </w:p>
    <w:p w14:paraId="0EA5033C" w14:textId="77777777" w:rsidR="00836167" w:rsidRDefault="00836167">
      <w:pPr>
        <w:pStyle w:val="SourceCode"/>
        <w:keepNext/>
      </w:pPr>
    </w:p>
    <w:p w14:paraId="6B79D9A7" w14:textId="77777777" w:rsidR="00836167" w:rsidRDefault="004033AA">
      <w:pPr>
        <w:pStyle w:val="SourceCode"/>
      </w:pPr>
      <w:r>
        <w:t>tool github.com/go-delve/delve/cmd/dlv</w:t>
      </w:r>
    </w:p>
    <w:p w14:paraId="3C9FD919" w14:textId="77777777" w:rsidR="00836167" w:rsidRDefault="00836167">
      <w:pPr>
        <w:pStyle w:val="SourceCode"/>
      </w:pPr>
    </w:p>
    <w:p w14:paraId="5B58709E" w14:textId="77777777" w:rsidR="00836167" w:rsidRDefault="004033AA">
      <w:pPr>
        <w:pStyle w:val="SourceCode"/>
      </w:pPr>
      <w:r>
        <w:t>require (</w:t>
      </w:r>
    </w:p>
    <w:p w14:paraId="6AE543C0" w14:textId="77777777" w:rsidR="00836167" w:rsidRDefault="004033AA">
      <w:pPr>
        <w:pStyle w:val="SourceCode"/>
      </w:pPr>
      <w:r>
        <w:tab/>
        <w:t>github.com/cilium/ebpf v0.22.0 // indirect</w:t>
      </w:r>
    </w:p>
    <w:p w14:paraId="7864FB3B" w14:textId="77777777" w:rsidR="00836167" w:rsidRDefault="004033AA">
      <w:pPr>
        <w:pStyle w:val="SourceCode"/>
      </w:pPr>
      <w:r>
        <w:tab/>
        <w:t>github.com/cosiner/argv v0.1.0 // indirect</w:t>
      </w:r>
    </w:p>
    <w:p w14:paraId="55070895" w14:textId="77777777" w:rsidR="00836167" w:rsidRDefault="004033AA">
      <w:pPr>
        <w:pStyle w:val="SourceCode"/>
      </w:pPr>
      <w:r>
        <w:tab/>
        <w:t>github.com/cpuguy83/go-md2man/v2 v2.0.6 // indirect</w:t>
      </w:r>
    </w:p>
    <w:p w14:paraId="09E1299A" w14:textId="77777777" w:rsidR="00836167" w:rsidRDefault="004033AA">
      <w:pPr>
        <w:pStyle w:val="SourceCode"/>
      </w:pPr>
      <w:r>
        <w:tab/>
        <w:t>github.com/derekparker/trie/v3 v3.2.0 // indirect</w:t>
      </w:r>
    </w:p>
    <w:p w14:paraId="1E05BAE2" w14:textId="77777777" w:rsidR="00836167" w:rsidRDefault="004033AA">
      <w:pPr>
        <w:pStyle w:val="SourceCode"/>
      </w:pPr>
      <w:r>
        <w:tab/>
      </w:r>
      <w:r>
        <w:t>github.com/go-delve/delve v1.27.2 // indirect</w:t>
      </w:r>
    </w:p>
    <w:p w14:paraId="5CDF43F2" w14:textId="77777777" w:rsidR="00836167" w:rsidRDefault="004033AA">
      <w:pPr>
        <w:pStyle w:val="SourceCode"/>
      </w:pPr>
      <w:r>
        <w:tab/>
        <w:t>github.com/go-delve/liner v1.2.3-0.20231231155935-4726ab1d7f62 // indirect</w:t>
      </w:r>
    </w:p>
    <w:p w14:paraId="7C3E7E91" w14:textId="77777777" w:rsidR="00836167" w:rsidRDefault="004033AA">
      <w:pPr>
        <w:pStyle w:val="SourceCode"/>
      </w:pPr>
      <w:r>
        <w:tab/>
        <w:t>github.com/google/go-dap v0.12.0 // indirect</w:t>
      </w:r>
    </w:p>
    <w:p w14:paraId="048A70D9" w14:textId="77777777" w:rsidR="00836167" w:rsidRDefault="004033AA">
      <w:pPr>
        <w:pStyle w:val="SourceCode"/>
      </w:pPr>
      <w:r>
        <w:tab/>
        <w:t>github.com/inconshreveable/mousetrap v1.1.0 // indirect</w:t>
      </w:r>
    </w:p>
    <w:p w14:paraId="4E17E529" w14:textId="77777777" w:rsidR="00836167" w:rsidRDefault="004033AA">
      <w:pPr>
        <w:pStyle w:val="SourceCode"/>
      </w:pPr>
      <w:r>
        <w:tab/>
        <w:t>github.com/mattn/go-colorable v0.1.13 // indirect</w:t>
      </w:r>
    </w:p>
    <w:p w14:paraId="05BF35CE" w14:textId="77777777" w:rsidR="00836167" w:rsidRDefault="004033AA">
      <w:pPr>
        <w:pStyle w:val="SourceCode"/>
      </w:pPr>
      <w:r>
        <w:tab/>
        <w:t>github.com/mattn/go-isatty v0.0.20 // indirect</w:t>
      </w:r>
    </w:p>
    <w:p w14:paraId="137FE67F" w14:textId="77777777" w:rsidR="00836167" w:rsidRDefault="004033AA">
      <w:pPr>
        <w:pStyle w:val="SourceCode"/>
      </w:pPr>
      <w:r>
        <w:tab/>
        <w:t>github.com/mattn/go-runewidth v0.0.13 // indirect</w:t>
      </w:r>
    </w:p>
    <w:p w14:paraId="2CBA54A1" w14:textId="77777777" w:rsidR="00836167" w:rsidRDefault="004033AA">
      <w:pPr>
        <w:pStyle w:val="SourceCode"/>
      </w:pPr>
      <w:r>
        <w:tab/>
        <w:t>github.com/rivo/uniseg v0.2.0 // indirect</w:t>
      </w:r>
    </w:p>
    <w:p w14:paraId="034D6AB3" w14:textId="77777777" w:rsidR="00836167" w:rsidRDefault="004033AA">
      <w:pPr>
        <w:pStyle w:val="SourceCode"/>
      </w:pPr>
      <w:r>
        <w:tab/>
        <w:t>github.com/russross/blackfriday/v2 v2.1.0 // indirect</w:t>
      </w:r>
    </w:p>
    <w:p w14:paraId="4C031012" w14:textId="77777777" w:rsidR="00836167" w:rsidRDefault="004033AA">
      <w:pPr>
        <w:pStyle w:val="SourceCode"/>
      </w:pPr>
      <w:r>
        <w:tab/>
      </w:r>
      <w:r>
        <w:t>github.com/spf13/cobra v1.10.2 // indirect</w:t>
      </w:r>
    </w:p>
    <w:p w14:paraId="2C8C617A" w14:textId="77777777" w:rsidR="00836167" w:rsidRDefault="004033AA">
      <w:pPr>
        <w:pStyle w:val="SourceCode"/>
      </w:pPr>
      <w:r>
        <w:tab/>
        <w:t>github.com/spf13/pflag v1.0.10 // indirect</w:t>
      </w:r>
    </w:p>
    <w:p w14:paraId="2084551F" w14:textId="77777777" w:rsidR="00836167" w:rsidRDefault="004033AA">
      <w:pPr>
        <w:pStyle w:val="SourceCode"/>
      </w:pPr>
      <w:r>
        <w:tab/>
        <w:t>go.starlark.net v0.0.0-20231101134539-556fd59b42f6 // indirect</w:t>
      </w:r>
    </w:p>
    <w:p w14:paraId="0FC24AE6" w14:textId="77777777" w:rsidR="00836167" w:rsidRDefault="004033AA">
      <w:pPr>
        <w:pStyle w:val="SourceCode"/>
      </w:pPr>
      <w:r>
        <w:tab/>
        <w:t>go.yaml.in/yaml/v3 v3.0.4 // indirect</w:t>
      </w:r>
    </w:p>
    <w:p w14:paraId="2BC01BB8" w14:textId="77777777" w:rsidR="00836167" w:rsidRDefault="004033AA">
      <w:pPr>
        <w:pStyle w:val="SourceCode"/>
      </w:pPr>
      <w:r>
        <w:tab/>
        <w:t>golang.org/x/arch v0.28.0 // indirect</w:t>
      </w:r>
    </w:p>
    <w:p w14:paraId="03F4243C" w14:textId="77777777" w:rsidR="00836167" w:rsidRDefault="004033AA">
      <w:pPr>
        <w:pStyle w:val="SourceCode"/>
      </w:pPr>
      <w:r>
        <w:tab/>
        <w:t>golang.org/x/sync v0.22.0 // indirect</w:t>
      </w:r>
    </w:p>
    <w:p w14:paraId="481EC2BA" w14:textId="77777777" w:rsidR="00836167" w:rsidRDefault="004033AA">
      <w:pPr>
        <w:pStyle w:val="SourceCode"/>
        <w:keepNext/>
      </w:pPr>
      <w:r>
        <w:tab/>
        <w:t>golang.org/x/sys v0.46.0 // indirect</w:t>
      </w:r>
    </w:p>
    <w:p w14:paraId="5F21247F" w14:textId="77777777" w:rsidR="00836167" w:rsidRDefault="004033AA">
      <w:pPr>
        <w:pStyle w:val="SourceCode"/>
        <w:keepNext/>
      </w:pPr>
      <w:r>
        <w:tab/>
        <w:t>golang.org/x/telemetry v0.0.0-20241106142447-58a1122356f5 // indirect</w:t>
      </w:r>
    </w:p>
    <w:p w14:paraId="15820E8E" w14:textId="77777777" w:rsidR="00836167" w:rsidRDefault="004033AA">
      <w:pPr>
        <w:pStyle w:val="SourceCode"/>
      </w:pPr>
      <w:r>
        <w:t>)</w:t>
      </w:r>
    </w:p>
    <w:p w14:paraId="39751F13" w14:textId="77777777" w:rsidR="00836167" w:rsidRDefault="00836167">
      <w:pPr>
        <w:keepNext/>
      </w:pPr>
    </w:p>
    <w:p w14:paraId="5D35EC4D" w14:textId="77777777" w:rsidR="00836167" w:rsidRDefault="00836167">
      <w:pPr>
        <w:keepNext/>
      </w:pPr>
    </w:p>
    <w:p w14:paraId="78B71BFD" w14:textId="77777777" w:rsidR="00836167" w:rsidRDefault="00836167">
      <w:pPr>
        <w:keepNext/>
      </w:pPr>
    </w:p>
    <w:p w14:paraId="23B9A6D5" w14:textId="77777777" w:rsidR="00836167" w:rsidRDefault="004033AA">
      <w:pPr>
        <w:pStyle w:val="Heading1"/>
      </w:pPr>
      <w:r>
        <w:t>Validation Rules</w:t>
      </w:r>
    </w:p>
    <w:p w14:paraId="2441FED7" w14:textId="77777777" w:rsidR="00836167" w:rsidRDefault="004033AA">
      <w:r>
        <w:t>This lesson is checked by running each program and each debugging session and comparing what you see with the required results by eye. No separate validator program is needed. Each language section ends each layer with a Check Your Results section, and each session with Check Your Results in the Session.</w:t>
      </w:r>
    </w:p>
    <w:p w14:paraId="12DA4032" w14:textId="77777777" w:rsidR="00836167" w:rsidRDefault="00836167">
      <w:pPr>
        <w:keepNext/>
      </w:pPr>
    </w:p>
    <w:p w14:paraId="59DD7995" w14:textId="77777777" w:rsidR="00836167" w:rsidRDefault="004033AA">
      <w:pPr>
        <w:pStyle w:val="ListBullet"/>
      </w:pPr>
      <w:r>
        <w:t>Run every command from the lesson-11.2 directory.</w:t>
      </w:r>
    </w:p>
    <w:p w14:paraId="208E248B" w14:textId="77777777" w:rsidR="00836167" w:rsidRDefault="004033AA">
      <w:pPr>
        <w:pStyle w:val="ListBullet"/>
      </w:pPr>
      <w:r>
        <w:t>Every program line must match exactly, in the same order, with nothing extra.</w:t>
      </w:r>
    </w:p>
    <w:p w14:paraId="081CB30E" w14:textId="77777777" w:rsidR="00836167" w:rsidRDefault="004033AA">
      <w:pPr>
        <w:pStyle w:val="ListBullet"/>
      </w:pPr>
      <w:r>
        <w:t>A debugging session prints more than its excerpt: every excerpt line must appear in your session, in the same order, except the parts written ..., and the numbers that differ on every run (addresses, thread and process numbers).</w:t>
      </w:r>
    </w:p>
    <w:p w14:paraId="500DC94C" w14:textId="77777777" w:rsidR="00836167" w:rsidRDefault="004033AA">
      <w:pPr>
        <w:pStyle w:val="ListBullet"/>
      </w:pPr>
      <w:r>
        <w:t>The Basic program must print Total connections: 38 and the Production-Minded program Total connections: 50. The Basic session must show index 1 and total 0 at the first stop; the Production-Minded session index 2 and total 42 at its one stop, then total 50.</w:t>
      </w:r>
    </w:p>
    <w:p w14:paraId="3BF03EB4" w14:textId="77777777" w:rsidR="00836167" w:rsidRDefault="00836167">
      <w:pPr>
        <w:keepNext/>
      </w:pPr>
    </w:p>
    <w:p w14:paraId="0AA24DEB" w14:textId="77777777" w:rsidR="00836167" w:rsidRDefault="00836167">
      <w:pPr>
        <w:keepNext/>
      </w:pPr>
    </w:p>
    <w:p w14:paraId="0F93F1A3" w14:textId="77777777" w:rsidR="00836167" w:rsidRDefault="004033AA">
      <w:pPr>
        <w:pStyle w:val="Heading2"/>
      </w:pPr>
      <w:r>
        <w:t>Expected Values</w:t>
      </w:r>
    </w:p>
    <w:p w14:paraId="39A9B5B5" w14:textId="77777777" w:rsidR="00836167" w:rsidRDefault="004033AA">
      <w:pPr>
        <w:keepNext/>
      </w:pPr>
      <w:r>
        <w:t>Every program works with these fixed values.</w:t>
      </w:r>
    </w:p>
    <w:p w14:paraId="3EACC323" w14:textId="77777777" w:rsidR="00836167" w:rsidRDefault="00836167">
      <w:pPr>
        <w:keepNext/>
      </w:pPr>
    </w:p>
    <w:p w14:paraId="04C6DC27" w14:textId="77777777" w:rsidR="00836167" w:rsidRDefault="004033AA">
      <w:pPr>
        <w:pStyle w:val="RequiredOutput"/>
        <w:keepNext/>
      </w:pPr>
      <w:r>
        <w:t>Servers: web-01, web-02, web-03</w:t>
      </w:r>
    </w:p>
    <w:p w14:paraId="5BF86DC0" w14:textId="77777777" w:rsidR="00836167" w:rsidRDefault="004033AA">
      <w:pPr>
        <w:pStyle w:val="RequiredOutput"/>
        <w:keepNext/>
      </w:pPr>
      <w:r>
        <w:t>Connections: 12, 30, 8</w:t>
      </w:r>
    </w:p>
    <w:p w14:paraId="649757AF" w14:textId="77777777" w:rsidR="00836167" w:rsidRDefault="004033AA">
      <w:pPr>
        <w:pStyle w:val="RequiredOutput"/>
        <w:keepNext/>
      </w:pPr>
      <w:r>
        <w:t>Right total: 12 + 30 + 8 = 50</w:t>
      </w:r>
    </w:p>
    <w:p w14:paraId="1D0BB4DC" w14:textId="77777777" w:rsidR="00836167" w:rsidRDefault="004033AA">
      <w:pPr>
        <w:pStyle w:val="RequiredOutput"/>
        <w:keepNext/>
      </w:pPr>
      <w:r>
        <w:t>Broken total: 30 + 8 = 38, because the loop starts at index 1</w:t>
      </w:r>
    </w:p>
    <w:p w14:paraId="65261F0E" w14:textId="77777777" w:rsidR="00836167" w:rsidRDefault="004033AA">
      <w:pPr>
        <w:pStyle w:val="RequiredOutput"/>
        <w:keepNext/>
      </w:pPr>
      <w:r>
        <w:t>First stop of the Basic session: index 1, total 0</w:t>
      </w:r>
    </w:p>
    <w:p w14:paraId="028252B4" w14:textId="77777777" w:rsidR="00836167" w:rsidRDefault="004033AA">
      <w:pPr>
        <w:pStyle w:val="RequiredOutput"/>
      </w:pPr>
      <w:r>
        <w:t>Stop of the Production-Minded session: index 2, total 42, then 50</w:t>
      </w:r>
    </w:p>
    <w:p w14:paraId="5CAB651B" w14:textId="77777777" w:rsidR="00836167" w:rsidRDefault="00836167">
      <w:pPr>
        <w:keepNext/>
      </w:pPr>
    </w:p>
    <w:p w14:paraId="3652B2F9" w14:textId="77777777" w:rsidR="00836167" w:rsidRDefault="00836167">
      <w:pPr>
        <w:keepNext/>
      </w:pPr>
    </w:p>
    <w:p w14:paraId="1DA8D619" w14:textId="77777777" w:rsidR="00836167" w:rsidRDefault="004033AA">
      <w:pPr>
        <w:pStyle w:val="Heading2"/>
      </w:pPr>
      <w:r>
        <w:t>Required Clean-Run Output</w:t>
      </w:r>
    </w:p>
    <w:p w14:paraId="712A362D" w14:textId="77777777" w:rsidR="00836167" w:rsidRDefault="004033AA">
      <w:pPr>
        <w:keepNext/>
      </w:pPr>
      <w:r>
        <w:t>The Production-Minded programs print these four lines. The Basic programs print the same first three lines and Total connections: 38.</w:t>
      </w:r>
    </w:p>
    <w:p w14:paraId="7B6D45EB" w14:textId="77777777" w:rsidR="00836167" w:rsidRDefault="00836167">
      <w:pPr>
        <w:keepNext/>
      </w:pPr>
    </w:p>
    <w:p w14:paraId="2A204607" w14:textId="77777777" w:rsidR="00836167" w:rsidRDefault="004033AA">
      <w:pPr>
        <w:pStyle w:val="RequiredOutput"/>
        <w:keepNext/>
      </w:pPr>
      <w:r>
        <w:t>web-01: 12 connections</w:t>
      </w:r>
    </w:p>
    <w:p w14:paraId="332B458C" w14:textId="77777777" w:rsidR="00836167" w:rsidRDefault="004033AA">
      <w:pPr>
        <w:pStyle w:val="RequiredOutput"/>
        <w:keepNext/>
      </w:pPr>
      <w:r>
        <w:t>web-02: 30 connections</w:t>
      </w:r>
    </w:p>
    <w:p w14:paraId="1E17DEE2" w14:textId="77777777" w:rsidR="00836167" w:rsidRDefault="004033AA">
      <w:pPr>
        <w:pStyle w:val="RequiredOutput"/>
        <w:keepNext/>
      </w:pPr>
      <w:r>
        <w:t>web-03: 8 connections</w:t>
      </w:r>
    </w:p>
    <w:p w14:paraId="14CE4179" w14:textId="77777777" w:rsidR="00836167" w:rsidRDefault="004033AA">
      <w:pPr>
        <w:pStyle w:val="RequiredOutput"/>
      </w:pPr>
      <w:r>
        <w:t>Total connections: 50</w:t>
      </w:r>
    </w:p>
    <w:p w14:paraId="47B2695E" w14:textId="77777777" w:rsidR="00836167" w:rsidRDefault="00836167">
      <w:pPr>
        <w:keepNext/>
      </w:pPr>
    </w:p>
    <w:p w14:paraId="22810DA6" w14:textId="77777777" w:rsidR="00836167" w:rsidRDefault="00836167">
      <w:pPr>
        <w:keepNext/>
      </w:pPr>
    </w:p>
    <w:p w14:paraId="4BF54C41" w14:textId="77777777" w:rsidR="00836167" w:rsidRDefault="00836167">
      <w:pPr>
        <w:keepNext/>
      </w:pPr>
    </w:p>
    <w:p w14:paraId="1C7B473C" w14:textId="77777777" w:rsidR="00836167" w:rsidRDefault="004033AA">
      <w:pPr>
        <w:pStyle w:val="Heading1"/>
      </w:pPr>
      <w:r>
        <w:t>Common Mistakes</w:t>
      </w:r>
    </w:p>
    <w:p w14:paraId="406898AC" w14:textId="77777777" w:rsidR="00836167" w:rsidRDefault="004033AA">
      <w:pPr>
        <w:pStyle w:val="ListBullet"/>
      </w:pPr>
      <w:r>
        <w:t>Building C or C++ without -g. gdb still stops in total_connections, but it shows only an address, next says the function has no line number information, and print index says No symbol table is loaded., as gdb 18.1 prints them. Build with -g, and debug the program you just built.</w:t>
      </w:r>
    </w:p>
    <w:p w14:paraId="07B5CA17" w14:textId="77777777" w:rsidR="00836167" w:rsidRDefault="004033AA">
      <w:pPr>
        <w:pStyle w:val="ListBullet"/>
      </w:pPr>
      <w:r>
        <w:t>Debugging an old build. If you change the source and do not build again, the debugger runs the old program: its lines no longer match your file, and the defect you fixed is still there.</w:t>
      </w:r>
    </w:p>
    <w:p w14:paraId="64169265" w14:textId="77777777" w:rsidR="00836167" w:rsidRDefault="004033AA">
      <w:pPr>
        <w:pStyle w:val="ListBullet"/>
      </w:pPr>
      <w:r>
        <w:t>Typing a command before the last one finished. Wait for each command's answer, or the prompt, before typing the next; a stop after run, continue, or next can take a moment.</w:t>
      </w:r>
    </w:p>
    <w:p w14:paraId="50FB15D1" w14:textId="77777777" w:rsidR="00836167" w:rsidRDefault="004033AA">
      <w:pPr>
        <w:pStyle w:val="ListBullet"/>
      </w:pPr>
      <w:r>
        <w:t>Expecting a breakpoint's line to have run. The debugger stops before the line runs: at line 17 (C), total does not include counts[index] yet.</w:t>
      </w:r>
    </w:p>
    <w:p w14:paraId="4B80C6B2" w14:textId="77777777" w:rsidR="00836167" w:rsidRDefault="004033AA">
      <w:pPr>
        <w:pStyle w:val="ListBullet"/>
      </w:pPr>
      <w:r>
        <w:t>Using next where you meant step, or the other way round. next runs a whole call, so it never shows the inside of a function; step goes into every call, including library calls.</w:t>
      </w:r>
    </w:p>
    <w:p w14:paraId="2653775A" w14:textId="77777777" w:rsidR="00836167" w:rsidRDefault="004033AA">
      <w:pPr>
        <w:pStyle w:val="ListBullet"/>
      </w:pPr>
      <w:r>
        <w:t>Setting a breakpoint on a comment or a blank line. There is no code there, so the debugger moves it to the next line with code, or refuses it.</w:t>
      </w:r>
    </w:p>
    <w:p w14:paraId="6B16859E" w14:textId="77777777" w:rsidR="00836167" w:rsidRDefault="004033AA">
      <w:pPr>
        <w:pStyle w:val="ListBullet"/>
      </w:pPr>
      <w:r>
        <w:t>Reading a pdb backtrace from the top. pdb's where lists the newest call last, at the bottom; gdb, netcoredbg, Delve, and node inspect list it first.</w:t>
      </w:r>
    </w:p>
    <w:p w14:paraId="5A10FB01" w14:textId="77777777" w:rsidR="00836167" w:rsidRDefault="004033AA">
      <w:pPr>
        <w:pStyle w:val="ListBullet"/>
      </w:pPr>
      <w:r>
        <w:t>Using a line number from the .ts file in node inspect. Node runs dist\main.js, whose lines can differ from src\main.ts.</w:t>
      </w:r>
    </w:p>
    <w:p w14:paraId="587A31E6" w14:textId="77777777" w:rsidR="00836167" w:rsidRDefault="004033AA">
      <w:pPr>
        <w:pStyle w:val="ListBullet"/>
      </w:pPr>
      <w:r>
        <w:t>Leaving the debugging port open to the network. node inspect opens 127.0.0.1 only; never start Node with --inspect=0.0.0.0, because anyone who can reach the port can run code in your program.</w:t>
      </w:r>
    </w:p>
    <w:p w14:paraId="62D92AE8" w14:textId="77777777" w:rsidR="00836167" w:rsidRDefault="004033AA">
      <w:pPr>
        <w:pStyle w:val="ListBullet"/>
      </w:pPr>
      <w:r>
        <w:t>Fixing before you have evidence. 38 is 50 minus 12, which suggests web-01 is missing, but the debugger's index 1 and total 0 on the first pass is what proves where.</w:t>
      </w:r>
    </w:p>
    <w:p w14:paraId="404FE4C4" w14:textId="77777777" w:rsidR="00836167" w:rsidRDefault="00836167">
      <w:pPr>
        <w:keepNext/>
      </w:pPr>
    </w:p>
    <w:p w14:paraId="54080EEA" w14:textId="77777777" w:rsidR="00836167" w:rsidRDefault="00836167">
      <w:pPr>
        <w:keepNext/>
      </w:pPr>
    </w:p>
    <w:p w14:paraId="54310D6F" w14:textId="77777777" w:rsidR="00836167" w:rsidRDefault="00836167">
      <w:pPr>
        <w:keepNext/>
      </w:pPr>
    </w:p>
    <w:p w14:paraId="78DD40C6" w14:textId="77777777" w:rsidR="00836167" w:rsidRDefault="004033AA">
      <w:pPr>
        <w:pStyle w:val="Heading1"/>
      </w:pPr>
      <w:r>
        <w:t>Project Connection</w:t>
      </w:r>
    </w:p>
    <w:p w14:paraId="5B0AE9E2" w14:textId="77777777" w:rsidR="00836167" w:rsidRDefault="004033AA">
      <w:r>
        <w:t>The Chapter 11 Project, Repair Five Broken Programs, includes capacity_check, a program that prints a wrong percentage and makes a wrong decision at the boundary. Its repair record's Evidence part is a debugger session exactly like this one: a breakpoint in the function that computes the percentage, the values printed there, and the line that the values prove wrong. Lesson 11.7 then puts these steps into the full debugging cycle: reproduce, read the evidence, form one hypothesis, fix, retest, and add a regr</w:t>
      </w:r>
      <w:r>
        <w:t>ession check.</w:t>
      </w:r>
    </w:p>
    <w:p w14:paraId="4CBB69FA" w14:textId="77777777" w:rsidR="00836167" w:rsidRDefault="00836167">
      <w:pPr>
        <w:keepNext/>
      </w:pPr>
    </w:p>
    <w:p w14:paraId="4CDD84B8" w14:textId="77777777" w:rsidR="00836167" w:rsidRDefault="00836167">
      <w:pPr>
        <w:keepNext/>
      </w:pPr>
    </w:p>
    <w:p w14:paraId="69396C12" w14:textId="77777777" w:rsidR="00836167" w:rsidRDefault="00836167">
      <w:pPr>
        <w:keepNext/>
      </w:pPr>
    </w:p>
    <w:p w14:paraId="5AF3D796" w14:textId="77777777" w:rsidR="00836167" w:rsidRDefault="004033AA">
      <w:pPr>
        <w:pStyle w:val="Heading1"/>
      </w:pPr>
      <w:r>
        <w:t>Workbook Exercise</w:t>
      </w:r>
    </w:p>
    <w:p w14:paraId="57A288A8" w14:textId="77777777" w:rsidR="00836167" w:rsidRDefault="004033AA">
      <w:r>
        <w:t>Add a fourth server, db-01, with 20 connections, to the Production-Minded program, and use the debugger to read the data at the breakpoint.</w:t>
      </w:r>
    </w:p>
    <w:p w14:paraId="116175D7" w14:textId="77777777" w:rsidR="00836167" w:rsidRDefault="00836167">
      <w:pPr>
        <w:keepNext/>
      </w:pPr>
    </w:p>
    <w:p w14:paraId="62F286A8" w14:textId="77777777" w:rsidR="00836167" w:rsidRDefault="004033AA">
      <w:pPr>
        <w:pStyle w:val="ListBullet"/>
      </w:pPr>
      <w:r>
        <w:t>Add "db-01" at the end of the servers and 20 at the end of the counts. In C, also change SERVER_COUNT to 4.</w:t>
      </w:r>
    </w:p>
    <w:p w14:paraId="0D24B4CC" w14:textId="77777777" w:rsidR="00836167" w:rsidRDefault="004033AA">
      <w:pPr>
        <w:pStyle w:val="ListBullet"/>
      </w:pPr>
      <w:r>
        <w:t>Build the program and run its Production-Minded debugging session again, with commands that print the counts and the loop's limit at the stop:</w:t>
      </w:r>
    </w:p>
    <w:p w14:paraId="5438C0D0" w14:textId="77777777" w:rsidR="00836167" w:rsidRDefault="004033AA">
      <w:pPr>
        <w:pStyle w:val="ListBullet2"/>
      </w:pPr>
      <w:r>
        <w:t>C: add -ex "print *counts@count" -ex "print count" after -ex "print total".</w:t>
      </w:r>
    </w:p>
    <w:p w14:paraId="2049C913" w14:textId="77777777" w:rsidR="00836167" w:rsidRDefault="004033AA">
      <w:pPr>
        <w:pStyle w:val="ListBullet2"/>
      </w:pPr>
      <w:r>
        <w:t>C++: add -ex "print counts" -ex "print counts.size()" after -ex "print total".</w:t>
      </w:r>
    </w:p>
    <w:p w14:paraId="49B3ABC1" w14:textId="77777777" w:rsidR="00836167" w:rsidRDefault="004033AA">
      <w:pPr>
        <w:pStyle w:val="ListBullet2"/>
      </w:pPr>
      <w:r>
        <w:t>C#: type print counts after print total; netcoredbg shows the array's length with it, as {int[4]}. The plain breakpoint stops on every pass, so after your last continue it stops a fourth time, at index 3 (times= 4): type print index, which shows 3, and continue once more.</w:t>
      </w:r>
    </w:p>
    <w:p w14:paraId="0CD0DA64" w14:textId="77777777" w:rsidR="00836167" w:rsidRDefault="004033AA">
      <w:pPr>
        <w:pStyle w:val="ListBullet2"/>
      </w:pPr>
      <w:r>
        <w:t>Go: add print counts and print len(counts) to session.dlv, after print total.</w:t>
      </w:r>
    </w:p>
    <w:p w14:paraId="4356E88C" w14:textId="77777777" w:rsidR="00836167" w:rsidRDefault="004033AA">
      <w:pPr>
        <w:pStyle w:val="ListBullet2"/>
      </w:pPr>
      <w:r>
        <w:t>Python: type p counts, len(counts) after p index, total.</w:t>
      </w:r>
    </w:p>
    <w:p w14:paraId="782421DE" w14:textId="77777777" w:rsidR="00836167" w:rsidRDefault="004033AA">
      <w:pPr>
        <w:pStyle w:val="ListBullet2"/>
      </w:pPr>
      <w:r>
        <w:t>TypeScript: type exec counts and then exec counts.length after exec [index, total]. exec counts shows the items; inside another array, as in exec [counts, counts.length], node inspect shows only Array(4).</w:t>
      </w:r>
    </w:p>
    <w:p w14:paraId="1D3427C7" w14:textId="77777777" w:rsidR="00836167" w:rsidRDefault="004033AA">
      <w:pPr>
        <w:pStyle w:val="ListBullet"/>
      </w:pPr>
      <w:r>
        <w:t>The debugger shows the four counts, 12, 30, 8, and 20, and the loop's limit, 4. In C, C++, Go, Python, and TypeScript the conditional breakpoint still stops only at index 2, now with one more pass to come, so after next the total is 50 and the program goes on to add 20. In C# the plain breakpoint also stops at index 3, as above.</w:t>
      </w:r>
    </w:p>
    <w:p w14:paraId="74E6C6F2" w14:textId="77777777" w:rsidR="00836167" w:rsidRDefault="004033AA">
      <w:pPr>
        <w:pStyle w:val="ListBullet"/>
      </w:pPr>
      <w:r>
        <w:t>Run the program. Before you do, predict its last line: 12 + 30 + 8 + 20.</w:t>
      </w:r>
    </w:p>
    <w:p w14:paraId="546B20F5" w14:textId="77777777" w:rsidR="00836167" w:rsidRDefault="00836167">
      <w:pPr>
        <w:keepNext/>
      </w:pPr>
    </w:p>
    <w:p w14:paraId="2CDC3856" w14:textId="77777777" w:rsidR="00836167" w:rsidRDefault="004033AA">
      <w:r>
        <w:t>Each language's session must show the lines below among its own, in the same order. The program's output must match the Required Exercise Output after them exactly: one new line, db-01: 20 connections, and the new total.</w:t>
      </w:r>
    </w:p>
    <w:p w14:paraId="176A1336" w14:textId="77777777" w:rsidR="00836167" w:rsidRDefault="00836167">
      <w:pPr>
        <w:keepNext/>
      </w:pPr>
    </w:p>
    <w:p w14:paraId="5B6FBB88" w14:textId="77777777" w:rsidR="00836167" w:rsidRDefault="00836167">
      <w:pPr>
        <w:keepNext/>
      </w:pPr>
    </w:p>
    <w:p w14:paraId="687A4418" w14:textId="77777777" w:rsidR="00836167" w:rsidRDefault="004033AA">
      <w:pPr>
        <w:pStyle w:val="Heading2"/>
      </w:pPr>
      <w:r>
        <w:t>C Exercise Session</w:t>
      </w:r>
    </w:p>
    <w:p w14:paraId="359337F1" w14:textId="77777777" w:rsidR="00836167" w:rsidRDefault="004033AA">
      <w:pPr>
        <w:keepNext/>
      </w:pPr>
      <w:r>
        <w:t>Your session shows these lines among others.</w:t>
      </w:r>
    </w:p>
    <w:p w14:paraId="6BD5EF9D" w14:textId="77777777" w:rsidR="00836167" w:rsidRDefault="00836167">
      <w:pPr>
        <w:keepNext/>
      </w:pPr>
    </w:p>
    <w:p w14:paraId="09565CCA" w14:textId="77777777" w:rsidR="00836167" w:rsidRDefault="004033AA">
      <w:pPr>
        <w:pStyle w:val="RequiredOutput"/>
        <w:keepNext/>
      </w:pPr>
      <w:r>
        <w:t>...</w:t>
      </w:r>
    </w:p>
    <w:p w14:paraId="51326382" w14:textId="77777777" w:rsidR="00836167" w:rsidRDefault="004033AA">
      <w:pPr>
        <w:pStyle w:val="RequiredOutput"/>
        <w:keepNext/>
      </w:pPr>
      <w:r>
        <w:t>$1 = 2</w:t>
      </w:r>
    </w:p>
    <w:p w14:paraId="15205FED" w14:textId="77777777" w:rsidR="00836167" w:rsidRDefault="004033AA">
      <w:pPr>
        <w:pStyle w:val="RequiredOutput"/>
        <w:keepNext/>
      </w:pPr>
      <w:r>
        <w:t>$2 = 42</w:t>
      </w:r>
    </w:p>
    <w:p w14:paraId="160CB794" w14:textId="77777777" w:rsidR="00836167" w:rsidRDefault="004033AA">
      <w:pPr>
        <w:pStyle w:val="RequiredOutput"/>
        <w:keepNext/>
      </w:pPr>
      <w:r>
        <w:t>$3 = {12, 30, 8, 20}</w:t>
      </w:r>
    </w:p>
    <w:p w14:paraId="00EB7040" w14:textId="77777777" w:rsidR="00836167" w:rsidRDefault="004033AA">
      <w:pPr>
        <w:pStyle w:val="RequiredOutput"/>
        <w:keepNext/>
      </w:pPr>
      <w:r>
        <w:t>$4 = 4</w:t>
      </w:r>
    </w:p>
    <w:p w14:paraId="633E05AA" w14:textId="77777777" w:rsidR="00836167" w:rsidRDefault="004033AA">
      <w:pPr>
        <w:pStyle w:val="RequiredOutput"/>
        <w:keepNext/>
      </w:pPr>
      <w:r>
        <w:t>...</w:t>
      </w:r>
    </w:p>
    <w:p w14:paraId="5D6C305C" w14:textId="77777777" w:rsidR="00836167" w:rsidRDefault="004033AA">
      <w:pPr>
        <w:pStyle w:val="RequiredOutput"/>
        <w:keepNext/>
      </w:pPr>
      <w:r>
        <w:t>1: total = 50</w:t>
      </w:r>
    </w:p>
    <w:p w14:paraId="1A882A6B" w14:textId="77777777" w:rsidR="00836167" w:rsidRDefault="004033AA">
      <w:pPr>
        <w:pStyle w:val="RequiredOutput"/>
        <w:keepNext/>
      </w:pPr>
      <w:r>
        <w:t>...</w:t>
      </w:r>
    </w:p>
    <w:p w14:paraId="74CFFB0C" w14:textId="77777777" w:rsidR="00836167" w:rsidRDefault="004033AA">
      <w:pPr>
        <w:pStyle w:val="RequiredOutput"/>
      </w:pPr>
      <w:r>
        <w:t>Total connections: 70</w:t>
      </w:r>
    </w:p>
    <w:p w14:paraId="69DEF3B1" w14:textId="77777777" w:rsidR="00836167" w:rsidRDefault="00836167">
      <w:pPr>
        <w:keepNext/>
      </w:pPr>
    </w:p>
    <w:p w14:paraId="2937C2B7" w14:textId="77777777" w:rsidR="00836167" w:rsidRDefault="00836167">
      <w:pPr>
        <w:keepNext/>
      </w:pPr>
    </w:p>
    <w:p w14:paraId="5B35B228" w14:textId="77777777" w:rsidR="00836167" w:rsidRDefault="004033AA">
      <w:pPr>
        <w:pStyle w:val="Heading2"/>
      </w:pPr>
      <w:r>
        <w:t>C++ Exercise Session</w:t>
      </w:r>
    </w:p>
    <w:p w14:paraId="360093E8" w14:textId="77777777" w:rsidR="00836167" w:rsidRDefault="004033AA">
      <w:pPr>
        <w:keepNext/>
      </w:pPr>
      <w:r>
        <w:t>Your session shows these lines among others.</w:t>
      </w:r>
    </w:p>
    <w:p w14:paraId="4F36E9EC" w14:textId="77777777" w:rsidR="00836167" w:rsidRDefault="00836167">
      <w:pPr>
        <w:keepNext/>
      </w:pPr>
    </w:p>
    <w:p w14:paraId="08B8D6E2" w14:textId="77777777" w:rsidR="00836167" w:rsidRDefault="004033AA">
      <w:pPr>
        <w:pStyle w:val="RequiredOutput"/>
        <w:keepNext/>
      </w:pPr>
      <w:r>
        <w:t>...</w:t>
      </w:r>
    </w:p>
    <w:p w14:paraId="36184EE7" w14:textId="77777777" w:rsidR="00836167" w:rsidRDefault="004033AA">
      <w:pPr>
        <w:pStyle w:val="RequiredOutput"/>
        <w:keepNext/>
      </w:pPr>
      <w:r>
        <w:t>$1 = 2</w:t>
      </w:r>
    </w:p>
    <w:p w14:paraId="5D97D39A" w14:textId="77777777" w:rsidR="00836167" w:rsidRDefault="004033AA">
      <w:pPr>
        <w:pStyle w:val="RequiredOutput"/>
        <w:keepNext/>
      </w:pPr>
      <w:r>
        <w:t>$2 = 42</w:t>
      </w:r>
    </w:p>
    <w:p w14:paraId="249D9310" w14:textId="77777777" w:rsidR="00836167" w:rsidRDefault="004033AA">
      <w:pPr>
        <w:pStyle w:val="RequiredOutput"/>
        <w:keepNext/>
      </w:pPr>
      <w:r>
        <w:t>$3 = std::vector of length 4, capacity 4 = {12, 30, 8, 20}</w:t>
      </w:r>
    </w:p>
    <w:p w14:paraId="4C1F97AA" w14:textId="77777777" w:rsidR="00836167" w:rsidRDefault="004033AA">
      <w:pPr>
        <w:pStyle w:val="RequiredOutput"/>
        <w:keepNext/>
      </w:pPr>
      <w:r>
        <w:t>$4 = 4</w:t>
      </w:r>
    </w:p>
    <w:p w14:paraId="730A4034" w14:textId="77777777" w:rsidR="00836167" w:rsidRDefault="004033AA">
      <w:pPr>
        <w:pStyle w:val="RequiredOutput"/>
        <w:keepNext/>
      </w:pPr>
      <w:r>
        <w:t>...</w:t>
      </w:r>
    </w:p>
    <w:p w14:paraId="6B4DF6DC" w14:textId="77777777" w:rsidR="00836167" w:rsidRDefault="004033AA">
      <w:pPr>
        <w:pStyle w:val="RequiredOutput"/>
        <w:keepNext/>
      </w:pPr>
      <w:r>
        <w:t>1: total = 50</w:t>
      </w:r>
    </w:p>
    <w:p w14:paraId="29044C63" w14:textId="77777777" w:rsidR="00836167" w:rsidRDefault="004033AA">
      <w:pPr>
        <w:pStyle w:val="RequiredOutput"/>
        <w:keepNext/>
      </w:pPr>
      <w:r>
        <w:t>...</w:t>
      </w:r>
    </w:p>
    <w:p w14:paraId="24F32C30" w14:textId="77777777" w:rsidR="00836167" w:rsidRDefault="004033AA">
      <w:pPr>
        <w:pStyle w:val="RequiredOutput"/>
      </w:pPr>
      <w:r>
        <w:t>Total connections: 70</w:t>
      </w:r>
    </w:p>
    <w:p w14:paraId="1FF2E616" w14:textId="77777777" w:rsidR="00836167" w:rsidRDefault="00836167">
      <w:pPr>
        <w:keepNext/>
      </w:pPr>
    </w:p>
    <w:p w14:paraId="447199C2" w14:textId="77777777" w:rsidR="00836167" w:rsidRDefault="00836167">
      <w:pPr>
        <w:keepNext/>
      </w:pPr>
    </w:p>
    <w:p w14:paraId="5524710E" w14:textId="77777777" w:rsidR="00836167" w:rsidRDefault="004033AA">
      <w:pPr>
        <w:pStyle w:val="Heading2"/>
      </w:pPr>
      <w:r>
        <w:t>C# Exercise Session</w:t>
      </w:r>
    </w:p>
    <w:p w14:paraId="72120E29" w14:textId="77777777" w:rsidR="00836167" w:rsidRDefault="004033AA">
      <w:pPr>
        <w:keepNext/>
      </w:pPr>
      <w:r>
        <w:t>Your session shows these lines among others.</w:t>
      </w:r>
    </w:p>
    <w:p w14:paraId="39B62033" w14:textId="77777777" w:rsidR="00836167" w:rsidRDefault="00836167">
      <w:pPr>
        <w:keepNext/>
      </w:pPr>
    </w:p>
    <w:p w14:paraId="1AFE0E2F" w14:textId="77777777" w:rsidR="00836167" w:rsidRDefault="004033AA">
      <w:pPr>
        <w:pStyle w:val="RequiredOutput"/>
        <w:keepNext/>
      </w:pPr>
      <w:r>
        <w:t>...</w:t>
      </w:r>
    </w:p>
    <w:p w14:paraId="1F72E9C2" w14:textId="77777777" w:rsidR="00836167" w:rsidRDefault="004033AA">
      <w:pPr>
        <w:pStyle w:val="RequiredOutput"/>
        <w:keepNext/>
      </w:pPr>
      <w:r>
        <w:t>stopped, reason: breakpoint 1 hit, ... times= 3, ... Program.cs:16}</w:t>
      </w:r>
    </w:p>
    <w:p w14:paraId="167E724C" w14:textId="77777777" w:rsidR="00836167" w:rsidRDefault="004033AA">
      <w:pPr>
        <w:pStyle w:val="RequiredOutput"/>
        <w:keepNext/>
      </w:pPr>
      <w:r>
        <w:t>print index</w:t>
      </w:r>
    </w:p>
    <w:p w14:paraId="0BF397A4" w14:textId="77777777" w:rsidR="00836167" w:rsidRDefault="004033AA">
      <w:pPr>
        <w:pStyle w:val="RequiredOutput"/>
        <w:keepNext/>
      </w:pPr>
      <w:r>
        <w:t>index = 2</w:t>
      </w:r>
    </w:p>
    <w:p w14:paraId="1B0D33BD" w14:textId="77777777" w:rsidR="00836167" w:rsidRDefault="004033AA">
      <w:pPr>
        <w:pStyle w:val="RequiredOutput"/>
        <w:keepNext/>
      </w:pPr>
      <w:r>
        <w:t>print total</w:t>
      </w:r>
    </w:p>
    <w:p w14:paraId="6486A63C" w14:textId="77777777" w:rsidR="00836167" w:rsidRDefault="004033AA">
      <w:pPr>
        <w:pStyle w:val="RequiredOutput"/>
        <w:keepNext/>
      </w:pPr>
      <w:r>
        <w:t>total = 42</w:t>
      </w:r>
    </w:p>
    <w:p w14:paraId="1CA43E11" w14:textId="77777777" w:rsidR="00836167" w:rsidRDefault="004033AA">
      <w:pPr>
        <w:pStyle w:val="RequiredOutput"/>
        <w:keepNext/>
      </w:pPr>
      <w:r>
        <w:t>print counts</w:t>
      </w:r>
    </w:p>
    <w:p w14:paraId="63EDC5B9" w14:textId="77777777" w:rsidR="00836167" w:rsidRDefault="004033AA">
      <w:pPr>
        <w:pStyle w:val="RequiredOutput"/>
        <w:keepNext/>
      </w:pPr>
      <w:r>
        <w:t>counts = {int[4]}: {[0] = 12, [1] = 30, [2] = 8, [3] = 20}</w:t>
      </w:r>
    </w:p>
    <w:p w14:paraId="33C74936" w14:textId="77777777" w:rsidR="00836167" w:rsidRDefault="004033AA">
      <w:pPr>
        <w:pStyle w:val="RequiredOutput"/>
        <w:keepNext/>
      </w:pPr>
      <w:r>
        <w:t>next</w:t>
      </w:r>
    </w:p>
    <w:p w14:paraId="7F5071E2" w14:textId="77777777" w:rsidR="00836167" w:rsidRDefault="004033AA">
      <w:pPr>
        <w:pStyle w:val="RequiredOutput"/>
        <w:keepNext/>
      </w:pPr>
      <w:r>
        <w:t>^running</w:t>
      </w:r>
    </w:p>
    <w:p w14:paraId="4C2DE010" w14:textId="77777777" w:rsidR="00836167" w:rsidRDefault="004033AA">
      <w:pPr>
        <w:pStyle w:val="RequiredOutput"/>
        <w:keepNext/>
      </w:pPr>
      <w:r>
        <w:t>...</w:t>
      </w:r>
    </w:p>
    <w:p w14:paraId="16F9B47C" w14:textId="77777777" w:rsidR="00836167" w:rsidRDefault="004033AA">
      <w:pPr>
        <w:pStyle w:val="RequiredOutput"/>
        <w:keepNext/>
      </w:pPr>
      <w:r>
        <w:t>stopped, reason: end stepping range, ... Program.cs:17}</w:t>
      </w:r>
    </w:p>
    <w:p w14:paraId="048DB764" w14:textId="77777777" w:rsidR="00836167" w:rsidRDefault="004033AA">
      <w:pPr>
        <w:pStyle w:val="RequiredOutput"/>
        <w:keepNext/>
      </w:pPr>
      <w:r>
        <w:t>print total</w:t>
      </w:r>
    </w:p>
    <w:p w14:paraId="4BC12F99" w14:textId="77777777" w:rsidR="00836167" w:rsidRDefault="004033AA">
      <w:pPr>
        <w:pStyle w:val="RequiredOutput"/>
        <w:keepNext/>
      </w:pPr>
      <w:r>
        <w:t>total = 50</w:t>
      </w:r>
    </w:p>
    <w:p w14:paraId="4D4BEA3B" w14:textId="77777777" w:rsidR="00836167" w:rsidRDefault="004033AA">
      <w:pPr>
        <w:pStyle w:val="RequiredOutput"/>
        <w:keepNext/>
      </w:pPr>
      <w:r>
        <w:t>continue</w:t>
      </w:r>
    </w:p>
    <w:p w14:paraId="7465B79E" w14:textId="77777777" w:rsidR="00836167" w:rsidRDefault="004033AA">
      <w:pPr>
        <w:pStyle w:val="RequiredOutput"/>
        <w:keepNext/>
      </w:pPr>
      <w:r>
        <w:t>^running</w:t>
      </w:r>
    </w:p>
    <w:p w14:paraId="7D420E99" w14:textId="77777777" w:rsidR="00836167" w:rsidRDefault="004033AA">
      <w:pPr>
        <w:pStyle w:val="RequiredOutput"/>
        <w:keepNext/>
      </w:pPr>
      <w:r>
        <w:t>stopped, reason: breakpoint 1 hit, ... times= 4, ... Program.cs:16}</w:t>
      </w:r>
    </w:p>
    <w:p w14:paraId="6A36FA7E" w14:textId="77777777" w:rsidR="00836167" w:rsidRDefault="004033AA">
      <w:pPr>
        <w:pStyle w:val="RequiredOutput"/>
        <w:keepNext/>
      </w:pPr>
      <w:r>
        <w:t>print index</w:t>
      </w:r>
    </w:p>
    <w:p w14:paraId="5A3497CD" w14:textId="77777777" w:rsidR="00836167" w:rsidRDefault="004033AA">
      <w:pPr>
        <w:pStyle w:val="RequiredOutput"/>
        <w:keepNext/>
      </w:pPr>
      <w:r>
        <w:t>index = 3</w:t>
      </w:r>
    </w:p>
    <w:p w14:paraId="2EB0801F" w14:textId="77777777" w:rsidR="00836167" w:rsidRDefault="004033AA">
      <w:pPr>
        <w:pStyle w:val="RequiredOutput"/>
        <w:keepNext/>
      </w:pPr>
      <w:r>
        <w:t>continue</w:t>
      </w:r>
    </w:p>
    <w:p w14:paraId="442FE746" w14:textId="77777777" w:rsidR="00836167" w:rsidRDefault="004033AA">
      <w:pPr>
        <w:pStyle w:val="RequiredOutput"/>
        <w:keepNext/>
      </w:pPr>
      <w:r>
        <w:t>Total connections: 70</w:t>
      </w:r>
    </w:p>
    <w:p w14:paraId="7CC8433D" w14:textId="77777777" w:rsidR="00836167" w:rsidRDefault="004033AA">
      <w:pPr>
        <w:pStyle w:val="RequiredOutput"/>
        <w:keepNext/>
      </w:pPr>
      <w:r>
        <w:t>...</w:t>
      </w:r>
    </w:p>
    <w:p w14:paraId="29C8810F" w14:textId="77777777" w:rsidR="00836167" w:rsidRDefault="004033AA">
      <w:pPr>
        <w:pStyle w:val="RequiredOutput"/>
      </w:pPr>
      <w:r>
        <w:t>stopped, reason: exited, exit-code: 0</w:t>
      </w:r>
    </w:p>
    <w:p w14:paraId="0C0BE6B5" w14:textId="77777777" w:rsidR="00836167" w:rsidRDefault="00836167">
      <w:pPr>
        <w:keepNext/>
      </w:pPr>
    </w:p>
    <w:p w14:paraId="3F9E6174" w14:textId="77777777" w:rsidR="00836167" w:rsidRDefault="00836167">
      <w:pPr>
        <w:keepNext/>
      </w:pPr>
    </w:p>
    <w:p w14:paraId="3A0D85B8" w14:textId="77777777" w:rsidR="00836167" w:rsidRDefault="004033AA">
      <w:pPr>
        <w:pStyle w:val="Heading2"/>
      </w:pPr>
      <w:r>
        <w:t>Go Exercise Session</w:t>
      </w:r>
    </w:p>
    <w:p w14:paraId="33CFB0DF" w14:textId="77777777" w:rsidR="00836167" w:rsidRDefault="004033AA">
      <w:pPr>
        <w:keepNext/>
      </w:pPr>
      <w:r>
        <w:t>Your session shows these lines among others.</w:t>
      </w:r>
    </w:p>
    <w:p w14:paraId="41C12A5C" w14:textId="77777777" w:rsidR="00836167" w:rsidRDefault="00836167">
      <w:pPr>
        <w:keepNext/>
      </w:pPr>
    </w:p>
    <w:p w14:paraId="2A82F2F9" w14:textId="77777777" w:rsidR="00836167" w:rsidRDefault="004033AA">
      <w:pPr>
        <w:pStyle w:val="RequiredOutput"/>
        <w:keepNext/>
      </w:pPr>
      <w:r>
        <w:t>...</w:t>
      </w:r>
    </w:p>
    <w:p w14:paraId="7CB01557" w14:textId="77777777" w:rsidR="00836167" w:rsidRDefault="004033AA">
      <w:pPr>
        <w:pStyle w:val="RequiredOutput"/>
        <w:keepNext/>
      </w:pPr>
      <w:r>
        <w:t>2</w:t>
      </w:r>
    </w:p>
    <w:p w14:paraId="0A2FB779" w14:textId="77777777" w:rsidR="00836167" w:rsidRDefault="004033AA">
      <w:pPr>
        <w:pStyle w:val="RequiredOutput"/>
        <w:keepNext/>
      </w:pPr>
      <w:r>
        <w:t>42</w:t>
      </w:r>
    </w:p>
    <w:p w14:paraId="639E6303" w14:textId="77777777" w:rsidR="00836167" w:rsidRDefault="004033AA">
      <w:pPr>
        <w:pStyle w:val="RequiredOutput"/>
        <w:keepNext/>
      </w:pPr>
      <w:r>
        <w:t>[]int len: 4, cap: 4, [12,30,8,20]</w:t>
      </w:r>
    </w:p>
    <w:p w14:paraId="4E4963EC" w14:textId="77777777" w:rsidR="00836167" w:rsidRDefault="004033AA">
      <w:pPr>
        <w:pStyle w:val="RequiredOutput"/>
        <w:keepNext/>
      </w:pPr>
      <w:r>
        <w:t>4</w:t>
      </w:r>
    </w:p>
    <w:p w14:paraId="708B3BE8" w14:textId="77777777" w:rsidR="00836167" w:rsidRDefault="004033AA">
      <w:pPr>
        <w:pStyle w:val="RequiredOutput"/>
        <w:keepNext/>
      </w:pPr>
      <w:r>
        <w:t>0: total = 42</w:t>
      </w:r>
    </w:p>
    <w:p w14:paraId="2886380E" w14:textId="77777777" w:rsidR="00836167" w:rsidRDefault="004033AA">
      <w:pPr>
        <w:pStyle w:val="RequiredOutput"/>
        <w:keepNext/>
      </w:pPr>
      <w:r>
        <w:t>...</w:t>
      </w:r>
    </w:p>
    <w:p w14:paraId="402145D5" w14:textId="77777777" w:rsidR="00836167" w:rsidRDefault="004033AA">
      <w:pPr>
        <w:pStyle w:val="RequiredOutput"/>
        <w:keepNext/>
      </w:pPr>
      <w:r>
        <w:t>0: total = 50</w:t>
      </w:r>
    </w:p>
    <w:p w14:paraId="5780C090" w14:textId="77777777" w:rsidR="00836167" w:rsidRDefault="004033AA">
      <w:pPr>
        <w:pStyle w:val="RequiredOutput"/>
      </w:pPr>
      <w:r>
        <w:t>Total connections: 70</w:t>
      </w:r>
    </w:p>
    <w:p w14:paraId="01683965" w14:textId="77777777" w:rsidR="00836167" w:rsidRDefault="00836167">
      <w:pPr>
        <w:keepNext/>
      </w:pPr>
    </w:p>
    <w:p w14:paraId="166E8C72" w14:textId="77777777" w:rsidR="00836167" w:rsidRDefault="00836167">
      <w:pPr>
        <w:keepNext/>
      </w:pPr>
    </w:p>
    <w:p w14:paraId="2A0EA019" w14:textId="77777777" w:rsidR="00836167" w:rsidRDefault="004033AA">
      <w:pPr>
        <w:pStyle w:val="Heading2"/>
      </w:pPr>
      <w:r>
        <w:t>Python Exercise Session</w:t>
      </w:r>
    </w:p>
    <w:p w14:paraId="0E20A448" w14:textId="77777777" w:rsidR="00836167" w:rsidRDefault="004033AA">
      <w:pPr>
        <w:keepNext/>
      </w:pPr>
      <w:r>
        <w:t>Your session shows these lines among others.</w:t>
      </w:r>
    </w:p>
    <w:p w14:paraId="154B1B0A" w14:textId="77777777" w:rsidR="00836167" w:rsidRDefault="00836167">
      <w:pPr>
        <w:keepNext/>
      </w:pPr>
    </w:p>
    <w:p w14:paraId="7D59054A" w14:textId="77777777" w:rsidR="00836167" w:rsidRDefault="004033AA">
      <w:pPr>
        <w:pStyle w:val="RequiredOutput"/>
        <w:keepNext/>
      </w:pPr>
      <w:r>
        <w:t>...</w:t>
      </w:r>
    </w:p>
    <w:p w14:paraId="5B2CE859" w14:textId="77777777" w:rsidR="00836167" w:rsidRDefault="004033AA">
      <w:pPr>
        <w:pStyle w:val="RequiredOutput"/>
        <w:keepNext/>
      </w:pPr>
      <w:r>
        <w:t>(Pdb) p index, total</w:t>
      </w:r>
    </w:p>
    <w:p w14:paraId="64DA7552" w14:textId="77777777" w:rsidR="00836167" w:rsidRDefault="004033AA">
      <w:pPr>
        <w:pStyle w:val="RequiredOutput"/>
        <w:keepNext/>
      </w:pPr>
      <w:r>
        <w:t>(2, 42)</w:t>
      </w:r>
    </w:p>
    <w:p w14:paraId="2BD3C692" w14:textId="77777777" w:rsidR="00836167" w:rsidRDefault="004033AA">
      <w:pPr>
        <w:pStyle w:val="RequiredOutput"/>
        <w:keepNext/>
      </w:pPr>
      <w:r>
        <w:t>(Pdb) p counts, len(counts)</w:t>
      </w:r>
    </w:p>
    <w:p w14:paraId="7675AB93" w14:textId="77777777" w:rsidR="00836167" w:rsidRDefault="004033AA">
      <w:pPr>
        <w:pStyle w:val="RequiredOutput"/>
        <w:keepNext/>
      </w:pPr>
      <w:r>
        <w:t>([12, 30, 8, 20], 4)</w:t>
      </w:r>
    </w:p>
    <w:p w14:paraId="1B440CC2" w14:textId="77777777" w:rsidR="00836167" w:rsidRDefault="004033AA">
      <w:pPr>
        <w:pStyle w:val="RequiredOutput"/>
        <w:keepNext/>
      </w:pPr>
      <w:r>
        <w:t>(Pdb) display total</w:t>
      </w:r>
    </w:p>
    <w:p w14:paraId="1CAA26C0" w14:textId="77777777" w:rsidR="00836167" w:rsidRDefault="004033AA">
      <w:pPr>
        <w:pStyle w:val="RequiredOutput"/>
        <w:keepNext/>
      </w:pPr>
      <w:r>
        <w:t>display total: 42</w:t>
      </w:r>
    </w:p>
    <w:p w14:paraId="469D5709" w14:textId="77777777" w:rsidR="00836167" w:rsidRDefault="004033AA">
      <w:pPr>
        <w:pStyle w:val="RequiredOutput"/>
        <w:keepNext/>
      </w:pPr>
      <w:r>
        <w:t>...</w:t>
      </w:r>
    </w:p>
    <w:p w14:paraId="1D20D275" w14:textId="77777777" w:rsidR="00836167" w:rsidRDefault="004033AA">
      <w:pPr>
        <w:pStyle w:val="RequiredOutput"/>
        <w:keepNext/>
      </w:pPr>
      <w:r>
        <w:t>display total: 50  [old: 42]</w:t>
      </w:r>
    </w:p>
    <w:p w14:paraId="0F369259" w14:textId="77777777" w:rsidR="00836167" w:rsidRDefault="004033AA">
      <w:pPr>
        <w:pStyle w:val="RequiredOutput"/>
        <w:keepNext/>
      </w:pPr>
      <w:r>
        <w:t>...</w:t>
      </w:r>
    </w:p>
    <w:p w14:paraId="3B990A84" w14:textId="77777777" w:rsidR="00836167" w:rsidRDefault="004033AA">
      <w:pPr>
        <w:pStyle w:val="RequiredOutput"/>
      </w:pPr>
      <w:r>
        <w:t>Total connections: 70</w:t>
      </w:r>
    </w:p>
    <w:p w14:paraId="79354DE8" w14:textId="77777777" w:rsidR="00836167" w:rsidRDefault="00836167">
      <w:pPr>
        <w:keepNext/>
      </w:pPr>
    </w:p>
    <w:p w14:paraId="0CFAA2F6" w14:textId="77777777" w:rsidR="00836167" w:rsidRDefault="00836167">
      <w:pPr>
        <w:keepNext/>
      </w:pPr>
    </w:p>
    <w:p w14:paraId="064A7D94" w14:textId="77777777" w:rsidR="00836167" w:rsidRDefault="004033AA">
      <w:pPr>
        <w:pStyle w:val="Heading2"/>
      </w:pPr>
      <w:r>
        <w:t>TypeScript Exercise Session</w:t>
      </w:r>
    </w:p>
    <w:p w14:paraId="72C051CE" w14:textId="77777777" w:rsidR="00836167" w:rsidRDefault="004033AA">
      <w:pPr>
        <w:keepNext/>
      </w:pPr>
      <w:r>
        <w:t>Your session shows these lines among others.</w:t>
      </w:r>
    </w:p>
    <w:p w14:paraId="570F5122" w14:textId="77777777" w:rsidR="00836167" w:rsidRDefault="00836167">
      <w:pPr>
        <w:keepNext/>
      </w:pPr>
    </w:p>
    <w:p w14:paraId="01A86497" w14:textId="77777777" w:rsidR="00836167" w:rsidRDefault="004033AA">
      <w:pPr>
        <w:pStyle w:val="RequiredOutput"/>
        <w:keepNext/>
      </w:pPr>
      <w:r>
        <w:t>...</w:t>
      </w:r>
    </w:p>
    <w:p w14:paraId="3427A32A" w14:textId="77777777" w:rsidR="00836167" w:rsidRDefault="004033AA">
      <w:pPr>
        <w:pStyle w:val="RequiredOutput"/>
        <w:keepNext/>
      </w:pPr>
      <w:r>
        <w:t>debug&gt; exec [index, total]</w:t>
      </w:r>
    </w:p>
    <w:p w14:paraId="6FAB3F79" w14:textId="77777777" w:rsidR="00836167" w:rsidRDefault="004033AA">
      <w:pPr>
        <w:pStyle w:val="RequiredOutput"/>
        <w:keepNext/>
      </w:pPr>
      <w:r>
        <w:t>[ 2, 42 ]</w:t>
      </w:r>
    </w:p>
    <w:p w14:paraId="17AEF9A9" w14:textId="77777777" w:rsidR="00836167" w:rsidRDefault="004033AA">
      <w:pPr>
        <w:pStyle w:val="RequiredOutput"/>
        <w:keepNext/>
      </w:pPr>
      <w:r>
        <w:t>debug&gt; exec counts</w:t>
      </w:r>
    </w:p>
    <w:p w14:paraId="2EAC8B75" w14:textId="77777777" w:rsidR="00836167" w:rsidRDefault="004033AA">
      <w:pPr>
        <w:pStyle w:val="RequiredOutput"/>
        <w:keepNext/>
      </w:pPr>
      <w:r>
        <w:t>[ 12, 30, 8, 20 ]</w:t>
      </w:r>
    </w:p>
    <w:p w14:paraId="2C6ED0C9" w14:textId="77777777" w:rsidR="00836167" w:rsidRDefault="004033AA">
      <w:pPr>
        <w:pStyle w:val="RequiredOutput"/>
        <w:keepNext/>
      </w:pPr>
      <w:r>
        <w:t>debug&gt; exec counts.length</w:t>
      </w:r>
    </w:p>
    <w:p w14:paraId="324C7B39" w14:textId="77777777" w:rsidR="00836167" w:rsidRDefault="004033AA">
      <w:pPr>
        <w:pStyle w:val="RequiredOutput"/>
        <w:keepNext/>
      </w:pPr>
      <w:r>
        <w:t>4</w:t>
      </w:r>
    </w:p>
    <w:p w14:paraId="3B200922" w14:textId="77777777" w:rsidR="00836167" w:rsidRDefault="004033AA">
      <w:pPr>
        <w:pStyle w:val="RequiredOutput"/>
        <w:keepNext/>
      </w:pPr>
      <w:r>
        <w:t>...</w:t>
      </w:r>
    </w:p>
    <w:p w14:paraId="570B2582" w14:textId="77777777" w:rsidR="00836167" w:rsidRDefault="004033AA">
      <w:pPr>
        <w:pStyle w:val="RequiredOutput"/>
        <w:keepNext/>
      </w:pPr>
      <w:r>
        <w:t xml:space="preserve">  0: total = 50</w:t>
      </w:r>
    </w:p>
    <w:p w14:paraId="61AAC2FE" w14:textId="77777777" w:rsidR="00836167" w:rsidRDefault="004033AA">
      <w:pPr>
        <w:pStyle w:val="RequiredOutput"/>
        <w:keepNext/>
      </w:pPr>
      <w:r>
        <w:t>...</w:t>
      </w:r>
    </w:p>
    <w:p w14:paraId="6F077126" w14:textId="77777777" w:rsidR="00836167" w:rsidRDefault="004033AA">
      <w:pPr>
        <w:pStyle w:val="RequiredOutput"/>
      </w:pPr>
      <w:r>
        <w:t>debug&gt;&lt; Total connections: 70</w:t>
      </w:r>
    </w:p>
    <w:p w14:paraId="0B8CA7B5" w14:textId="77777777" w:rsidR="00836167" w:rsidRDefault="00836167">
      <w:pPr>
        <w:keepNext/>
      </w:pPr>
    </w:p>
    <w:p w14:paraId="2E0A899F" w14:textId="77777777" w:rsidR="00836167" w:rsidRDefault="00836167">
      <w:pPr>
        <w:keepNext/>
      </w:pPr>
    </w:p>
    <w:p w14:paraId="654E5B72" w14:textId="77777777" w:rsidR="00836167" w:rsidRDefault="004033AA">
      <w:pPr>
        <w:pStyle w:val="Heading2"/>
      </w:pPr>
      <w:r>
        <w:t>Required Exercise Output</w:t>
      </w:r>
    </w:p>
    <w:p w14:paraId="0A171795" w14:textId="77777777" w:rsidR="00836167" w:rsidRDefault="004033AA">
      <w:pPr>
        <w:pStyle w:val="RequiredOutput"/>
        <w:keepNext/>
      </w:pPr>
      <w:r>
        <w:t>web-01: 12 connections</w:t>
      </w:r>
    </w:p>
    <w:p w14:paraId="32F06993" w14:textId="77777777" w:rsidR="00836167" w:rsidRDefault="004033AA">
      <w:pPr>
        <w:pStyle w:val="RequiredOutput"/>
        <w:keepNext/>
      </w:pPr>
      <w:r>
        <w:t>web-02: 30 connections</w:t>
      </w:r>
    </w:p>
    <w:p w14:paraId="4C0EF9F4" w14:textId="77777777" w:rsidR="00836167" w:rsidRDefault="004033AA">
      <w:pPr>
        <w:pStyle w:val="RequiredOutput"/>
        <w:keepNext/>
      </w:pPr>
      <w:r>
        <w:t>web-03: 8 connections</w:t>
      </w:r>
    </w:p>
    <w:p w14:paraId="7597DF67" w14:textId="77777777" w:rsidR="00836167" w:rsidRDefault="004033AA">
      <w:pPr>
        <w:pStyle w:val="RequiredOutput"/>
        <w:keepNext/>
      </w:pPr>
      <w:r>
        <w:t>db-01: 20 connections</w:t>
      </w:r>
    </w:p>
    <w:p w14:paraId="5E62637C" w14:textId="77777777" w:rsidR="00836167" w:rsidRDefault="004033AA">
      <w:pPr>
        <w:pStyle w:val="RequiredOutput"/>
      </w:pPr>
      <w:r>
        <w:t>Total connections: 70</w:t>
      </w:r>
    </w:p>
    <w:p w14:paraId="7F8F69A1" w14:textId="77777777" w:rsidR="00836167" w:rsidRDefault="00836167">
      <w:pPr>
        <w:keepNext/>
      </w:pPr>
    </w:p>
    <w:p w14:paraId="3BD440AC" w14:textId="77777777" w:rsidR="00836167" w:rsidRDefault="00836167">
      <w:pPr>
        <w:keepNext/>
      </w:pPr>
    </w:p>
    <w:p w14:paraId="58C1D1A3" w14:textId="77777777" w:rsidR="00836167" w:rsidRDefault="00836167">
      <w:pPr>
        <w:keepNext/>
      </w:pPr>
    </w:p>
    <w:p w14:paraId="1E943B2D" w14:textId="77777777" w:rsidR="00836167" w:rsidRDefault="004033AA">
      <w:pPr>
        <w:pStyle w:val="Heading1"/>
      </w:pPr>
      <w:r>
        <w:t>Challenge</w:t>
      </w:r>
    </w:p>
    <w:p w14:paraId="37AEE279" w14:textId="77777777" w:rsidR="00836167" w:rsidRDefault="004033AA">
      <w:r>
        <w:t>Find a second defect with the debugger alone. Add a function that returns the index of the busiest server, the one with the most connections, and print it. Its best value starts at the first item, index 0, so its loop rightly starts at index 1; but the program prints Busiest server: web-01 (12 connections), and web-02 has 30.</w:t>
      </w:r>
    </w:p>
    <w:p w14:paraId="4B330D7B" w14:textId="77777777" w:rsidR="00836167" w:rsidRDefault="00836167">
      <w:pPr>
        <w:keepNext/>
      </w:pPr>
    </w:p>
    <w:p w14:paraId="0098F324" w14:textId="77777777" w:rsidR="00836167" w:rsidRDefault="004033AA">
      <w:pPr>
        <w:keepNext/>
      </w:pPr>
      <w:r>
        <w:t>C: add this function after total_connections, and these lines at the end of main, after the Total connections line:</w:t>
      </w:r>
    </w:p>
    <w:p w14:paraId="06B45C30" w14:textId="77777777" w:rsidR="00836167" w:rsidRDefault="00836167">
      <w:pPr>
        <w:keepNext/>
      </w:pPr>
    </w:p>
    <w:p w14:paraId="50414214" w14:textId="77777777" w:rsidR="00836167" w:rsidRDefault="004033AA">
      <w:pPr>
        <w:pStyle w:val="SourceCode"/>
        <w:keepNext/>
      </w:pPr>
      <w:r>
        <w:t>// Returns the index of the server with the most connections.</w:t>
      </w:r>
    </w:p>
    <w:p w14:paraId="7290D7C9" w14:textId="77777777" w:rsidR="00836167" w:rsidRDefault="004033AA">
      <w:pPr>
        <w:pStyle w:val="SourceCode"/>
        <w:keepNext/>
      </w:pPr>
      <w:r>
        <w:t>int busiest_server(const int *counts, int count) {</w:t>
      </w:r>
    </w:p>
    <w:p w14:paraId="39B32C5C" w14:textId="77777777" w:rsidR="00836167" w:rsidRDefault="004033AA">
      <w:pPr>
        <w:pStyle w:val="SourceCode"/>
        <w:keepNext/>
      </w:pPr>
      <w:r>
        <w:t xml:space="preserve">    int best = 0;</w:t>
      </w:r>
    </w:p>
    <w:p w14:paraId="29B9A675" w14:textId="77777777" w:rsidR="00836167" w:rsidRDefault="004033AA">
      <w:pPr>
        <w:pStyle w:val="SourceCode"/>
        <w:keepNext/>
      </w:pPr>
      <w:r>
        <w:t xml:space="preserve">    for (int index = 1; index &gt; count; index++) {</w:t>
      </w:r>
    </w:p>
    <w:p w14:paraId="52339298" w14:textId="77777777" w:rsidR="00836167" w:rsidRDefault="004033AA">
      <w:pPr>
        <w:pStyle w:val="SourceCode"/>
        <w:keepNext/>
      </w:pPr>
      <w:r>
        <w:t xml:space="preserve">        if (counts[index] &gt; counts[best]) {</w:t>
      </w:r>
    </w:p>
    <w:p w14:paraId="1F8BC4FC" w14:textId="77777777" w:rsidR="00836167" w:rsidRDefault="004033AA">
      <w:pPr>
        <w:pStyle w:val="SourceCode"/>
        <w:keepNext/>
      </w:pPr>
      <w:r>
        <w:t xml:space="preserve">            best = index;</w:t>
      </w:r>
    </w:p>
    <w:p w14:paraId="5010C360" w14:textId="77777777" w:rsidR="00836167" w:rsidRDefault="004033AA">
      <w:pPr>
        <w:pStyle w:val="SourceCode"/>
        <w:keepNext/>
      </w:pPr>
      <w:r>
        <w:t xml:space="preserve">        }</w:t>
      </w:r>
    </w:p>
    <w:p w14:paraId="2E240CD2" w14:textId="77777777" w:rsidR="00836167" w:rsidRDefault="004033AA">
      <w:pPr>
        <w:pStyle w:val="SourceCode"/>
        <w:keepNext/>
      </w:pPr>
      <w:r>
        <w:t xml:space="preserve">    }</w:t>
      </w:r>
    </w:p>
    <w:p w14:paraId="380CB10D" w14:textId="77777777" w:rsidR="00836167" w:rsidRDefault="004033AA">
      <w:pPr>
        <w:pStyle w:val="SourceCode"/>
        <w:keepNext/>
      </w:pPr>
      <w:r>
        <w:t xml:space="preserve">    return best;</w:t>
      </w:r>
    </w:p>
    <w:p w14:paraId="59F1149D" w14:textId="77777777" w:rsidR="00836167" w:rsidRDefault="004033AA">
      <w:pPr>
        <w:pStyle w:val="SourceCode"/>
      </w:pPr>
      <w:r>
        <w:t>}</w:t>
      </w:r>
    </w:p>
    <w:p w14:paraId="10B0C386" w14:textId="77777777" w:rsidR="00836167" w:rsidRDefault="00836167">
      <w:pPr>
        <w:keepNext/>
      </w:pPr>
    </w:p>
    <w:p w14:paraId="6849A227" w14:textId="77777777" w:rsidR="00836167" w:rsidRDefault="004033AA">
      <w:pPr>
        <w:pStyle w:val="SourceCode"/>
        <w:keepNext/>
      </w:pPr>
      <w:r>
        <w:t>int busiest = busiest_server(counts, SERVER_COUNT);</w:t>
      </w:r>
    </w:p>
    <w:p w14:paraId="6BDE8E07" w14:textId="77777777" w:rsidR="00836167" w:rsidRDefault="004033AA">
      <w:pPr>
        <w:pStyle w:val="SourceCode"/>
        <w:keepNext/>
      </w:pPr>
      <w:r>
        <w:t>printf("Busiest server: %s (%d connections)\n", servers[busiest],</w:t>
      </w:r>
    </w:p>
    <w:p w14:paraId="53FB96E8" w14:textId="77777777" w:rsidR="00836167" w:rsidRDefault="004033AA">
      <w:pPr>
        <w:pStyle w:val="SourceCode"/>
      </w:pPr>
      <w:r>
        <w:t xml:space="preserve">       counts[busiest]);</w:t>
      </w:r>
    </w:p>
    <w:p w14:paraId="75D91F90" w14:textId="77777777" w:rsidR="00836167" w:rsidRDefault="00836167">
      <w:pPr>
        <w:keepNext/>
      </w:pPr>
    </w:p>
    <w:p w14:paraId="259CDCFD" w14:textId="77777777" w:rsidR="00836167" w:rsidRDefault="004033AA">
      <w:pPr>
        <w:keepNext/>
      </w:pPr>
      <w:r>
        <w:t>C++: add this function after totalConnections, and these lines at the end of main, after the Total connections line:</w:t>
      </w:r>
    </w:p>
    <w:p w14:paraId="0DD68B30" w14:textId="77777777" w:rsidR="00836167" w:rsidRDefault="00836167">
      <w:pPr>
        <w:keepNext/>
      </w:pPr>
    </w:p>
    <w:p w14:paraId="7AA66988" w14:textId="77777777" w:rsidR="00836167" w:rsidRDefault="004033AA">
      <w:pPr>
        <w:pStyle w:val="SourceCode"/>
        <w:keepNext/>
      </w:pPr>
      <w:r>
        <w:t>// Returns the index of the server with the most connections.</w:t>
      </w:r>
    </w:p>
    <w:p w14:paraId="5D2B6FFB" w14:textId="77777777" w:rsidR="00836167" w:rsidRDefault="004033AA">
      <w:pPr>
        <w:pStyle w:val="SourceCode"/>
        <w:keepNext/>
      </w:pPr>
      <w:r>
        <w:t>std::size_t busiestServer(const std::vector&lt;int&gt; &amp;counts) {</w:t>
      </w:r>
    </w:p>
    <w:p w14:paraId="6673C779" w14:textId="77777777" w:rsidR="00836167" w:rsidRDefault="004033AA">
      <w:pPr>
        <w:pStyle w:val="SourceCode"/>
        <w:keepNext/>
      </w:pPr>
      <w:r>
        <w:t xml:space="preserve">    std::size_t best = 0;</w:t>
      </w:r>
    </w:p>
    <w:p w14:paraId="02B85E41" w14:textId="77777777" w:rsidR="00836167" w:rsidRDefault="004033AA">
      <w:pPr>
        <w:pStyle w:val="SourceCode"/>
        <w:keepNext/>
      </w:pPr>
      <w:r>
        <w:t xml:space="preserve">    for (std::size_t index = 1; index &gt; counts.size(); index++) {</w:t>
      </w:r>
    </w:p>
    <w:p w14:paraId="7604894D" w14:textId="77777777" w:rsidR="00836167" w:rsidRDefault="004033AA">
      <w:pPr>
        <w:pStyle w:val="SourceCode"/>
        <w:keepNext/>
      </w:pPr>
      <w:r>
        <w:t xml:space="preserve">        if (counts[index] &gt; counts[best]) {</w:t>
      </w:r>
    </w:p>
    <w:p w14:paraId="271436D4" w14:textId="77777777" w:rsidR="00836167" w:rsidRDefault="004033AA">
      <w:pPr>
        <w:pStyle w:val="SourceCode"/>
        <w:keepNext/>
      </w:pPr>
      <w:r>
        <w:t xml:space="preserve">            best = index;</w:t>
      </w:r>
    </w:p>
    <w:p w14:paraId="4D882421" w14:textId="77777777" w:rsidR="00836167" w:rsidRDefault="004033AA">
      <w:pPr>
        <w:pStyle w:val="SourceCode"/>
        <w:keepNext/>
      </w:pPr>
      <w:r>
        <w:t xml:space="preserve">        }</w:t>
      </w:r>
    </w:p>
    <w:p w14:paraId="7ADED9E8" w14:textId="77777777" w:rsidR="00836167" w:rsidRDefault="004033AA">
      <w:pPr>
        <w:pStyle w:val="SourceCode"/>
        <w:keepNext/>
      </w:pPr>
      <w:r>
        <w:t xml:space="preserve">    }</w:t>
      </w:r>
    </w:p>
    <w:p w14:paraId="525A83E7" w14:textId="77777777" w:rsidR="00836167" w:rsidRDefault="004033AA">
      <w:pPr>
        <w:pStyle w:val="SourceCode"/>
        <w:keepNext/>
      </w:pPr>
      <w:r>
        <w:t xml:space="preserve">    return best;</w:t>
      </w:r>
    </w:p>
    <w:p w14:paraId="75832109" w14:textId="77777777" w:rsidR="00836167" w:rsidRDefault="004033AA">
      <w:pPr>
        <w:pStyle w:val="SourceCode"/>
      </w:pPr>
      <w:r>
        <w:t>}</w:t>
      </w:r>
    </w:p>
    <w:p w14:paraId="42975A98" w14:textId="77777777" w:rsidR="00836167" w:rsidRDefault="00836167">
      <w:pPr>
        <w:keepNext/>
      </w:pPr>
    </w:p>
    <w:p w14:paraId="437B4AAA" w14:textId="77777777" w:rsidR="00836167" w:rsidRDefault="004033AA">
      <w:pPr>
        <w:pStyle w:val="SourceCode"/>
        <w:keepNext/>
      </w:pPr>
      <w:r>
        <w:t>std::size_t busiest = busiestServer(counts);</w:t>
      </w:r>
    </w:p>
    <w:p w14:paraId="6BEC469A" w14:textId="77777777" w:rsidR="00836167" w:rsidRDefault="004033AA">
      <w:pPr>
        <w:pStyle w:val="SourceCode"/>
        <w:keepNext/>
      </w:pPr>
      <w:r>
        <w:t>std::cout &lt;&lt; "Busiest server: " &lt;&lt; servers[busiest] &lt;&lt; " ("</w:t>
      </w:r>
    </w:p>
    <w:p w14:paraId="625D82E5" w14:textId="77777777" w:rsidR="00836167" w:rsidRDefault="004033AA">
      <w:pPr>
        <w:pStyle w:val="SourceCode"/>
      </w:pPr>
      <w:r>
        <w:t xml:space="preserve">          &lt;&lt; counts[busiest] &lt;&lt; " connections)\n";</w:t>
      </w:r>
    </w:p>
    <w:p w14:paraId="38737C42" w14:textId="77777777" w:rsidR="00836167" w:rsidRDefault="00836167">
      <w:pPr>
        <w:keepNext/>
      </w:pPr>
    </w:p>
    <w:p w14:paraId="4172CD7D" w14:textId="77777777" w:rsidR="00836167" w:rsidRDefault="004033AA">
      <w:pPr>
        <w:keepNext/>
      </w:pPr>
      <w:r>
        <w:t>C#: add this method after TotalConnections, and these lines at the end of Main, after the Total connections line:</w:t>
      </w:r>
    </w:p>
    <w:p w14:paraId="6C420242" w14:textId="77777777" w:rsidR="00836167" w:rsidRDefault="00836167">
      <w:pPr>
        <w:keepNext/>
      </w:pPr>
    </w:p>
    <w:p w14:paraId="3B5D939D" w14:textId="77777777" w:rsidR="00836167" w:rsidRDefault="004033AA">
      <w:pPr>
        <w:pStyle w:val="SourceCode"/>
        <w:keepNext/>
      </w:pPr>
      <w:r>
        <w:t>// Returns the index of the server with the most connections.</w:t>
      </w:r>
    </w:p>
    <w:p w14:paraId="0FF4CEC5" w14:textId="77777777" w:rsidR="00836167" w:rsidRDefault="004033AA">
      <w:pPr>
        <w:pStyle w:val="SourceCode"/>
        <w:keepNext/>
      </w:pPr>
      <w:r>
        <w:t>private static int BusiestServer(int[] counts)</w:t>
      </w:r>
    </w:p>
    <w:p w14:paraId="3DAD2226" w14:textId="77777777" w:rsidR="00836167" w:rsidRDefault="004033AA">
      <w:pPr>
        <w:pStyle w:val="SourceCode"/>
        <w:keepNext/>
      </w:pPr>
      <w:r>
        <w:t>{</w:t>
      </w:r>
    </w:p>
    <w:p w14:paraId="3603E9B1" w14:textId="77777777" w:rsidR="00836167" w:rsidRDefault="004033AA">
      <w:pPr>
        <w:pStyle w:val="SourceCode"/>
        <w:keepNext/>
      </w:pPr>
      <w:r>
        <w:t xml:space="preserve">    int best = 0;</w:t>
      </w:r>
    </w:p>
    <w:p w14:paraId="4F28F5A1" w14:textId="77777777" w:rsidR="00836167" w:rsidRDefault="004033AA">
      <w:pPr>
        <w:pStyle w:val="SourceCode"/>
        <w:keepNext/>
      </w:pPr>
      <w:r>
        <w:t xml:space="preserve">    for (int index = 1; index &gt; counts.Length; index++)</w:t>
      </w:r>
    </w:p>
    <w:p w14:paraId="71640285" w14:textId="77777777" w:rsidR="00836167" w:rsidRDefault="004033AA">
      <w:pPr>
        <w:pStyle w:val="SourceCode"/>
        <w:keepNext/>
      </w:pPr>
      <w:r>
        <w:t xml:space="preserve">    {</w:t>
      </w:r>
    </w:p>
    <w:p w14:paraId="24C18AC6" w14:textId="77777777" w:rsidR="00836167" w:rsidRDefault="004033AA">
      <w:pPr>
        <w:pStyle w:val="SourceCode"/>
        <w:keepNext/>
      </w:pPr>
      <w:r>
        <w:t xml:space="preserve">        if (counts[index] &gt; counts[best])</w:t>
      </w:r>
    </w:p>
    <w:p w14:paraId="2FF59B7B" w14:textId="77777777" w:rsidR="00836167" w:rsidRDefault="004033AA">
      <w:pPr>
        <w:pStyle w:val="SourceCode"/>
        <w:keepNext/>
      </w:pPr>
      <w:r>
        <w:t xml:space="preserve">        {</w:t>
      </w:r>
    </w:p>
    <w:p w14:paraId="7C5A9772" w14:textId="77777777" w:rsidR="00836167" w:rsidRDefault="004033AA">
      <w:pPr>
        <w:pStyle w:val="SourceCode"/>
        <w:keepNext/>
      </w:pPr>
      <w:r>
        <w:t xml:space="preserve">            best = index;</w:t>
      </w:r>
    </w:p>
    <w:p w14:paraId="3A70E17B" w14:textId="77777777" w:rsidR="00836167" w:rsidRDefault="004033AA">
      <w:pPr>
        <w:pStyle w:val="SourceCode"/>
        <w:keepNext/>
      </w:pPr>
      <w:r>
        <w:t xml:space="preserve">        }</w:t>
      </w:r>
    </w:p>
    <w:p w14:paraId="17870946" w14:textId="77777777" w:rsidR="00836167" w:rsidRDefault="004033AA">
      <w:pPr>
        <w:pStyle w:val="SourceCode"/>
        <w:keepNext/>
      </w:pPr>
      <w:r>
        <w:t xml:space="preserve">    }</w:t>
      </w:r>
    </w:p>
    <w:p w14:paraId="327B70E3" w14:textId="77777777" w:rsidR="00836167" w:rsidRDefault="004033AA">
      <w:pPr>
        <w:pStyle w:val="SourceCode"/>
        <w:keepNext/>
      </w:pPr>
      <w:r>
        <w:t xml:space="preserve">    return best;</w:t>
      </w:r>
    </w:p>
    <w:p w14:paraId="44A67F9E" w14:textId="77777777" w:rsidR="00836167" w:rsidRDefault="004033AA">
      <w:pPr>
        <w:pStyle w:val="SourceCode"/>
      </w:pPr>
      <w:r>
        <w:t>}</w:t>
      </w:r>
    </w:p>
    <w:p w14:paraId="427AB15B" w14:textId="77777777" w:rsidR="00836167" w:rsidRDefault="00836167">
      <w:pPr>
        <w:keepNext/>
      </w:pPr>
    </w:p>
    <w:p w14:paraId="77F2CB8B" w14:textId="77777777" w:rsidR="00836167" w:rsidRDefault="004033AA">
      <w:pPr>
        <w:pStyle w:val="SourceCode"/>
        <w:keepNext/>
      </w:pPr>
      <w:r>
        <w:t>int busiest = BusiestServer(counts);</w:t>
      </w:r>
    </w:p>
    <w:p w14:paraId="38778B62" w14:textId="77777777" w:rsidR="00836167" w:rsidRDefault="004033AA">
      <w:pPr>
        <w:pStyle w:val="SourceCode"/>
        <w:keepNext/>
      </w:pPr>
      <w:r>
        <w:t>Console.WriteLine($"Busiest server: {servers[busiest]} "</w:t>
      </w:r>
    </w:p>
    <w:p w14:paraId="5D2AFA0E" w14:textId="77777777" w:rsidR="00836167" w:rsidRDefault="004033AA">
      <w:pPr>
        <w:pStyle w:val="SourceCode"/>
      </w:pPr>
      <w:r>
        <w:t xml:space="preserve">    + $"({counts[busiest]} connections)");</w:t>
      </w:r>
    </w:p>
    <w:p w14:paraId="54C7C18D" w14:textId="77777777" w:rsidR="00836167" w:rsidRDefault="00836167">
      <w:pPr>
        <w:keepNext/>
      </w:pPr>
    </w:p>
    <w:p w14:paraId="0E592F98" w14:textId="77777777" w:rsidR="00836167" w:rsidRDefault="004033AA">
      <w:pPr>
        <w:keepNext/>
      </w:pPr>
      <w:r>
        <w:t>Go: add this function after totalConnections, and these lines at the end of main, after the Total connections line:</w:t>
      </w:r>
    </w:p>
    <w:p w14:paraId="0E8386E1" w14:textId="77777777" w:rsidR="00836167" w:rsidRDefault="00836167">
      <w:pPr>
        <w:keepNext/>
      </w:pPr>
    </w:p>
    <w:p w14:paraId="66DA231A" w14:textId="77777777" w:rsidR="00836167" w:rsidRDefault="004033AA">
      <w:pPr>
        <w:pStyle w:val="SourceCode"/>
        <w:keepNext/>
      </w:pPr>
      <w:r>
        <w:t>// busiestServer returns the index of the server with the most</w:t>
      </w:r>
    </w:p>
    <w:p w14:paraId="59819394" w14:textId="77777777" w:rsidR="00836167" w:rsidRDefault="004033AA">
      <w:pPr>
        <w:pStyle w:val="SourceCode"/>
        <w:keepNext/>
      </w:pPr>
      <w:r>
        <w:t>// connections.</w:t>
      </w:r>
    </w:p>
    <w:p w14:paraId="5B078DA0" w14:textId="77777777" w:rsidR="00836167" w:rsidRDefault="004033AA">
      <w:pPr>
        <w:pStyle w:val="SourceCode"/>
        <w:keepNext/>
      </w:pPr>
      <w:r>
        <w:t>func busiestServer(counts []int) int {</w:t>
      </w:r>
    </w:p>
    <w:p w14:paraId="4BD10C70" w14:textId="77777777" w:rsidR="00836167" w:rsidRDefault="004033AA">
      <w:pPr>
        <w:pStyle w:val="SourceCode"/>
        <w:keepNext/>
      </w:pPr>
      <w:r>
        <w:t xml:space="preserve">    best := 0</w:t>
      </w:r>
    </w:p>
    <w:p w14:paraId="2DD7124F" w14:textId="77777777" w:rsidR="00836167" w:rsidRDefault="004033AA">
      <w:pPr>
        <w:pStyle w:val="SourceCode"/>
        <w:keepNext/>
      </w:pPr>
      <w:r>
        <w:t xml:space="preserve">    for index := 1; index &gt; len(counts); index++ {</w:t>
      </w:r>
    </w:p>
    <w:p w14:paraId="2EE63093" w14:textId="77777777" w:rsidR="00836167" w:rsidRDefault="004033AA">
      <w:pPr>
        <w:pStyle w:val="SourceCode"/>
        <w:keepNext/>
      </w:pPr>
      <w:r>
        <w:t xml:space="preserve">        if counts[index] &gt; counts[best] {</w:t>
      </w:r>
    </w:p>
    <w:p w14:paraId="4FE24301" w14:textId="77777777" w:rsidR="00836167" w:rsidRDefault="004033AA">
      <w:pPr>
        <w:pStyle w:val="SourceCode"/>
        <w:keepNext/>
      </w:pPr>
      <w:r>
        <w:t xml:space="preserve">            best = index</w:t>
      </w:r>
    </w:p>
    <w:p w14:paraId="363161C5" w14:textId="77777777" w:rsidR="00836167" w:rsidRDefault="004033AA">
      <w:pPr>
        <w:pStyle w:val="SourceCode"/>
        <w:keepNext/>
      </w:pPr>
      <w:r>
        <w:t xml:space="preserve">        }</w:t>
      </w:r>
    </w:p>
    <w:p w14:paraId="1F808554" w14:textId="77777777" w:rsidR="00836167" w:rsidRDefault="004033AA">
      <w:pPr>
        <w:pStyle w:val="SourceCode"/>
        <w:keepNext/>
      </w:pPr>
      <w:r>
        <w:t xml:space="preserve">    }</w:t>
      </w:r>
    </w:p>
    <w:p w14:paraId="2087BB4A" w14:textId="77777777" w:rsidR="00836167" w:rsidRDefault="004033AA">
      <w:pPr>
        <w:pStyle w:val="SourceCode"/>
        <w:keepNext/>
      </w:pPr>
      <w:r>
        <w:t xml:space="preserve">    return best</w:t>
      </w:r>
    </w:p>
    <w:p w14:paraId="1228BC35" w14:textId="77777777" w:rsidR="00836167" w:rsidRDefault="004033AA">
      <w:pPr>
        <w:pStyle w:val="SourceCode"/>
      </w:pPr>
      <w:r>
        <w:t>}</w:t>
      </w:r>
    </w:p>
    <w:p w14:paraId="3FC90B2E" w14:textId="77777777" w:rsidR="00836167" w:rsidRDefault="00836167">
      <w:pPr>
        <w:keepNext/>
      </w:pPr>
    </w:p>
    <w:p w14:paraId="1EBEB9F5" w14:textId="77777777" w:rsidR="00836167" w:rsidRDefault="004033AA">
      <w:pPr>
        <w:pStyle w:val="SourceCode"/>
        <w:keepNext/>
      </w:pPr>
      <w:r>
        <w:t>busiest := busiestServer(counts)</w:t>
      </w:r>
    </w:p>
    <w:p w14:paraId="15F0A21B" w14:textId="77777777" w:rsidR="00836167" w:rsidRDefault="004033AA">
      <w:pPr>
        <w:pStyle w:val="SourceCode"/>
        <w:keepNext/>
      </w:pPr>
      <w:r>
        <w:t>fmt.Printf("Busiest server: %s (%d connections)\n", servers[busiest],</w:t>
      </w:r>
    </w:p>
    <w:p w14:paraId="4B879ED4" w14:textId="77777777" w:rsidR="00836167" w:rsidRDefault="004033AA">
      <w:pPr>
        <w:pStyle w:val="SourceCode"/>
      </w:pPr>
      <w:r>
        <w:t xml:space="preserve">    counts[busiest])</w:t>
      </w:r>
    </w:p>
    <w:p w14:paraId="2CE50D9F" w14:textId="77777777" w:rsidR="00836167" w:rsidRDefault="00836167">
      <w:pPr>
        <w:keepNext/>
      </w:pPr>
    </w:p>
    <w:p w14:paraId="6A486819" w14:textId="77777777" w:rsidR="00836167" w:rsidRDefault="004033AA">
      <w:pPr>
        <w:keepNext/>
      </w:pPr>
      <w:r>
        <w:t>Python: add this function after total_connections, and these lines at the end of main, after the Total connections line:</w:t>
      </w:r>
    </w:p>
    <w:p w14:paraId="76CE7107" w14:textId="77777777" w:rsidR="00836167" w:rsidRDefault="00836167">
      <w:pPr>
        <w:keepNext/>
      </w:pPr>
    </w:p>
    <w:p w14:paraId="68D31399" w14:textId="77777777" w:rsidR="00836167" w:rsidRDefault="004033AA">
      <w:pPr>
        <w:pStyle w:val="SourceCode"/>
        <w:keepNext/>
      </w:pPr>
      <w:r>
        <w:t># Returns the index of the server with the most connections.</w:t>
      </w:r>
    </w:p>
    <w:p w14:paraId="04A3D0BE" w14:textId="77777777" w:rsidR="00836167" w:rsidRDefault="004033AA">
      <w:pPr>
        <w:pStyle w:val="SourceCode"/>
        <w:keepNext/>
      </w:pPr>
      <w:r>
        <w:t>def busiest_server(counts):</w:t>
      </w:r>
    </w:p>
    <w:p w14:paraId="1B8BBBAD" w14:textId="77777777" w:rsidR="00836167" w:rsidRDefault="004033AA">
      <w:pPr>
        <w:pStyle w:val="SourceCode"/>
        <w:keepNext/>
      </w:pPr>
      <w:r>
        <w:t xml:space="preserve">    best = 0</w:t>
      </w:r>
    </w:p>
    <w:p w14:paraId="5AABAD98" w14:textId="77777777" w:rsidR="00836167" w:rsidRDefault="004033AA">
      <w:pPr>
        <w:pStyle w:val="SourceCode"/>
        <w:keepNext/>
      </w:pPr>
      <w:r>
        <w:t xml:space="preserve">    index = 1</w:t>
      </w:r>
    </w:p>
    <w:p w14:paraId="072F8095" w14:textId="77777777" w:rsidR="00836167" w:rsidRDefault="004033AA">
      <w:pPr>
        <w:pStyle w:val="SourceCode"/>
        <w:keepNext/>
      </w:pPr>
      <w:r>
        <w:t xml:space="preserve">    while index &gt; len(counts):</w:t>
      </w:r>
    </w:p>
    <w:p w14:paraId="446477DF" w14:textId="77777777" w:rsidR="00836167" w:rsidRDefault="004033AA">
      <w:pPr>
        <w:pStyle w:val="SourceCode"/>
        <w:keepNext/>
      </w:pPr>
      <w:r>
        <w:t xml:space="preserve">        if counts[index] &gt; counts[best]:</w:t>
      </w:r>
    </w:p>
    <w:p w14:paraId="5D577223" w14:textId="77777777" w:rsidR="00836167" w:rsidRDefault="004033AA">
      <w:pPr>
        <w:pStyle w:val="SourceCode"/>
        <w:keepNext/>
      </w:pPr>
      <w:r>
        <w:t xml:space="preserve">            best = index</w:t>
      </w:r>
    </w:p>
    <w:p w14:paraId="7EC29788" w14:textId="77777777" w:rsidR="00836167" w:rsidRDefault="004033AA">
      <w:pPr>
        <w:pStyle w:val="SourceCode"/>
        <w:keepNext/>
      </w:pPr>
      <w:r>
        <w:t xml:space="preserve">        index += 1</w:t>
      </w:r>
    </w:p>
    <w:p w14:paraId="0A3C2F0D" w14:textId="77777777" w:rsidR="00836167" w:rsidRDefault="004033AA">
      <w:pPr>
        <w:pStyle w:val="SourceCode"/>
      </w:pPr>
      <w:r>
        <w:t xml:space="preserve">    return best</w:t>
      </w:r>
    </w:p>
    <w:p w14:paraId="41E5B5E7" w14:textId="77777777" w:rsidR="00836167" w:rsidRDefault="00836167">
      <w:pPr>
        <w:keepNext/>
      </w:pPr>
    </w:p>
    <w:p w14:paraId="248030E4" w14:textId="77777777" w:rsidR="00836167" w:rsidRDefault="004033AA">
      <w:pPr>
        <w:pStyle w:val="SourceCode"/>
        <w:keepNext/>
      </w:pPr>
      <w:r>
        <w:t>busiest = busiest_server(counts)</w:t>
      </w:r>
    </w:p>
    <w:p w14:paraId="64E069BA" w14:textId="77777777" w:rsidR="00836167" w:rsidRDefault="004033AA">
      <w:pPr>
        <w:pStyle w:val="SourceCode"/>
      </w:pPr>
      <w:r>
        <w:t>print(f"Busiest server: {servers[busiest]} ({counts[busiest]} connections)")</w:t>
      </w:r>
    </w:p>
    <w:p w14:paraId="1044E8AE" w14:textId="77777777" w:rsidR="00836167" w:rsidRDefault="00836167">
      <w:pPr>
        <w:keepNext/>
      </w:pPr>
    </w:p>
    <w:p w14:paraId="3E9F0219" w14:textId="77777777" w:rsidR="00836167" w:rsidRDefault="004033AA">
      <w:r>
        <w:t>Python's for index in range(...) has no condition you could get wrong, so the Python version writes the same loop as a while loop (Lesson 2.5), with the same three parts: index = 1 sets the counter, while index &gt; len(counts) checks it, and index += 1 steps it.</w:t>
      </w:r>
    </w:p>
    <w:p w14:paraId="75205D55" w14:textId="77777777" w:rsidR="00836167" w:rsidRDefault="00836167">
      <w:pPr>
        <w:keepNext/>
      </w:pPr>
    </w:p>
    <w:p w14:paraId="75A9876D" w14:textId="77777777" w:rsidR="00836167" w:rsidRDefault="004033AA">
      <w:pPr>
        <w:keepNext/>
      </w:pPr>
      <w:r>
        <w:t>TypeScript: add this function after totalConnections, and these lines at the end of main, after the Total connections line:</w:t>
      </w:r>
    </w:p>
    <w:p w14:paraId="03BD630D" w14:textId="77777777" w:rsidR="00836167" w:rsidRDefault="00836167">
      <w:pPr>
        <w:keepNext/>
      </w:pPr>
    </w:p>
    <w:p w14:paraId="138DA658" w14:textId="77777777" w:rsidR="00836167" w:rsidRDefault="004033AA">
      <w:pPr>
        <w:pStyle w:val="SourceCode"/>
        <w:keepNext/>
      </w:pPr>
      <w:r>
        <w:t>// Returns the index of the server with the most connections.</w:t>
      </w:r>
    </w:p>
    <w:p w14:paraId="3C332F6C" w14:textId="77777777" w:rsidR="00836167" w:rsidRDefault="004033AA">
      <w:pPr>
        <w:pStyle w:val="SourceCode"/>
        <w:keepNext/>
      </w:pPr>
      <w:r>
        <w:t>function busiestServer(counts: number[]): number {</w:t>
      </w:r>
    </w:p>
    <w:p w14:paraId="12AF1795" w14:textId="77777777" w:rsidR="00836167" w:rsidRDefault="004033AA">
      <w:pPr>
        <w:pStyle w:val="SourceCode"/>
        <w:keepNext/>
      </w:pPr>
      <w:r>
        <w:t xml:space="preserve">    let best = 0;</w:t>
      </w:r>
    </w:p>
    <w:p w14:paraId="62285E55" w14:textId="77777777" w:rsidR="00836167" w:rsidRDefault="004033AA">
      <w:pPr>
        <w:pStyle w:val="SourceCode"/>
        <w:keepNext/>
      </w:pPr>
      <w:r>
        <w:t xml:space="preserve">    for (let index = 1; index &gt; counts.length; index++) {</w:t>
      </w:r>
    </w:p>
    <w:p w14:paraId="41B7CD5A" w14:textId="77777777" w:rsidR="00836167" w:rsidRDefault="004033AA">
      <w:pPr>
        <w:pStyle w:val="SourceCode"/>
        <w:keepNext/>
      </w:pPr>
      <w:r>
        <w:t xml:space="preserve">        if (counts[index] &gt; counts[best]) {</w:t>
      </w:r>
    </w:p>
    <w:p w14:paraId="434DD3CE" w14:textId="77777777" w:rsidR="00836167" w:rsidRDefault="004033AA">
      <w:pPr>
        <w:pStyle w:val="SourceCode"/>
        <w:keepNext/>
      </w:pPr>
      <w:r>
        <w:t xml:space="preserve">            best = index;</w:t>
      </w:r>
    </w:p>
    <w:p w14:paraId="1BC36513" w14:textId="77777777" w:rsidR="00836167" w:rsidRDefault="004033AA">
      <w:pPr>
        <w:pStyle w:val="SourceCode"/>
        <w:keepNext/>
      </w:pPr>
      <w:r>
        <w:t xml:space="preserve">        }</w:t>
      </w:r>
    </w:p>
    <w:p w14:paraId="32093836" w14:textId="77777777" w:rsidR="00836167" w:rsidRDefault="004033AA">
      <w:pPr>
        <w:pStyle w:val="SourceCode"/>
        <w:keepNext/>
      </w:pPr>
      <w:r>
        <w:t xml:space="preserve">    }</w:t>
      </w:r>
    </w:p>
    <w:p w14:paraId="26BE2CD6" w14:textId="77777777" w:rsidR="00836167" w:rsidRDefault="004033AA">
      <w:pPr>
        <w:pStyle w:val="SourceCode"/>
        <w:keepNext/>
      </w:pPr>
      <w:r>
        <w:t xml:space="preserve">    return best;</w:t>
      </w:r>
    </w:p>
    <w:p w14:paraId="68CAD093" w14:textId="77777777" w:rsidR="00836167" w:rsidRDefault="004033AA">
      <w:pPr>
        <w:pStyle w:val="SourceCode"/>
      </w:pPr>
      <w:r>
        <w:t>}</w:t>
      </w:r>
    </w:p>
    <w:p w14:paraId="47B09881" w14:textId="77777777" w:rsidR="00836167" w:rsidRDefault="00836167">
      <w:pPr>
        <w:keepNext/>
      </w:pPr>
    </w:p>
    <w:p w14:paraId="5CD7656D" w14:textId="77777777" w:rsidR="00836167" w:rsidRDefault="004033AA">
      <w:pPr>
        <w:pStyle w:val="SourceCode"/>
        <w:keepNext/>
      </w:pPr>
      <w:r>
        <w:t>const busiest = busiestServer(counts);</w:t>
      </w:r>
    </w:p>
    <w:p w14:paraId="4E5AFB43" w14:textId="77777777" w:rsidR="00836167" w:rsidRDefault="004033AA">
      <w:pPr>
        <w:pStyle w:val="SourceCode"/>
        <w:keepNext/>
      </w:pPr>
      <w:r>
        <w:t>console.log(`Busiest server: ${servers[busiest]} `</w:t>
      </w:r>
    </w:p>
    <w:p w14:paraId="13660C10" w14:textId="77777777" w:rsidR="00836167" w:rsidRDefault="004033AA">
      <w:pPr>
        <w:pStyle w:val="SourceCode"/>
      </w:pPr>
      <w:r>
        <w:t xml:space="preserve">    + `(${counts[busiest]} connections)`);</w:t>
      </w:r>
    </w:p>
    <w:p w14:paraId="4CE989AB" w14:textId="77777777" w:rsidR="00836167" w:rsidRDefault="00836167">
      <w:pPr>
        <w:keepNext/>
      </w:pPr>
    </w:p>
    <w:p w14:paraId="36534661" w14:textId="77777777" w:rsidR="00836167" w:rsidRDefault="004033AA">
      <w:r>
        <w:t xml:space="preserve">Build and run the program: its last line is Busiest server: web-01 (12 connections). Now find out why without adding any print lines. Set a breakpoint in the new function and step through it with next, and watch which lines next stops on: if the loop's body ran, next would stop on the if line inside it. Then print the loop's limit and the loop's condition itself on its first check, 1 &gt; the limit: a condition that is false the first time means the body never runs at all. (C prints a comparison as 1 or 0, so </w:t>
      </w:r>
      <w:r>
        <w:t>false is 0; netcoredbg cannot work out this condition, so in C# the line numbers are the evidence.) Do not print index or best before the line that sets them has run: in C and C++ a variable whose line has not run yet holds whatever was left in its memory, which proves nothing, and Delve says it cannot find the variable. Remember, the stopped line has not run yet.</w:t>
      </w:r>
    </w:p>
    <w:p w14:paraId="33BFC83D" w14:textId="77777777" w:rsidR="00836167" w:rsidRDefault="00836167">
      <w:pPr>
        <w:keepNext/>
      </w:pPr>
    </w:p>
    <w:p w14:paraId="5F718D32" w14:textId="77777777" w:rsidR="00836167" w:rsidRDefault="004033AA">
      <w:r>
        <w:t>Run the session your language's section below gives, and compare what you see with its lines. When you have the evidence, name the root cause, make the one-character fix, and run the program again; it must match the Required Challenge Output below. With the Exercise as well, it must match the Required Combined Output after it: db-01's 20 is fewer than web-02's 30, so web-02 is still the busiest.</w:t>
      </w:r>
    </w:p>
    <w:p w14:paraId="2242AA7B" w14:textId="77777777" w:rsidR="00836167" w:rsidRDefault="00836167">
      <w:pPr>
        <w:keepNext/>
      </w:pPr>
    </w:p>
    <w:p w14:paraId="7292F910" w14:textId="77777777" w:rsidR="00836167" w:rsidRDefault="00836167">
      <w:pPr>
        <w:keepNext/>
      </w:pPr>
    </w:p>
    <w:p w14:paraId="0B69C67D" w14:textId="77777777" w:rsidR="00836167" w:rsidRDefault="004033AA">
      <w:pPr>
        <w:pStyle w:val="Heading2"/>
      </w:pPr>
      <w:r>
        <w:t>C Challenge Session</w:t>
      </w:r>
    </w:p>
    <w:p w14:paraId="73F05DA2" w14:textId="77777777" w:rsidR="00836167" w:rsidRDefault="004033AA">
      <w:pPr>
        <w:keepNext/>
      </w:pPr>
      <w:r>
        <w:t>Use the Production-Minded session's gdb command, with these -ex commands in place of its own: -ex "break busiest_server" -ex run -ex next -ex next -ex "print count" -ex "print 1 &gt; count" -ex next -ex continue. Your session on the broken function shows these lines among others.</w:t>
      </w:r>
    </w:p>
    <w:p w14:paraId="674500D7" w14:textId="77777777" w:rsidR="00836167" w:rsidRDefault="00836167">
      <w:pPr>
        <w:keepNext/>
      </w:pPr>
    </w:p>
    <w:p w14:paraId="5D3E3502" w14:textId="77777777" w:rsidR="00836167" w:rsidRDefault="004033AA">
      <w:pPr>
        <w:pStyle w:val="RequiredOutput"/>
        <w:keepNext/>
      </w:pPr>
      <w:r>
        <w:t>Breakpoint 1 at 0x14000152c: file ./c/connection_total.c, line 23.</w:t>
      </w:r>
    </w:p>
    <w:p w14:paraId="36848610" w14:textId="77777777" w:rsidR="00836167" w:rsidRDefault="004033AA">
      <w:pPr>
        <w:pStyle w:val="RequiredOutput"/>
        <w:keepNext/>
      </w:pPr>
      <w:r>
        <w:t>...</w:t>
      </w:r>
    </w:p>
    <w:p w14:paraId="1517E2B7" w14:textId="77777777" w:rsidR="00836167" w:rsidRDefault="004033AA">
      <w:pPr>
        <w:pStyle w:val="RequiredOutput"/>
        <w:keepNext/>
      </w:pPr>
      <w:r>
        <w:t>Thread 1 hit Breakpoint 1, busiest_server (...) at ./c/connection_total.c:23</w:t>
      </w:r>
    </w:p>
    <w:p w14:paraId="50614439" w14:textId="77777777" w:rsidR="00836167" w:rsidRDefault="004033AA">
      <w:pPr>
        <w:pStyle w:val="RequiredOutput"/>
        <w:keepNext/>
      </w:pPr>
      <w:r>
        <w:t>23          int best = 0;</w:t>
      </w:r>
    </w:p>
    <w:p w14:paraId="3E830BF5" w14:textId="77777777" w:rsidR="00836167" w:rsidRDefault="004033AA">
      <w:pPr>
        <w:pStyle w:val="RequiredOutput"/>
        <w:keepNext/>
      </w:pPr>
      <w:r>
        <w:t>24          for (int index = 1; index &gt; count; index++) {</w:t>
      </w:r>
    </w:p>
    <w:p w14:paraId="446E9A42" w14:textId="77777777" w:rsidR="00836167" w:rsidRDefault="004033AA">
      <w:pPr>
        <w:pStyle w:val="RequiredOutput"/>
        <w:keepNext/>
      </w:pPr>
      <w:r>
        <w:t>29          return best;</w:t>
      </w:r>
    </w:p>
    <w:p w14:paraId="6220B12A" w14:textId="77777777" w:rsidR="00836167" w:rsidRDefault="004033AA">
      <w:pPr>
        <w:pStyle w:val="RequiredOutput"/>
        <w:keepNext/>
      </w:pPr>
      <w:r>
        <w:t>$1 = 3</w:t>
      </w:r>
    </w:p>
    <w:p w14:paraId="1B397446" w14:textId="77777777" w:rsidR="00836167" w:rsidRDefault="004033AA">
      <w:pPr>
        <w:pStyle w:val="RequiredOutput"/>
        <w:keepNext/>
      </w:pPr>
      <w:r>
        <w:t>$2 = 0</w:t>
      </w:r>
    </w:p>
    <w:p w14:paraId="062E5702" w14:textId="77777777" w:rsidR="00836167" w:rsidRDefault="004033AA">
      <w:pPr>
        <w:pStyle w:val="RequiredOutput"/>
        <w:keepNext/>
      </w:pPr>
      <w:r>
        <w:t>...</w:t>
      </w:r>
    </w:p>
    <w:p w14:paraId="3ACC9655" w14:textId="77777777" w:rsidR="00836167" w:rsidRDefault="004033AA">
      <w:pPr>
        <w:pStyle w:val="RequiredOutput"/>
      </w:pPr>
      <w:r>
        <w:t>Busiest server: web-01 (12 connections)</w:t>
      </w:r>
    </w:p>
    <w:p w14:paraId="55B013F8" w14:textId="77777777" w:rsidR="00836167" w:rsidRDefault="00836167">
      <w:pPr>
        <w:keepNext/>
      </w:pPr>
    </w:p>
    <w:p w14:paraId="5EFAE9CF" w14:textId="77777777" w:rsidR="00836167" w:rsidRDefault="00836167">
      <w:pPr>
        <w:keepNext/>
      </w:pPr>
    </w:p>
    <w:p w14:paraId="5AE8866F" w14:textId="77777777" w:rsidR="00836167" w:rsidRDefault="004033AA">
      <w:pPr>
        <w:pStyle w:val="Heading2"/>
      </w:pPr>
      <w:r>
        <w:t>C++ Challenge Session</w:t>
      </w:r>
    </w:p>
    <w:p w14:paraId="257A412B" w14:textId="77777777" w:rsidR="00836167" w:rsidRDefault="004033AA">
      <w:pPr>
        <w:keepNext/>
      </w:pPr>
      <w:r>
        <w:t>Use the Production-Minded session's gdb command, with these -ex commands in place of its own: -ex "break busiestServer" -ex run -ex next -ex next -ex "print counts.size()" -ex "print 1 &gt; counts.size()" -ex next -ex continue. Your session on the broken function shows these lines among others.</w:t>
      </w:r>
    </w:p>
    <w:p w14:paraId="5E22D73A" w14:textId="77777777" w:rsidR="00836167" w:rsidRDefault="00836167">
      <w:pPr>
        <w:keepNext/>
      </w:pPr>
    </w:p>
    <w:p w14:paraId="79A7A648" w14:textId="77777777" w:rsidR="00836167" w:rsidRDefault="004033AA">
      <w:pPr>
        <w:pStyle w:val="RequiredOutput"/>
        <w:keepNext/>
      </w:pPr>
      <w:r>
        <w:t>Breakpoint 1 at 0x140001536: file ./cpp/connection_total.cpp, line 22.</w:t>
      </w:r>
    </w:p>
    <w:p w14:paraId="2FA30CAC" w14:textId="77777777" w:rsidR="00836167" w:rsidRDefault="004033AA">
      <w:pPr>
        <w:pStyle w:val="RequiredOutput"/>
        <w:keepNext/>
      </w:pPr>
      <w:r>
        <w:t>...</w:t>
      </w:r>
    </w:p>
    <w:p w14:paraId="1D29E759" w14:textId="77777777" w:rsidR="00836167" w:rsidRDefault="004033AA">
      <w:pPr>
        <w:pStyle w:val="RequiredOutput"/>
        <w:keepNext/>
      </w:pPr>
      <w:r>
        <w:t>Thread 1 hit Breakpoint 1, busiestServer (...) at ./cpp/connection_total.cpp:22</w:t>
      </w:r>
    </w:p>
    <w:p w14:paraId="6B9CF208" w14:textId="77777777" w:rsidR="00836167" w:rsidRDefault="004033AA">
      <w:pPr>
        <w:pStyle w:val="RequiredOutput"/>
        <w:keepNext/>
      </w:pPr>
      <w:r>
        <w:t>22          std::size_t best = 0;</w:t>
      </w:r>
    </w:p>
    <w:p w14:paraId="7EFE1FA7" w14:textId="77777777" w:rsidR="00836167" w:rsidRDefault="004033AA">
      <w:pPr>
        <w:pStyle w:val="RequiredOutput"/>
        <w:keepNext/>
      </w:pPr>
      <w:r>
        <w:t>23          for (std::size_t index = 1; index &gt; counts.size(); index++) {</w:t>
      </w:r>
    </w:p>
    <w:p w14:paraId="76114885" w14:textId="77777777" w:rsidR="00836167" w:rsidRDefault="004033AA">
      <w:pPr>
        <w:pStyle w:val="RequiredOutput"/>
        <w:keepNext/>
      </w:pPr>
      <w:r>
        <w:t>28          return best;</w:t>
      </w:r>
    </w:p>
    <w:p w14:paraId="10180417" w14:textId="77777777" w:rsidR="00836167" w:rsidRDefault="004033AA">
      <w:pPr>
        <w:pStyle w:val="RequiredOutput"/>
        <w:keepNext/>
      </w:pPr>
      <w:r>
        <w:t>$1 = 3</w:t>
      </w:r>
    </w:p>
    <w:p w14:paraId="04619DE2" w14:textId="77777777" w:rsidR="00836167" w:rsidRDefault="004033AA">
      <w:pPr>
        <w:pStyle w:val="RequiredOutput"/>
        <w:keepNext/>
      </w:pPr>
      <w:r>
        <w:t>$2 = false</w:t>
      </w:r>
    </w:p>
    <w:p w14:paraId="2FF28B12" w14:textId="77777777" w:rsidR="00836167" w:rsidRDefault="004033AA">
      <w:pPr>
        <w:pStyle w:val="RequiredOutput"/>
        <w:keepNext/>
      </w:pPr>
      <w:r>
        <w:t>...</w:t>
      </w:r>
    </w:p>
    <w:p w14:paraId="06CDEC36" w14:textId="77777777" w:rsidR="00836167" w:rsidRDefault="004033AA">
      <w:pPr>
        <w:pStyle w:val="RequiredOutput"/>
      </w:pPr>
      <w:r>
        <w:t>Busiest server: web-01 (12 connections)</w:t>
      </w:r>
    </w:p>
    <w:p w14:paraId="24EB8FB6" w14:textId="77777777" w:rsidR="00836167" w:rsidRDefault="00836167">
      <w:pPr>
        <w:keepNext/>
      </w:pPr>
    </w:p>
    <w:p w14:paraId="7BF50684" w14:textId="77777777" w:rsidR="00836167" w:rsidRDefault="00836167">
      <w:pPr>
        <w:keepNext/>
      </w:pPr>
    </w:p>
    <w:p w14:paraId="0207E826" w14:textId="77777777" w:rsidR="00836167" w:rsidRDefault="004033AA">
      <w:pPr>
        <w:pStyle w:val="Heading2"/>
      </w:pPr>
      <w:r>
        <w:t>C# Challenge Session</w:t>
      </w:r>
    </w:p>
    <w:p w14:paraId="0461A664" w14:textId="77777777" w:rsidR="00836167" w:rsidRDefault="004033AA">
      <w:pPr>
        <w:keepNext/>
      </w:pPr>
      <w:r>
        <w:t>Start the Production-Minded session's netcoredbg command and type: break Program.BusiestServer; run; next, four times; print counts; and continue. netcoredbg cannot work out counts.Length, so print counts is how you see the length: {int[3]}. The four nexts stop on line 24, int best = 0; line 25, the for line, to set index; line 25 again, to check index &gt; counts.Length; and line 32, return best: the loop body never runs. Your session on the broken function shows these lines among others.</w:t>
      </w:r>
    </w:p>
    <w:p w14:paraId="313900BB" w14:textId="77777777" w:rsidR="00836167" w:rsidRDefault="00836167">
      <w:pPr>
        <w:keepNext/>
      </w:pPr>
    </w:p>
    <w:p w14:paraId="72DDCB74" w14:textId="77777777" w:rsidR="00836167" w:rsidRDefault="004033AA">
      <w:pPr>
        <w:pStyle w:val="RequiredOutput"/>
        <w:keepNext/>
      </w:pPr>
      <w:r>
        <w:t>break Program.BusiestServer</w:t>
      </w:r>
    </w:p>
    <w:p w14:paraId="41D327AD" w14:textId="77777777" w:rsidR="00836167" w:rsidRDefault="004033AA">
      <w:pPr>
        <w:pStyle w:val="RequiredOutput"/>
        <w:keepNext/>
      </w:pPr>
      <w:r>
        <w:t>...</w:t>
      </w:r>
    </w:p>
    <w:p w14:paraId="5CA5E3C0" w14:textId="77777777" w:rsidR="00836167" w:rsidRDefault="004033AA">
      <w:pPr>
        <w:pStyle w:val="RequiredOutput"/>
        <w:keepNext/>
      </w:pPr>
      <w:r>
        <w:t>stopped, reason: breakpoint 1 hit, ... times= 0, ... Program.cs:23}</w:t>
      </w:r>
    </w:p>
    <w:p w14:paraId="631F16AA" w14:textId="77777777" w:rsidR="00836167" w:rsidRDefault="004033AA">
      <w:pPr>
        <w:pStyle w:val="RequiredOutput"/>
        <w:keepNext/>
      </w:pPr>
      <w:r>
        <w:t>next</w:t>
      </w:r>
    </w:p>
    <w:p w14:paraId="3AB55066" w14:textId="77777777" w:rsidR="00836167" w:rsidRDefault="004033AA">
      <w:pPr>
        <w:pStyle w:val="RequiredOutput"/>
        <w:keepNext/>
      </w:pPr>
      <w:r>
        <w:t>^running</w:t>
      </w:r>
    </w:p>
    <w:p w14:paraId="58DA2E52" w14:textId="77777777" w:rsidR="00836167" w:rsidRDefault="004033AA">
      <w:pPr>
        <w:pStyle w:val="RequiredOutput"/>
        <w:keepNext/>
      </w:pPr>
      <w:r>
        <w:t>stopped, reason: end stepping range, ... Program.cs:24}</w:t>
      </w:r>
    </w:p>
    <w:p w14:paraId="452FF4C1" w14:textId="77777777" w:rsidR="00836167" w:rsidRDefault="004033AA">
      <w:pPr>
        <w:pStyle w:val="RequiredOutput"/>
        <w:keepNext/>
      </w:pPr>
      <w:r>
        <w:t>next</w:t>
      </w:r>
    </w:p>
    <w:p w14:paraId="5BCD5858" w14:textId="77777777" w:rsidR="00836167" w:rsidRDefault="004033AA">
      <w:pPr>
        <w:pStyle w:val="RequiredOutput"/>
        <w:keepNext/>
      </w:pPr>
      <w:r>
        <w:t>^running</w:t>
      </w:r>
    </w:p>
    <w:p w14:paraId="6FC305B4" w14:textId="77777777" w:rsidR="00836167" w:rsidRDefault="004033AA">
      <w:pPr>
        <w:pStyle w:val="RequiredOutput"/>
        <w:keepNext/>
      </w:pPr>
      <w:r>
        <w:t>stopped, reason: end stepping range, ... Program.cs:25}</w:t>
      </w:r>
    </w:p>
    <w:p w14:paraId="27BEAD26" w14:textId="77777777" w:rsidR="00836167" w:rsidRDefault="004033AA">
      <w:pPr>
        <w:pStyle w:val="RequiredOutput"/>
        <w:keepNext/>
      </w:pPr>
      <w:r>
        <w:t>next</w:t>
      </w:r>
    </w:p>
    <w:p w14:paraId="59054DDD" w14:textId="77777777" w:rsidR="00836167" w:rsidRDefault="004033AA">
      <w:pPr>
        <w:pStyle w:val="RequiredOutput"/>
        <w:keepNext/>
      </w:pPr>
      <w:r>
        <w:t>^running</w:t>
      </w:r>
    </w:p>
    <w:p w14:paraId="3B8906EE" w14:textId="77777777" w:rsidR="00836167" w:rsidRDefault="004033AA">
      <w:pPr>
        <w:pStyle w:val="RequiredOutput"/>
        <w:keepNext/>
      </w:pPr>
      <w:r>
        <w:t>...</w:t>
      </w:r>
    </w:p>
    <w:p w14:paraId="12DBA4AB" w14:textId="77777777" w:rsidR="00836167" w:rsidRDefault="004033AA">
      <w:pPr>
        <w:pStyle w:val="RequiredOutput"/>
        <w:keepNext/>
      </w:pPr>
      <w:r>
        <w:t>stopped, reason: end stepping range, ... Program.cs:25}</w:t>
      </w:r>
    </w:p>
    <w:p w14:paraId="0F48DD2F" w14:textId="77777777" w:rsidR="00836167" w:rsidRDefault="004033AA">
      <w:pPr>
        <w:pStyle w:val="RequiredOutput"/>
        <w:keepNext/>
      </w:pPr>
      <w:r>
        <w:t>next</w:t>
      </w:r>
    </w:p>
    <w:p w14:paraId="795A1C3A" w14:textId="77777777" w:rsidR="00836167" w:rsidRDefault="004033AA">
      <w:pPr>
        <w:pStyle w:val="RequiredOutput"/>
        <w:keepNext/>
      </w:pPr>
      <w:r>
        <w:t>^running</w:t>
      </w:r>
    </w:p>
    <w:p w14:paraId="10F9DA34" w14:textId="77777777" w:rsidR="00836167" w:rsidRDefault="004033AA">
      <w:pPr>
        <w:pStyle w:val="RequiredOutput"/>
        <w:keepNext/>
      </w:pPr>
      <w:r>
        <w:t>stopped, reason: end stepping range, ... Program.cs:32}</w:t>
      </w:r>
    </w:p>
    <w:p w14:paraId="5C34BD8D" w14:textId="77777777" w:rsidR="00836167" w:rsidRDefault="004033AA">
      <w:pPr>
        <w:pStyle w:val="RequiredOutput"/>
        <w:keepNext/>
      </w:pPr>
      <w:r>
        <w:t>print counts</w:t>
      </w:r>
    </w:p>
    <w:p w14:paraId="6E58C10E" w14:textId="77777777" w:rsidR="00836167" w:rsidRDefault="004033AA">
      <w:pPr>
        <w:pStyle w:val="RequiredOutput"/>
        <w:keepNext/>
      </w:pPr>
      <w:r>
        <w:t>counts = {int[3]}: {[0] = 12, [1] = 30, [2] = 8}</w:t>
      </w:r>
    </w:p>
    <w:p w14:paraId="5DF3396F" w14:textId="77777777" w:rsidR="00836167" w:rsidRDefault="004033AA">
      <w:pPr>
        <w:pStyle w:val="RequiredOutput"/>
        <w:keepNext/>
      </w:pPr>
      <w:r>
        <w:t>continue</w:t>
      </w:r>
    </w:p>
    <w:p w14:paraId="56EF4132" w14:textId="77777777" w:rsidR="00836167" w:rsidRDefault="004033AA">
      <w:pPr>
        <w:pStyle w:val="RequiredOutput"/>
        <w:keepNext/>
      </w:pPr>
      <w:r>
        <w:t>Busiest server: web-01 (12 connections)</w:t>
      </w:r>
    </w:p>
    <w:p w14:paraId="33A50E41" w14:textId="77777777" w:rsidR="00836167" w:rsidRDefault="004033AA">
      <w:pPr>
        <w:pStyle w:val="RequiredOutput"/>
        <w:keepNext/>
      </w:pPr>
      <w:r>
        <w:t>...</w:t>
      </w:r>
    </w:p>
    <w:p w14:paraId="5E20AD73" w14:textId="77777777" w:rsidR="00836167" w:rsidRDefault="004033AA">
      <w:pPr>
        <w:pStyle w:val="RequiredOutput"/>
      </w:pPr>
      <w:r>
        <w:t>stopped, reason: exited, exit-code: 0</w:t>
      </w:r>
    </w:p>
    <w:p w14:paraId="26AB0CD0" w14:textId="77777777" w:rsidR="00836167" w:rsidRDefault="00836167">
      <w:pPr>
        <w:keepNext/>
      </w:pPr>
    </w:p>
    <w:p w14:paraId="0B1760F5" w14:textId="77777777" w:rsidR="00836167" w:rsidRDefault="00836167">
      <w:pPr>
        <w:keepNext/>
      </w:pPr>
    </w:p>
    <w:p w14:paraId="1AEF3EDE" w14:textId="77777777" w:rsidR="00836167" w:rsidRDefault="004033AA">
      <w:pPr>
        <w:pStyle w:val="Heading2"/>
      </w:pPr>
      <w:r>
        <w:t>Go Challenge Session</w:t>
      </w:r>
    </w:p>
    <w:p w14:paraId="674B9666" w14:textId="77777777" w:rsidR="00836167" w:rsidRDefault="004033AA">
      <w:pPr>
        <w:keepNext/>
      </w:pPr>
      <w:r>
        <w:t>Replace the commands in session.dlv with these, one per line: break main.busiestServer; continue; next, three times; print len(counts); print 1 &gt; len(counts); continue; and exit. Then run the Production-Minded session command. Your session on the broken function shows these lines among others.</w:t>
      </w:r>
    </w:p>
    <w:p w14:paraId="59D5B965" w14:textId="77777777" w:rsidR="00836167" w:rsidRDefault="00836167">
      <w:pPr>
        <w:keepNext/>
      </w:pPr>
    </w:p>
    <w:p w14:paraId="77363892" w14:textId="77777777" w:rsidR="00836167" w:rsidRDefault="004033AA">
      <w:pPr>
        <w:pStyle w:val="RequiredOutput"/>
        <w:keepNext/>
      </w:pPr>
      <w:r>
        <w:t>Breakpoint 1 set at 0x7ff7972ab304 for main.busiestServer() .../go/main.go:21</w:t>
      </w:r>
    </w:p>
    <w:p w14:paraId="762533EB" w14:textId="77777777" w:rsidR="00836167" w:rsidRDefault="004033AA">
      <w:pPr>
        <w:pStyle w:val="RequiredOutput"/>
        <w:keepNext/>
      </w:pPr>
      <w:r>
        <w:t>...</w:t>
      </w:r>
    </w:p>
    <w:p w14:paraId="0C45BA62" w14:textId="77777777" w:rsidR="00836167" w:rsidRDefault="004033AA">
      <w:pPr>
        <w:pStyle w:val="RequiredOutput"/>
        <w:keepNext/>
      </w:pPr>
      <w:r>
        <w:t>&gt; [Breakpoint 1] main.busiestServer() .../go/main.go:21 (hits ...)</w:t>
      </w:r>
    </w:p>
    <w:p w14:paraId="6A0BE664" w14:textId="77777777" w:rsidR="00836167" w:rsidRDefault="004033AA">
      <w:pPr>
        <w:pStyle w:val="RequiredOutput"/>
        <w:keepNext/>
      </w:pPr>
      <w:r>
        <w:t>...</w:t>
      </w:r>
    </w:p>
    <w:p w14:paraId="65926B49" w14:textId="77777777" w:rsidR="00836167" w:rsidRDefault="004033AA">
      <w:pPr>
        <w:pStyle w:val="RequiredOutput"/>
        <w:keepNext/>
      </w:pPr>
      <w:r>
        <w:t>&gt; main.busiestServer() .../go/main.go:22 (PC: 0x7ff7972ab31f)</w:t>
      </w:r>
    </w:p>
    <w:p w14:paraId="3D2AAB02" w14:textId="77777777" w:rsidR="00836167" w:rsidRDefault="004033AA">
      <w:pPr>
        <w:pStyle w:val="RequiredOutput"/>
        <w:keepNext/>
      </w:pPr>
      <w:r>
        <w:t>...</w:t>
      </w:r>
    </w:p>
    <w:p w14:paraId="28EF3D40" w14:textId="77777777" w:rsidR="00836167" w:rsidRDefault="004033AA">
      <w:pPr>
        <w:pStyle w:val="RequiredOutput"/>
        <w:keepNext/>
      </w:pPr>
      <w:r>
        <w:t>&gt; main.busiestServer() .../go/main.go:23 (PC: 0x7ff7972ab328)</w:t>
      </w:r>
    </w:p>
    <w:p w14:paraId="7D0D8BB3" w14:textId="77777777" w:rsidR="00836167" w:rsidRDefault="004033AA">
      <w:pPr>
        <w:pStyle w:val="RequiredOutput"/>
        <w:keepNext/>
      </w:pPr>
      <w:r>
        <w:t>...</w:t>
      </w:r>
    </w:p>
    <w:p w14:paraId="0BB54EDD" w14:textId="77777777" w:rsidR="00836167" w:rsidRDefault="004033AA">
      <w:pPr>
        <w:pStyle w:val="RequiredOutput"/>
        <w:keepNext/>
      </w:pPr>
      <w:r>
        <w:t>&gt; main.busiestServer() .../go/main.go:28 (PC: 0x7ff7972ab39e)</w:t>
      </w:r>
    </w:p>
    <w:p w14:paraId="459F1913" w14:textId="77777777" w:rsidR="00836167" w:rsidRDefault="004033AA">
      <w:pPr>
        <w:pStyle w:val="RequiredOutput"/>
        <w:keepNext/>
      </w:pPr>
      <w:r>
        <w:t>...</w:t>
      </w:r>
    </w:p>
    <w:p w14:paraId="0391CEDD" w14:textId="77777777" w:rsidR="00836167" w:rsidRDefault="004033AA">
      <w:pPr>
        <w:pStyle w:val="RequiredOutput"/>
        <w:keepNext/>
      </w:pPr>
      <w:r>
        <w:t>3</w:t>
      </w:r>
    </w:p>
    <w:p w14:paraId="0BB9A96A" w14:textId="77777777" w:rsidR="00836167" w:rsidRDefault="004033AA">
      <w:pPr>
        <w:pStyle w:val="RequiredOutput"/>
        <w:keepNext/>
      </w:pPr>
      <w:r>
        <w:t>false</w:t>
      </w:r>
    </w:p>
    <w:p w14:paraId="6CA4F2AA" w14:textId="77777777" w:rsidR="00836167" w:rsidRDefault="004033AA">
      <w:pPr>
        <w:pStyle w:val="RequiredOutput"/>
      </w:pPr>
      <w:r>
        <w:t>Busiest server: web-01 (12 connections)</w:t>
      </w:r>
    </w:p>
    <w:p w14:paraId="0EFE5594" w14:textId="77777777" w:rsidR="00836167" w:rsidRDefault="00836167">
      <w:pPr>
        <w:keepNext/>
      </w:pPr>
    </w:p>
    <w:p w14:paraId="4E25BEF2" w14:textId="77777777" w:rsidR="00836167" w:rsidRDefault="00836167">
      <w:pPr>
        <w:keepNext/>
      </w:pPr>
    </w:p>
    <w:p w14:paraId="191B1BE3" w14:textId="77777777" w:rsidR="00836167" w:rsidRDefault="004033AA">
      <w:pPr>
        <w:pStyle w:val="Heading2"/>
      </w:pPr>
      <w:r>
        <w:t>Python Challenge Session</w:t>
      </w:r>
    </w:p>
    <w:p w14:paraId="4009A25D" w14:textId="77777777" w:rsidR="00836167" w:rsidRDefault="004033AA">
      <w:pPr>
        <w:keepNext/>
      </w:pPr>
      <w:r>
        <w:t>Start the Production-Minded session's pdb command and type: break busiest_server; continue; next, three times; p len(counts), 1 &gt; len(counts); continue; and quit. Your session on the broken function shows these lines among others.</w:t>
      </w:r>
    </w:p>
    <w:p w14:paraId="4CA6ADE4" w14:textId="77777777" w:rsidR="00836167" w:rsidRDefault="00836167">
      <w:pPr>
        <w:keepNext/>
      </w:pPr>
    </w:p>
    <w:p w14:paraId="3169D115" w14:textId="77777777" w:rsidR="00836167" w:rsidRDefault="004033AA">
      <w:pPr>
        <w:pStyle w:val="RequiredOutput"/>
        <w:keepNext/>
      </w:pPr>
      <w:r>
        <w:t>...</w:t>
      </w:r>
    </w:p>
    <w:p w14:paraId="4386D085" w14:textId="77777777" w:rsidR="00836167" w:rsidRDefault="004033AA">
      <w:pPr>
        <w:pStyle w:val="RequiredOutput"/>
        <w:keepNext/>
      </w:pPr>
      <w:r>
        <w:t>(Pdb) break busiest_server</w:t>
      </w:r>
    </w:p>
    <w:p w14:paraId="25FA5982" w14:textId="77777777" w:rsidR="00836167" w:rsidRDefault="004033AA">
      <w:pPr>
        <w:pStyle w:val="RequiredOutput"/>
        <w:keepNext/>
      </w:pPr>
      <w:r>
        <w:t>Breakpoint 1 at ...\python\connection_total.py:18</w:t>
      </w:r>
    </w:p>
    <w:p w14:paraId="104885E1" w14:textId="77777777" w:rsidR="00836167" w:rsidRDefault="004033AA">
      <w:pPr>
        <w:pStyle w:val="RequiredOutput"/>
        <w:keepNext/>
      </w:pPr>
      <w:r>
        <w:t>(Pdb) continue</w:t>
      </w:r>
    </w:p>
    <w:p w14:paraId="4944BE50" w14:textId="77777777" w:rsidR="00836167" w:rsidRDefault="004033AA">
      <w:pPr>
        <w:pStyle w:val="RequiredOutput"/>
        <w:keepNext/>
      </w:pPr>
      <w:r>
        <w:t>...</w:t>
      </w:r>
    </w:p>
    <w:p w14:paraId="6D45D807" w14:textId="77777777" w:rsidR="00836167" w:rsidRDefault="004033AA">
      <w:pPr>
        <w:pStyle w:val="RequiredOutput"/>
        <w:keepNext/>
      </w:pPr>
      <w:r>
        <w:t>&gt; ...\python\connection_total.py(18)busiest_server()</w:t>
      </w:r>
    </w:p>
    <w:p w14:paraId="2B7D83FF" w14:textId="77777777" w:rsidR="00836167" w:rsidRDefault="004033AA">
      <w:pPr>
        <w:pStyle w:val="RequiredOutput"/>
        <w:keepNext/>
      </w:pPr>
      <w:r>
        <w:t>-&gt; best = 0</w:t>
      </w:r>
    </w:p>
    <w:p w14:paraId="093DA66E" w14:textId="77777777" w:rsidR="00836167" w:rsidRDefault="004033AA">
      <w:pPr>
        <w:pStyle w:val="RequiredOutput"/>
        <w:keepNext/>
      </w:pPr>
      <w:r>
        <w:t>(Pdb) next</w:t>
      </w:r>
    </w:p>
    <w:p w14:paraId="1D2686CE" w14:textId="77777777" w:rsidR="00836167" w:rsidRDefault="004033AA">
      <w:pPr>
        <w:pStyle w:val="RequiredOutput"/>
        <w:keepNext/>
      </w:pPr>
      <w:r>
        <w:t>&gt; ...\python\connection_total.py(19)busiest_server()</w:t>
      </w:r>
    </w:p>
    <w:p w14:paraId="6A0E5331" w14:textId="77777777" w:rsidR="00836167" w:rsidRDefault="004033AA">
      <w:pPr>
        <w:pStyle w:val="RequiredOutput"/>
        <w:keepNext/>
      </w:pPr>
      <w:r>
        <w:t>-&gt; index = 1</w:t>
      </w:r>
    </w:p>
    <w:p w14:paraId="429A6E25" w14:textId="77777777" w:rsidR="00836167" w:rsidRDefault="004033AA">
      <w:pPr>
        <w:pStyle w:val="RequiredOutput"/>
        <w:keepNext/>
      </w:pPr>
      <w:r>
        <w:t>(Pdb) next</w:t>
      </w:r>
    </w:p>
    <w:p w14:paraId="39805822" w14:textId="77777777" w:rsidR="00836167" w:rsidRDefault="004033AA">
      <w:pPr>
        <w:pStyle w:val="RequiredOutput"/>
        <w:keepNext/>
      </w:pPr>
      <w:r>
        <w:t>&gt; ...\python\connection_total.py(20)busiest_server()</w:t>
      </w:r>
    </w:p>
    <w:p w14:paraId="0BC1F043" w14:textId="77777777" w:rsidR="00836167" w:rsidRDefault="004033AA">
      <w:pPr>
        <w:pStyle w:val="RequiredOutput"/>
        <w:keepNext/>
      </w:pPr>
      <w:r>
        <w:t>-&gt; while index &gt; len(counts):</w:t>
      </w:r>
    </w:p>
    <w:p w14:paraId="2A2B0100" w14:textId="77777777" w:rsidR="00836167" w:rsidRDefault="004033AA">
      <w:pPr>
        <w:pStyle w:val="RequiredOutput"/>
        <w:keepNext/>
      </w:pPr>
      <w:r>
        <w:t>(Pdb) next</w:t>
      </w:r>
    </w:p>
    <w:p w14:paraId="4ED21B7D" w14:textId="77777777" w:rsidR="00836167" w:rsidRDefault="004033AA">
      <w:pPr>
        <w:pStyle w:val="RequiredOutput"/>
        <w:keepNext/>
      </w:pPr>
      <w:r>
        <w:t>&gt; ...\python\connection_total.py(24)busiest_server()</w:t>
      </w:r>
    </w:p>
    <w:p w14:paraId="6D7576FB" w14:textId="77777777" w:rsidR="00836167" w:rsidRDefault="004033AA">
      <w:pPr>
        <w:pStyle w:val="RequiredOutput"/>
        <w:keepNext/>
      </w:pPr>
      <w:r>
        <w:t>-&gt; return best</w:t>
      </w:r>
    </w:p>
    <w:p w14:paraId="4E625C97" w14:textId="77777777" w:rsidR="00836167" w:rsidRDefault="004033AA">
      <w:pPr>
        <w:pStyle w:val="RequiredOutput"/>
        <w:keepNext/>
      </w:pPr>
      <w:r>
        <w:t>(Pdb) p len(counts), 1 &gt; len(counts)</w:t>
      </w:r>
    </w:p>
    <w:p w14:paraId="2E86EBCA" w14:textId="77777777" w:rsidR="00836167" w:rsidRDefault="004033AA">
      <w:pPr>
        <w:pStyle w:val="RequiredOutput"/>
        <w:keepNext/>
      </w:pPr>
      <w:r>
        <w:t>(3, False)</w:t>
      </w:r>
    </w:p>
    <w:p w14:paraId="0910838C" w14:textId="77777777" w:rsidR="00836167" w:rsidRDefault="004033AA">
      <w:pPr>
        <w:pStyle w:val="RequiredOutput"/>
        <w:keepNext/>
      </w:pPr>
      <w:r>
        <w:t>(Pdb) continue</w:t>
      </w:r>
    </w:p>
    <w:p w14:paraId="59933932" w14:textId="77777777" w:rsidR="00836167" w:rsidRDefault="004033AA">
      <w:pPr>
        <w:pStyle w:val="RequiredOutput"/>
        <w:keepNext/>
      </w:pPr>
      <w:r>
        <w:t>Busiest server: web-01 (12 connections)</w:t>
      </w:r>
    </w:p>
    <w:p w14:paraId="00061ADE" w14:textId="77777777" w:rsidR="00836167" w:rsidRDefault="004033AA">
      <w:pPr>
        <w:pStyle w:val="RequiredOutput"/>
      </w:pPr>
      <w:r>
        <w:t>...</w:t>
      </w:r>
    </w:p>
    <w:p w14:paraId="0541791D" w14:textId="77777777" w:rsidR="00836167" w:rsidRDefault="00836167">
      <w:pPr>
        <w:keepNext/>
      </w:pPr>
    </w:p>
    <w:p w14:paraId="3BD0056F" w14:textId="77777777" w:rsidR="00836167" w:rsidRDefault="00836167">
      <w:pPr>
        <w:keepNext/>
      </w:pPr>
    </w:p>
    <w:p w14:paraId="366D47CA" w14:textId="77777777" w:rsidR="00836167" w:rsidRDefault="004033AA">
      <w:pPr>
        <w:pStyle w:val="Heading2"/>
      </w:pPr>
      <w:r>
        <w:t>TypeScript Challenge Session</w:t>
      </w:r>
    </w:p>
    <w:p w14:paraId="1967D731" w14:textId="77777777" w:rsidR="00836167" w:rsidRDefault="004033AA">
      <w:pPr>
        <w:keepNext/>
      </w:pPr>
      <w:r>
        <w:t>Start the Production-Minded session's node inspect command and type: setBreakpoint('busiestServer()'); cont; next, three times; exec [counts.length, 1 &gt; counts.length]; cont; and .exit. Your session on the broken function shows these lines among others.</w:t>
      </w:r>
    </w:p>
    <w:p w14:paraId="3FB73F3A" w14:textId="77777777" w:rsidR="00836167" w:rsidRDefault="00836167">
      <w:pPr>
        <w:keepNext/>
      </w:pPr>
    </w:p>
    <w:p w14:paraId="74017865" w14:textId="77777777" w:rsidR="00836167" w:rsidRDefault="004033AA">
      <w:pPr>
        <w:pStyle w:val="RequiredOutput"/>
        <w:keepNext/>
      </w:pPr>
      <w:r>
        <w:t>...</w:t>
      </w:r>
    </w:p>
    <w:p w14:paraId="7774C335" w14:textId="77777777" w:rsidR="00836167" w:rsidRDefault="004033AA">
      <w:pPr>
        <w:pStyle w:val="RequiredOutput"/>
        <w:keepNext/>
      </w:pPr>
      <w:r>
        <w:t>debug&gt; setBreakpoint('busiestServer()')</w:t>
      </w:r>
    </w:p>
    <w:p w14:paraId="5571C6A8" w14:textId="77777777" w:rsidR="00836167" w:rsidRDefault="004033AA">
      <w:pPr>
        <w:pStyle w:val="RequiredOutput"/>
        <w:keepNext/>
      </w:pPr>
      <w:r>
        <w:t>debug&gt; cont</w:t>
      </w:r>
    </w:p>
    <w:p w14:paraId="08DF055C" w14:textId="77777777" w:rsidR="00836167" w:rsidRDefault="004033AA">
      <w:pPr>
        <w:pStyle w:val="RequiredOutput"/>
        <w:keepNext/>
      </w:pPr>
      <w:r>
        <w:t>...</w:t>
      </w:r>
    </w:p>
    <w:p w14:paraId="6EDD443B" w14:textId="77777777" w:rsidR="00836167" w:rsidRDefault="004033AA">
      <w:pPr>
        <w:pStyle w:val="RequiredOutput"/>
        <w:keepNext/>
      </w:pPr>
      <w:r>
        <w:t>debug&gt;debugCommand in typescript\dist\main.js:16</w:t>
      </w:r>
    </w:p>
    <w:p w14:paraId="398F72E9" w14:textId="77777777" w:rsidR="00836167" w:rsidRDefault="004033AA">
      <w:pPr>
        <w:pStyle w:val="RequiredOutput"/>
        <w:keepNext/>
      </w:pPr>
      <w:r>
        <w:t>...</w:t>
      </w:r>
    </w:p>
    <w:p w14:paraId="4F3828A3" w14:textId="77777777" w:rsidR="00836167" w:rsidRDefault="004033AA">
      <w:pPr>
        <w:pStyle w:val="RequiredOutput"/>
        <w:keepNext/>
      </w:pPr>
      <w:r>
        <w:t>debug&gt; next</w:t>
      </w:r>
    </w:p>
    <w:p w14:paraId="387BE6CF" w14:textId="77777777" w:rsidR="00836167" w:rsidRDefault="004033AA">
      <w:pPr>
        <w:pStyle w:val="RequiredOutput"/>
        <w:keepNext/>
      </w:pPr>
      <w:r>
        <w:t>debug&gt;step in typescript\dist\main.js:17</w:t>
      </w:r>
    </w:p>
    <w:p w14:paraId="045254C4" w14:textId="77777777" w:rsidR="00836167" w:rsidRDefault="004033AA">
      <w:pPr>
        <w:pStyle w:val="RequiredOutput"/>
        <w:keepNext/>
      </w:pPr>
      <w:r>
        <w:t>...</w:t>
      </w:r>
    </w:p>
    <w:p w14:paraId="658A9434" w14:textId="77777777" w:rsidR="00836167" w:rsidRDefault="004033AA">
      <w:pPr>
        <w:pStyle w:val="RequiredOutput"/>
        <w:keepNext/>
      </w:pPr>
      <w:r>
        <w:t>debug&gt; next</w:t>
      </w:r>
    </w:p>
    <w:p w14:paraId="10648727" w14:textId="77777777" w:rsidR="00836167" w:rsidRDefault="004033AA">
      <w:pPr>
        <w:pStyle w:val="RequiredOutput"/>
        <w:keepNext/>
      </w:pPr>
      <w:r>
        <w:t>debug&gt;step in typescript\dist\main.js:17</w:t>
      </w:r>
    </w:p>
    <w:p w14:paraId="7BA1AB19" w14:textId="77777777" w:rsidR="00836167" w:rsidRDefault="004033AA">
      <w:pPr>
        <w:pStyle w:val="RequiredOutput"/>
        <w:keepNext/>
      </w:pPr>
      <w:r>
        <w:t>...</w:t>
      </w:r>
    </w:p>
    <w:p w14:paraId="042DC650" w14:textId="77777777" w:rsidR="00836167" w:rsidRDefault="004033AA">
      <w:pPr>
        <w:pStyle w:val="RequiredOutput"/>
        <w:keepNext/>
      </w:pPr>
      <w:r>
        <w:t>debug&gt; next</w:t>
      </w:r>
    </w:p>
    <w:p w14:paraId="6B1D91A6" w14:textId="77777777" w:rsidR="00836167" w:rsidRDefault="004033AA">
      <w:pPr>
        <w:pStyle w:val="RequiredOutput"/>
        <w:keepNext/>
      </w:pPr>
      <w:r>
        <w:t>debug&gt;step in typescript\dist\main.js:22</w:t>
      </w:r>
    </w:p>
    <w:p w14:paraId="68697C0C" w14:textId="77777777" w:rsidR="00836167" w:rsidRDefault="004033AA">
      <w:pPr>
        <w:pStyle w:val="RequiredOutput"/>
        <w:keepNext/>
      </w:pPr>
      <w:r>
        <w:t>...</w:t>
      </w:r>
    </w:p>
    <w:p w14:paraId="31C8C42F" w14:textId="77777777" w:rsidR="00836167" w:rsidRDefault="004033AA">
      <w:pPr>
        <w:pStyle w:val="RequiredOutput"/>
        <w:keepNext/>
      </w:pPr>
      <w:r>
        <w:t>debug&gt; exec [counts.length, 1 &gt; counts.length]</w:t>
      </w:r>
    </w:p>
    <w:p w14:paraId="7E1B0128" w14:textId="77777777" w:rsidR="00836167" w:rsidRDefault="004033AA">
      <w:pPr>
        <w:pStyle w:val="RequiredOutput"/>
        <w:keepNext/>
      </w:pPr>
      <w:r>
        <w:t>[ 3, false ]</w:t>
      </w:r>
    </w:p>
    <w:p w14:paraId="6D0863AC" w14:textId="77777777" w:rsidR="00836167" w:rsidRDefault="004033AA">
      <w:pPr>
        <w:pStyle w:val="RequiredOutput"/>
        <w:keepNext/>
      </w:pPr>
      <w:r>
        <w:t>debug&gt; cont</w:t>
      </w:r>
    </w:p>
    <w:p w14:paraId="75E4BF55" w14:textId="77777777" w:rsidR="00836167" w:rsidRDefault="004033AA">
      <w:pPr>
        <w:pStyle w:val="RequiredOutput"/>
        <w:keepNext/>
      </w:pPr>
      <w:r>
        <w:t>debug&gt;&lt; Busiest server: web-01 (12 connections)</w:t>
      </w:r>
    </w:p>
    <w:p w14:paraId="638D17D6" w14:textId="77777777" w:rsidR="00836167" w:rsidRDefault="004033AA">
      <w:pPr>
        <w:pStyle w:val="RequiredOutput"/>
      </w:pPr>
      <w:r>
        <w:t>...</w:t>
      </w:r>
    </w:p>
    <w:p w14:paraId="36D8659A" w14:textId="77777777" w:rsidR="00836167" w:rsidRDefault="00836167">
      <w:pPr>
        <w:keepNext/>
      </w:pPr>
    </w:p>
    <w:p w14:paraId="26BE9E43" w14:textId="77777777" w:rsidR="00836167" w:rsidRDefault="00836167">
      <w:pPr>
        <w:keepNext/>
      </w:pPr>
    </w:p>
    <w:p w14:paraId="79CA3798" w14:textId="77777777" w:rsidR="00836167" w:rsidRDefault="004033AA">
      <w:pPr>
        <w:pStyle w:val="Heading2"/>
      </w:pPr>
      <w:r>
        <w:t>Required Challenge Output</w:t>
      </w:r>
    </w:p>
    <w:p w14:paraId="5DC3B874" w14:textId="77777777" w:rsidR="00836167" w:rsidRDefault="004033AA">
      <w:pPr>
        <w:pStyle w:val="RequiredOutput"/>
        <w:keepNext/>
      </w:pPr>
      <w:r>
        <w:t>web-01: 12 connections</w:t>
      </w:r>
    </w:p>
    <w:p w14:paraId="38882C42" w14:textId="77777777" w:rsidR="00836167" w:rsidRDefault="004033AA">
      <w:pPr>
        <w:pStyle w:val="RequiredOutput"/>
        <w:keepNext/>
      </w:pPr>
      <w:r>
        <w:t>web-02: 30 connections</w:t>
      </w:r>
    </w:p>
    <w:p w14:paraId="5B16ABF4" w14:textId="77777777" w:rsidR="00836167" w:rsidRDefault="004033AA">
      <w:pPr>
        <w:pStyle w:val="RequiredOutput"/>
        <w:keepNext/>
      </w:pPr>
      <w:r>
        <w:t>web-03: 8 connections</w:t>
      </w:r>
    </w:p>
    <w:p w14:paraId="0FCF9087" w14:textId="77777777" w:rsidR="00836167" w:rsidRDefault="004033AA">
      <w:pPr>
        <w:pStyle w:val="RequiredOutput"/>
        <w:keepNext/>
      </w:pPr>
      <w:r>
        <w:t>Total connections: 50</w:t>
      </w:r>
    </w:p>
    <w:p w14:paraId="28E83933" w14:textId="77777777" w:rsidR="00836167" w:rsidRDefault="004033AA">
      <w:pPr>
        <w:pStyle w:val="RequiredOutput"/>
      </w:pPr>
      <w:r>
        <w:t>Busiest server: web-02 (30 connections)</w:t>
      </w:r>
    </w:p>
    <w:p w14:paraId="6FE72F2B" w14:textId="77777777" w:rsidR="00836167" w:rsidRDefault="00836167">
      <w:pPr>
        <w:keepNext/>
      </w:pPr>
    </w:p>
    <w:p w14:paraId="13097611" w14:textId="77777777" w:rsidR="00836167" w:rsidRDefault="00836167">
      <w:pPr>
        <w:keepNext/>
      </w:pPr>
    </w:p>
    <w:p w14:paraId="6D031DF3" w14:textId="77777777" w:rsidR="00836167" w:rsidRDefault="004033AA">
      <w:pPr>
        <w:pStyle w:val="Heading2"/>
      </w:pPr>
      <w:r>
        <w:t>Required Combined Output</w:t>
      </w:r>
    </w:p>
    <w:p w14:paraId="2BA0E0D3" w14:textId="77777777" w:rsidR="00836167" w:rsidRDefault="004033AA">
      <w:pPr>
        <w:pStyle w:val="RequiredOutput"/>
        <w:keepNext/>
      </w:pPr>
      <w:r>
        <w:t>web-01: 12 connections</w:t>
      </w:r>
    </w:p>
    <w:p w14:paraId="55DDC7B5" w14:textId="77777777" w:rsidR="00836167" w:rsidRDefault="004033AA">
      <w:pPr>
        <w:pStyle w:val="RequiredOutput"/>
        <w:keepNext/>
      </w:pPr>
      <w:r>
        <w:t>web-02: 30 connections</w:t>
      </w:r>
    </w:p>
    <w:p w14:paraId="3843486A" w14:textId="77777777" w:rsidR="00836167" w:rsidRDefault="004033AA">
      <w:pPr>
        <w:pStyle w:val="RequiredOutput"/>
        <w:keepNext/>
      </w:pPr>
      <w:r>
        <w:t>web-03: 8 connections</w:t>
      </w:r>
    </w:p>
    <w:p w14:paraId="083DE64C" w14:textId="77777777" w:rsidR="00836167" w:rsidRDefault="004033AA">
      <w:pPr>
        <w:pStyle w:val="RequiredOutput"/>
        <w:keepNext/>
      </w:pPr>
      <w:r>
        <w:t>db-01: 20 connections</w:t>
      </w:r>
    </w:p>
    <w:p w14:paraId="49B8B8A4" w14:textId="77777777" w:rsidR="00836167" w:rsidRDefault="004033AA">
      <w:pPr>
        <w:pStyle w:val="RequiredOutput"/>
        <w:keepNext/>
      </w:pPr>
      <w:r>
        <w:t>Total connections: 70</w:t>
      </w:r>
    </w:p>
    <w:p w14:paraId="4E904CE9" w14:textId="77777777" w:rsidR="00836167" w:rsidRDefault="004033AA">
      <w:pPr>
        <w:pStyle w:val="RequiredOutput"/>
      </w:pPr>
      <w:r>
        <w:t>Busiest server: web-02 (30 connections)</w:t>
      </w:r>
    </w:p>
    <w:p w14:paraId="10E35E9D" w14:textId="77777777" w:rsidR="00836167" w:rsidRDefault="00836167">
      <w:pPr>
        <w:keepNext/>
      </w:pPr>
    </w:p>
    <w:p w14:paraId="7DB169F3" w14:textId="77777777" w:rsidR="00836167" w:rsidRDefault="00836167">
      <w:pPr>
        <w:keepNext/>
      </w:pPr>
    </w:p>
    <w:p w14:paraId="1A3A82F8" w14:textId="77777777" w:rsidR="00836167" w:rsidRDefault="00836167">
      <w:pPr>
        <w:keepNext/>
      </w:pPr>
    </w:p>
    <w:p w14:paraId="51BF28F4" w14:textId="77777777" w:rsidR="00836167" w:rsidRDefault="004033AA">
      <w:pPr>
        <w:pStyle w:val="Heading1"/>
      </w:pPr>
      <w:r>
        <w:t>Completion Checklist</w:t>
      </w:r>
    </w:p>
    <w:p w14:paraId="2D92EFB5" w14:textId="77777777" w:rsidR="00836167" w:rsidRDefault="004033AA">
      <w:pPr>
        <w:pStyle w:val="ListBullet"/>
      </w:pPr>
      <w:r>
        <w:t>I built every program with debug information, and saw the Basic program print Total connections: 38.</w:t>
      </w:r>
    </w:p>
    <w:p w14:paraId="7902CF23" w14:textId="77777777" w:rsidR="00836167" w:rsidRDefault="004033AA">
      <w:pPr>
        <w:pStyle w:val="ListBullet"/>
      </w:pPr>
      <w:r>
        <w:t>I started each Basic program under its debugger, set a breakpoint in the function, ran it, and stepped to the line that adds.</w:t>
      </w:r>
    </w:p>
    <w:p w14:paraId="7BD1707D" w14:textId="77777777" w:rsidR="00836167" w:rsidRDefault="004033AA">
      <w:pPr>
        <w:pStyle w:val="ListBullet"/>
      </w:pPr>
      <w:r>
        <w:t>I printed index and total and saw 1 and 0 on the first pass, and I can say why that proves the defect.</w:t>
      </w:r>
    </w:p>
    <w:p w14:paraId="2CD57880" w14:textId="77777777" w:rsidR="00836167" w:rsidRDefault="004033AA">
      <w:pPr>
        <w:pStyle w:val="ListBullet"/>
      </w:pPr>
      <w:r>
        <w:t>I read a backtrace and can name the running function and the line it was called from.</w:t>
      </w:r>
    </w:p>
    <w:p w14:paraId="147CA18A" w14:textId="77777777" w:rsidR="00836167" w:rsidRDefault="004033AA">
      <w:pPr>
        <w:pStyle w:val="ListBullet"/>
      </w:pPr>
      <w:r>
        <w:t>I repaired the loop, and the Production-Minded program printed Total connections: 50.</w:t>
      </w:r>
    </w:p>
    <w:p w14:paraId="0C4DF936" w14:textId="77777777" w:rsidR="00836167" w:rsidRDefault="004033AA">
      <w:pPr>
        <w:pStyle w:val="ListBullet"/>
      </w:pPr>
      <w:r>
        <w:t>I used a conditional breakpoint to stop only at index 2 (in C#, a breakpoint and two continues), and watched total go from 42 to 50.</w:t>
      </w:r>
    </w:p>
    <w:p w14:paraId="265E4A6F" w14:textId="77777777" w:rsidR="00836167" w:rsidRDefault="004033AA">
      <w:pPr>
        <w:pStyle w:val="ListBullet"/>
      </w:pPr>
      <w:r>
        <w:t>I added db-01 and matched the Required Exercise Output.</w:t>
      </w:r>
    </w:p>
    <w:p w14:paraId="0A5A588C" w14:textId="77777777" w:rsidR="00836167" w:rsidRDefault="004033AA">
      <w:pPr>
        <w:pStyle w:val="ListBullet"/>
      </w:pPr>
      <w:r>
        <w:t>I found the busiest-server defect with the debugger alone and matched the Required Challenge and Combined Output.</w:t>
      </w:r>
    </w:p>
    <w:p w14:paraId="4703ACA1" w14:textId="77777777" w:rsidR="00836167" w:rsidRDefault="00836167">
      <w:pPr>
        <w:keepNext/>
      </w:pPr>
    </w:p>
    <w:p w14:paraId="7302780C" w14:textId="77777777" w:rsidR="00836167" w:rsidRDefault="00836167">
      <w:pPr>
        <w:keepNext/>
      </w:pPr>
    </w:p>
    <w:p w14:paraId="40C46337" w14:textId="77777777" w:rsidR="00836167" w:rsidRDefault="00836167">
      <w:pPr>
        <w:keepNext/>
      </w:pPr>
    </w:p>
    <w:p w14:paraId="491EFC63" w14:textId="77777777" w:rsidR="00836167" w:rsidRDefault="004033AA">
      <w:pPr>
        <w:pStyle w:val="Heading1"/>
      </w:pPr>
      <w:r>
        <w:t>Lesson Wrap-Up</w:t>
      </w:r>
    </w:p>
    <w:p w14:paraId="44C53FC6" w14:textId="77777777" w:rsidR="00836167" w:rsidRDefault="004033AA">
      <w:r>
        <w:t>A debugger runs your program unchanged and lets you stop it, step it, and look inside it. break chooses where to stop, run starts the program, next and step move one line at a time, print shows the real values, and backtrace shows who called whom. connection_total printed a wrong total with no error; one stop on the first pass of its loop, with index 1 and total 0, proved that index 0 was skipped, and a one-character fix made the total 50. A conditional breakpoint then checked the repair at the one pass tha</w:t>
      </w:r>
      <w:r>
        <w:t>t mattered. Every debugger in this lesson, gdb, netcoredbg, Delve, pdb, and node inspect, does the same five things under different names, and Lesson 11.5 uses the backtrace again to read the stack trace a crashing program leaves behind.</w:t>
      </w:r>
    </w:p>
    <w:sectPr w:rsidR="0083616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033AA"/>
    <w:rsid w:val="004751BA"/>
    <w:rsid w:val="004B6493"/>
    <w:rsid w:val="005B2F26"/>
    <w:rsid w:val="005B648E"/>
    <w:rsid w:val="00624F0D"/>
    <w:rsid w:val="00737B50"/>
    <w:rsid w:val="007B1825"/>
    <w:rsid w:val="00836167"/>
    <w:rsid w:val="00842A0F"/>
    <w:rsid w:val="00AA1D8D"/>
    <w:rsid w:val="00B47730"/>
    <w:rsid w:val="00CB0664"/>
    <w:rsid w:val="00DF3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57171"/>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18776</Words>
  <Characters>96689</Characters>
  <Application>Microsoft Office Word</Application>
  <DocSecurity>0</DocSecurity>
  <Lines>2709</Lines>
  <Paragraphs>1797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11.2 gdb</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