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FA875" w14:textId="77777777" w:rsidR="003C7A75" w:rsidRDefault="001C6DB7">
      <w:pPr>
        <w:pStyle w:val="AcademyTitle"/>
      </w:pPr>
      <w:r>
        <w:t>SYSTEMS PROGRAMMING ACADEMY</w:t>
      </w:r>
    </w:p>
    <w:p w14:paraId="2ABE4914" w14:textId="77777777" w:rsidR="003C7A75" w:rsidRDefault="001C6DB7">
      <w:pPr>
        <w:pStyle w:val="VolumeTitle"/>
      </w:pPr>
      <w:r>
        <w:t>Volume 1: Foundations of Systems Programming</w:t>
      </w:r>
    </w:p>
    <w:p w14:paraId="61063D0F" w14:textId="77777777" w:rsidR="003C7A75" w:rsidRDefault="001C6DB7">
      <w:pPr>
        <w:pStyle w:val="ChapterTitle"/>
      </w:pPr>
      <w:r>
        <w:t>Chapter 11: Debugging</w:t>
      </w:r>
    </w:p>
    <w:p w14:paraId="47615C83" w14:textId="77777777" w:rsidR="003C7A75" w:rsidRDefault="001C6DB7">
      <w:pPr>
        <w:pStyle w:val="LessonTitle"/>
      </w:pPr>
      <w:r>
        <w:t>Lesson 11.6: Logging Strategies</w:t>
      </w:r>
    </w:p>
    <w:p w14:paraId="7D26F54A" w14:textId="77777777" w:rsidR="003C7A75" w:rsidRDefault="001C6DB7">
      <w:pPr>
        <w:pStyle w:val="LessonSubtitle"/>
      </w:pPr>
      <w:r>
        <w:t>Logs as Debugging Evidence</w:t>
      </w:r>
    </w:p>
    <w:p w14:paraId="5A9D00B5" w14:textId="77777777" w:rsidR="003C7A75" w:rsidRDefault="003C7A75">
      <w:pPr>
        <w:keepNext/>
      </w:pPr>
    </w:p>
    <w:p w14:paraId="5430FE16" w14:textId="77777777" w:rsidR="003C7A75" w:rsidRDefault="003C7A75">
      <w:pPr>
        <w:keepNext/>
      </w:pPr>
    </w:p>
    <w:p w14:paraId="76908621" w14:textId="77777777" w:rsidR="003C7A75" w:rsidRDefault="003C7A75">
      <w:pPr>
        <w:keepNext/>
      </w:pPr>
    </w:p>
    <w:p w14:paraId="21768EA9" w14:textId="77777777" w:rsidR="003C7A75" w:rsidRDefault="001C6DB7">
      <w:pPr>
        <w:pStyle w:val="Heading1"/>
      </w:pPr>
      <w:r>
        <w:t>Goal</w:t>
      </w:r>
    </w:p>
    <w:p w14:paraId="5C4BA7CF" w14:textId="77777777" w:rsidR="003C7A75" w:rsidRDefault="001C6DB7">
      <w:r>
        <w:t>Use logs as debugging evidence. A small importer, config_import, reads three servers from servers.txt but reports Imported 2 of 3 servers and gives no reason. You add just enough logging to find out why: a stable event name, a level, a UTC time, and the context that matters on each line, with no secrets and no noise. You read the evidence at the default INFO level, look closer at DEBUG for one run, fix the cause, and run it again, in C, C++, C#, Go, Python, and TypeScript.</w:t>
      </w:r>
    </w:p>
    <w:p w14:paraId="5D7195CD" w14:textId="77777777" w:rsidR="003C7A75" w:rsidRDefault="003C7A75">
      <w:pPr>
        <w:keepNext/>
      </w:pPr>
    </w:p>
    <w:p w14:paraId="698CBF00" w14:textId="77777777" w:rsidR="003C7A75" w:rsidRDefault="003C7A75">
      <w:pPr>
        <w:keepNext/>
      </w:pPr>
    </w:p>
    <w:p w14:paraId="5788418F" w14:textId="77777777" w:rsidR="003C7A75" w:rsidRDefault="003C7A75">
      <w:pPr>
        <w:keepNext/>
      </w:pPr>
    </w:p>
    <w:p w14:paraId="2147EDA2" w14:textId="77777777" w:rsidR="003C7A75" w:rsidRDefault="001C6DB7">
      <w:pPr>
        <w:pStyle w:val="Heading1"/>
      </w:pPr>
      <w:r>
        <w:t>Why This Matters</w:t>
      </w:r>
    </w:p>
    <w:p w14:paraId="5F741BCB" w14:textId="77777777" w:rsidR="003C7A75" w:rsidRDefault="001C6DB7">
      <w:r>
        <w:t>A debugger (Lesson 11.2) needs you to be there when the program runs. Most failures are not like that: a server program misbehaves at night, a scheduled job runs on another machine, or a colleague reports a wrong count from yesterday. All that is left then is what the program wrote down. A good log line answers the questions you will ask later: when, how serious, what happened, and to which item. A bad log is either empty when you need it or so full of noise that the one useful line is lost. Lesson 3.18 wro</w:t>
      </w:r>
      <w:r>
        <w:t>te log files; this lesson writes log lines that are good enough to find a defect with.</w:t>
      </w:r>
    </w:p>
    <w:p w14:paraId="045B2094" w14:textId="77777777" w:rsidR="003C7A75" w:rsidRDefault="003C7A75">
      <w:pPr>
        <w:keepNext/>
      </w:pPr>
    </w:p>
    <w:p w14:paraId="36FD7B79" w14:textId="77777777" w:rsidR="003C7A75" w:rsidRDefault="003C7A75">
      <w:pPr>
        <w:keepNext/>
      </w:pPr>
    </w:p>
    <w:p w14:paraId="3576A328" w14:textId="77777777" w:rsidR="003C7A75" w:rsidRDefault="003C7A75">
      <w:pPr>
        <w:keepNext/>
      </w:pPr>
    </w:p>
    <w:p w14:paraId="235DF2F9" w14:textId="77777777" w:rsidR="003C7A75" w:rsidRDefault="001C6DB7">
      <w:pPr>
        <w:pStyle w:val="Heading1"/>
      </w:pPr>
      <w:r>
        <w:t>Concept</w:t>
      </w:r>
    </w:p>
    <w:p w14:paraId="663F1232" w14:textId="77777777" w:rsidR="003C7A75" w:rsidRDefault="001C6DB7">
      <w:pPr>
        <w:pStyle w:val="ListBullet"/>
      </w:pPr>
      <w:r>
        <w:t>A log event is one line about one thing that happened. This course writes every event in one form: the UTC time, then key=value pairs, starting with the level and the event name.</w:t>
      </w:r>
    </w:p>
    <w:p w14:paraId="1CA9FCE8" w14:textId="77777777" w:rsidR="003C7A75" w:rsidRDefault="003C7A75">
      <w:pPr>
        <w:keepNext/>
      </w:pPr>
    </w:p>
    <w:p w14:paraId="4058039C" w14:textId="77777777" w:rsidR="003C7A75" w:rsidRDefault="001C6DB7">
      <w:pPr>
        <w:pStyle w:val="RequiredOutput"/>
      </w:pPr>
      <w:r>
        <w:t>2026-10-12T20:55:34Z level=WARNING event=line.rejected line=2 port="443 "</w:t>
      </w:r>
    </w:p>
    <w:p w14:paraId="0B8F3B69" w14:textId="77777777" w:rsidR="003C7A75" w:rsidRDefault="003C7A75">
      <w:pPr>
        <w:keepNext/>
      </w:pPr>
    </w:p>
    <w:p w14:paraId="10E6E66A" w14:textId="77777777" w:rsidR="003C7A75" w:rsidRDefault="001C6DB7">
      <w:pPr>
        <w:pStyle w:val="ListBullet"/>
      </w:pPr>
      <w:r>
        <w:t>Timestamps are UTC in ISO 8601 form, as in Lesson 3.18: the same on every machine, and they sort correctly as text, so logs from two computers can be put in one order.</w:t>
      </w:r>
    </w:p>
    <w:p w14:paraId="05223DFD" w14:textId="77777777" w:rsidR="003C7A75" w:rsidRDefault="001C6DB7">
      <w:pPr>
        <w:pStyle w:val="ListBullet"/>
      </w:pPr>
      <w:r>
        <w:t>A stable event name, such as line.rejected, names what happened in words that never change between runs. The values that do change, such as the line number, go in their own key=value pairs. So you can search a log for every event=line.rejected, or count them, and the search still works next month. A message such as "Line 2 has a bad port 443 " cannot be searched that way. Names use lowercase words joined by dots: the thing, then what happened to it.</w:t>
      </w:r>
    </w:p>
    <w:p w14:paraId="0DB0BF59" w14:textId="77777777" w:rsidR="003C7A75" w:rsidRDefault="001C6DB7">
      <w:pPr>
        <w:pStyle w:val="ListBullet"/>
      </w:pPr>
      <w:r>
        <w:t>Relevant context is the few values someone needs to act on the event: here the line number and the field that failed, with its value. More is noise; less sends you back to guessing.</w:t>
      </w:r>
    </w:p>
    <w:p w14:paraId="50A961CB" w14:textId="77777777" w:rsidR="003C7A75" w:rsidRDefault="001C6DB7">
      <w:pPr>
        <w:pStyle w:val="ListBullet"/>
      </w:pPr>
      <w:r>
        <w:t>A value that is empty or holds a space is written in double quotes, so port="443 " shows a space that would otherwise be invisible at the end of a line. That one rule is what makes this lesson's defect visible.</w:t>
      </w:r>
    </w:p>
    <w:p w14:paraId="0D1985E3" w14:textId="77777777" w:rsidR="003C7A75" w:rsidRDefault="001C6DB7">
      <w:pPr>
        <w:pStyle w:val="ListBullet"/>
      </w:pPr>
      <w:r>
        <w:t>Levels say how serious an event is. This course uses Lesson 3.18's three plus DEBUG:</w:t>
      </w:r>
    </w:p>
    <w:p w14:paraId="2732007A" w14:textId="77777777" w:rsidR="003C7A75" w:rsidRDefault="003C7A75">
      <w:pPr>
        <w:keepNext/>
      </w:pPr>
    </w:p>
    <w:p w14:paraId="444905D6" w14:textId="77777777" w:rsidR="003C7A75" w:rsidRDefault="001C6DB7">
      <w:pPr>
        <w:pStyle w:val="RequiredOutput"/>
        <w:keepNext/>
      </w:pPr>
      <w:r>
        <w:t>Level    Use it for                                        Shown at INFO</w:t>
      </w:r>
    </w:p>
    <w:p w14:paraId="4071C174" w14:textId="77777777" w:rsidR="003C7A75" w:rsidRDefault="001C6DB7">
      <w:pPr>
        <w:pStyle w:val="RequiredOutput"/>
        <w:keepNext/>
      </w:pPr>
      <w:r>
        <w:t>DEBUG    detail for a diagnosis: each line read            no</w:t>
      </w:r>
    </w:p>
    <w:p w14:paraId="67174964" w14:textId="77777777" w:rsidR="003C7A75" w:rsidRDefault="001C6DB7">
      <w:pPr>
        <w:pStyle w:val="RequiredOutput"/>
        <w:keepNext/>
      </w:pPr>
      <w:r>
        <w:t>INFO     normal milestones: started, finished, totals      yes</w:t>
      </w:r>
    </w:p>
    <w:p w14:paraId="036781C2" w14:textId="77777777" w:rsidR="003C7A75" w:rsidRDefault="001C6DB7">
      <w:pPr>
        <w:pStyle w:val="RequiredOutput"/>
        <w:keepNext/>
      </w:pPr>
      <w:r>
        <w:t>WARNING  the program carried on, but something needs a     yes</w:t>
      </w:r>
    </w:p>
    <w:p w14:paraId="34E9AFB1" w14:textId="77777777" w:rsidR="003C7A75" w:rsidRDefault="001C6DB7">
      <w:pPr>
        <w:pStyle w:val="RequiredOutput"/>
        <w:keepNext/>
      </w:pPr>
      <w:r>
        <w:t xml:space="preserve">         look: a refused line</w:t>
      </w:r>
    </w:p>
    <w:p w14:paraId="0405E655" w14:textId="77777777" w:rsidR="003C7A75" w:rsidRDefault="001C6DB7">
      <w:pPr>
        <w:pStyle w:val="RequiredOutput"/>
      </w:pPr>
      <w:r>
        <w:t>ERROR    an operation failed: the file cannot be opened    yes</w:t>
      </w:r>
    </w:p>
    <w:p w14:paraId="7161F3DD" w14:textId="77777777" w:rsidR="003C7A75" w:rsidRDefault="003C7A75">
      <w:pPr>
        <w:keepNext/>
      </w:pPr>
    </w:p>
    <w:p w14:paraId="55D54CD6" w14:textId="77777777" w:rsidR="003C7A75" w:rsidRDefault="001C6DB7">
      <w:pPr>
        <w:pStyle w:val="ListBullet"/>
      </w:pPr>
      <w:r>
        <w:t>A threshold decides which events are written: every event at or above it. The default here is INFO, so DEBUG events are not written until you ask for them. They still cost a little: in C, C++, C#, and TypeScript the program builds each DEBUG event's text before log_event skips it, and Python still runs quote_if_needed for it. The SPA_LOG_LEVEL environment variable changes the threshold for one run, and only for that run: a DEBUG setting left in place floods every later run, which is the noise this lesson av</w:t>
      </w:r>
      <w:r>
        <w:t>oids. A missing or unknown value means INFO.</w:t>
      </w:r>
    </w:p>
    <w:p w14:paraId="72F188C7" w14:textId="77777777" w:rsidR="003C7A75" w:rsidRDefault="001C6DB7">
      <w:pPr>
        <w:pStyle w:val="ListBullet"/>
      </w:pPr>
      <w:r>
        <w:t>Logs go to stderr and results to stdout (Lesson 2.11). The screen shows both, but a script that reads the result, or a file it is saved in, gets only the result, and the log can be kept separately.</w:t>
      </w:r>
    </w:p>
    <w:p w14:paraId="37192EBB" w14:textId="77777777" w:rsidR="003C7A75" w:rsidRDefault="001C6DB7">
      <w:pPr>
        <w:pStyle w:val="ListBullet"/>
      </w:pPr>
      <w:r>
        <w:t>Secrets never go in a log. Logs are copied, shared, and kept for a long time, and anyone who reads them would have the secret. Log whether a secret is present, never its value: api_key=none or api_key=set. This importer reads SPA_API_KEY, the course API key from Lesson 6.16, the way a tool that later sends the servers to the API would; it does not send anything yet.</w:t>
      </w:r>
    </w:p>
    <w:p w14:paraId="5C22A043" w14:textId="77777777" w:rsidR="003C7A75" w:rsidRDefault="001C6DB7">
      <w:pPr>
        <w:pStyle w:val="ListBullet"/>
      </w:pPr>
      <w:r>
        <w:t>Noise is anything that hides the useful lines: an INFO event for every line read, a line per loop step, or the same failure written five times. Keep per-item detail at DEBUG, and write a WARNING once per problem.</w:t>
      </w:r>
    </w:p>
    <w:p w14:paraId="376B0C7F" w14:textId="77777777" w:rsidR="003C7A75" w:rsidRDefault="001C6DB7">
      <w:pPr>
        <w:pStyle w:val="ListBullet"/>
      </w:pPr>
      <w:r>
        <w:t>Each language's logger. Python and Go have a logger in their standard library, and this lesson uses it. C, C++, C#, and TypeScript programs usually use a library, but the course adds no packages for this, so each writes one small function that produces exactly the same line:</w:t>
      </w:r>
    </w:p>
    <w:p w14:paraId="20CB3C08" w14:textId="77777777" w:rsidR="003C7A75" w:rsidRDefault="003C7A75">
      <w:pPr>
        <w:keepNext/>
      </w:pPr>
    </w:p>
    <w:p w14:paraId="2FCAB4DB" w14:textId="77777777" w:rsidR="003C7A75" w:rsidRDefault="001C6DB7">
      <w:pPr>
        <w:pStyle w:val="RequiredOutput"/>
        <w:keepNext/>
      </w:pPr>
      <w:r>
        <w:t>Language    This lesson                   Common real-world choice</w:t>
      </w:r>
    </w:p>
    <w:p w14:paraId="0E890702" w14:textId="77777777" w:rsidR="003C7A75" w:rsidRDefault="001C6DB7">
      <w:pPr>
        <w:pStyle w:val="RequiredOutput"/>
        <w:keepNext/>
      </w:pPr>
      <w:r>
        <w:t>C           log_event (own function)      own function; syslog on Linux</w:t>
      </w:r>
    </w:p>
    <w:p w14:paraId="39DE9C36" w14:textId="77777777" w:rsidR="003C7A75" w:rsidRDefault="001C6DB7">
      <w:pPr>
        <w:pStyle w:val="RequiredOutput"/>
        <w:keepNext/>
      </w:pPr>
      <w:r>
        <w:t>C++         logEvent (own function)       spdlog</w:t>
      </w:r>
    </w:p>
    <w:p w14:paraId="2C1B9E35" w14:textId="77777777" w:rsidR="003C7A75" w:rsidRDefault="001C6DB7">
      <w:pPr>
        <w:pStyle w:val="RequiredOutput"/>
        <w:keepNext/>
      </w:pPr>
      <w:r>
        <w:t>C#          LogEvent (own method)         Microsoft.Extensions.Logging,</w:t>
      </w:r>
    </w:p>
    <w:p w14:paraId="3A9121E2" w14:textId="77777777" w:rsidR="003C7A75" w:rsidRDefault="001C6DB7">
      <w:pPr>
        <w:pStyle w:val="RequiredOutput"/>
        <w:keepNext/>
      </w:pPr>
      <w:r>
        <w:t xml:space="preserve">                                          Serilog</w:t>
      </w:r>
    </w:p>
    <w:p w14:paraId="6CCDB1A4" w14:textId="77777777" w:rsidR="003C7A75" w:rsidRDefault="001C6DB7">
      <w:pPr>
        <w:pStyle w:val="RequiredOutput"/>
        <w:keepNext/>
      </w:pPr>
      <w:r>
        <w:t>Go          log/slog (standard library)   log/slog</w:t>
      </w:r>
    </w:p>
    <w:p w14:paraId="2A24D8EA" w14:textId="77777777" w:rsidR="003C7A75" w:rsidRDefault="001C6DB7">
      <w:pPr>
        <w:pStyle w:val="RequiredOutput"/>
        <w:keepNext/>
      </w:pPr>
      <w:r>
        <w:t>Python      logging (standard library)    logging</w:t>
      </w:r>
    </w:p>
    <w:p w14:paraId="62A2580E" w14:textId="77777777" w:rsidR="003C7A75" w:rsidRDefault="001C6DB7">
      <w:pPr>
        <w:pStyle w:val="RequiredOutput"/>
      </w:pPr>
      <w:r>
        <w:t>TypeScript  logEvent (own function)       pino</w:t>
      </w:r>
    </w:p>
    <w:p w14:paraId="09190321" w14:textId="77777777" w:rsidR="003C7A75" w:rsidRDefault="003C7A75">
      <w:pPr>
        <w:keepNext/>
      </w:pPr>
    </w:p>
    <w:p w14:paraId="1F99CE00" w14:textId="77777777" w:rsidR="003C7A75" w:rsidRDefault="001C6DB7">
      <w:pPr>
        <w:pStyle w:val="ListBullet"/>
      </w:pPr>
      <w:r>
        <w:t>The key=value form is a simple kind of structured logging: each value has a name, so tools can read it. Collecting logs from many machines into one searchable place is centralized logging, taught in Volume 5, Chapter 5, Lesson 5.1: Why Centralized Logging Exists.</w:t>
      </w:r>
    </w:p>
    <w:p w14:paraId="6A8094A3" w14:textId="77777777" w:rsidR="003C7A75" w:rsidRDefault="003C7A75">
      <w:pPr>
        <w:keepNext/>
      </w:pPr>
    </w:p>
    <w:p w14:paraId="61D32BB9" w14:textId="77777777" w:rsidR="003C7A75" w:rsidRDefault="003C7A75">
      <w:pPr>
        <w:keepNext/>
      </w:pPr>
    </w:p>
    <w:p w14:paraId="7D41315E" w14:textId="77777777" w:rsidR="003C7A75" w:rsidRDefault="003C7A75">
      <w:pPr>
        <w:keepNext/>
      </w:pPr>
    </w:p>
    <w:p w14:paraId="490FE932" w14:textId="77777777" w:rsidR="003C7A75" w:rsidRDefault="001C6DB7">
      <w:pPr>
        <w:pStyle w:val="Heading1"/>
      </w:pPr>
      <w:r>
        <w:t>Workflows</w:t>
      </w:r>
    </w:p>
    <w:p w14:paraId="0271FB5C" w14:textId="77777777" w:rsidR="003C7A75" w:rsidRDefault="001C6DB7">
      <w:pPr>
        <w:pStyle w:val="WorkflowText"/>
        <w:keepNext/>
      </w:pPr>
      <w:r>
        <w:t>Reproduce: Imported 2 of 3 servers, No Reason</w:t>
      </w:r>
    </w:p>
    <w:p w14:paraId="69C4A3E1" w14:textId="77777777" w:rsidR="003C7A75" w:rsidRDefault="001C6DB7">
      <w:pPr>
        <w:pStyle w:val="WorkflowText"/>
        <w:keepNext/>
      </w:pPr>
      <w:r>
        <w:t>↓</w:t>
      </w:r>
    </w:p>
    <w:p w14:paraId="37CFD611" w14:textId="77777777" w:rsidR="003C7A75" w:rsidRDefault="001C6DB7">
      <w:pPr>
        <w:pStyle w:val="WorkflowText"/>
        <w:keepNext/>
      </w:pPr>
      <w:r>
        <w:t>Add Just Enough Logging: Start, Each Line at DEBUG, Each Refusal, Done</w:t>
      </w:r>
    </w:p>
    <w:p w14:paraId="3B54272A" w14:textId="77777777" w:rsidR="003C7A75" w:rsidRDefault="001C6DB7">
      <w:pPr>
        <w:pStyle w:val="WorkflowText"/>
        <w:keepNext/>
      </w:pPr>
      <w:r>
        <w:t>↓</w:t>
      </w:r>
    </w:p>
    <w:p w14:paraId="266F39B2" w14:textId="77777777" w:rsidR="003C7A75" w:rsidRDefault="001C6DB7">
      <w:pPr>
        <w:pStyle w:val="WorkflowText"/>
        <w:keepNext/>
      </w:pPr>
      <w:r>
        <w:t>Run at INFO and Read the WARNING</w:t>
      </w:r>
    </w:p>
    <w:p w14:paraId="1405276D" w14:textId="77777777" w:rsidR="003C7A75" w:rsidRDefault="001C6DB7">
      <w:pPr>
        <w:pStyle w:val="WorkflowText"/>
        <w:keepNext/>
      </w:pPr>
      <w:r>
        <w:t>↓</w:t>
      </w:r>
    </w:p>
    <w:p w14:paraId="24C63832" w14:textId="77777777" w:rsidR="003C7A75" w:rsidRDefault="001C6DB7">
      <w:pPr>
        <w:pStyle w:val="WorkflowText"/>
        <w:keepNext/>
      </w:pPr>
      <w:r>
        <w:t>Run Once at DEBUG for Every Line as Read</w:t>
      </w:r>
    </w:p>
    <w:p w14:paraId="6366A776" w14:textId="77777777" w:rsidR="003C7A75" w:rsidRDefault="001C6DB7">
      <w:pPr>
        <w:pStyle w:val="WorkflowText"/>
        <w:keepNext/>
      </w:pPr>
      <w:r>
        <w:t>↓</w:t>
      </w:r>
    </w:p>
    <w:p w14:paraId="743336C7" w14:textId="77777777" w:rsidR="003C7A75" w:rsidRDefault="001C6DB7">
      <w:pPr>
        <w:pStyle w:val="WorkflowText"/>
        <w:keepNext/>
      </w:pPr>
      <w:r>
        <w:t>Name the Cause: a Space After 443</w:t>
      </w:r>
    </w:p>
    <w:p w14:paraId="6BC9531F" w14:textId="77777777" w:rsidR="003C7A75" w:rsidRDefault="001C6DB7">
      <w:pPr>
        <w:pStyle w:val="WorkflowText"/>
        <w:keepNext/>
      </w:pPr>
      <w:r>
        <w:t>↓</w:t>
      </w:r>
    </w:p>
    <w:p w14:paraId="2586BC95" w14:textId="77777777" w:rsidR="003C7A75" w:rsidRDefault="001C6DB7">
      <w:pPr>
        <w:pStyle w:val="WorkflowText"/>
      </w:pPr>
      <w:r>
        <w:t>Trim the Field, Rebuild, Run Again: Imported 3 of 3 Servers</w:t>
      </w:r>
    </w:p>
    <w:p w14:paraId="3CFD5E65" w14:textId="77777777" w:rsidR="003C7A75" w:rsidRDefault="003C7A75">
      <w:pPr>
        <w:keepNext/>
      </w:pPr>
    </w:p>
    <w:p w14:paraId="5F1B205B" w14:textId="77777777" w:rsidR="003C7A75" w:rsidRDefault="003C7A75">
      <w:pPr>
        <w:keepNext/>
      </w:pPr>
    </w:p>
    <w:p w14:paraId="2EB530D4" w14:textId="77777777" w:rsidR="003C7A75" w:rsidRDefault="003C7A75">
      <w:pPr>
        <w:keepNext/>
      </w:pPr>
    </w:p>
    <w:p w14:paraId="781F12D3" w14:textId="77777777" w:rsidR="003C7A75" w:rsidRDefault="001C6DB7">
      <w:pPr>
        <w:pStyle w:val="Heading1"/>
      </w:pPr>
      <w:r>
        <w:t>Shared Learning Contract</w:t>
      </w:r>
    </w:p>
    <w:p w14:paraId="5B221260" w14:textId="77777777" w:rsidR="003C7A75" w:rsidRDefault="001C6DB7">
      <w:pPr>
        <w:pStyle w:val="ListBullet"/>
      </w:pPr>
      <w:r>
        <w:t>Every implementation reads servers.txt from the lesson folder one line at a time (TypeScript: the whole file, then line by line), skips empty lines, and refuses a line that does not have exactly 3 fields separated by | or whose port, the third field, is not one or more digits and nothing else.</w:t>
      </w:r>
    </w:p>
    <w:p w14:paraId="4527D21A" w14:textId="77777777" w:rsidR="003C7A75" w:rsidRDefault="001C6DB7">
      <w:pPr>
        <w:pStyle w:val="ListBullet"/>
      </w:pPr>
      <w:r>
        <w:t>The Basic version prints only Imported &lt;imported&gt; of &lt;total&gt; servers.</w:t>
      </w:r>
    </w:p>
    <w:p w14:paraId="23B4187F" w14:textId="77777777" w:rsidR="003C7A75" w:rsidRDefault="001C6DB7">
      <w:pPr>
        <w:pStyle w:val="ListBullet"/>
      </w:pPr>
      <w:r>
        <w:t>The Production-Minded version writes each event to stderr as &lt;UTC time&gt; level=&lt;LEVEL&gt; event=&lt;name&gt; key=value ..., with a value that is empty or holds a space in double quotes. Its events: INFO import.start file=servers.txt api_key=none (or set; never the key), DEBUG line.read line=&lt;n&gt; text=&lt;line&gt;, WARNING line.rejected line=&lt;n&gt; fields=&lt;count&gt; or port=&lt;port&gt;, ERROR import.failed file=servers.txt when the file cannot be read (exit code 1), and INFO import.done imported=&lt;n&gt; rejected=&lt;n&gt;. The threshold comes fr</w:t>
      </w:r>
      <w:r>
        <w:t>om SPA_LOG_LEVEL (DEBUG, INFO, WARNING, or ERROR; anything else, or nothing, means INFO).</w:t>
      </w:r>
    </w:p>
    <w:p w14:paraId="4F1C8CF0" w14:textId="77777777" w:rsidR="003C7A75" w:rsidRDefault="001C6DB7">
      <w:pPr>
        <w:pStyle w:val="ListBullet"/>
      </w:pPr>
      <w:r>
        <w:t>Python uses the logging module and Go uses log/slog; C, C++, C#, and TypeScript use a small log_event function (logEvent, LogEvent). All six write identical lines.</w:t>
      </w:r>
    </w:p>
    <w:p w14:paraId="1557B3FF" w14:textId="77777777" w:rsidR="003C7A75" w:rsidRDefault="001C6DB7">
      <w:pPr>
        <w:pStyle w:val="ListBullet"/>
      </w:pPr>
      <w:r>
        <w:t>The repair trims the port before checking it. The result line stays on stdout.</w:t>
      </w:r>
    </w:p>
    <w:p w14:paraId="60A10B30" w14:textId="77777777" w:rsidR="003C7A75" w:rsidRDefault="001C6DB7">
      <w:pPr>
        <w:pStyle w:val="ListBullet"/>
      </w:pPr>
      <w:r>
        <w:t>No logging package, log file rotation, or centralized logging is introduced.</w:t>
      </w:r>
    </w:p>
    <w:p w14:paraId="1D370A34" w14:textId="77777777" w:rsidR="003C7A75" w:rsidRDefault="003C7A75">
      <w:pPr>
        <w:keepNext/>
      </w:pPr>
    </w:p>
    <w:p w14:paraId="638F3798" w14:textId="77777777" w:rsidR="003C7A75" w:rsidRDefault="003C7A75">
      <w:pPr>
        <w:keepNext/>
      </w:pPr>
    </w:p>
    <w:p w14:paraId="08549FBC" w14:textId="77777777" w:rsidR="003C7A75" w:rsidRDefault="003C7A75">
      <w:pPr>
        <w:keepNext/>
      </w:pPr>
    </w:p>
    <w:p w14:paraId="318096C9" w14:textId="77777777" w:rsidR="003C7A75" w:rsidRDefault="001C6DB7">
      <w:pPr>
        <w:pStyle w:val="Heading1"/>
      </w:pPr>
      <w:r>
        <w:t>Project Layout</w:t>
      </w:r>
    </w:p>
    <w:p w14:paraId="2D256C4C" w14:textId="77777777" w:rsidR="003C7A75" w:rsidRDefault="001C6DB7">
      <w:pPr>
        <w:pStyle w:val="CommandBlock"/>
        <w:keepNext/>
      </w:pPr>
      <w:r>
        <w:t>lesson-11.6/</w:t>
      </w:r>
    </w:p>
    <w:p w14:paraId="0FB859D5" w14:textId="77777777" w:rsidR="003C7A75" w:rsidRDefault="001C6DB7">
      <w:pPr>
        <w:pStyle w:val="CommandBlock"/>
        <w:keepNext/>
      </w:pPr>
      <w:r>
        <w:t xml:space="preserve">  c/basic_config_import.c</w:t>
      </w:r>
    </w:p>
    <w:p w14:paraId="2E5AF907" w14:textId="77777777" w:rsidR="003C7A75" w:rsidRDefault="001C6DB7">
      <w:pPr>
        <w:pStyle w:val="CommandBlock"/>
      </w:pPr>
      <w:r>
        <w:t xml:space="preserve">  c/config_import.c</w:t>
      </w:r>
    </w:p>
    <w:p w14:paraId="7310414E" w14:textId="77777777" w:rsidR="003C7A75" w:rsidRDefault="001C6DB7">
      <w:pPr>
        <w:pStyle w:val="CommandBlock"/>
      </w:pPr>
      <w:r>
        <w:t xml:space="preserve">  cpp/basic_config_import.cpp</w:t>
      </w:r>
    </w:p>
    <w:p w14:paraId="51A63D47" w14:textId="77777777" w:rsidR="003C7A75" w:rsidRDefault="001C6DB7">
      <w:pPr>
        <w:pStyle w:val="CommandBlock"/>
      </w:pPr>
      <w:r>
        <w:t xml:space="preserve">  cpp/config_import.cpp</w:t>
      </w:r>
    </w:p>
    <w:p w14:paraId="7189B504" w14:textId="77777777" w:rsidR="003C7A75" w:rsidRDefault="001C6DB7">
      <w:pPr>
        <w:pStyle w:val="CommandBlock"/>
      </w:pPr>
      <w:r>
        <w:t xml:space="preserve">  csharp/BasicConfigImport/BasicConfigImport.csproj</w:t>
      </w:r>
    </w:p>
    <w:p w14:paraId="4AF24DB1" w14:textId="77777777" w:rsidR="003C7A75" w:rsidRDefault="001C6DB7">
      <w:pPr>
        <w:pStyle w:val="CommandBlock"/>
      </w:pPr>
      <w:r>
        <w:t xml:space="preserve">  csharp/BasicConfigImport/Program.cs</w:t>
      </w:r>
    </w:p>
    <w:p w14:paraId="4C9B673A" w14:textId="77777777" w:rsidR="003C7A75" w:rsidRDefault="001C6DB7">
      <w:pPr>
        <w:pStyle w:val="CommandBlock"/>
      </w:pPr>
      <w:r>
        <w:t xml:space="preserve">  csharp/ConfigImport/ConfigImport.csproj</w:t>
      </w:r>
    </w:p>
    <w:p w14:paraId="00D3F371" w14:textId="77777777" w:rsidR="003C7A75" w:rsidRDefault="001C6DB7">
      <w:pPr>
        <w:pStyle w:val="CommandBlock"/>
      </w:pPr>
      <w:r>
        <w:t xml:space="preserve">  csharp/ConfigImport/Program.cs</w:t>
      </w:r>
    </w:p>
    <w:p w14:paraId="5E2EE195" w14:textId="77777777" w:rsidR="003C7A75" w:rsidRDefault="001C6DB7">
      <w:pPr>
        <w:pStyle w:val="CommandBlock"/>
      </w:pPr>
      <w:r>
        <w:t xml:space="preserve">  go/go.mod</w:t>
      </w:r>
    </w:p>
    <w:p w14:paraId="4790FF6D" w14:textId="77777777" w:rsidR="003C7A75" w:rsidRDefault="001C6DB7">
      <w:pPr>
        <w:pStyle w:val="CommandBlock"/>
      </w:pPr>
      <w:r>
        <w:t xml:space="preserve">  go/basic/main.go</w:t>
      </w:r>
    </w:p>
    <w:p w14:paraId="20A3C5ED" w14:textId="77777777" w:rsidR="003C7A75" w:rsidRDefault="001C6DB7">
      <w:pPr>
        <w:pStyle w:val="CommandBlock"/>
      </w:pPr>
      <w:r>
        <w:t xml:space="preserve">  go/main.go</w:t>
      </w:r>
    </w:p>
    <w:p w14:paraId="45ECD9F5" w14:textId="77777777" w:rsidR="003C7A75" w:rsidRDefault="001C6DB7">
      <w:pPr>
        <w:pStyle w:val="CommandBlock"/>
      </w:pPr>
      <w:r>
        <w:t xml:space="preserve">  python/basic_config_import.py</w:t>
      </w:r>
    </w:p>
    <w:p w14:paraId="2A726312" w14:textId="77777777" w:rsidR="003C7A75" w:rsidRDefault="001C6DB7">
      <w:pPr>
        <w:pStyle w:val="CommandBlock"/>
      </w:pPr>
      <w:r>
        <w:lastRenderedPageBreak/>
        <w:t xml:space="preserve">  python/config_import.py</w:t>
      </w:r>
    </w:p>
    <w:p w14:paraId="014F85EE" w14:textId="77777777" w:rsidR="003C7A75" w:rsidRDefault="001C6DB7">
      <w:pPr>
        <w:pStyle w:val="CommandBlock"/>
      </w:pPr>
      <w:r>
        <w:t xml:space="preserve">  typescript/package.json</w:t>
      </w:r>
    </w:p>
    <w:p w14:paraId="62D1AD83" w14:textId="77777777" w:rsidR="003C7A75" w:rsidRDefault="001C6DB7">
      <w:pPr>
        <w:pStyle w:val="CommandBlock"/>
        <w:keepNext/>
      </w:pPr>
      <w:r>
        <w:t xml:space="preserve">  typescript/tsconfig.json</w:t>
      </w:r>
    </w:p>
    <w:p w14:paraId="20FA6152" w14:textId="77777777" w:rsidR="003C7A75" w:rsidRDefault="001C6DB7">
      <w:pPr>
        <w:pStyle w:val="CommandBlock"/>
        <w:keepNext/>
      </w:pPr>
      <w:r>
        <w:t xml:space="preserve">  typescript/src/basic.ts</w:t>
      </w:r>
    </w:p>
    <w:p w14:paraId="407446DA" w14:textId="77777777" w:rsidR="003C7A75" w:rsidRDefault="001C6DB7">
      <w:pPr>
        <w:pStyle w:val="CommandBlock"/>
      </w:pPr>
      <w:r>
        <w:t xml:space="preserve">  typescript/src/main.ts</w:t>
      </w:r>
    </w:p>
    <w:p w14:paraId="47CEFEA6" w14:textId="77777777" w:rsidR="003C7A75" w:rsidRDefault="003C7A75">
      <w:pPr>
        <w:keepNext/>
      </w:pPr>
    </w:p>
    <w:p w14:paraId="6B0BFDE5" w14:textId="77777777" w:rsidR="003C7A75" w:rsidRDefault="001C6DB7">
      <w:r>
        <w:t>servers.txt, which every language only reads, sits in lesson-11.6 itself; you make it with a command in the next step.</w:t>
      </w:r>
    </w:p>
    <w:p w14:paraId="461820FE" w14:textId="77777777" w:rsidR="003C7A75" w:rsidRDefault="003C7A75">
      <w:pPr>
        <w:keepNext/>
      </w:pPr>
    </w:p>
    <w:p w14:paraId="26B69235" w14:textId="77777777" w:rsidR="003C7A75" w:rsidRDefault="003C7A75">
      <w:pPr>
        <w:keepNext/>
      </w:pPr>
    </w:p>
    <w:p w14:paraId="4513BE3D" w14:textId="77777777" w:rsidR="003C7A75" w:rsidRDefault="003C7A75">
      <w:pPr>
        <w:keepNext/>
      </w:pPr>
    </w:p>
    <w:p w14:paraId="217612D6" w14:textId="77777777" w:rsidR="003C7A75" w:rsidRDefault="001C6DB7">
      <w:pPr>
        <w:pStyle w:val="Heading1"/>
      </w:pPr>
      <w:r>
        <w:t>Project Setup</w:t>
      </w:r>
    </w:p>
    <w:p w14:paraId="49BD6C11" w14:textId="77777777" w:rsidR="003C7A75" w:rsidRDefault="003C7A75">
      <w:pPr>
        <w:keepNext/>
      </w:pPr>
    </w:p>
    <w:p w14:paraId="02E7973B" w14:textId="77777777" w:rsidR="003C7A75" w:rsidRDefault="003C7A75">
      <w:pPr>
        <w:keepNext/>
      </w:pPr>
    </w:p>
    <w:p w14:paraId="09A157C0" w14:textId="77777777" w:rsidR="003C7A75" w:rsidRDefault="001C6DB7">
      <w:pPr>
        <w:pStyle w:val="Heading2"/>
      </w:pPr>
      <w:r>
        <w:t>Windows PowerShell Project Setup</w:t>
      </w:r>
    </w:p>
    <w:p w14:paraId="0DB025C4" w14:textId="77777777" w:rsidR="003C7A75" w:rsidRDefault="001C6DB7">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Set-Location then moves into the lesson folder, where the rest of the lesson runs.</w:t>
      </w:r>
    </w:p>
    <w:p w14:paraId="39A57F79" w14:textId="77777777" w:rsidR="003C7A75" w:rsidRDefault="003C7A75">
      <w:pPr>
        <w:keepNext/>
      </w:pPr>
    </w:p>
    <w:p w14:paraId="1D182727" w14:textId="77777777" w:rsidR="003C7A75" w:rsidRDefault="001C6DB7">
      <w:pPr>
        <w:pStyle w:val="CommandBlock"/>
        <w:keepNext/>
      </w:pPr>
      <w:r>
        <w:t>New-Item -ItemType Directory -Force "$HOME\spa\lesson-11.6" | Out-Null</w:t>
      </w:r>
    </w:p>
    <w:p w14:paraId="42A2CB66" w14:textId="77777777" w:rsidR="003C7A75" w:rsidRDefault="001C6DB7">
      <w:pPr>
        <w:pStyle w:val="CommandBlock"/>
        <w:keepNext/>
      </w:pPr>
      <w:r>
        <w:t>Set-Location "$HOME\spa\lesson-11.6"</w:t>
      </w:r>
    </w:p>
    <w:p w14:paraId="7A61E5C9" w14:textId="77777777" w:rsidR="003C7A75" w:rsidRDefault="001C6DB7">
      <w:pPr>
        <w:pStyle w:val="CommandBlock"/>
        <w:keepNext/>
      </w:pPr>
      <w:r>
        <w:t>New-Item -ItemType Directory -Force "$HOME\spa\lesson-11.6\c" | Out-Null</w:t>
      </w:r>
    </w:p>
    <w:p w14:paraId="18B95924" w14:textId="77777777" w:rsidR="003C7A75" w:rsidRDefault="001C6DB7">
      <w:pPr>
        <w:pStyle w:val="CommandBlock"/>
        <w:keepNext/>
      </w:pPr>
      <w:r>
        <w:t>New-Item -ItemType Directory -Force "$HOME\spa\lesson-11.6\cpp" | Out-Null</w:t>
      </w:r>
    </w:p>
    <w:p w14:paraId="199D7D24" w14:textId="77777777" w:rsidR="003C7A75" w:rsidRDefault="001C6DB7">
      <w:pPr>
        <w:pStyle w:val="CommandBlock"/>
        <w:keepNext/>
      </w:pPr>
      <w:r>
        <w:t>New-Item -ItemType Directory -Force "$HOME\spa\lesson-11.6\go\basic" | Out-Null</w:t>
      </w:r>
    </w:p>
    <w:p w14:paraId="49D6975C" w14:textId="77777777" w:rsidR="003C7A75" w:rsidRDefault="001C6DB7">
      <w:pPr>
        <w:pStyle w:val="CommandBlock"/>
        <w:keepNext/>
      </w:pPr>
      <w:r>
        <w:t>New-Item -ItemType Directory -Force "$HOME\spa\lesson-11.6\python" | Out-Null</w:t>
      </w:r>
    </w:p>
    <w:p w14:paraId="487970A0" w14:textId="77777777" w:rsidR="003C7A75" w:rsidRDefault="001C6DB7">
      <w:pPr>
        <w:pStyle w:val="CommandBlock"/>
        <w:keepNext/>
      </w:pPr>
      <w:r>
        <w:t>New-Item -ItemType Directory -Force "$HOME\spa\lesson-11.6\typescript\src" |</w:t>
      </w:r>
    </w:p>
    <w:p w14:paraId="75E2798C" w14:textId="77777777" w:rsidR="003C7A75" w:rsidRDefault="001C6DB7">
      <w:pPr>
        <w:pStyle w:val="CommandBlock"/>
        <w:keepNext/>
      </w:pPr>
      <w:r>
        <w:t xml:space="preserve">    Out-Null</w:t>
      </w:r>
    </w:p>
    <w:p w14:paraId="0C5DDE62" w14:textId="77777777" w:rsidR="003C7A75" w:rsidRDefault="001C6DB7">
      <w:pPr>
        <w:pStyle w:val="CommandBlock"/>
        <w:keepNext/>
      </w:pPr>
      <w:r>
        <w:t>New-Item -ItemType Directory -Force `</w:t>
      </w:r>
    </w:p>
    <w:p w14:paraId="08290615" w14:textId="77777777" w:rsidR="003C7A75" w:rsidRDefault="001C6DB7">
      <w:pPr>
        <w:pStyle w:val="CommandBlock"/>
        <w:keepNext/>
      </w:pPr>
      <w:r>
        <w:t xml:space="preserve">    "$HOME\spa\lesson-11.6\csharp\BasicConfigImport" | Out-Null</w:t>
      </w:r>
    </w:p>
    <w:p w14:paraId="28DB1B1D" w14:textId="77777777" w:rsidR="003C7A75" w:rsidRDefault="001C6DB7">
      <w:pPr>
        <w:pStyle w:val="CommandBlock"/>
        <w:keepNext/>
      </w:pPr>
      <w:r>
        <w:t>New-Item -ItemType Directory -Force "$HOME\spa\lesson-11.6\csharp\ConfigImport" |</w:t>
      </w:r>
    </w:p>
    <w:p w14:paraId="78ABE5F3" w14:textId="77777777" w:rsidR="003C7A75" w:rsidRDefault="001C6DB7">
      <w:pPr>
        <w:pStyle w:val="CommandBlock"/>
      </w:pPr>
      <w:r>
        <w:t xml:space="preserve">    Out-Null</w:t>
      </w:r>
    </w:p>
    <w:p w14:paraId="75A180E1" w14:textId="77777777" w:rsidR="003C7A75" w:rsidRDefault="003C7A75">
      <w:pPr>
        <w:keepNext/>
      </w:pPr>
    </w:p>
    <w:p w14:paraId="4FDA1D44" w14:textId="77777777" w:rsidR="003C7A75" w:rsidRDefault="001C6DB7">
      <w:pPr>
        <w:keepNext/>
      </w:pPr>
      <w:r>
        <w:t>Next, make servers.txt, the file the importer reads. Look closely at the second line: there is one space after 443, inside the quotes. It stands for the kind of mistake that reaches real files when a value is copied from a spreadsheet or typed by hand, and it is the defect this lesson finds. Remember, Set-Content writes each text on its own line.</w:t>
      </w:r>
    </w:p>
    <w:p w14:paraId="7DA19856" w14:textId="77777777" w:rsidR="003C7A75" w:rsidRDefault="003C7A75">
      <w:pPr>
        <w:keepNext/>
      </w:pPr>
    </w:p>
    <w:p w14:paraId="3B5E04E4" w14:textId="77777777" w:rsidR="003C7A75" w:rsidRDefault="001C6DB7">
      <w:pPr>
        <w:pStyle w:val="CommandBlock"/>
        <w:keepNext/>
      </w:pPr>
      <w:r>
        <w:t>Set-Content .\servers.txt "web-01|production|443", "web-02|staging|443 ", `</w:t>
      </w:r>
    </w:p>
    <w:p w14:paraId="20EE7D2A" w14:textId="77777777" w:rsidR="003C7A75" w:rsidRDefault="001C6DB7">
      <w:pPr>
        <w:pStyle w:val="CommandBlock"/>
      </w:pPr>
      <w:r>
        <w:t xml:space="preserve">    "db-01|production|3306"</w:t>
      </w:r>
    </w:p>
    <w:p w14:paraId="78448208" w14:textId="77777777" w:rsidR="003C7A75" w:rsidRDefault="003C7A75">
      <w:pPr>
        <w:keepNext/>
      </w:pPr>
    </w:p>
    <w:p w14:paraId="773D5B93" w14:textId="77777777" w:rsidR="003C7A75" w:rsidRDefault="001C6DB7">
      <w:pPr>
        <w:keepNext/>
      </w:pPr>
      <w:r>
        <w:t>Next, let the tools create each project's settings file. Remember, -o names the project folder; you replace the starter Program.cs with this lesson's code in the C# section. Remember, go.mod makes the folder a module; its go line shows the Go version you have installed.</w:t>
      </w:r>
    </w:p>
    <w:p w14:paraId="07EEFB2F" w14:textId="77777777" w:rsidR="003C7A75" w:rsidRDefault="003C7A75">
      <w:pPr>
        <w:keepNext/>
      </w:pPr>
    </w:p>
    <w:p w14:paraId="7626F963" w14:textId="77777777" w:rsidR="003C7A75" w:rsidRDefault="001C6DB7">
      <w:pPr>
        <w:pStyle w:val="CommandBlock"/>
        <w:keepNext/>
      </w:pPr>
      <w:r>
        <w:t>dotnet new console -o .\csharp\BasicConfigImport</w:t>
      </w:r>
    </w:p>
    <w:p w14:paraId="503A3776" w14:textId="77777777" w:rsidR="003C7A75" w:rsidRDefault="001C6DB7">
      <w:pPr>
        <w:pStyle w:val="CommandBlock"/>
        <w:keepNext/>
      </w:pPr>
      <w:r>
        <w:t>dotnet new console -o .\csharp\ConfigImport</w:t>
      </w:r>
    </w:p>
    <w:p w14:paraId="646E844E" w14:textId="77777777" w:rsidR="003C7A75" w:rsidRDefault="001C6DB7">
      <w:pPr>
        <w:pStyle w:val="CommandBlock"/>
      </w:pPr>
      <w:r>
        <w:t>go -C .\go mod init example.com/config-import</w:t>
      </w:r>
    </w:p>
    <w:p w14:paraId="7ED68763" w14:textId="77777777" w:rsidR="003C7A75" w:rsidRDefault="003C7A75">
      <w:pPr>
        <w:keepNext/>
      </w:pPr>
    </w:p>
    <w:p w14:paraId="0714E61E" w14:textId="77777777" w:rsidR="003C7A75" w:rsidRDefault="001C6DB7">
      <w:pPr>
        <w:keepNext/>
      </w:pPr>
      <w:r>
        <w:t>Then make the TypeScript project's package.json. Remember, npm init -y, npm pkg, then npm install, inside .\typescript: Push-Location moves into it and Pop-Location moves back to lesson-11.6.</w:t>
      </w:r>
    </w:p>
    <w:p w14:paraId="47CCB7D5" w14:textId="77777777" w:rsidR="003C7A75" w:rsidRDefault="003C7A75">
      <w:pPr>
        <w:keepNext/>
      </w:pPr>
    </w:p>
    <w:p w14:paraId="13B5434B" w14:textId="77777777" w:rsidR="003C7A75" w:rsidRDefault="001C6DB7">
      <w:pPr>
        <w:pStyle w:val="CommandBlock"/>
        <w:keepNext/>
      </w:pPr>
      <w:r>
        <w:t>Push-Location .\typescript</w:t>
      </w:r>
    </w:p>
    <w:p w14:paraId="2BE350B7" w14:textId="77777777" w:rsidR="003C7A75" w:rsidRDefault="001C6DB7">
      <w:pPr>
        <w:pStyle w:val="CommandBlock"/>
        <w:keepNext/>
      </w:pPr>
      <w:r>
        <w:t>npm init -y</w:t>
      </w:r>
    </w:p>
    <w:p w14:paraId="4A9C465C" w14:textId="77777777" w:rsidR="003C7A75" w:rsidRDefault="001C6DB7">
      <w:pPr>
        <w:pStyle w:val="CommandBlock"/>
        <w:keepNext/>
      </w:pPr>
      <w:r>
        <w:t>npm pkg set name=config-import-typescript type=module</w:t>
      </w:r>
    </w:p>
    <w:p w14:paraId="68441501" w14:textId="77777777" w:rsidR="003C7A75" w:rsidRDefault="001C6DB7">
      <w:pPr>
        <w:pStyle w:val="CommandBlock"/>
        <w:keepNext/>
      </w:pPr>
      <w:r>
        <w:t>npm pkg set private=true --json</w:t>
      </w:r>
    </w:p>
    <w:p w14:paraId="16E6C28C" w14:textId="77777777" w:rsidR="003C7A75" w:rsidRDefault="001C6DB7">
      <w:pPr>
        <w:pStyle w:val="CommandBlock"/>
        <w:keepNext/>
      </w:pPr>
      <w:r>
        <w:t>npm pkg set "scripts.check=tsc --noEmit" "scripts.build=tsc --noEmitOnError"</w:t>
      </w:r>
    </w:p>
    <w:p w14:paraId="2DC24004" w14:textId="77777777" w:rsidR="003C7A75" w:rsidRDefault="001C6DB7">
      <w:pPr>
        <w:pStyle w:val="CommandBlock"/>
        <w:keepNext/>
      </w:pPr>
      <w:r>
        <w:t>npm pkg delete version description main keywords author license scripts.test</w:t>
      </w:r>
    </w:p>
    <w:p w14:paraId="101E940D" w14:textId="77777777" w:rsidR="003C7A75" w:rsidRDefault="001C6DB7">
      <w:pPr>
        <w:pStyle w:val="CommandBlock"/>
        <w:keepNext/>
      </w:pPr>
      <w:r>
        <w:t>npm install --save-dev --save-exact typescript@7.0.2 @types/node@24.13.5 `</w:t>
      </w:r>
    </w:p>
    <w:p w14:paraId="00226BDA" w14:textId="77777777" w:rsidR="003C7A75" w:rsidRDefault="001C6DB7">
      <w:pPr>
        <w:pStyle w:val="CommandBlock"/>
        <w:keepNext/>
      </w:pPr>
      <w:r>
        <w:t xml:space="preserve">    --ignore-scripts --no-audit --no-fund</w:t>
      </w:r>
    </w:p>
    <w:p w14:paraId="4390355B" w14:textId="77777777" w:rsidR="003C7A75" w:rsidRDefault="001C6DB7">
      <w:pPr>
        <w:pStyle w:val="CommandBlock"/>
      </w:pPr>
      <w:r>
        <w:t>Pop-Location</w:t>
      </w:r>
    </w:p>
    <w:p w14:paraId="0E5BAF84" w14:textId="77777777" w:rsidR="003C7A75" w:rsidRDefault="003C7A75">
      <w:pPr>
        <w:keepNext/>
      </w:pPr>
    </w:p>
    <w:p w14:paraId="6E691971" w14:textId="77777777" w:rsidR="003C7A75" w:rsidRDefault="001C6DB7">
      <w:r>
        <w:t>Then type the TypeScript compiler settings. As in Chapter 1, notepad .\typescript\tsconfig.json creates and opens the file: choose Yes, type the file, save it with Ctrl+S, and close Notepad.</w:t>
      </w:r>
    </w:p>
    <w:p w14:paraId="5101F09F" w14:textId="77777777" w:rsidR="003C7A75" w:rsidRDefault="003C7A75">
      <w:pPr>
        <w:keepNext/>
      </w:pPr>
    </w:p>
    <w:p w14:paraId="5278E53E" w14:textId="77777777" w:rsidR="003C7A75" w:rsidRDefault="001C6DB7">
      <w:pPr>
        <w:pStyle w:val="Heading3"/>
      </w:pPr>
      <w:r>
        <w:t>typescript/tsconfig.json</w:t>
      </w:r>
    </w:p>
    <w:p w14:paraId="02FF616E" w14:textId="77777777" w:rsidR="003C7A75" w:rsidRDefault="001C6DB7">
      <w:pPr>
        <w:pStyle w:val="SourceCode"/>
        <w:keepNext/>
      </w:pPr>
      <w:r>
        <w:t>{</w:t>
      </w:r>
    </w:p>
    <w:p w14:paraId="1A496DA3" w14:textId="77777777" w:rsidR="003C7A75" w:rsidRDefault="001C6DB7">
      <w:pPr>
        <w:pStyle w:val="SourceCode"/>
        <w:keepNext/>
      </w:pPr>
      <w:r>
        <w:t xml:space="preserve">  "compilerOptions": {</w:t>
      </w:r>
    </w:p>
    <w:p w14:paraId="0DFFD44C" w14:textId="77777777" w:rsidR="003C7A75" w:rsidRDefault="001C6DB7">
      <w:pPr>
        <w:pStyle w:val="SourceCode"/>
      </w:pPr>
      <w:r>
        <w:t xml:space="preserve">    "target": "ES2022",</w:t>
      </w:r>
    </w:p>
    <w:p w14:paraId="2A801611" w14:textId="77777777" w:rsidR="003C7A75" w:rsidRDefault="001C6DB7">
      <w:pPr>
        <w:pStyle w:val="SourceCode"/>
      </w:pPr>
      <w:r>
        <w:t xml:space="preserve">    "module": "NodeNext",</w:t>
      </w:r>
    </w:p>
    <w:p w14:paraId="0EDB5555" w14:textId="77777777" w:rsidR="003C7A75" w:rsidRDefault="001C6DB7">
      <w:pPr>
        <w:pStyle w:val="SourceCode"/>
      </w:pPr>
      <w:r>
        <w:t xml:space="preserve">    "moduleResolution": "NodeNext",</w:t>
      </w:r>
    </w:p>
    <w:p w14:paraId="0F65587A" w14:textId="77777777" w:rsidR="003C7A75" w:rsidRDefault="001C6DB7">
      <w:pPr>
        <w:pStyle w:val="SourceCode"/>
      </w:pPr>
      <w:r>
        <w:t xml:space="preserve">    "rootDir": "src",</w:t>
      </w:r>
    </w:p>
    <w:p w14:paraId="3DFFF572" w14:textId="77777777" w:rsidR="003C7A75" w:rsidRDefault="001C6DB7">
      <w:pPr>
        <w:pStyle w:val="SourceCode"/>
      </w:pPr>
      <w:r>
        <w:t xml:space="preserve">    "outDir": "dist",</w:t>
      </w:r>
    </w:p>
    <w:p w14:paraId="1F77E7F0" w14:textId="77777777" w:rsidR="003C7A75" w:rsidRDefault="001C6DB7">
      <w:pPr>
        <w:pStyle w:val="SourceCode"/>
      </w:pPr>
      <w:r>
        <w:t xml:space="preserve">    "strict": true,</w:t>
      </w:r>
    </w:p>
    <w:p w14:paraId="5609ADA4" w14:textId="77777777" w:rsidR="003C7A75" w:rsidRDefault="001C6DB7">
      <w:pPr>
        <w:pStyle w:val="SourceCode"/>
      </w:pPr>
      <w:r>
        <w:t xml:space="preserve">    "sourceMap": true,</w:t>
      </w:r>
    </w:p>
    <w:p w14:paraId="4C57430C" w14:textId="77777777" w:rsidR="003C7A75" w:rsidRDefault="001C6DB7">
      <w:pPr>
        <w:pStyle w:val="SourceCode"/>
      </w:pPr>
      <w:r>
        <w:t xml:space="preserve">    "types": [</w:t>
      </w:r>
    </w:p>
    <w:p w14:paraId="4AB3EE5D" w14:textId="77777777" w:rsidR="003C7A75" w:rsidRDefault="001C6DB7">
      <w:pPr>
        <w:pStyle w:val="SourceCode"/>
      </w:pPr>
      <w:r>
        <w:t xml:space="preserve">      "node"</w:t>
      </w:r>
    </w:p>
    <w:p w14:paraId="73CC38CE" w14:textId="77777777" w:rsidR="003C7A75" w:rsidRDefault="001C6DB7">
      <w:pPr>
        <w:pStyle w:val="SourceCode"/>
      </w:pPr>
      <w:r>
        <w:t xml:space="preserve">    ],</w:t>
      </w:r>
    </w:p>
    <w:p w14:paraId="7CAC1A90" w14:textId="77777777" w:rsidR="003C7A75" w:rsidRDefault="001C6DB7">
      <w:pPr>
        <w:pStyle w:val="SourceCode"/>
      </w:pPr>
      <w:r>
        <w:t xml:space="preserve">    "moduleDetection": "force"</w:t>
      </w:r>
    </w:p>
    <w:p w14:paraId="7183FD85" w14:textId="77777777" w:rsidR="003C7A75" w:rsidRDefault="001C6DB7">
      <w:pPr>
        <w:pStyle w:val="SourceCode"/>
      </w:pPr>
      <w:r>
        <w:t xml:space="preserve">  },</w:t>
      </w:r>
    </w:p>
    <w:p w14:paraId="6FA1D737" w14:textId="77777777" w:rsidR="003C7A75" w:rsidRDefault="001C6DB7">
      <w:pPr>
        <w:pStyle w:val="SourceCode"/>
      </w:pPr>
      <w:r>
        <w:t xml:space="preserve">  "include": [</w:t>
      </w:r>
    </w:p>
    <w:p w14:paraId="2ECA5B95" w14:textId="77777777" w:rsidR="003C7A75" w:rsidRDefault="001C6DB7">
      <w:pPr>
        <w:pStyle w:val="SourceCode"/>
        <w:keepNext/>
      </w:pPr>
      <w:r>
        <w:t xml:space="preserve">    "src/**/*.ts"</w:t>
      </w:r>
    </w:p>
    <w:p w14:paraId="24282DAF" w14:textId="77777777" w:rsidR="003C7A75" w:rsidRDefault="001C6DB7">
      <w:pPr>
        <w:pStyle w:val="SourceCode"/>
        <w:keepNext/>
      </w:pPr>
      <w:r>
        <w:t xml:space="preserve">  ]</w:t>
      </w:r>
    </w:p>
    <w:p w14:paraId="346D6226" w14:textId="77777777" w:rsidR="003C7A75" w:rsidRDefault="001C6DB7">
      <w:pPr>
        <w:pStyle w:val="SourceCode"/>
      </w:pPr>
      <w:r>
        <w:t>}</w:t>
      </w:r>
    </w:p>
    <w:p w14:paraId="635B21E5" w14:textId="77777777" w:rsidR="003C7A75" w:rsidRDefault="003C7A75">
      <w:pPr>
        <w:keepNext/>
      </w:pPr>
    </w:p>
    <w:p w14:paraId="3A304315" w14:textId="77777777" w:rsidR="003C7A75" w:rsidRDefault="001C6DB7">
      <w:r>
        <w:t>You save each source file in its language's section below, as each is shown, the same way.</w:t>
      </w:r>
    </w:p>
    <w:p w14:paraId="688A3DE4" w14:textId="77777777" w:rsidR="003C7A75" w:rsidRDefault="003C7A75">
      <w:pPr>
        <w:keepNext/>
      </w:pPr>
    </w:p>
    <w:p w14:paraId="1A7535B0" w14:textId="77777777" w:rsidR="003C7A75" w:rsidRDefault="003C7A75">
      <w:pPr>
        <w:keepNext/>
      </w:pPr>
    </w:p>
    <w:p w14:paraId="1D995CF5" w14:textId="77777777" w:rsidR="003C7A75" w:rsidRDefault="001C6DB7">
      <w:pPr>
        <w:pStyle w:val="Heading2"/>
      </w:pPr>
      <w:r>
        <w:t>Linux or macOS Project Setup</w:t>
      </w:r>
    </w:p>
    <w:p w14:paraId="1F8FE970" w14:textId="77777777" w:rsidR="003C7A75" w:rsidRDefault="001C6DB7">
      <w:pPr>
        <w:keepNext/>
      </w:pPr>
      <w:r>
        <w:t>Each folder below is a full path that starts with $HOME/spa, your course folder from Chapter 1, so the commands work from any folder; cd then moves into the lesson folder. printf writes each quoted text on its own line, and the second keeps its space after 443.</w:t>
      </w:r>
    </w:p>
    <w:p w14:paraId="6EFB3DA2" w14:textId="77777777" w:rsidR="003C7A75" w:rsidRDefault="003C7A75">
      <w:pPr>
        <w:keepNext/>
      </w:pPr>
    </w:p>
    <w:p w14:paraId="377868C9" w14:textId="77777777" w:rsidR="003C7A75" w:rsidRDefault="001C6DB7">
      <w:pPr>
        <w:pStyle w:val="CommandBlock"/>
        <w:keepNext/>
      </w:pPr>
      <w:r>
        <w:t>mkdir -p "$HOME/spa/lesson-11.6/"{c,cpp,go/basic,python,typescript/src}</w:t>
      </w:r>
    </w:p>
    <w:p w14:paraId="2158C774" w14:textId="77777777" w:rsidR="003C7A75" w:rsidRDefault="001C6DB7">
      <w:pPr>
        <w:pStyle w:val="CommandBlock"/>
        <w:keepNext/>
      </w:pPr>
      <w:r>
        <w:t>mkdir -p "$HOME/spa/lesson-11.6/csharp/"{BasicConfigImport,ConfigImport}</w:t>
      </w:r>
    </w:p>
    <w:p w14:paraId="65E87E36" w14:textId="77777777" w:rsidR="003C7A75" w:rsidRDefault="001C6DB7">
      <w:pPr>
        <w:pStyle w:val="CommandBlock"/>
        <w:keepNext/>
      </w:pPr>
      <w:r>
        <w:t>cd "$HOME/spa/lesson-11.6"</w:t>
      </w:r>
    </w:p>
    <w:p w14:paraId="233ECBFD" w14:textId="77777777" w:rsidR="003C7A75" w:rsidRDefault="001C6DB7">
      <w:pPr>
        <w:pStyle w:val="CommandBlock"/>
        <w:keepNext/>
      </w:pPr>
      <w:r>
        <w:t>printf '%s\n' 'web-01|production|443' 'web-02|staging|443 ' \</w:t>
      </w:r>
    </w:p>
    <w:p w14:paraId="3B2471BE" w14:textId="77777777" w:rsidR="003C7A75" w:rsidRDefault="001C6DB7">
      <w:pPr>
        <w:pStyle w:val="CommandBlock"/>
      </w:pPr>
      <w:r>
        <w:t xml:space="preserve">    'db-01|production|3306' &gt; servers.txt</w:t>
      </w:r>
    </w:p>
    <w:p w14:paraId="002C4EC8" w14:textId="77777777" w:rsidR="003C7A75" w:rsidRDefault="003C7A75">
      <w:pPr>
        <w:keepNext/>
      </w:pPr>
    </w:p>
    <w:p w14:paraId="3ED71072" w14:textId="77777777" w:rsidR="003C7A75" w:rsidRDefault="001C6DB7">
      <w:pPr>
        <w:keepNext/>
      </w:pPr>
      <w:r>
        <w:t>Then create the C#, Go, and TypeScript project files with the same commands as on Windows; cd moves into ./typescript for the npm lines, and cd .. moves back.</w:t>
      </w:r>
    </w:p>
    <w:p w14:paraId="5B9EAB53" w14:textId="77777777" w:rsidR="003C7A75" w:rsidRDefault="003C7A75">
      <w:pPr>
        <w:keepNext/>
      </w:pPr>
    </w:p>
    <w:p w14:paraId="711F6312" w14:textId="77777777" w:rsidR="003C7A75" w:rsidRDefault="001C6DB7">
      <w:pPr>
        <w:pStyle w:val="CommandBlock"/>
        <w:keepNext/>
      </w:pPr>
      <w:r>
        <w:t>dotnet new console -o ./csharp/BasicConfigImport</w:t>
      </w:r>
    </w:p>
    <w:p w14:paraId="5C289429" w14:textId="77777777" w:rsidR="003C7A75" w:rsidRDefault="001C6DB7">
      <w:pPr>
        <w:pStyle w:val="CommandBlock"/>
        <w:keepNext/>
      </w:pPr>
      <w:r>
        <w:t>dotnet new console -o ./csharp/ConfigImport</w:t>
      </w:r>
    </w:p>
    <w:p w14:paraId="1BC8D505" w14:textId="77777777" w:rsidR="003C7A75" w:rsidRDefault="001C6DB7">
      <w:pPr>
        <w:pStyle w:val="CommandBlock"/>
        <w:keepNext/>
      </w:pPr>
      <w:r>
        <w:t>go -C ./go mod init example.com/config-import</w:t>
      </w:r>
    </w:p>
    <w:p w14:paraId="02A0D86B" w14:textId="77777777" w:rsidR="003C7A75" w:rsidRDefault="001C6DB7">
      <w:pPr>
        <w:pStyle w:val="CommandBlock"/>
        <w:keepNext/>
      </w:pPr>
      <w:r>
        <w:t>cd ./typescript</w:t>
      </w:r>
    </w:p>
    <w:p w14:paraId="6F9B2BCD" w14:textId="77777777" w:rsidR="003C7A75" w:rsidRDefault="001C6DB7">
      <w:pPr>
        <w:pStyle w:val="CommandBlock"/>
        <w:keepNext/>
      </w:pPr>
      <w:r>
        <w:t>npm init -y</w:t>
      </w:r>
    </w:p>
    <w:p w14:paraId="2EEC5AC0" w14:textId="77777777" w:rsidR="003C7A75" w:rsidRDefault="001C6DB7">
      <w:pPr>
        <w:pStyle w:val="CommandBlock"/>
        <w:keepNext/>
      </w:pPr>
      <w:r>
        <w:t>npm pkg set name=config-import-typescript type=module</w:t>
      </w:r>
    </w:p>
    <w:p w14:paraId="3C624B4C" w14:textId="77777777" w:rsidR="003C7A75" w:rsidRDefault="001C6DB7">
      <w:pPr>
        <w:pStyle w:val="CommandBlock"/>
        <w:keepNext/>
      </w:pPr>
      <w:r>
        <w:t>npm pkg set private=true --json</w:t>
      </w:r>
    </w:p>
    <w:p w14:paraId="21EF6A65" w14:textId="77777777" w:rsidR="003C7A75" w:rsidRDefault="001C6DB7">
      <w:pPr>
        <w:pStyle w:val="CommandBlock"/>
        <w:keepNext/>
      </w:pPr>
      <w:r>
        <w:t>npm pkg set "scripts.check=tsc --noEmit" "scripts.build=tsc --noEmitOnError"</w:t>
      </w:r>
    </w:p>
    <w:p w14:paraId="78D1589D" w14:textId="77777777" w:rsidR="003C7A75" w:rsidRDefault="001C6DB7">
      <w:pPr>
        <w:pStyle w:val="CommandBlock"/>
        <w:keepNext/>
      </w:pPr>
      <w:r>
        <w:t>npm pkg delete version description main keywords author license scripts.test</w:t>
      </w:r>
    </w:p>
    <w:p w14:paraId="12417A85" w14:textId="77777777" w:rsidR="003C7A75" w:rsidRDefault="001C6DB7">
      <w:pPr>
        <w:pStyle w:val="CommandBlock"/>
        <w:keepNext/>
      </w:pPr>
      <w:r>
        <w:t>npm install --save-dev --save-exact typescript@7.0.2 @types/node@24.13.5 \</w:t>
      </w:r>
    </w:p>
    <w:p w14:paraId="750600FA" w14:textId="77777777" w:rsidR="003C7A75" w:rsidRDefault="001C6DB7">
      <w:pPr>
        <w:pStyle w:val="CommandBlock"/>
        <w:keepNext/>
      </w:pPr>
      <w:r>
        <w:t xml:space="preserve">    --ignore-scripts --no-audit --no-fund</w:t>
      </w:r>
    </w:p>
    <w:p w14:paraId="02606DA9" w14:textId="77777777" w:rsidR="003C7A75" w:rsidRDefault="001C6DB7">
      <w:pPr>
        <w:pStyle w:val="CommandBlock"/>
      </w:pPr>
      <w:r>
        <w:t>cd ..</w:t>
      </w:r>
    </w:p>
    <w:p w14:paraId="485BA32B" w14:textId="77777777" w:rsidR="003C7A75" w:rsidRDefault="003C7A75">
      <w:pPr>
        <w:keepNext/>
      </w:pPr>
    </w:p>
    <w:p w14:paraId="7E8F79FE" w14:textId="77777777" w:rsidR="003C7A75" w:rsidRDefault="001C6DB7">
      <w:r>
        <w:t>Type typescript/tsconfig.json exactly as shown in the Windows setup. You save each source file in its language's section below, as each is shown. As in Chapter 1, nano ./c/basic_config_import.c creates and opens one: type the file, then save and close it with Ctrl+O, Enter, then Ctrl+X.</w:t>
      </w:r>
    </w:p>
    <w:p w14:paraId="61480027" w14:textId="77777777" w:rsidR="003C7A75" w:rsidRDefault="003C7A75">
      <w:pPr>
        <w:keepNext/>
      </w:pPr>
    </w:p>
    <w:p w14:paraId="223AD42D" w14:textId="77777777" w:rsidR="003C7A75" w:rsidRDefault="003C7A75">
      <w:pPr>
        <w:keepNext/>
      </w:pPr>
    </w:p>
    <w:p w14:paraId="45EA8D6D" w14:textId="77777777" w:rsidR="003C7A75" w:rsidRDefault="003C7A75">
      <w:pPr>
        <w:keepNext/>
      </w:pPr>
    </w:p>
    <w:p w14:paraId="52406896" w14:textId="77777777" w:rsidR="003C7A75" w:rsidRDefault="001C6DB7">
      <w:pPr>
        <w:pStyle w:val="Heading1"/>
      </w:pPr>
      <w:r>
        <w:t>C Implementation</w:t>
      </w:r>
    </w:p>
    <w:p w14:paraId="0BF9221B" w14:textId="77777777" w:rsidR="003C7A75" w:rsidRDefault="001C6DB7">
      <w:r>
        <w:t>C reads servers.txt one line at a time with fgets, as in Lesson 3.13. It counts the fields, then finds the port, the last field, with strrchr, which works like strchr but searches from the end. C's standard library has no logger, so the Production-Minded version writes a small log_event function.</w:t>
      </w:r>
    </w:p>
    <w:p w14:paraId="6F9E1097" w14:textId="77777777" w:rsidR="003C7A75" w:rsidRDefault="003C7A75">
      <w:pPr>
        <w:keepNext/>
      </w:pPr>
    </w:p>
    <w:p w14:paraId="1DEF6632" w14:textId="77777777" w:rsidR="003C7A75" w:rsidRDefault="003C7A75">
      <w:pPr>
        <w:keepNext/>
      </w:pPr>
    </w:p>
    <w:p w14:paraId="04305107" w14:textId="77777777" w:rsidR="003C7A75" w:rsidRDefault="001C6DB7">
      <w:pPr>
        <w:pStyle w:val="Heading2"/>
      </w:pPr>
      <w:r>
        <w:t>Basic Implementation</w:t>
      </w:r>
    </w:p>
    <w:p w14:paraId="4CA12A3F" w14:textId="77777777" w:rsidR="003C7A75" w:rsidRDefault="001C6DB7">
      <w:r>
        <w:t>This is config_import as it was handed to you. It reads servers.txt one line at a time, skips empty lines, checks that each line has three fields and that its port is digits only, and counts the servers it imports. It prints one line, the result, and nothing else.</w:t>
      </w:r>
    </w:p>
    <w:p w14:paraId="5DDE8F46" w14:textId="77777777" w:rsidR="003C7A75" w:rsidRDefault="003C7A75">
      <w:pPr>
        <w:keepNext/>
      </w:pPr>
    </w:p>
    <w:p w14:paraId="3E2B48D8" w14:textId="77777777" w:rsidR="003C7A75" w:rsidRDefault="001C6DB7">
      <w:pPr>
        <w:pStyle w:val="Heading3"/>
      </w:pPr>
      <w:r>
        <w:t>c/basic_config_import.c</w:t>
      </w:r>
    </w:p>
    <w:p w14:paraId="1D966D33" w14:textId="77777777" w:rsidR="003C7A75" w:rsidRDefault="001C6DB7">
      <w:pPr>
        <w:pStyle w:val="SourceCode"/>
        <w:keepNext/>
      </w:pPr>
      <w:r>
        <w:t>// config_import as it was handed to you: it reads servers.txt, checks</w:t>
      </w:r>
    </w:p>
    <w:p w14:paraId="2EE7F221" w14:textId="77777777" w:rsidR="003C7A75" w:rsidRDefault="001C6DB7">
      <w:pPr>
        <w:pStyle w:val="SourceCode"/>
        <w:keepNext/>
      </w:pPr>
      <w:r>
        <w:t>// each line, and prints how many servers it imported. It says nothing</w:t>
      </w:r>
    </w:p>
    <w:p w14:paraId="1340A319" w14:textId="77777777" w:rsidR="003C7A75" w:rsidRDefault="001C6DB7">
      <w:pPr>
        <w:pStyle w:val="SourceCode"/>
      </w:pPr>
      <w:r>
        <w:t>// about a line it refuses, so a wrong count comes with no reason.</w:t>
      </w:r>
    </w:p>
    <w:p w14:paraId="31BDB805" w14:textId="77777777" w:rsidR="003C7A75" w:rsidRDefault="003C7A75">
      <w:pPr>
        <w:pStyle w:val="SourceCode"/>
      </w:pPr>
    </w:p>
    <w:p w14:paraId="56496BA9" w14:textId="77777777" w:rsidR="003C7A75" w:rsidRDefault="001C6DB7">
      <w:pPr>
        <w:pStyle w:val="SourceCode"/>
      </w:pPr>
      <w:r>
        <w:t>// Remember, #include adds declarations: stdio.h for files and printf,</w:t>
      </w:r>
    </w:p>
    <w:p w14:paraId="59B4160C" w14:textId="77777777" w:rsidR="003C7A75" w:rsidRDefault="001C6DB7">
      <w:pPr>
        <w:pStyle w:val="SourceCode"/>
      </w:pPr>
      <w:r>
        <w:t>// string.h for strrchr and strcspn.</w:t>
      </w:r>
    </w:p>
    <w:p w14:paraId="6CBEBA86" w14:textId="77777777" w:rsidR="003C7A75" w:rsidRDefault="001C6DB7">
      <w:pPr>
        <w:pStyle w:val="SourceCode"/>
      </w:pPr>
      <w:r>
        <w:t>#include &lt;stdio.h&gt;</w:t>
      </w:r>
    </w:p>
    <w:p w14:paraId="6C06A3A8" w14:textId="77777777" w:rsidR="003C7A75" w:rsidRDefault="001C6DB7">
      <w:pPr>
        <w:pStyle w:val="SourceCode"/>
      </w:pPr>
      <w:r>
        <w:t>#include &lt;string.h&gt;</w:t>
      </w:r>
    </w:p>
    <w:p w14:paraId="55C16355" w14:textId="77777777" w:rsidR="003C7A75" w:rsidRDefault="003C7A75">
      <w:pPr>
        <w:pStyle w:val="SourceCode"/>
      </w:pPr>
    </w:p>
    <w:p w14:paraId="770CA518" w14:textId="77777777" w:rsidR="003C7A75" w:rsidRDefault="001C6DB7">
      <w:pPr>
        <w:pStyle w:val="SourceCode"/>
      </w:pPr>
      <w:r>
        <w:t>// Returns how many fields a line holds: one more than its '|' characters.</w:t>
      </w:r>
    </w:p>
    <w:p w14:paraId="3B26752B" w14:textId="77777777" w:rsidR="003C7A75" w:rsidRDefault="001C6DB7">
      <w:pPr>
        <w:pStyle w:val="SourceCode"/>
      </w:pPr>
      <w:r>
        <w:t>// Remember, n delimiters always give n + 1 fields (Lesson 3.13).</w:t>
      </w:r>
    </w:p>
    <w:p w14:paraId="4D69B861" w14:textId="77777777" w:rsidR="003C7A75" w:rsidRDefault="001C6DB7">
      <w:pPr>
        <w:pStyle w:val="SourceCode"/>
      </w:pPr>
      <w:r>
        <w:t>int count_fields(const char *line) {</w:t>
      </w:r>
    </w:p>
    <w:p w14:paraId="6BD33F32" w14:textId="77777777" w:rsidR="003C7A75" w:rsidRDefault="001C6DB7">
      <w:pPr>
        <w:pStyle w:val="SourceCode"/>
      </w:pPr>
      <w:r>
        <w:t xml:space="preserve">    int fields = 1;</w:t>
      </w:r>
    </w:p>
    <w:p w14:paraId="222C58D4" w14:textId="77777777" w:rsidR="003C7A75" w:rsidRDefault="001C6DB7">
      <w:pPr>
        <w:pStyle w:val="SourceCode"/>
      </w:pPr>
      <w:r>
        <w:t xml:space="preserve">    for (int index = 0; line[index] != '\0'; index++) {</w:t>
      </w:r>
    </w:p>
    <w:p w14:paraId="1A5873A4" w14:textId="77777777" w:rsidR="003C7A75" w:rsidRDefault="001C6DB7">
      <w:pPr>
        <w:pStyle w:val="SourceCode"/>
      </w:pPr>
      <w:r>
        <w:t xml:space="preserve">        if (line[index] == '|') {</w:t>
      </w:r>
    </w:p>
    <w:p w14:paraId="4E591E03" w14:textId="77777777" w:rsidR="003C7A75" w:rsidRDefault="001C6DB7">
      <w:pPr>
        <w:pStyle w:val="SourceCode"/>
      </w:pPr>
      <w:r>
        <w:t xml:space="preserve">            fields++;</w:t>
      </w:r>
    </w:p>
    <w:p w14:paraId="4BE14536" w14:textId="77777777" w:rsidR="003C7A75" w:rsidRDefault="001C6DB7">
      <w:pPr>
        <w:pStyle w:val="SourceCode"/>
      </w:pPr>
      <w:r>
        <w:t xml:space="preserve">        }</w:t>
      </w:r>
    </w:p>
    <w:p w14:paraId="1C290694" w14:textId="77777777" w:rsidR="003C7A75" w:rsidRDefault="001C6DB7">
      <w:pPr>
        <w:pStyle w:val="SourceCode"/>
      </w:pPr>
      <w:r>
        <w:t xml:space="preserve">    }</w:t>
      </w:r>
    </w:p>
    <w:p w14:paraId="6CEE2D0F" w14:textId="77777777" w:rsidR="003C7A75" w:rsidRDefault="001C6DB7">
      <w:pPr>
        <w:pStyle w:val="SourceCode"/>
      </w:pPr>
      <w:r>
        <w:t xml:space="preserve">    return fields;</w:t>
      </w:r>
    </w:p>
    <w:p w14:paraId="08439BBA" w14:textId="77777777" w:rsidR="003C7A75" w:rsidRDefault="001C6DB7">
      <w:pPr>
        <w:pStyle w:val="SourceCode"/>
      </w:pPr>
      <w:r>
        <w:t>}</w:t>
      </w:r>
    </w:p>
    <w:p w14:paraId="24B9EB0A" w14:textId="77777777" w:rsidR="003C7A75" w:rsidRDefault="003C7A75">
      <w:pPr>
        <w:pStyle w:val="SourceCode"/>
      </w:pPr>
    </w:p>
    <w:p w14:paraId="0B7AA884" w14:textId="77777777" w:rsidR="003C7A75" w:rsidRDefault="001C6DB7">
      <w:pPr>
        <w:pStyle w:val="SourceCode"/>
      </w:pPr>
      <w:r>
        <w:t>// Returns 1 when port_text is one or more digits and nothing else, otherwise</w:t>
      </w:r>
    </w:p>
    <w:p w14:paraId="7B9F872C" w14:textId="77777777" w:rsidR="003C7A75" w:rsidRDefault="001C6DB7">
      <w:pPr>
        <w:pStyle w:val="SourceCode"/>
      </w:pPr>
      <w:r>
        <w:t>// 0. It checks each character itself, because number parsers differ: some</w:t>
      </w:r>
    </w:p>
    <w:p w14:paraId="32119E2B" w14:textId="77777777" w:rsidR="003C7A75" w:rsidRDefault="001C6DB7">
      <w:pPr>
        <w:pStyle w:val="SourceCode"/>
      </w:pPr>
      <w:r>
        <w:t>// skip spaces or stop at the first non-digit. This way all six languages</w:t>
      </w:r>
    </w:p>
    <w:p w14:paraId="68EDA2C6" w14:textId="77777777" w:rsidR="003C7A75" w:rsidRDefault="001C6DB7">
      <w:pPr>
        <w:pStyle w:val="SourceCode"/>
      </w:pPr>
      <w:r>
        <w:t>// refuse the same text.</w:t>
      </w:r>
    </w:p>
    <w:p w14:paraId="7F8A66E2" w14:textId="77777777" w:rsidR="003C7A75" w:rsidRDefault="001C6DB7">
      <w:pPr>
        <w:pStyle w:val="SourceCode"/>
      </w:pPr>
      <w:r>
        <w:t>int is_port_text(const char *port_text) {</w:t>
      </w:r>
    </w:p>
    <w:p w14:paraId="7B99EDF3" w14:textId="77777777" w:rsidR="003C7A75" w:rsidRDefault="001C6DB7">
      <w:pPr>
        <w:pStyle w:val="SourceCode"/>
      </w:pPr>
      <w:r>
        <w:t xml:space="preserve">    if (port_text[0] == '\0') {</w:t>
      </w:r>
    </w:p>
    <w:p w14:paraId="5B4A7B3C" w14:textId="77777777" w:rsidR="003C7A75" w:rsidRDefault="001C6DB7">
      <w:pPr>
        <w:pStyle w:val="SourceCode"/>
      </w:pPr>
      <w:r>
        <w:t xml:space="preserve">        return 0;</w:t>
      </w:r>
    </w:p>
    <w:p w14:paraId="5366A5A8" w14:textId="77777777" w:rsidR="003C7A75" w:rsidRDefault="001C6DB7">
      <w:pPr>
        <w:pStyle w:val="SourceCode"/>
      </w:pPr>
      <w:r>
        <w:t xml:space="preserve">    }</w:t>
      </w:r>
    </w:p>
    <w:p w14:paraId="23EDF759" w14:textId="77777777" w:rsidR="003C7A75" w:rsidRDefault="001C6DB7">
      <w:pPr>
        <w:pStyle w:val="SourceCode"/>
      </w:pPr>
      <w:r>
        <w:t xml:space="preserve">    for (int index = 0; port_text[index] != '\0'; index++) {</w:t>
      </w:r>
    </w:p>
    <w:p w14:paraId="7B36D896" w14:textId="77777777" w:rsidR="003C7A75" w:rsidRDefault="001C6DB7">
      <w:pPr>
        <w:pStyle w:val="SourceCode"/>
      </w:pPr>
      <w:r>
        <w:t xml:space="preserve">        if (port_text[index] &lt; '0' || port_text[index] &gt; '9') {</w:t>
      </w:r>
    </w:p>
    <w:p w14:paraId="021FE8BC" w14:textId="77777777" w:rsidR="003C7A75" w:rsidRDefault="001C6DB7">
      <w:pPr>
        <w:pStyle w:val="SourceCode"/>
      </w:pPr>
      <w:r>
        <w:t xml:space="preserve">            return 0;</w:t>
      </w:r>
    </w:p>
    <w:p w14:paraId="1D3019B0" w14:textId="77777777" w:rsidR="003C7A75" w:rsidRDefault="001C6DB7">
      <w:pPr>
        <w:pStyle w:val="SourceCode"/>
      </w:pPr>
      <w:r>
        <w:t xml:space="preserve">        }</w:t>
      </w:r>
    </w:p>
    <w:p w14:paraId="595640EA" w14:textId="77777777" w:rsidR="003C7A75" w:rsidRDefault="001C6DB7">
      <w:pPr>
        <w:pStyle w:val="SourceCode"/>
      </w:pPr>
      <w:r>
        <w:t xml:space="preserve">    }</w:t>
      </w:r>
    </w:p>
    <w:p w14:paraId="5D0548E4" w14:textId="77777777" w:rsidR="003C7A75" w:rsidRDefault="001C6DB7">
      <w:pPr>
        <w:pStyle w:val="SourceCode"/>
      </w:pPr>
      <w:r>
        <w:t xml:space="preserve">    return 1;</w:t>
      </w:r>
    </w:p>
    <w:p w14:paraId="2ECA44A5" w14:textId="77777777" w:rsidR="003C7A75" w:rsidRDefault="001C6DB7">
      <w:pPr>
        <w:pStyle w:val="SourceCode"/>
      </w:pPr>
      <w:r>
        <w:t>}</w:t>
      </w:r>
    </w:p>
    <w:p w14:paraId="20B84469" w14:textId="77777777" w:rsidR="003C7A75" w:rsidRDefault="003C7A75">
      <w:pPr>
        <w:pStyle w:val="SourceCode"/>
      </w:pPr>
    </w:p>
    <w:p w14:paraId="58253B26" w14:textId="77777777" w:rsidR="003C7A75" w:rsidRDefault="001C6DB7">
      <w:pPr>
        <w:pStyle w:val="SourceCode"/>
      </w:pPr>
      <w:r>
        <w:t>// Remember, main starts the program; 0 = success, 1 = failure.</w:t>
      </w:r>
    </w:p>
    <w:p w14:paraId="275AF3D4" w14:textId="77777777" w:rsidR="003C7A75" w:rsidRDefault="001C6DB7">
      <w:pPr>
        <w:pStyle w:val="SourceCode"/>
      </w:pPr>
      <w:r>
        <w:t>int main(void) {</w:t>
      </w:r>
    </w:p>
    <w:p w14:paraId="6748C961" w14:textId="77777777" w:rsidR="003C7A75" w:rsidRDefault="001C6DB7">
      <w:pPr>
        <w:pStyle w:val="SourceCode"/>
      </w:pPr>
      <w:r>
        <w:t xml:space="preserve">    // Remember, fopen returns NULL when it cannot open the file.</w:t>
      </w:r>
    </w:p>
    <w:p w14:paraId="6E62855F" w14:textId="77777777" w:rsidR="003C7A75" w:rsidRDefault="001C6DB7">
      <w:pPr>
        <w:pStyle w:val="SourceCode"/>
      </w:pPr>
      <w:r>
        <w:t xml:space="preserve">    FILE *file = fopen("servers.txt", "r");</w:t>
      </w:r>
    </w:p>
    <w:p w14:paraId="54A3865F" w14:textId="77777777" w:rsidR="003C7A75" w:rsidRDefault="001C6DB7">
      <w:pPr>
        <w:pStyle w:val="SourceCode"/>
      </w:pPr>
      <w:r>
        <w:t xml:space="preserve">    if (file == NULL) {</w:t>
      </w:r>
    </w:p>
    <w:p w14:paraId="2066C3E7" w14:textId="77777777" w:rsidR="003C7A75" w:rsidRDefault="001C6DB7">
      <w:pPr>
        <w:pStyle w:val="SourceCode"/>
      </w:pPr>
      <w:r>
        <w:t xml:space="preserve">        fprintf(stderr, "Error: could not read servers.txt\n");</w:t>
      </w:r>
    </w:p>
    <w:p w14:paraId="21764325" w14:textId="77777777" w:rsidR="003C7A75" w:rsidRDefault="001C6DB7">
      <w:pPr>
        <w:pStyle w:val="SourceCode"/>
      </w:pPr>
      <w:r>
        <w:t xml:space="preserve">        return 1;</w:t>
      </w:r>
    </w:p>
    <w:p w14:paraId="50FAAE31" w14:textId="77777777" w:rsidR="003C7A75" w:rsidRDefault="001C6DB7">
      <w:pPr>
        <w:pStyle w:val="SourceCode"/>
      </w:pPr>
      <w:r>
        <w:t xml:space="preserve">    }</w:t>
      </w:r>
    </w:p>
    <w:p w14:paraId="3BF98024" w14:textId="77777777" w:rsidR="003C7A75" w:rsidRDefault="003C7A75">
      <w:pPr>
        <w:pStyle w:val="SourceCode"/>
      </w:pPr>
    </w:p>
    <w:p w14:paraId="6DB5C5F5" w14:textId="77777777" w:rsidR="003C7A75" w:rsidRDefault="001C6DB7">
      <w:pPr>
        <w:pStyle w:val="SourceCode"/>
      </w:pPr>
      <w:r>
        <w:t xml:space="preserve">    int imported = 0;</w:t>
      </w:r>
    </w:p>
    <w:p w14:paraId="717842E2" w14:textId="77777777" w:rsidR="003C7A75" w:rsidRDefault="001C6DB7">
      <w:pPr>
        <w:pStyle w:val="SourceCode"/>
      </w:pPr>
      <w:r>
        <w:t xml:space="preserve">    int total = 0;</w:t>
      </w:r>
    </w:p>
    <w:p w14:paraId="2DAAD41C" w14:textId="77777777" w:rsidR="003C7A75" w:rsidRDefault="001C6DB7">
      <w:pPr>
        <w:pStyle w:val="SourceCode"/>
      </w:pPr>
      <w:r>
        <w:t xml:space="preserve">    char line[256];</w:t>
      </w:r>
    </w:p>
    <w:p w14:paraId="0D980154" w14:textId="77777777" w:rsidR="003C7A75" w:rsidRDefault="001C6DB7">
      <w:pPr>
        <w:pStyle w:val="SourceCode"/>
      </w:pPr>
      <w:r>
        <w:t xml:space="preserve">    // Remember, fgets reads one line at a time and returns NULL at the end.</w:t>
      </w:r>
    </w:p>
    <w:p w14:paraId="1B77AE1D" w14:textId="77777777" w:rsidR="003C7A75" w:rsidRDefault="001C6DB7">
      <w:pPr>
        <w:pStyle w:val="SourceCode"/>
      </w:pPr>
      <w:r>
        <w:t xml:space="preserve">    while (fgets(line, sizeof line, file) != NULL) {</w:t>
      </w:r>
    </w:p>
    <w:p w14:paraId="595F43A8" w14:textId="77777777" w:rsidR="003C7A75" w:rsidRDefault="001C6DB7">
      <w:pPr>
        <w:pStyle w:val="SourceCode"/>
      </w:pPr>
      <w:r>
        <w:t xml:space="preserve">        // Remember, strcspn finds the line ending; '\0' cuts it off.</w:t>
      </w:r>
    </w:p>
    <w:p w14:paraId="36B37BEB" w14:textId="77777777" w:rsidR="003C7A75" w:rsidRDefault="001C6DB7">
      <w:pPr>
        <w:pStyle w:val="SourceCode"/>
      </w:pPr>
      <w:r>
        <w:t xml:space="preserve">        line[strcspn(line, "\r\n")] = '\0';</w:t>
      </w:r>
    </w:p>
    <w:p w14:paraId="1EA5B1D4" w14:textId="77777777" w:rsidR="003C7A75" w:rsidRDefault="001C6DB7">
      <w:pPr>
        <w:pStyle w:val="SourceCode"/>
      </w:pPr>
      <w:r>
        <w:t xml:space="preserve">        if (line[0] == '\0') {</w:t>
      </w:r>
    </w:p>
    <w:p w14:paraId="55A3C21E" w14:textId="77777777" w:rsidR="003C7A75" w:rsidRDefault="001C6DB7">
      <w:pPr>
        <w:pStyle w:val="SourceCode"/>
      </w:pPr>
      <w:r>
        <w:t xml:space="preserve">            continue;</w:t>
      </w:r>
    </w:p>
    <w:p w14:paraId="065AEA45" w14:textId="77777777" w:rsidR="003C7A75" w:rsidRDefault="001C6DB7">
      <w:pPr>
        <w:pStyle w:val="SourceCode"/>
      </w:pPr>
      <w:r>
        <w:t xml:space="preserve">        }</w:t>
      </w:r>
    </w:p>
    <w:p w14:paraId="68DA05B9" w14:textId="77777777" w:rsidR="003C7A75" w:rsidRDefault="001C6DB7">
      <w:pPr>
        <w:pStyle w:val="SourceCode"/>
      </w:pPr>
      <w:r>
        <w:t xml:space="preserve">        total++;</w:t>
      </w:r>
    </w:p>
    <w:p w14:paraId="0F1A6DF1" w14:textId="77777777" w:rsidR="003C7A75" w:rsidRDefault="001C6DB7">
      <w:pPr>
        <w:pStyle w:val="SourceCode"/>
      </w:pPr>
      <w:r>
        <w:t xml:space="preserve">        if (count_fields(line) != 3) {</w:t>
      </w:r>
    </w:p>
    <w:p w14:paraId="03F860F7" w14:textId="77777777" w:rsidR="003C7A75" w:rsidRDefault="001C6DB7">
      <w:pPr>
        <w:pStyle w:val="SourceCode"/>
      </w:pPr>
      <w:r>
        <w:t xml:space="preserve">            continue;</w:t>
      </w:r>
    </w:p>
    <w:p w14:paraId="6AAC8FDC" w14:textId="77777777" w:rsidR="003C7A75" w:rsidRDefault="001C6DB7">
      <w:pPr>
        <w:pStyle w:val="SourceCode"/>
      </w:pPr>
      <w:r>
        <w:t xml:space="preserve">        }</w:t>
      </w:r>
    </w:p>
    <w:p w14:paraId="7917EA99" w14:textId="77777777" w:rsidR="003C7A75" w:rsidRDefault="003C7A75">
      <w:pPr>
        <w:pStyle w:val="SourceCode"/>
      </w:pPr>
    </w:p>
    <w:p w14:paraId="258FDD34" w14:textId="77777777" w:rsidR="003C7A75" w:rsidRDefault="001C6DB7">
      <w:pPr>
        <w:pStyle w:val="SourceCode"/>
      </w:pPr>
      <w:r>
        <w:t xml:space="preserve">        // The port is the last field. Remember, strrchr finds the last</w:t>
      </w:r>
    </w:p>
    <w:p w14:paraId="1B25E3D7" w14:textId="77777777" w:rsidR="003C7A75" w:rsidRDefault="001C6DB7">
      <w:pPr>
        <w:pStyle w:val="SourceCode"/>
      </w:pPr>
      <w:r>
        <w:t xml:space="preserve">        // copy of a character; the port starts one character after it.</w:t>
      </w:r>
    </w:p>
    <w:p w14:paraId="17A281AE" w14:textId="77777777" w:rsidR="003C7A75" w:rsidRDefault="001C6DB7">
      <w:pPr>
        <w:pStyle w:val="SourceCode"/>
      </w:pPr>
      <w:r>
        <w:t xml:space="preserve">        const char *port = strrchr(line, '|') + 1;</w:t>
      </w:r>
    </w:p>
    <w:p w14:paraId="5055AA21" w14:textId="77777777" w:rsidR="003C7A75" w:rsidRDefault="003C7A75">
      <w:pPr>
        <w:pStyle w:val="SourceCode"/>
      </w:pPr>
    </w:p>
    <w:p w14:paraId="016C9D7E" w14:textId="77777777" w:rsidR="003C7A75" w:rsidRDefault="001C6DB7">
      <w:pPr>
        <w:pStyle w:val="SourceCode"/>
      </w:pPr>
      <w:r>
        <w:t xml:space="preserve">        if (is_port_text(port) == 0) {</w:t>
      </w:r>
    </w:p>
    <w:p w14:paraId="3EE294A9" w14:textId="77777777" w:rsidR="003C7A75" w:rsidRDefault="001C6DB7">
      <w:pPr>
        <w:pStyle w:val="SourceCode"/>
      </w:pPr>
      <w:r>
        <w:t xml:space="preserve">            continue;</w:t>
      </w:r>
    </w:p>
    <w:p w14:paraId="156DDF7B" w14:textId="77777777" w:rsidR="003C7A75" w:rsidRDefault="001C6DB7">
      <w:pPr>
        <w:pStyle w:val="SourceCode"/>
      </w:pPr>
      <w:r>
        <w:t xml:space="preserve">        }</w:t>
      </w:r>
    </w:p>
    <w:p w14:paraId="33232696" w14:textId="77777777" w:rsidR="003C7A75" w:rsidRDefault="001C6DB7">
      <w:pPr>
        <w:pStyle w:val="SourceCode"/>
      </w:pPr>
      <w:r>
        <w:t xml:space="preserve">        imported++;</w:t>
      </w:r>
    </w:p>
    <w:p w14:paraId="668C051B" w14:textId="77777777" w:rsidR="003C7A75" w:rsidRDefault="001C6DB7">
      <w:pPr>
        <w:pStyle w:val="SourceCode"/>
      </w:pPr>
      <w:r>
        <w:t xml:space="preserve">    }</w:t>
      </w:r>
    </w:p>
    <w:p w14:paraId="24ACDAFD" w14:textId="77777777" w:rsidR="003C7A75" w:rsidRDefault="001C6DB7">
      <w:pPr>
        <w:pStyle w:val="SourceCode"/>
      </w:pPr>
      <w:r>
        <w:t xml:space="preserve">    // Remember, ferror reports a read that failed partway.</w:t>
      </w:r>
    </w:p>
    <w:p w14:paraId="1659F142" w14:textId="77777777" w:rsidR="003C7A75" w:rsidRDefault="001C6DB7">
      <w:pPr>
        <w:pStyle w:val="SourceCode"/>
      </w:pPr>
      <w:r>
        <w:t xml:space="preserve">    int read_failed = ferror(file);</w:t>
      </w:r>
    </w:p>
    <w:p w14:paraId="1389202F" w14:textId="77777777" w:rsidR="003C7A75" w:rsidRDefault="001C6DB7">
      <w:pPr>
        <w:pStyle w:val="SourceCode"/>
      </w:pPr>
      <w:r>
        <w:t xml:space="preserve">    fclose(file);</w:t>
      </w:r>
    </w:p>
    <w:p w14:paraId="0EA46F30" w14:textId="77777777" w:rsidR="003C7A75" w:rsidRDefault="001C6DB7">
      <w:pPr>
        <w:pStyle w:val="SourceCode"/>
      </w:pPr>
      <w:r>
        <w:t xml:space="preserve">    if (read_failed != 0) {</w:t>
      </w:r>
    </w:p>
    <w:p w14:paraId="554A3C2F" w14:textId="77777777" w:rsidR="003C7A75" w:rsidRDefault="001C6DB7">
      <w:pPr>
        <w:pStyle w:val="SourceCode"/>
      </w:pPr>
      <w:r>
        <w:t xml:space="preserve">        fprintf(stderr, "Error: could not read servers.txt\n");</w:t>
      </w:r>
    </w:p>
    <w:p w14:paraId="1BF3B650" w14:textId="77777777" w:rsidR="003C7A75" w:rsidRDefault="001C6DB7">
      <w:pPr>
        <w:pStyle w:val="SourceCode"/>
      </w:pPr>
      <w:r>
        <w:t xml:space="preserve">        return 1;</w:t>
      </w:r>
    </w:p>
    <w:p w14:paraId="6FA5C95E" w14:textId="77777777" w:rsidR="003C7A75" w:rsidRDefault="001C6DB7">
      <w:pPr>
        <w:pStyle w:val="SourceCode"/>
      </w:pPr>
      <w:r>
        <w:t xml:space="preserve">    }</w:t>
      </w:r>
    </w:p>
    <w:p w14:paraId="462AFEBA" w14:textId="77777777" w:rsidR="003C7A75" w:rsidRDefault="003C7A75">
      <w:pPr>
        <w:pStyle w:val="SourceCode"/>
      </w:pPr>
    </w:p>
    <w:p w14:paraId="7A7B0ED7" w14:textId="77777777" w:rsidR="003C7A75" w:rsidRDefault="001C6DB7">
      <w:pPr>
        <w:pStyle w:val="SourceCode"/>
        <w:keepNext/>
      </w:pPr>
      <w:r>
        <w:t xml:space="preserve">    printf("Imported %d of %d servers\n", imported, total);</w:t>
      </w:r>
    </w:p>
    <w:p w14:paraId="5DF5562C" w14:textId="77777777" w:rsidR="003C7A75" w:rsidRDefault="001C6DB7">
      <w:pPr>
        <w:pStyle w:val="SourceCode"/>
        <w:keepNext/>
      </w:pPr>
      <w:r>
        <w:t xml:space="preserve">    return 0;</w:t>
      </w:r>
    </w:p>
    <w:p w14:paraId="27F7D0CB" w14:textId="77777777" w:rsidR="003C7A75" w:rsidRDefault="001C6DB7">
      <w:pPr>
        <w:pStyle w:val="SourceCode"/>
      </w:pPr>
      <w:r>
        <w:t>}</w:t>
      </w:r>
    </w:p>
    <w:p w14:paraId="6911CA6B" w14:textId="77777777" w:rsidR="003C7A75" w:rsidRDefault="003C7A75">
      <w:pPr>
        <w:keepNext/>
      </w:pPr>
    </w:p>
    <w:p w14:paraId="6A8F606E" w14:textId="77777777" w:rsidR="003C7A75" w:rsidRDefault="001C6DB7">
      <w:pPr>
        <w:pStyle w:val="Heading3"/>
      </w:pPr>
      <w:r>
        <w:t>Windows PowerShell Basic Build and Run</w:t>
      </w:r>
    </w:p>
    <w:p w14:paraId="19735BF1" w14:textId="77777777" w:rsidR="003C7A75" w:rsidRDefault="001C6DB7">
      <w:pPr>
        <w:pStyle w:val="CommandBlock"/>
        <w:keepNext/>
      </w:pPr>
      <w:r>
        <w:t>gcc -std=c17 -Wall -Wextra -Wpedantic -Werror -g .\c\basic_config_import.c `</w:t>
      </w:r>
    </w:p>
    <w:p w14:paraId="799AE950" w14:textId="77777777" w:rsidR="003C7A75" w:rsidRDefault="001C6DB7">
      <w:pPr>
        <w:pStyle w:val="CommandBlock"/>
        <w:keepNext/>
      </w:pPr>
      <w:r>
        <w:t xml:space="preserve">    -o .\c\basic-config-import.exe</w:t>
      </w:r>
    </w:p>
    <w:p w14:paraId="46F5AE2E" w14:textId="77777777" w:rsidR="003C7A75" w:rsidRDefault="001C6DB7">
      <w:pPr>
        <w:pStyle w:val="CommandBlock"/>
      </w:pPr>
      <w:r>
        <w:t>.\c\basic-config-import.exe</w:t>
      </w:r>
    </w:p>
    <w:p w14:paraId="5A27E7F6" w14:textId="77777777" w:rsidR="003C7A75" w:rsidRDefault="003C7A75">
      <w:pPr>
        <w:keepNext/>
      </w:pPr>
    </w:p>
    <w:p w14:paraId="47FAAC9F" w14:textId="77777777" w:rsidR="003C7A75" w:rsidRDefault="001C6DB7">
      <w:pPr>
        <w:pStyle w:val="Heading3"/>
      </w:pPr>
      <w:r>
        <w:t>Linux or macOS Basic Build and Run</w:t>
      </w:r>
    </w:p>
    <w:p w14:paraId="76BD2AF2" w14:textId="77777777" w:rsidR="003C7A75" w:rsidRDefault="001C6DB7">
      <w:pPr>
        <w:pStyle w:val="CommandBlock"/>
        <w:keepNext/>
      </w:pPr>
      <w:r>
        <w:t>gcc -std=c17 -Wall -Wextra -Wpedantic -Werror -g ./c/basic_config_import.c \</w:t>
      </w:r>
    </w:p>
    <w:p w14:paraId="5225884A" w14:textId="77777777" w:rsidR="003C7A75" w:rsidRDefault="001C6DB7">
      <w:pPr>
        <w:pStyle w:val="CommandBlock"/>
        <w:keepNext/>
      </w:pPr>
      <w:r>
        <w:t xml:space="preserve">    -o ./c/basic-config-import</w:t>
      </w:r>
    </w:p>
    <w:p w14:paraId="04EA5AD3" w14:textId="77777777" w:rsidR="003C7A75" w:rsidRDefault="001C6DB7">
      <w:pPr>
        <w:pStyle w:val="CommandBlock"/>
      </w:pPr>
      <w:r>
        <w:t>./c/basic-config-import</w:t>
      </w:r>
    </w:p>
    <w:p w14:paraId="2DAAFF42" w14:textId="77777777" w:rsidR="003C7A75" w:rsidRDefault="003C7A75">
      <w:pPr>
        <w:keepNext/>
      </w:pPr>
    </w:p>
    <w:p w14:paraId="140F6012" w14:textId="77777777" w:rsidR="003C7A75" w:rsidRDefault="001C6DB7">
      <w:pPr>
        <w:pStyle w:val="Heading3"/>
      </w:pPr>
      <w:r>
        <w:t>Check Your Results</w:t>
      </w:r>
    </w:p>
    <w:p w14:paraId="2CE544E4" w14:textId="77777777" w:rsidR="003C7A75" w:rsidRDefault="001C6DB7">
      <w:pPr>
        <w:keepNext/>
      </w:pPr>
      <w:r>
        <w:t>The program reads servers.txt and prints exactly this one line.</w:t>
      </w:r>
    </w:p>
    <w:p w14:paraId="7290BB10" w14:textId="77777777" w:rsidR="003C7A75" w:rsidRDefault="003C7A75">
      <w:pPr>
        <w:keepNext/>
      </w:pPr>
    </w:p>
    <w:p w14:paraId="356545A8" w14:textId="77777777" w:rsidR="003C7A75" w:rsidRDefault="001C6DB7">
      <w:pPr>
        <w:pStyle w:val="RequiredOutput"/>
      </w:pPr>
      <w:r>
        <w:t>Imported 2 of 3 servers</w:t>
      </w:r>
    </w:p>
    <w:p w14:paraId="092E06CA" w14:textId="77777777" w:rsidR="003C7A75" w:rsidRDefault="003C7A75">
      <w:pPr>
        <w:keepNext/>
      </w:pPr>
    </w:p>
    <w:p w14:paraId="45C7352B" w14:textId="77777777" w:rsidR="003C7A75" w:rsidRDefault="001C6DB7">
      <w:pPr>
        <w:pStyle w:val="ListBullet"/>
      </w:pPr>
      <w:r>
        <w:t>Imported 2 of 3 servers is the problem this lesson investigates: servers.txt has three servers, and one of them was refused.</w:t>
      </w:r>
    </w:p>
    <w:p w14:paraId="064F9EE5" w14:textId="77777777" w:rsidR="003C7A75" w:rsidRDefault="001C6DB7">
      <w:pPr>
        <w:pStyle w:val="ListBullet"/>
      </w:pPr>
      <w:r>
        <w:t>Nothing on the screen says which line was refused or why. That missing evidence is what the Production-Minded version adds.</w:t>
      </w:r>
    </w:p>
    <w:p w14:paraId="378F7CBA" w14:textId="77777777" w:rsidR="003C7A75" w:rsidRDefault="001C6DB7">
      <w:pPr>
        <w:pStyle w:val="ListBullet"/>
      </w:pPr>
      <w:r>
        <w:t>If it says Imported 3 of 3 servers, line 2 of your servers.txt has lost its space after 443: make servers.txt again with the command in Project Setup.</w:t>
      </w:r>
    </w:p>
    <w:p w14:paraId="16B0B4A1" w14:textId="77777777" w:rsidR="003C7A75" w:rsidRDefault="001C6DB7">
      <w:pPr>
        <w:pStyle w:val="ListBullet"/>
      </w:pPr>
      <w:r>
        <w:t>If the build fails, read the first error message: it names the file and line to fix.</w:t>
      </w:r>
    </w:p>
    <w:p w14:paraId="140E3BCA" w14:textId="77777777" w:rsidR="003C7A75" w:rsidRDefault="003C7A75">
      <w:pPr>
        <w:keepNext/>
      </w:pPr>
    </w:p>
    <w:p w14:paraId="011869D0" w14:textId="77777777" w:rsidR="003C7A75" w:rsidRDefault="003C7A75">
      <w:pPr>
        <w:keepNext/>
      </w:pPr>
    </w:p>
    <w:p w14:paraId="209FF13C" w14:textId="77777777" w:rsidR="003C7A75" w:rsidRDefault="001C6DB7">
      <w:pPr>
        <w:pStyle w:val="Heading2"/>
      </w:pPr>
      <w:r>
        <w:t>Production-Minded Implementation</w:t>
      </w:r>
    </w:p>
    <w:p w14:paraId="32F645C5" w14:textId="77777777" w:rsidR="003C7A75" w:rsidRDefault="001C6DB7">
      <w:r>
        <w:t>The production-minded version is the same importer with just enough logging added: one INFO event when it starts, one DEBUG event for each line it reads, one WARNING event for each line it refuses, naming the field that failed, and one INFO event when it is done. C's standard library has no logger, so the program writes a small one, log_event, the way many C programs do: it checks the level against the threshold, writes the UTC time with strftime (Lesson 3.18), and prints the line to stderr with fprintf. qu</w:t>
      </w:r>
      <w:r>
        <w:t>ote_if_needed puts a value in double quotes when it is empty or holds a space. The defect is still there: logging changes what you can see, not what the program does.</w:t>
      </w:r>
    </w:p>
    <w:p w14:paraId="2CDF53AC" w14:textId="77777777" w:rsidR="003C7A75" w:rsidRDefault="003C7A75">
      <w:pPr>
        <w:keepNext/>
      </w:pPr>
    </w:p>
    <w:p w14:paraId="0E99B90E" w14:textId="77777777" w:rsidR="003C7A75" w:rsidRDefault="001C6DB7">
      <w:pPr>
        <w:pStyle w:val="Heading3"/>
      </w:pPr>
      <w:r>
        <w:t>c/config_import.c</w:t>
      </w:r>
    </w:p>
    <w:p w14:paraId="3A5CF576" w14:textId="77777777" w:rsidR="003C7A75" w:rsidRDefault="001C6DB7">
      <w:pPr>
        <w:pStyle w:val="SourceCode"/>
        <w:keepNext/>
      </w:pPr>
      <w:r>
        <w:t>// config_import with just enough logging to find out why a line is</w:t>
      </w:r>
    </w:p>
    <w:p w14:paraId="1B4187DF" w14:textId="77777777" w:rsidR="003C7A75" w:rsidRDefault="001C6DB7">
      <w:pPr>
        <w:pStyle w:val="SourceCode"/>
        <w:keepNext/>
      </w:pPr>
      <w:r>
        <w:t>// refused. Results still go to stdout; every log event goes to stderr as</w:t>
      </w:r>
    </w:p>
    <w:p w14:paraId="3C0649A2" w14:textId="77777777" w:rsidR="003C7A75" w:rsidRDefault="001C6DB7">
      <w:pPr>
        <w:pStyle w:val="SourceCode"/>
      </w:pPr>
      <w:r>
        <w:t>// one line: &lt;UTC time&gt; level=&lt;LEVEL&gt; event=&lt;name&gt; key=value ...</w:t>
      </w:r>
    </w:p>
    <w:p w14:paraId="58439A9A" w14:textId="77777777" w:rsidR="003C7A75" w:rsidRDefault="003C7A75">
      <w:pPr>
        <w:pStyle w:val="SourceCode"/>
      </w:pPr>
    </w:p>
    <w:p w14:paraId="348EDC1D" w14:textId="77777777" w:rsidR="003C7A75" w:rsidRDefault="001C6DB7">
      <w:pPr>
        <w:pStyle w:val="SourceCode"/>
      </w:pPr>
      <w:r>
        <w:t>// Remember, #include adds declarations: stdio.h for files and printf,</w:t>
      </w:r>
    </w:p>
    <w:p w14:paraId="679F1A07" w14:textId="77777777" w:rsidR="003C7A75" w:rsidRDefault="001C6DB7">
      <w:pPr>
        <w:pStyle w:val="SourceCode"/>
      </w:pPr>
      <w:r>
        <w:t>// stdlib.h for getenv, string.h for strchr, strrchr, strcmp and</w:t>
      </w:r>
    </w:p>
    <w:p w14:paraId="5DB6620C" w14:textId="77777777" w:rsidR="003C7A75" w:rsidRDefault="001C6DB7">
      <w:pPr>
        <w:pStyle w:val="SourceCode"/>
      </w:pPr>
      <w:r>
        <w:t>// strcspn, and time.h for time, gmtime and strftime.</w:t>
      </w:r>
    </w:p>
    <w:p w14:paraId="38DC4897" w14:textId="77777777" w:rsidR="003C7A75" w:rsidRDefault="001C6DB7">
      <w:pPr>
        <w:pStyle w:val="SourceCode"/>
      </w:pPr>
      <w:r>
        <w:t>#include &lt;stdio.h&gt;</w:t>
      </w:r>
    </w:p>
    <w:p w14:paraId="75D9A7B6" w14:textId="77777777" w:rsidR="003C7A75" w:rsidRDefault="001C6DB7">
      <w:pPr>
        <w:pStyle w:val="SourceCode"/>
      </w:pPr>
      <w:r>
        <w:t>#include &lt;stdlib.h&gt;</w:t>
      </w:r>
    </w:p>
    <w:p w14:paraId="3A03EFAC" w14:textId="77777777" w:rsidR="003C7A75" w:rsidRDefault="001C6DB7">
      <w:pPr>
        <w:pStyle w:val="SourceCode"/>
      </w:pPr>
      <w:r>
        <w:t>#include &lt;string.h&gt;</w:t>
      </w:r>
    </w:p>
    <w:p w14:paraId="440E6B62" w14:textId="77777777" w:rsidR="003C7A75" w:rsidRDefault="001C6DB7">
      <w:pPr>
        <w:pStyle w:val="SourceCode"/>
      </w:pPr>
      <w:r>
        <w:t>#include &lt;time.h&gt;</w:t>
      </w:r>
    </w:p>
    <w:p w14:paraId="783A5688" w14:textId="77777777" w:rsidR="003C7A75" w:rsidRDefault="003C7A75">
      <w:pPr>
        <w:pStyle w:val="SourceCode"/>
      </w:pPr>
    </w:p>
    <w:p w14:paraId="711687A1" w14:textId="77777777" w:rsidR="003C7A75" w:rsidRDefault="001C6DB7">
      <w:pPr>
        <w:pStyle w:val="SourceCode"/>
      </w:pPr>
      <w:r>
        <w:t>// The four levels, from the most detail to the most serious. A level's</w:t>
      </w:r>
    </w:p>
    <w:p w14:paraId="085E1ECF" w14:textId="77777777" w:rsidR="003C7A75" w:rsidRDefault="001C6DB7">
      <w:pPr>
        <w:pStyle w:val="SourceCode"/>
      </w:pPr>
      <w:r>
        <w:t>// rank is its position here: DEBUG 0, INFO 1, WARNING 2, ERROR 3.</w:t>
      </w:r>
    </w:p>
    <w:p w14:paraId="1DD08D4B" w14:textId="77777777" w:rsidR="003C7A75" w:rsidRDefault="001C6DB7">
      <w:pPr>
        <w:pStyle w:val="SourceCode"/>
      </w:pPr>
      <w:r>
        <w:t>#define LEVEL_COUNT 4</w:t>
      </w:r>
    </w:p>
    <w:p w14:paraId="64C94285" w14:textId="77777777" w:rsidR="003C7A75" w:rsidRDefault="001C6DB7">
      <w:pPr>
        <w:pStyle w:val="SourceCode"/>
      </w:pPr>
      <w:r>
        <w:t>const char *LEVEL_NAMES[LEVEL_COUNT] = {"DEBUG", "INFO", "WARNING", "ERROR"};</w:t>
      </w:r>
    </w:p>
    <w:p w14:paraId="1809E513" w14:textId="77777777" w:rsidR="003C7A75" w:rsidRDefault="001C6DB7">
      <w:pPr>
        <w:pStyle w:val="SourceCode"/>
      </w:pPr>
      <w:r>
        <w:t>#define DEFAULT_RANK 1</w:t>
      </w:r>
    </w:p>
    <w:p w14:paraId="4EA5CDF0" w14:textId="77777777" w:rsidR="003C7A75" w:rsidRDefault="003C7A75">
      <w:pPr>
        <w:pStyle w:val="SourceCode"/>
      </w:pPr>
    </w:p>
    <w:p w14:paraId="49DA4754" w14:textId="77777777" w:rsidR="003C7A75" w:rsidRDefault="001C6DB7">
      <w:pPr>
        <w:pStyle w:val="SourceCode"/>
      </w:pPr>
      <w:r>
        <w:t>// Returns the rank of a level name, or -1 when the name is not a level.</w:t>
      </w:r>
    </w:p>
    <w:p w14:paraId="55EF44DF" w14:textId="77777777" w:rsidR="003C7A75" w:rsidRDefault="001C6DB7">
      <w:pPr>
        <w:pStyle w:val="SourceCode"/>
      </w:pPr>
      <w:r>
        <w:t>// Remember, strcmp gives 0 for equal text.</w:t>
      </w:r>
    </w:p>
    <w:p w14:paraId="5731F34E" w14:textId="77777777" w:rsidR="003C7A75" w:rsidRDefault="001C6DB7">
      <w:pPr>
        <w:pStyle w:val="SourceCode"/>
      </w:pPr>
      <w:r>
        <w:t>int level_rank(const char *level) {</w:t>
      </w:r>
    </w:p>
    <w:p w14:paraId="324FDE70" w14:textId="77777777" w:rsidR="003C7A75" w:rsidRDefault="001C6DB7">
      <w:pPr>
        <w:pStyle w:val="SourceCode"/>
      </w:pPr>
      <w:r>
        <w:t xml:space="preserve">    for (int rank = 0; rank &lt; LEVEL_COUNT; rank++) {</w:t>
      </w:r>
    </w:p>
    <w:p w14:paraId="3D154621" w14:textId="77777777" w:rsidR="003C7A75" w:rsidRDefault="001C6DB7">
      <w:pPr>
        <w:pStyle w:val="SourceCode"/>
      </w:pPr>
      <w:r>
        <w:t xml:space="preserve">        if (strcmp(level, LEVEL_NAMES[rank]) == 0) {</w:t>
      </w:r>
    </w:p>
    <w:p w14:paraId="743038DA" w14:textId="77777777" w:rsidR="003C7A75" w:rsidRDefault="001C6DB7">
      <w:pPr>
        <w:pStyle w:val="SourceCode"/>
      </w:pPr>
      <w:r>
        <w:t xml:space="preserve">            return rank;</w:t>
      </w:r>
    </w:p>
    <w:p w14:paraId="7901ED5E" w14:textId="77777777" w:rsidR="003C7A75" w:rsidRDefault="001C6DB7">
      <w:pPr>
        <w:pStyle w:val="SourceCode"/>
      </w:pPr>
      <w:r>
        <w:t xml:space="preserve">        }</w:t>
      </w:r>
    </w:p>
    <w:p w14:paraId="59FC17D2" w14:textId="77777777" w:rsidR="003C7A75" w:rsidRDefault="001C6DB7">
      <w:pPr>
        <w:pStyle w:val="SourceCode"/>
      </w:pPr>
      <w:r>
        <w:t xml:space="preserve">    }</w:t>
      </w:r>
    </w:p>
    <w:p w14:paraId="372ACA0D" w14:textId="77777777" w:rsidR="003C7A75" w:rsidRDefault="001C6DB7">
      <w:pPr>
        <w:pStyle w:val="SourceCode"/>
      </w:pPr>
      <w:r>
        <w:t xml:space="preserve">    return -1;</w:t>
      </w:r>
    </w:p>
    <w:p w14:paraId="7F962ABD" w14:textId="77777777" w:rsidR="003C7A75" w:rsidRDefault="001C6DB7">
      <w:pPr>
        <w:pStyle w:val="SourceCode"/>
      </w:pPr>
      <w:r>
        <w:t>}</w:t>
      </w:r>
    </w:p>
    <w:p w14:paraId="3EF28295" w14:textId="77777777" w:rsidR="003C7A75" w:rsidRDefault="003C7A75">
      <w:pPr>
        <w:pStyle w:val="SourceCode"/>
      </w:pPr>
    </w:p>
    <w:p w14:paraId="78885396" w14:textId="77777777" w:rsidR="003C7A75" w:rsidRDefault="001C6DB7">
      <w:pPr>
        <w:pStyle w:val="SourceCode"/>
      </w:pPr>
      <w:r>
        <w:t>// Writes one event to stderr, but only when its level's rank is at least</w:t>
      </w:r>
    </w:p>
    <w:p w14:paraId="20FB89F2" w14:textId="77777777" w:rsidR="003C7A75" w:rsidRDefault="001C6DB7">
      <w:pPr>
        <w:pStyle w:val="SourceCode"/>
      </w:pPr>
      <w:r>
        <w:t>// threshold: at the default, INFO (1), DEBUG events are skipped. fields</w:t>
      </w:r>
    </w:p>
    <w:p w14:paraId="6CE7C47B" w14:textId="77777777" w:rsidR="003C7A75" w:rsidRDefault="001C6DB7">
      <w:pPr>
        <w:pStyle w:val="SourceCode"/>
      </w:pPr>
      <w:r>
        <w:t>// holds the event's key=value pairs. Remember, strftime fills the</w:t>
      </w:r>
    </w:p>
    <w:p w14:paraId="12698C09" w14:textId="77777777" w:rsidR="003C7A75" w:rsidRDefault="001C6DB7">
      <w:pPr>
        <w:pStyle w:val="SourceCode"/>
      </w:pPr>
      <w:r>
        <w:t>// pattern with the UTC parts gmtime gives: 2026-10-11T14:03:07Z.</w:t>
      </w:r>
    </w:p>
    <w:p w14:paraId="762DF7BA" w14:textId="77777777" w:rsidR="003C7A75" w:rsidRDefault="001C6DB7">
      <w:pPr>
        <w:pStyle w:val="SourceCode"/>
      </w:pPr>
      <w:r>
        <w:t>void log_event(int threshold, const char *level, const char *event,</w:t>
      </w:r>
    </w:p>
    <w:p w14:paraId="5C859F31" w14:textId="77777777" w:rsidR="003C7A75" w:rsidRDefault="001C6DB7">
      <w:pPr>
        <w:pStyle w:val="SourceCode"/>
      </w:pPr>
      <w:r>
        <w:t xml:space="preserve">               const char *fields) {</w:t>
      </w:r>
    </w:p>
    <w:p w14:paraId="0D390820" w14:textId="77777777" w:rsidR="003C7A75" w:rsidRDefault="001C6DB7">
      <w:pPr>
        <w:pStyle w:val="SourceCode"/>
      </w:pPr>
      <w:r>
        <w:t xml:space="preserve">    if (level_rank(level) &lt; threshold) {</w:t>
      </w:r>
    </w:p>
    <w:p w14:paraId="5FF967A0" w14:textId="77777777" w:rsidR="003C7A75" w:rsidRDefault="001C6DB7">
      <w:pPr>
        <w:pStyle w:val="SourceCode"/>
      </w:pPr>
      <w:r>
        <w:t xml:space="preserve">        return;</w:t>
      </w:r>
    </w:p>
    <w:p w14:paraId="7E094135" w14:textId="77777777" w:rsidR="003C7A75" w:rsidRDefault="001C6DB7">
      <w:pPr>
        <w:pStyle w:val="SourceCode"/>
      </w:pPr>
      <w:r>
        <w:t xml:space="preserve">    }</w:t>
      </w:r>
    </w:p>
    <w:p w14:paraId="44179786" w14:textId="77777777" w:rsidR="003C7A75" w:rsidRDefault="001C6DB7">
      <w:pPr>
        <w:pStyle w:val="SourceCode"/>
      </w:pPr>
      <w:r>
        <w:t xml:space="preserve">    char timestamp[32] = "";</w:t>
      </w:r>
    </w:p>
    <w:p w14:paraId="581CC087" w14:textId="77777777" w:rsidR="003C7A75" w:rsidRDefault="001C6DB7">
      <w:pPr>
        <w:pStyle w:val="SourceCode"/>
      </w:pPr>
      <w:r>
        <w:t xml:space="preserve">    time_t now = time(NULL);</w:t>
      </w:r>
    </w:p>
    <w:p w14:paraId="6212D481" w14:textId="77777777" w:rsidR="003C7A75" w:rsidRDefault="001C6DB7">
      <w:pPr>
        <w:pStyle w:val="SourceCode"/>
      </w:pPr>
      <w:r>
        <w:t xml:space="preserve">    strftime(timestamp, sizeof timestamp, "%Y-%m-%dT%H:%M:%SZ",</w:t>
      </w:r>
    </w:p>
    <w:p w14:paraId="076F546C" w14:textId="77777777" w:rsidR="003C7A75" w:rsidRDefault="001C6DB7">
      <w:pPr>
        <w:pStyle w:val="SourceCode"/>
      </w:pPr>
      <w:r>
        <w:t xml:space="preserve">             gmtime(&amp;now));</w:t>
      </w:r>
    </w:p>
    <w:p w14:paraId="55067ADD" w14:textId="77777777" w:rsidR="003C7A75" w:rsidRDefault="001C6DB7">
      <w:pPr>
        <w:pStyle w:val="SourceCode"/>
      </w:pPr>
      <w:r>
        <w:t xml:space="preserve">    fprintf(stderr, "%s level=%s event=%s %s\n", timestamp, level, event,</w:t>
      </w:r>
    </w:p>
    <w:p w14:paraId="74A462FF" w14:textId="77777777" w:rsidR="003C7A75" w:rsidRDefault="001C6DB7">
      <w:pPr>
        <w:pStyle w:val="SourceCode"/>
      </w:pPr>
      <w:r>
        <w:t xml:space="preserve">            fields);</w:t>
      </w:r>
    </w:p>
    <w:p w14:paraId="6176D45C" w14:textId="77777777" w:rsidR="003C7A75" w:rsidRDefault="001C6DB7">
      <w:pPr>
        <w:pStyle w:val="SourceCode"/>
      </w:pPr>
      <w:r>
        <w:t>}</w:t>
      </w:r>
    </w:p>
    <w:p w14:paraId="26BDB3DA" w14:textId="77777777" w:rsidR="003C7A75" w:rsidRDefault="003C7A75">
      <w:pPr>
        <w:pStyle w:val="SourceCode"/>
      </w:pPr>
    </w:p>
    <w:p w14:paraId="56A97149" w14:textId="77777777" w:rsidR="003C7A75" w:rsidRDefault="001C6DB7">
      <w:pPr>
        <w:pStyle w:val="SourceCode"/>
      </w:pPr>
      <w:r>
        <w:t>// Copies field_value into quoted, inside double quotes when it is empty</w:t>
      </w:r>
    </w:p>
    <w:p w14:paraId="3D6BD51C" w14:textId="77777777" w:rsidR="003C7A75" w:rsidRDefault="001C6DB7">
      <w:pPr>
        <w:pStyle w:val="SourceCode"/>
      </w:pPr>
      <w:r>
        <w:t>// or holds a space, so a space at either end of a value is visible.</w:t>
      </w:r>
    </w:p>
    <w:p w14:paraId="6CDB79F9" w14:textId="77777777" w:rsidR="003C7A75" w:rsidRDefault="001C6DB7">
      <w:pPr>
        <w:pStyle w:val="SourceCode"/>
      </w:pPr>
      <w:r>
        <w:t>// Remember, strchr gives NULL when there is no space, and snprintf</w:t>
      </w:r>
    </w:p>
    <w:p w14:paraId="3AE32764" w14:textId="77777777" w:rsidR="003C7A75" w:rsidRDefault="001C6DB7">
      <w:pPr>
        <w:pStyle w:val="SourceCode"/>
      </w:pPr>
      <w:r>
        <w:t>// writes into quoted but never past its size.</w:t>
      </w:r>
    </w:p>
    <w:p w14:paraId="376AEA64" w14:textId="77777777" w:rsidR="003C7A75" w:rsidRDefault="001C6DB7">
      <w:pPr>
        <w:pStyle w:val="SourceCode"/>
      </w:pPr>
      <w:r>
        <w:t>void quote_if_needed(const char *field_value, char *quoted, int size) {</w:t>
      </w:r>
    </w:p>
    <w:p w14:paraId="1BAEC79C" w14:textId="77777777" w:rsidR="003C7A75" w:rsidRDefault="001C6DB7">
      <w:pPr>
        <w:pStyle w:val="SourceCode"/>
      </w:pPr>
      <w:r>
        <w:t xml:space="preserve">    if (field_value[0] == '\0' || strchr(field_value, ' ') != NULL) {</w:t>
      </w:r>
    </w:p>
    <w:p w14:paraId="1B2C77E0" w14:textId="77777777" w:rsidR="003C7A75" w:rsidRDefault="001C6DB7">
      <w:pPr>
        <w:pStyle w:val="SourceCode"/>
      </w:pPr>
      <w:r>
        <w:t xml:space="preserve">        snprintf(quoted, size, "\"%s\"", field_value);</w:t>
      </w:r>
    </w:p>
    <w:p w14:paraId="13FF9BCD" w14:textId="77777777" w:rsidR="003C7A75" w:rsidRDefault="001C6DB7">
      <w:pPr>
        <w:pStyle w:val="SourceCode"/>
      </w:pPr>
      <w:r>
        <w:t xml:space="preserve">    } else {</w:t>
      </w:r>
    </w:p>
    <w:p w14:paraId="5008CFA1" w14:textId="77777777" w:rsidR="003C7A75" w:rsidRDefault="001C6DB7">
      <w:pPr>
        <w:pStyle w:val="SourceCode"/>
      </w:pPr>
      <w:r>
        <w:t xml:space="preserve">        snprintf(quoted, size, "%s", field_value);</w:t>
      </w:r>
    </w:p>
    <w:p w14:paraId="7D122A40" w14:textId="77777777" w:rsidR="003C7A75" w:rsidRDefault="001C6DB7">
      <w:pPr>
        <w:pStyle w:val="SourceCode"/>
      </w:pPr>
      <w:r>
        <w:t xml:space="preserve">    }</w:t>
      </w:r>
    </w:p>
    <w:p w14:paraId="3CEBE67E" w14:textId="77777777" w:rsidR="003C7A75" w:rsidRDefault="001C6DB7">
      <w:pPr>
        <w:pStyle w:val="SourceCode"/>
      </w:pPr>
      <w:r>
        <w:t>}</w:t>
      </w:r>
    </w:p>
    <w:p w14:paraId="40F63263" w14:textId="77777777" w:rsidR="003C7A75" w:rsidRDefault="003C7A75">
      <w:pPr>
        <w:pStyle w:val="SourceCode"/>
      </w:pPr>
    </w:p>
    <w:p w14:paraId="3FF7C5CC" w14:textId="77777777" w:rsidR="003C7A75" w:rsidRDefault="001C6DB7">
      <w:pPr>
        <w:pStyle w:val="SourceCode"/>
      </w:pPr>
      <w:r>
        <w:t>// Returns how many fields a line holds: one more than its '|' characters.</w:t>
      </w:r>
    </w:p>
    <w:p w14:paraId="1F6C080A" w14:textId="77777777" w:rsidR="003C7A75" w:rsidRDefault="001C6DB7">
      <w:pPr>
        <w:pStyle w:val="SourceCode"/>
      </w:pPr>
      <w:r>
        <w:t>// Remember, check the field count first.</w:t>
      </w:r>
    </w:p>
    <w:p w14:paraId="0E7D34D0" w14:textId="77777777" w:rsidR="003C7A75" w:rsidRDefault="001C6DB7">
      <w:pPr>
        <w:pStyle w:val="SourceCode"/>
      </w:pPr>
      <w:r>
        <w:t>int count_fields(const char *line) {</w:t>
      </w:r>
    </w:p>
    <w:p w14:paraId="745FC67B" w14:textId="77777777" w:rsidR="003C7A75" w:rsidRDefault="001C6DB7">
      <w:pPr>
        <w:pStyle w:val="SourceCode"/>
      </w:pPr>
      <w:r>
        <w:t xml:space="preserve">    int fields = 1;</w:t>
      </w:r>
    </w:p>
    <w:p w14:paraId="194E625C" w14:textId="77777777" w:rsidR="003C7A75" w:rsidRDefault="001C6DB7">
      <w:pPr>
        <w:pStyle w:val="SourceCode"/>
      </w:pPr>
      <w:r>
        <w:t xml:space="preserve">    for (int index = 0; line[index] != '\0'; index++) {</w:t>
      </w:r>
    </w:p>
    <w:p w14:paraId="6F2018B1" w14:textId="77777777" w:rsidR="003C7A75" w:rsidRDefault="001C6DB7">
      <w:pPr>
        <w:pStyle w:val="SourceCode"/>
      </w:pPr>
      <w:r>
        <w:t xml:space="preserve">        if (line[index] == '|') {</w:t>
      </w:r>
    </w:p>
    <w:p w14:paraId="3D604420" w14:textId="77777777" w:rsidR="003C7A75" w:rsidRDefault="001C6DB7">
      <w:pPr>
        <w:pStyle w:val="SourceCode"/>
      </w:pPr>
      <w:r>
        <w:t xml:space="preserve">            fields++;</w:t>
      </w:r>
    </w:p>
    <w:p w14:paraId="312242FD" w14:textId="77777777" w:rsidR="003C7A75" w:rsidRDefault="001C6DB7">
      <w:pPr>
        <w:pStyle w:val="SourceCode"/>
      </w:pPr>
      <w:r>
        <w:t xml:space="preserve">        }</w:t>
      </w:r>
    </w:p>
    <w:p w14:paraId="0A70A2B4" w14:textId="77777777" w:rsidR="003C7A75" w:rsidRDefault="001C6DB7">
      <w:pPr>
        <w:pStyle w:val="SourceCode"/>
      </w:pPr>
      <w:r>
        <w:t xml:space="preserve">    }</w:t>
      </w:r>
    </w:p>
    <w:p w14:paraId="1E1E8F1C" w14:textId="77777777" w:rsidR="003C7A75" w:rsidRDefault="001C6DB7">
      <w:pPr>
        <w:pStyle w:val="SourceCode"/>
      </w:pPr>
      <w:r>
        <w:t xml:space="preserve">    return fields;</w:t>
      </w:r>
    </w:p>
    <w:p w14:paraId="1564F619" w14:textId="77777777" w:rsidR="003C7A75" w:rsidRDefault="001C6DB7">
      <w:pPr>
        <w:pStyle w:val="SourceCode"/>
      </w:pPr>
      <w:r>
        <w:t>}</w:t>
      </w:r>
    </w:p>
    <w:p w14:paraId="5D41D726" w14:textId="77777777" w:rsidR="003C7A75" w:rsidRDefault="003C7A75">
      <w:pPr>
        <w:pStyle w:val="SourceCode"/>
      </w:pPr>
    </w:p>
    <w:p w14:paraId="41E7C43E" w14:textId="77777777" w:rsidR="003C7A75" w:rsidRDefault="001C6DB7">
      <w:pPr>
        <w:pStyle w:val="SourceCode"/>
      </w:pPr>
      <w:r>
        <w:t>// Returns 1 when port_text is one or more digits and nothing else, otherwise</w:t>
      </w:r>
    </w:p>
    <w:p w14:paraId="73604687" w14:textId="77777777" w:rsidR="003C7A75" w:rsidRDefault="001C6DB7">
      <w:pPr>
        <w:pStyle w:val="SourceCode"/>
      </w:pPr>
      <w:r>
        <w:t>// 0. It checks each character itself, because number parsers differ: some</w:t>
      </w:r>
    </w:p>
    <w:p w14:paraId="4F7E983C" w14:textId="77777777" w:rsidR="003C7A75" w:rsidRDefault="001C6DB7">
      <w:pPr>
        <w:pStyle w:val="SourceCode"/>
      </w:pPr>
      <w:r>
        <w:t>// skip spaces or stop at the first non-digit. This way all six languages</w:t>
      </w:r>
    </w:p>
    <w:p w14:paraId="46A324EA" w14:textId="77777777" w:rsidR="003C7A75" w:rsidRDefault="001C6DB7">
      <w:pPr>
        <w:pStyle w:val="SourceCode"/>
      </w:pPr>
      <w:r>
        <w:t>// refuse the same text.</w:t>
      </w:r>
    </w:p>
    <w:p w14:paraId="7BCC0D28" w14:textId="77777777" w:rsidR="003C7A75" w:rsidRDefault="001C6DB7">
      <w:pPr>
        <w:pStyle w:val="SourceCode"/>
      </w:pPr>
      <w:r>
        <w:t>int is_port_text(const char *port_text) {</w:t>
      </w:r>
    </w:p>
    <w:p w14:paraId="5E21A3CD" w14:textId="77777777" w:rsidR="003C7A75" w:rsidRDefault="001C6DB7">
      <w:pPr>
        <w:pStyle w:val="SourceCode"/>
      </w:pPr>
      <w:r>
        <w:t xml:space="preserve">    if (port_text[0] == '\0') {</w:t>
      </w:r>
    </w:p>
    <w:p w14:paraId="4B95DB72" w14:textId="77777777" w:rsidR="003C7A75" w:rsidRDefault="001C6DB7">
      <w:pPr>
        <w:pStyle w:val="SourceCode"/>
      </w:pPr>
      <w:r>
        <w:t xml:space="preserve">        return 0;</w:t>
      </w:r>
    </w:p>
    <w:p w14:paraId="4F107470" w14:textId="77777777" w:rsidR="003C7A75" w:rsidRDefault="001C6DB7">
      <w:pPr>
        <w:pStyle w:val="SourceCode"/>
      </w:pPr>
      <w:r>
        <w:t xml:space="preserve">    }</w:t>
      </w:r>
    </w:p>
    <w:p w14:paraId="454FC63A" w14:textId="77777777" w:rsidR="003C7A75" w:rsidRDefault="001C6DB7">
      <w:pPr>
        <w:pStyle w:val="SourceCode"/>
      </w:pPr>
      <w:r>
        <w:t xml:space="preserve">    for (int index = 0; port_text[index] != '\0'; index++) {</w:t>
      </w:r>
    </w:p>
    <w:p w14:paraId="20747B3C" w14:textId="77777777" w:rsidR="003C7A75" w:rsidRDefault="001C6DB7">
      <w:pPr>
        <w:pStyle w:val="SourceCode"/>
      </w:pPr>
      <w:r>
        <w:t xml:space="preserve">        if (port_text[index] &lt; '0' || port_text[index] &gt; '9') {</w:t>
      </w:r>
    </w:p>
    <w:p w14:paraId="2FA8704F" w14:textId="77777777" w:rsidR="003C7A75" w:rsidRDefault="001C6DB7">
      <w:pPr>
        <w:pStyle w:val="SourceCode"/>
      </w:pPr>
      <w:r>
        <w:t xml:space="preserve">            return 0;</w:t>
      </w:r>
    </w:p>
    <w:p w14:paraId="6BE9536C" w14:textId="77777777" w:rsidR="003C7A75" w:rsidRDefault="001C6DB7">
      <w:pPr>
        <w:pStyle w:val="SourceCode"/>
      </w:pPr>
      <w:r>
        <w:t xml:space="preserve">        }</w:t>
      </w:r>
    </w:p>
    <w:p w14:paraId="7132566F" w14:textId="77777777" w:rsidR="003C7A75" w:rsidRDefault="001C6DB7">
      <w:pPr>
        <w:pStyle w:val="SourceCode"/>
      </w:pPr>
      <w:r>
        <w:t xml:space="preserve">    }</w:t>
      </w:r>
    </w:p>
    <w:p w14:paraId="332AD86F" w14:textId="77777777" w:rsidR="003C7A75" w:rsidRDefault="001C6DB7">
      <w:pPr>
        <w:pStyle w:val="SourceCode"/>
      </w:pPr>
      <w:r>
        <w:t xml:space="preserve">    return 1;</w:t>
      </w:r>
    </w:p>
    <w:p w14:paraId="0DBDFAC3" w14:textId="77777777" w:rsidR="003C7A75" w:rsidRDefault="001C6DB7">
      <w:pPr>
        <w:pStyle w:val="SourceCode"/>
      </w:pPr>
      <w:r>
        <w:t>}</w:t>
      </w:r>
    </w:p>
    <w:p w14:paraId="4C49B58C" w14:textId="77777777" w:rsidR="003C7A75" w:rsidRDefault="003C7A75">
      <w:pPr>
        <w:pStyle w:val="SourceCode"/>
      </w:pPr>
    </w:p>
    <w:p w14:paraId="42C6AA3B" w14:textId="77777777" w:rsidR="003C7A75" w:rsidRDefault="001C6DB7">
      <w:pPr>
        <w:pStyle w:val="SourceCode"/>
      </w:pPr>
      <w:r>
        <w:t>// Remember, main starts the program; 0 = success, 1 = failure.</w:t>
      </w:r>
    </w:p>
    <w:p w14:paraId="5A7D6243" w14:textId="77777777" w:rsidR="003C7A75" w:rsidRDefault="001C6DB7">
      <w:pPr>
        <w:pStyle w:val="SourceCode"/>
      </w:pPr>
      <w:r>
        <w:t>int main(void) {</w:t>
      </w:r>
    </w:p>
    <w:p w14:paraId="172F9376" w14:textId="77777777" w:rsidR="003C7A75" w:rsidRDefault="001C6DB7">
      <w:pPr>
        <w:pStyle w:val="SourceCode"/>
      </w:pPr>
      <w:r>
        <w:t xml:space="preserve">    // The threshold comes from SPA_LOG_LEVEL, set for one run only; a</w:t>
      </w:r>
    </w:p>
    <w:p w14:paraId="1738D7A8" w14:textId="77777777" w:rsidR="003C7A75" w:rsidRDefault="001C6DB7">
      <w:pPr>
        <w:pStyle w:val="SourceCode"/>
      </w:pPr>
      <w:r>
        <w:t xml:space="preserve">    // missing or unknown value means INFO. Remember, getenv returns NULL</w:t>
      </w:r>
    </w:p>
    <w:p w14:paraId="7AB60DF0" w14:textId="77777777" w:rsidR="003C7A75" w:rsidRDefault="001C6DB7">
      <w:pPr>
        <w:pStyle w:val="SourceCode"/>
      </w:pPr>
      <w:r>
        <w:t xml:space="preserve">    // for a missing variable, so check it exists first.</w:t>
      </w:r>
    </w:p>
    <w:p w14:paraId="35419C16" w14:textId="77777777" w:rsidR="003C7A75" w:rsidRDefault="001C6DB7">
      <w:pPr>
        <w:pStyle w:val="SourceCode"/>
      </w:pPr>
      <w:r>
        <w:t xml:space="preserve">    int threshold = DEFAULT_RANK;</w:t>
      </w:r>
    </w:p>
    <w:p w14:paraId="310DC10C" w14:textId="77777777" w:rsidR="003C7A75" w:rsidRDefault="001C6DB7">
      <w:pPr>
        <w:pStyle w:val="SourceCode"/>
      </w:pPr>
      <w:r>
        <w:t xml:space="preserve">    const char *level_setting = getenv("SPA_LOG_LEVEL");</w:t>
      </w:r>
    </w:p>
    <w:p w14:paraId="77B3C704" w14:textId="77777777" w:rsidR="003C7A75" w:rsidRDefault="001C6DB7">
      <w:pPr>
        <w:pStyle w:val="SourceCode"/>
      </w:pPr>
      <w:r>
        <w:t xml:space="preserve">    if (level_setting != NULL &amp;&amp; level_rank(level_setting) != -1) {</w:t>
      </w:r>
    </w:p>
    <w:p w14:paraId="46E6E69A" w14:textId="77777777" w:rsidR="003C7A75" w:rsidRDefault="001C6DB7">
      <w:pPr>
        <w:pStyle w:val="SourceCode"/>
      </w:pPr>
      <w:r>
        <w:t xml:space="preserve">        threshold = level_rank(level_setting);</w:t>
      </w:r>
    </w:p>
    <w:p w14:paraId="23298F6B" w14:textId="77777777" w:rsidR="003C7A75" w:rsidRDefault="001C6DB7">
      <w:pPr>
        <w:pStyle w:val="SourceCode"/>
      </w:pPr>
      <w:r>
        <w:t xml:space="preserve">    }</w:t>
      </w:r>
    </w:p>
    <w:p w14:paraId="0C6FBDD0" w14:textId="77777777" w:rsidR="003C7A75" w:rsidRDefault="003C7A75">
      <w:pPr>
        <w:pStyle w:val="SourceCode"/>
      </w:pPr>
    </w:p>
    <w:p w14:paraId="35D1820C" w14:textId="77777777" w:rsidR="003C7A75" w:rsidRDefault="001C6DB7">
      <w:pPr>
        <w:pStyle w:val="SourceCode"/>
      </w:pPr>
      <w:r>
        <w:t xml:space="preserve">    // A secret is never logged, only whether it is there. Remember,</w:t>
      </w:r>
    </w:p>
    <w:p w14:paraId="4176C3A7" w14:textId="77777777" w:rsidR="003C7A75" w:rsidRDefault="001C6DB7">
      <w:pPr>
        <w:pStyle w:val="SourceCode"/>
      </w:pPr>
      <w:r>
        <w:t xml:space="preserve">    // never print a secret.</w:t>
      </w:r>
    </w:p>
    <w:p w14:paraId="043CA77A" w14:textId="77777777" w:rsidR="003C7A75" w:rsidRDefault="001C6DB7">
      <w:pPr>
        <w:pStyle w:val="SourceCode"/>
      </w:pPr>
      <w:r>
        <w:t xml:space="preserve">    const char *api_key = "none";</w:t>
      </w:r>
    </w:p>
    <w:p w14:paraId="25F1A393" w14:textId="77777777" w:rsidR="003C7A75" w:rsidRDefault="001C6DB7">
      <w:pPr>
        <w:pStyle w:val="SourceCode"/>
      </w:pPr>
      <w:r>
        <w:t xml:space="preserve">    if (getenv("SPA_API_KEY") != NULL) {</w:t>
      </w:r>
    </w:p>
    <w:p w14:paraId="421D1758" w14:textId="77777777" w:rsidR="003C7A75" w:rsidRDefault="001C6DB7">
      <w:pPr>
        <w:pStyle w:val="SourceCode"/>
      </w:pPr>
      <w:r>
        <w:t xml:space="preserve">        api_key = "set";</w:t>
      </w:r>
    </w:p>
    <w:p w14:paraId="711555BF" w14:textId="77777777" w:rsidR="003C7A75" w:rsidRDefault="001C6DB7">
      <w:pPr>
        <w:pStyle w:val="SourceCode"/>
      </w:pPr>
      <w:r>
        <w:t xml:space="preserve">    }</w:t>
      </w:r>
    </w:p>
    <w:p w14:paraId="5A8764DD" w14:textId="77777777" w:rsidR="003C7A75" w:rsidRDefault="001C6DB7">
      <w:pPr>
        <w:pStyle w:val="SourceCode"/>
      </w:pPr>
      <w:r>
        <w:t xml:space="preserve">    char fields[300] = "";</w:t>
      </w:r>
    </w:p>
    <w:p w14:paraId="17356275" w14:textId="77777777" w:rsidR="003C7A75" w:rsidRDefault="001C6DB7">
      <w:pPr>
        <w:pStyle w:val="SourceCode"/>
      </w:pPr>
      <w:r>
        <w:t xml:space="preserve">    snprintf(fields, sizeof fields, "file=servers.txt api_key=%s", api_key);</w:t>
      </w:r>
    </w:p>
    <w:p w14:paraId="760ED2C1" w14:textId="77777777" w:rsidR="003C7A75" w:rsidRDefault="001C6DB7">
      <w:pPr>
        <w:pStyle w:val="SourceCode"/>
      </w:pPr>
      <w:r>
        <w:t xml:space="preserve">    log_event(threshold, "INFO", "import.start", fields);</w:t>
      </w:r>
    </w:p>
    <w:p w14:paraId="31B8356B" w14:textId="77777777" w:rsidR="003C7A75" w:rsidRDefault="003C7A75">
      <w:pPr>
        <w:pStyle w:val="SourceCode"/>
      </w:pPr>
    </w:p>
    <w:p w14:paraId="02E614BA" w14:textId="77777777" w:rsidR="003C7A75" w:rsidRDefault="001C6DB7">
      <w:pPr>
        <w:pStyle w:val="SourceCode"/>
      </w:pPr>
      <w:r>
        <w:t xml:space="preserve">    FILE *file = fopen("servers.txt", "r");</w:t>
      </w:r>
    </w:p>
    <w:p w14:paraId="4FB5E8A7" w14:textId="77777777" w:rsidR="003C7A75" w:rsidRDefault="001C6DB7">
      <w:pPr>
        <w:pStyle w:val="SourceCode"/>
      </w:pPr>
      <w:r>
        <w:t xml:space="preserve">    if (file == NULL) {</w:t>
      </w:r>
    </w:p>
    <w:p w14:paraId="10AB3AA5" w14:textId="77777777" w:rsidR="003C7A75" w:rsidRDefault="001C6DB7">
      <w:pPr>
        <w:pStyle w:val="SourceCode"/>
      </w:pPr>
      <w:r>
        <w:t xml:space="preserve">        log_event(threshold, "ERROR", "import.failed", "file=servers.txt");</w:t>
      </w:r>
    </w:p>
    <w:p w14:paraId="13F58C9C" w14:textId="77777777" w:rsidR="003C7A75" w:rsidRDefault="001C6DB7">
      <w:pPr>
        <w:pStyle w:val="SourceCode"/>
      </w:pPr>
      <w:r>
        <w:t xml:space="preserve">        return 1;</w:t>
      </w:r>
    </w:p>
    <w:p w14:paraId="4E1FE6C8" w14:textId="77777777" w:rsidR="003C7A75" w:rsidRDefault="001C6DB7">
      <w:pPr>
        <w:pStyle w:val="SourceCode"/>
      </w:pPr>
      <w:r>
        <w:t xml:space="preserve">    }</w:t>
      </w:r>
    </w:p>
    <w:p w14:paraId="38E563A5" w14:textId="77777777" w:rsidR="003C7A75" w:rsidRDefault="003C7A75">
      <w:pPr>
        <w:pStyle w:val="SourceCode"/>
      </w:pPr>
    </w:p>
    <w:p w14:paraId="532C7460" w14:textId="77777777" w:rsidR="003C7A75" w:rsidRDefault="001C6DB7">
      <w:pPr>
        <w:pStyle w:val="SourceCode"/>
      </w:pPr>
      <w:r>
        <w:t xml:space="preserve">    int imported = 0;</w:t>
      </w:r>
    </w:p>
    <w:p w14:paraId="6B7972FF" w14:textId="77777777" w:rsidR="003C7A75" w:rsidRDefault="001C6DB7">
      <w:pPr>
        <w:pStyle w:val="SourceCode"/>
      </w:pPr>
      <w:r>
        <w:t xml:space="preserve">    int rejected = 0;</w:t>
      </w:r>
    </w:p>
    <w:p w14:paraId="2D3D7E99" w14:textId="77777777" w:rsidR="003C7A75" w:rsidRDefault="001C6DB7">
      <w:pPr>
        <w:pStyle w:val="SourceCode"/>
      </w:pPr>
      <w:r>
        <w:t xml:space="preserve">    int line_number = 0;</w:t>
      </w:r>
    </w:p>
    <w:p w14:paraId="2B2E8508" w14:textId="77777777" w:rsidR="003C7A75" w:rsidRDefault="001C6DB7">
      <w:pPr>
        <w:pStyle w:val="SourceCode"/>
      </w:pPr>
      <w:r>
        <w:t xml:space="preserve">    char line[256];</w:t>
      </w:r>
    </w:p>
    <w:p w14:paraId="32B24864" w14:textId="77777777" w:rsidR="003C7A75" w:rsidRDefault="001C6DB7">
      <w:pPr>
        <w:pStyle w:val="SourceCode"/>
      </w:pPr>
      <w:r>
        <w:t xml:space="preserve">    // quoted holds one value in quotes, and fields (300) one event's text:</w:t>
      </w:r>
    </w:p>
    <w:p w14:paraId="7C8FFEEA" w14:textId="77777777" w:rsidR="003C7A75" w:rsidRDefault="001C6DB7">
      <w:pPr>
        <w:pStyle w:val="SourceCode"/>
      </w:pPr>
      <w:r>
        <w:t xml:space="preserve">    // more than the longest line fgets stores (255) plus its quotes and</w:t>
      </w:r>
    </w:p>
    <w:p w14:paraId="3B334800" w14:textId="77777777" w:rsidR="003C7A75" w:rsidRDefault="001C6DB7">
      <w:pPr>
        <w:pStyle w:val="SourceCode"/>
      </w:pPr>
      <w:r>
        <w:t xml:space="preserve">    // key, so snprintf never cuts an event short.</w:t>
      </w:r>
    </w:p>
    <w:p w14:paraId="395DFE8B" w14:textId="77777777" w:rsidR="003C7A75" w:rsidRDefault="001C6DB7">
      <w:pPr>
        <w:pStyle w:val="SourceCode"/>
      </w:pPr>
      <w:r>
        <w:t xml:space="preserve">    char quoted[260];</w:t>
      </w:r>
    </w:p>
    <w:p w14:paraId="65FAEC77" w14:textId="77777777" w:rsidR="003C7A75" w:rsidRDefault="001C6DB7">
      <w:pPr>
        <w:pStyle w:val="SourceCode"/>
      </w:pPr>
      <w:r>
        <w:t xml:space="preserve">    // Remember, one line at a time.</w:t>
      </w:r>
    </w:p>
    <w:p w14:paraId="664E867E" w14:textId="77777777" w:rsidR="003C7A75" w:rsidRDefault="001C6DB7">
      <w:pPr>
        <w:pStyle w:val="SourceCode"/>
      </w:pPr>
      <w:r>
        <w:t xml:space="preserve">    while (fgets(line, sizeof line, file) != NULL) {</w:t>
      </w:r>
    </w:p>
    <w:p w14:paraId="6D8A73E0" w14:textId="77777777" w:rsidR="003C7A75" w:rsidRDefault="001C6DB7">
      <w:pPr>
        <w:pStyle w:val="SourceCode"/>
      </w:pPr>
      <w:r>
        <w:t xml:space="preserve">        line_number++;</w:t>
      </w:r>
    </w:p>
    <w:p w14:paraId="738C4BFD" w14:textId="77777777" w:rsidR="003C7A75" w:rsidRDefault="001C6DB7">
      <w:pPr>
        <w:pStyle w:val="SourceCode"/>
      </w:pPr>
      <w:r>
        <w:t xml:space="preserve">        line[strcspn(line, "\r\n")] = '\0';</w:t>
      </w:r>
    </w:p>
    <w:p w14:paraId="684C0D3D" w14:textId="77777777" w:rsidR="003C7A75" w:rsidRDefault="001C6DB7">
      <w:pPr>
        <w:pStyle w:val="SourceCode"/>
      </w:pPr>
      <w:r>
        <w:t xml:space="preserve">        if (line[0] == '\0') {</w:t>
      </w:r>
    </w:p>
    <w:p w14:paraId="48A4BF64" w14:textId="77777777" w:rsidR="003C7A75" w:rsidRDefault="001C6DB7">
      <w:pPr>
        <w:pStyle w:val="SourceCode"/>
      </w:pPr>
      <w:r>
        <w:t xml:space="preserve">            continue;</w:t>
      </w:r>
    </w:p>
    <w:p w14:paraId="734F3E2F" w14:textId="77777777" w:rsidR="003C7A75" w:rsidRDefault="001C6DB7">
      <w:pPr>
        <w:pStyle w:val="SourceCode"/>
      </w:pPr>
      <w:r>
        <w:t xml:space="preserve">        }</w:t>
      </w:r>
    </w:p>
    <w:p w14:paraId="42118FA1" w14:textId="77777777" w:rsidR="003C7A75" w:rsidRDefault="001C6DB7">
      <w:pPr>
        <w:pStyle w:val="SourceCode"/>
      </w:pPr>
      <w:r>
        <w:t xml:space="preserve">        quote_if_needed(line, quoted, sizeof quoted);</w:t>
      </w:r>
    </w:p>
    <w:p w14:paraId="36BFE563" w14:textId="77777777" w:rsidR="003C7A75" w:rsidRDefault="001C6DB7">
      <w:pPr>
        <w:pStyle w:val="SourceCode"/>
      </w:pPr>
      <w:r>
        <w:t xml:space="preserve">        snprintf(fields, sizeof fields, "line=%d text=%s", line_number,</w:t>
      </w:r>
    </w:p>
    <w:p w14:paraId="7ACFCEE5" w14:textId="77777777" w:rsidR="003C7A75" w:rsidRDefault="001C6DB7">
      <w:pPr>
        <w:pStyle w:val="SourceCode"/>
      </w:pPr>
      <w:r>
        <w:t xml:space="preserve">                 quoted);</w:t>
      </w:r>
    </w:p>
    <w:p w14:paraId="11410F6B" w14:textId="77777777" w:rsidR="003C7A75" w:rsidRDefault="001C6DB7">
      <w:pPr>
        <w:pStyle w:val="SourceCode"/>
      </w:pPr>
      <w:r>
        <w:t xml:space="preserve">        log_event(threshold, "DEBUG", "line.read", fields);</w:t>
      </w:r>
    </w:p>
    <w:p w14:paraId="07F948D4" w14:textId="77777777" w:rsidR="003C7A75" w:rsidRDefault="003C7A75">
      <w:pPr>
        <w:pStyle w:val="SourceCode"/>
      </w:pPr>
    </w:p>
    <w:p w14:paraId="016B8F0A" w14:textId="77777777" w:rsidR="003C7A75" w:rsidRDefault="001C6DB7">
      <w:pPr>
        <w:pStyle w:val="SourceCode"/>
      </w:pPr>
      <w:r>
        <w:t xml:space="preserve">        int field_count = count_fields(line);</w:t>
      </w:r>
    </w:p>
    <w:p w14:paraId="165B1195" w14:textId="77777777" w:rsidR="003C7A75" w:rsidRDefault="001C6DB7">
      <w:pPr>
        <w:pStyle w:val="SourceCode"/>
      </w:pPr>
      <w:r>
        <w:t xml:space="preserve">        if (field_count != 3) {</w:t>
      </w:r>
    </w:p>
    <w:p w14:paraId="3EBE3548" w14:textId="77777777" w:rsidR="003C7A75" w:rsidRDefault="001C6DB7">
      <w:pPr>
        <w:pStyle w:val="SourceCode"/>
      </w:pPr>
      <w:r>
        <w:t xml:space="preserve">            snprintf(fields, sizeof fields, "line=%d fields=%d", line_number,</w:t>
      </w:r>
    </w:p>
    <w:p w14:paraId="220EDA52" w14:textId="77777777" w:rsidR="003C7A75" w:rsidRDefault="001C6DB7">
      <w:pPr>
        <w:pStyle w:val="SourceCode"/>
      </w:pPr>
      <w:r>
        <w:t xml:space="preserve">                     field_count);</w:t>
      </w:r>
    </w:p>
    <w:p w14:paraId="2EDA3EC7" w14:textId="77777777" w:rsidR="003C7A75" w:rsidRDefault="001C6DB7">
      <w:pPr>
        <w:pStyle w:val="SourceCode"/>
      </w:pPr>
      <w:r>
        <w:t xml:space="preserve">            log_event(threshold, "WARNING", "line.rejected", fields);</w:t>
      </w:r>
    </w:p>
    <w:p w14:paraId="05A71A9C" w14:textId="77777777" w:rsidR="003C7A75" w:rsidRDefault="001C6DB7">
      <w:pPr>
        <w:pStyle w:val="SourceCode"/>
      </w:pPr>
      <w:r>
        <w:t xml:space="preserve">            rejected++;</w:t>
      </w:r>
    </w:p>
    <w:p w14:paraId="76B47CA1" w14:textId="77777777" w:rsidR="003C7A75" w:rsidRDefault="001C6DB7">
      <w:pPr>
        <w:pStyle w:val="SourceCode"/>
      </w:pPr>
      <w:r>
        <w:t xml:space="preserve">            continue;</w:t>
      </w:r>
    </w:p>
    <w:p w14:paraId="051E21E8" w14:textId="77777777" w:rsidR="003C7A75" w:rsidRDefault="001C6DB7">
      <w:pPr>
        <w:pStyle w:val="SourceCode"/>
      </w:pPr>
      <w:r>
        <w:t xml:space="preserve">        }</w:t>
      </w:r>
    </w:p>
    <w:p w14:paraId="700766AB" w14:textId="77777777" w:rsidR="003C7A75" w:rsidRDefault="001C6DB7">
      <w:pPr>
        <w:pStyle w:val="SourceCode"/>
      </w:pPr>
      <w:r>
        <w:t xml:space="preserve">        // Remember, strrchr finds the last '|'; the port starts after it.</w:t>
      </w:r>
    </w:p>
    <w:p w14:paraId="66FAA076" w14:textId="77777777" w:rsidR="003C7A75" w:rsidRDefault="001C6DB7">
      <w:pPr>
        <w:pStyle w:val="SourceCode"/>
      </w:pPr>
      <w:r>
        <w:t xml:space="preserve">        const char *port = strrchr(line, '|') + 1;</w:t>
      </w:r>
    </w:p>
    <w:p w14:paraId="37EAAFE6" w14:textId="77777777" w:rsidR="003C7A75" w:rsidRDefault="003C7A75">
      <w:pPr>
        <w:pStyle w:val="SourceCode"/>
      </w:pPr>
    </w:p>
    <w:p w14:paraId="416AED03" w14:textId="77777777" w:rsidR="003C7A75" w:rsidRDefault="001C6DB7">
      <w:pPr>
        <w:pStyle w:val="SourceCode"/>
      </w:pPr>
      <w:r>
        <w:t xml:space="preserve">        if (is_port_text(port) == 0) {</w:t>
      </w:r>
    </w:p>
    <w:p w14:paraId="3E13597E" w14:textId="77777777" w:rsidR="003C7A75" w:rsidRDefault="001C6DB7">
      <w:pPr>
        <w:pStyle w:val="SourceCode"/>
      </w:pPr>
      <w:r>
        <w:t xml:space="preserve">            quote_if_needed(port, quoted, sizeof quoted);</w:t>
      </w:r>
    </w:p>
    <w:p w14:paraId="075D029B" w14:textId="77777777" w:rsidR="003C7A75" w:rsidRDefault="001C6DB7">
      <w:pPr>
        <w:pStyle w:val="SourceCode"/>
      </w:pPr>
      <w:r>
        <w:t xml:space="preserve">            snprintf(fields, sizeof fields, "line=%d port=%s", line_number,</w:t>
      </w:r>
    </w:p>
    <w:p w14:paraId="1639A0E5" w14:textId="77777777" w:rsidR="003C7A75" w:rsidRDefault="001C6DB7">
      <w:pPr>
        <w:pStyle w:val="SourceCode"/>
      </w:pPr>
      <w:r>
        <w:t xml:space="preserve">                     quoted);</w:t>
      </w:r>
    </w:p>
    <w:p w14:paraId="3BDE2797" w14:textId="77777777" w:rsidR="003C7A75" w:rsidRDefault="001C6DB7">
      <w:pPr>
        <w:pStyle w:val="SourceCode"/>
      </w:pPr>
      <w:r>
        <w:t xml:space="preserve">            log_event(threshold, "WARNING", "line.rejected", fields);</w:t>
      </w:r>
    </w:p>
    <w:p w14:paraId="54A1A0C0" w14:textId="77777777" w:rsidR="003C7A75" w:rsidRDefault="001C6DB7">
      <w:pPr>
        <w:pStyle w:val="SourceCode"/>
      </w:pPr>
      <w:r>
        <w:t xml:space="preserve">            rejected++;</w:t>
      </w:r>
    </w:p>
    <w:p w14:paraId="57A0B7DF" w14:textId="77777777" w:rsidR="003C7A75" w:rsidRDefault="001C6DB7">
      <w:pPr>
        <w:pStyle w:val="SourceCode"/>
      </w:pPr>
      <w:r>
        <w:t xml:space="preserve">            continue;</w:t>
      </w:r>
    </w:p>
    <w:p w14:paraId="4BBAC2D9" w14:textId="77777777" w:rsidR="003C7A75" w:rsidRDefault="001C6DB7">
      <w:pPr>
        <w:pStyle w:val="SourceCode"/>
      </w:pPr>
      <w:r>
        <w:t xml:space="preserve">        }</w:t>
      </w:r>
    </w:p>
    <w:p w14:paraId="56D1DAB1" w14:textId="77777777" w:rsidR="003C7A75" w:rsidRDefault="001C6DB7">
      <w:pPr>
        <w:pStyle w:val="SourceCode"/>
      </w:pPr>
      <w:r>
        <w:t xml:space="preserve">        imported++;</w:t>
      </w:r>
    </w:p>
    <w:p w14:paraId="4BBFACAA" w14:textId="77777777" w:rsidR="003C7A75" w:rsidRDefault="001C6DB7">
      <w:pPr>
        <w:pStyle w:val="SourceCode"/>
      </w:pPr>
      <w:r>
        <w:t xml:space="preserve">    }</w:t>
      </w:r>
    </w:p>
    <w:p w14:paraId="134FD2F9" w14:textId="77777777" w:rsidR="003C7A75" w:rsidRDefault="001C6DB7">
      <w:pPr>
        <w:pStyle w:val="SourceCode"/>
      </w:pPr>
      <w:r>
        <w:t xml:space="preserve">    // Remember, ferror reports a read that failed partway.</w:t>
      </w:r>
    </w:p>
    <w:p w14:paraId="785D4C6E" w14:textId="77777777" w:rsidR="003C7A75" w:rsidRDefault="001C6DB7">
      <w:pPr>
        <w:pStyle w:val="SourceCode"/>
      </w:pPr>
      <w:r>
        <w:t xml:space="preserve">    int read_failed = ferror(file);</w:t>
      </w:r>
    </w:p>
    <w:p w14:paraId="2E4A1E16" w14:textId="77777777" w:rsidR="003C7A75" w:rsidRDefault="001C6DB7">
      <w:pPr>
        <w:pStyle w:val="SourceCode"/>
      </w:pPr>
      <w:r>
        <w:t xml:space="preserve">    fclose(file);</w:t>
      </w:r>
    </w:p>
    <w:p w14:paraId="6C70EADC" w14:textId="77777777" w:rsidR="003C7A75" w:rsidRDefault="001C6DB7">
      <w:pPr>
        <w:pStyle w:val="SourceCode"/>
      </w:pPr>
      <w:r>
        <w:t xml:space="preserve">    if (read_failed != 0) {</w:t>
      </w:r>
    </w:p>
    <w:p w14:paraId="42EEF4F4" w14:textId="77777777" w:rsidR="003C7A75" w:rsidRDefault="001C6DB7">
      <w:pPr>
        <w:pStyle w:val="SourceCode"/>
      </w:pPr>
      <w:r>
        <w:t xml:space="preserve">        log_event(threshold, "ERROR", "import.failed", "file=servers.txt");</w:t>
      </w:r>
    </w:p>
    <w:p w14:paraId="6438185E" w14:textId="77777777" w:rsidR="003C7A75" w:rsidRDefault="001C6DB7">
      <w:pPr>
        <w:pStyle w:val="SourceCode"/>
      </w:pPr>
      <w:r>
        <w:t xml:space="preserve">        return 1;</w:t>
      </w:r>
    </w:p>
    <w:p w14:paraId="570BC549" w14:textId="77777777" w:rsidR="003C7A75" w:rsidRDefault="001C6DB7">
      <w:pPr>
        <w:pStyle w:val="SourceCode"/>
      </w:pPr>
      <w:r>
        <w:t xml:space="preserve">    }</w:t>
      </w:r>
    </w:p>
    <w:p w14:paraId="799C5403" w14:textId="77777777" w:rsidR="003C7A75" w:rsidRDefault="003C7A75">
      <w:pPr>
        <w:pStyle w:val="SourceCode"/>
      </w:pPr>
    </w:p>
    <w:p w14:paraId="7D4FF6C4" w14:textId="77777777" w:rsidR="003C7A75" w:rsidRDefault="001C6DB7">
      <w:pPr>
        <w:pStyle w:val="SourceCode"/>
      </w:pPr>
      <w:r>
        <w:t xml:space="preserve">    snprintf(fields, sizeof fields, "imported=%d rejected=%d", imported,</w:t>
      </w:r>
    </w:p>
    <w:p w14:paraId="7FBAAAD2" w14:textId="77777777" w:rsidR="003C7A75" w:rsidRDefault="001C6DB7">
      <w:pPr>
        <w:pStyle w:val="SourceCode"/>
      </w:pPr>
      <w:r>
        <w:t xml:space="preserve">             rejected);</w:t>
      </w:r>
    </w:p>
    <w:p w14:paraId="3738309A" w14:textId="77777777" w:rsidR="003C7A75" w:rsidRDefault="001C6DB7">
      <w:pPr>
        <w:pStyle w:val="SourceCode"/>
      </w:pPr>
      <w:r>
        <w:t xml:space="preserve">    log_event(threshold, "INFO", "import.done", fields);</w:t>
      </w:r>
    </w:p>
    <w:p w14:paraId="01AD5698" w14:textId="77777777" w:rsidR="003C7A75" w:rsidRDefault="001C6DB7">
      <w:pPr>
        <w:pStyle w:val="SourceCode"/>
        <w:keepNext/>
      </w:pPr>
      <w:r>
        <w:t xml:space="preserve">    printf("Imported %d of %d servers\n", imported, imported + rejected);</w:t>
      </w:r>
    </w:p>
    <w:p w14:paraId="71DFC61B" w14:textId="77777777" w:rsidR="003C7A75" w:rsidRDefault="001C6DB7">
      <w:pPr>
        <w:pStyle w:val="SourceCode"/>
        <w:keepNext/>
      </w:pPr>
      <w:r>
        <w:t xml:space="preserve">    return 0;</w:t>
      </w:r>
    </w:p>
    <w:p w14:paraId="30BFDF31" w14:textId="77777777" w:rsidR="003C7A75" w:rsidRDefault="001C6DB7">
      <w:pPr>
        <w:pStyle w:val="SourceCode"/>
      </w:pPr>
      <w:r>
        <w:t>}</w:t>
      </w:r>
    </w:p>
    <w:p w14:paraId="4BE21C10" w14:textId="77777777" w:rsidR="003C7A75" w:rsidRDefault="003C7A75">
      <w:pPr>
        <w:keepNext/>
      </w:pPr>
    </w:p>
    <w:p w14:paraId="3C5B73AB" w14:textId="77777777" w:rsidR="003C7A75" w:rsidRDefault="001C6DB7">
      <w:pPr>
        <w:pStyle w:val="Heading3"/>
      </w:pPr>
      <w:r>
        <w:t>Windows PowerShell Build and Run</w:t>
      </w:r>
    </w:p>
    <w:p w14:paraId="1B714981" w14:textId="77777777" w:rsidR="003C7A75" w:rsidRDefault="001C6DB7">
      <w:pPr>
        <w:pStyle w:val="CommandBlock"/>
        <w:keepNext/>
      </w:pPr>
      <w:r>
        <w:t>gcc -std=c17 -Wall -Wextra -Wpedantic -Werror -g .\c\config_import.c `</w:t>
      </w:r>
    </w:p>
    <w:p w14:paraId="641DA04B" w14:textId="77777777" w:rsidR="003C7A75" w:rsidRDefault="001C6DB7">
      <w:pPr>
        <w:pStyle w:val="CommandBlock"/>
        <w:keepNext/>
      </w:pPr>
      <w:r>
        <w:t xml:space="preserve">    -o .\c\config-import.exe</w:t>
      </w:r>
    </w:p>
    <w:p w14:paraId="5F9B538E" w14:textId="77777777" w:rsidR="003C7A75" w:rsidRDefault="001C6DB7">
      <w:pPr>
        <w:pStyle w:val="CommandBlock"/>
      </w:pPr>
      <w:r>
        <w:t>.\c\config-import.exe</w:t>
      </w:r>
    </w:p>
    <w:p w14:paraId="64E16785" w14:textId="77777777" w:rsidR="003C7A75" w:rsidRDefault="003C7A75">
      <w:pPr>
        <w:keepNext/>
      </w:pPr>
    </w:p>
    <w:p w14:paraId="364D399A" w14:textId="77777777" w:rsidR="003C7A75" w:rsidRDefault="001C6DB7">
      <w:pPr>
        <w:pStyle w:val="Heading3"/>
      </w:pPr>
      <w:r>
        <w:t>Linux or macOS Build and Run</w:t>
      </w:r>
    </w:p>
    <w:p w14:paraId="4BA78C15" w14:textId="77777777" w:rsidR="003C7A75" w:rsidRDefault="001C6DB7">
      <w:pPr>
        <w:pStyle w:val="CommandBlock"/>
        <w:keepNext/>
      </w:pPr>
      <w:r>
        <w:t>gcc -std=c17 -Wall -Wextra -Wpedantic -Werror -g ./c/config_import.c \</w:t>
      </w:r>
    </w:p>
    <w:p w14:paraId="75B5D1E0" w14:textId="77777777" w:rsidR="003C7A75" w:rsidRDefault="001C6DB7">
      <w:pPr>
        <w:pStyle w:val="CommandBlock"/>
        <w:keepNext/>
      </w:pPr>
      <w:r>
        <w:t xml:space="preserve">    -o ./c/config-import</w:t>
      </w:r>
    </w:p>
    <w:p w14:paraId="5B416CD1" w14:textId="77777777" w:rsidR="003C7A75" w:rsidRDefault="001C6DB7">
      <w:pPr>
        <w:pStyle w:val="CommandBlock"/>
      </w:pPr>
      <w:r>
        <w:t>./c/config-import</w:t>
      </w:r>
    </w:p>
    <w:p w14:paraId="77F8843C" w14:textId="77777777" w:rsidR="003C7A75" w:rsidRDefault="003C7A75">
      <w:pPr>
        <w:keepNext/>
      </w:pPr>
    </w:p>
    <w:p w14:paraId="13F5EABC" w14:textId="77777777" w:rsidR="003C7A75" w:rsidRDefault="001C6DB7">
      <w:pPr>
        <w:pStyle w:val="Heading3"/>
      </w:pPr>
      <w:r>
        <w:t>Check Your Results</w:t>
      </w:r>
    </w:p>
    <w:p w14:paraId="5C3AE85D" w14:textId="77777777" w:rsidR="003C7A75" w:rsidRDefault="001C6DB7">
      <w:pPr>
        <w:keepNext/>
      </w:pPr>
      <w:r>
        <w:t>Your screen must show these four lines. The first three are log events on stderr, and only the time at the start of each is your own; the last line is the result on stdout.</w:t>
      </w:r>
    </w:p>
    <w:p w14:paraId="5AF12F38" w14:textId="77777777" w:rsidR="003C7A75" w:rsidRDefault="003C7A75">
      <w:pPr>
        <w:keepNext/>
      </w:pPr>
    </w:p>
    <w:p w14:paraId="71AD65B6" w14:textId="77777777" w:rsidR="003C7A75" w:rsidRDefault="001C6DB7">
      <w:pPr>
        <w:pStyle w:val="RequiredOutput"/>
        <w:keepNext/>
      </w:pPr>
      <w:r>
        <w:t>2026-10-12T20:55:34Z level=INFO event=import.start file=servers.txt api_key=none</w:t>
      </w:r>
    </w:p>
    <w:p w14:paraId="2423E650" w14:textId="77777777" w:rsidR="003C7A75" w:rsidRDefault="001C6DB7">
      <w:pPr>
        <w:pStyle w:val="RequiredOutput"/>
        <w:keepNext/>
      </w:pPr>
      <w:r>
        <w:t>2026-10-12T20:55:34Z level=WARNING event=line.rejected line=2 port="443 "</w:t>
      </w:r>
    </w:p>
    <w:p w14:paraId="104753D2" w14:textId="77777777" w:rsidR="003C7A75" w:rsidRDefault="001C6DB7">
      <w:pPr>
        <w:pStyle w:val="RequiredOutput"/>
        <w:keepNext/>
      </w:pPr>
      <w:r>
        <w:t>2026-10-12T20:55:34Z level=INFO event=import.done imported=2 rejected=1</w:t>
      </w:r>
    </w:p>
    <w:p w14:paraId="1B676114" w14:textId="77777777" w:rsidR="003C7A75" w:rsidRDefault="001C6DB7">
      <w:pPr>
        <w:pStyle w:val="RequiredOutput"/>
      </w:pPr>
      <w:r>
        <w:t>Imported 2 of 3 servers</w:t>
      </w:r>
    </w:p>
    <w:p w14:paraId="6804022C" w14:textId="77777777" w:rsidR="003C7A75" w:rsidRDefault="003C7A75">
      <w:pPr>
        <w:keepNext/>
      </w:pPr>
    </w:p>
    <w:p w14:paraId="7CD43DE1" w14:textId="77777777" w:rsidR="003C7A75" w:rsidRDefault="001C6DB7">
      <w:pPr>
        <w:pStyle w:val="ListBullet"/>
      </w:pPr>
      <w:r>
        <w:t>level=INFO event=import.start says the import began, which file it reads, and that no API key is set in this window: api_key=none. If SPA_API_KEY is set, it says api_key=set, and never the key.</w:t>
      </w:r>
    </w:p>
    <w:p w14:paraId="7556D027" w14:textId="77777777" w:rsidR="003C7A75" w:rsidRDefault="001C6DB7">
      <w:pPr>
        <w:pStyle w:val="ListBullet"/>
      </w:pPr>
      <w:r>
        <w:t>level=WARNING event=line.rejected line=2 port="443 " is the evidence: line 2 was refused because of its port, and the quotes show the port is 443 followed by a space. The digits check refuses the space.</w:t>
      </w:r>
    </w:p>
    <w:p w14:paraId="1E7C6C45" w14:textId="77777777" w:rsidR="003C7A75" w:rsidRDefault="001C6DB7">
      <w:pPr>
        <w:pStyle w:val="ListBullet"/>
      </w:pPr>
      <w:r>
        <w:t>level=INFO event=import.done imported=2 rejected=1 records the outcome, so the log alone tells the whole story.</w:t>
      </w:r>
    </w:p>
    <w:p w14:paraId="26524F89" w14:textId="77777777" w:rsidR="003C7A75" w:rsidRDefault="001C6DB7">
      <w:pPr>
        <w:pStyle w:val="ListBullet"/>
      </w:pPr>
      <w:r>
        <w:t>There are no level=DEBUG lines: the threshold is INFO unless SPA_LOG_LEVEL says otherwise.</w:t>
      </w:r>
    </w:p>
    <w:p w14:paraId="3EC204A6" w14:textId="77777777" w:rsidR="003C7A75" w:rsidRDefault="001C6DB7">
      <w:pPr>
        <w:pStyle w:val="ListBullet"/>
      </w:pPr>
      <w:r>
        <w:t>If you see DEBUG lines, SPA_LOG_LEVEL is still set in this window: run Remove-Item Env:SPA_LOG_LEVEL (Linux or macOS: unset SPA_LOG_LEVEL). If port=443 appears without quotes, the quoting rule is missing, and the space is invisible.</w:t>
      </w:r>
    </w:p>
    <w:p w14:paraId="343931E4" w14:textId="77777777" w:rsidR="003C7A75" w:rsidRDefault="001C6DB7">
      <w:pPr>
        <w:pStyle w:val="ListBullet"/>
      </w:pPr>
      <w:r>
        <w:t>If the build fails, read the first error message: it names the file and line to fix.</w:t>
      </w:r>
    </w:p>
    <w:p w14:paraId="113BCCA6" w14:textId="77777777" w:rsidR="003C7A75" w:rsidRDefault="003C7A75">
      <w:pPr>
        <w:keepNext/>
      </w:pPr>
    </w:p>
    <w:p w14:paraId="3E26C775" w14:textId="77777777" w:rsidR="003C7A75" w:rsidRDefault="001C6DB7">
      <w:pPr>
        <w:pStyle w:val="Heading3"/>
      </w:pPr>
      <w:r>
        <w:t>Windows PowerShell Run at DEBUG Level</w:t>
      </w:r>
    </w:p>
    <w:p w14:paraId="70BEB475" w14:textId="77777777" w:rsidR="003C7A75" w:rsidRDefault="001C6DB7">
      <w:pPr>
        <w:keepNext/>
      </w:pPr>
      <w:r>
        <w:t>The WARNING names the refused line. To see every line the program read, lower the threshold to DEBUG for one run: set SPA_LOG_LEVEL, run the program, and remove the setting at once, so later runs are back at INFO. Remember, $env:NAME lasts one terminal session, and Remove-Item Env:NAME removes it.</w:t>
      </w:r>
    </w:p>
    <w:p w14:paraId="5F1DEE5A" w14:textId="77777777" w:rsidR="003C7A75" w:rsidRDefault="003C7A75">
      <w:pPr>
        <w:keepNext/>
      </w:pPr>
    </w:p>
    <w:p w14:paraId="1A4DEAA8" w14:textId="77777777" w:rsidR="003C7A75" w:rsidRDefault="001C6DB7">
      <w:pPr>
        <w:pStyle w:val="CommandBlock"/>
        <w:keepNext/>
      </w:pPr>
      <w:r>
        <w:t>$env:SPA_LOG_LEVEL = "DEBUG"</w:t>
      </w:r>
    </w:p>
    <w:p w14:paraId="3A300174" w14:textId="77777777" w:rsidR="003C7A75" w:rsidRDefault="001C6DB7">
      <w:pPr>
        <w:pStyle w:val="CommandBlock"/>
        <w:keepNext/>
      </w:pPr>
      <w:r>
        <w:t>.\c\config-import.exe</w:t>
      </w:r>
    </w:p>
    <w:p w14:paraId="5EB4917C" w14:textId="77777777" w:rsidR="003C7A75" w:rsidRDefault="001C6DB7">
      <w:pPr>
        <w:pStyle w:val="CommandBlock"/>
      </w:pPr>
      <w:r>
        <w:t>Remove-Item Env:SPA_LOG_LEVEL</w:t>
      </w:r>
    </w:p>
    <w:p w14:paraId="503E33CA" w14:textId="77777777" w:rsidR="003C7A75" w:rsidRDefault="003C7A75">
      <w:pPr>
        <w:keepNext/>
      </w:pPr>
    </w:p>
    <w:p w14:paraId="7D559BE1" w14:textId="77777777" w:rsidR="003C7A75" w:rsidRDefault="001C6DB7">
      <w:pPr>
        <w:pStyle w:val="Heading3"/>
      </w:pPr>
      <w:r>
        <w:t>Linux or macOS Run at DEBUG Level</w:t>
      </w:r>
    </w:p>
    <w:p w14:paraId="5849FC3A" w14:textId="77777777" w:rsidR="003C7A75" w:rsidRDefault="001C6DB7">
      <w:pPr>
        <w:keepNext/>
      </w:pPr>
      <w:r>
        <w:t>In bash, a NAME=value written before a command sets the variable for that one command only, so there is nothing to remove afterward.</w:t>
      </w:r>
    </w:p>
    <w:p w14:paraId="295E0FB8" w14:textId="77777777" w:rsidR="003C7A75" w:rsidRDefault="003C7A75">
      <w:pPr>
        <w:keepNext/>
      </w:pPr>
    </w:p>
    <w:p w14:paraId="188DC6BC" w14:textId="77777777" w:rsidR="003C7A75" w:rsidRDefault="001C6DB7">
      <w:pPr>
        <w:pStyle w:val="CommandBlock"/>
      </w:pPr>
      <w:r>
        <w:t>SPA_LOG_LEVEL=DEBUG ./c/config-import</w:t>
      </w:r>
    </w:p>
    <w:p w14:paraId="120DD951" w14:textId="77777777" w:rsidR="003C7A75" w:rsidRDefault="003C7A75">
      <w:pPr>
        <w:keepNext/>
      </w:pPr>
    </w:p>
    <w:p w14:paraId="3856A2B0" w14:textId="77777777" w:rsidR="003C7A75" w:rsidRDefault="001C6DB7">
      <w:pPr>
        <w:pStyle w:val="Heading3"/>
      </w:pPr>
      <w:r>
        <w:t>Check Your Results at DEBUG Level</w:t>
      </w:r>
    </w:p>
    <w:p w14:paraId="6EABFE7F" w14:textId="77777777" w:rsidR="003C7A75" w:rsidRDefault="001C6DB7">
      <w:pPr>
        <w:keepNext/>
      </w:pPr>
      <w:r>
        <w:t>The threshold is DEBUG for this one run, so the three line.read events appear too. Your screen must show these seven lines, apart from the times.</w:t>
      </w:r>
    </w:p>
    <w:p w14:paraId="574F2FB1" w14:textId="77777777" w:rsidR="003C7A75" w:rsidRDefault="003C7A75">
      <w:pPr>
        <w:keepNext/>
      </w:pPr>
    </w:p>
    <w:p w14:paraId="13E58653" w14:textId="77777777" w:rsidR="003C7A75" w:rsidRDefault="001C6DB7">
      <w:pPr>
        <w:pStyle w:val="RequiredOutput"/>
        <w:keepNext/>
      </w:pPr>
      <w:r>
        <w:t>2026-10-12T20:55:35Z level=INFO event=import.start file=servers.txt api_key=none</w:t>
      </w:r>
    </w:p>
    <w:p w14:paraId="675EDCA4" w14:textId="77777777" w:rsidR="003C7A75" w:rsidRDefault="001C6DB7">
      <w:pPr>
        <w:pStyle w:val="RequiredOutput"/>
        <w:keepNext/>
      </w:pPr>
      <w:r>
        <w:t>2026-10-12T20:55:35Z level=DEBUG event=line.read line=1 text=web-01|production|443</w:t>
      </w:r>
    </w:p>
    <w:p w14:paraId="3D436C26" w14:textId="77777777" w:rsidR="003C7A75" w:rsidRDefault="001C6DB7">
      <w:pPr>
        <w:pStyle w:val="RequiredOutput"/>
        <w:keepNext/>
      </w:pPr>
      <w:r>
        <w:t>2026-10-12T20:55:35Z level=DEBUG event=line.read line=2 text="web-02|staging|443 "</w:t>
      </w:r>
    </w:p>
    <w:p w14:paraId="5E98CF36" w14:textId="77777777" w:rsidR="003C7A75" w:rsidRDefault="001C6DB7">
      <w:pPr>
        <w:pStyle w:val="RequiredOutput"/>
        <w:keepNext/>
      </w:pPr>
      <w:r>
        <w:t>2026-10-12T20:55:35Z level=WARNING event=line.rejected line=2 port="443 "</w:t>
      </w:r>
    </w:p>
    <w:p w14:paraId="2752298E" w14:textId="77777777" w:rsidR="003C7A75" w:rsidRDefault="001C6DB7">
      <w:pPr>
        <w:pStyle w:val="RequiredOutput"/>
        <w:keepNext/>
      </w:pPr>
      <w:r>
        <w:t>2026-10-12T20:55:35Z level=DEBUG event=line.read line=3 text=db-01|production|3306</w:t>
      </w:r>
    </w:p>
    <w:p w14:paraId="1610E562" w14:textId="77777777" w:rsidR="003C7A75" w:rsidRDefault="001C6DB7">
      <w:pPr>
        <w:pStyle w:val="RequiredOutput"/>
        <w:keepNext/>
      </w:pPr>
      <w:r>
        <w:t>2026-10-12T20:55:35Z level=INFO event=import.done imported=2 rejected=1</w:t>
      </w:r>
    </w:p>
    <w:p w14:paraId="213CAE4E" w14:textId="77777777" w:rsidR="003C7A75" w:rsidRDefault="001C6DB7">
      <w:pPr>
        <w:pStyle w:val="RequiredOutput"/>
      </w:pPr>
      <w:r>
        <w:t>Imported 2 of 3 servers</w:t>
      </w:r>
    </w:p>
    <w:p w14:paraId="2FF7A7AD" w14:textId="77777777" w:rsidR="003C7A75" w:rsidRDefault="003C7A75">
      <w:pPr>
        <w:keepNext/>
      </w:pPr>
    </w:p>
    <w:p w14:paraId="4AE85A4F" w14:textId="77777777" w:rsidR="003C7A75" w:rsidRDefault="001C6DB7">
      <w:pPr>
        <w:pStyle w:val="ListBullet"/>
      </w:pPr>
      <w:r>
        <w:t>Each level=DEBUG event=line.read line shows one line of servers.txt exactly as the program read it. Only line 2 is in quotes, because only line 2 holds a space: the one after 443.</w:t>
      </w:r>
    </w:p>
    <w:p w14:paraId="4EDD66F5" w14:textId="77777777" w:rsidR="003C7A75" w:rsidRDefault="001C6DB7">
      <w:pPr>
        <w:pStyle w:val="ListBullet"/>
      </w:pPr>
      <w:r>
        <w:t>The WARNING follows the line it is about, so the log reads in the order things happened.</w:t>
      </w:r>
    </w:p>
    <w:p w14:paraId="1EC3B22D" w14:textId="77777777" w:rsidR="003C7A75" w:rsidRDefault="001C6DB7">
      <w:pPr>
        <w:pStyle w:val="ListBullet"/>
      </w:pPr>
      <w:r>
        <w:t>Remove-Item Env:SPA_LOG_LEVEL removed the setting, so the next run is back at INFO. Run Test-Path Env:SPA_LOG_LEVEL to check: it prints False.</w:t>
      </w:r>
    </w:p>
    <w:p w14:paraId="549734C6" w14:textId="77777777" w:rsidR="003C7A75" w:rsidRDefault="003C7A75">
      <w:pPr>
        <w:keepNext/>
      </w:pPr>
    </w:p>
    <w:p w14:paraId="47D07442" w14:textId="77777777" w:rsidR="003C7A75" w:rsidRDefault="001C6DB7">
      <w:pPr>
        <w:pStyle w:val="Heading3"/>
      </w:pPr>
      <w:r>
        <w:t>Repair the Defect</w:t>
      </w:r>
    </w:p>
    <w:p w14:paraId="2308EA22" w14:textId="77777777" w:rsidR="003C7A75" w:rsidRDefault="001C6DB7">
      <w:pPr>
        <w:keepNext/>
      </w:pPr>
      <w:r>
        <w:t>The evidence names the cause: the port on line 2 is 443 followed by a space, and the importer checks the field exactly as it was split. Lesson 3.13's rule is to trim each field right after splitting, because a file may pad its fields. C has no trim function, so add Lesson 3.13's trim_text above count_fields, add #include &lt;ctype.h&gt; for isspace and name it in the include comment, and pass the port through it. trim_text cuts the spaces off the end with '\0' and returns the address of the first character that i</w:t>
      </w:r>
      <w:r>
        <w:t>s not a space; the port lives inside line, so the cut changes line, which the program does not use again.</w:t>
      </w:r>
    </w:p>
    <w:p w14:paraId="280AF23F" w14:textId="77777777" w:rsidR="003C7A75" w:rsidRDefault="003C7A75">
      <w:pPr>
        <w:keepNext/>
      </w:pPr>
    </w:p>
    <w:p w14:paraId="46FC10D6" w14:textId="77777777" w:rsidR="003C7A75" w:rsidRDefault="001C6DB7">
      <w:pPr>
        <w:pStyle w:val="SourceCode"/>
        <w:keepNext/>
      </w:pPr>
      <w:r>
        <w:t>// Remember, #include adds declarations: stdio.h for files and printf,</w:t>
      </w:r>
    </w:p>
    <w:p w14:paraId="4F1EB330" w14:textId="77777777" w:rsidR="003C7A75" w:rsidRDefault="001C6DB7">
      <w:pPr>
        <w:pStyle w:val="SourceCode"/>
        <w:keepNext/>
      </w:pPr>
      <w:r>
        <w:t>// stdlib.h for getenv, ctype.h for isspace, string.h for strchr,</w:t>
      </w:r>
    </w:p>
    <w:p w14:paraId="67CD2348" w14:textId="77777777" w:rsidR="003C7A75" w:rsidRDefault="001C6DB7">
      <w:pPr>
        <w:pStyle w:val="SourceCode"/>
      </w:pPr>
      <w:r>
        <w:t>// strrchr, strcmp and strcspn, and time.h for time, gmtime and strftime.</w:t>
      </w:r>
    </w:p>
    <w:p w14:paraId="43CF821C" w14:textId="77777777" w:rsidR="003C7A75" w:rsidRDefault="001C6DB7">
      <w:pPr>
        <w:pStyle w:val="SourceCode"/>
      </w:pPr>
      <w:r>
        <w:t>#include &lt;stdio.h&gt;</w:t>
      </w:r>
    </w:p>
    <w:p w14:paraId="0ABF36CE" w14:textId="77777777" w:rsidR="003C7A75" w:rsidRDefault="001C6DB7">
      <w:pPr>
        <w:pStyle w:val="SourceCode"/>
      </w:pPr>
      <w:r>
        <w:t>#include &lt;stdlib.h&gt;</w:t>
      </w:r>
    </w:p>
    <w:p w14:paraId="64A62D03" w14:textId="77777777" w:rsidR="003C7A75" w:rsidRDefault="001C6DB7">
      <w:pPr>
        <w:pStyle w:val="SourceCode"/>
      </w:pPr>
      <w:r>
        <w:t>#include &lt;ctype.h&gt;</w:t>
      </w:r>
    </w:p>
    <w:p w14:paraId="5619C46C" w14:textId="77777777" w:rsidR="003C7A75" w:rsidRDefault="001C6DB7">
      <w:pPr>
        <w:pStyle w:val="SourceCode"/>
      </w:pPr>
      <w:r>
        <w:t>#include &lt;string.h&gt;</w:t>
      </w:r>
    </w:p>
    <w:p w14:paraId="35915880" w14:textId="77777777" w:rsidR="003C7A75" w:rsidRDefault="001C6DB7">
      <w:pPr>
        <w:pStyle w:val="SourceCode"/>
      </w:pPr>
      <w:r>
        <w:t>#include &lt;time.h&gt;</w:t>
      </w:r>
    </w:p>
    <w:p w14:paraId="23FCE43E" w14:textId="77777777" w:rsidR="003C7A75" w:rsidRDefault="003C7A75">
      <w:pPr>
        <w:pStyle w:val="SourceCode"/>
      </w:pPr>
    </w:p>
    <w:p w14:paraId="37CCEBC6" w14:textId="77777777" w:rsidR="003C7A75" w:rsidRDefault="001C6DB7">
      <w:pPr>
        <w:pStyle w:val="SourceCode"/>
      </w:pPr>
      <w:r>
        <w:t>// Returns text without the spaces and tabs at either end (Lesson 3.13):</w:t>
      </w:r>
    </w:p>
    <w:p w14:paraId="4B7DEF2F" w14:textId="77777777" w:rsidR="003C7A75" w:rsidRDefault="001C6DB7">
      <w:pPr>
        <w:pStyle w:val="SourceCode"/>
      </w:pPr>
      <w:r>
        <w:t>// it cuts the end with '\0' and returns the address of the first</w:t>
      </w:r>
    </w:p>
    <w:p w14:paraId="394DB943" w14:textId="77777777" w:rsidR="003C7A75" w:rsidRDefault="001C6DB7">
      <w:pPr>
        <w:pStyle w:val="SourceCode"/>
      </w:pPr>
      <w:r>
        <w:t>// character that is not a space. Remember, (unsigned char) for ctype.</w:t>
      </w:r>
    </w:p>
    <w:p w14:paraId="75C91B59" w14:textId="77777777" w:rsidR="003C7A75" w:rsidRDefault="001C6DB7">
      <w:pPr>
        <w:pStyle w:val="SourceCode"/>
      </w:pPr>
      <w:r>
        <w:t>char *trim_text(char *text) {</w:t>
      </w:r>
    </w:p>
    <w:p w14:paraId="3F2B27A2" w14:textId="77777777" w:rsidR="003C7A75" w:rsidRDefault="001C6DB7">
      <w:pPr>
        <w:pStyle w:val="SourceCode"/>
      </w:pPr>
      <w:r>
        <w:t xml:space="preserve">    int end = strlen(text);</w:t>
      </w:r>
    </w:p>
    <w:p w14:paraId="759C46E4" w14:textId="77777777" w:rsidR="003C7A75" w:rsidRDefault="001C6DB7">
      <w:pPr>
        <w:pStyle w:val="SourceCode"/>
      </w:pPr>
      <w:r>
        <w:t xml:space="preserve">    while (end &gt; 0 &amp;&amp; isspace((unsigned char)text[end - 1])) {</w:t>
      </w:r>
    </w:p>
    <w:p w14:paraId="07589F41" w14:textId="77777777" w:rsidR="003C7A75" w:rsidRDefault="001C6DB7">
      <w:pPr>
        <w:pStyle w:val="SourceCode"/>
      </w:pPr>
      <w:r>
        <w:t xml:space="preserve">        end = end - 1;</w:t>
      </w:r>
    </w:p>
    <w:p w14:paraId="6DE22EFE" w14:textId="77777777" w:rsidR="003C7A75" w:rsidRDefault="001C6DB7">
      <w:pPr>
        <w:pStyle w:val="SourceCode"/>
      </w:pPr>
      <w:r>
        <w:t xml:space="preserve">        text[end] = '\0';</w:t>
      </w:r>
    </w:p>
    <w:p w14:paraId="1931B0D3" w14:textId="77777777" w:rsidR="003C7A75" w:rsidRDefault="001C6DB7">
      <w:pPr>
        <w:pStyle w:val="SourceCode"/>
      </w:pPr>
      <w:r>
        <w:t xml:space="preserve">    }</w:t>
      </w:r>
    </w:p>
    <w:p w14:paraId="22594D85" w14:textId="77777777" w:rsidR="003C7A75" w:rsidRDefault="001C6DB7">
      <w:pPr>
        <w:pStyle w:val="SourceCode"/>
      </w:pPr>
      <w:r>
        <w:t xml:space="preserve">    int start = 0;</w:t>
      </w:r>
    </w:p>
    <w:p w14:paraId="56FFAA00" w14:textId="77777777" w:rsidR="003C7A75" w:rsidRDefault="001C6DB7">
      <w:pPr>
        <w:pStyle w:val="SourceCode"/>
      </w:pPr>
      <w:r>
        <w:t xml:space="preserve">    while (isspace((unsigned char)text[start])) {</w:t>
      </w:r>
    </w:p>
    <w:p w14:paraId="2929B52B" w14:textId="77777777" w:rsidR="003C7A75" w:rsidRDefault="001C6DB7">
      <w:pPr>
        <w:pStyle w:val="SourceCode"/>
      </w:pPr>
      <w:r>
        <w:t xml:space="preserve">        start = start + 1;</w:t>
      </w:r>
    </w:p>
    <w:p w14:paraId="4017ED11" w14:textId="77777777" w:rsidR="003C7A75" w:rsidRDefault="001C6DB7">
      <w:pPr>
        <w:pStyle w:val="SourceCode"/>
      </w:pPr>
      <w:r>
        <w:t xml:space="preserve">    }</w:t>
      </w:r>
    </w:p>
    <w:p w14:paraId="70EE72B9" w14:textId="77777777" w:rsidR="003C7A75" w:rsidRDefault="001C6DB7">
      <w:pPr>
        <w:pStyle w:val="SourceCode"/>
      </w:pPr>
      <w:r>
        <w:t xml:space="preserve">    return &amp;text[start];</w:t>
      </w:r>
    </w:p>
    <w:p w14:paraId="06B42357" w14:textId="77777777" w:rsidR="003C7A75" w:rsidRDefault="001C6DB7">
      <w:pPr>
        <w:pStyle w:val="SourceCode"/>
      </w:pPr>
      <w:r>
        <w:t>}</w:t>
      </w:r>
    </w:p>
    <w:p w14:paraId="47BC6518" w14:textId="77777777" w:rsidR="003C7A75" w:rsidRDefault="003C7A75">
      <w:pPr>
        <w:pStyle w:val="SourceCode"/>
      </w:pPr>
    </w:p>
    <w:p w14:paraId="217F352B" w14:textId="77777777" w:rsidR="003C7A75" w:rsidRDefault="001C6DB7">
      <w:pPr>
        <w:pStyle w:val="SourceCode"/>
      </w:pPr>
      <w:r>
        <w:t>// In main, the port line and the comments above it become:</w:t>
      </w:r>
    </w:p>
    <w:p w14:paraId="2827783B" w14:textId="77777777" w:rsidR="003C7A75" w:rsidRDefault="001C6DB7">
      <w:pPr>
        <w:pStyle w:val="SourceCode"/>
        <w:keepNext/>
      </w:pPr>
      <w:r>
        <w:t>// Remember, strrchr finds the last '|'; the port starts after it.</w:t>
      </w:r>
    </w:p>
    <w:p w14:paraId="0D3C3F76" w14:textId="77777777" w:rsidR="003C7A75" w:rsidRDefault="001C6DB7">
      <w:pPr>
        <w:pStyle w:val="SourceCode"/>
        <w:keepNext/>
      </w:pPr>
      <w:r>
        <w:t>// The repair: trim_text cuts the padding, so "443 " is checked as 443.</w:t>
      </w:r>
    </w:p>
    <w:p w14:paraId="5B5B450B" w14:textId="77777777" w:rsidR="003C7A75" w:rsidRDefault="001C6DB7">
      <w:pPr>
        <w:pStyle w:val="SourceCode"/>
      </w:pPr>
      <w:r>
        <w:t>const char *port = trim_text(strrchr(line, '|') + 1);</w:t>
      </w:r>
    </w:p>
    <w:p w14:paraId="57749328" w14:textId="77777777" w:rsidR="003C7A75" w:rsidRDefault="003C7A75">
      <w:pPr>
        <w:keepNext/>
      </w:pPr>
    </w:p>
    <w:p w14:paraId="2E3E4F68" w14:textId="77777777" w:rsidR="003C7A75" w:rsidRDefault="001C6DB7">
      <w:r>
        <w:t>Change only those parts and their comments, then build and run the program again with the commands under Windows PowerShell Build and Run above (Linux or macOS Build and Run on those systems). Keep the logging: at INFO the DEBUG lines are not written, so it costs very little, and the next refused line will explain itself too.</w:t>
      </w:r>
    </w:p>
    <w:p w14:paraId="27791582" w14:textId="77777777" w:rsidR="003C7A75" w:rsidRDefault="003C7A75">
      <w:pPr>
        <w:keepNext/>
      </w:pPr>
    </w:p>
    <w:p w14:paraId="6B3AF610" w14:textId="77777777" w:rsidR="003C7A75" w:rsidRDefault="001C6DB7">
      <w:pPr>
        <w:pStyle w:val="Heading3"/>
      </w:pPr>
      <w:r>
        <w:t>Check Your Results After the Repair</w:t>
      </w:r>
    </w:p>
    <w:p w14:paraId="4FFEBBD9" w14:textId="77777777" w:rsidR="003C7A75" w:rsidRDefault="001C6DB7">
      <w:pPr>
        <w:keepNext/>
      </w:pPr>
      <w:r>
        <w:t>Your screen must show these three lines, apart from the times.</w:t>
      </w:r>
    </w:p>
    <w:p w14:paraId="7A794D5E" w14:textId="77777777" w:rsidR="003C7A75" w:rsidRDefault="003C7A75">
      <w:pPr>
        <w:keepNext/>
      </w:pPr>
    </w:p>
    <w:p w14:paraId="1A9A11AD" w14:textId="77777777" w:rsidR="003C7A75" w:rsidRDefault="001C6DB7">
      <w:pPr>
        <w:pStyle w:val="RequiredOutput"/>
        <w:keepNext/>
      </w:pPr>
      <w:r>
        <w:t>2026-10-12T20:55:36Z level=INFO event=import.start file=servers.txt api_key=none</w:t>
      </w:r>
    </w:p>
    <w:p w14:paraId="23A4DD83" w14:textId="77777777" w:rsidR="003C7A75" w:rsidRDefault="001C6DB7">
      <w:pPr>
        <w:pStyle w:val="RequiredOutput"/>
        <w:keepNext/>
      </w:pPr>
      <w:r>
        <w:t>2026-10-12T20:55:36Z level=INFO event=import.done imported=3 rejected=0</w:t>
      </w:r>
    </w:p>
    <w:p w14:paraId="06D29EE5" w14:textId="77777777" w:rsidR="003C7A75" w:rsidRDefault="001C6DB7">
      <w:pPr>
        <w:pStyle w:val="RequiredOutput"/>
      </w:pPr>
      <w:r>
        <w:t>Imported 3 of 3 servers</w:t>
      </w:r>
    </w:p>
    <w:p w14:paraId="5926626C" w14:textId="77777777" w:rsidR="003C7A75" w:rsidRDefault="003C7A75">
      <w:pPr>
        <w:keepNext/>
      </w:pPr>
    </w:p>
    <w:p w14:paraId="309AC205" w14:textId="77777777" w:rsidR="003C7A75" w:rsidRDefault="001C6DB7">
      <w:pPr>
        <w:pStyle w:val="ListBullet"/>
      </w:pPr>
      <w:r>
        <w:t>imported=3 rejected=0 and Imported 3 of 3 servers prove line 2 now passes the digits check.</w:t>
      </w:r>
    </w:p>
    <w:p w14:paraId="3C120C2A" w14:textId="77777777" w:rsidR="003C7A75" w:rsidRDefault="001C6DB7">
      <w:pPr>
        <w:pStyle w:val="ListBullet"/>
      </w:pPr>
      <w:r>
        <w:t>There is no WARNING line, because nothing was refused: at INFO, a clean run writes only its start and its result.</w:t>
      </w:r>
    </w:p>
    <w:p w14:paraId="1B6972A3" w14:textId="77777777" w:rsidR="003C7A75" w:rsidRDefault="001C6DB7">
      <w:pPr>
        <w:pStyle w:val="ListBullet"/>
      </w:pPr>
      <w:r>
        <w:t>If line 2 is still refused, the trim is not applied to the value the check uses: the check must read the trimmed port.</w:t>
      </w:r>
    </w:p>
    <w:p w14:paraId="375FA6B7" w14:textId="77777777" w:rsidR="003C7A75" w:rsidRDefault="003C7A75">
      <w:pPr>
        <w:keepNext/>
      </w:pPr>
    </w:p>
    <w:p w14:paraId="6B8B899A" w14:textId="77777777" w:rsidR="003C7A75" w:rsidRDefault="003C7A75">
      <w:pPr>
        <w:keepNext/>
      </w:pPr>
    </w:p>
    <w:p w14:paraId="632AD1F4" w14:textId="77777777" w:rsidR="003C7A75" w:rsidRDefault="001C6DB7">
      <w:pPr>
        <w:pStyle w:val="Heading2"/>
      </w:pPr>
      <w:r>
        <w:t>What to Notice</w:t>
      </w:r>
    </w:p>
    <w:p w14:paraId="7CC564F7" w14:textId="77777777" w:rsidR="003C7A75" w:rsidRDefault="001C6DB7">
      <w:pPr>
        <w:pStyle w:val="ListBullet"/>
      </w:pPr>
      <w:r>
        <w:t>log_event takes the threshold as its first argument, so every call states which threshold it is checked against. level_rank turns a level name into its position in LEVEL_NAMES: DEBUG 0 up to ERROR 3, or -1 for a name that is not a level.</w:t>
      </w:r>
    </w:p>
    <w:p w14:paraId="3BBF4414" w14:textId="77777777" w:rsidR="003C7A75" w:rsidRDefault="001C6DB7">
      <w:pPr>
        <w:pStyle w:val="ListBullet"/>
      </w:pPr>
      <w:r>
        <w:t>Each event's key=value text is built with snprintf into fields before log_event is called. fields has room for 300 characters and quoted for 260, more than the longest line fgets can store (255) plus its quotes, so gcc's -Werror check on snprintf (format-truncation) knows nothing can be cut off.</w:t>
      </w:r>
    </w:p>
    <w:p w14:paraId="33A37FEB" w14:textId="77777777" w:rsidR="003C7A75" w:rsidRDefault="001C6DB7">
      <w:pPr>
        <w:pStyle w:val="ListBullet"/>
      </w:pPr>
      <w:r>
        <w:t>strrchr(line, '|') + 1 is the address one character after the last '|': the start of the port. count_fields has already proved the line has exactly two bars.</w:t>
      </w:r>
    </w:p>
    <w:p w14:paraId="226F2D3E" w14:textId="77777777" w:rsidR="003C7A75" w:rsidRDefault="001C6DB7">
      <w:pPr>
        <w:pStyle w:val="ListBullet"/>
      </w:pPr>
      <w:r>
        <w:t>getenv returns NULL for a missing variable. The program never stores SPA_API_KEY's value; it only compares the address getenv returns with NULL.</w:t>
      </w:r>
    </w:p>
    <w:p w14:paraId="1E277952" w14:textId="77777777" w:rsidR="003C7A75" w:rsidRDefault="001C6DB7">
      <w:pPr>
        <w:pStyle w:val="ListBullet"/>
      </w:pPr>
      <w:r>
        <w:t>Remember, -g keeps the lines: the build line keeps the debug information this chapter uses.</w:t>
      </w:r>
    </w:p>
    <w:p w14:paraId="6B65F170" w14:textId="77777777" w:rsidR="003C7A75" w:rsidRDefault="003C7A75">
      <w:pPr>
        <w:keepNext/>
      </w:pPr>
    </w:p>
    <w:p w14:paraId="40EC4DCC" w14:textId="77777777" w:rsidR="003C7A75" w:rsidRDefault="001C6DB7">
      <w:pPr>
        <w:pStyle w:val="Heading3"/>
      </w:pPr>
      <w:r>
        <w:t>Basic and Production-Minded Comparison</w:t>
      </w:r>
    </w:p>
    <w:p w14:paraId="44716B8B" w14:textId="77777777" w:rsidR="003C7A75" w:rsidRDefault="001C6DB7">
      <w:r>
        <w:t>Both versions read the same file, apply the same checks, and print the same result line. The Basic version refuses a line silently, so a wrong count is a mystery. The Production-Minded version writes each event to stderr with its time, level, a stable event name, and the line number and field that matter, so the cause is on the screen at the default level, and the full detail is one DEBUG run away.</w:t>
      </w:r>
    </w:p>
    <w:p w14:paraId="4E378491" w14:textId="77777777" w:rsidR="003C7A75" w:rsidRDefault="003C7A75">
      <w:pPr>
        <w:keepNext/>
      </w:pPr>
    </w:p>
    <w:p w14:paraId="42E59D0C" w14:textId="77777777" w:rsidR="003C7A75" w:rsidRDefault="003C7A75">
      <w:pPr>
        <w:keepNext/>
      </w:pPr>
    </w:p>
    <w:p w14:paraId="7DC69E30" w14:textId="77777777" w:rsidR="003C7A75" w:rsidRDefault="003C7A75">
      <w:pPr>
        <w:keepNext/>
      </w:pPr>
    </w:p>
    <w:p w14:paraId="47AF868E" w14:textId="77777777" w:rsidR="003C7A75" w:rsidRDefault="001C6DB7">
      <w:pPr>
        <w:pStyle w:val="Heading1"/>
      </w:pPr>
      <w:r>
        <w:t>C++ Implementation</w:t>
      </w:r>
    </w:p>
    <w:p w14:paraId="33C9DDD0" w14:textId="77777777" w:rsidR="003C7A75" w:rsidRDefault="001C6DB7">
      <w:r>
        <w:t>C++ reads servers.txt one line at a time with std::getline, as in Lesson 3.13, counts the fields, and takes the port, the last field, with rfind and substr. The C++ standard library has no logger; real projects often use a library such as spdlog. This lesson writes a small logEvent function instead, so you see every part of a log line being made.</w:t>
      </w:r>
    </w:p>
    <w:p w14:paraId="624F4170" w14:textId="77777777" w:rsidR="003C7A75" w:rsidRDefault="003C7A75">
      <w:pPr>
        <w:keepNext/>
      </w:pPr>
    </w:p>
    <w:p w14:paraId="158E4D77" w14:textId="77777777" w:rsidR="003C7A75" w:rsidRDefault="003C7A75">
      <w:pPr>
        <w:keepNext/>
      </w:pPr>
    </w:p>
    <w:p w14:paraId="0F3E97AA" w14:textId="77777777" w:rsidR="003C7A75" w:rsidRDefault="001C6DB7">
      <w:pPr>
        <w:pStyle w:val="Heading2"/>
      </w:pPr>
      <w:r>
        <w:t>Basic Implementation</w:t>
      </w:r>
    </w:p>
    <w:p w14:paraId="6F4D0888" w14:textId="77777777" w:rsidR="003C7A75" w:rsidRDefault="001C6DB7">
      <w:r>
        <w:t>This is config_import as it was handed to you. It reads servers.txt one line at a time, skips empty lines, checks that each line has three fields and that its port is digits only, and counts the servers it imports. It prints one line, the result, and nothing else.</w:t>
      </w:r>
    </w:p>
    <w:p w14:paraId="794D36F3" w14:textId="77777777" w:rsidR="003C7A75" w:rsidRDefault="003C7A75">
      <w:pPr>
        <w:keepNext/>
      </w:pPr>
    </w:p>
    <w:p w14:paraId="2241F7B3" w14:textId="77777777" w:rsidR="003C7A75" w:rsidRDefault="001C6DB7">
      <w:pPr>
        <w:pStyle w:val="Heading3"/>
      </w:pPr>
      <w:r>
        <w:t>cpp/basic_config_import.cpp</w:t>
      </w:r>
    </w:p>
    <w:p w14:paraId="57C84566" w14:textId="77777777" w:rsidR="003C7A75" w:rsidRDefault="001C6DB7">
      <w:pPr>
        <w:pStyle w:val="SourceCode"/>
        <w:keepNext/>
      </w:pPr>
      <w:r>
        <w:t>// config_import as it was handed to you: it reads servers.txt, checks</w:t>
      </w:r>
    </w:p>
    <w:p w14:paraId="391B3CD0" w14:textId="77777777" w:rsidR="003C7A75" w:rsidRDefault="001C6DB7">
      <w:pPr>
        <w:pStyle w:val="SourceCode"/>
        <w:keepNext/>
      </w:pPr>
      <w:r>
        <w:t>// each line, and prints how many servers it imported. It says nothing</w:t>
      </w:r>
    </w:p>
    <w:p w14:paraId="64F8BA79" w14:textId="77777777" w:rsidR="003C7A75" w:rsidRDefault="001C6DB7">
      <w:pPr>
        <w:pStyle w:val="SourceCode"/>
      </w:pPr>
      <w:r>
        <w:t>// about a line it refuses, so a wrong count comes with no reason.</w:t>
      </w:r>
    </w:p>
    <w:p w14:paraId="351695AA" w14:textId="77777777" w:rsidR="003C7A75" w:rsidRDefault="003C7A75">
      <w:pPr>
        <w:pStyle w:val="SourceCode"/>
      </w:pPr>
    </w:p>
    <w:p w14:paraId="3E786F34" w14:textId="77777777" w:rsidR="003C7A75" w:rsidRDefault="001C6DB7">
      <w:pPr>
        <w:pStyle w:val="SourceCode"/>
      </w:pPr>
      <w:r>
        <w:t>// Remember, #include adds declarations: fstream for std::ifstream,</w:t>
      </w:r>
    </w:p>
    <w:p w14:paraId="2D4EEC91" w14:textId="77777777" w:rsidR="003C7A75" w:rsidRDefault="001C6DB7">
      <w:pPr>
        <w:pStyle w:val="SourceCode"/>
      </w:pPr>
      <w:r>
        <w:t>// iostream for std::cout and std::cerr, and string.</w:t>
      </w:r>
    </w:p>
    <w:p w14:paraId="47D645E0" w14:textId="77777777" w:rsidR="003C7A75" w:rsidRDefault="001C6DB7">
      <w:pPr>
        <w:pStyle w:val="SourceCode"/>
      </w:pPr>
      <w:r>
        <w:t>#include &lt;fstream&gt;</w:t>
      </w:r>
    </w:p>
    <w:p w14:paraId="02437BFE" w14:textId="77777777" w:rsidR="003C7A75" w:rsidRDefault="001C6DB7">
      <w:pPr>
        <w:pStyle w:val="SourceCode"/>
      </w:pPr>
      <w:r>
        <w:t>#include &lt;iostream&gt;</w:t>
      </w:r>
    </w:p>
    <w:p w14:paraId="71F87C0A" w14:textId="77777777" w:rsidR="003C7A75" w:rsidRDefault="001C6DB7">
      <w:pPr>
        <w:pStyle w:val="SourceCode"/>
      </w:pPr>
      <w:r>
        <w:t>#include &lt;string&gt;</w:t>
      </w:r>
    </w:p>
    <w:p w14:paraId="64BB7163" w14:textId="77777777" w:rsidR="003C7A75" w:rsidRDefault="003C7A75">
      <w:pPr>
        <w:pStyle w:val="SourceCode"/>
      </w:pPr>
    </w:p>
    <w:p w14:paraId="05F9C726" w14:textId="77777777" w:rsidR="003C7A75" w:rsidRDefault="001C6DB7">
      <w:pPr>
        <w:pStyle w:val="SourceCode"/>
      </w:pPr>
      <w:r>
        <w:t>// Returns how many fields a line holds: one more than its '|' characters.</w:t>
      </w:r>
    </w:p>
    <w:p w14:paraId="5A59AAA9" w14:textId="77777777" w:rsidR="003C7A75" w:rsidRDefault="001C6DB7">
      <w:pPr>
        <w:pStyle w:val="SourceCode"/>
      </w:pPr>
      <w:r>
        <w:t>// Remember, n delimiters always give n + 1 fields (Lesson 3.13).</w:t>
      </w:r>
    </w:p>
    <w:p w14:paraId="3CF4F587" w14:textId="77777777" w:rsidR="003C7A75" w:rsidRDefault="001C6DB7">
      <w:pPr>
        <w:pStyle w:val="SourceCode"/>
      </w:pPr>
      <w:r>
        <w:t>int countFields(const std::string &amp;line) {</w:t>
      </w:r>
    </w:p>
    <w:p w14:paraId="1C7C179C" w14:textId="77777777" w:rsidR="003C7A75" w:rsidRDefault="001C6DB7">
      <w:pPr>
        <w:pStyle w:val="SourceCode"/>
      </w:pPr>
      <w:r>
        <w:t xml:space="preserve">    int fields = 1;</w:t>
      </w:r>
    </w:p>
    <w:p w14:paraId="5FA26DCC" w14:textId="77777777" w:rsidR="003C7A75" w:rsidRDefault="001C6DB7">
      <w:pPr>
        <w:pStyle w:val="SourceCode"/>
      </w:pPr>
      <w:r>
        <w:t xml:space="preserve">    for (char character : line) {</w:t>
      </w:r>
    </w:p>
    <w:p w14:paraId="755B18CD" w14:textId="77777777" w:rsidR="003C7A75" w:rsidRDefault="001C6DB7">
      <w:pPr>
        <w:pStyle w:val="SourceCode"/>
      </w:pPr>
      <w:r>
        <w:t xml:space="preserve">        if (character == '|') {</w:t>
      </w:r>
    </w:p>
    <w:p w14:paraId="42D36DAE" w14:textId="77777777" w:rsidR="003C7A75" w:rsidRDefault="001C6DB7">
      <w:pPr>
        <w:pStyle w:val="SourceCode"/>
      </w:pPr>
      <w:r>
        <w:t xml:space="preserve">            fields++;</w:t>
      </w:r>
    </w:p>
    <w:p w14:paraId="442373C4" w14:textId="77777777" w:rsidR="003C7A75" w:rsidRDefault="001C6DB7">
      <w:pPr>
        <w:pStyle w:val="SourceCode"/>
      </w:pPr>
      <w:r>
        <w:t xml:space="preserve">        }</w:t>
      </w:r>
    </w:p>
    <w:p w14:paraId="1F1D11F4" w14:textId="77777777" w:rsidR="003C7A75" w:rsidRDefault="001C6DB7">
      <w:pPr>
        <w:pStyle w:val="SourceCode"/>
      </w:pPr>
      <w:r>
        <w:t xml:space="preserve">    }</w:t>
      </w:r>
    </w:p>
    <w:p w14:paraId="394678C3" w14:textId="77777777" w:rsidR="003C7A75" w:rsidRDefault="001C6DB7">
      <w:pPr>
        <w:pStyle w:val="SourceCode"/>
      </w:pPr>
      <w:r>
        <w:t xml:space="preserve">    return fields;</w:t>
      </w:r>
    </w:p>
    <w:p w14:paraId="5F939061" w14:textId="77777777" w:rsidR="003C7A75" w:rsidRDefault="001C6DB7">
      <w:pPr>
        <w:pStyle w:val="SourceCode"/>
      </w:pPr>
      <w:r>
        <w:t>}</w:t>
      </w:r>
    </w:p>
    <w:p w14:paraId="3B16B447" w14:textId="77777777" w:rsidR="003C7A75" w:rsidRDefault="003C7A75">
      <w:pPr>
        <w:pStyle w:val="SourceCode"/>
      </w:pPr>
    </w:p>
    <w:p w14:paraId="710ED5DE" w14:textId="77777777" w:rsidR="003C7A75" w:rsidRDefault="001C6DB7">
      <w:pPr>
        <w:pStyle w:val="SourceCode"/>
      </w:pPr>
      <w:r>
        <w:t>// Returns true when portText is one or more digits and nothing else. It</w:t>
      </w:r>
    </w:p>
    <w:p w14:paraId="612F89D3" w14:textId="77777777" w:rsidR="003C7A75" w:rsidRDefault="001C6DB7">
      <w:pPr>
        <w:pStyle w:val="SourceCode"/>
      </w:pPr>
      <w:r>
        <w:t>// checks each character itself, because number parsers differ: some skip</w:t>
      </w:r>
    </w:p>
    <w:p w14:paraId="77C75E4F" w14:textId="77777777" w:rsidR="003C7A75" w:rsidRDefault="001C6DB7">
      <w:pPr>
        <w:pStyle w:val="SourceCode"/>
      </w:pPr>
      <w:r>
        <w:t>// spaces or stop at the first non-digit. This way all six languages refuse</w:t>
      </w:r>
    </w:p>
    <w:p w14:paraId="3679E3CD" w14:textId="77777777" w:rsidR="003C7A75" w:rsidRDefault="001C6DB7">
      <w:pPr>
        <w:pStyle w:val="SourceCode"/>
      </w:pPr>
      <w:r>
        <w:t>// the same text.</w:t>
      </w:r>
    </w:p>
    <w:p w14:paraId="7D2506E9" w14:textId="77777777" w:rsidR="003C7A75" w:rsidRDefault="001C6DB7">
      <w:pPr>
        <w:pStyle w:val="SourceCode"/>
      </w:pPr>
      <w:r>
        <w:t>bool isPortText(const std::string &amp;portText) {</w:t>
      </w:r>
    </w:p>
    <w:p w14:paraId="108717E0" w14:textId="77777777" w:rsidR="003C7A75" w:rsidRDefault="001C6DB7">
      <w:pPr>
        <w:pStyle w:val="SourceCode"/>
      </w:pPr>
      <w:r>
        <w:t xml:space="preserve">    if (portText.empty()) {</w:t>
      </w:r>
    </w:p>
    <w:p w14:paraId="29ABB056" w14:textId="77777777" w:rsidR="003C7A75" w:rsidRDefault="001C6DB7">
      <w:pPr>
        <w:pStyle w:val="SourceCode"/>
      </w:pPr>
      <w:r>
        <w:t xml:space="preserve">        return false;</w:t>
      </w:r>
    </w:p>
    <w:p w14:paraId="3A98A36B" w14:textId="77777777" w:rsidR="003C7A75" w:rsidRDefault="001C6DB7">
      <w:pPr>
        <w:pStyle w:val="SourceCode"/>
      </w:pPr>
      <w:r>
        <w:t xml:space="preserve">    }</w:t>
      </w:r>
    </w:p>
    <w:p w14:paraId="0CC200FD" w14:textId="77777777" w:rsidR="003C7A75" w:rsidRDefault="001C6DB7">
      <w:pPr>
        <w:pStyle w:val="SourceCode"/>
      </w:pPr>
      <w:r>
        <w:t xml:space="preserve">    for (char character : portText) {</w:t>
      </w:r>
    </w:p>
    <w:p w14:paraId="09AC9778" w14:textId="77777777" w:rsidR="003C7A75" w:rsidRDefault="001C6DB7">
      <w:pPr>
        <w:pStyle w:val="SourceCode"/>
      </w:pPr>
      <w:r>
        <w:t xml:space="preserve">        if (character &lt; '0' || character &gt; '9') {</w:t>
      </w:r>
    </w:p>
    <w:p w14:paraId="3D3B9ADB" w14:textId="77777777" w:rsidR="003C7A75" w:rsidRDefault="001C6DB7">
      <w:pPr>
        <w:pStyle w:val="SourceCode"/>
      </w:pPr>
      <w:r>
        <w:t xml:space="preserve">            return false;</w:t>
      </w:r>
    </w:p>
    <w:p w14:paraId="32B0893E" w14:textId="77777777" w:rsidR="003C7A75" w:rsidRDefault="001C6DB7">
      <w:pPr>
        <w:pStyle w:val="SourceCode"/>
      </w:pPr>
      <w:r>
        <w:t xml:space="preserve">        }</w:t>
      </w:r>
    </w:p>
    <w:p w14:paraId="398DE684" w14:textId="77777777" w:rsidR="003C7A75" w:rsidRDefault="001C6DB7">
      <w:pPr>
        <w:pStyle w:val="SourceCode"/>
      </w:pPr>
      <w:r>
        <w:t xml:space="preserve">    }</w:t>
      </w:r>
    </w:p>
    <w:p w14:paraId="13D12B60" w14:textId="77777777" w:rsidR="003C7A75" w:rsidRDefault="001C6DB7">
      <w:pPr>
        <w:pStyle w:val="SourceCode"/>
      </w:pPr>
      <w:r>
        <w:t xml:space="preserve">    return true;</w:t>
      </w:r>
    </w:p>
    <w:p w14:paraId="5A79B80C" w14:textId="77777777" w:rsidR="003C7A75" w:rsidRDefault="001C6DB7">
      <w:pPr>
        <w:pStyle w:val="SourceCode"/>
      </w:pPr>
      <w:r>
        <w:t>}</w:t>
      </w:r>
    </w:p>
    <w:p w14:paraId="0A968AB7" w14:textId="77777777" w:rsidR="003C7A75" w:rsidRDefault="003C7A75">
      <w:pPr>
        <w:pStyle w:val="SourceCode"/>
      </w:pPr>
    </w:p>
    <w:p w14:paraId="4C54469A" w14:textId="77777777" w:rsidR="003C7A75" w:rsidRDefault="001C6DB7">
      <w:pPr>
        <w:pStyle w:val="SourceCode"/>
      </w:pPr>
      <w:r>
        <w:t>// Remember, main starts the program; 0 = success, 1 = failure.</w:t>
      </w:r>
    </w:p>
    <w:p w14:paraId="58255DA8" w14:textId="77777777" w:rsidR="003C7A75" w:rsidRDefault="001C6DB7">
      <w:pPr>
        <w:pStyle w:val="SourceCode"/>
      </w:pPr>
      <w:r>
        <w:t>int main() {</w:t>
      </w:r>
    </w:p>
    <w:p w14:paraId="2C86DC76" w14:textId="77777777" w:rsidR="003C7A75" w:rsidRDefault="001C6DB7">
      <w:pPr>
        <w:pStyle w:val="SourceCode"/>
      </w:pPr>
      <w:r>
        <w:t xml:space="preserve">    // Remember, the ifstream closes the file itself when main ends.</w:t>
      </w:r>
    </w:p>
    <w:p w14:paraId="4CC459F5" w14:textId="77777777" w:rsidR="003C7A75" w:rsidRDefault="001C6DB7">
      <w:pPr>
        <w:pStyle w:val="SourceCode"/>
      </w:pPr>
      <w:r>
        <w:t xml:space="preserve">    std::ifstream file("servers.txt");</w:t>
      </w:r>
    </w:p>
    <w:p w14:paraId="23BBE399" w14:textId="77777777" w:rsidR="003C7A75" w:rsidRDefault="001C6DB7">
      <w:pPr>
        <w:pStyle w:val="SourceCode"/>
      </w:pPr>
      <w:r>
        <w:t xml:space="preserve">    if (!file) {</w:t>
      </w:r>
    </w:p>
    <w:p w14:paraId="7A172504" w14:textId="77777777" w:rsidR="003C7A75" w:rsidRDefault="001C6DB7">
      <w:pPr>
        <w:pStyle w:val="SourceCode"/>
      </w:pPr>
      <w:r>
        <w:t xml:space="preserve">        std::cerr &lt;&lt; "Error: could not read servers.txt\n";</w:t>
      </w:r>
    </w:p>
    <w:p w14:paraId="64F412BF" w14:textId="77777777" w:rsidR="003C7A75" w:rsidRDefault="001C6DB7">
      <w:pPr>
        <w:pStyle w:val="SourceCode"/>
      </w:pPr>
      <w:r>
        <w:t xml:space="preserve">        return 1;</w:t>
      </w:r>
    </w:p>
    <w:p w14:paraId="028012D1" w14:textId="77777777" w:rsidR="003C7A75" w:rsidRDefault="001C6DB7">
      <w:pPr>
        <w:pStyle w:val="SourceCode"/>
      </w:pPr>
      <w:r>
        <w:t xml:space="preserve">    }</w:t>
      </w:r>
    </w:p>
    <w:p w14:paraId="065E7ED9" w14:textId="77777777" w:rsidR="003C7A75" w:rsidRDefault="003C7A75">
      <w:pPr>
        <w:pStyle w:val="SourceCode"/>
      </w:pPr>
    </w:p>
    <w:p w14:paraId="7234F0AC" w14:textId="77777777" w:rsidR="003C7A75" w:rsidRDefault="001C6DB7">
      <w:pPr>
        <w:pStyle w:val="SourceCode"/>
      </w:pPr>
      <w:r>
        <w:t xml:space="preserve">    int imported = 0;</w:t>
      </w:r>
    </w:p>
    <w:p w14:paraId="7401DCE6" w14:textId="77777777" w:rsidR="003C7A75" w:rsidRDefault="001C6DB7">
      <w:pPr>
        <w:pStyle w:val="SourceCode"/>
      </w:pPr>
      <w:r>
        <w:t xml:space="preserve">    int total = 0;</w:t>
      </w:r>
    </w:p>
    <w:p w14:paraId="0684602A" w14:textId="77777777" w:rsidR="003C7A75" w:rsidRDefault="001C6DB7">
      <w:pPr>
        <w:pStyle w:val="SourceCode"/>
      </w:pPr>
      <w:r>
        <w:t xml:space="preserve">    std::string line;</w:t>
      </w:r>
    </w:p>
    <w:p w14:paraId="1F69E16F" w14:textId="77777777" w:rsidR="003C7A75" w:rsidRDefault="001C6DB7">
      <w:pPr>
        <w:pStyle w:val="SourceCode"/>
      </w:pPr>
      <w:r>
        <w:t xml:space="preserve">    // Remember, std::getline reads one whole line at a time.</w:t>
      </w:r>
    </w:p>
    <w:p w14:paraId="3BFA1F50" w14:textId="77777777" w:rsidR="003C7A75" w:rsidRDefault="001C6DB7">
      <w:pPr>
        <w:pStyle w:val="SourceCode"/>
      </w:pPr>
      <w:r>
        <w:t xml:space="preserve">    while (std::getline(file, line)) {</w:t>
      </w:r>
    </w:p>
    <w:p w14:paraId="05901E8D" w14:textId="77777777" w:rsidR="003C7A75" w:rsidRDefault="001C6DB7">
      <w:pPr>
        <w:pStyle w:val="SourceCode"/>
      </w:pPr>
      <w:r>
        <w:t xml:space="preserve">        if (line.empty()) {</w:t>
      </w:r>
    </w:p>
    <w:p w14:paraId="04F0BC93" w14:textId="77777777" w:rsidR="003C7A75" w:rsidRDefault="001C6DB7">
      <w:pPr>
        <w:pStyle w:val="SourceCode"/>
      </w:pPr>
      <w:r>
        <w:t xml:space="preserve">            continue;</w:t>
      </w:r>
    </w:p>
    <w:p w14:paraId="227F1378" w14:textId="77777777" w:rsidR="003C7A75" w:rsidRDefault="001C6DB7">
      <w:pPr>
        <w:pStyle w:val="SourceCode"/>
      </w:pPr>
      <w:r>
        <w:t xml:space="preserve">        }</w:t>
      </w:r>
    </w:p>
    <w:p w14:paraId="001AA1B0" w14:textId="77777777" w:rsidR="003C7A75" w:rsidRDefault="001C6DB7">
      <w:pPr>
        <w:pStyle w:val="SourceCode"/>
      </w:pPr>
      <w:r>
        <w:t xml:space="preserve">        total++;</w:t>
      </w:r>
    </w:p>
    <w:p w14:paraId="18B98E2B" w14:textId="77777777" w:rsidR="003C7A75" w:rsidRDefault="001C6DB7">
      <w:pPr>
        <w:pStyle w:val="SourceCode"/>
      </w:pPr>
      <w:r>
        <w:t xml:space="preserve">        if (countFields(line) != 3) {</w:t>
      </w:r>
    </w:p>
    <w:p w14:paraId="218FC810" w14:textId="77777777" w:rsidR="003C7A75" w:rsidRDefault="001C6DB7">
      <w:pPr>
        <w:pStyle w:val="SourceCode"/>
      </w:pPr>
      <w:r>
        <w:t xml:space="preserve">            continue;</w:t>
      </w:r>
    </w:p>
    <w:p w14:paraId="23FAD7C0" w14:textId="77777777" w:rsidR="003C7A75" w:rsidRDefault="001C6DB7">
      <w:pPr>
        <w:pStyle w:val="SourceCode"/>
      </w:pPr>
      <w:r>
        <w:t xml:space="preserve">        }</w:t>
      </w:r>
    </w:p>
    <w:p w14:paraId="6933A6CE" w14:textId="77777777" w:rsidR="003C7A75" w:rsidRDefault="003C7A75">
      <w:pPr>
        <w:pStyle w:val="SourceCode"/>
      </w:pPr>
    </w:p>
    <w:p w14:paraId="7D9326AA" w14:textId="77777777" w:rsidR="003C7A75" w:rsidRDefault="001C6DB7">
      <w:pPr>
        <w:pStyle w:val="SourceCode"/>
      </w:pPr>
      <w:r>
        <w:t xml:space="preserve">        // The port is the last field. Remember, rfind finds the last copy</w:t>
      </w:r>
    </w:p>
    <w:p w14:paraId="113F554D" w14:textId="77777777" w:rsidR="003C7A75" w:rsidRDefault="001C6DB7">
      <w:pPr>
        <w:pStyle w:val="SourceCode"/>
      </w:pPr>
      <w:r>
        <w:t xml:space="preserve">        // of a character, and substr copies from there to the end.</w:t>
      </w:r>
    </w:p>
    <w:p w14:paraId="45B82318" w14:textId="77777777" w:rsidR="003C7A75" w:rsidRDefault="001C6DB7">
      <w:pPr>
        <w:pStyle w:val="SourceCode"/>
      </w:pPr>
      <w:r>
        <w:t xml:space="preserve">        std::string port = line.substr(line.rfind('|') + 1);</w:t>
      </w:r>
    </w:p>
    <w:p w14:paraId="44272B6E" w14:textId="77777777" w:rsidR="003C7A75" w:rsidRDefault="003C7A75">
      <w:pPr>
        <w:pStyle w:val="SourceCode"/>
      </w:pPr>
    </w:p>
    <w:p w14:paraId="2DBA0164" w14:textId="77777777" w:rsidR="003C7A75" w:rsidRDefault="001C6DB7">
      <w:pPr>
        <w:pStyle w:val="SourceCode"/>
      </w:pPr>
      <w:r>
        <w:t xml:space="preserve">        if (!isPortText(port)) {</w:t>
      </w:r>
    </w:p>
    <w:p w14:paraId="53D4186B" w14:textId="77777777" w:rsidR="003C7A75" w:rsidRDefault="001C6DB7">
      <w:pPr>
        <w:pStyle w:val="SourceCode"/>
      </w:pPr>
      <w:r>
        <w:t xml:space="preserve">            continue;</w:t>
      </w:r>
    </w:p>
    <w:p w14:paraId="0AB99877" w14:textId="77777777" w:rsidR="003C7A75" w:rsidRDefault="001C6DB7">
      <w:pPr>
        <w:pStyle w:val="SourceCode"/>
      </w:pPr>
      <w:r>
        <w:t xml:space="preserve">        }</w:t>
      </w:r>
    </w:p>
    <w:p w14:paraId="0D1ACDAC" w14:textId="77777777" w:rsidR="003C7A75" w:rsidRDefault="001C6DB7">
      <w:pPr>
        <w:pStyle w:val="SourceCode"/>
      </w:pPr>
      <w:r>
        <w:t xml:space="preserve">        imported++;</w:t>
      </w:r>
    </w:p>
    <w:p w14:paraId="5850FB0D" w14:textId="77777777" w:rsidR="003C7A75" w:rsidRDefault="001C6DB7">
      <w:pPr>
        <w:pStyle w:val="SourceCode"/>
      </w:pPr>
      <w:r>
        <w:t xml:space="preserve">    }</w:t>
      </w:r>
    </w:p>
    <w:p w14:paraId="35BC0B13" w14:textId="77777777" w:rsidR="003C7A75" w:rsidRDefault="001C6DB7">
      <w:pPr>
        <w:pStyle w:val="SourceCode"/>
      </w:pPr>
      <w:r>
        <w:t xml:space="preserve">    // Remember, bad() is true only when a read failed.</w:t>
      </w:r>
    </w:p>
    <w:p w14:paraId="0A019A38" w14:textId="77777777" w:rsidR="003C7A75" w:rsidRDefault="001C6DB7">
      <w:pPr>
        <w:pStyle w:val="SourceCode"/>
      </w:pPr>
      <w:r>
        <w:t xml:space="preserve">    if (file.bad()) {</w:t>
      </w:r>
    </w:p>
    <w:p w14:paraId="7A86004D" w14:textId="77777777" w:rsidR="003C7A75" w:rsidRDefault="001C6DB7">
      <w:pPr>
        <w:pStyle w:val="SourceCode"/>
      </w:pPr>
      <w:r>
        <w:t xml:space="preserve">        std::cerr &lt;&lt; "Error: could not read servers.txt\n";</w:t>
      </w:r>
    </w:p>
    <w:p w14:paraId="01C67F64" w14:textId="77777777" w:rsidR="003C7A75" w:rsidRDefault="001C6DB7">
      <w:pPr>
        <w:pStyle w:val="SourceCode"/>
      </w:pPr>
      <w:r>
        <w:t xml:space="preserve">        return 1;</w:t>
      </w:r>
    </w:p>
    <w:p w14:paraId="3711C4B8" w14:textId="77777777" w:rsidR="003C7A75" w:rsidRDefault="001C6DB7">
      <w:pPr>
        <w:pStyle w:val="SourceCode"/>
      </w:pPr>
      <w:r>
        <w:t xml:space="preserve">    }</w:t>
      </w:r>
    </w:p>
    <w:p w14:paraId="3FB492D3" w14:textId="77777777" w:rsidR="003C7A75" w:rsidRDefault="003C7A75">
      <w:pPr>
        <w:pStyle w:val="SourceCode"/>
      </w:pPr>
    </w:p>
    <w:p w14:paraId="0D717A2E" w14:textId="77777777" w:rsidR="003C7A75" w:rsidRDefault="001C6DB7">
      <w:pPr>
        <w:pStyle w:val="SourceCode"/>
      </w:pPr>
      <w:r>
        <w:t xml:space="preserve">    std::cout &lt;&lt; "Imported " &lt;&lt; imported &lt;&lt; " of " &lt;&lt; total</w:t>
      </w:r>
    </w:p>
    <w:p w14:paraId="5568DBCD" w14:textId="77777777" w:rsidR="003C7A75" w:rsidRDefault="001C6DB7">
      <w:pPr>
        <w:pStyle w:val="SourceCode"/>
        <w:keepNext/>
      </w:pPr>
      <w:r>
        <w:t xml:space="preserve">              &lt;&lt; " servers\n";</w:t>
      </w:r>
    </w:p>
    <w:p w14:paraId="32C51DF1" w14:textId="77777777" w:rsidR="003C7A75" w:rsidRDefault="001C6DB7">
      <w:pPr>
        <w:pStyle w:val="SourceCode"/>
        <w:keepNext/>
      </w:pPr>
      <w:r>
        <w:t xml:space="preserve">    return 0;</w:t>
      </w:r>
    </w:p>
    <w:p w14:paraId="4F1A718E" w14:textId="77777777" w:rsidR="003C7A75" w:rsidRDefault="001C6DB7">
      <w:pPr>
        <w:pStyle w:val="SourceCode"/>
      </w:pPr>
      <w:r>
        <w:t>}</w:t>
      </w:r>
    </w:p>
    <w:p w14:paraId="4483279B" w14:textId="77777777" w:rsidR="003C7A75" w:rsidRDefault="003C7A75">
      <w:pPr>
        <w:keepNext/>
      </w:pPr>
    </w:p>
    <w:p w14:paraId="76934909" w14:textId="77777777" w:rsidR="003C7A75" w:rsidRDefault="001C6DB7">
      <w:pPr>
        <w:pStyle w:val="Heading3"/>
      </w:pPr>
      <w:r>
        <w:t>Windows PowerShell Basic Build and Run</w:t>
      </w:r>
    </w:p>
    <w:p w14:paraId="0B65D569" w14:textId="77777777" w:rsidR="003C7A75" w:rsidRDefault="001C6DB7">
      <w:pPr>
        <w:pStyle w:val="CommandBlock"/>
        <w:keepNext/>
      </w:pPr>
      <w:r>
        <w:t>g++ -std=c++20 -Wall -Wextra -Wpedantic -Werror -g .\cpp\basic_config_import.cpp `</w:t>
      </w:r>
    </w:p>
    <w:p w14:paraId="5CB8C96D" w14:textId="77777777" w:rsidR="003C7A75" w:rsidRDefault="001C6DB7">
      <w:pPr>
        <w:pStyle w:val="CommandBlock"/>
        <w:keepNext/>
      </w:pPr>
      <w:r>
        <w:t xml:space="preserve">    -o .\cpp\basic-config-import.exe</w:t>
      </w:r>
    </w:p>
    <w:p w14:paraId="381441DA" w14:textId="77777777" w:rsidR="003C7A75" w:rsidRDefault="001C6DB7">
      <w:pPr>
        <w:pStyle w:val="CommandBlock"/>
      </w:pPr>
      <w:r>
        <w:t>.\cpp\basic-config-import.exe</w:t>
      </w:r>
    </w:p>
    <w:p w14:paraId="7C2F0735" w14:textId="77777777" w:rsidR="003C7A75" w:rsidRDefault="003C7A75">
      <w:pPr>
        <w:keepNext/>
      </w:pPr>
    </w:p>
    <w:p w14:paraId="3334733E" w14:textId="77777777" w:rsidR="003C7A75" w:rsidRDefault="001C6DB7">
      <w:pPr>
        <w:pStyle w:val="Heading3"/>
      </w:pPr>
      <w:r>
        <w:t>Linux or macOS Basic Build and Run</w:t>
      </w:r>
    </w:p>
    <w:p w14:paraId="7E35D614" w14:textId="77777777" w:rsidR="003C7A75" w:rsidRDefault="001C6DB7">
      <w:pPr>
        <w:pStyle w:val="CommandBlock"/>
        <w:keepNext/>
      </w:pPr>
      <w:r>
        <w:t>g++ -std=c++20 -Wall -Wextra -Wpedantic -Werror -g ./cpp/basic_config_import.cpp \</w:t>
      </w:r>
    </w:p>
    <w:p w14:paraId="7262C52F" w14:textId="77777777" w:rsidR="003C7A75" w:rsidRDefault="001C6DB7">
      <w:pPr>
        <w:pStyle w:val="CommandBlock"/>
        <w:keepNext/>
      </w:pPr>
      <w:r>
        <w:t xml:space="preserve">    -o ./cpp/basic-config-import</w:t>
      </w:r>
    </w:p>
    <w:p w14:paraId="52338918" w14:textId="77777777" w:rsidR="003C7A75" w:rsidRDefault="001C6DB7">
      <w:pPr>
        <w:pStyle w:val="CommandBlock"/>
      </w:pPr>
      <w:r>
        <w:t>./cpp/basic-config-import</w:t>
      </w:r>
    </w:p>
    <w:p w14:paraId="1E1F42A6" w14:textId="77777777" w:rsidR="003C7A75" w:rsidRDefault="003C7A75">
      <w:pPr>
        <w:keepNext/>
      </w:pPr>
    </w:p>
    <w:p w14:paraId="304CA77B" w14:textId="77777777" w:rsidR="003C7A75" w:rsidRDefault="001C6DB7">
      <w:pPr>
        <w:pStyle w:val="Heading3"/>
      </w:pPr>
      <w:r>
        <w:t>Check Your Results</w:t>
      </w:r>
    </w:p>
    <w:p w14:paraId="07C1F6F9" w14:textId="77777777" w:rsidR="003C7A75" w:rsidRDefault="001C6DB7">
      <w:pPr>
        <w:keepNext/>
      </w:pPr>
      <w:r>
        <w:t>The program reads servers.txt and prints exactly this one line.</w:t>
      </w:r>
    </w:p>
    <w:p w14:paraId="372C6767" w14:textId="77777777" w:rsidR="003C7A75" w:rsidRDefault="003C7A75">
      <w:pPr>
        <w:keepNext/>
      </w:pPr>
    </w:p>
    <w:p w14:paraId="3D87B60E" w14:textId="77777777" w:rsidR="003C7A75" w:rsidRDefault="001C6DB7">
      <w:pPr>
        <w:pStyle w:val="RequiredOutput"/>
      </w:pPr>
      <w:r>
        <w:t>Imported 2 of 3 servers</w:t>
      </w:r>
    </w:p>
    <w:p w14:paraId="1A60168C" w14:textId="77777777" w:rsidR="003C7A75" w:rsidRDefault="003C7A75">
      <w:pPr>
        <w:keepNext/>
      </w:pPr>
    </w:p>
    <w:p w14:paraId="734DBC11" w14:textId="77777777" w:rsidR="003C7A75" w:rsidRDefault="001C6DB7">
      <w:pPr>
        <w:pStyle w:val="ListBullet"/>
      </w:pPr>
      <w:r>
        <w:t>Imported 2 of 3 servers is the problem this lesson investigates: servers.txt has three servers, and one of them was refused.</w:t>
      </w:r>
    </w:p>
    <w:p w14:paraId="0834D5C2" w14:textId="77777777" w:rsidR="003C7A75" w:rsidRDefault="001C6DB7">
      <w:pPr>
        <w:pStyle w:val="ListBullet"/>
      </w:pPr>
      <w:r>
        <w:t>Nothing on the screen says which line was refused or why. That missing evidence is what the Production-Minded version adds.</w:t>
      </w:r>
    </w:p>
    <w:p w14:paraId="6DF9376F" w14:textId="77777777" w:rsidR="003C7A75" w:rsidRDefault="001C6DB7">
      <w:pPr>
        <w:pStyle w:val="ListBullet"/>
      </w:pPr>
      <w:r>
        <w:t>If it says Imported 3 of 3 servers, line 2 of your servers.txt has lost its space after 443: make servers.txt again with the command in Project Setup.</w:t>
      </w:r>
    </w:p>
    <w:p w14:paraId="0CD093DD" w14:textId="77777777" w:rsidR="003C7A75" w:rsidRDefault="001C6DB7">
      <w:pPr>
        <w:pStyle w:val="ListBullet"/>
      </w:pPr>
      <w:r>
        <w:t>If the build fails, read the first error message: it names the file and line to fix.</w:t>
      </w:r>
    </w:p>
    <w:p w14:paraId="38C5468C" w14:textId="77777777" w:rsidR="003C7A75" w:rsidRDefault="003C7A75">
      <w:pPr>
        <w:keepNext/>
      </w:pPr>
    </w:p>
    <w:p w14:paraId="03304AB8" w14:textId="77777777" w:rsidR="003C7A75" w:rsidRDefault="003C7A75">
      <w:pPr>
        <w:keepNext/>
      </w:pPr>
    </w:p>
    <w:p w14:paraId="6EAF30DC" w14:textId="77777777" w:rsidR="003C7A75" w:rsidRDefault="001C6DB7">
      <w:pPr>
        <w:pStyle w:val="Heading2"/>
      </w:pPr>
      <w:r>
        <w:t>Production-Minded Implementation</w:t>
      </w:r>
    </w:p>
    <w:p w14:paraId="51F254B8" w14:textId="77777777" w:rsidR="003C7A75" w:rsidRDefault="001C6DB7">
      <w:r>
        <w:t>The production-minded version is the same importer with just enough logging added: one INFO event when it starts, one DEBUG event for each line it reads, one WARNING event for each line it refuses, naming the field that failed, and one INFO event when it is done. The C++ standard library has no logger, so the program writes a small one, logEvent: it checks the level against the threshold, writes the UTC time with std::format (Lesson 3.18), and sends the line to std::cerr. Real C++ projects often use a libra</w:t>
      </w:r>
      <w:r>
        <w:t>ry such as spdlog, which adds levels, formats, and files in the same way. The defect is still there: logging changes what you can see, not what the program does.</w:t>
      </w:r>
    </w:p>
    <w:p w14:paraId="58A8FDDE" w14:textId="77777777" w:rsidR="003C7A75" w:rsidRDefault="003C7A75">
      <w:pPr>
        <w:keepNext/>
      </w:pPr>
    </w:p>
    <w:p w14:paraId="6620247C" w14:textId="77777777" w:rsidR="003C7A75" w:rsidRDefault="001C6DB7">
      <w:pPr>
        <w:pStyle w:val="Heading3"/>
      </w:pPr>
      <w:r>
        <w:t>cpp/config_import.cpp</w:t>
      </w:r>
    </w:p>
    <w:p w14:paraId="7A248608" w14:textId="77777777" w:rsidR="003C7A75" w:rsidRDefault="001C6DB7">
      <w:pPr>
        <w:pStyle w:val="SourceCode"/>
        <w:keepNext/>
      </w:pPr>
      <w:r>
        <w:t>// config_import with just enough logging to find out why a line is</w:t>
      </w:r>
    </w:p>
    <w:p w14:paraId="6636CAB4" w14:textId="77777777" w:rsidR="003C7A75" w:rsidRDefault="001C6DB7">
      <w:pPr>
        <w:pStyle w:val="SourceCode"/>
        <w:keepNext/>
      </w:pPr>
      <w:r>
        <w:t>// refused. Results still go to stdout; every log event goes to stderr as</w:t>
      </w:r>
    </w:p>
    <w:p w14:paraId="5F0B4783" w14:textId="77777777" w:rsidR="003C7A75" w:rsidRDefault="001C6DB7">
      <w:pPr>
        <w:pStyle w:val="SourceCode"/>
      </w:pPr>
      <w:r>
        <w:t>// one line: &lt;UTC time&gt; level=&lt;LEVEL&gt; event=&lt;name&gt; key=value ...</w:t>
      </w:r>
    </w:p>
    <w:p w14:paraId="4EC34A8D" w14:textId="77777777" w:rsidR="003C7A75" w:rsidRDefault="003C7A75">
      <w:pPr>
        <w:pStyle w:val="SourceCode"/>
      </w:pPr>
    </w:p>
    <w:p w14:paraId="350FD485" w14:textId="77777777" w:rsidR="003C7A75" w:rsidRDefault="001C6DB7">
      <w:pPr>
        <w:pStyle w:val="SourceCode"/>
      </w:pPr>
      <w:r>
        <w:t>// Remember, #include adds declarations: chrono for the clock, cstdlib</w:t>
      </w:r>
    </w:p>
    <w:p w14:paraId="3B58CF3A" w14:textId="77777777" w:rsidR="003C7A75" w:rsidRDefault="001C6DB7">
      <w:pPr>
        <w:pStyle w:val="SourceCode"/>
      </w:pPr>
      <w:r>
        <w:t>// for std::getenv, format for std::format, fstream for std::ifstream,</w:t>
      </w:r>
    </w:p>
    <w:p w14:paraId="5912C6E6" w14:textId="77777777" w:rsidR="003C7A75" w:rsidRDefault="001C6DB7">
      <w:pPr>
        <w:pStyle w:val="SourceCode"/>
      </w:pPr>
      <w:r>
        <w:t>// iostream for std::cout and std::cerr, and string.</w:t>
      </w:r>
    </w:p>
    <w:p w14:paraId="406555CC" w14:textId="77777777" w:rsidR="003C7A75" w:rsidRDefault="001C6DB7">
      <w:pPr>
        <w:pStyle w:val="SourceCode"/>
      </w:pPr>
      <w:r>
        <w:t>#include &lt;chrono&gt;</w:t>
      </w:r>
    </w:p>
    <w:p w14:paraId="0A9950B3" w14:textId="77777777" w:rsidR="003C7A75" w:rsidRDefault="001C6DB7">
      <w:pPr>
        <w:pStyle w:val="SourceCode"/>
      </w:pPr>
      <w:r>
        <w:t>#include &lt;cstdlib&gt;</w:t>
      </w:r>
    </w:p>
    <w:p w14:paraId="36B9917C" w14:textId="77777777" w:rsidR="003C7A75" w:rsidRDefault="001C6DB7">
      <w:pPr>
        <w:pStyle w:val="SourceCode"/>
      </w:pPr>
      <w:r>
        <w:t>#include &lt;format&gt;</w:t>
      </w:r>
    </w:p>
    <w:p w14:paraId="080F0D34" w14:textId="77777777" w:rsidR="003C7A75" w:rsidRDefault="001C6DB7">
      <w:pPr>
        <w:pStyle w:val="SourceCode"/>
      </w:pPr>
      <w:r>
        <w:t>#include &lt;fstream&gt;</w:t>
      </w:r>
    </w:p>
    <w:p w14:paraId="447A3E7C" w14:textId="77777777" w:rsidR="003C7A75" w:rsidRDefault="001C6DB7">
      <w:pPr>
        <w:pStyle w:val="SourceCode"/>
      </w:pPr>
      <w:r>
        <w:t>#include &lt;iostream&gt;</w:t>
      </w:r>
    </w:p>
    <w:p w14:paraId="20BBF689" w14:textId="77777777" w:rsidR="003C7A75" w:rsidRDefault="001C6DB7">
      <w:pPr>
        <w:pStyle w:val="SourceCode"/>
      </w:pPr>
      <w:r>
        <w:t>#include &lt;string&gt;</w:t>
      </w:r>
    </w:p>
    <w:p w14:paraId="65EDB74A" w14:textId="77777777" w:rsidR="003C7A75" w:rsidRDefault="003C7A75">
      <w:pPr>
        <w:pStyle w:val="SourceCode"/>
      </w:pPr>
    </w:p>
    <w:p w14:paraId="6B9D83B2" w14:textId="77777777" w:rsidR="003C7A75" w:rsidRDefault="001C6DB7">
      <w:pPr>
        <w:pStyle w:val="SourceCode"/>
      </w:pPr>
      <w:r>
        <w:t>// The four levels, from the most detail to the most serious. A level's</w:t>
      </w:r>
    </w:p>
    <w:p w14:paraId="14D2407F" w14:textId="77777777" w:rsidR="003C7A75" w:rsidRDefault="001C6DB7">
      <w:pPr>
        <w:pStyle w:val="SourceCode"/>
      </w:pPr>
      <w:r>
        <w:t>// rank is its position here: DEBUG 0, INFO 1, WARNING 2, ERROR 3.</w:t>
      </w:r>
    </w:p>
    <w:p w14:paraId="6101134A" w14:textId="77777777" w:rsidR="003C7A75" w:rsidRDefault="001C6DB7">
      <w:pPr>
        <w:pStyle w:val="SourceCode"/>
      </w:pPr>
      <w:r>
        <w:t>const int LEVEL_COUNT = 4;</w:t>
      </w:r>
    </w:p>
    <w:p w14:paraId="014DDED8" w14:textId="77777777" w:rsidR="003C7A75" w:rsidRDefault="001C6DB7">
      <w:pPr>
        <w:pStyle w:val="SourceCode"/>
      </w:pPr>
      <w:r>
        <w:t>const std::string LEVEL_NAMES[LEVEL_COUNT] = {"DEBUG", "INFO", "WARNING",</w:t>
      </w:r>
    </w:p>
    <w:p w14:paraId="236AB998" w14:textId="77777777" w:rsidR="003C7A75" w:rsidRDefault="001C6DB7">
      <w:pPr>
        <w:pStyle w:val="SourceCode"/>
      </w:pPr>
      <w:r>
        <w:t xml:space="preserve">                                              "ERROR"};</w:t>
      </w:r>
    </w:p>
    <w:p w14:paraId="505ECDBE" w14:textId="77777777" w:rsidR="003C7A75" w:rsidRDefault="001C6DB7">
      <w:pPr>
        <w:pStyle w:val="SourceCode"/>
      </w:pPr>
      <w:r>
        <w:t>const int DEFAULT_RANK = 1;</w:t>
      </w:r>
    </w:p>
    <w:p w14:paraId="6007C8FA" w14:textId="77777777" w:rsidR="003C7A75" w:rsidRDefault="003C7A75">
      <w:pPr>
        <w:pStyle w:val="SourceCode"/>
      </w:pPr>
    </w:p>
    <w:p w14:paraId="25B603FA" w14:textId="77777777" w:rsidR="003C7A75" w:rsidRDefault="001C6DB7">
      <w:pPr>
        <w:pStyle w:val="SourceCode"/>
      </w:pPr>
      <w:r>
        <w:t>// Returns the rank of a level name, or -1 when the name is not a level.</w:t>
      </w:r>
    </w:p>
    <w:p w14:paraId="52C3498A" w14:textId="77777777" w:rsidR="003C7A75" w:rsidRDefault="001C6DB7">
      <w:pPr>
        <w:pStyle w:val="SourceCode"/>
      </w:pPr>
      <w:r>
        <w:t>int levelRank(const std::string &amp;level) {</w:t>
      </w:r>
    </w:p>
    <w:p w14:paraId="28E9040F" w14:textId="77777777" w:rsidR="003C7A75" w:rsidRDefault="001C6DB7">
      <w:pPr>
        <w:pStyle w:val="SourceCode"/>
      </w:pPr>
      <w:r>
        <w:t xml:space="preserve">    for (int rank = 0; rank &lt; LEVEL_COUNT; rank++) {</w:t>
      </w:r>
    </w:p>
    <w:p w14:paraId="0E4D6D86" w14:textId="77777777" w:rsidR="003C7A75" w:rsidRDefault="001C6DB7">
      <w:pPr>
        <w:pStyle w:val="SourceCode"/>
      </w:pPr>
      <w:r>
        <w:t xml:space="preserve">        if (level == LEVEL_NAMES[rank]) {</w:t>
      </w:r>
    </w:p>
    <w:p w14:paraId="4B6F5863" w14:textId="77777777" w:rsidR="003C7A75" w:rsidRDefault="001C6DB7">
      <w:pPr>
        <w:pStyle w:val="SourceCode"/>
      </w:pPr>
      <w:r>
        <w:t xml:space="preserve">            return rank;</w:t>
      </w:r>
    </w:p>
    <w:p w14:paraId="099EBC56" w14:textId="77777777" w:rsidR="003C7A75" w:rsidRDefault="001C6DB7">
      <w:pPr>
        <w:pStyle w:val="SourceCode"/>
      </w:pPr>
      <w:r>
        <w:t xml:space="preserve">        }</w:t>
      </w:r>
    </w:p>
    <w:p w14:paraId="29ABF813" w14:textId="77777777" w:rsidR="003C7A75" w:rsidRDefault="001C6DB7">
      <w:pPr>
        <w:pStyle w:val="SourceCode"/>
      </w:pPr>
      <w:r>
        <w:t xml:space="preserve">    }</w:t>
      </w:r>
    </w:p>
    <w:p w14:paraId="4558B9A8" w14:textId="77777777" w:rsidR="003C7A75" w:rsidRDefault="001C6DB7">
      <w:pPr>
        <w:pStyle w:val="SourceCode"/>
      </w:pPr>
      <w:r>
        <w:t xml:space="preserve">    return -1;</w:t>
      </w:r>
    </w:p>
    <w:p w14:paraId="77D74A2E" w14:textId="77777777" w:rsidR="003C7A75" w:rsidRDefault="001C6DB7">
      <w:pPr>
        <w:pStyle w:val="SourceCode"/>
      </w:pPr>
      <w:r>
        <w:t>}</w:t>
      </w:r>
    </w:p>
    <w:p w14:paraId="1945B2FC" w14:textId="77777777" w:rsidR="003C7A75" w:rsidRDefault="003C7A75">
      <w:pPr>
        <w:pStyle w:val="SourceCode"/>
      </w:pPr>
    </w:p>
    <w:p w14:paraId="21F03328" w14:textId="77777777" w:rsidR="003C7A75" w:rsidRDefault="001C6DB7">
      <w:pPr>
        <w:pStyle w:val="SourceCode"/>
      </w:pPr>
      <w:r>
        <w:t>// Writes one event to stderr, but only when its level's rank is at least</w:t>
      </w:r>
    </w:p>
    <w:p w14:paraId="16E7558F" w14:textId="77777777" w:rsidR="003C7A75" w:rsidRDefault="001C6DB7">
      <w:pPr>
        <w:pStyle w:val="SourceCode"/>
      </w:pPr>
      <w:r>
        <w:t>// threshold: at the default, INFO (1), DEBUG events are skipped. fields</w:t>
      </w:r>
    </w:p>
    <w:p w14:paraId="43CA0220" w14:textId="77777777" w:rsidR="003C7A75" w:rsidRDefault="001C6DB7">
      <w:pPr>
        <w:pStyle w:val="SourceCode"/>
      </w:pPr>
      <w:r>
        <w:t>// holds the event's key=value pairs. Remember, floor&lt;seconds&gt; drops the</w:t>
      </w:r>
    </w:p>
    <w:p w14:paraId="37C061CA" w14:textId="77777777" w:rsidR="003C7A75" w:rsidRDefault="001C6DB7">
      <w:pPr>
        <w:pStyle w:val="SourceCode"/>
      </w:pPr>
      <w:r>
        <w:t>// fraction of a second: 2026-10-11T14:03:07Z.</w:t>
      </w:r>
    </w:p>
    <w:p w14:paraId="6A7445E4" w14:textId="77777777" w:rsidR="003C7A75" w:rsidRDefault="001C6DB7">
      <w:pPr>
        <w:pStyle w:val="SourceCode"/>
      </w:pPr>
      <w:r>
        <w:t>void logEvent(int threshold, const std::string &amp;level,</w:t>
      </w:r>
    </w:p>
    <w:p w14:paraId="09AA2EEC" w14:textId="77777777" w:rsidR="003C7A75" w:rsidRDefault="001C6DB7">
      <w:pPr>
        <w:pStyle w:val="SourceCode"/>
      </w:pPr>
      <w:r>
        <w:t xml:space="preserve">              const std::string &amp;event, const std::string &amp;fields) {</w:t>
      </w:r>
    </w:p>
    <w:p w14:paraId="60D6C735" w14:textId="77777777" w:rsidR="003C7A75" w:rsidRDefault="001C6DB7">
      <w:pPr>
        <w:pStyle w:val="SourceCode"/>
      </w:pPr>
      <w:r>
        <w:t xml:space="preserve">    if (levelRank(level) &lt; threshold) {</w:t>
      </w:r>
    </w:p>
    <w:p w14:paraId="2AA5344A" w14:textId="77777777" w:rsidR="003C7A75" w:rsidRDefault="001C6DB7">
      <w:pPr>
        <w:pStyle w:val="SourceCode"/>
      </w:pPr>
      <w:r>
        <w:t xml:space="preserve">        return;</w:t>
      </w:r>
    </w:p>
    <w:p w14:paraId="1ED3D446" w14:textId="77777777" w:rsidR="003C7A75" w:rsidRDefault="001C6DB7">
      <w:pPr>
        <w:pStyle w:val="SourceCode"/>
      </w:pPr>
      <w:r>
        <w:t xml:space="preserve">    }</w:t>
      </w:r>
    </w:p>
    <w:p w14:paraId="3F834FA8" w14:textId="77777777" w:rsidR="003C7A75" w:rsidRDefault="001C6DB7">
      <w:pPr>
        <w:pStyle w:val="SourceCode"/>
      </w:pPr>
      <w:r>
        <w:t xml:space="preserve">    std::string timestamp = std::format(</w:t>
      </w:r>
    </w:p>
    <w:p w14:paraId="2B93ABC9" w14:textId="77777777" w:rsidR="003C7A75" w:rsidRDefault="001C6DB7">
      <w:pPr>
        <w:pStyle w:val="SourceCode"/>
      </w:pPr>
      <w:r>
        <w:t xml:space="preserve">        "{:%Y-%m-%dT%H:%M:%SZ}",</w:t>
      </w:r>
    </w:p>
    <w:p w14:paraId="5B3209FF" w14:textId="77777777" w:rsidR="003C7A75" w:rsidRDefault="001C6DB7">
      <w:pPr>
        <w:pStyle w:val="SourceCode"/>
      </w:pPr>
      <w:r>
        <w:t xml:space="preserve">        std::chrono::floor&lt;std::chrono::seconds&gt;(</w:t>
      </w:r>
    </w:p>
    <w:p w14:paraId="29B65C85" w14:textId="77777777" w:rsidR="003C7A75" w:rsidRDefault="001C6DB7">
      <w:pPr>
        <w:pStyle w:val="SourceCode"/>
      </w:pPr>
      <w:r>
        <w:t xml:space="preserve">            std::chrono::system_clock::now()));</w:t>
      </w:r>
    </w:p>
    <w:p w14:paraId="54082ED6" w14:textId="77777777" w:rsidR="003C7A75" w:rsidRDefault="001C6DB7">
      <w:pPr>
        <w:pStyle w:val="SourceCode"/>
      </w:pPr>
      <w:r>
        <w:t xml:space="preserve">    std::cerr &lt;&lt; timestamp &lt;&lt; " level=" &lt;&lt; level &lt;&lt; " event=" &lt;&lt; event</w:t>
      </w:r>
    </w:p>
    <w:p w14:paraId="58F99D62" w14:textId="77777777" w:rsidR="003C7A75" w:rsidRDefault="001C6DB7">
      <w:pPr>
        <w:pStyle w:val="SourceCode"/>
      </w:pPr>
      <w:r>
        <w:t xml:space="preserve">              &lt;&lt; ' ' &lt;&lt; fields &lt;&lt; '\n';</w:t>
      </w:r>
    </w:p>
    <w:p w14:paraId="7B17AA0A" w14:textId="77777777" w:rsidR="003C7A75" w:rsidRDefault="001C6DB7">
      <w:pPr>
        <w:pStyle w:val="SourceCode"/>
      </w:pPr>
      <w:r>
        <w:t>}</w:t>
      </w:r>
    </w:p>
    <w:p w14:paraId="55E341FC" w14:textId="77777777" w:rsidR="003C7A75" w:rsidRDefault="003C7A75">
      <w:pPr>
        <w:pStyle w:val="SourceCode"/>
      </w:pPr>
    </w:p>
    <w:p w14:paraId="0A67403C" w14:textId="77777777" w:rsidR="003C7A75" w:rsidRDefault="001C6DB7">
      <w:pPr>
        <w:pStyle w:val="SourceCode"/>
      </w:pPr>
      <w:r>
        <w:t>// Returns fieldValue inside double quotes when it is empty or holds a</w:t>
      </w:r>
    </w:p>
    <w:p w14:paraId="3617EF8D" w14:textId="77777777" w:rsidR="003C7A75" w:rsidRDefault="001C6DB7">
      <w:pPr>
        <w:pStyle w:val="SourceCode"/>
      </w:pPr>
      <w:r>
        <w:t>// space, so a space at either end of a value is visible. Remember, find</w:t>
      </w:r>
    </w:p>
    <w:p w14:paraId="4F4DBF13" w14:textId="77777777" w:rsidR="003C7A75" w:rsidRDefault="001C6DB7">
      <w:pPr>
        <w:pStyle w:val="SourceCode"/>
      </w:pPr>
      <w:r>
        <w:t>// gives std::string::npos when the character is not there.</w:t>
      </w:r>
    </w:p>
    <w:p w14:paraId="74A82759" w14:textId="77777777" w:rsidR="003C7A75" w:rsidRDefault="001C6DB7">
      <w:pPr>
        <w:pStyle w:val="SourceCode"/>
      </w:pPr>
      <w:r>
        <w:t>std::string quoteIfNeeded(const std::string &amp;fieldValue) {</w:t>
      </w:r>
    </w:p>
    <w:p w14:paraId="71FA6D4D" w14:textId="77777777" w:rsidR="003C7A75" w:rsidRDefault="001C6DB7">
      <w:pPr>
        <w:pStyle w:val="SourceCode"/>
      </w:pPr>
      <w:r>
        <w:t xml:space="preserve">    if (fieldValue.empty() || fieldValue.find(' ') != std::string::npos) {</w:t>
      </w:r>
    </w:p>
    <w:p w14:paraId="2F401970" w14:textId="77777777" w:rsidR="003C7A75" w:rsidRDefault="001C6DB7">
      <w:pPr>
        <w:pStyle w:val="SourceCode"/>
      </w:pPr>
      <w:r>
        <w:t xml:space="preserve">        return "\"" + fieldValue + "\"";</w:t>
      </w:r>
    </w:p>
    <w:p w14:paraId="491C97E8" w14:textId="77777777" w:rsidR="003C7A75" w:rsidRDefault="001C6DB7">
      <w:pPr>
        <w:pStyle w:val="SourceCode"/>
      </w:pPr>
      <w:r>
        <w:t xml:space="preserve">    }</w:t>
      </w:r>
    </w:p>
    <w:p w14:paraId="68FC7E4A" w14:textId="77777777" w:rsidR="003C7A75" w:rsidRDefault="001C6DB7">
      <w:pPr>
        <w:pStyle w:val="SourceCode"/>
      </w:pPr>
      <w:r>
        <w:t xml:space="preserve">    return fieldValue;</w:t>
      </w:r>
    </w:p>
    <w:p w14:paraId="3985C303" w14:textId="77777777" w:rsidR="003C7A75" w:rsidRDefault="001C6DB7">
      <w:pPr>
        <w:pStyle w:val="SourceCode"/>
      </w:pPr>
      <w:r>
        <w:t>}</w:t>
      </w:r>
    </w:p>
    <w:p w14:paraId="5B9713AB" w14:textId="77777777" w:rsidR="003C7A75" w:rsidRDefault="003C7A75">
      <w:pPr>
        <w:pStyle w:val="SourceCode"/>
      </w:pPr>
    </w:p>
    <w:p w14:paraId="4DDA6F32" w14:textId="77777777" w:rsidR="003C7A75" w:rsidRDefault="001C6DB7">
      <w:pPr>
        <w:pStyle w:val="SourceCode"/>
      </w:pPr>
      <w:r>
        <w:t>// Returns how many fields a line holds: one more than its '|' characters.</w:t>
      </w:r>
    </w:p>
    <w:p w14:paraId="4FE8B677" w14:textId="77777777" w:rsidR="003C7A75" w:rsidRDefault="001C6DB7">
      <w:pPr>
        <w:pStyle w:val="SourceCode"/>
      </w:pPr>
      <w:r>
        <w:t>// Remember, check the field count first.</w:t>
      </w:r>
    </w:p>
    <w:p w14:paraId="2DACE340" w14:textId="77777777" w:rsidR="003C7A75" w:rsidRDefault="001C6DB7">
      <w:pPr>
        <w:pStyle w:val="SourceCode"/>
      </w:pPr>
      <w:r>
        <w:t>int countFields(const std::string &amp;line) {</w:t>
      </w:r>
    </w:p>
    <w:p w14:paraId="5C96D6EE" w14:textId="77777777" w:rsidR="003C7A75" w:rsidRDefault="001C6DB7">
      <w:pPr>
        <w:pStyle w:val="SourceCode"/>
      </w:pPr>
      <w:r>
        <w:t xml:space="preserve">    int fields = 1;</w:t>
      </w:r>
    </w:p>
    <w:p w14:paraId="21C049A5" w14:textId="77777777" w:rsidR="003C7A75" w:rsidRDefault="001C6DB7">
      <w:pPr>
        <w:pStyle w:val="SourceCode"/>
      </w:pPr>
      <w:r>
        <w:t xml:space="preserve">    for (char character : line) {</w:t>
      </w:r>
    </w:p>
    <w:p w14:paraId="68D608F8" w14:textId="77777777" w:rsidR="003C7A75" w:rsidRDefault="001C6DB7">
      <w:pPr>
        <w:pStyle w:val="SourceCode"/>
      </w:pPr>
      <w:r>
        <w:t xml:space="preserve">        if (character == '|') {</w:t>
      </w:r>
    </w:p>
    <w:p w14:paraId="7622FD9D" w14:textId="77777777" w:rsidR="003C7A75" w:rsidRDefault="001C6DB7">
      <w:pPr>
        <w:pStyle w:val="SourceCode"/>
      </w:pPr>
      <w:r>
        <w:t xml:space="preserve">            fields++;</w:t>
      </w:r>
    </w:p>
    <w:p w14:paraId="376862FA" w14:textId="77777777" w:rsidR="003C7A75" w:rsidRDefault="001C6DB7">
      <w:pPr>
        <w:pStyle w:val="SourceCode"/>
      </w:pPr>
      <w:r>
        <w:t xml:space="preserve">        }</w:t>
      </w:r>
    </w:p>
    <w:p w14:paraId="3AA9DCE0" w14:textId="77777777" w:rsidR="003C7A75" w:rsidRDefault="001C6DB7">
      <w:pPr>
        <w:pStyle w:val="SourceCode"/>
      </w:pPr>
      <w:r>
        <w:t xml:space="preserve">    }</w:t>
      </w:r>
    </w:p>
    <w:p w14:paraId="218B3EDD" w14:textId="77777777" w:rsidR="003C7A75" w:rsidRDefault="001C6DB7">
      <w:pPr>
        <w:pStyle w:val="SourceCode"/>
      </w:pPr>
      <w:r>
        <w:t xml:space="preserve">    return fields;</w:t>
      </w:r>
    </w:p>
    <w:p w14:paraId="75F774AE" w14:textId="77777777" w:rsidR="003C7A75" w:rsidRDefault="001C6DB7">
      <w:pPr>
        <w:pStyle w:val="SourceCode"/>
      </w:pPr>
      <w:r>
        <w:t>}</w:t>
      </w:r>
    </w:p>
    <w:p w14:paraId="31443398" w14:textId="77777777" w:rsidR="003C7A75" w:rsidRDefault="003C7A75">
      <w:pPr>
        <w:pStyle w:val="SourceCode"/>
      </w:pPr>
    </w:p>
    <w:p w14:paraId="207C15C7" w14:textId="77777777" w:rsidR="003C7A75" w:rsidRDefault="001C6DB7">
      <w:pPr>
        <w:pStyle w:val="SourceCode"/>
      </w:pPr>
      <w:r>
        <w:t>// Returns true when portText is one or more digits and nothing else. It</w:t>
      </w:r>
    </w:p>
    <w:p w14:paraId="535C38AD" w14:textId="77777777" w:rsidR="003C7A75" w:rsidRDefault="001C6DB7">
      <w:pPr>
        <w:pStyle w:val="SourceCode"/>
      </w:pPr>
      <w:r>
        <w:t>// checks each character itself, because number parsers differ: some skip</w:t>
      </w:r>
    </w:p>
    <w:p w14:paraId="13F72655" w14:textId="77777777" w:rsidR="003C7A75" w:rsidRDefault="001C6DB7">
      <w:pPr>
        <w:pStyle w:val="SourceCode"/>
      </w:pPr>
      <w:r>
        <w:t>// spaces or stop at the first non-digit. This way all six languages refuse</w:t>
      </w:r>
    </w:p>
    <w:p w14:paraId="0B864A6C" w14:textId="77777777" w:rsidR="003C7A75" w:rsidRDefault="001C6DB7">
      <w:pPr>
        <w:pStyle w:val="SourceCode"/>
      </w:pPr>
      <w:r>
        <w:t>// the same text.</w:t>
      </w:r>
    </w:p>
    <w:p w14:paraId="39E1C5E9" w14:textId="77777777" w:rsidR="003C7A75" w:rsidRDefault="001C6DB7">
      <w:pPr>
        <w:pStyle w:val="SourceCode"/>
      </w:pPr>
      <w:r>
        <w:t>bool isPortText(const std::string &amp;portText) {</w:t>
      </w:r>
    </w:p>
    <w:p w14:paraId="257249B9" w14:textId="77777777" w:rsidR="003C7A75" w:rsidRDefault="001C6DB7">
      <w:pPr>
        <w:pStyle w:val="SourceCode"/>
      </w:pPr>
      <w:r>
        <w:t xml:space="preserve">    if (portText.empty()) {</w:t>
      </w:r>
    </w:p>
    <w:p w14:paraId="2C82FC06" w14:textId="77777777" w:rsidR="003C7A75" w:rsidRDefault="001C6DB7">
      <w:pPr>
        <w:pStyle w:val="SourceCode"/>
      </w:pPr>
      <w:r>
        <w:t xml:space="preserve">        return false;</w:t>
      </w:r>
    </w:p>
    <w:p w14:paraId="380B4666" w14:textId="77777777" w:rsidR="003C7A75" w:rsidRDefault="001C6DB7">
      <w:pPr>
        <w:pStyle w:val="SourceCode"/>
      </w:pPr>
      <w:r>
        <w:t xml:space="preserve">    }</w:t>
      </w:r>
    </w:p>
    <w:p w14:paraId="23989731" w14:textId="77777777" w:rsidR="003C7A75" w:rsidRDefault="001C6DB7">
      <w:pPr>
        <w:pStyle w:val="SourceCode"/>
      </w:pPr>
      <w:r>
        <w:t xml:space="preserve">    for (char character : portText) {</w:t>
      </w:r>
    </w:p>
    <w:p w14:paraId="2FECE800" w14:textId="77777777" w:rsidR="003C7A75" w:rsidRDefault="001C6DB7">
      <w:pPr>
        <w:pStyle w:val="SourceCode"/>
      </w:pPr>
      <w:r>
        <w:t xml:space="preserve">        if (character &lt; '0' || character &gt; '9') {</w:t>
      </w:r>
    </w:p>
    <w:p w14:paraId="2E8D207E" w14:textId="77777777" w:rsidR="003C7A75" w:rsidRDefault="001C6DB7">
      <w:pPr>
        <w:pStyle w:val="SourceCode"/>
      </w:pPr>
      <w:r>
        <w:t xml:space="preserve">            return false;</w:t>
      </w:r>
    </w:p>
    <w:p w14:paraId="7724491A" w14:textId="77777777" w:rsidR="003C7A75" w:rsidRDefault="001C6DB7">
      <w:pPr>
        <w:pStyle w:val="SourceCode"/>
      </w:pPr>
      <w:r>
        <w:t xml:space="preserve">        }</w:t>
      </w:r>
    </w:p>
    <w:p w14:paraId="461567A7" w14:textId="77777777" w:rsidR="003C7A75" w:rsidRDefault="001C6DB7">
      <w:pPr>
        <w:pStyle w:val="SourceCode"/>
      </w:pPr>
      <w:r>
        <w:t xml:space="preserve">    }</w:t>
      </w:r>
    </w:p>
    <w:p w14:paraId="3E36393A" w14:textId="77777777" w:rsidR="003C7A75" w:rsidRDefault="001C6DB7">
      <w:pPr>
        <w:pStyle w:val="SourceCode"/>
      </w:pPr>
      <w:r>
        <w:t xml:space="preserve">    return true;</w:t>
      </w:r>
    </w:p>
    <w:p w14:paraId="413E2B74" w14:textId="77777777" w:rsidR="003C7A75" w:rsidRDefault="001C6DB7">
      <w:pPr>
        <w:pStyle w:val="SourceCode"/>
      </w:pPr>
      <w:r>
        <w:t>}</w:t>
      </w:r>
    </w:p>
    <w:p w14:paraId="0915E2A0" w14:textId="77777777" w:rsidR="003C7A75" w:rsidRDefault="003C7A75">
      <w:pPr>
        <w:pStyle w:val="SourceCode"/>
      </w:pPr>
    </w:p>
    <w:p w14:paraId="27A3D3AA" w14:textId="77777777" w:rsidR="003C7A75" w:rsidRDefault="001C6DB7">
      <w:pPr>
        <w:pStyle w:val="SourceCode"/>
      </w:pPr>
      <w:r>
        <w:t>// Remember, main starts the program; 0 = success, 1 = failure.</w:t>
      </w:r>
    </w:p>
    <w:p w14:paraId="52FBFBCB" w14:textId="77777777" w:rsidR="003C7A75" w:rsidRDefault="001C6DB7">
      <w:pPr>
        <w:pStyle w:val="SourceCode"/>
      </w:pPr>
      <w:r>
        <w:t>int main() {</w:t>
      </w:r>
    </w:p>
    <w:p w14:paraId="27F78F30" w14:textId="77777777" w:rsidR="003C7A75" w:rsidRDefault="001C6DB7">
      <w:pPr>
        <w:pStyle w:val="SourceCode"/>
      </w:pPr>
      <w:r>
        <w:t xml:space="preserve">    // The threshold comes from SPA_LOG_LEVEL, set for one run only; a</w:t>
      </w:r>
    </w:p>
    <w:p w14:paraId="5F3CE240" w14:textId="77777777" w:rsidR="003C7A75" w:rsidRDefault="001C6DB7">
      <w:pPr>
        <w:pStyle w:val="SourceCode"/>
      </w:pPr>
      <w:r>
        <w:t xml:space="preserve">    // missing or unknown value means INFO. Remember, std::getenv returns</w:t>
      </w:r>
    </w:p>
    <w:p w14:paraId="3DC0ABD5" w14:textId="77777777" w:rsidR="003C7A75" w:rsidRDefault="001C6DB7">
      <w:pPr>
        <w:pStyle w:val="SourceCode"/>
      </w:pPr>
      <w:r>
        <w:t xml:space="preserve">    // nullptr for a missing variable, so check it exists first.</w:t>
      </w:r>
    </w:p>
    <w:p w14:paraId="238CEA84" w14:textId="77777777" w:rsidR="003C7A75" w:rsidRDefault="001C6DB7">
      <w:pPr>
        <w:pStyle w:val="SourceCode"/>
      </w:pPr>
      <w:r>
        <w:t xml:space="preserve">    int threshold = DEFAULT_RANK;</w:t>
      </w:r>
    </w:p>
    <w:p w14:paraId="700D7F26" w14:textId="77777777" w:rsidR="003C7A75" w:rsidRDefault="001C6DB7">
      <w:pPr>
        <w:pStyle w:val="SourceCode"/>
      </w:pPr>
      <w:r>
        <w:t xml:space="preserve">    const char *levelSetting = std::getenv("SPA_LOG_LEVEL");</w:t>
      </w:r>
    </w:p>
    <w:p w14:paraId="50D3D3A8" w14:textId="77777777" w:rsidR="003C7A75" w:rsidRDefault="001C6DB7">
      <w:pPr>
        <w:pStyle w:val="SourceCode"/>
      </w:pPr>
      <w:r>
        <w:t xml:space="preserve">    if (levelSetting != nullptr &amp;&amp; levelRank(levelSetting) != -1) {</w:t>
      </w:r>
    </w:p>
    <w:p w14:paraId="696BC1CD" w14:textId="77777777" w:rsidR="003C7A75" w:rsidRDefault="001C6DB7">
      <w:pPr>
        <w:pStyle w:val="SourceCode"/>
      </w:pPr>
      <w:r>
        <w:t xml:space="preserve">        threshold = levelRank(levelSetting);</w:t>
      </w:r>
    </w:p>
    <w:p w14:paraId="65F6B348" w14:textId="77777777" w:rsidR="003C7A75" w:rsidRDefault="001C6DB7">
      <w:pPr>
        <w:pStyle w:val="SourceCode"/>
      </w:pPr>
      <w:r>
        <w:t xml:space="preserve">    }</w:t>
      </w:r>
    </w:p>
    <w:p w14:paraId="4448BAE1" w14:textId="77777777" w:rsidR="003C7A75" w:rsidRDefault="003C7A75">
      <w:pPr>
        <w:pStyle w:val="SourceCode"/>
      </w:pPr>
    </w:p>
    <w:p w14:paraId="35362EE4" w14:textId="77777777" w:rsidR="003C7A75" w:rsidRDefault="001C6DB7">
      <w:pPr>
        <w:pStyle w:val="SourceCode"/>
      </w:pPr>
      <w:r>
        <w:t xml:space="preserve">    // A secret is never logged, only whether it is there. Remember,</w:t>
      </w:r>
    </w:p>
    <w:p w14:paraId="7AB1C2E8" w14:textId="77777777" w:rsidR="003C7A75" w:rsidRDefault="001C6DB7">
      <w:pPr>
        <w:pStyle w:val="SourceCode"/>
      </w:pPr>
      <w:r>
        <w:t xml:space="preserve">    // never print a secret.</w:t>
      </w:r>
    </w:p>
    <w:p w14:paraId="108F3592" w14:textId="77777777" w:rsidR="003C7A75" w:rsidRDefault="001C6DB7">
      <w:pPr>
        <w:pStyle w:val="SourceCode"/>
      </w:pPr>
      <w:r>
        <w:t xml:space="preserve">    std::string apiKey = "none";</w:t>
      </w:r>
    </w:p>
    <w:p w14:paraId="6106DC1B" w14:textId="77777777" w:rsidR="003C7A75" w:rsidRDefault="001C6DB7">
      <w:pPr>
        <w:pStyle w:val="SourceCode"/>
      </w:pPr>
      <w:r>
        <w:t xml:space="preserve">    if (std::getenv("SPA_API_KEY") != nullptr) {</w:t>
      </w:r>
    </w:p>
    <w:p w14:paraId="5F36EF3E" w14:textId="77777777" w:rsidR="003C7A75" w:rsidRDefault="001C6DB7">
      <w:pPr>
        <w:pStyle w:val="SourceCode"/>
      </w:pPr>
      <w:r>
        <w:t xml:space="preserve">        apiKey = "set";</w:t>
      </w:r>
    </w:p>
    <w:p w14:paraId="59850BE4" w14:textId="77777777" w:rsidR="003C7A75" w:rsidRDefault="001C6DB7">
      <w:pPr>
        <w:pStyle w:val="SourceCode"/>
      </w:pPr>
      <w:r>
        <w:t xml:space="preserve">    }</w:t>
      </w:r>
    </w:p>
    <w:p w14:paraId="60261905" w14:textId="77777777" w:rsidR="003C7A75" w:rsidRDefault="001C6DB7">
      <w:pPr>
        <w:pStyle w:val="SourceCode"/>
      </w:pPr>
      <w:r>
        <w:t xml:space="preserve">    logEvent(threshold, "INFO", "import.start",</w:t>
      </w:r>
    </w:p>
    <w:p w14:paraId="309AC3F0" w14:textId="77777777" w:rsidR="003C7A75" w:rsidRDefault="001C6DB7">
      <w:pPr>
        <w:pStyle w:val="SourceCode"/>
      </w:pPr>
      <w:r>
        <w:t xml:space="preserve">             "file=servers.txt api_key=" + apiKey);</w:t>
      </w:r>
    </w:p>
    <w:p w14:paraId="3C5B8FFA" w14:textId="77777777" w:rsidR="003C7A75" w:rsidRDefault="003C7A75">
      <w:pPr>
        <w:pStyle w:val="SourceCode"/>
      </w:pPr>
    </w:p>
    <w:p w14:paraId="1FAF2FBB" w14:textId="77777777" w:rsidR="003C7A75" w:rsidRDefault="001C6DB7">
      <w:pPr>
        <w:pStyle w:val="SourceCode"/>
      </w:pPr>
      <w:r>
        <w:t xml:space="preserve">    std::ifstream file("servers.txt");</w:t>
      </w:r>
    </w:p>
    <w:p w14:paraId="1EC6DE78" w14:textId="77777777" w:rsidR="003C7A75" w:rsidRDefault="001C6DB7">
      <w:pPr>
        <w:pStyle w:val="SourceCode"/>
      </w:pPr>
      <w:r>
        <w:t xml:space="preserve">    if (!file) {</w:t>
      </w:r>
    </w:p>
    <w:p w14:paraId="4E516AA6" w14:textId="77777777" w:rsidR="003C7A75" w:rsidRDefault="001C6DB7">
      <w:pPr>
        <w:pStyle w:val="SourceCode"/>
      </w:pPr>
      <w:r>
        <w:t xml:space="preserve">        logEvent(threshold, "ERROR", "import.failed", "file=servers.txt");</w:t>
      </w:r>
    </w:p>
    <w:p w14:paraId="24753FF8" w14:textId="77777777" w:rsidR="003C7A75" w:rsidRDefault="001C6DB7">
      <w:pPr>
        <w:pStyle w:val="SourceCode"/>
      </w:pPr>
      <w:r>
        <w:t xml:space="preserve">        return 1;</w:t>
      </w:r>
    </w:p>
    <w:p w14:paraId="4123C285" w14:textId="77777777" w:rsidR="003C7A75" w:rsidRDefault="001C6DB7">
      <w:pPr>
        <w:pStyle w:val="SourceCode"/>
      </w:pPr>
      <w:r>
        <w:t xml:space="preserve">    }</w:t>
      </w:r>
    </w:p>
    <w:p w14:paraId="13EA2F5A" w14:textId="77777777" w:rsidR="003C7A75" w:rsidRDefault="003C7A75">
      <w:pPr>
        <w:pStyle w:val="SourceCode"/>
      </w:pPr>
    </w:p>
    <w:p w14:paraId="1A274AAB" w14:textId="77777777" w:rsidR="003C7A75" w:rsidRDefault="001C6DB7">
      <w:pPr>
        <w:pStyle w:val="SourceCode"/>
      </w:pPr>
      <w:r>
        <w:t xml:space="preserve">    int imported = 0;</w:t>
      </w:r>
    </w:p>
    <w:p w14:paraId="706833B9" w14:textId="77777777" w:rsidR="003C7A75" w:rsidRDefault="001C6DB7">
      <w:pPr>
        <w:pStyle w:val="SourceCode"/>
      </w:pPr>
      <w:r>
        <w:t xml:space="preserve">    int rejected = 0;</w:t>
      </w:r>
    </w:p>
    <w:p w14:paraId="6895237C" w14:textId="77777777" w:rsidR="003C7A75" w:rsidRDefault="001C6DB7">
      <w:pPr>
        <w:pStyle w:val="SourceCode"/>
      </w:pPr>
      <w:r>
        <w:t xml:space="preserve">    int lineNumber = 0;</w:t>
      </w:r>
    </w:p>
    <w:p w14:paraId="3C7F3FD0" w14:textId="77777777" w:rsidR="003C7A75" w:rsidRDefault="001C6DB7">
      <w:pPr>
        <w:pStyle w:val="SourceCode"/>
      </w:pPr>
      <w:r>
        <w:t xml:space="preserve">    std::string line;</w:t>
      </w:r>
    </w:p>
    <w:p w14:paraId="78BFDA63" w14:textId="77777777" w:rsidR="003C7A75" w:rsidRDefault="001C6DB7">
      <w:pPr>
        <w:pStyle w:val="SourceCode"/>
      </w:pPr>
      <w:r>
        <w:t xml:space="preserve">    // Remember, one line at a time.</w:t>
      </w:r>
    </w:p>
    <w:p w14:paraId="732A0145" w14:textId="77777777" w:rsidR="003C7A75" w:rsidRDefault="001C6DB7">
      <w:pPr>
        <w:pStyle w:val="SourceCode"/>
      </w:pPr>
      <w:r>
        <w:t xml:space="preserve">    while (std::getline(file, line)) {</w:t>
      </w:r>
    </w:p>
    <w:p w14:paraId="2D7FB744" w14:textId="77777777" w:rsidR="003C7A75" w:rsidRDefault="001C6DB7">
      <w:pPr>
        <w:pStyle w:val="SourceCode"/>
      </w:pPr>
      <w:r>
        <w:t xml:space="preserve">        lineNumber++;</w:t>
      </w:r>
    </w:p>
    <w:p w14:paraId="17A687A5" w14:textId="77777777" w:rsidR="003C7A75" w:rsidRDefault="001C6DB7">
      <w:pPr>
        <w:pStyle w:val="SourceCode"/>
      </w:pPr>
      <w:r>
        <w:t xml:space="preserve">        if (line.empty()) {</w:t>
      </w:r>
    </w:p>
    <w:p w14:paraId="6AAE738B" w14:textId="77777777" w:rsidR="003C7A75" w:rsidRDefault="001C6DB7">
      <w:pPr>
        <w:pStyle w:val="SourceCode"/>
      </w:pPr>
      <w:r>
        <w:t xml:space="preserve">            continue;</w:t>
      </w:r>
    </w:p>
    <w:p w14:paraId="41939AF3" w14:textId="77777777" w:rsidR="003C7A75" w:rsidRDefault="001C6DB7">
      <w:pPr>
        <w:pStyle w:val="SourceCode"/>
      </w:pPr>
      <w:r>
        <w:t xml:space="preserve">        }</w:t>
      </w:r>
    </w:p>
    <w:p w14:paraId="56AC34FE" w14:textId="77777777" w:rsidR="003C7A75" w:rsidRDefault="001C6DB7">
      <w:pPr>
        <w:pStyle w:val="SourceCode"/>
      </w:pPr>
      <w:r>
        <w:t xml:space="preserve">        logEvent(threshold, "DEBUG", "line.read",</w:t>
      </w:r>
    </w:p>
    <w:p w14:paraId="2779D083" w14:textId="77777777" w:rsidR="003C7A75" w:rsidRDefault="001C6DB7">
      <w:pPr>
        <w:pStyle w:val="SourceCode"/>
      </w:pPr>
      <w:r>
        <w:t xml:space="preserve">                 std::format("line={} text={}", lineNumber,</w:t>
      </w:r>
    </w:p>
    <w:p w14:paraId="0740FC13" w14:textId="77777777" w:rsidR="003C7A75" w:rsidRDefault="001C6DB7">
      <w:pPr>
        <w:pStyle w:val="SourceCode"/>
      </w:pPr>
      <w:r>
        <w:t xml:space="preserve">                             quoteIfNeeded(line)));</w:t>
      </w:r>
    </w:p>
    <w:p w14:paraId="63130725" w14:textId="77777777" w:rsidR="003C7A75" w:rsidRDefault="003C7A75">
      <w:pPr>
        <w:pStyle w:val="SourceCode"/>
      </w:pPr>
    </w:p>
    <w:p w14:paraId="6C05F0A7" w14:textId="77777777" w:rsidR="003C7A75" w:rsidRDefault="001C6DB7">
      <w:pPr>
        <w:pStyle w:val="SourceCode"/>
      </w:pPr>
      <w:r>
        <w:t xml:space="preserve">        int fieldCount = countFields(line);</w:t>
      </w:r>
    </w:p>
    <w:p w14:paraId="3AEE2B2F" w14:textId="77777777" w:rsidR="003C7A75" w:rsidRDefault="001C6DB7">
      <w:pPr>
        <w:pStyle w:val="SourceCode"/>
      </w:pPr>
      <w:r>
        <w:t xml:space="preserve">        if (fieldCount != 3) {</w:t>
      </w:r>
    </w:p>
    <w:p w14:paraId="5DFB6EEF" w14:textId="77777777" w:rsidR="003C7A75" w:rsidRDefault="001C6DB7">
      <w:pPr>
        <w:pStyle w:val="SourceCode"/>
      </w:pPr>
      <w:r>
        <w:t xml:space="preserve">            logEvent(threshold, "WARNING", "line.rejected",</w:t>
      </w:r>
    </w:p>
    <w:p w14:paraId="11DB9DE5" w14:textId="77777777" w:rsidR="003C7A75" w:rsidRDefault="001C6DB7">
      <w:pPr>
        <w:pStyle w:val="SourceCode"/>
      </w:pPr>
      <w:r>
        <w:t xml:space="preserve">                     std::format("line={} fields={}", lineNumber,</w:t>
      </w:r>
    </w:p>
    <w:p w14:paraId="31451037" w14:textId="77777777" w:rsidR="003C7A75" w:rsidRDefault="001C6DB7">
      <w:pPr>
        <w:pStyle w:val="SourceCode"/>
      </w:pPr>
      <w:r>
        <w:t xml:space="preserve">                                 fieldCount));</w:t>
      </w:r>
    </w:p>
    <w:p w14:paraId="418BE665" w14:textId="77777777" w:rsidR="003C7A75" w:rsidRDefault="001C6DB7">
      <w:pPr>
        <w:pStyle w:val="SourceCode"/>
      </w:pPr>
      <w:r>
        <w:t xml:space="preserve">            rejected++;</w:t>
      </w:r>
    </w:p>
    <w:p w14:paraId="2F12976B" w14:textId="77777777" w:rsidR="003C7A75" w:rsidRDefault="001C6DB7">
      <w:pPr>
        <w:pStyle w:val="SourceCode"/>
      </w:pPr>
      <w:r>
        <w:t xml:space="preserve">            continue;</w:t>
      </w:r>
    </w:p>
    <w:p w14:paraId="7747BED5" w14:textId="77777777" w:rsidR="003C7A75" w:rsidRDefault="001C6DB7">
      <w:pPr>
        <w:pStyle w:val="SourceCode"/>
      </w:pPr>
      <w:r>
        <w:t xml:space="preserve">        }</w:t>
      </w:r>
    </w:p>
    <w:p w14:paraId="1670DEDA" w14:textId="77777777" w:rsidR="003C7A75" w:rsidRDefault="001C6DB7">
      <w:pPr>
        <w:pStyle w:val="SourceCode"/>
      </w:pPr>
      <w:r>
        <w:t xml:space="preserve">        // Remember, rfind finds the last '|'; the port starts after it.</w:t>
      </w:r>
    </w:p>
    <w:p w14:paraId="03221336" w14:textId="77777777" w:rsidR="003C7A75" w:rsidRDefault="001C6DB7">
      <w:pPr>
        <w:pStyle w:val="SourceCode"/>
      </w:pPr>
      <w:r>
        <w:t xml:space="preserve">        std::string port = line.substr(line.rfind('|') + 1);</w:t>
      </w:r>
    </w:p>
    <w:p w14:paraId="4D47B311" w14:textId="77777777" w:rsidR="003C7A75" w:rsidRDefault="003C7A75">
      <w:pPr>
        <w:pStyle w:val="SourceCode"/>
      </w:pPr>
    </w:p>
    <w:p w14:paraId="52AD72B6" w14:textId="77777777" w:rsidR="003C7A75" w:rsidRDefault="001C6DB7">
      <w:pPr>
        <w:pStyle w:val="SourceCode"/>
      </w:pPr>
      <w:r>
        <w:t xml:space="preserve">        if (!isPortText(port)) {</w:t>
      </w:r>
    </w:p>
    <w:p w14:paraId="6316914C" w14:textId="77777777" w:rsidR="003C7A75" w:rsidRDefault="001C6DB7">
      <w:pPr>
        <w:pStyle w:val="SourceCode"/>
      </w:pPr>
      <w:r>
        <w:t xml:space="preserve">            logEvent(threshold, "WARNING", "line.rejected",</w:t>
      </w:r>
    </w:p>
    <w:p w14:paraId="73D10100" w14:textId="77777777" w:rsidR="003C7A75" w:rsidRDefault="001C6DB7">
      <w:pPr>
        <w:pStyle w:val="SourceCode"/>
      </w:pPr>
      <w:r>
        <w:t xml:space="preserve">                     std::format("line={} port={}", lineNumber,</w:t>
      </w:r>
    </w:p>
    <w:p w14:paraId="34204886" w14:textId="77777777" w:rsidR="003C7A75" w:rsidRDefault="001C6DB7">
      <w:pPr>
        <w:pStyle w:val="SourceCode"/>
      </w:pPr>
      <w:r>
        <w:t xml:space="preserve">                                 quoteIfNeeded(port)));</w:t>
      </w:r>
    </w:p>
    <w:p w14:paraId="558B0955" w14:textId="77777777" w:rsidR="003C7A75" w:rsidRDefault="001C6DB7">
      <w:pPr>
        <w:pStyle w:val="SourceCode"/>
      </w:pPr>
      <w:r>
        <w:t xml:space="preserve">            rejected++;</w:t>
      </w:r>
    </w:p>
    <w:p w14:paraId="51F1D4C0" w14:textId="77777777" w:rsidR="003C7A75" w:rsidRDefault="001C6DB7">
      <w:pPr>
        <w:pStyle w:val="SourceCode"/>
      </w:pPr>
      <w:r>
        <w:t xml:space="preserve">            continue;</w:t>
      </w:r>
    </w:p>
    <w:p w14:paraId="457B9F8B" w14:textId="77777777" w:rsidR="003C7A75" w:rsidRDefault="001C6DB7">
      <w:pPr>
        <w:pStyle w:val="SourceCode"/>
      </w:pPr>
      <w:r>
        <w:t xml:space="preserve">        }</w:t>
      </w:r>
    </w:p>
    <w:p w14:paraId="32A47083" w14:textId="77777777" w:rsidR="003C7A75" w:rsidRDefault="001C6DB7">
      <w:pPr>
        <w:pStyle w:val="SourceCode"/>
      </w:pPr>
      <w:r>
        <w:t xml:space="preserve">        imported++;</w:t>
      </w:r>
    </w:p>
    <w:p w14:paraId="697D2356" w14:textId="77777777" w:rsidR="003C7A75" w:rsidRDefault="001C6DB7">
      <w:pPr>
        <w:pStyle w:val="SourceCode"/>
      </w:pPr>
      <w:r>
        <w:t xml:space="preserve">    }</w:t>
      </w:r>
    </w:p>
    <w:p w14:paraId="00C17A9B" w14:textId="77777777" w:rsidR="003C7A75" w:rsidRDefault="001C6DB7">
      <w:pPr>
        <w:pStyle w:val="SourceCode"/>
      </w:pPr>
      <w:r>
        <w:t xml:space="preserve">    // Remember, bad() is true only when a read failed.</w:t>
      </w:r>
    </w:p>
    <w:p w14:paraId="1989300D" w14:textId="77777777" w:rsidR="003C7A75" w:rsidRDefault="001C6DB7">
      <w:pPr>
        <w:pStyle w:val="SourceCode"/>
      </w:pPr>
      <w:r>
        <w:t xml:space="preserve">    if (file.bad()) {</w:t>
      </w:r>
    </w:p>
    <w:p w14:paraId="3F052EDA" w14:textId="77777777" w:rsidR="003C7A75" w:rsidRDefault="001C6DB7">
      <w:pPr>
        <w:pStyle w:val="SourceCode"/>
      </w:pPr>
      <w:r>
        <w:t xml:space="preserve">        logEvent(threshold, "ERROR", "import.failed", "file=servers.txt");</w:t>
      </w:r>
    </w:p>
    <w:p w14:paraId="44E33527" w14:textId="77777777" w:rsidR="003C7A75" w:rsidRDefault="001C6DB7">
      <w:pPr>
        <w:pStyle w:val="SourceCode"/>
      </w:pPr>
      <w:r>
        <w:t xml:space="preserve">        return 1;</w:t>
      </w:r>
    </w:p>
    <w:p w14:paraId="5B7AF421" w14:textId="77777777" w:rsidR="003C7A75" w:rsidRDefault="001C6DB7">
      <w:pPr>
        <w:pStyle w:val="SourceCode"/>
      </w:pPr>
      <w:r>
        <w:t xml:space="preserve">    }</w:t>
      </w:r>
    </w:p>
    <w:p w14:paraId="16F48376" w14:textId="77777777" w:rsidR="003C7A75" w:rsidRDefault="003C7A75">
      <w:pPr>
        <w:pStyle w:val="SourceCode"/>
      </w:pPr>
    </w:p>
    <w:p w14:paraId="3D6407CE" w14:textId="77777777" w:rsidR="003C7A75" w:rsidRDefault="001C6DB7">
      <w:pPr>
        <w:pStyle w:val="SourceCode"/>
      </w:pPr>
      <w:r>
        <w:t xml:space="preserve">    logEvent(threshold, "INFO", "import.done",</w:t>
      </w:r>
    </w:p>
    <w:p w14:paraId="418C3DAE" w14:textId="77777777" w:rsidR="003C7A75" w:rsidRDefault="001C6DB7">
      <w:pPr>
        <w:pStyle w:val="SourceCode"/>
      </w:pPr>
      <w:r>
        <w:t xml:space="preserve">             std::format("imported={} rejected={}", imported, rejected));</w:t>
      </w:r>
    </w:p>
    <w:p w14:paraId="3C271FDE" w14:textId="77777777" w:rsidR="003C7A75" w:rsidRDefault="001C6DB7">
      <w:pPr>
        <w:pStyle w:val="SourceCode"/>
      </w:pPr>
      <w:r>
        <w:t xml:space="preserve">    std::cout &lt;&lt; "Imported " &lt;&lt; imported &lt;&lt; " of " &lt;&lt; imported + rejected</w:t>
      </w:r>
    </w:p>
    <w:p w14:paraId="43FE5174" w14:textId="77777777" w:rsidR="003C7A75" w:rsidRDefault="001C6DB7">
      <w:pPr>
        <w:pStyle w:val="SourceCode"/>
        <w:keepNext/>
      </w:pPr>
      <w:r>
        <w:t xml:space="preserve">              &lt;&lt; " servers\n";</w:t>
      </w:r>
    </w:p>
    <w:p w14:paraId="0E87A5C3" w14:textId="77777777" w:rsidR="003C7A75" w:rsidRDefault="001C6DB7">
      <w:pPr>
        <w:pStyle w:val="SourceCode"/>
        <w:keepNext/>
      </w:pPr>
      <w:r>
        <w:t xml:space="preserve">    return 0;</w:t>
      </w:r>
    </w:p>
    <w:p w14:paraId="04EEDC6C" w14:textId="77777777" w:rsidR="003C7A75" w:rsidRDefault="001C6DB7">
      <w:pPr>
        <w:pStyle w:val="SourceCode"/>
      </w:pPr>
      <w:r>
        <w:t>}</w:t>
      </w:r>
    </w:p>
    <w:p w14:paraId="5A8ABFA6" w14:textId="77777777" w:rsidR="003C7A75" w:rsidRDefault="003C7A75">
      <w:pPr>
        <w:keepNext/>
      </w:pPr>
    </w:p>
    <w:p w14:paraId="17E727C9" w14:textId="77777777" w:rsidR="003C7A75" w:rsidRDefault="001C6DB7">
      <w:pPr>
        <w:pStyle w:val="Heading3"/>
      </w:pPr>
      <w:r>
        <w:t>Windows PowerShell Build and Run</w:t>
      </w:r>
    </w:p>
    <w:p w14:paraId="19EE13C0" w14:textId="77777777" w:rsidR="003C7A75" w:rsidRDefault="001C6DB7">
      <w:pPr>
        <w:pStyle w:val="CommandBlock"/>
        <w:keepNext/>
      </w:pPr>
      <w:r>
        <w:t>g++ -std=c++20 -Wall -Wextra -Wpedantic -Werror -g .\cpp\config_import.cpp `</w:t>
      </w:r>
    </w:p>
    <w:p w14:paraId="5D787C66" w14:textId="77777777" w:rsidR="003C7A75" w:rsidRDefault="001C6DB7">
      <w:pPr>
        <w:pStyle w:val="CommandBlock"/>
        <w:keepNext/>
      </w:pPr>
      <w:r>
        <w:t xml:space="preserve">    -o .\cpp\config-import.exe</w:t>
      </w:r>
    </w:p>
    <w:p w14:paraId="7249321D" w14:textId="77777777" w:rsidR="003C7A75" w:rsidRDefault="001C6DB7">
      <w:pPr>
        <w:pStyle w:val="CommandBlock"/>
      </w:pPr>
      <w:r>
        <w:t>.\cpp\config-import.exe</w:t>
      </w:r>
    </w:p>
    <w:p w14:paraId="7D14734D" w14:textId="77777777" w:rsidR="003C7A75" w:rsidRDefault="003C7A75">
      <w:pPr>
        <w:keepNext/>
      </w:pPr>
    </w:p>
    <w:p w14:paraId="1498390D" w14:textId="77777777" w:rsidR="003C7A75" w:rsidRDefault="001C6DB7">
      <w:pPr>
        <w:pStyle w:val="Heading3"/>
      </w:pPr>
      <w:r>
        <w:t>Linux or macOS Build and Run</w:t>
      </w:r>
    </w:p>
    <w:p w14:paraId="2ED166BD" w14:textId="77777777" w:rsidR="003C7A75" w:rsidRDefault="001C6DB7">
      <w:pPr>
        <w:pStyle w:val="CommandBlock"/>
        <w:keepNext/>
      </w:pPr>
      <w:r>
        <w:t>g++ -std=c++20 -Wall -Wextra -Wpedantic -Werror -g ./cpp/config_import.cpp \</w:t>
      </w:r>
    </w:p>
    <w:p w14:paraId="325F3149" w14:textId="77777777" w:rsidR="003C7A75" w:rsidRDefault="001C6DB7">
      <w:pPr>
        <w:pStyle w:val="CommandBlock"/>
        <w:keepNext/>
      </w:pPr>
      <w:r>
        <w:t xml:space="preserve">    -o ./cpp/config-import</w:t>
      </w:r>
    </w:p>
    <w:p w14:paraId="08F28215" w14:textId="77777777" w:rsidR="003C7A75" w:rsidRDefault="001C6DB7">
      <w:pPr>
        <w:pStyle w:val="CommandBlock"/>
      </w:pPr>
      <w:r>
        <w:t>./cpp/config-import</w:t>
      </w:r>
    </w:p>
    <w:p w14:paraId="5A751AD2" w14:textId="77777777" w:rsidR="003C7A75" w:rsidRDefault="003C7A75">
      <w:pPr>
        <w:keepNext/>
      </w:pPr>
    </w:p>
    <w:p w14:paraId="5992D729" w14:textId="77777777" w:rsidR="003C7A75" w:rsidRDefault="001C6DB7">
      <w:pPr>
        <w:pStyle w:val="Heading3"/>
      </w:pPr>
      <w:r>
        <w:t>Check Your Results</w:t>
      </w:r>
    </w:p>
    <w:p w14:paraId="715516CF" w14:textId="77777777" w:rsidR="003C7A75" w:rsidRDefault="001C6DB7">
      <w:pPr>
        <w:keepNext/>
      </w:pPr>
      <w:r>
        <w:t>Your screen must show these four lines. The first three are log events on stderr, and only the time at the start of each is your own; the last line is the result on stdout.</w:t>
      </w:r>
    </w:p>
    <w:p w14:paraId="6858F803" w14:textId="77777777" w:rsidR="003C7A75" w:rsidRDefault="003C7A75">
      <w:pPr>
        <w:keepNext/>
      </w:pPr>
    </w:p>
    <w:p w14:paraId="382F6BD3" w14:textId="77777777" w:rsidR="003C7A75" w:rsidRDefault="001C6DB7">
      <w:pPr>
        <w:pStyle w:val="RequiredOutput"/>
        <w:keepNext/>
      </w:pPr>
      <w:r>
        <w:t>2026-10-12T20:55:40Z level=INFO event=import.start file=servers.txt api_key=none</w:t>
      </w:r>
    </w:p>
    <w:p w14:paraId="0E48443D" w14:textId="77777777" w:rsidR="003C7A75" w:rsidRDefault="001C6DB7">
      <w:pPr>
        <w:pStyle w:val="RequiredOutput"/>
        <w:keepNext/>
      </w:pPr>
      <w:r>
        <w:t>2026-10-12T20:55:40Z level=WARNING event=line.rejected line=2 port="443 "</w:t>
      </w:r>
    </w:p>
    <w:p w14:paraId="056E8FB0" w14:textId="77777777" w:rsidR="003C7A75" w:rsidRDefault="001C6DB7">
      <w:pPr>
        <w:pStyle w:val="RequiredOutput"/>
        <w:keepNext/>
      </w:pPr>
      <w:r>
        <w:t>2026-10-12T20:55:40Z level=INFO event=import.done imported=2 rejected=1</w:t>
      </w:r>
    </w:p>
    <w:p w14:paraId="7D8AF6E6" w14:textId="77777777" w:rsidR="003C7A75" w:rsidRDefault="001C6DB7">
      <w:pPr>
        <w:pStyle w:val="RequiredOutput"/>
      </w:pPr>
      <w:r>
        <w:t>Imported 2 of 3 servers</w:t>
      </w:r>
    </w:p>
    <w:p w14:paraId="572EDCF3" w14:textId="77777777" w:rsidR="003C7A75" w:rsidRDefault="003C7A75">
      <w:pPr>
        <w:keepNext/>
      </w:pPr>
    </w:p>
    <w:p w14:paraId="3BDF38CF" w14:textId="77777777" w:rsidR="003C7A75" w:rsidRDefault="001C6DB7">
      <w:pPr>
        <w:pStyle w:val="ListBullet"/>
      </w:pPr>
      <w:r>
        <w:t>level=INFO event=import.start says the import began, which file it reads, and that no API key is set in this window: api_key=none. If SPA_API_KEY is set, it says api_key=set, and never the key.</w:t>
      </w:r>
    </w:p>
    <w:p w14:paraId="7D933191" w14:textId="77777777" w:rsidR="003C7A75" w:rsidRDefault="001C6DB7">
      <w:pPr>
        <w:pStyle w:val="ListBullet"/>
      </w:pPr>
      <w:r>
        <w:t>level=WARNING event=line.rejected line=2 port="443 " is the evidence: line 2 was refused because of its port, and the quotes show the port is 443 followed by a space. The digits check refuses the space.</w:t>
      </w:r>
    </w:p>
    <w:p w14:paraId="12E175C0" w14:textId="77777777" w:rsidR="003C7A75" w:rsidRDefault="001C6DB7">
      <w:pPr>
        <w:pStyle w:val="ListBullet"/>
      </w:pPr>
      <w:r>
        <w:t>level=INFO event=import.done imported=2 rejected=1 records the outcome, so the log alone tells the whole story.</w:t>
      </w:r>
    </w:p>
    <w:p w14:paraId="6E6EF3C8" w14:textId="77777777" w:rsidR="003C7A75" w:rsidRDefault="001C6DB7">
      <w:pPr>
        <w:pStyle w:val="ListBullet"/>
      </w:pPr>
      <w:r>
        <w:t>There are no level=DEBUG lines: the threshold is INFO unless SPA_LOG_LEVEL says otherwise.</w:t>
      </w:r>
    </w:p>
    <w:p w14:paraId="318B1FDE" w14:textId="77777777" w:rsidR="003C7A75" w:rsidRDefault="001C6DB7">
      <w:pPr>
        <w:pStyle w:val="ListBullet"/>
      </w:pPr>
      <w:r>
        <w:t>If you see DEBUG lines, SPA_LOG_LEVEL is still set in this window: run Remove-Item Env:SPA_LOG_LEVEL (Linux or macOS: unset SPA_LOG_LEVEL). If port=443 appears without quotes, the quoting rule is missing, and the space is invisible.</w:t>
      </w:r>
    </w:p>
    <w:p w14:paraId="415243D1" w14:textId="77777777" w:rsidR="003C7A75" w:rsidRDefault="001C6DB7">
      <w:pPr>
        <w:pStyle w:val="ListBullet"/>
      </w:pPr>
      <w:r>
        <w:t>If the build fails, read the first error message: it names the file and line to fix.</w:t>
      </w:r>
    </w:p>
    <w:p w14:paraId="0C007D4C" w14:textId="77777777" w:rsidR="003C7A75" w:rsidRDefault="003C7A75">
      <w:pPr>
        <w:keepNext/>
      </w:pPr>
    </w:p>
    <w:p w14:paraId="09D39452" w14:textId="77777777" w:rsidR="003C7A75" w:rsidRDefault="001C6DB7">
      <w:pPr>
        <w:pStyle w:val="Heading3"/>
      </w:pPr>
      <w:r>
        <w:t>Windows PowerShell Run at DEBUG Level</w:t>
      </w:r>
    </w:p>
    <w:p w14:paraId="14EDBAC0" w14:textId="77777777" w:rsidR="003C7A75" w:rsidRDefault="001C6DB7">
      <w:pPr>
        <w:keepNext/>
      </w:pPr>
      <w:r>
        <w:t>The WARNING names the refused line. To see every line the program read, lower the threshold to DEBUG for one run: set SPA_LOG_LEVEL, run the program, and remove the setting at once, so later runs are back at INFO. Remember, $env:NAME lasts one terminal session, and Remove-Item Env:NAME removes it.</w:t>
      </w:r>
    </w:p>
    <w:p w14:paraId="7F220A9F" w14:textId="77777777" w:rsidR="003C7A75" w:rsidRDefault="003C7A75">
      <w:pPr>
        <w:keepNext/>
      </w:pPr>
    </w:p>
    <w:p w14:paraId="57FE82C7" w14:textId="77777777" w:rsidR="003C7A75" w:rsidRDefault="001C6DB7">
      <w:pPr>
        <w:pStyle w:val="CommandBlock"/>
        <w:keepNext/>
      </w:pPr>
      <w:r>
        <w:t>$env:SPA_LOG_LEVEL = "DEBUG"</w:t>
      </w:r>
    </w:p>
    <w:p w14:paraId="59EBE070" w14:textId="77777777" w:rsidR="003C7A75" w:rsidRDefault="001C6DB7">
      <w:pPr>
        <w:pStyle w:val="CommandBlock"/>
        <w:keepNext/>
      </w:pPr>
      <w:r>
        <w:t>.\cpp\config-import.exe</w:t>
      </w:r>
    </w:p>
    <w:p w14:paraId="490E01DA" w14:textId="77777777" w:rsidR="003C7A75" w:rsidRDefault="001C6DB7">
      <w:pPr>
        <w:pStyle w:val="CommandBlock"/>
      </w:pPr>
      <w:r>
        <w:t>Remove-Item Env:SPA_LOG_LEVEL</w:t>
      </w:r>
    </w:p>
    <w:p w14:paraId="3969E7E1" w14:textId="77777777" w:rsidR="003C7A75" w:rsidRDefault="003C7A75">
      <w:pPr>
        <w:keepNext/>
      </w:pPr>
    </w:p>
    <w:p w14:paraId="2EF17ADB" w14:textId="77777777" w:rsidR="003C7A75" w:rsidRDefault="001C6DB7">
      <w:pPr>
        <w:pStyle w:val="Heading3"/>
      </w:pPr>
      <w:r>
        <w:t>Linux or macOS Run at DEBUG Level</w:t>
      </w:r>
    </w:p>
    <w:p w14:paraId="0102EE6B" w14:textId="77777777" w:rsidR="003C7A75" w:rsidRDefault="001C6DB7">
      <w:pPr>
        <w:keepNext/>
      </w:pPr>
      <w:r>
        <w:t>In bash, a NAME=value written before a command sets the variable for that one command only, so there is nothing to remove afterward.</w:t>
      </w:r>
    </w:p>
    <w:p w14:paraId="68811D97" w14:textId="77777777" w:rsidR="003C7A75" w:rsidRDefault="003C7A75">
      <w:pPr>
        <w:keepNext/>
      </w:pPr>
    </w:p>
    <w:p w14:paraId="3C5915D4" w14:textId="77777777" w:rsidR="003C7A75" w:rsidRDefault="001C6DB7">
      <w:pPr>
        <w:pStyle w:val="CommandBlock"/>
      </w:pPr>
      <w:r>
        <w:t>SPA_LOG_LEVEL=DEBUG ./cpp/config-import</w:t>
      </w:r>
    </w:p>
    <w:p w14:paraId="40A74181" w14:textId="77777777" w:rsidR="003C7A75" w:rsidRDefault="003C7A75">
      <w:pPr>
        <w:keepNext/>
      </w:pPr>
    </w:p>
    <w:p w14:paraId="6B88C362" w14:textId="77777777" w:rsidR="003C7A75" w:rsidRDefault="001C6DB7">
      <w:pPr>
        <w:pStyle w:val="Heading3"/>
      </w:pPr>
      <w:r>
        <w:t>Check Your Results at DEBUG Level</w:t>
      </w:r>
    </w:p>
    <w:p w14:paraId="78BC786A" w14:textId="77777777" w:rsidR="003C7A75" w:rsidRDefault="001C6DB7">
      <w:pPr>
        <w:keepNext/>
      </w:pPr>
      <w:r>
        <w:t>The threshold is DEBUG for this one run, so the three line.read events appear too. Your screen must show these seven lines, apart from the times.</w:t>
      </w:r>
    </w:p>
    <w:p w14:paraId="71647769" w14:textId="77777777" w:rsidR="003C7A75" w:rsidRDefault="003C7A75">
      <w:pPr>
        <w:keepNext/>
      </w:pPr>
    </w:p>
    <w:p w14:paraId="3645EF8E" w14:textId="77777777" w:rsidR="003C7A75" w:rsidRDefault="001C6DB7">
      <w:pPr>
        <w:pStyle w:val="RequiredOutput"/>
        <w:keepNext/>
      </w:pPr>
      <w:r>
        <w:t>2026-10-12T20:55:41Z level=INFO event=import.start file=servers.txt api_key=none</w:t>
      </w:r>
    </w:p>
    <w:p w14:paraId="3403F088" w14:textId="77777777" w:rsidR="003C7A75" w:rsidRDefault="001C6DB7">
      <w:pPr>
        <w:pStyle w:val="RequiredOutput"/>
        <w:keepNext/>
      </w:pPr>
      <w:r>
        <w:t>2026-10-12T20:55:41Z level=DEBUG event=line.read line=1 text=web-01|production|443</w:t>
      </w:r>
    </w:p>
    <w:p w14:paraId="162F51FF" w14:textId="77777777" w:rsidR="003C7A75" w:rsidRDefault="001C6DB7">
      <w:pPr>
        <w:pStyle w:val="RequiredOutput"/>
        <w:keepNext/>
      </w:pPr>
      <w:r>
        <w:t>2026-10-12T20:55:41Z level=DEBUG event=line.read line=2 text="web-02|staging|443 "</w:t>
      </w:r>
    </w:p>
    <w:p w14:paraId="30696D25" w14:textId="77777777" w:rsidR="003C7A75" w:rsidRDefault="001C6DB7">
      <w:pPr>
        <w:pStyle w:val="RequiredOutput"/>
        <w:keepNext/>
      </w:pPr>
      <w:r>
        <w:t>2026-10-12T20:55:41Z level=WARNING event=line.rejected line=2 port="443 "</w:t>
      </w:r>
    </w:p>
    <w:p w14:paraId="578CDF2F" w14:textId="77777777" w:rsidR="003C7A75" w:rsidRDefault="001C6DB7">
      <w:pPr>
        <w:pStyle w:val="RequiredOutput"/>
        <w:keepNext/>
      </w:pPr>
      <w:r>
        <w:t>2026-10-12T20:55:41Z level=DEBUG event=line.read line=3 text=db-01|production|3306</w:t>
      </w:r>
    </w:p>
    <w:p w14:paraId="525AF77F" w14:textId="77777777" w:rsidR="003C7A75" w:rsidRDefault="001C6DB7">
      <w:pPr>
        <w:pStyle w:val="RequiredOutput"/>
        <w:keepNext/>
      </w:pPr>
      <w:r>
        <w:t>2026-10-12T20:55:41Z level=INFO event=import.done imported=2 rejected=1</w:t>
      </w:r>
    </w:p>
    <w:p w14:paraId="06D5B2C9" w14:textId="77777777" w:rsidR="003C7A75" w:rsidRDefault="001C6DB7">
      <w:pPr>
        <w:pStyle w:val="RequiredOutput"/>
      </w:pPr>
      <w:r>
        <w:t>Imported 2 of 3 servers</w:t>
      </w:r>
    </w:p>
    <w:p w14:paraId="4F386EDC" w14:textId="77777777" w:rsidR="003C7A75" w:rsidRDefault="003C7A75">
      <w:pPr>
        <w:keepNext/>
      </w:pPr>
    </w:p>
    <w:p w14:paraId="4301BD59" w14:textId="77777777" w:rsidR="003C7A75" w:rsidRDefault="001C6DB7">
      <w:pPr>
        <w:pStyle w:val="ListBullet"/>
      </w:pPr>
      <w:r>
        <w:t>Each level=DEBUG event=line.read line shows one line of servers.txt exactly as the program read it. Only line 2 is in quotes, because only line 2 holds a space: the one after 443.</w:t>
      </w:r>
    </w:p>
    <w:p w14:paraId="34C9C77D" w14:textId="77777777" w:rsidR="003C7A75" w:rsidRDefault="001C6DB7">
      <w:pPr>
        <w:pStyle w:val="ListBullet"/>
      </w:pPr>
      <w:r>
        <w:t>The WARNING follows the line it is about, so the log reads in the order things happened.</w:t>
      </w:r>
    </w:p>
    <w:p w14:paraId="3BF6DD2D" w14:textId="77777777" w:rsidR="003C7A75" w:rsidRDefault="001C6DB7">
      <w:pPr>
        <w:pStyle w:val="ListBullet"/>
      </w:pPr>
      <w:r>
        <w:t>Remove-Item Env:SPA_LOG_LEVEL removed the setting, so the next run is back at INFO. Run Test-Path Env:SPA_LOG_LEVEL to check: it prints False.</w:t>
      </w:r>
    </w:p>
    <w:p w14:paraId="088FEE3A" w14:textId="77777777" w:rsidR="003C7A75" w:rsidRDefault="003C7A75">
      <w:pPr>
        <w:keepNext/>
      </w:pPr>
    </w:p>
    <w:p w14:paraId="14B2E99C" w14:textId="77777777" w:rsidR="003C7A75" w:rsidRDefault="001C6DB7">
      <w:pPr>
        <w:pStyle w:val="Heading3"/>
      </w:pPr>
      <w:r>
        <w:t>Repair the Defect</w:t>
      </w:r>
    </w:p>
    <w:p w14:paraId="2EB8C48A" w14:textId="77777777" w:rsidR="003C7A75" w:rsidRDefault="001C6DB7">
      <w:pPr>
        <w:keepNext/>
      </w:pPr>
      <w:r>
        <w:t>The evidence names the cause: the port on line 2 is 443 followed by a space, and the importer checks the field exactly as it was split. Lesson 3.13's rule is to trim each field right after splitting, because a file may pad its fields. Add Lesson 3.13's trimText above countFields and pass the port through it. trimText keeps the text between the first and the last character that is not a space or tab.</w:t>
      </w:r>
    </w:p>
    <w:p w14:paraId="0158A4D3" w14:textId="77777777" w:rsidR="003C7A75" w:rsidRDefault="003C7A75">
      <w:pPr>
        <w:keepNext/>
      </w:pPr>
    </w:p>
    <w:p w14:paraId="40B7D917" w14:textId="77777777" w:rsidR="003C7A75" w:rsidRDefault="001C6DB7">
      <w:pPr>
        <w:pStyle w:val="SourceCode"/>
        <w:keepNext/>
      </w:pPr>
      <w:r>
        <w:t>// Returns text without the spaces and tabs at either end (Lesson 3.13).</w:t>
      </w:r>
    </w:p>
    <w:p w14:paraId="68102829" w14:textId="77777777" w:rsidR="003C7A75" w:rsidRDefault="001C6DB7">
      <w:pPr>
        <w:pStyle w:val="SourceCode"/>
        <w:keepNext/>
      </w:pPr>
      <w:r>
        <w:t>std::string trimText(const std::string &amp;text) {</w:t>
      </w:r>
    </w:p>
    <w:p w14:paraId="4EE1AC46" w14:textId="77777777" w:rsidR="003C7A75" w:rsidRDefault="001C6DB7">
      <w:pPr>
        <w:pStyle w:val="SourceCode"/>
        <w:keepNext/>
      </w:pPr>
      <w:r>
        <w:t xml:space="preserve">    std::size_t first = text.find_first_not_of(" \t");</w:t>
      </w:r>
    </w:p>
    <w:p w14:paraId="429ACB2D" w14:textId="77777777" w:rsidR="003C7A75" w:rsidRDefault="001C6DB7">
      <w:pPr>
        <w:pStyle w:val="SourceCode"/>
        <w:keepNext/>
      </w:pPr>
      <w:r>
        <w:t xml:space="preserve">    if (first == std::string::npos) {</w:t>
      </w:r>
    </w:p>
    <w:p w14:paraId="47715DB5" w14:textId="77777777" w:rsidR="003C7A75" w:rsidRDefault="001C6DB7">
      <w:pPr>
        <w:pStyle w:val="SourceCode"/>
        <w:keepNext/>
      </w:pPr>
      <w:r>
        <w:t xml:space="preserve">        return "";</w:t>
      </w:r>
    </w:p>
    <w:p w14:paraId="6324B2DB" w14:textId="77777777" w:rsidR="003C7A75" w:rsidRDefault="001C6DB7">
      <w:pPr>
        <w:pStyle w:val="SourceCode"/>
        <w:keepNext/>
      </w:pPr>
      <w:r>
        <w:t xml:space="preserve">    }</w:t>
      </w:r>
    </w:p>
    <w:p w14:paraId="11EE6E0D" w14:textId="77777777" w:rsidR="003C7A75" w:rsidRDefault="001C6DB7">
      <w:pPr>
        <w:pStyle w:val="SourceCode"/>
        <w:keepNext/>
      </w:pPr>
      <w:r>
        <w:t xml:space="preserve">    std::size_t last = text.find_last_not_of(" \t");</w:t>
      </w:r>
    </w:p>
    <w:p w14:paraId="0300B12F" w14:textId="77777777" w:rsidR="003C7A75" w:rsidRDefault="001C6DB7">
      <w:pPr>
        <w:pStyle w:val="SourceCode"/>
        <w:keepNext/>
      </w:pPr>
      <w:r>
        <w:t xml:space="preserve">    return text.substr(first, last - first + 1);</w:t>
      </w:r>
    </w:p>
    <w:p w14:paraId="4C99FDFD" w14:textId="77777777" w:rsidR="003C7A75" w:rsidRDefault="001C6DB7">
      <w:pPr>
        <w:pStyle w:val="SourceCode"/>
        <w:keepNext/>
      </w:pPr>
      <w:r>
        <w:t>}</w:t>
      </w:r>
    </w:p>
    <w:p w14:paraId="4AB1A94E" w14:textId="77777777" w:rsidR="003C7A75" w:rsidRDefault="003C7A75">
      <w:pPr>
        <w:pStyle w:val="SourceCode"/>
        <w:keepNext/>
      </w:pPr>
    </w:p>
    <w:p w14:paraId="1CB8F060" w14:textId="77777777" w:rsidR="003C7A75" w:rsidRDefault="001C6DB7">
      <w:pPr>
        <w:pStyle w:val="SourceCode"/>
        <w:keepNext/>
      </w:pPr>
      <w:r>
        <w:t>// In main, the port line and the comments above it become:</w:t>
      </w:r>
    </w:p>
    <w:p w14:paraId="7DEA60F2" w14:textId="77777777" w:rsidR="003C7A75" w:rsidRDefault="001C6DB7">
      <w:pPr>
        <w:pStyle w:val="SourceCode"/>
        <w:keepNext/>
      </w:pPr>
      <w:r>
        <w:t>// Remember, rfind finds the last '|'; the port starts after it.</w:t>
      </w:r>
    </w:p>
    <w:p w14:paraId="23962E75" w14:textId="77777777" w:rsidR="003C7A75" w:rsidRDefault="001C6DB7">
      <w:pPr>
        <w:pStyle w:val="SourceCode"/>
        <w:keepNext/>
      </w:pPr>
      <w:r>
        <w:t>// The repair: trimText cuts the padding, so "443 " is checked as 443.</w:t>
      </w:r>
    </w:p>
    <w:p w14:paraId="538112CC" w14:textId="77777777" w:rsidR="003C7A75" w:rsidRDefault="001C6DB7">
      <w:pPr>
        <w:pStyle w:val="SourceCode"/>
      </w:pPr>
      <w:r>
        <w:t>std::string port = trimText(line.substr(line.rfind('|') + 1));</w:t>
      </w:r>
    </w:p>
    <w:p w14:paraId="19BB0337" w14:textId="77777777" w:rsidR="003C7A75" w:rsidRDefault="003C7A75">
      <w:pPr>
        <w:keepNext/>
      </w:pPr>
    </w:p>
    <w:p w14:paraId="3677060F" w14:textId="77777777" w:rsidR="003C7A75" w:rsidRDefault="001C6DB7">
      <w:r>
        <w:t>Change only those parts and their comments, then build and run the program again with the commands under Windows PowerShell Build and Run above (Linux or macOS Build and Run on those systems). Keep the logging: at INFO the DEBUG lines are not written, so it costs very little, and the next refused line will explain itself too.</w:t>
      </w:r>
    </w:p>
    <w:p w14:paraId="0F304651" w14:textId="77777777" w:rsidR="003C7A75" w:rsidRDefault="003C7A75">
      <w:pPr>
        <w:keepNext/>
      </w:pPr>
    </w:p>
    <w:p w14:paraId="4A06553C" w14:textId="77777777" w:rsidR="003C7A75" w:rsidRDefault="001C6DB7">
      <w:pPr>
        <w:pStyle w:val="Heading3"/>
      </w:pPr>
      <w:r>
        <w:t>Check Your Results After the Repair</w:t>
      </w:r>
    </w:p>
    <w:p w14:paraId="7000C765" w14:textId="77777777" w:rsidR="003C7A75" w:rsidRDefault="001C6DB7">
      <w:pPr>
        <w:keepNext/>
      </w:pPr>
      <w:r>
        <w:t>Your screen must show these three lines, apart from the times.</w:t>
      </w:r>
    </w:p>
    <w:p w14:paraId="68EE5D68" w14:textId="77777777" w:rsidR="003C7A75" w:rsidRDefault="003C7A75">
      <w:pPr>
        <w:keepNext/>
      </w:pPr>
    </w:p>
    <w:p w14:paraId="1B825864" w14:textId="77777777" w:rsidR="003C7A75" w:rsidRDefault="001C6DB7">
      <w:pPr>
        <w:pStyle w:val="RequiredOutput"/>
        <w:keepNext/>
      </w:pPr>
      <w:r>
        <w:t>2026-10-12T20:55:43Z level=INFO event=import.start file=servers.txt api_key=none</w:t>
      </w:r>
    </w:p>
    <w:p w14:paraId="7285C699" w14:textId="77777777" w:rsidR="003C7A75" w:rsidRDefault="001C6DB7">
      <w:pPr>
        <w:pStyle w:val="RequiredOutput"/>
        <w:keepNext/>
      </w:pPr>
      <w:r>
        <w:t>2026-10-12T20:55:43Z level=INFO event=import.done imported=3 rejected=0</w:t>
      </w:r>
    </w:p>
    <w:p w14:paraId="1120C65C" w14:textId="77777777" w:rsidR="003C7A75" w:rsidRDefault="001C6DB7">
      <w:pPr>
        <w:pStyle w:val="RequiredOutput"/>
      </w:pPr>
      <w:r>
        <w:t>Imported 3 of 3 servers</w:t>
      </w:r>
    </w:p>
    <w:p w14:paraId="316664C1" w14:textId="77777777" w:rsidR="003C7A75" w:rsidRDefault="003C7A75">
      <w:pPr>
        <w:keepNext/>
      </w:pPr>
    </w:p>
    <w:p w14:paraId="403415D5" w14:textId="77777777" w:rsidR="003C7A75" w:rsidRDefault="001C6DB7">
      <w:pPr>
        <w:pStyle w:val="ListBullet"/>
      </w:pPr>
      <w:r>
        <w:t>imported=3 rejected=0 and Imported 3 of 3 servers prove line 2 now passes the digits check.</w:t>
      </w:r>
    </w:p>
    <w:p w14:paraId="29365E6D" w14:textId="77777777" w:rsidR="003C7A75" w:rsidRDefault="001C6DB7">
      <w:pPr>
        <w:pStyle w:val="ListBullet"/>
      </w:pPr>
      <w:r>
        <w:t>There is no WARNING line, because nothing was refused: at INFO, a clean run writes only its start and its result.</w:t>
      </w:r>
    </w:p>
    <w:p w14:paraId="25D15178" w14:textId="77777777" w:rsidR="003C7A75" w:rsidRDefault="001C6DB7">
      <w:pPr>
        <w:pStyle w:val="ListBullet"/>
      </w:pPr>
      <w:r>
        <w:t>If line 2 is still refused, the trim is not applied to the value the check uses: the check must read the trimmed port.</w:t>
      </w:r>
    </w:p>
    <w:p w14:paraId="6A2F2236" w14:textId="77777777" w:rsidR="003C7A75" w:rsidRDefault="003C7A75">
      <w:pPr>
        <w:keepNext/>
      </w:pPr>
    </w:p>
    <w:p w14:paraId="2D40659C" w14:textId="77777777" w:rsidR="003C7A75" w:rsidRDefault="003C7A75">
      <w:pPr>
        <w:keepNext/>
      </w:pPr>
    </w:p>
    <w:p w14:paraId="1A86CC0B" w14:textId="77777777" w:rsidR="003C7A75" w:rsidRDefault="001C6DB7">
      <w:pPr>
        <w:pStyle w:val="Heading2"/>
      </w:pPr>
      <w:r>
        <w:t>What to Notice</w:t>
      </w:r>
    </w:p>
    <w:p w14:paraId="404E8894" w14:textId="77777777" w:rsidR="003C7A75" w:rsidRDefault="001C6DB7">
      <w:pPr>
        <w:pStyle w:val="ListBullet"/>
      </w:pPr>
      <w:r>
        <w:t>logEvent takes the threshold as its first argument. levelRank turns a level name into its position in LEVEL_NAMES: DEBUG 0 up to ERROR 3, or -1 for a name that is not a level.</w:t>
      </w:r>
    </w:p>
    <w:p w14:paraId="1FDA73A7" w14:textId="77777777" w:rsidR="003C7A75" w:rsidRDefault="001C6DB7">
      <w:pPr>
        <w:pStyle w:val="ListBullet"/>
      </w:pPr>
      <w:r>
        <w:t>std::format("line={} text={}", lineNumber, quoteIfNeeded(line)) builds an event's key=value text: each {} is filled, in order, with the values after the text (Lesson 2.6).</w:t>
      </w:r>
    </w:p>
    <w:p w14:paraId="1A939800" w14:textId="77777777" w:rsidR="003C7A75" w:rsidRDefault="001C6DB7">
      <w:pPr>
        <w:pStyle w:val="ListBullet"/>
      </w:pPr>
      <w:r>
        <w:t>std::getenv returns nullptr for a missing variable. The program never stores SPA_API_KEY's value; it only compares the pointer with nullptr.</w:t>
      </w:r>
    </w:p>
    <w:p w14:paraId="2B3AF2AC" w14:textId="77777777" w:rsidR="003C7A75" w:rsidRDefault="001C6DB7">
      <w:pPr>
        <w:pStyle w:val="ListBullet"/>
      </w:pPr>
      <w:r>
        <w:t>line.rfind('|') finds the last '|', and substr from one past it copies the port to the end of the line.</w:t>
      </w:r>
    </w:p>
    <w:p w14:paraId="0F7C6C95" w14:textId="77777777" w:rsidR="003C7A75" w:rsidRDefault="001C6DB7">
      <w:pPr>
        <w:pStyle w:val="ListBullet"/>
      </w:pPr>
      <w:r>
        <w:t>Remember, -g keeps the lines: the build line keeps the debug information this chapter uses.</w:t>
      </w:r>
    </w:p>
    <w:p w14:paraId="335E372B" w14:textId="77777777" w:rsidR="003C7A75" w:rsidRDefault="003C7A75">
      <w:pPr>
        <w:keepNext/>
      </w:pPr>
    </w:p>
    <w:p w14:paraId="40773873" w14:textId="77777777" w:rsidR="003C7A75" w:rsidRDefault="001C6DB7">
      <w:pPr>
        <w:pStyle w:val="Heading3"/>
      </w:pPr>
      <w:r>
        <w:t>Basic and Production-Minded Comparison</w:t>
      </w:r>
    </w:p>
    <w:p w14:paraId="38BD66B9" w14:textId="77777777" w:rsidR="003C7A75" w:rsidRDefault="001C6DB7">
      <w:r>
        <w:t>Both versions read the same file, apply the same checks, and print the same result line. The Basic version refuses a line silently, so a wrong count is a mystery. The Production-Minded version writes each event to stderr with its time, level, a stable event name, and the line number and field that matter, so the cause is on the screen at the default level, and the full detail is one DEBUG run away.</w:t>
      </w:r>
    </w:p>
    <w:p w14:paraId="551AA3F8" w14:textId="77777777" w:rsidR="003C7A75" w:rsidRDefault="003C7A75">
      <w:pPr>
        <w:keepNext/>
      </w:pPr>
    </w:p>
    <w:p w14:paraId="7A1135FC" w14:textId="77777777" w:rsidR="003C7A75" w:rsidRDefault="003C7A75">
      <w:pPr>
        <w:keepNext/>
      </w:pPr>
    </w:p>
    <w:p w14:paraId="0150FD09" w14:textId="77777777" w:rsidR="003C7A75" w:rsidRDefault="003C7A75">
      <w:pPr>
        <w:keepNext/>
      </w:pPr>
    </w:p>
    <w:p w14:paraId="1B07F8BF" w14:textId="77777777" w:rsidR="003C7A75" w:rsidRDefault="001C6DB7">
      <w:pPr>
        <w:pStyle w:val="Heading1"/>
      </w:pPr>
      <w:r>
        <w:t>C# Implementation</w:t>
      </w:r>
    </w:p>
    <w:p w14:paraId="1BDE6CE4" w14:textId="77777777" w:rsidR="003C7A75" w:rsidRDefault="001C6DB7">
      <w:r>
        <w:t>C# reads servers.txt one line at a time with a StreamReader, as in Lesson 3.13, and splits each line with Split('|'). .NET's own logging, Microsoft.Extensions.Logging, is a NuGet package whose console output is two lines per event, and Serilog is a popular library; this lesson writes a small LogEvent method instead, so you see every part of a log line being made.</w:t>
      </w:r>
    </w:p>
    <w:p w14:paraId="3F0419F8" w14:textId="77777777" w:rsidR="003C7A75" w:rsidRDefault="003C7A75">
      <w:pPr>
        <w:keepNext/>
      </w:pPr>
    </w:p>
    <w:p w14:paraId="1B650498" w14:textId="77777777" w:rsidR="003C7A75" w:rsidRDefault="003C7A75">
      <w:pPr>
        <w:keepNext/>
      </w:pPr>
    </w:p>
    <w:p w14:paraId="0D6DED93" w14:textId="77777777" w:rsidR="003C7A75" w:rsidRDefault="001C6DB7">
      <w:pPr>
        <w:pStyle w:val="Heading2"/>
      </w:pPr>
      <w:r>
        <w:t>Basic Implementation</w:t>
      </w:r>
    </w:p>
    <w:p w14:paraId="4D3FD646" w14:textId="77777777" w:rsidR="003C7A75" w:rsidRDefault="001C6DB7">
      <w:r>
        <w:t>This is config_import as it was handed to you. It reads servers.txt one line at a time, skips empty lines, checks that each line has three fields and that its port is digits only, and counts the servers it imports. It prints one line, the result, and nothing else.</w:t>
      </w:r>
    </w:p>
    <w:p w14:paraId="250C2C46" w14:textId="77777777" w:rsidR="003C7A75" w:rsidRDefault="003C7A75">
      <w:pPr>
        <w:keepNext/>
      </w:pPr>
    </w:p>
    <w:p w14:paraId="5F0B4209" w14:textId="77777777" w:rsidR="003C7A75" w:rsidRDefault="001C6DB7">
      <w:pPr>
        <w:pStyle w:val="Heading3"/>
      </w:pPr>
      <w:r>
        <w:t>csharp/BasicConfigImport/Program.cs</w:t>
      </w:r>
    </w:p>
    <w:p w14:paraId="4DF12D7C" w14:textId="77777777" w:rsidR="003C7A75" w:rsidRDefault="001C6DB7">
      <w:pPr>
        <w:pStyle w:val="SourceCode"/>
        <w:keepNext/>
      </w:pPr>
      <w:r>
        <w:t>// config_import as it was handed to you: it reads servers.txt, checks</w:t>
      </w:r>
    </w:p>
    <w:p w14:paraId="386ABC33" w14:textId="77777777" w:rsidR="003C7A75" w:rsidRDefault="001C6DB7">
      <w:pPr>
        <w:pStyle w:val="SourceCode"/>
        <w:keepNext/>
      </w:pPr>
      <w:r>
        <w:t>// each line, and prints how many servers it imported. It says nothing</w:t>
      </w:r>
    </w:p>
    <w:p w14:paraId="71C2B54F" w14:textId="77777777" w:rsidR="003C7A75" w:rsidRDefault="001C6DB7">
      <w:pPr>
        <w:pStyle w:val="SourceCode"/>
      </w:pPr>
      <w:r>
        <w:t>// about a line it refuses, so a wrong count comes with no reason.</w:t>
      </w:r>
    </w:p>
    <w:p w14:paraId="55B28E29" w14:textId="77777777" w:rsidR="003C7A75" w:rsidRDefault="003C7A75">
      <w:pPr>
        <w:pStyle w:val="SourceCode"/>
      </w:pPr>
    </w:p>
    <w:p w14:paraId="3E049B7A" w14:textId="77777777" w:rsidR="003C7A75" w:rsidRDefault="001C6DB7">
      <w:pPr>
        <w:pStyle w:val="SourceCode"/>
      </w:pPr>
      <w:r>
        <w:t>// Remember, using System; lets the program use Console, and using</w:t>
      </w:r>
    </w:p>
    <w:p w14:paraId="51CD7654" w14:textId="77777777" w:rsidR="003C7A75" w:rsidRDefault="001C6DB7">
      <w:pPr>
        <w:pStyle w:val="SourceCode"/>
      </w:pPr>
      <w:r>
        <w:t>// System.IO; adds StreamReader and IOException.</w:t>
      </w:r>
    </w:p>
    <w:p w14:paraId="52415AA4" w14:textId="77777777" w:rsidR="003C7A75" w:rsidRDefault="001C6DB7">
      <w:pPr>
        <w:pStyle w:val="SourceCode"/>
      </w:pPr>
      <w:r>
        <w:t>using System;</w:t>
      </w:r>
    </w:p>
    <w:p w14:paraId="303F3586" w14:textId="77777777" w:rsidR="003C7A75" w:rsidRDefault="001C6DB7">
      <w:pPr>
        <w:pStyle w:val="SourceCode"/>
      </w:pPr>
      <w:r>
        <w:t>using System.IO;</w:t>
      </w:r>
    </w:p>
    <w:p w14:paraId="03F51765" w14:textId="77777777" w:rsidR="003C7A75" w:rsidRDefault="003C7A75">
      <w:pPr>
        <w:pStyle w:val="SourceCode"/>
      </w:pPr>
    </w:p>
    <w:p w14:paraId="6C8F3CA1" w14:textId="77777777" w:rsidR="003C7A75" w:rsidRDefault="001C6DB7">
      <w:pPr>
        <w:pStyle w:val="SourceCode"/>
      </w:pPr>
      <w:r>
        <w:t>internal static class Program</w:t>
      </w:r>
    </w:p>
    <w:p w14:paraId="4E15DC81" w14:textId="77777777" w:rsidR="003C7A75" w:rsidRDefault="001C6DB7">
      <w:pPr>
        <w:pStyle w:val="SourceCode"/>
      </w:pPr>
      <w:r>
        <w:t>{</w:t>
      </w:r>
    </w:p>
    <w:p w14:paraId="37B92FFC" w14:textId="77777777" w:rsidR="003C7A75" w:rsidRDefault="001C6DB7">
      <w:pPr>
        <w:pStyle w:val="SourceCode"/>
      </w:pPr>
      <w:r>
        <w:t xml:space="preserve">    // Returns true when portText is one or more digits and nothing else. It</w:t>
      </w:r>
    </w:p>
    <w:p w14:paraId="56729855" w14:textId="77777777" w:rsidR="003C7A75" w:rsidRDefault="001C6DB7">
      <w:pPr>
        <w:pStyle w:val="SourceCode"/>
      </w:pPr>
      <w:r>
        <w:t xml:space="preserve">    // checks each character itself, because number parsers differ: some</w:t>
      </w:r>
    </w:p>
    <w:p w14:paraId="054AE127" w14:textId="77777777" w:rsidR="003C7A75" w:rsidRDefault="001C6DB7">
      <w:pPr>
        <w:pStyle w:val="SourceCode"/>
      </w:pPr>
      <w:r>
        <w:t xml:space="preserve">    // skip spaces or stop at the first non-digit. This way all six</w:t>
      </w:r>
    </w:p>
    <w:p w14:paraId="24AC5AB4" w14:textId="77777777" w:rsidR="003C7A75" w:rsidRDefault="001C6DB7">
      <w:pPr>
        <w:pStyle w:val="SourceCode"/>
      </w:pPr>
      <w:r>
        <w:t xml:space="preserve">    // languages refuse the same text.</w:t>
      </w:r>
    </w:p>
    <w:p w14:paraId="03207473" w14:textId="77777777" w:rsidR="003C7A75" w:rsidRDefault="001C6DB7">
      <w:pPr>
        <w:pStyle w:val="SourceCode"/>
      </w:pPr>
      <w:r>
        <w:t xml:space="preserve">    private static bool IsPortText(string portText)</w:t>
      </w:r>
    </w:p>
    <w:p w14:paraId="0F201714" w14:textId="77777777" w:rsidR="003C7A75" w:rsidRDefault="001C6DB7">
      <w:pPr>
        <w:pStyle w:val="SourceCode"/>
      </w:pPr>
      <w:r>
        <w:t xml:space="preserve">    {</w:t>
      </w:r>
    </w:p>
    <w:p w14:paraId="5D220FB1" w14:textId="77777777" w:rsidR="003C7A75" w:rsidRDefault="001C6DB7">
      <w:pPr>
        <w:pStyle w:val="SourceCode"/>
      </w:pPr>
      <w:r>
        <w:t xml:space="preserve">        if (portText.Length == 0)</w:t>
      </w:r>
    </w:p>
    <w:p w14:paraId="7EC0D755" w14:textId="77777777" w:rsidR="003C7A75" w:rsidRDefault="001C6DB7">
      <w:pPr>
        <w:pStyle w:val="SourceCode"/>
      </w:pPr>
      <w:r>
        <w:t xml:space="preserve">        {</w:t>
      </w:r>
    </w:p>
    <w:p w14:paraId="4711D682" w14:textId="77777777" w:rsidR="003C7A75" w:rsidRDefault="001C6DB7">
      <w:pPr>
        <w:pStyle w:val="SourceCode"/>
      </w:pPr>
      <w:r>
        <w:t xml:space="preserve">            return false;</w:t>
      </w:r>
    </w:p>
    <w:p w14:paraId="125F122B" w14:textId="77777777" w:rsidR="003C7A75" w:rsidRDefault="001C6DB7">
      <w:pPr>
        <w:pStyle w:val="SourceCode"/>
      </w:pPr>
      <w:r>
        <w:t xml:space="preserve">        }</w:t>
      </w:r>
    </w:p>
    <w:p w14:paraId="6448C666" w14:textId="77777777" w:rsidR="003C7A75" w:rsidRDefault="001C6DB7">
      <w:pPr>
        <w:pStyle w:val="SourceCode"/>
      </w:pPr>
      <w:r>
        <w:t xml:space="preserve">        foreach (char character in portText)</w:t>
      </w:r>
    </w:p>
    <w:p w14:paraId="56F01B88" w14:textId="77777777" w:rsidR="003C7A75" w:rsidRDefault="001C6DB7">
      <w:pPr>
        <w:pStyle w:val="SourceCode"/>
      </w:pPr>
      <w:r>
        <w:t xml:space="preserve">        {</w:t>
      </w:r>
    </w:p>
    <w:p w14:paraId="545D2080" w14:textId="77777777" w:rsidR="003C7A75" w:rsidRDefault="001C6DB7">
      <w:pPr>
        <w:pStyle w:val="SourceCode"/>
      </w:pPr>
      <w:r>
        <w:t xml:space="preserve">            if (character &lt; '0' || character &gt; '9')</w:t>
      </w:r>
    </w:p>
    <w:p w14:paraId="13B49E27" w14:textId="77777777" w:rsidR="003C7A75" w:rsidRDefault="001C6DB7">
      <w:pPr>
        <w:pStyle w:val="SourceCode"/>
      </w:pPr>
      <w:r>
        <w:t xml:space="preserve">            {</w:t>
      </w:r>
    </w:p>
    <w:p w14:paraId="1323F4DE" w14:textId="77777777" w:rsidR="003C7A75" w:rsidRDefault="001C6DB7">
      <w:pPr>
        <w:pStyle w:val="SourceCode"/>
      </w:pPr>
      <w:r>
        <w:t xml:space="preserve">                return false;</w:t>
      </w:r>
    </w:p>
    <w:p w14:paraId="6575B30D" w14:textId="77777777" w:rsidR="003C7A75" w:rsidRDefault="001C6DB7">
      <w:pPr>
        <w:pStyle w:val="SourceCode"/>
      </w:pPr>
      <w:r>
        <w:t xml:space="preserve">            }</w:t>
      </w:r>
    </w:p>
    <w:p w14:paraId="6F62E1B8" w14:textId="77777777" w:rsidR="003C7A75" w:rsidRDefault="001C6DB7">
      <w:pPr>
        <w:pStyle w:val="SourceCode"/>
      </w:pPr>
      <w:r>
        <w:t xml:space="preserve">        }</w:t>
      </w:r>
    </w:p>
    <w:p w14:paraId="3F7A548B" w14:textId="77777777" w:rsidR="003C7A75" w:rsidRDefault="001C6DB7">
      <w:pPr>
        <w:pStyle w:val="SourceCode"/>
      </w:pPr>
      <w:r>
        <w:t xml:space="preserve">        return true;</w:t>
      </w:r>
    </w:p>
    <w:p w14:paraId="530A2659" w14:textId="77777777" w:rsidR="003C7A75" w:rsidRDefault="001C6DB7">
      <w:pPr>
        <w:pStyle w:val="SourceCode"/>
      </w:pPr>
      <w:r>
        <w:t xml:space="preserve">    }</w:t>
      </w:r>
    </w:p>
    <w:p w14:paraId="476DF39B" w14:textId="77777777" w:rsidR="003C7A75" w:rsidRDefault="003C7A75">
      <w:pPr>
        <w:pStyle w:val="SourceCode"/>
      </w:pPr>
    </w:p>
    <w:p w14:paraId="602761E4" w14:textId="77777777" w:rsidR="003C7A75" w:rsidRDefault="001C6DB7">
      <w:pPr>
        <w:pStyle w:val="SourceCode"/>
      </w:pPr>
      <w:r>
        <w:t xml:space="preserve">    // Remember, Main starts the program; 0 = success, 1 = failure.</w:t>
      </w:r>
    </w:p>
    <w:p w14:paraId="61E346D6" w14:textId="77777777" w:rsidR="003C7A75" w:rsidRDefault="001C6DB7">
      <w:pPr>
        <w:pStyle w:val="SourceCode"/>
      </w:pPr>
      <w:r>
        <w:t xml:space="preserve">    private static int Main()</w:t>
      </w:r>
    </w:p>
    <w:p w14:paraId="672165DE" w14:textId="77777777" w:rsidR="003C7A75" w:rsidRDefault="001C6DB7">
      <w:pPr>
        <w:pStyle w:val="SourceCode"/>
      </w:pPr>
      <w:r>
        <w:t xml:space="preserve">    {</w:t>
      </w:r>
    </w:p>
    <w:p w14:paraId="074DE598" w14:textId="77777777" w:rsidR="003C7A75" w:rsidRDefault="001C6DB7">
      <w:pPr>
        <w:pStyle w:val="SourceCode"/>
      </w:pPr>
      <w:r>
        <w:t xml:space="preserve">        int imported = 0;</w:t>
      </w:r>
    </w:p>
    <w:p w14:paraId="526DB9EE" w14:textId="77777777" w:rsidR="003C7A75" w:rsidRDefault="001C6DB7">
      <w:pPr>
        <w:pStyle w:val="SourceCode"/>
      </w:pPr>
      <w:r>
        <w:t xml:space="preserve">        int total = 0;</w:t>
      </w:r>
    </w:p>
    <w:p w14:paraId="5682C4C3" w14:textId="77777777" w:rsidR="003C7A75" w:rsidRDefault="001C6DB7">
      <w:pPr>
        <w:pStyle w:val="SourceCode"/>
      </w:pPr>
      <w:r>
        <w:t xml:space="preserve">        try</w:t>
      </w:r>
    </w:p>
    <w:p w14:paraId="71C35CDB" w14:textId="77777777" w:rsidR="003C7A75" w:rsidRDefault="001C6DB7">
      <w:pPr>
        <w:pStyle w:val="SourceCode"/>
      </w:pPr>
      <w:r>
        <w:t xml:space="preserve">        {</w:t>
      </w:r>
    </w:p>
    <w:p w14:paraId="6ECE2C9A" w14:textId="77777777" w:rsidR="003C7A75" w:rsidRDefault="001C6DB7">
      <w:pPr>
        <w:pStyle w:val="SourceCode"/>
      </w:pPr>
      <w:r>
        <w:t xml:space="preserve">            // Remember, using closes the reader when Main ends, and</w:t>
      </w:r>
    </w:p>
    <w:p w14:paraId="7691F146" w14:textId="77777777" w:rsidR="003C7A75" w:rsidRDefault="001C6DB7">
      <w:pPr>
        <w:pStyle w:val="SourceCode"/>
      </w:pPr>
      <w:r>
        <w:t xml:space="preserve">            // ReadLine returns null once no line is left.</w:t>
      </w:r>
    </w:p>
    <w:p w14:paraId="57E208D5" w14:textId="77777777" w:rsidR="003C7A75" w:rsidRDefault="001C6DB7">
      <w:pPr>
        <w:pStyle w:val="SourceCode"/>
      </w:pPr>
      <w:r>
        <w:t xml:space="preserve">            using StreamReader reader = new StreamReader("servers.txt");</w:t>
      </w:r>
    </w:p>
    <w:p w14:paraId="1579BDB4" w14:textId="77777777" w:rsidR="003C7A75" w:rsidRDefault="001C6DB7">
      <w:pPr>
        <w:pStyle w:val="SourceCode"/>
      </w:pPr>
      <w:r>
        <w:t xml:space="preserve">            string? line = reader.ReadLine();</w:t>
      </w:r>
    </w:p>
    <w:p w14:paraId="7A6F7290" w14:textId="77777777" w:rsidR="003C7A75" w:rsidRDefault="001C6DB7">
      <w:pPr>
        <w:pStyle w:val="SourceCode"/>
      </w:pPr>
      <w:r>
        <w:t xml:space="preserve">            while (line != null)</w:t>
      </w:r>
    </w:p>
    <w:p w14:paraId="208AE5CA" w14:textId="77777777" w:rsidR="003C7A75" w:rsidRDefault="001C6DB7">
      <w:pPr>
        <w:pStyle w:val="SourceCode"/>
      </w:pPr>
      <w:r>
        <w:t xml:space="preserve">            {</w:t>
      </w:r>
    </w:p>
    <w:p w14:paraId="0B9E4A62" w14:textId="77777777" w:rsidR="003C7A75" w:rsidRDefault="001C6DB7">
      <w:pPr>
        <w:pStyle w:val="SourceCode"/>
      </w:pPr>
      <w:r>
        <w:t xml:space="preserve">                if (line.Length &gt; 0)</w:t>
      </w:r>
    </w:p>
    <w:p w14:paraId="52983677" w14:textId="77777777" w:rsidR="003C7A75" w:rsidRDefault="001C6DB7">
      <w:pPr>
        <w:pStyle w:val="SourceCode"/>
      </w:pPr>
      <w:r>
        <w:t xml:space="preserve">                {</w:t>
      </w:r>
    </w:p>
    <w:p w14:paraId="346E5B28" w14:textId="77777777" w:rsidR="003C7A75" w:rsidRDefault="001C6DB7">
      <w:pPr>
        <w:pStyle w:val="SourceCode"/>
      </w:pPr>
      <w:r>
        <w:t xml:space="preserve">                    total++;</w:t>
      </w:r>
    </w:p>
    <w:p w14:paraId="08ABE4E7" w14:textId="77777777" w:rsidR="003C7A75" w:rsidRDefault="001C6DB7">
      <w:pPr>
        <w:pStyle w:val="SourceCode"/>
      </w:pPr>
      <w:r>
        <w:t xml:space="preserve">                    // Remember, Split('|') cuts the line at every '|'.</w:t>
      </w:r>
    </w:p>
    <w:p w14:paraId="45791D74" w14:textId="77777777" w:rsidR="003C7A75" w:rsidRDefault="001C6DB7">
      <w:pPr>
        <w:pStyle w:val="SourceCode"/>
      </w:pPr>
      <w:r>
        <w:t xml:space="preserve">                    string[] fields = line.Split('|');</w:t>
      </w:r>
    </w:p>
    <w:p w14:paraId="526BB312" w14:textId="77777777" w:rsidR="003C7A75" w:rsidRDefault="001C6DB7">
      <w:pPr>
        <w:pStyle w:val="SourceCode"/>
      </w:pPr>
      <w:r>
        <w:t xml:space="preserve">                    // Remember, the guard goes on the left: fields[2] is</w:t>
      </w:r>
    </w:p>
    <w:p w14:paraId="08C1A1C5" w14:textId="77777777" w:rsidR="003C7A75" w:rsidRDefault="001C6DB7">
      <w:pPr>
        <w:pStyle w:val="SourceCode"/>
      </w:pPr>
      <w:r>
        <w:t xml:space="preserve">                    // read only when the line has 3 fields.</w:t>
      </w:r>
    </w:p>
    <w:p w14:paraId="0767A915" w14:textId="77777777" w:rsidR="003C7A75" w:rsidRDefault="001C6DB7">
      <w:pPr>
        <w:pStyle w:val="SourceCode"/>
      </w:pPr>
      <w:r>
        <w:t xml:space="preserve">                    if (fields.Length == 3 &amp;&amp; IsPortText(fields[2]))</w:t>
      </w:r>
    </w:p>
    <w:p w14:paraId="2ECE4C0B" w14:textId="77777777" w:rsidR="003C7A75" w:rsidRDefault="001C6DB7">
      <w:pPr>
        <w:pStyle w:val="SourceCode"/>
      </w:pPr>
      <w:r>
        <w:t xml:space="preserve">                    {</w:t>
      </w:r>
    </w:p>
    <w:p w14:paraId="3B480B6D" w14:textId="77777777" w:rsidR="003C7A75" w:rsidRDefault="001C6DB7">
      <w:pPr>
        <w:pStyle w:val="SourceCode"/>
      </w:pPr>
      <w:r>
        <w:t xml:space="preserve">                        imported++;</w:t>
      </w:r>
    </w:p>
    <w:p w14:paraId="55EB2EBC" w14:textId="77777777" w:rsidR="003C7A75" w:rsidRDefault="001C6DB7">
      <w:pPr>
        <w:pStyle w:val="SourceCode"/>
      </w:pPr>
      <w:r>
        <w:t xml:space="preserve">                    }</w:t>
      </w:r>
    </w:p>
    <w:p w14:paraId="3A6CCFD8" w14:textId="77777777" w:rsidR="003C7A75" w:rsidRDefault="001C6DB7">
      <w:pPr>
        <w:pStyle w:val="SourceCode"/>
      </w:pPr>
      <w:r>
        <w:t xml:space="preserve">                }</w:t>
      </w:r>
    </w:p>
    <w:p w14:paraId="7B6E5A5F" w14:textId="77777777" w:rsidR="003C7A75" w:rsidRDefault="001C6DB7">
      <w:pPr>
        <w:pStyle w:val="SourceCode"/>
      </w:pPr>
      <w:r>
        <w:t xml:space="preserve">                line = reader.ReadLine();</w:t>
      </w:r>
    </w:p>
    <w:p w14:paraId="538DE499" w14:textId="77777777" w:rsidR="003C7A75" w:rsidRDefault="001C6DB7">
      <w:pPr>
        <w:pStyle w:val="SourceCode"/>
      </w:pPr>
      <w:r>
        <w:t xml:space="preserve">            }</w:t>
      </w:r>
    </w:p>
    <w:p w14:paraId="0587A59D" w14:textId="77777777" w:rsidR="003C7A75" w:rsidRDefault="001C6DB7">
      <w:pPr>
        <w:pStyle w:val="SourceCode"/>
      </w:pPr>
      <w:r>
        <w:t xml:space="preserve">        }</w:t>
      </w:r>
    </w:p>
    <w:p w14:paraId="3FE93E51" w14:textId="77777777" w:rsidR="003C7A75" w:rsidRDefault="001C6DB7">
      <w:pPr>
        <w:pStyle w:val="SourceCode"/>
      </w:pPr>
      <w:r>
        <w:t xml:space="preserve">        catch (IOException)</w:t>
      </w:r>
    </w:p>
    <w:p w14:paraId="720891CC" w14:textId="77777777" w:rsidR="003C7A75" w:rsidRDefault="001C6DB7">
      <w:pPr>
        <w:pStyle w:val="SourceCode"/>
      </w:pPr>
      <w:r>
        <w:t xml:space="preserve">        {</w:t>
      </w:r>
    </w:p>
    <w:p w14:paraId="4DCE4049" w14:textId="77777777" w:rsidR="003C7A75" w:rsidRDefault="001C6DB7">
      <w:pPr>
        <w:pStyle w:val="SourceCode"/>
      </w:pPr>
      <w:r>
        <w:t xml:space="preserve">            Console.Error.WriteLine("Error: could not read servers.txt");</w:t>
      </w:r>
    </w:p>
    <w:p w14:paraId="7C85100D" w14:textId="77777777" w:rsidR="003C7A75" w:rsidRDefault="001C6DB7">
      <w:pPr>
        <w:pStyle w:val="SourceCode"/>
      </w:pPr>
      <w:r>
        <w:t xml:space="preserve">            return 1;</w:t>
      </w:r>
    </w:p>
    <w:p w14:paraId="17C5B345" w14:textId="77777777" w:rsidR="003C7A75" w:rsidRDefault="001C6DB7">
      <w:pPr>
        <w:pStyle w:val="SourceCode"/>
      </w:pPr>
      <w:r>
        <w:t xml:space="preserve">        }</w:t>
      </w:r>
    </w:p>
    <w:p w14:paraId="167B0AF4" w14:textId="77777777" w:rsidR="003C7A75" w:rsidRDefault="003C7A75">
      <w:pPr>
        <w:pStyle w:val="SourceCode"/>
      </w:pPr>
    </w:p>
    <w:p w14:paraId="095FDE8D" w14:textId="77777777" w:rsidR="003C7A75" w:rsidRDefault="001C6DB7">
      <w:pPr>
        <w:pStyle w:val="SourceCode"/>
      </w:pPr>
      <w:r>
        <w:t xml:space="preserve">        // Remember, {imported} and {total} insert their values.</w:t>
      </w:r>
    </w:p>
    <w:p w14:paraId="3DE98BA2" w14:textId="77777777" w:rsidR="003C7A75" w:rsidRDefault="001C6DB7">
      <w:pPr>
        <w:pStyle w:val="SourceCode"/>
      </w:pPr>
      <w:r>
        <w:t xml:space="preserve">        Console.WriteLine($"Imported {imported} of {total} servers");</w:t>
      </w:r>
    </w:p>
    <w:p w14:paraId="439E9979" w14:textId="77777777" w:rsidR="003C7A75" w:rsidRDefault="001C6DB7">
      <w:pPr>
        <w:pStyle w:val="SourceCode"/>
        <w:keepNext/>
      </w:pPr>
      <w:r>
        <w:t xml:space="preserve">        return 0;</w:t>
      </w:r>
    </w:p>
    <w:p w14:paraId="367285B5" w14:textId="77777777" w:rsidR="003C7A75" w:rsidRDefault="001C6DB7">
      <w:pPr>
        <w:pStyle w:val="SourceCode"/>
        <w:keepNext/>
      </w:pPr>
      <w:r>
        <w:t xml:space="preserve">    }</w:t>
      </w:r>
    </w:p>
    <w:p w14:paraId="628046EB" w14:textId="77777777" w:rsidR="003C7A75" w:rsidRDefault="001C6DB7">
      <w:pPr>
        <w:pStyle w:val="SourceCode"/>
      </w:pPr>
      <w:r>
        <w:t>}</w:t>
      </w:r>
    </w:p>
    <w:p w14:paraId="6E2DA13A" w14:textId="77777777" w:rsidR="003C7A75" w:rsidRDefault="003C7A75">
      <w:pPr>
        <w:keepNext/>
      </w:pPr>
    </w:p>
    <w:p w14:paraId="678F1193" w14:textId="77777777" w:rsidR="003C7A75" w:rsidRDefault="001C6DB7">
      <w:pPr>
        <w:pStyle w:val="Heading3"/>
      </w:pPr>
      <w:r>
        <w:t>Windows PowerShell Basic Build and Run</w:t>
      </w:r>
    </w:p>
    <w:p w14:paraId="76A216A1" w14:textId="77777777" w:rsidR="003C7A75" w:rsidRDefault="001C6DB7">
      <w:pPr>
        <w:pStyle w:val="CommandBlock"/>
        <w:keepNext/>
      </w:pPr>
      <w:r>
        <w:t>dotnet build .\csharp\BasicConfigImport --nologo --warnaserror</w:t>
      </w:r>
    </w:p>
    <w:p w14:paraId="434B23B6" w14:textId="77777777" w:rsidR="003C7A75" w:rsidRDefault="001C6DB7">
      <w:pPr>
        <w:pStyle w:val="CommandBlock"/>
      </w:pPr>
      <w:r>
        <w:t>dotnet run --no-build --project .\csharp\BasicConfigImport</w:t>
      </w:r>
    </w:p>
    <w:p w14:paraId="34A5D575" w14:textId="77777777" w:rsidR="003C7A75" w:rsidRDefault="003C7A75">
      <w:pPr>
        <w:keepNext/>
      </w:pPr>
    </w:p>
    <w:p w14:paraId="58FAC943" w14:textId="77777777" w:rsidR="003C7A75" w:rsidRDefault="001C6DB7">
      <w:pPr>
        <w:pStyle w:val="Heading3"/>
      </w:pPr>
      <w:r>
        <w:t>Linux or macOS Basic Build and Run</w:t>
      </w:r>
    </w:p>
    <w:p w14:paraId="2807EE6D" w14:textId="77777777" w:rsidR="003C7A75" w:rsidRDefault="001C6DB7">
      <w:pPr>
        <w:pStyle w:val="CommandBlock"/>
        <w:keepNext/>
      </w:pPr>
      <w:r>
        <w:t>dotnet build ./csharp/BasicConfigImport --nologo --warnaserror</w:t>
      </w:r>
    </w:p>
    <w:p w14:paraId="53529254" w14:textId="77777777" w:rsidR="003C7A75" w:rsidRDefault="001C6DB7">
      <w:pPr>
        <w:pStyle w:val="CommandBlock"/>
      </w:pPr>
      <w:r>
        <w:t>dotnet run --no-build --project ./csharp/BasicConfigImport</w:t>
      </w:r>
    </w:p>
    <w:p w14:paraId="21C48C57" w14:textId="77777777" w:rsidR="003C7A75" w:rsidRDefault="003C7A75">
      <w:pPr>
        <w:keepNext/>
      </w:pPr>
    </w:p>
    <w:p w14:paraId="0C48A7B2" w14:textId="77777777" w:rsidR="003C7A75" w:rsidRDefault="001C6DB7">
      <w:pPr>
        <w:pStyle w:val="Heading3"/>
      </w:pPr>
      <w:r>
        <w:t>Check Your Results</w:t>
      </w:r>
    </w:p>
    <w:p w14:paraId="5A561315" w14:textId="77777777" w:rsidR="003C7A75" w:rsidRDefault="001C6DB7">
      <w:pPr>
        <w:keepNext/>
      </w:pPr>
      <w:r>
        <w:t>dotnet build shows its progress first and ends with a line such as Build succeeded in 1.2s (your time differs); those lines are not part of the program's output. The program reads servers.txt and prints exactly this one line.</w:t>
      </w:r>
    </w:p>
    <w:p w14:paraId="3326E80B" w14:textId="77777777" w:rsidR="003C7A75" w:rsidRDefault="003C7A75">
      <w:pPr>
        <w:keepNext/>
      </w:pPr>
    </w:p>
    <w:p w14:paraId="76A0B88C" w14:textId="77777777" w:rsidR="003C7A75" w:rsidRDefault="001C6DB7">
      <w:pPr>
        <w:pStyle w:val="RequiredOutput"/>
      </w:pPr>
      <w:r>
        <w:t>Imported 2 of 3 servers</w:t>
      </w:r>
    </w:p>
    <w:p w14:paraId="0ED4C8CD" w14:textId="77777777" w:rsidR="003C7A75" w:rsidRDefault="003C7A75">
      <w:pPr>
        <w:keepNext/>
      </w:pPr>
    </w:p>
    <w:p w14:paraId="1428105B" w14:textId="77777777" w:rsidR="003C7A75" w:rsidRDefault="001C6DB7">
      <w:pPr>
        <w:pStyle w:val="ListBullet"/>
      </w:pPr>
      <w:r>
        <w:t>Imported 2 of 3 servers is the problem this lesson investigates: servers.txt has three servers, and one of them was refused.</w:t>
      </w:r>
    </w:p>
    <w:p w14:paraId="60082928" w14:textId="77777777" w:rsidR="003C7A75" w:rsidRDefault="001C6DB7">
      <w:pPr>
        <w:pStyle w:val="ListBullet"/>
      </w:pPr>
      <w:r>
        <w:t>Nothing on the screen says which line was refused or why. That missing evidence is what the Production-Minded version adds.</w:t>
      </w:r>
    </w:p>
    <w:p w14:paraId="341FC2EB" w14:textId="77777777" w:rsidR="003C7A75" w:rsidRDefault="001C6DB7">
      <w:pPr>
        <w:pStyle w:val="ListBullet"/>
      </w:pPr>
      <w:r>
        <w:t>If it says Imported 3 of 3 servers, line 2 of your servers.txt has lost its space after 443: make servers.txt again with the command in Project Setup.</w:t>
      </w:r>
    </w:p>
    <w:p w14:paraId="41856D9D" w14:textId="77777777" w:rsidR="003C7A75" w:rsidRDefault="001C6DB7">
      <w:pPr>
        <w:pStyle w:val="ListBullet"/>
      </w:pPr>
      <w:r>
        <w:t>If the build fails, read the first error message: it names the file and line to fix.</w:t>
      </w:r>
    </w:p>
    <w:p w14:paraId="36CAFB60" w14:textId="77777777" w:rsidR="003C7A75" w:rsidRDefault="003C7A75">
      <w:pPr>
        <w:keepNext/>
      </w:pPr>
    </w:p>
    <w:p w14:paraId="241A5576" w14:textId="77777777" w:rsidR="003C7A75" w:rsidRDefault="003C7A75">
      <w:pPr>
        <w:keepNext/>
      </w:pPr>
    </w:p>
    <w:p w14:paraId="214D6390" w14:textId="77777777" w:rsidR="003C7A75" w:rsidRDefault="001C6DB7">
      <w:pPr>
        <w:pStyle w:val="Heading2"/>
      </w:pPr>
      <w:r>
        <w:t>Production-Minded Implementation</w:t>
      </w:r>
    </w:p>
    <w:p w14:paraId="30F16108" w14:textId="77777777" w:rsidR="003C7A75" w:rsidRDefault="001C6DB7">
      <w:r>
        <w:t>The production-minded version is the same importer with just enough logging added: one INFO event when it starts, one DEBUG event for each line it reads, one WARNING event for each line it refuses, naming the field that failed, and one INFO event when it is done. C# programs usually log through Microsoft.Extensions.Logging (a NuGet package) or a library such as Serilog, which add levels, formats, and files. Their default console output does not match this course's one-line form, so the program writes a smal</w:t>
      </w:r>
      <w:r>
        <w:t>l LogEvent method: it checks the level against the threshold, writes the UTC time (Lesson 3.18), and sends the line to Console.Error. The defect is still there: logging changes what you can see, not what the program does.</w:t>
      </w:r>
    </w:p>
    <w:p w14:paraId="372441F4" w14:textId="77777777" w:rsidR="003C7A75" w:rsidRDefault="003C7A75">
      <w:pPr>
        <w:keepNext/>
      </w:pPr>
    </w:p>
    <w:p w14:paraId="05030383" w14:textId="77777777" w:rsidR="003C7A75" w:rsidRDefault="001C6DB7">
      <w:pPr>
        <w:pStyle w:val="Heading3"/>
      </w:pPr>
      <w:r>
        <w:t>csharp/ConfigImport/Program.cs</w:t>
      </w:r>
    </w:p>
    <w:p w14:paraId="5FAA7235" w14:textId="77777777" w:rsidR="003C7A75" w:rsidRDefault="001C6DB7">
      <w:pPr>
        <w:pStyle w:val="SourceCode"/>
        <w:keepNext/>
      </w:pPr>
      <w:r>
        <w:t>// config_import with just enough logging to find out why a line is</w:t>
      </w:r>
    </w:p>
    <w:p w14:paraId="28EC4F3F" w14:textId="77777777" w:rsidR="003C7A75" w:rsidRDefault="001C6DB7">
      <w:pPr>
        <w:pStyle w:val="SourceCode"/>
        <w:keepNext/>
      </w:pPr>
      <w:r>
        <w:t>// refused. Results still go to stdout; every log event goes to stderr as</w:t>
      </w:r>
    </w:p>
    <w:p w14:paraId="0CA8DE42" w14:textId="77777777" w:rsidR="003C7A75" w:rsidRDefault="001C6DB7">
      <w:pPr>
        <w:pStyle w:val="SourceCode"/>
      </w:pPr>
      <w:r>
        <w:t>// one line: &lt;UTC time&gt; level=&lt;LEVEL&gt; event=&lt;name&gt; key=value ...</w:t>
      </w:r>
    </w:p>
    <w:p w14:paraId="4563508F" w14:textId="77777777" w:rsidR="003C7A75" w:rsidRDefault="003C7A75">
      <w:pPr>
        <w:pStyle w:val="SourceCode"/>
      </w:pPr>
    </w:p>
    <w:p w14:paraId="0E165BD6" w14:textId="77777777" w:rsidR="003C7A75" w:rsidRDefault="001C6DB7">
      <w:pPr>
        <w:pStyle w:val="SourceCode"/>
      </w:pPr>
      <w:r>
        <w:t>// Remember, using System; lets the program use Console, Array and</w:t>
      </w:r>
    </w:p>
    <w:p w14:paraId="0ACDEB13" w14:textId="77777777" w:rsidR="003C7A75" w:rsidRDefault="001C6DB7">
      <w:pPr>
        <w:pStyle w:val="SourceCode"/>
      </w:pPr>
      <w:r>
        <w:t>// DateTimeOffset, using System.Globalization; adds CultureInfo, and using</w:t>
      </w:r>
    </w:p>
    <w:p w14:paraId="18BFF293" w14:textId="77777777" w:rsidR="003C7A75" w:rsidRDefault="001C6DB7">
      <w:pPr>
        <w:pStyle w:val="SourceCode"/>
      </w:pPr>
      <w:r>
        <w:t>// System.IO; adds StreamReader and IOException.</w:t>
      </w:r>
    </w:p>
    <w:p w14:paraId="16C9AD7F" w14:textId="77777777" w:rsidR="003C7A75" w:rsidRDefault="001C6DB7">
      <w:pPr>
        <w:pStyle w:val="SourceCode"/>
      </w:pPr>
      <w:r>
        <w:t>using System;</w:t>
      </w:r>
    </w:p>
    <w:p w14:paraId="5211AE89" w14:textId="77777777" w:rsidR="003C7A75" w:rsidRDefault="001C6DB7">
      <w:pPr>
        <w:pStyle w:val="SourceCode"/>
      </w:pPr>
      <w:r>
        <w:t>using System.Globalization;</w:t>
      </w:r>
    </w:p>
    <w:p w14:paraId="0B61AFF7" w14:textId="77777777" w:rsidR="003C7A75" w:rsidRDefault="001C6DB7">
      <w:pPr>
        <w:pStyle w:val="SourceCode"/>
      </w:pPr>
      <w:r>
        <w:t>using System.IO;</w:t>
      </w:r>
    </w:p>
    <w:p w14:paraId="3DA84350" w14:textId="77777777" w:rsidR="003C7A75" w:rsidRDefault="003C7A75">
      <w:pPr>
        <w:pStyle w:val="SourceCode"/>
      </w:pPr>
    </w:p>
    <w:p w14:paraId="7B2B30D2" w14:textId="77777777" w:rsidR="003C7A75" w:rsidRDefault="001C6DB7">
      <w:pPr>
        <w:pStyle w:val="SourceCode"/>
      </w:pPr>
      <w:r>
        <w:t>internal static class Program</w:t>
      </w:r>
    </w:p>
    <w:p w14:paraId="42FCE38C" w14:textId="77777777" w:rsidR="003C7A75" w:rsidRDefault="001C6DB7">
      <w:pPr>
        <w:pStyle w:val="SourceCode"/>
      </w:pPr>
      <w:r>
        <w:t>{</w:t>
      </w:r>
    </w:p>
    <w:p w14:paraId="7AB2440D" w14:textId="77777777" w:rsidR="003C7A75" w:rsidRDefault="001C6DB7">
      <w:pPr>
        <w:pStyle w:val="SourceCode"/>
      </w:pPr>
      <w:r>
        <w:t xml:space="preserve">    // The four levels, from the most detail to the most serious. A level's</w:t>
      </w:r>
    </w:p>
    <w:p w14:paraId="23E9B0E4" w14:textId="77777777" w:rsidR="003C7A75" w:rsidRDefault="001C6DB7">
      <w:pPr>
        <w:pStyle w:val="SourceCode"/>
      </w:pPr>
      <w:r>
        <w:t xml:space="preserve">    // rank is its position here: DEBUG 0, INFO 1, WARNING 2, ERROR 3.</w:t>
      </w:r>
    </w:p>
    <w:p w14:paraId="5733F291" w14:textId="77777777" w:rsidR="003C7A75" w:rsidRDefault="001C6DB7">
      <w:pPr>
        <w:pStyle w:val="SourceCode"/>
      </w:pPr>
      <w:r>
        <w:t xml:space="preserve">    private static readonly string[] LevelNames =</w:t>
      </w:r>
    </w:p>
    <w:p w14:paraId="7EED9969" w14:textId="77777777" w:rsidR="003C7A75" w:rsidRDefault="001C6DB7">
      <w:pPr>
        <w:pStyle w:val="SourceCode"/>
      </w:pPr>
      <w:r>
        <w:t xml:space="preserve">        { "DEBUG", "INFO", "WARNING", "ERROR" };</w:t>
      </w:r>
    </w:p>
    <w:p w14:paraId="7C235132" w14:textId="77777777" w:rsidR="003C7A75" w:rsidRDefault="001C6DB7">
      <w:pPr>
        <w:pStyle w:val="SourceCode"/>
      </w:pPr>
      <w:r>
        <w:t xml:space="preserve">    private const int DefaultRank = 1;</w:t>
      </w:r>
    </w:p>
    <w:p w14:paraId="71EED556" w14:textId="77777777" w:rsidR="003C7A75" w:rsidRDefault="003C7A75">
      <w:pPr>
        <w:pStyle w:val="SourceCode"/>
      </w:pPr>
    </w:p>
    <w:p w14:paraId="727B2CEA" w14:textId="77777777" w:rsidR="003C7A75" w:rsidRDefault="001C6DB7">
      <w:pPr>
        <w:pStyle w:val="SourceCode"/>
      </w:pPr>
      <w:r>
        <w:t xml:space="preserve">    // Writes one event to stderr, but only when its level's rank is at</w:t>
      </w:r>
    </w:p>
    <w:p w14:paraId="7A7703C4" w14:textId="77777777" w:rsidR="003C7A75" w:rsidRDefault="001C6DB7">
      <w:pPr>
        <w:pStyle w:val="SourceCode"/>
      </w:pPr>
      <w:r>
        <w:t xml:space="preserve">    // least threshold: at the default, INFO (1), DEBUG events are skipped.</w:t>
      </w:r>
    </w:p>
    <w:p w14:paraId="42D872A9" w14:textId="77777777" w:rsidR="003C7A75" w:rsidRDefault="001C6DB7">
      <w:pPr>
        <w:pStyle w:val="SourceCode"/>
      </w:pPr>
      <w:r>
        <w:t xml:space="preserve">    // fields holds the event's key=value pairs. eventName is not called</w:t>
      </w:r>
    </w:p>
    <w:p w14:paraId="04B38C00" w14:textId="77777777" w:rsidR="003C7A75" w:rsidRDefault="001C6DB7">
      <w:pPr>
        <w:pStyle w:val="SourceCode"/>
      </w:pPr>
      <w:r>
        <w:t xml:space="preserve">    // event, because event is a C# keyword. Remember, Array.IndexOf gives</w:t>
      </w:r>
    </w:p>
    <w:p w14:paraId="770E7DDD" w14:textId="77777777" w:rsidR="003C7A75" w:rsidRDefault="001C6DB7">
      <w:pPr>
        <w:pStyle w:val="SourceCode"/>
      </w:pPr>
      <w:r>
        <w:t xml:space="preserve">    // the position, and 'T' and 'Z' are written as they are.</w:t>
      </w:r>
    </w:p>
    <w:p w14:paraId="01FF8B63" w14:textId="77777777" w:rsidR="003C7A75" w:rsidRDefault="001C6DB7">
      <w:pPr>
        <w:pStyle w:val="SourceCode"/>
      </w:pPr>
      <w:r>
        <w:t xml:space="preserve">    private static void LogEvent(int threshold, string level,</w:t>
      </w:r>
    </w:p>
    <w:p w14:paraId="4393116F" w14:textId="77777777" w:rsidR="003C7A75" w:rsidRDefault="001C6DB7">
      <w:pPr>
        <w:pStyle w:val="SourceCode"/>
      </w:pPr>
      <w:r>
        <w:t xml:space="preserve">                                 string eventName, string fields)</w:t>
      </w:r>
    </w:p>
    <w:p w14:paraId="7C109934" w14:textId="77777777" w:rsidR="003C7A75" w:rsidRDefault="001C6DB7">
      <w:pPr>
        <w:pStyle w:val="SourceCode"/>
      </w:pPr>
      <w:r>
        <w:t xml:space="preserve">    {</w:t>
      </w:r>
    </w:p>
    <w:p w14:paraId="23D2547B" w14:textId="77777777" w:rsidR="003C7A75" w:rsidRDefault="001C6DB7">
      <w:pPr>
        <w:pStyle w:val="SourceCode"/>
      </w:pPr>
      <w:r>
        <w:t xml:space="preserve">        if (Array.IndexOf(LevelNames, level) &lt; threshold)</w:t>
      </w:r>
    </w:p>
    <w:p w14:paraId="56FFBE6F" w14:textId="77777777" w:rsidR="003C7A75" w:rsidRDefault="001C6DB7">
      <w:pPr>
        <w:pStyle w:val="SourceCode"/>
      </w:pPr>
      <w:r>
        <w:t xml:space="preserve">        {</w:t>
      </w:r>
    </w:p>
    <w:p w14:paraId="2C399AAB" w14:textId="77777777" w:rsidR="003C7A75" w:rsidRDefault="001C6DB7">
      <w:pPr>
        <w:pStyle w:val="SourceCode"/>
      </w:pPr>
      <w:r>
        <w:t xml:space="preserve">            return;</w:t>
      </w:r>
    </w:p>
    <w:p w14:paraId="38EF4CA4" w14:textId="77777777" w:rsidR="003C7A75" w:rsidRDefault="001C6DB7">
      <w:pPr>
        <w:pStyle w:val="SourceCode"/>
      </w:pPr>
      <w:r>
        <w:t xml:space="preserve">        }</w:t>
      </w:r>
    </w:p>
    <w:p w14:paraId="4F5C0419" w14:textId="77777777" w:rsidR="003C7A75" w:rsidRDefault="001C6DB7">
      <w:pPr>
        <w:pStyle w:val="SourceCode"/>
      </w:pPr>
      <w:r>
        <w:t xml:space="preserve">        string timestamp = DateTimeOffset.UtcNow.ToString(</w:t>
      </w:r>
    </w:p>
    <w:p w14:paraId="181608BA" w14:textId="77777777" w:rsidR="003C7A75" w:rsidRDefault="001C6DB7">
      <w:pPr>
        <w:pStyle w:val="SourceCode"/>
      </w:pPr>
      <w:r>
        <w:t xml:space="preserve">            "yyyy-MM-dd'T'HH:mm:ss'Z'", CultureInfo.InvariantCulture);</w:t>
      </w:r>
    </w:p>
    <w:p w14:paraId="205992A7" w14:textId="77777777" w:rsidR="003C7A75" w:rsidRDefault="001C6DB7">
      <w:pPr>
        <w:pStyle w:val="SourceCode"/>
      </w:pPr>
      <w:r>
        <w:t xml:space="preserve">        Console.Error.WriteLine(</w:t>
      </w:r>
    </w:p>
    <w:p w14:paraId="275BC44C" w14:textId="77777777" w:rsidR="003C7A75" w:rsidRDefault="001C6DB7">
      <w:pPr>
        <w:pStyle w:val="SourceCode"/>
      </w:pPr>
      <w:r>
        <w:t xml:space="preserve">            $"{timestamp} level={level} event={eventName} {fields}");</w:t>
      </w:r>
    </w:p>
    <w:p w14:paraId="068650DC" w14:textId="77777777" w:rsidR="003C7A75" w:rsidRDefault="001C6DB7">
      <w:pPr>
        <w:pStyle w:val="SourceCode"/>
      </w:pPr>
      <w:r>
        <w:t xml:space="preserve">    }</w:t>
      </w:r>
    </w:p>
    <w:p w14:paraId="69D8B2B4" w14:textId="77777777" w:rsidR="003C7A75" w:rsidRDefault="003C7A75">
      <w:pPr>
        <w:pStyle w:val="SourceCode"/>
      </w:pPr>
    </w:p>
    <w:p w14:paraId="394C98BB" w14:textId="77777777" w:rsidR="003C7A75" w:rsidRDefault="001C6DB7">
      <w:pPr>
        <w:pStyle w:val="SourceCode"/>
      </w:pPr>
      <w:r>
        <w:t xml:space="preserve">    // Returns fieldValue inside double quotes when it is empty or</w:t>
      </w:r>
    </w:p>
    <w:p w14:paraId="4A8C02A4" w14:textId="77777777" w:rsidR="003C7A75" w:rsidRDefault="001C6DB7">
      <w:pPr>
        <w:pStyle w:val="SourceCode"/>
      </w:pPr>
      <w:r>
        <w:t xml:space="preserve">    // holds a space, so a space at either end of a value is visible.</w:t>
      </w:r>
    </w:p>
    <w:p w14:paraId="784E3D11" w14:textId="77777777" w:rsidR="003C7A75" w:rsidRDefault="001C6DB7">
      <w:pPr>
        <w:pStyle w:val="SourceCode"/>
      </w:pPr>
      <w:r>
        <w:t xml:space="preserve">    private static string QuoteIfNeeded(string fieldValue)</w:t>
      </w:r>
    </w:p>
    <w:p w14:paraId="6C89C02A" w14:textId="77777777" w:rsidR="003C7A75" w:rsidRDefault="001C6DB7">
      <w:pPr>
        <w:pStyle w:val="SourceCode"/>
      </w:pPr>
      <w:r>
        <w:t xml:space="preserve">    {</w:t>
      </w:r>
    </w:p>
    <w:p w14:paraId="7B9E095C" w14:textId="77777777" w:rsidR="003C7A75" w:rsidRDefault="001C6DB7">
      <w:pPr>
        <w:pStyle w:val="SourceCode"/>
      </w:pPr>
      <w:r>
        <w:t xml:space="preserve">        if (fieldValue.Length == 0 || fieldValue.Contains(' '))</w:t>
      </w:r>
    </w:p>
    <w:p w14:paraId="78DA033B" w14:textId="77777777" w:rsidR="003C7A75" w:rsidRDefault="001C6DB7">
      <w:pPr>
        <w:pStyle w:val="SourceCode"/>
      </w:pPr>
      <w:r>
        <w:t xml:space="preserve">        {</w:t>
      </w:r>
    </w:p>
    <w:p w14:paraId="5EBAF587" w14:textId="77777777" w:rsidR="003C7A75" w:rsidRDefault="001C6DB7">
      <w:pPr>
        <w:pStyle w:val="SourceCode"/>
      </w:pPr>
      <w:r>
        <w:t xml:space="preserve">            return "\"" + fieldValue + "\"";</w:t>
      </w:r>
    </w:p>
    <w:p w14:paraId="456A2910" w14:textId="77777777" w:rsidR="003C7A75" w:rsidRDefault="001C6DB7">
      <w:pPr>
        <w:pStyle w:val="SourceCode"/>
      </w:pPr>
      <w:r>
        <w:t xml:space="preserve">        }</w:t>
      </w:r>
    </w:p>
    <w:p w14:paraId="14B62FAB" w14:textId="77777777" w:rsidR="003C7A75" w:rsidRDefault="001C6DB7">
      <w:pPr>
        <w:pStyle w:val="SourceCode"/>
      </w:pPr>
      <w:r>
        <w:t xml:space="preserve">        return fieldValue;</w:t>
      </w:r>
    </w:p>
    <w:p w14:paraId="2C4F7955" w14:textId="77777777" w:rsidR="003C7A75" w:rsidRDefault="001C6DB7">
      <w:pPr>
        <w:pStyle w:val="SourceCode"/>
      </w:pPr>
      <w:r>
        <w:t xml:space="preserve">    }</w:t>
      </w:r>
    </w:p>
    <w:p w14:paraId="7FEE6CEB" w14:textId="77777777" w:rsidR="003C7A75" w:rsidRDefault="003C7A75">
      <w:pPr>
        <w:pStyle w:val="SourceCode"/>
      </w:pPr>
    </w:p>
    <w:p w14:paraId="78D578AA" w14:textId="77777777" w:rsidR="003C7A75" w:rsidRDefault="001C6DB7">
      <w:pPr>
        <w:pStyle w:val="SourceCode"/>
      </w:pPr>
      <w:r>
        <w:t xml:space="preserve">    // Returns true when portText is one or more digits and nothing else. It</w:t>
      </w:r>
    </w:p>
    <w:p w14:paraId="3083175B" w14:textId="77777777" w:rsidR="003C7A75" w:rsidRDefault="001C6DB7">
      <w:pPr>
        <w:pStyle w:val="SourceCode"/>
      </w:pPr>
      <w:r>
        <w:t xml:space="preserve">    // checks each character itself, because number parsers differ: some</w:t>
      </w:r>
    </w:p>
    <w:p w14:paraId="3023D2CE" w14:textId="77777777" w:rsidR="003C7A75" w:rsidRDefault="001C6DB7">
      <w:pPr>
        <w:pStyle w:val="SourceCode"/>
      </w:pPr>
      <w:r>
        <w:t xml:space="preserve">    // skip spaces or stop at the first non-digit. This way all six</w:t>
      </w:r>
    </w:p>
    <w:p w14:paraId="695AED05" w14:textId="77777777" w:rsidR="003C7A75" w:rsidRDefault="001C6DB7">
      <w:pPr>
        <w:pStyle w:val="SourceCode"/>
      </w:pPr>
      <w:r>
        <w:t xml:space="preserve">    // languages refuse the same text.</w:t>
      </w:r>
    </w:p>
    <w:p w14:paraId="6043BDE5" w14:textId="77777777" w:rsidR="003C7A75" w:rsidRDefault="001C6DB7">
      <w:pPr>
        <w:pStyle w:val="SourceCode"/>
      </w:pPr>
      <w:r>
        <w:t xml:space="preserve">    private static bool IsPortText(string portText)</w:t>
      </w:r>
    </w:p>
    <w:p w14:paraId="21D8D54E" w14:textId="77777777" w:rsidR="003C7A75" w:rsidRDefault="001C6DB7">
      <w:pPr>
        <w:pStyle w:val="SourceCode"/>
      </w:pPr>
      <w:r>
        <w:t xml:space="preserve">    {</w:t>
      </w:r>
    </w:p>
    <w:p w14:paraId="167BE662" w14:textId="77777777" w:rsidR="003C7A75" w:rsidRDefault="001C6DB7">
      <w:pPr>
        <w:pStyle w:val="SourceCode"/>
      </w:pPr>
      <w:r>
        <w:t xml:space="preserve">        if (portText.Length == 0)</w:t>
      </w:r>
    </w:p>
    <w:p w14:paraId="2A41F74C" w14:textId="77777777" w:rsidR="003C7A75" w:rsidRDefault="001C6DB7">
      <w:pPr>
        <w:pStyle w:val="SourceCode"/>
      </w:pPr>
      <w:r>
        <w:t xml:space="preserve">        {</w:t>
      </w:r>
    </w:p>
    <w:p w14:paraId="3FB8F334" w14:textId="77777777" w:rsidR="003C7A75" w:rsidRDefault="001C6DB7">
      <w:pPr>
        <w:pStyle w:val="SourceCode"/>
      </w:pPr>
      <w:r>
        <w:t xml:space="preserve">            return false;</w:t>
      </w:r>
    </w:p>
    <w:p w14:paraId="3556EE81" w14:textId="77777777" w:rsidR="003C7A75" w:rsidRDefault="001C6DB7">
      <w:pPr>
        <w:pStyle w:val="SourceCode"/>
      </w:pPr>
      <w:r>
        <w:t xml:space="preserve">        }</w:t>
      </w:r>
    </w:p>
    <w:p w14:paraId="630891D2" w14:textId="77777777" w:rsidR="003C7A75" w:rsidRDefault="001C6DB7">
      <w:pPr>
        <w:pStyle w:val="SourceCode"/>
      </w:pPr>
      <w:r>
        <w:t xml:space="preserve">        foreach (char character in portText)</w:t>
      </w:r>
    </w:p>
    <w:p w14:paraId="5ACEFFA7" w14:textId="77777777" w:rsidR="003C7A75" w:rsidRDefault="001C6DB7">
      <w:pPr>
        <w:pStyle w:val="SourceCode"/>
      </w:pPr>
      <w:r>
        <w:t xml:space="preserve">        {</w:t>
      </w:r>
    </w:p>
    <w:p w14:paraId="523285C1" w14:textId="77777777" w:rsidR="003C7A75" w:rsidRDefault="001C6DB7">
      <w:pPr>
        <w:pStyle w:val="SourceCode"/>
      </w:pPr>
      <w:r>
        <w:t xml:space="preserve">            if (character &lt; '0' || character &gt; '9')</w:t>
      </w:r>
    </w:p>
    <w:p w14:paraId="77422004" w14:textId="77777777" w:rsidR="003C7A75" w:rsidRDefault="001C6DB7">
      <w:pPr>
        <w:pStyle w:val="SourceCode"/>
      </w:pPr>
      <w:r>
        <w:t xml:space="preserve">            {</w:t>
      </w:r>
    </w:p>
    <w:p w14:paraId="3ED330AA" w14:textId="77777777" w:rsidR="003C7A75" w:rsidRDefault="001C6DB7">
      <w:pPr>
        <w:pStyle w:val="SourceCode"/>
      </w:pPr>
      <w:r>
        <w:t xml:space="preserve">                return false;</w:t>
      </w:r>
    </w:p>
    <w:p w14:paraId="46FEC34C" w14:textId="77777777" w:rsidR="003C7A75" w:rsidRDefault="001C6DB7">
      <w:pPr>
        <w:pStyle w:val="SourceCode"/>
      </w:pPr>
      <w:r>
        <w:t xml:space="preserve">            }</w:t>
      </w:r>
    </w:p>
    <w:p w14:paraId="369716C6" w14:textId="77777777" w:rsidR="003C7A75" w:rsidRDefault="001C6DB7">
      <w:pPr>
        <w:pStyle w:val="SourceCode"/>
      </w:pPr>
      <w:r>
        <w:t xml:space="preserve">        }</w:t>
      </w:r>
    </w:p>
    <w:p w14:paraId="5D516D70" w14:textId="77777777" w:rsidR="003C7A75" w:rsidRDefault="001C6DB7">
      <w:pPr>
        <w:pStyle w:val="SourceCode"/>
      </w:pPr>
      <w:r>
        <w:t xml:space="preserve">        return true;</w:t>
      </w:r>
    </w:p>
    <w:p w14:paraId="17E054C8" w14:textId="77777777" w:rsidR="003C7A75" w:rsidRDefault="001C6DB7">
      <w:pPr>
        <w:pStyle w:val="SourceCode"/>
      </w:pPr>
      <w:r>
        <w:t xml:space="preserve">    }</w:t>
      </w:r>
    </w:p>
    <w:p w14:paraId="14213023" w14:textId="77777777" w:rsidR="003C7A75" w:rsidRDefault="003C7A75">
      <w:pPr>
        <w:pStyle w:val="SourceCode"/>
      </w:pPr>
    </w:p>
    <w:p w14:paraId="58405A06" w14:textId="77777777" w:rsidR="003C7A75" w:rsidRDefault="001C6DB7">
      <w:pPr>
        <w:pStyle w:val="SourceCode"/>
      </w:pPr>
      <w:r>
        <w:t xml:space="preserve">    // Remember, Main starts the program; 0 = success, 1 = failure.</w:t>
      </w:r>
    </w:p>
    <w:p w14:paraId="37CA7192" w14:textId="77777777" w:rsidR="003C7A75" w:rsidRDefault="001C6DB7">
      <w:pPr>
        <w:pStyle w:val="SourceCode"/>
      </w:pPr>
      <w:r>
        <w:t xml:space="preserve">    private static int Main()</w:t>
      </w:r>
    </w:p>
    <w:p w14:paraId="6C73BC43" w14:textId="77777777" w:rsidR="003C7A75" w:rsidRDefault="001C6DB7">
      <w:pPr>
        <w:pStyle w:val="SourceCode"/>
      </w:pPr>
      <w:r>
        <w:t xml:space="preserve">    {</w:t>
      </w:r>
    </w:p>
    <w:p w14:paraId="2F0A4875" w14:textId="77777777" w:rsidR="003C7A75" w:rsidRDefault="001C6DB7">
      <w:pPr>
        <w:pStyle w:val="SourceCode"/>
      </w:pPr>
      <w:r>
        <w:t xml:space="preserve">        // The threshold comes from SPA_LOG_LEVEL, set for one run only; a</w:t>
      </w:r>
    </w:p>
    <w:p w14:paraId="388A7C8F" w14:textId="77777777" w:rsidR="003C7A75" w:rsidRDefault="001C6DB7">
      <w:pPr>
        <w:pStyle w:val="SourceCode"/>
      </w:pPr>
      <w:r>
        <w:t xml:space="preserve">        // missing or unknown value means INFO. Remember,</w:t>
      </w:r>
    </w:p>
    <w:p w14:paraId="33D93B70" w14:textId="77777777" w:rsidR="003C7A75" w:rsidRDefault="001C6DB7">
      <w:pPr>
        <w:pStyle w:val="SourceCode"/>
      </w:pPr>
      <w:r>
        <w:t xml:space="preserve">        // GetEnvironmentVariable returns null for a missing variable, so</w:t>
      </w:r>
    </w:p>
    <w:p w14:paraId="2FCA0816" w14:textId="77777777" w:rsidR="003C7A75" w:rsidRDefault="001C6DB7">
      <w:pPr>
        <w:pStyle w:val="SourceCode"/>
      </w:pPr>
      <w:r>
        <w:t xml:space="preserve">        // check it exists first.</w:t>
      </w:r>
    </w:p>
    <w:p w14:paraId="74A50A02" w14:textId="77777777" w:rsidR="003C7A75" w:rsidRDefault="001C6DB7">
      <w:pPr>
        <w:pStyle w:val="SourceCode"/>
      </w:pPr>
      <w:r>
        <w:t xml:space="preserve">        int threshold = DefaultRank;</w:t>
      </w:r>
    </w:p>
    <w:p w14:paraId="7A7DDCA5" w14:textId="77777777" w:rsidR="003C7A75" w:rsidRDefault="001C6DB7">
      <w:pPr>
        <w:pStyle w:val="SourceCode"/>
      </w:pPr>
      <w:r>
        <w:t xml:space="preserve">        string? levelSetting = Environment.GetEnvironmentVariable(</w:t>
      </w:r>
    </w:p>
    <w:p w14:paraId="498691C3" w14:textId="77777777" w:rsidR="003C7A75" w:rsidRDefault="001C6DB7">
      <w:pPr>
        <w:pStyle w:val="SourceCode"/>
      </w:pPr>
      <w:r>
        <w:t xml:space="preserve">            "SPA_LOG_LEVEL");</w:t>
      </w:r>
    </w:p>
    <w:p w14:paraId="4A92CE5D" w14:textId="77777777" w:rsidR="003C7A75" w:rsidRDefault="001C6DB7">
      <w:pPr>
        <w:pStyle w:val="SourceCode"/>
      </w:pPr>
      <w:r>
        <w:t xml:space="preserve">        if (levelSetting != null &amp;&amp; Array.IndexOf(LevelNames, levelSetting)</w:t>
      </w:r>
    </w:p>
    <w:p w14:paraId="7D03AE88" w14:textId="77777777" w:rsidR="003C7A75" w:rsidRDefault="001C6DB7">
      <w:pPr>
        <w:pStyle w:val="SourceCode"/>
      </w:pPr>
      <w:r>
        <w:t xml:space="preserve">            != -1)</w:t>
      </w:r>
    </w:p>
    <w:p w14:paraId="114B9510" w14:textId="77777777" w:rsidR="003C7A75" w:rsidRDefault="001C6DB7">
      <w:pPr>
        <w:pStyle w:val="SourceCode"/>
      </w:pPr>
      <w:r>
        <w:t xml:space="preserve">        {</w:t>
      </w:r>
    </w:p>
    <w:p w14:paraId="1BA251D1" w14:textId="77777777" w:rsidR="003C7A75" w:rsidRDefault="001C6DB7">
      <w:pPr>
        <w:pStyle w:val="SourceCode"/>
      </w:pPr>
      <w:r>
        <w:t xml:space="preserve">            threshold = Array.IndexOf(LevelNames, levelSetting);</w:t>
      </w:r>
    </w:p>
    <w:p w14:paraId="3D2991F2" w14:textId="77777777" w:rsidR="003C7A75" w:rsidRDefault="001C6DB7">
      <w:pPr>
        <w:pStyle w:val="SourceCode"/>
      </w:pPr>
      <w:r>
        <w:t xml:space="preserve">        }</w:t>
      </w:r>
    </w:p>
    <w:p w14:paraId="7ED0D4A4" w14:textId="77777777" w:rsidR="003C7A75" w:rsidRDefault="003C7A75">
      <w:pPr>
        <w:pStyle w:val="SourceCode"/>
      </w:pPr>
    </w:p>
    <w:p w14:paraId="2C7A8EB7" w14:textId="77777777" w:rsidR="003C7A75" w:rsidRDefault="001C6DB7">
      <w:pPr>
        <w:pStyle w:val="SourceCode"/>
      </w:pPr>
      <w:r>
        <w:t xml:space="preserve">        // A secret is never logged, only whether it is there. Remember,</w:t>
      </w:r>
    </w:p>
    <w:p w14:paraId="74C1D520" w14:textId="77777777" w:rsidR="003C7A75" w:rsidRDefault="001C6DB7">
      <w:pPr>
        <w:pStyle w:val="SourceCode"/>
      </w:pPr>
      <w:r>
        <w:t xml:space="preserve">        // never print a secret.</w:t>
      </w:r>
    </w:p>
    <w:p w14:paraId="4B1A13E0" w14:textId="77777777" w:rsidR="003C7A75" w:rsidRDefault="001C6DB7">
      <w:pPr>
        <w:pStyle w:val="SourceCode"/>
      </w:pPr>
      <w:r>
        <w:t xml:space="preserve">        string apiKey = "none";</w:t>
      </w:r>
    </w:p>
    <w:p w14:paraId="42795DE7" w14:textId="77777777" w:rsidR="003C7A75" w:rsidRDefault="001C6DB7">
      <w:pPr>
        <w:pStyle w:val="SourceCode"/>
      </w:pPr>
      <w:r>
        <w:t xml:space="preserve">        if (Environment.GetEnvironmentVariable("SPA_API_KEY") != null)</w:t>
      </w:r>
    </w:p>
    <w:p w14:paraId="4514457A" w14:textId="77777777" w:rsidR="003C7A75" w:rsidRDefault="001C6DB7">
      <w:pPr>
        <w:pStyle w:val="SourceCode"/>
      </w:pPr>
      <w:r>
        <w:t xml:space="preserve">        {</w:t>
      </w:r>
    </w:p>
    <w:p w14:paraId="35BA3C00" w14:textId="77777777" w:rsidR="003C7A75" w:rsidRDefault="001C6DB7">
      <w:pPr>
        <w:pStyle w:val="SourceCode"/>
      </w:pPr>
      <w:r>
        <w:t xml:space="preserve">            apiKey = "set";</w:t>
      </w:r>
    </w:p>
    <w:p w14:paraId="449CAE4E" w14:textId="77777777" w:rsidR="003C7A75" w:rsidRDefault="001C6DB7">
      <w:pPr>
        <w:pStyle w:val="SourceCode"/>
      </w:pPr>
      <w:r>
        <w:t xml:space="preserve">        }</w:t>
      </w:r>
    </w:p>
    <w:p w14:paraId="49D7CC2A" w14:textId="77777777" w:rsidR="003C7A75" w:rsidRDefault="001C6DB7">
      <w:pPr>
        <w:pStyle w:val="SourceCode"/>
      </w:pPr>
      <w:r>
        <w:t xml:space="preserve">        LogEvent(threshold, "INFO", "import.start",</w:t>
      </w:r>
    </w:p>
    <w:p w14:paraId="76C03B53" w14:textId="77777777" w:rsidR="003C7A75" w:rsidRDefault="001C6DB7">
      <w:pPr>
        <w:pStyle w:val="SourceCode"/>
      </w:pPr>
      <w:r>
        <w:t xml:space="preserve">                 $"file=servers.txt api_key={apiKey}");</w:t>
      </w:r>
    </w:p>
    <w:p w14:paraId="47B0D7B6" w14:textId="77777777" w:rsidR="003C7A75" w:rsidRDefault="003C7A75">
      <w:pPr>
        <w:pStyle w:val="SourceCode"/>
      </w:pPr>
    </w:p>
    <w:p w14:paraId="665044FF" w14:textId="77777777" w:rsidR="003C7A75" w:rsidRDefault="001C6DB7">
      <w:pPr>
        <w:pStyle w:val="SourceCode"/>
      </w:pPr>
      <w:r>
        <w:t xml:space="preserve">        int imported = 0;</w:t>
      </w:r>
    </w:p>
    <w:p w14:paraId="3073C959" w14:textId="77777777" w:rsidR="003C7A75" w:rsidRDefault="001C6DB7">
      <w:pPr>
        <w:pStyle w:val="SourceCode"/>
      </w:pPr>
      <w:r>
        <w:t xml:space="preserve">        int rejected = 0;</w:t>
      </w:r>
    </w:p>
    <w:p w14:paraId="65002596" w14:textId="77777777" w:rsidR="003C7A75" w:rsidRDefault="001C6DB7">
      <w:pPr>
        <w:pStyle w:val="SourceCode"/>
      </w:pPr>
      <w:r>
        <w:t xml:space="preserve">        int lineNumber = 0;</w:t>
      </w:r>
    </w:p>
    <w:p w14:paraId="51AEC58E" w14:textId="77777777" w:rsidR="003C7A75" w:rsidRDefault="001C6DB7">
      <w:pPr>
        <w:pStyle w:val="SourceCode"/>
      </w:pPr>
      <w:r>
        <w:t xml:space="preserve">        try</w:t>
      </w:r>
    </w:p>
    <w:p w14:paraId="38DDBF2A" w14:textId="77777777" w:rsidR="003C7A75" w:rsidRDefault="001C6DB7">
      <w:pPr>
        <w:pStyle w:val="SourceCode"/>
      </w:pPr>
      <w:r>
        <w:t xml:space="preserve">        {</w:t>
      </w:r>
    </w:p>
    <w:p w14:paraId="2DFB7B49" w14:textId="77777777" w:rsidR="003C7A75" w:rsidRDefault="001C6DB7">
      <w:pPr>
        <w:pStyle w:val="SourceCode"/>
      </w:pPr>
      <w:r>
        <w:t xml:space="preserve">            // Remember, one line at a time.</w:t>
      </w:r>
    </w:p>
    <w:p w14:paraId="23B56EDF" w14:textId="77777777" w:rsidR="003C7A75" w:rsidRDefault="001C6DB7">
      <w:pPr>
        <w:pStyle w:val="SourceCode"/>
      </w:pPr>
      <w:r>
        <w:t xml:space="preserve">            using StreamReader reader = new StreamReader("servers.txt");</w:t>
      </w:r>
    </w:p>
    <w:p w14:paraId="026B2234" w14:textId="77777777" w:rsidR="003C7A75" w:rsidRDefault="001C6DB7">
      <w:pPr>
        <w:pStyle w:val="SourceCode"/>
      </w:pPr>
      <w:r>
        <w:t xml:space="preserve">            string? line = reader.ReadLine();</w:t>
      </w:r>
    </w:p>
    <w:p w14:paraId="630BD96A" w14:textId="77777777" w:rsidR="003C7A75" w:rsidRDefault="001C6DB7">
      <w:pPr>
        <w:pStyle w:val="SourceCode"/>
      </w:pPr>
      <w:r>
        <w:t xml:space="preserve">            while (line != null)</w:t>
      </w:r>
    </w:p>
    <w:p w14:paraId="58A09E03" w14:textId="77777777" w:rsidR="003C7A75" w:rsidRDefault="001C6DB7">
      <w:pPr>
        <w:pStyle w:val="SourceCode"/>
      </w:pPr>
      <w:r>
        <w:t xml:space="preserve">            {</w:t>
      </w:r>
    </w:p>
    <w:p w14:paraId="24DAB627" w14:textId="77777777" w:rsidR="003C7A75" w:rsidRDefault="001C6DB7">
      <w:pPr>
        <w:pStyle w:val="SourceCode"/>
      </w:pPr>
      <w:r>
        <w:t xml:space="preserve">                lineNumber++;</w:t>
      </w:r>
    </w:p>
    <w:p w14:paraId="758AC092" w14:textId="77777777" w:rsidR="003C7A75" w:rsidRDefault="001C6DB7">
      <w:pPr>
        <w:pStyle w:val="SourceCode"/>
      </w:pPr>
      <w:r>
        <w:t xml:space="preserve">                if (line.Length &gt; 0)</w:t>
      </w:r>
    </w:p>
    <w:p w14:paraId="670A890A" w14:textId="77777777" w:rsidR="003C7A75" w:rsidRDefault="001C6DB7">
      <w:pPr>
        <w:pStyle w:val="SourceCode"/>
      </w:pPr>
      <w:r>
        <w:t xml:space="preserve">                {</w:t>
      </w:r>
    </w:p>
    <w:p w14:paraId="1A3822F8" w14:textId="77777777" w:rsidR="003C7A75" w:rsidRDefault="001C6DB7">
      <w:pPr>
        <w:pStyle w:val="SourceCode"/>
      </w:pPr>
      <w:r>
        <w:t xml:space="preserve">                    LogEvent(threshold, "DEBUG", "line.read",</w:t>
      </w:r>
    </w:p>
    <w:p w14:paraId="76A251DE" w14:textId="77777777" w:rsidR="003C7A75" w:rsidRDefault="001C6DB7">
      <w:pPr>
        <w:pStyle w:val="SourceCode"/>
      </w:pPr>
      <w:r>
        <w:t xml:space="preserve">                             $"line={lineNumber} text={QuoteIfNeeded(line)}");</w:t>
      </w:r>
    </w:p>
    <w:p w14:paraId="4C2BA051" w14:textId="77777777" w:rsidR="003C7A75" w:rsidRDefault="001C6DB7">
      <w:pPr>
        <w:pStyle w:val="SourceCode"/>
      </w:pPr>
      <w:r>
        <w:t xml:space="preserve">                    string[] fields = line.Split('|');</w:t>
      </w:r>
    </w:p>
    <w:p w14:paraId="40B22834" w14:textId="77777777" w:rsidR="003C7A75" w:rsidRDefault="001C6DB7">
      <w:pPr>
        <w:pStyle w:val="SourceCode"/>
      </w:pPr>
      <w:r>
        <w:t xml:space="preserve">                    if (fields.Length != 3)</w:t>
      </w:r>
    </w:p>
    <w:p w14:paraId="0DBD387F" w14:textId="77777777" w:rsidR="003C7A75" w:rsidRDefault="001C6DB7">
      <w:pPr>
        <w:pStyle w:val="SourceCode"/>
      </w:pPr>
      <w:r>
        <w:t xml:space="preserve">                    {</w:t>
      </w:r>
    </w:p>
    <w:p w14:paraId="2F2D1F4D" w14:textId="77777777" w:rsidR="003C7A75" w:rsidRDefault="001C6DB7">
      <w:pPr>
        <w:pStyle w:val="SourceCode"/>
      </w:pPr>
      <w:r>
        <w:t xml:space="preserve">                        LogEvent(threshold, "WARNING", "line.rejected",</w:t>
      </w:r>
    </w:p>
    <w:p w14:paraId="7116AB88" w14:textId="77777777" w:rsidR="003C7A75" w:rsidRDefault="001C6DB7">
      <w:pPr>
        <w:pStyle w:val="SourceCode"/>
      </w:pPr>
      <w:r>
        <w:t xml:space="preserve">                                 $"line={lineNumber} fields={fields.Length}");</w:t>
      </w:r>
    </w:p>
    <w:p w14:paraId="0DBF6317" w14:textId="77777777" w:rsidR="003C7A75" w:rsidRDefault="001C6DB7">
      <w:pPr>
        <w:pStyle w:val="SourceCode"/>
      </w:pPr>
      <w:r>
        <w:t xml:space="preserve">                        rejected++;</w:t>
      </w:r>
    </w:p>
    <w:p w14:paraId="02492561" w14:textId="77777777" w:rsidR="003C7A75" w:rsidRDefault="001C6DB7">
      <w:pPr>
        <w:pStyle w:val="SourceCode"/>
      </w:pPr>
      <w:r>
        <w:t xml:space="preserve">                    }</w:t>
      </w:r>
    </w:p>
    <w:p w14:paraId="4B2B9A4F" w14:textId="77777777" w:rsidR="003C7A75" w:rsidRDefault="001C6DB7">
      <w:pPr>
        <w:pStyle w:val="SourceCode"/>
      </w:pPr>
      <w:r>
        <w:t xml:space="preserve">                    else</w:t>
      </w:r>
    </w:p>
    <w:p w14:paraId="62CB98A6" w14:textId="77777777" w:rsidR="003C7A75" w:rsidRDefault="001C6DB7">
      <w:pPr>
        <w:pStyle w:val="SourceCode"/>
      </w:pPr>
      <w:r>
        <w:t xml:space="preserve">                    {</w:t>
      </w:r>
    </w:p>
    <w:p w14:paraId="37AC01E1" w14:textId="77777777" w:rsidR="003C7A75" w:rsidRDefault="001C6DB7">
      <w:pPr>
        <w:pStyle w:val="SourceCode"/>
      </w:pPr>
      <w:r>
        <w:t xml:space="preserve">                        // The port is the third field.</w:t>
      </w:r>
    </w:p>
    <w:p w14:paraId="5CD0EBF4" w14:textId="77777777" w:rsidR="003C7A75" w:rsidRDefault="001C6DB7">
      <w:pPr>
        <w:pStyle w:val="SourceCode"/>
      </w:pPr>
      <w:r>
        <w:t xml:space="preserve">                        string port = fields[2];</w:t>
      </w:r>
    </w:p>
    <w:p w14:paraId="55F8D9F6" w14:textId="77777777" w:rsidR="003C7A75" w:rsidRDefault="001C6DB7">
      <w:pPr>
        <w:pStyle w:val="SourceCode"/>
      </w:pPr>
      <w:r>
        <w:t xml:space="preserve">                        if (!IsPortText(port))</w:t>
      </w:r>
    </w:p>
    <w:p w14:paraId="46CEA8E7" w14:textId="77777777" w:rsidR="003C7A75" w:rsidRDefault="001C6DB7">
      <w:pPr>
        <w:pStyle w:val="SourceCode"/>
      </w:pPr>
      <w:r>
        <w:t xml:space="preserve">                        {</w:t>
      </w:r>
    </w:p>
    <w:p w14:paraId="01328D66" w14:textId="77777777" w:rsidR="003C7A75" w:rsidRDefault="001C6DB7">
      <w:pPr>
        <w:pStyle w:val="SourceCode"/>
      </w:pPr>
      <w:r>
        <w:t xml:space="preserve">                            LogEvent(threshold, "WARNING", "line.rejected",</w:t>
      </w:r>
    </w:p>
    <w:p w14:paraId="0B672F9D" w14:textId="77777777" w:rsidR="003C7A75" w:rsidRDefault="001C6DB7">
      <w:pPr>
        <w:pStyle w:val="SourceCode"/>
      </w:pPr>
      <w:r>
        <w:t xml:space="preserve">                                     $"line={lineNumber} " +</w:t>
      </w:r>
    </w:p>
    <w:p w14:paraId="109A5E4D" w14:textId="77777777" w:rsidR="003C7A75" w:rsidRDefault="001C6DB7">
      <w:pPr>
        <w:pStyle w:val="SourceCode"/>
      </w:pPr>
      <w:r>
        <w:t xml:space="preserve">                                     $"port={QuoteIfNeeded(port)}");</w:t>
      </w:r>
    </w:p>
    <w:p w14:paraId="0D205ACC" w14:textId="77777777" w:rsidR="003C7A75" w:rsidRDefault="001C6DB7">
      <w:pPr>
        <w:pStyle w:val="SourceCode"/>
      </w:pPr>
      <w:r>
        <w:t xml:space="preserve">                            rejected++;</w:t>
      </w:r>
    </w:p>
    <w:p w14:paraId="2D480363" w14:textId="77777777" w:rsidR="003C7A75" w:rsidRDefault="001C6DB7">
      <w:pPr>
        <w:pStyle w:val="SourceCode"/>
      </w:pPr>
      <w:r>
        <w:t xml:space="preserve">                        }</w:t>
      </w:r>
    </w:p>
    <w:p w14:paraId="3EB6C2CC" w14:textId="77777777" w:rsidR="003C7A75" w:rsidRDefault="001C6DB7">
      <w:pPr>
        <w:pStyle w:val="SourceCode"/>
      </w:pPr>
      <w:r>
        <w:t xml:space="preserve">                        else</w:t>
      </w:r>
    </w:p>
    <w:p w14:paraId="045BD56E" w14:textId="77777777" w:rsidR="003C7A75" w:rsidRDefault="001C6DB7">
      <w:pPr>
        <w:pStyle w:val="SourceCode"/>
      </w:pPr>
      <w:r>
        <w:t xml:space="preserve">                        {</w:t>
      </w:r>
    </w:p>
    <w:p w14:paraId="52179981" w14:textId="77777777" w:rsidR="003C7A75" w:rsidRDefault="001C6DB7">
      <w:pPr>
        <w:pStyle w:val="SourceCode"/>
      </w:pPr>
      <w:r>
        <w:t xml:space="preserve">                            imported++;</w:t>
      </w:r>
    </w:p>
    <w:p w14:paraId="6E68BAB5" w14:textId="77777777" w:rsidR="003C7A75" w:rsidRDefault="001C6DB7">
      <w:pPr>
        <w:pStyle w:val="SourceCode"/>
      </w:pPr>
      <w:r>
        <w:t xml:space="preserve">                        }</w:t>
      </w:r>
    </w:p>
    <w:p w14:paraId="42CFB195" w14:textId="77777777" w:rsidR="003C7A75" w:rsidRDefault="001C6DB7">
      <w:pPr>
        <w:pStyle w:val="SourceCode"/>
      </w:pPr>
      <w:r>
        <w:t xml:space="preserve">                    }</w:t>
      </w:r>
    </w:p>
    <w:p w14:paraId="34DC7679" w14:textId="77777777" w:rsidR="003C7A75" w:rsidRDefault="001C6DB7">
      <w:pPr>
        <w:pStyle w:val="SourceCode"/>
      </w:pPr>
      <w:r>
        <w:t xml:space="preserve">                }</w:t>
      </w:r>
    </w:p>
    <w:p w14:paraId="08B9D587" w14:textId="77777777" w:rsidR="003C7A75" w:rsidRDefault="001C6DB7">
      <w:pPr>
        <w:pStyle w:val="SourceCode"/>
      </w:pPr>
      <w:r>
        <w:t xml:space="preserve">                line = reader.ReadLine();</w:t>
      </w:r>
    </w:p>
    <w:p w14:paraId="5C416027" w14:textId="77777777" w:rsidR="003C7A75" w:rsidRDefault="001C6DB7">
      <w:pPr>
        <w:pStyle w:val="SourceCode"/>
      </w:pPr>
      <w:r>
        <w:t xml:space="preserve">            }</w:t>
      </w:r>
    </w:p>
    <w:p w14:paraId="53129647" w14:textId="77777777" w:rsidR="003C7A75" w:rsidRDefault="001C6DB7">
      <w:pPr>
        <w:pStyle w:val="SourceCode"/>
      </w:pPr>
      <w:r>
        <w:t xml:space="preserve">        }</w:t>
      </w:r>
    </w:p>
    <w:p w14:paraId="0B1C0108" w14:textId="77777777" w:rsidR="003C7A75" w:rsidRDefault="001C6DB7">
      <w:pPr>
        <w:pStyle w:val="SourceCode"/>
      </w:pPr>
      <w:r>
        <w:t xml:space="preserve">        catch (IOException)</w:t>
      </w:r>
    </w:p>
    <w:p w14:paraId="4C603E36" w14:textId="77777777" w:rsidR="003C7A75" w:rsidRDefault="001C6DB7">
      <w:pPr>
        <w:pStyle w:val="SourceCode"/>
      </w:pPr>
      <w:r>
        <w:t xml:space="preserve">        {</w:t>
      </w:r>
    </w:p>
    <w:p w14:paraId="233F8133" w14:textId="77777777" w:rsidR="003C7A75" w:rsidRDefault="001C6DB7">
      <w:pPr>
        <w:pStyle w:val="SourceCode"/>
      </w:pPr>
      <w:r>
        <w:t xml:space="preserve">            LogEvent(threshold, "ERROR", "import.failed", "file=servers.txt");</w:t>
      </w:r>
    </w:p>
    <w:p w14:paraId="564C445D" w14:textId="77777777" w:rsidR="003C7A75" w:rsidRDefault="001C6DB7">
      <w:pPr>
        <w:pStyle w:val="SourceCode"/>
      </w:pPr>
      <w:r>
        <w:t xml:space="preserve">            return 1;</w:t>
      </w:r>
    </w:p>
    <w:p w14:paraId="46E77E86" w14:textId="77777777" w:rsidR="003C7A75" w:rsidRDefault="001C6DB7">
      <w:pPr>
        <w:pStyle w:val="SourceCode"/>
      </w:pPr>
      <w:r>
        <w:t xml:space="preserve">        }</w:t>
      </w:r>
    </w:p>
    <w:p w14:paraId="39EDB33F" w14:textId="77777777" w:rsidR="003C7A75" w:rsidRDefault="003C7A75">
      <w:pPr>
        <w:pStyle w:val="SourceCode"/>
      </w:pPr>
    </w:p>
    <w:p w14:paraId="6F02462F" w14:textId="77777777" w:rsidR="003C7A75" w:rsidRDefault="001C6DB7">
      <w:pPr>
        <w:pStyle w:val="SourceCode"/>
      </w:pPr>
      <w:r>
        <w:t xml:space="preserve">        LogEvent(threshold, "INFO", "import.done",</w:t>
      </w:r>
    </w:p>
    <w:p w14:paraId="454B7229" w14:textId="77777777" w:rsidR="003C7A75" w:rsidRDefault="001C6DB7">
      <w:pPr>
        <w:pStyle w:val="SourceCode"/>
      </w:pPr>
      <w:r>
        <w:t xml:space="preserve">                 $"imported={imported} rejected={rejected}");</w:t>
      </w:r>
    </w:p>
    <w:p w14:paraId="7A6756BF" w14:textId="77777777" w:rsidR="003C7A75" w:rsidRDefault="001C6DB7">
      <w:pPr>
        <w:pStyle w:val="SourceCode"/>
      </w:pPr>
      <w:r>
        <w:t xml:space="preserve">        Console.WriteLine(</w:t>
      </w:r>
    </w:p>
    <w:p w14:paraId="6977E501" w14:textId="77777777" w:rsidR="003C7A75" w:rsidRDefault="001C6DB7">
      <w:pPr>
        <w:pStyle w:val="SourceCode"/>
      </w:pPr>
      <w:r>
        <w:t xml:space="preserve">            $"Imported {imported} of {imported + rejected} servers");</w:t>
      </w:r>
    </w:p>
    <w:p w14:paraId="37994EE0" w14:textId="77777777" w:rsidR="003C7A75" w:rsidRDefault="001C6DB7">
      <w:pPr>
        <w:pStyle w:val="SourceCode"/>
        <w:keepNext/>
      </w:pPr>
      <w:r>
        <w:t xml:space="preserve">        return 0;</w:t>
      </w:r>
    </w:p>
    <w:p w14:paraId="0F73B65A" w14:textId="77777777" w:rsidR="003C7A75" w:rsidRDefault="001C6DB7">
      <w:pPr>
        <w:pStyle w:val="SourceCode"/>
        <w:keepNext/>
      </w:pPr>
      <w:r>
        <w:t xml:space="preserve">    }</w:t>
      </w:r>
    </w:p>
    <w:p w14:paraId="65275F67" w14:textId="77777777" w:rsidR="003C7A75" w:rsidRDefault="001C6DB7">
      <w:pPr>
        <w:pStyle w:val="SourceCode"/>
      </w:pPr>
      <w:r>
        <w:t>}</w:t>
      </w:r>
    </w:p>
    <w:p w14:paraId="3283E1EA" w14:textId="77777777" w:rsidR="003C7A75" w:rsidRDefault="003C7A75">
      <w:pPr>
        <w:keepNext/>
      </w:pPr>
    </w:p>
    <w:p w14:paraId="087E8C47" w14:textId="77777777" w:rsidR="003C7A75" w:rsidRDefault="001C6DB7">
      <w:pPr>
        <w:pStyle w:val="Heading3"/>
      </w:pPr>
      <w:r>
        <w:t>Windows PowerShell Build and Run</w:t>
      </w:r>
    </w:p>
    <w:p w14:paraId="79D83118" w14:textId="77777777" w:rsidR="003C7A75" w:rsidRDefault="001C6DB7">
      <w:pPr>
        <w:pStyle w:val="CommandBlock"/>
        <w:keepNext/>
      </w:pPr>
      <w:r>
        <w:t>dotnet build .\csharp\ConfigImport --nologo --warnaserror</w:t>
      </w:r>
    </w:p>
    <w:p w14:paraId="75E0537C" w14:textId="77777777" w:rsidR="003C7A75" w:rsidRDefault="001C6DB7">
      <w:pPr>
        <w:pStyle w:val="CommandBlock"/>
      </w:pPr>
      <w:r>
        <w:t>dotnet run --no-build --project .\csharp\ConfigImport</w:t>
      </w:r>
    </w:p>
    <w:p w14:paraId="39EFC04C" w14:textId="77777777" w:rsidR="003C7A75" w:rsidRDefault="003C7A75">
      <w:pPr>
        <w:keepNext/>
      </w:pPr>
    </w:p>
    <w:p w14:paraId="3DB0EE03" w14:textId="77777777" w:rsidR="003C7A75" w:rsidRDefault="001C6DB7">
      <w:pPr>
        <w:pStyle w:val="Heading3"/>
      </w:pPr>
      <w:r>
        <w:t>Linux or macOS Build and Run</w:t>
      </w:r>
    </w:p>
    <w:p w14:paraId="47A7D117" w14:textId="77777777" w:rsidR="003C7A75" w:rsidRDefault="001C6DB7">
      <w:pPr>
        <w:pStyle w:val="CommandBlock"/>
        <w:keepNext/>
      </w:pPr>
      <w:r>
        <w:t>dotnet build ./csharp/ConfigImport --nologo --warnaserror</w:t>
      </w:r>
    </w:p>
    <w:p w14:paraId="0C0D3DB2" w14:textId="77777777" w:rsidR="003C7A75" w:rsidRDefault="001C6DB7">
      <w:pPr>
        <w:pStyle w:val="CommandBlock"/>
      </w:pPr>
      <w:r>
        <w:t>dotnet run --no-build --project ./csharp/ConfigImport</w:t>
      </w:r>
    </w:p>
    <w:p w14:paraId="73047D13" w14:textId="77777777" w:rsidR="003C7A75" w:rsidRDefault="003C7A75">
      <w:pPr>
        <w:keepNext/>
      </w:pPr>
    </w:p>
    <w:p w14:paraId="0E3F3093" w14:textId="77777777" w:rsidR="003C7A75" w:rsidRDefault="001C6DB7">
      <w:pPr>
        <w:pStyle w:val="Heading3"/>
      </w:pPr>
      <w:r>
        <w:t>Check Your Results</w:t>
      </w:r>
    </w:p>
    <w:p w14:paraId="293735D2" w14:textId="77777777" w:rsidR="003C7A75" w:rsidRDefault="001C6DB7">
      <w:pPr>
        <w:keepNext/>
      </w:pPr>
      <w:r>
        <w:t>dotnet build shows its progress first and ends with a line such as Build succeeded in 1.2s (your time differs); those lines are not part of the program's output. Your screen must show these four lines. The first three are log events on stderr, and only the time at the start of each is your own; the last line is the result on stdout.</w:t>
      </w:r>
    </w:p>
    <w:p w14:paraId="46187887" w14:textId="77777777" w:rsidR="003C7A75" w:rsidRDefault="003C7A75">
      <w:pPr>
        <w:keepNext/>
      </w:pPr>
    </w:p>
    <w:p w14:paraId="33D4B892" w14:textId="77777777" w:rsidR="003C7A75" w:rsidRDefault="001C6DB7">
      <w:pPr>
        <w:pStyle w:val="RequiredOutput"/>
        <w:keepNext/>
      </w:pPr>
      <w:r>
        <w:t>2026-10-12T20:55:46Z level=INFO event=import.start file=servers.txt api_key=none</w:t>
      </w:r>
    </w:p>
    <w:p w14:paraId="02B9979A" w14:textId="77777777" w:rsidR="003C7A75" w:rsidRDefault="001C6DB7">
      <w:pPr>
        <w:pStyle w:val="RequiredOutput"/>
        <w:keepNext/>
      </w:pPr>
      <w:r>
        <w:t>2026-10-12T20:55:46Z level=WARNING event=line.rejected line=2 port="443 "</w:t>
      </w:r>
    </w:p>
    <w:p w14:paraId="24F9AB44" w14:textId="77777777" w:rsidR="003C7A75" w:rsidRDefault="001C6DB7">
      <w:pPr>
        <w:pStyle w:val="RequiredOutput"/>
        <w:keepNext/>
      </w:pPr>
      <w:r>
        <w:t>2026-10-12T20:55:46Z level=INFO event=import.done imported=2 rejected=1</w:t>
      </w:r>
    </w:p>
    <w:p w14:paraId="192C0BA7" w14:textId="77777777" w:rsidR="003C7A75" w:rsidRDefault="001C6DB7">
      <w:pPr>
        <w:pStyle w:val="RequiredOutput"/>
      </w:pPr>
      <w:r>
        <w:t>Imported 2 of 3 servers</w:t>
      </w:r>
    </w:p>
    <w:p w14:paraId="49C7B5C6" w14:textId="77777777" w:rsidR="003C7A75" w:rsidRDefault="003C7A75">
      <w:pPr>
        <w:keepNext/>
      </w:pPr>
    </w:p>
    <w:p w14:paraId="0D9537F0" w14:textId="77777777" w:rsidR="003C7A75" w:rsidRDefault="001C6DB7">
      <w:pPr>
        <w:pStyle w:val="ListBullet"/>
      </w:pPr>
      <w:r>
        <w:t>level=INFO event=import.start says the import began, which file it reads, and that no API key is set in this window: api_key=none. If SPA_API_KEY is set, it says api_key=set, and never the key.</w:t>
      </w:r>
    </w:p>
    <w:p w14:paraId="308F9ED9" w14:textId="77777777" w:rsidR="003C7A75" w:rsidRDefault="001C6DB7">
      <w:pPr>
        <w:pStyle w:val="ListBullet"/>
      </w:pPr>
      <w:r>
        <w:t>level=WARNING event=line.rejected line=2 port="443 " is the evidence: line 2 was refused because of its port, and the quotes show the port is 443 followed by a space. The digits check refuses the space.</w:t>
      </w:r>
    </w:p>
    <w:p w14:paraId="10CDA834" w14:textId="77777777" w:rsidR="003C7A75" w:rsidRDefault="001C6DB7">
      <w:pPr>
        <w:pStyle w:val="ListBullet"/>
      </w:pPr>
      <w:r>
        <w:t>level=INFO event=import.done imported=2 rejected=1 records the outcome, so the log alone tells the whole story.</w:t>
      </w:r>
    </w:p>
    <w:p w14:paraId="3CBA7D4D" w14:textId="77777777" w:rsidR="003C7A75" w:rsidRDefault="001C6DB7">
      <w:pPr>
        <w:pStyle w:val="ListBullet"/>
      </w:pPr>
      <w:r>
        <w:t>There are no level=DEBUG lines: the threshold is INFO unless SPA_LOG_LEVEL says otherwise.</w:t>
      </w:r>
    </w:p>
    <w:p w14:paraId="5965C578" w14:textId="77777777" w:rsidR="003C7A75" w:rsidRDefault="001C6DB7">
      <w:pPr>
        <w:pStyle w:val="ListBullet"/>
      </w:pPr>
      <w:r>
        <w:t>If you see DEBUG lines, SPA_LOG_LEVEL is still set in this window: run Remove-Item Env:SPA_LOG_LEVEL (Linux or macOS: unset SPA_LOG_LEVEL). If port=443 appears without quotes, the quoting rule is missing, and the space is invisible.</w:t>
      </w:r>
    </w:p>
    <w:p w14:paraId="305565E9" w14:textId="77777777" w:rsidR="003C7A75" w:rsidRDefault="001C6DB7">
      <w:pPr>
        <w:pStyle w:val="ListBullet"/>
      </w:pPr>
      <w:r>
        <w:t>If the build fails, read the first error message: it names the file and line to fix.</w:t>
      </w:r>
    </w:p>
    <w:p w14:paraId="573362E6" w14:textId="77777777" w:rsidR="003C7A75" w:rsidRDefault="003C7A75">
      <w:pPr>
        <w:keepNext/>
      </w:pPr>
    </w:p>
    <w:p w14:paraId="696607CA" w14:textId="77777777" w:rsidR="003C7A75" w:rsidRDefault="001C6DB7">
      <w:pPr>
        <w:pStyle w:val="Heading3"/>
      </w:pPr>
      <w:r>
        <w:t>Windows PowerShell Run at DEBUG Level</w:t>
      </w:r>
    </w:p>
    <w:p w14:paraId="0A45C25A" w14:textId="77777777" w:rsidR="003C7A75" w:rsidRDefault="001C6DB7">
      <w:pPr>
        <w:keepNext/>
      </w:pPr>
      <w:r>
        <w:t>The WARNING names the refused line. To see every line the program read, lower the threshold to DEBUG for one run: set SPA_LOG_LEVEL, run the program, and remove the setting at once, so later runs are back at INFO. Remember, $env:NAME lasts one terminal session, and Remove-Item Env:NAME removes it.</w:t>
      </w:r>
    </w:p>
    <w:p w14:paraId="313DB4BD" w14:textId="77777777" w:rsidR="003C7A75" w:rsidRDefault="003C7A75">
      <w:pPr>
        <w:keepNext/>
      </w:pPr>
    </w:p>
    <w:p w14:paraId="274B796C" w14:textId="77777777" w:rsidR="003C7A75" w:rsidRDefault="001C6DB7">
      <w:pPr>
        <w:pStyle w:val="CommandBlock"/>
        <w:keepNext/>
      </w:pPr>
      <w:r>
        <w:t>$env:SPA_LOG_LEVEL = "DEBUG"</w:t>
      </w:r>
    </w:p>
    <w:p w14:paraId="157DF802" w14:textId="77777777" w:rsidR="003C7A75" w:rsidRDefault="001C6DB7">
      <w:pPr>
        <w:pStyle w:val="CommandBlock"/>
        <w:keepNext/>
      </w:pPr>
      <w:r>
        <w:t>dotnet run --no-build --project .\csharp\ConfigImport</w:t>
      </w:r>
    </w:p>
    <w:p w14:paraId="1CA01B0D" w14:textId="77777777" w:rsidR="003C7A75" w:rsidRDefault="001C6DB7">
      <w:pPr>
        <w:pStyle w:val="CommandBlock"/>
      </w:pPr>
      <w:r>
        <w:t>Remove-Item Env:SPA_LOG_LEVEL</w:t>
      </w:r>
    </w:p>
    <w:p w14:paraId="453A8FA6" w14:textId="77777777" w:rsidR="003C7A75" w:rsidRDefault="003C7A75">
      <w:pPr>
        <w:keepNext/>
      </w:pPr>
    </w:p>
    <w:p w14:paraId="72A5A98B" w14:textId="77777777" w:rsidR="003C7A75" w:rsidRDefault="001C6DB7">
      <w:pPr>
        <w:pStyle w:val="Heading3"/>
      </w:pPr>
      <w:r>
        <w:t>Linux or macOS Run at DEBUG Level</w:t>
      </w:r>
    </w:p>
    <w:p w14:paraId="58663C52" w14:textId="77777777" w:rsidR="003C7A75" w:rsidRDefault="001C6DB7">
      <w:pPr>
        <w:keepNext/>
      </w:pPr>
      <w:r>
        <w:t>In bash, a NAME=value written before a command sets the variable for that one command only, so there is nothing to remove afterward.</w:t>
      </w:r>
    </w:p>
    <w:p w14:paraId="6524F552" w14:textId="77777777" w:rsidR="003C7A75" w:rsidRDefault="003C7A75">
      <w:pPr>
        <w:keepNext/>
      </w:pPr>
    </w:p>
    <w:p w14:paraId="55E43B55" w14:textId="77777777" w:rsidR="003C7A75" w:rsidRDefault="001C6DB7">
      <w:pPr>
        <w:pStyle w:val="CommandBlock"/>
      </w:pPr>
      <w:r>
        <w:t>SPA_LOG_LEVEL=DEBUG dotnet run --no-build --project ./csharp/ConfigImport</w:t>
      </w:r>
    </w:p>
    <w:p w14:paraId="2FC4FEFA" w14:textId="77777777" w:rsidR="003C7A75" w:rsidRDefault="003C7A75">
      <w:pPr>
        <w:keepNext/>
      </w:pPr>
    </w:p>
    <w:p w14:paraId="33768128" w14:textId="77777777" w:rsidR="003C7A75" w:rsidRDefault="001C6DB7">
      <w:pPr>
        <w:pStyle w:val="Heading3"/>
      </w:pPr>
      <w:r>
        <w:t>Check Your Results at DEBUG Level</w:t>
      </w:r>
    </w:p>
    <w:p w14:paraId="6445A82E" w14:textId="77777777" w:rsidR="003C7A75" w:rsidRDefault="001C6DB7">
      <w:pPr>
        <w:keepNext/>
      </w:pPr>
      <w:r>
        <w:t>The threshold is DEBUG for this one run, so the three line.read events appear too. Your screen must show these seven lines, apart from the times.</w:t>
      </w:r>
    </w:p>
    <w:p w14:paraId="5F51E5F1" w14:textId="77777777" w:rsidR="003C7A75" w:rsidRDefault="003C7A75">
      <w:pPr>
        <w:keepNext/>
      </w:pPr>
    </w:p>
    <w:p w14:paraId="63EF4AB5" w14:textId="77777777" w:rsidR="003C7A75" w:rsidRDefault="001C6DB7">
      <w:pPr>
        <w:pStyle w:val="RequiredOutput"/>
        <w:keepNext/>
      </w:pPr>
      <w:r>
        <w:t>2026-10-12T20:55:48Z level=INFO event=import.start file=servers.txt api_key=none</w:t>
      </w:r>
    </w:p>
    <w:p w14:paraId="6E11DAC4" w14:textId="77777777" w:rsidR="003C7A75" w:rsidRDefault="001C6DB7">
      <w:pPr>
        <w:pStyle w:val="RequiredOutput"/>
        <w:keepNext/>
      </w:pPr>
      <w:r>
        <w:t>2026-10-12T20:55:48Z level=DEBUG event=line.read line=1 text=web-01|production|443</w:t>
      </w:r>
    </w:p>
    <w:p w14:paraId="3E028950" w14:textId="77777777" w:rsidR="003C7A75" w:rsidRDefault="001C6DB7">
      <w:pPr>
        <w:pStyle w:val="RequiredOutput"/>
        <w:keepNext/>
      </w:pPr>
      <w:r>
        <w:t>2026-10-12T20:55:48Z level=DEBUG event=line.read line=2 text="web-02|staging|443 "</w:t>
      </w:r>
    </w:p>
    <w:p w14:paraId="025AA280" w14:textId="77777777" w:rsidR="003C7A75" w:rsidRDefault="001C6DB7">
      <w:pPr>
        <w:pStyle w:val="RequiredOutput"/>
        <w:keepNext/>
      </w:pPr>
      <w:r>
        <w:t>2026-10-12T20:55:48Z level=WARNING event=line.rejected line=2 port="443 "</w:t>
      </w:r>
    </w:p>
    <w:p w14:paraId="6A18B335" w14:textId="77777777" w:rsidR="003C7A75" w:rsidRDefault="001C6DB7">
      <w:pPr>
        <w:pStyle w:val="RequiredOutput"/>
        <w:keepNext/>
      </w:pPr>
      <w:r>
        <w:t>2026-10-12T20:55:48Z level=DEBUG event=line.read line=3 text=db-01|production|3306</w:t>
      </w:r>
    </w:p>
    <w:p w14:paraId="509FE6A0" w14:textId="77777777" w:rsidR="003C7A75" w:rsidRDefault="001C6DB7">
      <w:pPr>
        <w:pStyle w:val="RequiredOutput"/>
        <w:keepNext/>
      </w:pPr>
      <w:r>
        <w:t>2026-10-12T20:55:48Z level=INFO event=import.done imported=2 rejected=1</w:t>
      </w:r>
    </w:p>
    <w:p w14:paraId="215F67F6" w14:textId="77777777" w:rsidR="003C7A75" w:rsidRDefault="001C6DB7">
      <w:pPr>
        <w:pStyle w:val="RequiredOutput"/>
      </w:pPr>
      <w:r>
        <w:t>Imported 2 of 3 servers</w:t>
      </w:r>
    </w:p>
    <w:p w14:paraId="6424080E" w14:textId="77777777" w:rsidR="003C7A75" w:rsidRDefault="003C7A75">
      <w:pPr>
        <w:keepNext/>
      </w:pPr>
    </w:p>
    <w:p w14:paraId="5555EA0F" w14:textId="77777777" w:rsidR="003C7A75" w:rsidRDefault="001C6DB7">
      <w:pPr>
        <w:pStyle w:val="ListBullet"/>
      </w:pPr>
      <w:r>
        <w:t>Each level=DEBUG event=line.read line shows one line of servers.txt exactly as the program read it. Only line 2 is in quotes, because only line 2 holds a space: the one after 443.</w:t>
      </w:r>
    </w:p>
    <w:p w14:paraId="5C012DA5" w14:textId="77777777" w:rsidR="003C7A75" w:rsidRDefault="001C6DB7">
      <w:pPr>
        <w:pStyle w:val="ListBullet"/>
      </w:pPr>
      <w:r>
        <w:t>The WARNING follows the line it is about, so the log reads in the order things happened.</w:t>
      </w:r>
    </w:p>
    <w:p w14:paraId="3440F7DF" w14:textId="77777777" w:rsidR="003C7A75" w:rsidRDefault="001C6DB7">
      <w:pPr>
        <w:pStyle w:val="ListBullet"/>
      </w:pPr>
      <w:r>
        <w:t>Remove-Item Env:SPA_LOG_LEVEL removed the setting, so the next run is back at INFO. Run Test-Path Env:SPA_LOG_LEVEL to check: it prints False.</w:t>
      </w:r>
    </w:p>
    <w:p w14:paraId="3B71F330" w14:textId="77777777" w:rsidR="003C7A75" w:rsidRDefault="003C7A75">
      <w:pPr>
        <w:keepNext/>
      </w:pPr>
    </w:p>
    <w:p w14:paraId="1D8B55BA" w14:textId="77777777" w:rsidR="003C7A75" w:rsidRDefault="001C6DB7">
      <w:pPr>
        <w:pStyle w:val="Heading3"/>
      </w:pPr>
      <w:r>
        <w:t>Repair the Defect</w:t>
      </w:r>
    </w:p>
    <w:p w14:paraId="05647985" w14:textId="77777777" w:rsidR="003C7A75" w:rsidRDefault="001C6DB7">
      <w:pPr>
        <w:keepNext/>
      </w:pPr>
      <w:r>
        <w:t>The evidence names the cause: the port on line 2 is 443 followed by a space, and the importer checks the field exactly as it was split. Lesson 3.13's rule is to trim each field right after splitting, because a file may pad its fields. Trim the port before checking it. Trim returns the text without the spaces at either end (Lesson 2.6).</w:t>
      </w:r>
    </w:p>
    <w:p w14:paraId="7A969896" w14:textId="77777777" w:rsidR="003C7A75" w:rsidRDefault="003C7A75">
      <w:pPr>
        <w:keepNext/>
      </w:pPr>
    </w:p>
    <w:p w14:paraId="7E68B850" w14:textId="77777777" w:rsidR="003C7A75" w:rsidRDefault="001C6DB7">
      <w:pPr>
        <w:pStyle w:val="SourceCode"/>
        <w:keepNext/>
      </w:pPr>
      <w:r>
        <w:t>// The port is the third field. The repair trims</w:t>
      </w:r>
    </w:p>
    <w:p w14:paraId="1273BECA" w14:textId="77777777" w:rsidR="003C7A75" w:rsidRDefault="001C6DB7">
      <w:pPr>
        <w:pStyle w:val="SourceCode"/>
        <w:keepNext/>
      </w:pPr>
      <w:r>
        <w:t>// it, so "443 " is checked as 443.</w:t>
      </w:r>
    </w:p>
    <w:p w14:paraId="7D6B0A3F" w14:textId="77777777" w:rsidR="003C7A75" w:rsidRDefault="001C6DB7">
      <w:pPr>
        <w:pStyle w:val="SourceCode"/>
      </w:pPr>
      <w:r>
        <w:t>string port = fields[2].Trim();</w:t>
      </w:r>
    </w:p>
    <w:p w14:paraId="0E74FBF1" w14:textId="77777777" w:rsidR="003C7A75" w:rsidRDefault="003C7A75">
      <w:pPr>
        <w:keepNext/>
      </w:pPr>
    </w:p>
    <w:p w14:paraId="38F1F324" w14:textId="77777777" w:rsidR="003C7A75" w:rsidRDefault="001C6DB7">
      <w:r>
        <w:t>Change only that line and its comment, then build and run the program again with the commands under Windows PowerShell Build and Run above (Linux or macOS Build and Run on those systems). Keep the logging: at INFO the DEBUG lines are not written, so it costs very little, and the next refused line will explain itself too.</w:t>
      </w:r>
    </w:p>
    <w:p w14:paraId="35097476" w14:textId="77777777" w:rsidR="003C7A75" w:rsidRDefault="003C7A75">
      <w:pPr>
        <w:keepNext/>
      </w:pPr>
    </w:p>
    <w:p w14:paraId="46C5982D" w14:textId="77777777" w:rsidR="003C7A75" w:rsidRDefault="001C6DB7">
      <w:pPr>
        <w:pStyle w:val="Heading3"/>
      </w:pPr>
      <w:r>
        <w:t>Check Your Results After the Repair</w:t>
      </w:r>
    </w:p>
    <w:p w14:paraId="256BD0DD" w14:textId="77777777" w:rsidR="003C7A75" w:rsidRDefault="001C6DB7">
      <w:pPr>
        <w:keepNext/>
      </w:pPr>
      <w:r>
        <w:t>Your screen must show these three lines, apart from the times.</w:t>
      </w:r>
    </w:p>
    <w:p w14:paraId="343871F2" w14:textId="77777777" w:rsidR="003C7A75" w:rsidRDefault="003C7A75">
      <w:pPr>
        <w:keepNext/>
      </w:pPr>
    </w:p>
    <w:p w14:paraId="74782B93" w14:textId="77777777" w:rsidR="003C7A75" w:rsidRDefault="001C6DB7">
      <w:pPr>
        <w:pStyle w:val="RequiredOutput"/>
        <w:keepNext/>
      </w:pPr>
      <w:r>
        <w:t>2026-10-12T20:55:50Z level=INFO event=import.start file=servers.txt api_key=none</w:t>
      </w:r>
    </w:p>
    <w:p w14:paraId="412C9E5D" w14:textId="77777777" w:rsidR="003C7A75" w:rsidRDefault="001C6DB7">
      <w:pPr>
        <w:pStyle w:val="RequiredOutput"/>
        <w:keepNext/>
      </w:pPr>
      <w:r>
        <w:t>2026-10-12T20:55:50Z level=INFO event=import.done imported=3 rejected=0</w:t>
      </w:r>
    </w:p>
    <w:p w14:paraId="67C42847" w14:textId="77777777" w:rsidR="003C7A75" w:rsidRDefault="001C6DB7">
      <w:pPr>
        <w:pStyle w:val="RequiredOutput"/>
      </w:pPr>
      <w:r>
        <w:t>Imported 3 of 3 servers</w:t>
      </w:r>
    </w:p>
    <w:p w14:paraId="6B4A2B78" w14:textId="77777777" w:rsidR="003C7A75" w:rsidRDefault="003C7A75">
      <w:pPr>
        <w:keepNext/>
      </w:pPr>
    </w:p>
    <w:p w14:paraId="17728837" w14:textId="77777777" w:rsidR="003C7A75" w:rsidRDefault="001C6DB7">
      <w:pPr>
        <w:pStyle w:val="ListBullet"/>
      </w:pPr>
      <w:r>
        <w:t>imported=3 rejected=0 and Imported 3 of 3 servers prove line 2 now passes the digits check.</w:t>
      </w:r>
    </w:p>
    <w:p w14:paraId="1FE075EE" w14:textId="77777777" w:rsidR="003C7A75" w:rsidRDefault="001C6DB7">
      <w:pPr>
        <w:pStyle w:val="ListBullet"/>
      </w:pPr>
      <w:r>
        <w:t>There is no WARNING line, because nothing was refused: at INFO, a clean run writes only its start and its result.</w:t>
      </w:r>
    </w:p>
    <w:p w14:paraId="0118FE09" w14:textId="77777777" w:rsidR="003C7A75" w:rsidRDefault="001C6DB7">
      <w:pPr>
        <w:pStyle w:val="ListBullet"/>
      </w:pPr>
      <w:r>
        <w:t>If line 2 is still refused, the trim is not applied to the value the check uses: the check must read the trimmed port.</w:t>
      </w:r>
    </w:p>
    <w:p w14:paraId="36D65931" w14:textId="77777777" w:rsidR="003C7A75" w:rsidRDefault="003C7A75">
      <w:pPr>
        <w:keepNext/>
      </w:pPr>
    </w:p>
    <w:p w14:paraId="58286FF0" w14:textId="77777777" w:rsidR="003C7A75" w:rsidRDefault="003C7A75">
      <w:pPr>
        <w:keepNext/>
      </w:pPr>
    </w:p>
    <w:p w14:paraId="225B25E7" w14:textId="77777777" w:rsidR="003C7A75" w:rsidRDefault="001C6DB7">
      <w:pPr>
        <w:pStyle w:val="Heading2"/>
      </w:pPr>
      <w:r>
        <w:t>What to Notice</w:t>
      </w:r>
    </w:p>
    <w:p w14:paraId="1DC9CEFC" w14:textId="77777777" w:rsidR="003C7A75" w:rsidRDefault="001C6DB7">
      <w:pPr>
        <w:pStyle w:val="ListBullet"/>
      </w:pPr>
      <w:r>
        <w:t>LogEvent's parameter is called eventName, not event, because event is a word C# itself uses.</w:t>
      </w:r>
    </w:p>
    <w:p w14:paraId="621658A2" w14:textId="77777777" w:rsidR="003C7A75" w:rsidRDefault="001C6DB7">
      <w:pPr>
        <w:pStyle w:val="ListBullet"/>
      </w:pPr>
      <w:r>
        <w:t>Array.IndexOf(LevelNames, level) gives the level's rank, its position in LevelNames, or -1 for a name that is not a level (Lesson 10.9). One comparison, rank &lt; threshold, then decides whether the event is written.</w:t>
      </w:r>
    </w:p>
    <w:p w14:paraId="0E533CCF" w14:textId="77777777" w:rsidR="003C7A75" w:rsidRDefault="001C6DB7">
      <w:pPr>
        <w:pStyle w:val="ListBullet"/>
      </w:pPr>
      <w:r>
        <w:t>Console.Error.WriteLine writes to stderr, and Console.WriteLine to stdout, so the log and the result never mix in a file or a pipe.</w:t>
      </w:r>
    </w:p>
    <w:p w14:paraId="2A5091A4" w14:textId="77777777" w:rsidR="003C7A75" w:rsidRDefault="001C6DB7">
      <w:pPr>
        <w:pStyle w:val="ListBullet"/>
      </w:pPr>
      <w:r>
        <w:t>Environment.GetEnvironmentVariable returns null for a missing variable. The program only compares the result with null; it never stores the key.</w:t>
      </w:r>
    </w:p>
    <w:p w14:paraId="6FEFFC25" w14:textId="77777777" w:rsidR="003C7A75" w:rsidRDefault="001C6DB7">
      <w:pPr>
        <w:pStyle w:val="ListBullet"/>
      </w:pPr>
      <w:r>
        <w:t>The port check sits in an else block after the field count check, because the loop reads the next line at its end and cannot simply continue.</w:t>
      </w:r>
    </w:p>
    <w:p w14:paraId="64A900CA" w14:textId="77777777" w:rsidR="003C7A75" w:rsidRDefault="003C7A75">
      <w:pPr>
        <w:keepNext/>
      </w:pPr>
    </w:p>
    <w:p w14:paraId="42902E35" w14:textId="77777777" w:rsidR="003C7A75" w:rsidRDefault="001C6DB7">
      <w:pPr>
        <w:pStyle w:val="Heading3"/>
      </w:pPr>
      <w:r>
        <w:t>Basic and Production-Minded Comparison</w:t>
      </w:r>
    </w:p>
    <w:p w14:paraId="30498584" w14:textId="77777777" w:rsidR="003C7A75" w:rsidRDefault="001C6DB7">
      <w:r>
        <w:t>Both versions read the same file, apply the same checks, and print the same result line. The Basic version refuses a line silently, so a wrong count is a mystery. The Production-Minded version writes each event to stderr with its time, level, a stable event name, and the line number and field that matter, so the cause is on the screen at the default level, and the full detail is one DEBUG run away.</w:t>
      </w:r>
    </w:p>
    <w:p w14:paraId="0F93DFC3" w14:textId="77777777" w:rsidR="003C7A75" w:rsidRDefault="003C7A75">
      <w:pPr>
        <w:keepNext/>
      </w:pPr>
    </w:p>
    <w:p w14:paraId="36FC0845" w14:textId="77777777" w:rsidR="003C7A75" w:rsidRDefault="003C7A75">
      <w:pPr>
        <w:keepNext/>
      </w:pPr>
    </w:p>
    <w:p w14:paraId="7DD5FD07" w14:textId="77777777" w:rsidR="003C7A75" w:rsidRDefault="003C7A75">
      <w:pPr>
        <w:keepNext/>
      </w:pPr>
    </w:p>
    <w:p w14:paraId="1558FE11" w14:textId="77777777" w:rsidR="003C7A75" w:rsidRDefault="001C6DB7">
      <w:pPr>
        <w:pStyle w:val="Heading1"/>
      </w:pPr>
      <w:r>
        <w:t>Go Implementation</w:t>
      </w:r>
    </w:p>
    <w:p w14:paraId="121783DB" w14:textId="77777777" w:rsidR="003C7A75" w:rsidRDefault="001C6DB7">
      <w:r>
        <w:t>Go reads servers.txt one line at a time with a bufio.Scanner, as in Lesson 3.13, and splits each line with strings.Split. Go's standard library has a logger, log/slog, so the Production-Minded version uses it, set up to write the course's log line.</w:t>
      </w:r>
    </w:p>
    <w:p w14:paraId="2B2A2C72" w14:textId="77777777" w:rsidR="003C7A75" w:rsidRDefault="003C7A75">
      <w:pPr>
        <w:keepNext/>
      </w:pPr>
    </w:p>
    <w:p w14:paraId="0BF7DA9F" w14:textId="77777777" w:rsidR="003C7A75" w:rsidRDefault="003C7A75">
      <w:pPr>
        <w:keepNext/>
      </w:pPr>
    </w:p>
    <w:p w14:paraId="3E8ACAFF" w14:textId="77777777" w:rsidR="003C7A75" w:rsidRDefault="001C6DB7">
      <w:pPr>
        <w:pStyle w:val="Heading2"/>
      </w:pPr>
      <w:r>
        <w:t>Basic Implementation</w:t>
      </w:r>
    </w:p>
    <w:p w14:paraId="6D9A6C2E" w14:textId="77777777" w:rsidR="003C7A75" w:rsidRDefault="001C6DB7">
      <w:r>
        <w:t>This is config_import as it was handed to you. It reads servers.txt one line at a time, skips empty lines, checks that each line has three fields and that its port is digits only, and counts the servers it imports. It prints one line, the result, and nothing else.</w:t>
      </w:r>
    </w:p>
    <w:p w14:paraId="58350EDB" w14:textId="77777777" w:rsidR="003C7A75" w:rsidRDefault="003C7A75">
      <w:pPr>
        <w:keepNext/>
      </w:pPr>
    </w:p>
    <w:p w14:paraId="0687C200" w14:textId="77777777" w:rsidR="003C7A75" w:rsidRDefault="001C6DB7">
      <w:pPr>
        <w:pStyle w:val="Heading3"/>
      </w:pPr>
      <w:r>
        <w:t>go/basic/main.go</w:t>
      </w:r>
    </w:p>
    <w:p w14:paraId="212A36B2" w14:textId="77777777" w:rsidR="003C7A75" w:rsidRDefault="001C6DB7">
      <w:pPr>
        <w:pStyle w:val="SourceCode"/>
        <w:keepNext/>
      </w:pPr>
      <w:r>
        <w:t>// config_import as it was handed to you: it reads servers.txt, checks</w:t>
      </w:r>
    </w:p>
    <w:p w14:paraId="6B810315" w14:textId="77777777" w:rsidR="003C7A75" w:rsidRDefault="001C6DB7">
      <w:pPr>
        <w:pStyle w:val="SourceCode"/>
        <w:keepNext/>
      </w:pPr>
      <w:r>
        <w:t>// each line, and prints how many servers it imported. It says nothing</w:t>
      </w:r>
    </w:p>
    <w:p w14:paraId="4F603437" w14:textId="77777777" w:rsidR="003C7A75" w:rsidRDefault="001C6DB7">
      <w:pPr>
        <w:pStyle w:val="SourceCode"/>
      </w:pPr>
      <w:r>
        <w:t>// about a line it refuses, so a wrong count comes with no reason.</w:t>
      </w:r>
    </w:p>
    <w:p w14:paraId="38BFF7ED" w14:textId="77777777" w:rsidR="003C7A75" w:rsidRDefault="001C6DB7">
      <w:pPr>
        <w:pStyle w:val="SourceCode"/>
      </w:pPr>
      <w:r>
        <w:t>package main</w:t>
      </w:r>
    </w:p>
    <w:p w14:paraId="3796FFB0" w14:textId="77777777" w:rsidR="003C7A75" w:rsidRDefault="003C7A75">
      <w:pPr>
        <w:pStyle w:val="SourceCode"/>
      </w:pPr>
    </w:p>
    <w:p w14:paraId="36DBCC71" w14:textId="77777777" w:rsidR="003C7A75" w:rsidRDefault="001C6DB7">
      <w:pPr>
        <w:pStyle w:val="SourceCode"/>
      </w:pPr>
      <w:r>
        <w:t>// Remember, import brings in ready-made packages: bufio reads a file one</w:t>
      </w:r>
    </w:p>
    <w:p w14:paraId="293EEC29" w14:textId="77777777" w:rsidR="003C7A75" w:rsidRDefault="001C6DB7">
      <w:pPr>
        <w:pStyle w:val="SourceCode"/>
      </w:pPr>
      <w:r>
        <w:t>// line at a time, and strings splits text.</w:t>
      </w:r>
    </w:p>
    <w:p w14:paraId="6DF6A3F4" w14:textId="77777777" w:rsidR="003C7A75" w:rsidRDefault="001C6DB7">
      <w:pPr>
        <w:pStyle w:val="SourceCode"/>
      </w:pPr>
      <w:r>
        <w:t>import (</w:t>
      </w:r>
    </w:p>
    <w:p w14:paraId="29FCB749" w14:textId="77777777" w:rsidR="003C7A75" w:rsidRDefault="001C6DB7">
      <w:pPr>
        <w:pStyle w:val="SourceCode"/>
      </w:pPr>
      <w:r>
        <w:t xml:space="preserve">    "bufio"</w:t>
      </w:r>
    </w:p>
    <w:p w14:paraId="5F1037DF" w14:textId="77777777" w:rsidR="003C7A75" w:rsidRDefault="001C6DB7">
      <w:pPr>
        <w:pStyle w:val="SourceCode"/>
      </w:pPr>
      <w:r>
        <w:t xml:space="preserve">    "fmt"</w:t>
      </w:r>
    </w:p>
    <w:p w14:paraId="0C3C4360" w14:textId="77777777" w:rsidR="003C7A75" w:rsidRDefault="001C6DB7">
      <w:pPr>
        <w:pStyle w:val="SourceCode"/>
      </w:pPr>
      <w:r>
        <w:t xml:space="preserve">    "os"</w:t>
      </w:r>
    </w:p>
    <w:p w14:paraId="7EF179C9" w14:textId="77777777" w:rsidR="003C7A75" w:rsidRDefault="001C6DB7">
      <w:pPr>
        <w:pStyle w:val="SourceCode"/>
      </w:pPr>
      <w:r>
        <w:t xml:space="preserve">    "strings"</w:t>
      </w:r>
    </w:p>
    <w:p w14:paraId="10DA11E7" w14:textId="77777777" w:rsidR="003C7A75" w:rsidRDefault="001C6DB7">
      <w:pPr>
        <w:pStyle w:val="SourceCode"/>
      </w:pPr>
      <w:r>
        <w:t>)</w:t>
      </w:r>
    </w:p>
    <w:p w14:paraId="18ED8464" w14:textId="77777777" w:rsidR="003C7A75" w:rsidRDefault="003C7A75">
      <w:pPr>
        <w:pStyle w:val="SourceCode"/>
      </w:pPr>
    </w:p>
    <w:p w14:paraId="6AFCB004" w14:textId="77777777" w:rsidR="003C7A75" w:rsidRDefault="001C6DB7">
      <w:pPr>
        <w:pStyle w:val="SourceCode"/>
      </w:pPr>
      <w:r>
        <w:t>// Returns true when portText is one or more digits and nothing else. It</w:t>
      </w:r>
    </w:p>
    <w:p w14:paraId="7AF9726D" w14:textId="77777777" w:rsidR="003C7A75" w:rsidRDefault="001C6DB7">
      <w:pPr>
        <w:pStyle w:val="SourceCode"/>
      </w:pPr>
      <w:r>
        <w:t>// checks each character itself, because number parsers differ: some skip</w:t>
      </w:r>
    </w:p>
    <w:p w14:paraId="4EA7ABDE" w14:textId="77777777" w:rsidR="003C7A75" w:rsidRDefault="001C6DB7">
      <w:pPr>
        <w:pStyle w:val="SourceCode"/>
      </w:pPr>
      <w:r>
        <w:t>// spaces or stop at the first non-digit. This way all six languages refuse</w:t>
      </w:r>
    </w:p>
    <w:p w14:paraId="11794FA0" w14:textId="77777777" w:rsidR="003C7A75" w:rsidRDefault="001C6DB7">
      <w:pPr>
        <w:pStyle w:val="SourceCode"/>
      </w:pPr>
      <w:r>
        <w:t>// the same text.</w:t>
      </w:r>
    </w:p>
    <w:p w14:paraId="75F056C8" w14:textId="77777777" w:rsidR="003C7A75" w:rsidRDefault="001C6DB7">
      <w:pPr>
        <w:pStyle w:val="SourceCode"/>
      </w:pPr>
      <w:r>
        <w:t>func isPortText(portText string) bool {</w:t>
      </w:r>
    </w:p>
    <w:p w14:paraId="203E3690" w14:textId="77777777" w:rsidR="003C7A75" w:rsidRDefault="001C6DB7">
      <w:pPr>
        <w:pStyle w:val="SourceCode"/>
      </w:pPr>
      <w:r>
        <w:t xml:space="preserve">    if portText == "" {</w:t>
      </w:r>
    </w:p>
    <w:p w14:paraId="0DBFE830" w14:textId="77777777" w:rsidR="003C7A75" w:rsidRDefault="001C6DB7">
      <w:pPr>
        <w:pStyle w:val="SourceCode"/>
      </w:pPr>
      <w:r>
        <w:t xml:space="preserve">        return false</w:t>
      </w:r>
    </w:p>
    <w:p w14:paraId="163B43EB" w14:textId="77777777" w:rsidR="003C7A75" w:rsidRDefault="001C6DB7">
      <w:pPr>
        <w:pStyle w:val="SourceCode"/>
      </w:pPr>
      <w:r>
        <w:t xml:space="preserve">    }</w:t>
      </w:r>
    </w:p>
    <w:p w14:paraId="7AA956F9" w14:textId="77777777" w:rsidR="003C7A75" w:rsidRDefault="001C6DB7">
      <w:pPr>
        <w:pStyle w:val="SourceCode"/>
      </w:pPr>
      <w:r>
        <w:t xml:space="preserve">    for _, character := range portText {</w:t>
      </w:r>
    </w:p>
    <w:p w14:paraId="4D7A8F09" w14:textId="77777777" w:rsidR="003C7A75" w:rsidRDefault="001C6DB7">
      <w:pPr>
        <w:pStyle w:val="SourceCode"/>
      </w:pPr>
      <w:r>
        <w:t xml:space="preserve">        if character &lt; '0' || character &gt; '9' {</w:t>
      </w:r>
    </w:p>
    <w:p w14:paraId="71CE1A6B" w14:textId="77777777" w:rsidR="003C7A75" w:rsidRDefault="001C6DB7">
      <w:pPr>
        <w:pStyle w:val="SourceCode"/>
      </w:pPr>
      <w:r>
        <w:t xml:space="preserve">            return false</w:t>
      </w:r>
    </w:p>
    <w:p w14:paraId="0AD86606" w14:textId="77777777" w:rsidR="003C7A75" w:rsidRDefault="001C6DB7">
      <w:pPr>
        <w:pStyle w:val="SourceCode"/>
      </w:pPr>
      <w:r>
        <w:t xml:space="preserve">        }</w:t>
      </w:r>
    </w:p>
    <w:p w14:paraId="2ACE9E11" w14:textId="77777777" w:rsidR="003C7A75" w:rsidRDefault="001C6DB7">
      <w:pPr>
        <w:pStyle w:val="SourceCode"/>
      </w:pPr>
      <w:r>
        <w:t xml:space="preserve">    }</w:t>
      </w:r>
    </w:p>
    <w:p w14:paraId="5392BA42" w14:textId="77777777" w:rsidR="003C7A75" w:rsidRDefault="001C6DB7">
      <w:pPr>
        <w:pStyle w:val="SourceCode"/>
      </w:pPr>
      <w:r>
        <w:t xml:space="preserve">    return true</w:t>
      </w:r>
    </w:p>
    <w:p w14:paraId="3F0045C7" w14:textId="77777777" w:rsidR="003C7A75" w:rsidRDefault="001C6DB7">
      <w:pPr>
        <w:pStyle w:val="SourceCode"/>
      </w:pPr>
      <w:r>
        <w:t>}</w:t>
      </w:r>
    </w:p>
    <w:p w14:paraId="0881A7EE" w14:textId="77777777" w:rsidR="003C7A75" w:rsidRDefault="003C7A75">
      <w:pPr>
        <w:pStyle w:val="SourceCode"/>
      </w:pPr>
    </w:p>
    <w:p w14:paraId="7114179F" w14:textId="77777777" w:rsidR="003C7A75" w:rsidRDefault="001C6DB7">
      <w:pPr>
        <w:pStyle w:val="SourceCode"/>
      </w:pPr>
      <w:r>
        <w:t>func main() {</w:t>
      </w:r>
    </w:p>
    <w:p w14:paraId="2ADB1783" w14:textId="77777777" w:rsidR="003C7A75" w:rsidRDefault="001C6DB7">
      <w:pPr>
        <w:pStyle w:val="SourceCode"/>
      </w:pPr>
      <w:r>
        <w:t xml:space="preserve">    // Remember, os.Open returns an error value; check err != nil.</w:t>
      </w:r>
    </w:p>
    <w:p w14:paraId="3221D408" w14:textId="77777777" w:rsidR="003C7A75" w:rsidRDefault="001C6DB7">
      <w:pPr>
        <w:pStyle w:val="SourceCode"/>
      </w:pPr>
      <w:r>
        <w:t xml:space="preserve">    file, err := os.Open("servers.txt")</w:t>
      </w:r>
    </w:p>
    <w:p w14:paraId="56D00FC5" w14:textId="77777777" w:rsidR="003C7A75" w:rsidRDefault="001C6DB7">
      <w:pPr>
        <w:pStyle w:val="SourceCode"/>
      </w:pPr>
      <w:r>
        <w:t xml:space="preserve">    if err != nil {</w:t>
      </w:r>
    </w:p>
    <w:p w14:paraId="06F9E2BE" w14:textId="77777777" w:rsidR="003C7A75" w:rsidRDefault="001C6DB7">
      <w:pPr>
        <w:pStyle w:val="SourceCode"/>
      </w:pPr>
      <w:r>
        <w:t xml:space="preserve">        fmt.Fprintln(os.Stderr, "Error: could not read servers.txt")</w:t>
      </w:r>
    </w:p>
    <w:p w14:paraId="3B7C5543" w14:textId="77777777" w:rsidR="003C7A75" w:rsidRDefault="001C6DB7">
      <w:pPr>
        <w:pStyle w:val="SourceCode"/>
      </w:pPr>
      <w:r>
        <w:t xml:space="preserve">        os.Exit(1)</w:t>
      </w:r>
    </w:p>
    <w:p w14:paraId="2BDFB4B2" w14:textId="77777777" w:rsidR="003C7A75" w:rsidRDefault="001C6DB7">
      <w:pPr>
        <w:pStyle w:val="SourceCode"/>
      </w:pPr>
      <w:r>
        <w:t xml:space="preserve">    }</w:t>
      </w:r>
    </w:p>
    <w:p w14:paraId="4023E3D6" w14:textId="77777777" w:rsidR="003C7A75" w:rsidRDefault="003C7A75">
      <w:pPr>
        <w:pStyle w:val="SourceCode"/>
      </w:pPr>
    </w:p>
    <w:p w14:paraId="3BE8540C" w14:textId="77777777" w:rsidR="003C7A75" w:rsidRDefault="001C6DB7">
      <w:pPr>
        <w:pStyle w:val="SourceCode"/>
      </w:pPr>
      <w:r>
        <w:t xml:space="preserve">    imported := 0</w:t>
      </w:r>
    </w:p>
    <w:p w14:paraId="5AED18E3" w14:textId="77777777" w:rsidR="003C7A75" w:rsidRDefault="001C6DB7">
      <w:pPr>
        <w:pStyle w:val="SourceCode"/>
      </w:pPr>
      <w:r>
        <w:t xml:space="preserve">    total := 0</w:t>
      </w:r>
    </w:p>
    <w:p w14:paraId="54E0B613" w14:textId="77777777" w:rsidR="003C7A75" w:rsidRDefault="001C6DB7">
      <w:pPr>
        <w:pStyle w:val="SourceCode"/>
      </w:pPr>
      <w:r>
        <w:t xml:space="preserve">    // Remember, the scanner reads one line at a time and removes its</w:t>
      </w:r>
    </w:p>
    <w:p w14:paraId="4BB5C92C" w14:textId="77777777" w:rsidR="003C7A75" w:rsidRDefault="001C6DB7">
      <w:pPr>
        <w:pStyle w:val="SourceCode"/>
      </w:pPr>
      <w:r>
        <w:t xml:space="preserve">    // line ending.</w:t>
      </w:r>
    </w:p>
    <w:p w14:paraId="17F387C3" w14:textId="77777777" w:rsidR="003C7A75" w:rsidRDefault="001C6DB7">
      <w:pPr>
        <w:pStyle w:val="SourceCode"/>
      </w:pPr>
      <w:r>
        <w:t xml:space="preserve">    scanner := bufio.NewScanner(file)</w:t>
      </w:r>
    </w:p>
    <w:p w14:paraId="74ABF118" w14:textId="77777777" w:rsidR="003C7A75" w:rsidRDefault="001C6DB7">
      <w:pPr>
        <w:pStyle w:val="SourceCode"/>
      </w:pPr>
      <w:r>
        <w:t xml:space="preserve">    for scanner.Scan() {</w:t>
      </w:r>
    </w:p>
    <w:p w14:paraId="034D1AD6" w14:textId="77777777" w:rsidR="003C7A75" w:rsidRDefault="001C6DB7">
      <w:pPr>
        <w:pStyle w:val="SourceCode"/>
      </w:pPr>
      <w:r>
        <w:t xml:space="preserve">        line := scanner.Text()</w:t>
      </w:r>
    </w:p>
    <w:p w14:paraId="400B339F" w14:textId="77777777" w:rsidR="003C7A75" w:rsidRDefault="001C6DB7">
      <w:pPr>
        <w:pStyle w:val="SourceCode"/>
      </w:pPr>
      <w:r>
        <w:t xml:space="preserve">        if line == "" {</w:t>
      </w:r>
    </w:p>
    <w:p w14:paraId="08C8373B" w14:textId="77777777" w:rsidR="003C7A75" w:rsidRDefault="001C6DB7">
      <w:pPr>
        <w:pStyle w:val="SourceCode"/>
      </w:pPr>
      <w:r>
        <w:t xml:space="preserve">            continue</w:t>
      </w:r>
    </w:p>
    <w:p w14:paraId="03FB7C19" w14:textId="77777777" w:rsidR="003C7A75" w:rsidRDefault="001C6DB7">
      <w:pPr>
        <w:pStyle w:val="SourceCode"/>
      </w:pPr>
      <w:r>
        <w:t xml:space="preserve">        }</w:t>
      </w:r>
    </w:p>
    <w:p w14:paraId="61D47E42" w14:textId="77777777" w:rsidR="003C7A75" w:rsidRDefault="001C6DB7">
      <w:pPr>
        <w:pStyle w:val="SourceCode"/>
      </w:pPr>
      <w:r>
        <w:t xml:space="preserve">        total++</w:t>
      </w:r>
    </w:p>
    <w:p w14:paraId="2FFC8624" w14:textId="77777777" w:rsidR="003C7A75" w:rsidRDefault="001C6DB7">
      <w:pPr>
        <w:pStyle w:val="SourceCode"/>
      </w:pPr>
      <w:r>
        <w:t xml:space="preserve">        // Remember, strings.Split cuts the line at every "|".</w:t>
      </w:r>
    </w:p>
    <w:p w14:paraId="05B2D698" w14:textId="77777777" w:rsidR="003C7A75" w:rsidRDefault="001C6DB7">
      <w:pPr>
        <w:pStyle w:val="SourceCode"/>
      </w:pPr>
      <w:r>
        <w:t xml:space="preserve">        fields := strings.Split(line, "|")</w:t>
      </w:r>
    </w:p>
    <w:p w14:paraId="38DF2B95" w14:textId="77777777" w:rsidR="003C7A75" w:rsidRDefault="001C6DB7">
      <w:pPr>
        <w:pStyle w:val="SourceCode"/>
      </w:pPr>
      <w:r>
        <w:t xml:space="preserve">        if len(fields) != 3 {</w:t>
      </w:r>
    </w:p>
    <w:p w14:paraId="6497CCF7" w14:textId="77777777" w:rsidR="003C7A75" w:rsidRDefault="001C6DB7">
      <w:pPr>
        <w:pStyle w:val="SourceCode"/>
      </w:pPr>
      <w:r>
        <w:t xml:space="preserve">            continue</w:t>
      </w:r>
    </w:p>
    <w:p w14:paraId="2E9F17C4" w14:textId="77777777" w:rsidR="003C7A75" w:rsidRDefault="001C6DB7">
      <w:pPr>
        <w:pStyle w:val="SourceCode"/>
      </w:pPr>
      <w:r>
        <w:t xml:space="preserve">        }</w:t>
      </w:r>
    </w:p>
    <w:p w14:paraId="285F9398" w14:textId="77777777" w:rsidR="003C7A75" w:rsidRDefault="001C6DB7">
      <w:pPr>
        <w:pStyle w:val="SourceCode"/>
      </w:pPr>
      <w:r>
        <w:t xml:space="preserve">        if !isPortText(fields[2]) {</w:t>
      </w:r>
    </w:p>
    <w:p w14:paraId="75ADFC71" w14:textId="77777777" w:rsidR="003C7A75" w:rsidRDefault="001C6DB7">
      <w:pPr>
        <w:pStyle w:val="SourceCode"/>
      </w:pPr>
      <w:r>
        <w:t xml:space="preserve">            continue</w:t>
      </w:r>
    </w:p>
    <w:p w14:paraId="2EBA6D2B" w14:textId="77777777" w:rsidR="003C7A75" w:rsidRDefault="001C6DB7">
      <w:pPr>
        <w:pStyle w:val="SourceCode"/>
      </w:pPr>
      <w:r>
        <w:t xml:space="preserve">        }</w:t>
      </w:r>
    </w:p>
    <w:p w14:paraId="40FAD6AC" w14:textId="77777777" w:rsidR="003C7A75" w:rsidRDefault="001C6DB7">
      <w:pPr>
        <w:pStyle w:val="SourceCode"/>
      </w:pPr>
      <w:r>
        <w:t xml:space="preserve">        imported++</w:t>
      </w:r>
    </w:p>
    <w:p w14:paraId="720A6C55" w14:textId="77777777" w:rsidR="003C7A75" w:rsidRDefault="001C6DB7">
      <w:pPr>
        <w:pStyle w:val="SourceCode"/>
      </w:pPr>
      <w:r>
        <w:t xml:space="preserve">    }</w:t>
      </w:r>
    </w:p>
    <w:p w14:paraId="14EAEFA5" w14:textId="77777777" w:rsidR="003C7A75" w:rsidRDefault="001C6DB7">
      <w:pPr>
        <w:pStyle w:val="SourceCode"/>
      </w:pPr>
      <w:r>
        <w:t xml:space="preserve">    // Remember, scanner.Err() reports a read that failed partway, and</w:t>
      </w:r>
    </w:p>
    <w:p w14:paraId="13F83CAC" w14:textId="77777777" w:rsidR="003C7A75" w:rsidRDefault="001C6DB7">
      <w:pPr>
        <w:pStyle w:val="SourceCode"/>
      </w:pPr>
      <w:r>
        <w:t xml:space="preserve">    // os.Exit skips deferred calls, so the file is closed first.</w:t>
      </w:r>
    </w:p>
    <w:p w14:paraId="353C6103" w14:textId="77777777" w:rsidR="003C7A75" w:rsidRDefault="001C6DB7">
      <w:pPr>
        <w:pStyle w:val="SourceCode"/>
      </w:pPr>
      <w:r>
        <w:t xml:space="preserve">    file.Close()</w:t>
      </w:r>
    </w:p>
    <w:p w14:paraId="6862715A" w14:textId="77777777" w:rsidR="003C7A75" w:rsidRDefault="001C6DB7">
      <w:pPr>
        <w:pStyle w:val="SourceCode"/>
      </w:pPr>
      <w:r>
        <w:t xml:space="preserve">    if scanner.Err() != nil {</w:t>
      </w:r>
    </w:p>
    <w:p w14:paraId="23A36B8E" w14:textId="77777777" w:rsidR="003C7A75" w:rsidRDefault="001C6DB7">
      <w:pPr>
        <w:pStyle w:val="SourceCode"/>
      </w:pPr>
      <w:r>
        <w:t xml:space="preserve">        fmt.Fprintln(os.Stderr, "Error: could not read servers.txt")</w:t>
      </w:r>
    </w:p>
    <w:p w14:paraId="4F61E29A" w14:textId="77777777" w:rsidR="003C7A75" w:rsidRDefault="001C6DB7">
      <w:pPr>
        <w:pStyle w:val="SourceCode"/>
      </w:pPr>
      <w:r>
        <w:t xml:space="preserve">        os.Exit(1)</w:t>
      </w:r>
    </w:p>
    <w:p w14:paraId="793F1ABD" w14:textId="77777777" w:rsidR="003C7A75" w:rsidRDefault="001C6DB7">
      <w:pPr>
        <w:pStyle w:val="SourceCode"/>
        <w:keepNext/>
      </w:pPr>
      <w:r>
        <w:t xml:space="preserve">    }</w:t>
      </w:r>
    </w:p>
    <w:p w14:paraId="04F1BAFA" w14:textId="77777777" w:rsidR="003C7A75" w:rsidRDefault="003C7A75">
      <w:pPr>
        <w:pStyle w:val="SourceCode"/>
        <w:keepNext/>
      </w:pPr>
    </w:p>
    <w:p w14:paraId="489EB51A" w14:textId="77777777" w:rsidR="003C7A75" w:rsidRDefault="001C6DB7">
      <w:pPr>
        <w:pStyle w:val="SourceCode"/>
        <w:keepNext/>
      </w:pPr>
      <w:r>
        <w:t xml:space="preserve">    fmt.Printf("Imported %d of %d servers\n", imported, total)</w:t>
      </w:r>
    </w:p>
    <w:p w14:paraId="0B968DB3" w14:textId="77777777" w:rsidR="003C7A75" w:rsidRDefault="001C6DB7">
      <w:pPr>
        <w:pStyle w:val="SourceCode"/>
      </w:pPr>
      <w:r>
        <w:t>}</w:t>
      </w:r>
    </w:p>
    <w:p w14:paraId="29C6CB0B" w14:textId="77777777" w:rsidR="003C7A75" w:rsidRDefault="003C7A75">
      <w:pPr>
        <w:keepNext/>
      </w:pPr>
    </w:p>
    <w:p w14:paraId="4A68359E" w14:textId="77777777" w:rsidR="003C7A75" w:rsidRDefault="001C6DB7">
      <w:pPr>
        <w:pStyle w:val="Heading3"/>
      </w:pPr>
      <w:r>
        <w:t>Windows PowerShell Basic Build and Run</w:t>
      </w:r>
    </w:p>
    <w:p w14:paraId="1ADDD953" w14:textId="77777777" w:rsidR="003C7A75" w:rsidRDefault="001C6DB7">
      <w:pPr>
        <w:pStyle w:val="CommandBlock"/>
        <w:keepNext/>
      </w:pPr>
      <w:r>
        <w:t>go -C .\go build -o basic-config-import.exe .\basic</w:t>
      </w:r>
    </w:p>
    <w:p w14:paraId="4BE70058" w14:textId="77777777" w:rsidR="003C7A75" w:rsidRDefault="001C6DB7">
      <w:pPr>
        <w:pStyle w:val="CommandBlock"/>
      </w:pPr>
      <w:r>
        <w:t>.\go\basic-config-import.exe</w:t>
      </w:r>
    </w:p>
    <w:p w14:paraId="78051CD6" w14:textId="77777777" w:rsidR="003C7A75" w:rsidRDefault="003C7A75">
      <w:pPr>
        <w:keepNext/>
      </w:pPr>
    </w:p>
    <w:p w14:paraId="77303B05" w14:textId="77777777" w:rsidR="003C7A75" w:rsidRDefault="001C6DB7">
      <w:pPr>
        <w:pStyle w:val="Heading3"/>
      </w:pPr>
      <w:r>
        <w:t>Linux or macOS Basic Build and Run</w:t>
      </w:r>
    </w:p>
    <w:p w14:paraId="105523A2" w14:textId="77777777" w:rsidR="003C7A75" w:rsidRDefault="001C6DB7">
      <w:pPr>
        <w:pStyle w:val="CommandBlock"/>
        <w:keepNext/>
      </w:pPr>
      <w:r>
        <w:t>go -C ./go build -o basic-config-import ./basic</w:t>
      </w:r>
    </w:p>
    <w:p w14:paraId="2D44B839" w14:textId="77777777" w:rsidR="003C7A75" w:rsidRDefault="001C6DB7">
      <w:pPr>
        <w:pStyle w:val="CommandBlock"/>
      </w:pPr>
      <w:r>
        <w:t>./go/basic-config-import</w:t>
      </w:r>
    </w:p>
    <w:p w14:paraId="405C294A" w14:textId="77777777" w:rsidR="003C7A75" w:rsidRDefault="003C7A75">
      <w:pPr>
        <w:keepNext/>
      </w:pPr>
    </w:p>
    <w:p w14:paraId="2AA8D9C5" w14:textId="77777777" w:rsidR="003C7A75" w:rsidRDefault="001C6DB7">
      <w:pPr>
        <w:pStyle w:val="Heading3"/>
      </w:pPr>
      <w:r>
        <w:t>Check Your Results</w:t>
      </w:r>
    </w:p>
    <w:p w14:paraId="2AB724E6" w14:textId="77777777" w:rsidR="003C7A75" w:rsidRDefault="001C6DB7">
      <w:pPr>
        <w:keepNext/>
      </w:pPr>
      <w:r>
        <w:t>The program reads servers.txt and prints exactly this one line.</w:t>
      </w:r>
    </w:p>
    <w:p w14:paraId="4F0F4639" w14:textId="77777777" w:rsidR="003C7A75" w:rsidRDefault="003C7A75">
      <w:pPr>
        <w:keepNext/>
      </w:pPr>
    </w:p>
    <w:p w14:paraId="1805DB2A" w14:textId="77777777" w:rsidR="003C7A75" w:rsidRDefault="001C6DB7">
      <w:pPr>
        <w:pStyle w:val="RequiredOutput"/>
      </w:pPr>
      <w:r>
        <w:t>Imported 2 of 3 servers</w:t>
      </w:r>
    </w:p>
    <w:p w14:paraId="33B5A7A9" w14:textId="77777777" w:rsidR="003C7A75" w:rsidRDefault="003C7A75">
      <w:pPr>
        <w:keepNext/>
      </w:pPr>
    </w:p>
    <w:p w14:paraId="5AEDCA38" w14:textId="77777777" w:rsidR="003C7A75" w:rsidRDefault="001C6DB7">
      <w:pPr>
        <w:pStyle w:val="ListBullet"/>
      </w:pPr>
      <w:r>
        <w:t>Imported 2 of 3 servers is the problem this lesson investigates: servers.txt has three servers, and one of them was refused.</w:t>
      </w:r>
    </w:p>
    <w:p w14:paraId="6F73BFA6" w14:textId="77777777" w:rsidR="003C7A75" w:rsidRDefault="001C6DB7">
      <w:pPr>
        <w:pStyle w:val="ListBullet"/>
      </w:pPr>
      <w:r>
        <w:t>Nothing on the screen says which line was refused or why. That missing evidence is what the Production-Minded version adds.</w:t>
      </w:r>
    </w:p>
    <w:p w14:paraId="468C466E" w14:textId="77777777" w:rsidR="003C7A75" w:rsidRDefault="001C6DB7">
      <w:pPr>
        <w:pStyle w:val="ListBullet"/>
      </w:pPr>
      <w:r>
        <w:t>If it says Imported 3 of 3 servers, line 2 of your servers.txt has lost its space after 443: make servers.txt again with the command in Project Setup.</w:t>
      </w:r>
    </w:p>
    <w:p w14:paraId="0E76BF02" w14:textId="77777777" w:rsidR="003C7A75" w:rsidRDefault="001C6DB7">
      <w:pPr>
        <w:pStyle w:val="ListBullet"/>
      </w:pPr>
      <w:r>
        <w:t>If the build fails, read the first error message: it names the file and line to fix.</w:t>
      </w:r>
    </w:p>
    <w:p w14:paraId="7C8A696B" w14:textId="77777777" w:rsidR="003C7A75" w:rsidRDefault="003C7A75">
      <w:pPr>
        <w:keepNext/>
      </w:pPr>
    </w:p>
    <w:p w14:paraId="64FB28D4" w14:textId="77777777" w:rsidR="003C7A75" w:rsidRDefault="003C7A75">
      <w:pPr>
        <w:keepNext/>
      </w:pPr>
    </w:p>
    <w:p w14:paraId="125A29B4" w14:textId="77777777" w:rsidR="003C7A75" w:rsidRDefault="001C6DB7">
      <w:pPr>
        <w:pStyle w:val="Heading2"/>
      </w:pPr>
      <w:r>
        <w:t>Production-Minded Implementation</w:t>
      </w:r>
    </w:p>
    <w:p w14:paraId="27FEAC51" w14:textId="77777777" w:rsidR="003C7A75" w:rsidRDefault="001C6DB7">
      <w:r>
        <w:t>The production-minded version is the same importer with just enough logging added: one INFO event when it starts, one DEBUG event for each line it reads, one WARNING event for each line it refuses, naming the field that failed, and one INFO event when it is done. Go's standard library has a logger, log/slog, so the program uses it. slog's TextHandler already writes key=value pairs and quotes a value that is empty or holds a space; the program sets the threshold, renames two of slog's parts, and adds the tim</w:t>
      </w:r>
      <w:r>
        <w:t>e in the course's form. The defect is still there: logging changes what you can see, not what the program does.</w:t>
      </w:r>
    </w:p>
    <w:p w14:paraId="702575AA" w14:textId="77777777" w:rsidR="003C7A75" w:rsidRDefault="003C7A75">
      <w:pPr>
        <w:keepNext/>
      </w:pPr>
    </w:p>
    <w:p w14:paraId="681FFD95" w14:textId="77777777" w:rsidR="003C7A75" w:rsidRDefault="001C6DB7">
      <w:pPr>
        <w:pStyle w:val="Heading3"/>
      </w:pPr>
      <w:r>
        <w:t>go/main.go</w:t>
      </w:r>
    </w:p>
    <w:p w14:paraId="2E501CAA" w14:textId="77777777" w:rsidR="003C7A75" w:rsidRDefault="001C6DB7">
      <w:pPr>
        <w:pStyle w:val="SourceCode"/>
        <w:keepNext/>
      </w:pPr>
      <w:r>
        <w:t>// config_import with just enough logging to find out why a line is</w:t>
      </w:r>
    </w:p>
    <w:p w14:paraId="52686FF0" w14:textId="77777777" w:rsidR="003C7A75" w:rsidRDefault="001C6DB7">
      <w:pPr>
        <w:pStyle w:val="SourceCode"/>
        <w:keepNext/>
      </w:pPr>
      <w:r>
        <w:t>// refused. Results still go to stdout; every log event goes to stderr as</w:t>
      </w:r>
    </w:p>
    <w:p w14:paraId="0B9B1D49" w14:textId="77777777" w:rsidR="003C7A75" w:rsidRDefault="001C6DB7">
      <w:pPr>
        <w:pStyle w:val="SourceCode"/>
      </w:pPr>
      <w:r>
        <w:t>// one line: &lt;UTC time&gt; level=&lt;LEVEL&gt; event=&lt;name&gt; key=value ...</w:t>
      </w:r>
    </w:p>
    <w:p w14:paraId="58BF3DDA" w14:textId="77777777" w:rsidR="003C7A75" w:rsidRDefault="001C6DB7">
      <w:pPr>
        <w:pStyle w:val="SourceCode"/>
      </w:pPr>
      <w:r>
        <w:t>package main</w:t>
      </w:r>
    </w:p>
    <w:p w14:paraId="3BB4C736" w14:textId="77777777" w:rsidR="003C7A75" w:rsidRDefault="003C7A75">
      <w:pPr>
        <w:pStyle w:val="SourceCode"/>
      </w:pPr>
    </w:p>
    <w:p w14:paraId="214B357D" w14:textId="77777777" w:rsidR="003C7A75" w:rsidRDefault="001C6DB7">
      <w:pPr>
        <w:pStyle w:val="SourceCode"/>
      </w:pPr>
      <w:r>
        <w:t>// log/slog is Go's standard logger, in the standard library since Go</w:t>
      </w:r>
    </w:p>
    <w:p w14:paraId="5D4FD234" w14:textId="77777777" w:rsidR="003C7A75" w:rsidRDefault="001C6DB7">
      <w:pPr>
        <w:pStyle w:val="SourceCode"/>
      </w:pPr>
      <w:r>
        <w:t>// 1.21. time reads the clock, as in Lesson 3.18.</w:t>
      </w:r>
    </w:p>
    <w:p w14:paraId="5A3FEDE7" w14:textId="77777777" w:rsidR="003C7A75" w:rsidRDefault="001C6DB7">
      <w:pPr>
        <w:pStyle w:val="SourceCode"/>
      </w:pPr>
      <w:r>
        <w:t>import (</w:t>
      </w:r>
    </w:p>
    <w:p w14:paraId="6196AF07" w14:textId="77777777" w:rsidR="003C7A75" w:rsidRDefault="001C6DB7">
      <w:pPr>
        <w:pStyle w:val="SourceCode"/>
      </w:pPr>
      <w:r>
        <w:t xml:space="preserve">    "bufio"</w:t>
      </w:r>
    </w:p>
    <w:p w14:paraId="6CC57FE6" w14:textId="77777777" w:rsidR="003C7A75" w:rsidRDefault="001C6DB7">
      <w:pPr>
        <w:pStyle w:val="SourceCode"/>
      </w:pPr>
      <w:r>
        <w:t xml:space="preserve">    "fmt"</w:t>
      </w:r>
    </w:p>
    <w:p w14:paraId="6FC88B05" w14:textId="77777777" w:rsidR="003C7A75" w:rsidRDefault="001C6DB7">
      <w:pPr>
        <w:pStyle w:val="SourceCode"/>
      </w:pPr>
      <w:r>
        <w:t xml:space="preserve">    "log/slog"</w:t>
      </w:r>
    </w:p>
    <w:p w14:paraId="7B8A3161" w14:textId="77777777" w:rsidR="003C7A75" w:rsidRDefault="001C6DB7">
      <w:pPr>
        <w:pStyle w:val="SourceCode"/>
      </w:pPr>
      <w:r>
        <w:t xml:space="preserve">    "os"</w:t>
      </w:r>
    </w:p>
    <w:p w14:paraId="7F954C19" w14:textId="77777777" w:rsidR="003C7A75" w:rsidRDefault="001C6DB7">
      <w:pPr>
        <w:pStyle w:val="SourceCode"/>
      </w:pPr>
      <w:r>
        <w:t xml:space="preserve">    "strings"</w:t>
      </w:r>
    </w:p>
    <w:p w14:paraId="1D9550A6" w14:textId="77777777" w:rsidR="003C7A75" w:rsidRDefault="001C6DB7">
      <w:pPr>
        <w:pStyle w:val="SourceCode"/>
      </w:pPr>
      <w:r>
        <w:t xml:space="preserve">    "time"</w:t>
      </w:r>
    </w:p>
    <w:p w14:paraId="0443A3A2" w14:textId="77777777" w:rsidR="003C7A75" w:rsidRDefault="001C6DB7">
      <w:pPr>
        <w:pStyle w:val="SourceCode"/>
      </w:pPr>
      <w:r>
        <w:t>)</w:t>
      </w:r>
    </w:p>
    <w:p w14:paraId="31E94197" w14:textId="77777777" w:rsidR="003C7A75" w:rsidRDefault="003C7A75">
      <w:pPr>
        <w:pStyle w:val="SourceCode"/>
      </w:pPr>
    </w:p>
    <w:p w14:paraId="5C85F91F" w14:textId="77777777" w:rsidR="003C7A75" w:rsidRDefault="001C6DB7">
      <w:pPr>
        <w:pStyle w:val="SourceCode"/>
      </w:pPr>
      <w:r>
        <w:t>// slog writes each event as one piece of text to a writer: anything with</w:t>
      </w:r>
    </w:p>
    <w:p w14:paraId="1AB30E1A" w14:textId="77777777" w:rsidR="003C7A75" w:rsidRDefault="001C6DB7">
      <w:pPr>
        <w:pStyle w:val="SourceCode"/>
      </w:pPr>
      <w:r>
        <w:t>// a Write method of the shape below. timestampWriter is an empty struct</w:t>
      </w:r>
    </w:p>
    <w:p w14:paraId="6230CE3D" w14:textId="77777777" w:rsidR="003C7A75" w:rsidRDefault="001C6DB7">
      <w:pPr>
        <w:pStyle w:val="SourceCode"/>
      </w:pPr>
      <w:r>
        <w:t>// whose only job is that method. func (writer timestampWriter) Write(...)</w:t>
      </w:r>
    </w:p>
    <w:p w14:paraId="0564EF5A" w14:textId="77777777" w:rsidR="003C7A75" w:rsidRDefault="001C6DB7">
      <w:pPr>
        <w:pStyle w:val="SourceCode"/>
      </w:pPr>
      <w:r>
        <w:t>// is a method: a function attached to a type, called as writer.Write.</w:t>
      </w:r>
    </w:p>
    <w:p w14:paraId="0C3F0679" w14:textId="77777777" w:rsidR="003C7A75" w:rsidRDefault="001C6DB7">
      <w:pPr>
        <w:pStyle w:val="SourceCode"/>
      </w:pPr>
      <w:r>
        <w:t>// It puts the UTC time in front of slog's text and sends both to stderr,</w:t>
      </w:r>
    </w:p>
    <w:p w14:paraId="68E7FAF7" w14:textId="77777777" w:rsidR="003C7A75" w:rsidRDefault="001C6DB7">
      <w:pPr>
        <w:pStyle w:val="SourceCode"/>
      </w:pPr>
      <w:r>
        <w:t>// then returns how many of slog's bytes it took and nil for no error, as</w:t>
      </w:r>
    </w:p>
    <w:p w14:paraId="2693B99D" w14:textId="77777777" w:rsidR="003C7A75" w:rsidRDefault="001C6DB7">
      <w:pPr>
        <w:pStyle w:val="SourceCode"/>
      </w:pPr>
      <w:r>
        <w:t>// every Write method must.</w:t>
      </w:r>
    </w:p>
    <w:p w14:paraId="0C447462" w14:textId="77777777" w:rsidR="003C7A75" w:rsidRDefault="001C6DB7">
      <w:pPr>
        <w:pStyle w:val="SourceCode"/>
      </w:pPr>
      <w:r>
        <w:t>type timestampWriter struct{}</w:t>
      </w:r>
    </w:p>
    <w:p w14:paraId="39319DDB" w14:textId="77777777" w:rsidR="003C7A75" w:rsidRDefault="003C7A75">
      <w:pPr>
        <w:pStyle w:val="SourceCode"/>
      </w:pPr>
    </w:p>
    <w:p w14:paraId="3F81B49F" w14:textId="77777777" w:rsidR="003C7A75" w:rsidRDefault="001C6DB7">
      <w:pPr>
        <w:pStyle w:val="SourceCode"/>
      </w:pPr>
      <w:r>
        <w:t>func (writer timestampWriter) Write(eventText []byte) (int, error) {</w:t>
      </w:r>
    </w:p>
    <w:p w14:paraId="6DFB1E56" w14:textId="77777777" w:rsidR="003C7A75" w:rsidRDefault="001C6DB7">
      <w:pPr>
        <w:pStyle w:val="SourceCode"/>
      </w:pPr>
      <w:r>
        <w:t xml:space="preserve">    timestamp := time.Now().UTC().Format("2006-01-02T15:04:05Z")</w:t>
      </w:r>
    </w:p>
    <w:p w14:paraId="55C7BCA1" w14:textId="77777777" w:rsidR="003C7A75" w:rsidRDefault="001C6DB7">
      <w:pPr>
        <w:pStyle w:val="SourceCode"/>
      </w:pPr>
      <w:r>
        <w:t xml:space="preserve">    fmt.Fprintf(os.Stderr, "%s %s", timestamp, eventText)</w:t>
      </w:r>
    </w:p>
    <w:p w14:paraId="6A9C6233" w14:textId="77777777" w:rsidR="003C7A75" w:rsidRDefault="001C6DB7">
      <w:pPr>
        <w:pStyle w:val="SourceCode"/>
      </w:pPr>
      <w:r>
        <w:t xml:space="preserve">    return len(eventText), nil</w:t>
      </w:r>
    </w:p>
    <w:p w14:paraId="0C702615" w14:textId="77777777" w:rsidR="003C7A75" w:rsidRDefault="001C6DB7">
      <w:pPr>
        <w:pStyle w:val="SourceCode"/>
      </w:pPr>
      <w:r>
        <w:t>}</w:t>
      </w:r>
    </w:p>
    <w:p w14:paraId="4571A827" w14:textId="77777777" w:rsidR="003C7A75" w:rsidRDefault="003C7A75">
      <w:pPr>
        <w:pStyle w:val="SourceCode"/>
      </w:pPr>
    </w:p>
    <w:p w14:paraId="344CC6AC" w14:textId="77777777" w:rsidR="003C7A75" w:rsidRDefault="001C6DB7">
      <w:pPr>
        <w:pStyle w:val="SourceCode"/>
      </w:pPr>
      <w:r>
        <w:t>// slog calls this for each part of an event before writing it. It drops</w:t>
      </w:r>
    </w:p>
    <w:p w14:paraId="006E7A8C" w14:textId="77777777" w:rsidR="003C7A75" w:rsidRDefault="001C6DB7">
      <w:pPr>
        <w:pStyle w:val="SourceCode"/>
      </w:pPr>
      <w:r>
        <w:t>// slog's own time (timestampWriter writes the time), renames msg to</w:t>
      </w:r>
    </w:p>
    <w:p w14:paraId="295FF9F8" w14:textId="77777777" w:rsidR="003C7A75" w:rsidRDefault="001C6DB7">
      <w:pPr>
        <w:pStyle w:val="SourceCode"/>
      </w:pPr>
      <w:r>
        <w:t>// event, and spells slog's WARN level as WARNING, the course's name.</w:t>
      </w:r>
    </w:p>
    <w:p w14:paraId="62055FE8" w14:textId="77777777" w:rsidR="003C7A75" w:rsidRDefault="001C6DB7">
      <w:pPr>
        <w:pStyle w:val="SourceCode"/>
      </w:pPr>
      <w:r>
        <w:t>// Returning an empty slog.Attr{} tells slog to leave that part out.</w:t>
      </w:r>
    </w:p>
    <w:p w14:paraId="033D3132" w14:textId="77777777" w:rsidR="003C7A75" w:rsidRDefault="001C6DB7">
      <w:pPr>
        <w:pStyle w:val="SourceCode"/>
      </w:pPr>
      <w:r>
        <w:t>// groups is part of the shape slog requires; this program does not use it.</w:t>
      </w:r>
    </w:p>
    <w:p w14:paraId="5D950827" w14:textId="77777777" w:rsidR="003C7A75" w:rsidRDefault="001C6DB7">
      <w:pPr>
        <w:pStyle w:val="SourceCode"/>
      </w:pPr>
      <w:r>
        <w:t>func courseFormat(groups []string, attribute slog.Attr) slog.Attr {</w:t>
      </w:r>
    </w:p>
    <w:p w14:paraId="3966BAD4" w14:textId="77777777" w:rsidR="003C7A75" w:rsidRDefault="001C6DB7">
      <w:pPr>
        <w:pStyle w:val="SourceCode"/>
      </w:pPr>
      <w:r>
        <w:t xml:space="preserve">    if attribute.Key == slog.TimeKey {</w:t>
      </w:r>
    </w:p>
    <w:p w14:paraId="351A2EC2" w14:textId="77777777" w:rsidR="003C7A75" w:rsidRDefault="001C6DB7">
      <w:pPr>
        <w:pStyle w:val="SourceCode"/>
      </w:pPr>
      <w:r>
        <w:t xml:space="preserve">        return slog.Attr{}</w:t>
      </w:r>
    </w:p>
    <w:p w14:paraId="488096DA" w14:textId="77777777" w:rsidR="003C7A75" w:rsidRDefault="001C6DB7">
      <w:pPr>
        <w:pStyle w:val="SourceCode"/>
      </w:pPr>
      <w:r>
        <w:t xml:space="preserve">    }</w:t>
      </w:r>
    </w:p>
    <w:p w14:paraId="082802E3" w14:textId="77777777" w:rsidR="003C7A75" w:rsidRDefault="001C6DB7">
      <w:pPr>
        <w:pStyle w:val="SourceCode"/>
      </w:pPr>
      <w:r>
        <w:t xml:space="preserve">    if attribute.Key == slog.MessageKey {</w:t>
      </w:r>
    </w:p>
    <w:p w14:paraId="02038234" w14:textId="77777777" w:rsidR="003C7A75" w:rsidRDefault="001C6DB7">
      <w:pPr>
        <w:pStyle w:val="SourceCode"/>
      </w:pPr>
      <w:r>
        <w:t xml:space="preserve">        attribute.Key = "event"</w:t>
      </w:r>
    </w:p>
    <w:p w14:paraId="5BA6C028" w14:textId="77777777" w:rsidR="003C7A75" w:rsidRDefault="001C6DB7">
      <w:pPr>
        <w:pStyle w:val="SourceCode"/>
      </w:pPr>
      <w:r>
        <w:t xml:space="preserve">    }</w:t>
      </w:r>
    </w:p>
    <w:p w14:paraId="2726B260" w14:textId="77777777" w:rsidR="003C7A75" w:rsidRDefault="001C6DB7">
      <w:pPr>
        <w:pStyle w:val="SourceCode"/>
      </w:pPr>
      <w:r>
        <w:t xml:space="preserve">    if attribute.Key == slog.LevelKey &amp;&amp;</w:t>
      </w:r>
    </w:p>
    <w:p w14:paraId="1295D050" w14:textId="77777777" w:rsidR="003C7A75" w:rsidRDefault="001C6DB7">
      <w:pPr>
        <w:pStyle w:val="SourceCode"/>
      </w:pPr>
      <w:r>
        <w:t xml:space="preserve">        attribute.Value.String() == "WARN" {</w:t>
      </w:r>
    </w:p>
    <w:p w14:paraId="186552D3" w14:textId="77777777" w:rsidR="003C7A75" w:rsidRDefault="001C6DB7">
      <w:pPr>
        <w:pStyle w:val="SourceCode"/>
      </w:pPr>
      <w:r>
        <w:t xml:space="preserve">        attribute.Value = slog.StringValue("WARNING")</w:t>
      </w:r>
    </w:p>
    <w:p w14:paraId="02272041" w14:textId="77777777" w:rsidR="003C7A75" w:rsidRDefault="001C6DB7">
      <w:pPr>
        <w:pStyle w:val="SourceCode"/>
      </w:pPr>
      <w:r>
        <w:t xml:space="preserve">    }</w:t>
      </w:r>
    </w:p>
    <w:p w14:paraId="320D088C" w14:textId="77777777" w:rsidR="003C7A75" w:rsidRDefault="001C6DB7">
      <w:pPr>
        <w:pStyle w:val="SourceCode"/>
      </w:pPr>
      <w:r>
        <w:t xml:space="preserve">    return attribute</w:t>
      </w:r>
    </w:p>
    <w:p w14:paraId="390DBFC6" w14:textId="77777777" w:rsidR="003C7A75" w:rsidRDefault="001C6DB7">
      <w:pPr>
        <w:pStyle w:val="SourceCode"/>
      </w:pPr>
      <w:r>
        <w:t>}</w:t>
      </w:r>
    </w:p>
    <w:p w14:paraId="5F82E266" w14:textId="77777777" w:rsidR="003C7A75" w:rsidRDefault="003C7A75">
      <w:pPr>
        <w:pStyle w:val="SourceCode"/>
      </w:pPr>
    </w:p>
    <w:p w14:paraId="3B344A3B" w14:textId="77777777" w:rsidR="003C7A75" w:rsidRDefault="001C6DB7">
      <w:pPr>
        <w:pStyle w:val="SourceCode"/>
      </w:pPr>
      <w:r>
        <w:t>// Turns SPA_LOG_LEVEL's text into a slog level; an unknown name means</w:t>
      </w:r>
    </w:p>
    <w:p w14:paraId="601097D7" w14:textId="77777777" w:rsidR="003C7A75" w:rsidRDefault="001C6DB7">
      <w:pPr>
        <w:pStyle w:val="SourceCode"/>
      </w:pPr>
      <w:r>
        <w:t>// INFO.</w:t>
      </w:r>
    </w:p>
    <w:p w14:paraId="779E0E36" w14:textId="77777777" w:rsidR="003C7A75" w:rsidRDefault="001C6DB7">
      <w:pPr>
        <w:pStyle w:val="SourceCode"/>
      </w:pPr>
      <w:r>
        <w:t>func levelFromName(levelName string) slog.Level {</w:t>
      </w:r>
    </w:p>
    <w:p w14:paraId="0594182B" w14:textId="77777777" w:rsidR="003C7A75" w:rsidRDefault="001C6DB7">
      <w:pPr>
        <w:pStyle w:val="SourceCode"/>
      </w:pPr>
      <w:r>
        <w:t xml:space="preserve">    switch levelName {</w:t>
      </w:r>
    </w:p>
    <w:p w14:paraId="1D6FE87D" w14:textId="77777777" w:rsidR="003C7A75" w:rsidRDefault="001C6DB7">
      <w:pPr>
        <w:pStyle w:val="SourceCode"/>
      </w:pPr>
      <w:r>
        <w:t xml:space="preserve">    case "DEBUG":</w:t>
      </w:r>
    </w:p>
    <w:p w14:paraId="6936C618" w14:textId="77777777" w:rsidR="003C7A75" w:rsidRDefault="001C6DB7">
      <w:pPr>
        <w:pStyle w:val="SourceCode"/>
      </w:pPr>
      <w:r>
        <w:t xml:space="preserve">        return slog.LevelDebug</w:t>
      </w:r>
    </w:p>
    <w:p w14:paraId="755A79E1" w14:textId="77777777" w:rsidR="003C7A75" w:rsidRDefault="001C6DB7">
      <w:pPr>
        <w:pStyle w:val="SourceCode"/>
      </w:pPr>
      <w:r>
        <w:t xml:space="preserve">    case "WARNING":</w:t>
      </w:r>
    </w:p>
    <w:p w14:paraId="2B02B3E9" w14:textId="77777777" w:rsidR="003C7A75" w:rsidRDefault="001C6DB7">
      <w:pPr>
        <w:pStyle w:val="SourceCode"/>
      </w:pPr>
      <w:r>
        <w:t xml:space="preserve">        return slog.LevelWarn</w:t>
      </w:r>
    </w:p>
    <w:p w14:paraId="21BCBF33" w14:textId="77777777" w:rsidR="003C7A75" w:rsidRDefault="001C6DB7">
      <w:pPr>
        <w:pStyle w:val="SourceCode"/>
      </w:pPr>
      <w:r>
        <w:t xml:space="preserve">    case "ERROR":</w:t>
      </w:r>
    </w:p>
    <w:p w14:paraId="60FFBAED" w14:textId="77777777" w:rsidR="003C7A75" w:rsidRDefault="001C6DB7">
      <w:pPr>
        <w:pStyle w:val="SourceCode"/>
      </w:pPr>
      <w:r>
        <w:t xml:space="preserve">        return slog.LevelError</w:t>
      </w:r>
    </w:p>
    <w:p w14:paraId="4DB3072A" w14:textId="77777777" w:rsidR="003C7A75" w:rsidRDefault="001C6DB7">
      <w:pPr>
        <w:pStyle w:val="SourceCode"/>
      </w:pPr>
      <w:r>
        <w:t xml:space="preserve">    }</w:t>
      </w:r>
    </w:p>
    <w:p w14:paraId="6826B3C4" w14:textId="77777777" w:rsidR="003C7A75" w:rsidRDefault="001C6DB7">
      <w:pPr>
        <w:pStyle w:val="SourceCode"/>
      </w:pPr>
      <w:r>
        <w:t xml:space="preserve">    return slog.LevelInfo</w:t>
      </w:r>
    </w:p>
    <w:p w14:paraId="2FCB5A6B" w14:textId="77777777" w:rsidR="003C7A75" w:rsidRDefault="001C6DB7">
      <w:pPr>
        <w:pStyle w:val="SourceCode"/>
      </w:pPr>
      <w:r>
        <w:t>}</w:t>
      </w:r>
    </w:p>
    <w:p w14:paraId="27588A26" w14:textId="77777777" w:rsidR="003C7A75" w:rsidRDefault="003C7A75">
      <w:pPr>
        <w:pStyle w:val="SourceCode"/>
      </w:pPr>
    </w:p>
    <w:p w14:paraId="0AB88E07" w14:textId="77777777" w:rsidR="003C7A75" w:rsidRDefault="001C6DB7">
      <w:pPr>
        <w:pStyle w:val="SourceCode"/>
      </w:pPr>
      <w:r>
        <w:t>// Returns true when portText is one or more digits and nothing else. It</w:t>
      </w:r>
    </w:p>
    <w:p w14:paraId="652D5B30" w14:textId="77777777" w:rsidR="003C7A75" w:rsidRDefault="001C6DB7">
      <w:pPr>
        <w:pStyle w:val="SourceCode"/>
      </w:pPr>
      <w:r>
        <w:t>// checks each character itself, because number parsers differ: some skip</w:t>
      </w:r>
    </w:p>
    <w:p w14:paraId="18102691" w14:textId="77777777" w:rsidR="003C7A75" w:rsidRDefault="001C6DB7">
      <w:pPr>
        <w:pStyle w:val="SourceCode"/>
      </w:pPr>
      <w:r>
        <w:t>// spaces or stop at the first non-digit. This way all six languages refuse</w:t>
      </w:r>
    </w:p>
    <w:p w14:paraId="3EA45241" w14:textId="77777777" w:rsidR="003C7A75" w:rsidRDefault="001C6DB7">
      <w:pPr>
        <w:pStyle w:val="SourceCode"/>
      </w:pPr>
      <w:r>
        <w:t>// the same text.</w:t>
      </w:r>
    </w:p>
    <w:p w14:paraId="40F46FB0" w14:textId="77777777" w:rsidR="003C7A75" w:rsidRDefault="001C6DB7">
      <w:pPr>
        <w:pStyle w:val="SourceCode"/>
      </w:pPr>
      <w:r>
        <w:t>func isPortText(portText string) bool {</w:t>
      </w:r>
    </w:p>
    <w:p w14:paraId="7C6D983D" w14:textId="77777777" w:rsidR="003C7A75" w:rsidRDefault="001C6DB7">
      <w:pPr>
        <w:pStyle w:val="SourceCode"/>
      </w:pPr>
      <w:r>
        <w:t xml:space="preserve">    if portText == "" {</w:t>
      </w:r>
    </w:p>
    <w:p w14:paraId="13764C2E" w14:textId="77777777" w:rsidR="003C7A75" w:rsidRDefault="001C6DB7">
      <w:pPr>
        <w:pStyle w:val="SourceCode"/>
      </w:pPr>
      <w:r>
        <w:t xml:space="preserve">        return false</w:t>
      </w:r>
    </w:p>
    <w:p w14:paraId="3C554978" w14:textId="77777777" w:rsidR="003C7A75" w:rsidRDefault="001C6DB7">
      <w:pPr>
        <w:pStyle w:val="SourceCode"/>
      </w:pPr>
      <w:r>
        <w:t xml:space="preserve">    }</w:t>
      </w:r>
    </w:p>
    <w:p w14:paraId="2EF04262" w14:textId="77777777" w:rsidR="003C7A75" w:rsidRDefault="001C6DB7">
      <w:pPr>
        <w:pStyle w:val="SourceCode"/>
      </w:pPr>
      <w:r>
        <w:t xml:space="preserve">    for _, character := range portText {</w:t>
      </w:r>
    </w:p>
    <w:p w14:paraId="522F6F82" w14:textId="77777777" w:rsidR="003C7A75" w:rsidRDefault="001C6DB7">
      <w:pPr>
        <w:pStyle w:val="SourceCode"/>
      </w:pPr>
      <w:r>
        <w:t xml:space="preserve">        if character &lt; '0' || character &gt; '9' {</w:t>
      </w:r>
    </w:p>
    <w:p w14:paraId="00D5BA21" w14:textId="77777777" w:rsidR="003C7A75" w:rsidRDefault="001C6DB7">
      <w:pPr>
        <w:pStyle w:val="SourceCode"/>
      </w:pPr>
      <w:r>
        <w:t xml:space="preserve">            return false</w:t>
      </w:r>
    </w:p>
    <w:p w14:paraId="225226AF" w14:textId="77777777" w:rsidR="003C7A75" w:rsidRDefault="001C6DB7">
      <w:pPr>
        <w:pStyle w:val="SourceCode"/>
      </w:pPr>
      <w:r>
        <w:t xml:space="preserve">        }</w:t>
      </w:r>
    </w:p>
    <w:p w14:paraId="44A2BEDF" w14:textId="77777777" w:rsidR="003C7A75" w:rsidRDefault="001C6DB7">
      <w:pPr>
        <w:pStyle w:val="SourceCode"/>
      </w:pPr>
      <w:r>
        <w:t xml:space="preserve">    }</w:t>
      </w:r>
    </w:p>
    <w:p w14:paraId="3281584D" w14:textId="77777777" w:rsidR="003C7A75" w:rsidRDefault="001C6DB7">
      <w:pPr>
        <w:pStyle w:val="SourceCode"/>
      </w:pPr>
      <w:r>
        <w:t xml:space="preserve">    return true</w:t>
      </w:r>
    </w:p>
    <w:p w14:paraId="272557B1" w14:textId="77777777" w:rsidR="003C7A75" w:rsidRDefault="001C6DB7">
      <w:pPr>
        <w:pStyle w:val="SourceCode"/>
      </w:pPr>
      <w:r>
        <w:t>}</w:t>
      </w:r>
    </w:p>
    <w:p w14:paraId="5EA1F359" w14:textId="77777777" w:rsidR="003C7A75" w:rsidRDefault="003C7A75">
      <w:pPr>
        <w:pStyle w:val="SourceCode"/>
      </w:pPr>
    </w:p>
    <w:p w14:paraId="06017334" w14:textId="77777777" w:rsidR="003C7A75" w:rsidRDefault="001C6DB7">
      <w:pPr>
        <w:pStyle w:val="SourceCode"/>
      </w:pPr>
      <w:r>
        <w:t>func main() {</w:t>
      </w:r>
    </w:p>
    <w:p w14:paraId="00AD4B84" w14:textId="77777777" w:rsidR="003C7A75" w:rsidRDefault="001C6DB7">
      <w:pPr>
        <w:pStyle w:val="SourceCode"/>
      </w:pPr>
      <w:r>
        <w:t xml:space="preserve">    // The threshold comes from SPA_LOG_LEVEL, set for one run only; a</w:t>
      </w:r>
    </w:p>
    <w:p w14:paraId="1336AE38" w14:textId="77777777" w:rsidR="003C7A75" w:rsidRDefault="001C6DB7">
      <w:pPr>
        <w:pStyle w:val="SourceCode"/>
      </w:pPr>
      <w:r>
        <w:t xml:space="preserve">    // missing value means INFO. Remember, os.LookupEnv's second result</w:t>
      </w:r>
    </w:p>
    <w:p w14:paraId="33C654B7" w14:textId="77777777" w:rsidR="003C7A75" w:rsidRDefault="001C6DB7">
      <w:pPr>
        <w:pStyle w:val="SourceCode"/>
      </w:pPr>
      <w:r>
        <w:t xml:space="preserve">    // says whether the variable exists.</w:t>
      </w:r>
    </w:p>
    <w:p w14:paraId="5AACC290" w14:textId="77777777" w:rsidR="003C7A75" w:rsidRDefault="001C6DB7">
      <w:pPr>
        <w:pStyle w:val="SourceCode"/>
      </w:pPr>
      <w:r>
        <w:t xml:space="preserve">    level := slog.LevelInfo</w:t>
      </w:r>
    </w:p>
    <w:p w14:paraId="30B0FAD9" w14:textId="77777777" w:rsidR="003C7A75" w:rsidRDefault="001C6DB7">
      <w:pPr>
        <w:pStyle w:val="SourceCode"/>
      </w:pPr>
      <w:r>
        <w:t xml:space="preserve">    levelSetting, found := os.LookupEnv("SPA_LOG_LEVEL")</w:t>
      </w:r>
    </w:p>
    <w:p w14:paraId="1094219D" w14:textId="77777777" w:rsidR="003C7A75" w:rsidRDefault="001C6DB7">
      <w:pPr>
        <w:pStyle w:val="SourceCode"/>
      </w:pPr>
      <w:r>
        <w:t xml:space="preserve">    if found {</w:t>
      </w:r>
    </w:p>
    <w:p w14:paraId="1DDA4227" w14:textId="77777777" w:rsidR="003C7A75" w:rsidRDefault="001C6DB7">
      <w:pPr>
        <w:pStyle w:val="SourceCode"/>
      </w:pPr>
      <w:r>
        <w:t xml:space="preserve">        level = levelFromName(levelSetting)</w:t>
      </w:r>
    </w:p>
    <w:p w14:paraId="59289BE5" w14:textId="77777777" w:rsidR="003C7A75" w:rsidRDefault="001C6DB7">
      <w:pPr>
        <w:pStyle w:val="SourceCode"/>
      </w:pPr>
      <w:r>
        <w:t xml:space="preserve">    }</w:t>
      </w:r>
    </w:p>
    <w:p w14:paraId="05F19635" w14:textId="77777777" w:rsidR="003C7A75" w:rsidRDefault="001C6DB7">
      <w:pPr>
        <w:pStyle w:val="SourceCode"/>
      </w:pPr>
      <w:r>
        <w:t xml:space="preserve">    // A TextHandler writes key=value text; Level is the threshold, and</w:t>
      </w:r>
    </w:p>
    <w:p w14:paraId="201C25F4" w14:textId="77777777" w:rsidR="003C7A75" w:rsidRDefault="001C6DB7">
      <w:pPr>
        <w:pStyle w:val="SourceCode"/>
      </w:pPr>
      <w:r>
        <w:t xml:space="preserve">    // ReplaceAttr is the function slog calls for each part. slog quotes a</w:t>
      </w:r>
    </w:p>
    <w:p w14:paraId="72E8CC0B" w14:textId="77777777" w:rsidR="003C7A75" w:rsidRDefault="001C6DB7">
      <w:pPr>
        <w:pStyle w:val="SourceCode"/>
      </w:pPr>
      <w:r>
        <w:t xml:space="preserve">    // value that is empty or holds a space by itself. Remember, &amp; takes an</w:t>
      </w:r>
    </w:p>
    <w:p w14:paraId="67E8A9FF" w14:textId="77777777" w:rsidR="003C7A75" w:rsidRDefault="001C6DB7">
      <w:pPr>
        <w:pStyle w:val="SourceCode"/>
      </w:pPr>
      <w:r>
        <w:t xml:space="preserve">    // address: NewTextHandler asks for the options' address.</w:t>
      </w:r>
    </w:p>
    <w:p w14:paraId="63CE79F8" w14:textId="77777777" w:rsidR="003C7A75" w:rsidRDefault="001C6DB7">
      <w:pPr>
        <w:pStyle w:val="SourceCode"/>
      </w:pPr>
      <w:r>
        <w:t xml:space="preserve">    options := slog.HandlerOptions{Level: level, ReplaceAttr: courseFormat}</w:t>
      </w:r>
    </w:p>
    <w:p w14:paraId="032A133D" w14:textId="77777777" w:rsidR="003C7A75" w:rsidRDefault="001C6DB7">
      <w:pPr>
        <w:pStyle w:val="SourceCode"/>
      </w:pPr>
      <w:r>
        <w:t xml:space="preserve">    logger := slog.New(slog.NewTextHandler(timestampWriter{}, &amp;options))</w:t>
      </w:r>
    </w:p>
    <w:p w14:paraId="0030AD1B" w14:textId="77777777" w:rsidR="003C7A75" w:rsidRDefault="003C7A75">
      <w:pPr>
        <w:pStyle w:val="SourceCode"/>
      </w:pPr>
    </w:p>
    <w:p w14:paraId="666DA326" w14:textId="77777777" w:rsidR="003C7A75" w:rsidRDefault="001C6DB7">
      <w:pPr>
        <w:pStyle w:val="SourceCode"/>
      </w:pPr>
      <w:r>
        <w:t xml:space="preserve">    // A secret is never logged, only whether it is there: _ discards the</w:t>
      </w:r>
    </w:p>
    <w:p w14:paraId="1718DE70" w14:textId="77777777" w:rsidR="003C7A75" w:rsidRDefault="001C6DB7">
      <w:pPr>
        <w:pStyle w:val="SourceCode"/>
      </w:pPr>
      <w:r>
        <w:t xml:space="preserve">    // key's value, so the program keeps only keyFound. Remember, never</w:t>
      </w:r>
    </w:p>
    <w:p w14:paraId="301A3F03" w14:textId="77777777" w:rsidR="003C7A75" w:rsidRDefault="001C6DB7">
      <w:pPr>
        <w:pStyle w:val="SourceCode"/>
      </w:pPr>
      <w:r>
        <w:t xml:space="preserve">    // print a secret.</w:t>
      </w:r>
    </w:p>
    <w:p w14:paraId="79F02523" w14:textId="77777777" w:rsidR="003C7A75" w:rsidRDefault="001C6DB7">
      <w:pPr>
        <w:pStyle w:val="SourceCode"/>
      </w:pPr>
      <w:r>
        <w:t xml:space="preserve">    apiKey := "none"</w:t>
      </w:r>
    </w:p>
    <w:p w14:paraId="0CCDA1C2" w14:textId="77777777" w:rsidR="003C7A75" w:rsidRDefault="001C6DB7">
      <w:pPr>
        <w:pStyle w:val="SourceCode"/>
      </w:pPr>
      <w:r>
        <w:t xml:space="preserve">    _, keyFound := os.LookupEnv("SPA_API_KEY")</w:t>
      </w:r>
    </w:p>
    <w:p w14:paraId="47C354A3" w14:textId="77777777" w:rsidR="003C7A75" w:rsidRDefault="001C6DB7">
      <w:pPr>
        <w:pStyle w:val="SourceCode"/>
      </w:pPr>
      <w:r>
        <w:t xml:space="preserve">    if keyFound {</w:t>
      </w:r>
    </w:p>
    <w:p w14:paraId="2B92BDCB" w14:textId="77777777" w:rsidR="003C7A75" w:rsidRDefault="001C6DB7">
      <w:pPr>
        <w:pStyle w:val="SourceCode"/>
      </w:pPr>
      <w:r>
        <w:t xml:space="preserve">        apiKey = "set"</w:t>
      </w:r>
    </w:p>
    <w:p w14:paraId="3787E0A6" w14:textId="77777777" w:rsidR="003C7A75" w:rsidRDefault="001C6DB7">
      <w:pPr>
        <w:pStyle w:val="SourceCode"/>
      </w:pPr>
      <w:r>
        <w:t xml:space="preserve">    }</w:t>
      </w:r>
    </w:p>
    <w:p w14:paraId="72C21A37" w14:textId="77777777" w:rsidR="003C7A75" w:rsidRDefault="001C6DB7">
      <w:pPr>
        <w:pStyle w:val="SourceCode"/>
      </w:pPr>
      <w:r>
        <w:t xml:space="preserve">    // Info, Debug, Warn and Error take the event name, then key and value</w:t>
      </w:r>
    </w:p>
    <w:p w14:paraId="1B74AEFD" w14:textId="77777777" w:rsidR="003C7A75" w:rsidRDefault="001C6DB7">
      <w:pPr>
        <w:pStyle w:val="SourceCode"/>
      </w:pPr>
      <w:r>
        <w:t xml:space="preserve">    // pairs.</w:t>
      </w:r>
    </w:p>
    <w:p w14:paraId="6669CEE3" w14:textId="77777777" w:rsidR="003C7A75" w:rsidRDefault="001C6DB7">
      <w:pPr>
        <w:pStyle w:val="SourceCode"/>
      </w:pPr>
      <w:r>
        <w:t xml:space="preserve">    logger.Info("import.start", "file", "servers.txt", "api_key", apiKey)</w:t>
      </w:r>
    </w:p>
    <w:p w14:paraId="0432D666" w14:textId="77777777" w:rsidR="003C7A75" w:rsidRDefault="003C7A75">
      <w:pPr>
        <w:pStyle w:val="SourceCode"/>
      </w:pPr>
    </w:p>
    <w:p w14:paraId="2D57CB2A" w14:textId="77777777" w:rsidR="003C7A75" w:rsidRDefault="001C6DB7">
      <w:pPr>
        <w:pStyle w:val="SourceCode"/>
      </w:pPr>
      <w:r>
        <w:t xml:space="preserve">    file, err := os.Open("servers.txt")</w:t>
      </w:r>
    </w:p>
    <w:p w14:paraId="1C19E85F" w14:textId="77777777" w:rsidR="003C7A75" w:rsidRDefault="001C6DB7">
      <w:pPr>
        <w:pStyle w:val="SourceCode"/>
      </w:pPr>
      <w:r>
        <w:t xml:space="preserve">    if err != nil {</w:t>
      </w:r>
    </w:p>
    <w:p w14:paraId="28F43D62" w14:textId="77777777" w:rsidR="003C7A75" w:rsidRDefault="001C6DB7">
      <w:pPr>
        <w:pStyle w:val="SourceCode"/>
      </w:pPr>
      <w:r>
        <w:t xml:space="preserve">        logger.Error("import.failed", "file", "servers.txt")</w:t>
      </w:r>
    </w:p>
    <w:p w14:paraId="3CE3AD45" w14:textId="77777777" w:rsidR="003C7A75" w:rsidRDefault="001C6DB7">
      <w:pPr>
        <w:pStyle w:val="SourceCode"/>
      </w:pPr>
      <w:r>
        <w:t xml:space="preserve">        os.Exit(1)</w:t>
      </w:r>
    </w:p>
    <w:p w14:paraId="057B13A6" w14:textId="77777777" w:rsidR="003C7A75" w:rsidRDefault="001C6DB7">
      <w:pPr>
        <w:pStyle w:val="SourceCode"/>
      </w:pPr>
      <w:r>
        <w:t xml:space="preserve">    }</w:t>
      </w:r>
    </w:p>
    <w:p w14:paraId="5DAD8A24" w14:textId="77777777" w:rsidR="003C7A75" w:rsidRDefault="003C7A75">
      <w:pPr>
        <w:pStyle w:val="SourceCode"/>
      </w:pPr>
    </w:p>
    <w:p w14:paraId="659961D0" w14:textId="77777777" w:rsidR="003C7A75" w:rsidRDefault="001C6DB7">
      <w:pPr>
        <w:pStyle w:val="SourceCode"/>
      </w:pPr>
      <w:r>
        <w:t xml:space="preserve">    imported := 0</w:t>
      </w:r>
    </w:p>
    <w:p w14:paraId="484A677E" w14:textId="77777777" w:rsidR="003C7A75" w:rsidRDefault="001C6DB7">
      <w:pPr>
        <w:pStyle w:val="SourceCode"/>
      </w:pPr>
      <w:r>
        <w:t xml:space="preserve">    rejected := 0</w:t>
      </w:r>
    </w:p>
    <w:p w14:paraId="69711B12" w14:textId="77777777" w:rsidR="003C7A75" w:rsidRDefault="001C6DB7">
      <w:pPr>
        <w:pStyle w:val="SourceCode"/>
      </w:pPr>
      <w:r>
        <w:t xml:space="preserve">    lineNumber := 0</w:t>
      </w:r>
    </w:p>
    <w:p w14:paraId="33287AA0" w14:textId="77777777" w:rsidR="003C7A75" w:rsidRDefault="001C6DB7">
      <w:pPr>
        <w:pStyle w:val="SourceCode"/>
      </w:pPr>
      <w:r>
        <w:t xml:space="preserve">    // Remember, one line at a time.</w:t>
      </w:r>
    </w:p>
    <w:p w14:paraId="32F513FB" w14:textId="77777777" w:rsidR="003C7A75" w:rsidRDefault="001C6DB7">
      <w:pPr>
        <w:pStyle w:val="SourceCode"/>
      </w:pPr>
      <w:r>
        <w:t xml:space="preserve">    scanner := bufio.NewScanner(file)</w:t>
      </w:r>
    </w:p>
    <w:p w14:paraId="7F0C6570" w14:textId="77777777" w:rsidR="003C7A75" w:rsidRDefault="001C6DB7">
      <w:pPr>
        <w:pStyle w:val="SourceCode"/>
      </w:pPr>
      <w:r>
        <w:t xml:space="preserve">    for scanner.Scan() {</w:t>
      </w:r>
    </w:p>
    <w:p w14:paraId="199C710D" w14:textId="77777777" w:rsidR="003C7A75" w:rsidRDefault="001C6DB7">
      <w:pPr>
        <w:pStyle w:val="SourceCode"/>
      </w:pPr>
      <w:r>
        <w:t xml:space="preserve">        lineNumber++</w:t>
      </w:r>
    </w:p>
    <w:p w14:paraId="21A9C0D6" w14:textId="77777777" w:rsidR="003C7A75" w:rsidRDefault="001C6DB7">
      <w:pPr>
        <w:pStyle w:val="SourceCode"/>
      </w:pPr>
      <w:r>
        <w:t xml:space="preserve">        line := scanner.Text()</w:t>
      </w:r>
    </w:p>
    <w:p w14:paraId="0857A5AA" w14:textId="77777777" w:rsidR="003C7A75" w:rsidRDefault="001C6DB7">
      <w:pPr>
        <w:pStyle w:val="SourceCode"/>
      </w:pPr>
      <w:r>
        <w:t xml:space="preserve">        if line == "" {</w:t>
      </w:r>
    </w:p>
    <w:p w14:paraId="257B2F05" w14:textId="77777777" w:rsidR="003C7A75" w:rsidRDefault="001C6DB7">
      <w:pPr>
        <w:pStyle w:val="SourceCode"/>
      </w:pPr>
      <w:r>
        <w:t xml:space="preserve">            continue</w:t>
      </w:r>
    </w:p>
    <w:p w14:paraId="01C79881" w14:textId="77777777" w:rsidR="003C7A75" w:rsidRDefault="001C6DB7">
      <w:pPr>
        <w:pStyle w:val="SourceCode"/>
      </w:pPr>
      <w:r>
        <w:t xml:space="preserve">        }</w:t>
      </w:r>
    </w:p>
    <w:p w14:paraId="61323D7D" w14:textId="77777777" w:rsidR="003C7A75" w:rsidRDefault="001C6DB7">
      <w:pPr>
        <w:pStyle w:val="SourceCode"/>
      </w:pPr>
      <w:r>
        <w:t xml:space="preserve">        logger.Debug("line.read", "line", lineNumber, "text", line)</w:t>
      </w:r>
    </w:p>
    <w:p w14:paraId="5F6DE031" w14:textId="77777777" w:rsidR="003C7A75" w:rsidRDefault="003C7A75">
      <w:pPr>
        <w:pStyle w:val="SourceCode"/>
      </w:pPr>
    </w:p>
    <w:p w14:paraId="153EAB58" w14:textId="77777777" w:rsidR="003C7A75" w:rsidRDefault="001C6DB7">
      <w:pPr>
        <w:pStyle w:val="SourceCode"/>
      </w:pPr>
      <w:r>
        <w:t xml:space="preserve">        fields := strings.Split(line, "|")</w:t>
      </w:r>
    </w:p>
    <w:p w14:paraId="204005E5" w14:textId="77777777" w:rsidR="003C7A75" w:rsidRDefault="001C6DB7">
      <w:pPr>
        <w:pStyle w:val="SourceCode"/>
      </w:pPr>
      <w:r>
        <w:t xml:space="preserve">        if len(fields) != 3 {</w:t>
      </w:r>
    </w:p>
    <w:p w14:paraId="532EDB23" w14:textId="77777777" w:rsidR="003C7A75" w:rsidRDefault="001C6DB7">
      <w:pPr>
        <w:pStyle w:val="SourceCode"/>
      </w:pPr>
      <w:r>
        <w:t xml:space="preserve">            logger.Warn("line.rejected", "line", lineNumber,</w:t>
      </w:r>
    </w:p>
    <w:p w14:paraId="4799A95A" w14:textId="77777777" w:rsidR="003C7A75" w:rsidRDefault="001C6DB7">
      <w:pPr>
        <w:pStyle w:val="SourceCode"/>
      </w:pPr>
      <w:r>
        <w:t xml:space="preserve">                "fields", len(fields))</w:t>
      </w:r>
    </w:p>
    <w:p w14:paraId="6D02C127" w14:textId="77777777" w:rsidR="003C7A75" w:rsidRDefault="001C6DB7">
      <w:pPr>
        <w:pStyle w:val="SourceCode"/>
      </w:pPr>
      <w:r>
        <w:t xml:space="preserve">            rejected++</w:t>
      </w:r>
    </w:p>
    <w:p w14:paraId="1DB8DEBF" w14:textId="77777777" w:rsidR="003C7A75" w:rsidRDefault="001C6DB7">
      <w:pPr>
        <w:pStyle w:val="SourceCode"/>
      </w:pPr>
      <w:r>
        <w:t xml:space="preserve">            continue</w:t>
      </w:r>
    </w:p>
    <w:p w14:paraId="5845F650" w14:textId="77777777" w:rsidR="003C7A75" w:rsidRDefault="001C6DB7">
      <w:pPr>
        <w:pStyle w:val="SourceCode"/>
      </w:pPr>
      <w:r>
        <w:t xml:space="preserve">        }</w:t>
      </w:r>
    </w:p>
    <w:p w14:paraId="0F074C5B" w14:textId="77777777" w:rsidR="003C7A75" w:rsidRDefault="001C6DB7">
      <w:pPr>
        <w:pStyle w:val="SourceCode"/>
      </w:pPr>
      <w:r>
        <w:t xml:space="preserve">        // The port is the third field.</w:t>
      </w:r>
    </w:p>
    <w:p w14:paraId="26090B1D" w14:textId="77777777" w:rsidR="003C7A75" w:rsidRDefault="001C6DB7">
      <w:pPr>
        <w:pStyle w:val="SourceCode"/>
      </w:pPr>
      <w:r>
        <w:t xml:space="preserve">        port := fields[2]</w:t>
      </w:r>
    </w:p>
    <w:p w14:paraId="43FC1906" w14:textId="77777777" w:rsidR="003C7A75" w:rsidRDefault="001C6DB7">
      <w:pPr>
        <w:pStyle w:val="SourceCode"/>
      </w:pPr>
      <w:r>
        <w:t xml:space="preserve">        if !isPortText(port) {</w:t>
      </w:r>
    </w:p>
    <w:p w14:paraId="3958CB94" w14:textId="77777777" w:rsidR="003C7A75" w:rsidRDefault="001C6DB7">
      <w:pPr>
        <w:pStyle w:val="SourceCode"/>
      </w:pPr>
      <w:r>
        <w:t xml:space="preserve">            logger.Warn("line.rejected", "line", lineNumber, "port", port)</w:t>
      </w:r>
    </w:p>
    <w:p w14:paraId="1E86C2C9" w14:textId="77777777" w:rsidR="003C7A75" w:rsidRDefault="001C6DB7">
      <w:pPr>
        <w:pStyle w:val="SourceCode"/>
      </w:pPr>
      <w:r>
        <w:t xml:space="preserve">            rejected++</w:t>
      </w:r>
    </w:p>
    <w:p w14:paraId="32EB6094" w14:textId="77777777" w:rsidR="003C7A75" w:rsidRDefault="001C6DB7">
      <w:pPr>
        <w:pStyle w:val="SourceCode"/>
      </w:pPr>
      <w:r>
        <w:t xml:space="preserve">            continue</w:t>
      </w:r>
    </w:p>
    <w:p w14:paraId="0AE4D327" w14:textId="77777777" w:rsidR="003C7A75" w:rsidRDefault="001C6DB7">
      <w:pPr>
        <w:pStyle w:val="SourceCode"/>
      </w:pPr>
      <w:r>
        <w:t xml:space="preserve">        }</w:t>
      </w:r>
    </w:p>
    <w:p w14:paraId="07853A4A" w14:textId="77777777" w:rsidR="003C7A75" w:rsidRDefault="001C6DB7">
      <w:pPr>
        <w:pStyle w:val="SourceCode"/>
      </w:pPr>
      <w:r>
        <w:t xml:space="preserve">        imported++</w:t>
      </w:r>
    </w:p>
    <w:p w14:paraId="1D19E86D" w14:textId="77777777" w:rsidR="003C7A75" w:rsidRDefault="001C6DB7">
      <w:pPr>
        <w:pStyle w:val="SourceCode"/>
      </w:pPr>
      <w:r>
        <w:t xml:space="preserve">    }</w:t>
      </w:r>
    </w:p>
    <w:p w14:paraId="05F65247" w14:textId="77777777" w:rsidR="003C7A75" w:rsidRDefault="001C6DB7">
      <w:pPr>
        <w:pStyle w:val="SourceCode"/>
      </w:pPr>
      <w:r>
        <w:t xml:space="preserve">    // Remember, scanner.Err() reports a read that failed partway, and</w:t>
      </w:r>
    </w:p>
    <w:p w14:paraId="55BF1581" w14:textId="77777777" w:rsidR="003C7A75" w:rsidRDefault="001C6DB7">
      <w:pPr>
        <w:pStyle w:val="SourceCode"/>
      </w:pPr>
      <w:r>
        <w:t xml:space="preserve">    // os.Exit skips deferred calls, so the file is closed first.</w:t>
      </w:r>
    </w:p>
    <w:p w14:paraId="1EA8DA0B" w14:textId="77777777" w:rsidR="003C7A75" w:rsidRDefault="001C6DB7">
      <w:pPr>
        <w:pStyle w:val="SourceCode"/>
      </w:pPr>
      <w:r>
        <w:t xml:space="preserve">    file.Close()</w:t>
      </w:r>
    </w:p>
    <w:p w14:paraId="4EC1AC37" w14:textId="77777777" w:rsidR="003C7A75" w:rsidRDefault="001C6DB7">
      <w:pPr>
        <w:pStyle w:val="SourceCode"/>
      </w:pPr>
      <w:r>
        <w:t xml:space="preserve">    if scanner.Err() != nil {</w:t>
      </w:r>
    </w:p>
    <w:p w14:paraId="76F89A1C" w14:textId="77777777" w:rsidR="003C7A75" w:rsidRDefault="001C6DB7">
      <w:pPr>
        <w:pStyle w:val="SourceCode"/>
      </w:pPr>
      <w:r>
        <w:t xml:space="preserve">        logger.Error("import.failed", "file", "servers.txt")</w:t>
      </w:r>
    </w:p>
    <w:p w14:paraId="3A3D2619" w14:textId="77777777" w:rsidR="003C7A75" w:rsidRDefault="001C6DB7">
      <w:pPr>
        <w:pStyle w:val="SourceCode"/>
      </w:pPr>
      <w:r>
        <w:t xml:space="preserve">        os.Exit(1)</w:t>
      </w:r>
    </w:p>
    <w:p w14:paraId="56EB65B9" w14:textId="77777777" w:rsidR="003C7A75" w:rsidRDefault="001C6DB7">
      <w:pPr>
        <w:pStyle w:val="SourceCode"/>
      </w:pPr>
      <w:r>
        <w:t xml:space="preserve">    }</w:t>
      </w:r>
    </w:p>
    <w:p w14:paraId="1FAA3F7A" w14:textId="77777777" w:rsidR="003C7A75" w:rsidRDefault="003C7A75">
      <w:pPr>
        <w:pStyle w:val="SourceCode"/>
      </w:pPr>
    </w:p>
    <w:p w14:paraId="6151F9EB" w14:textId="77777777" w:rsidR="003C7A75" w:rsidRDefault="001C6DB7">
      <w:pPr>
        <w:pStyle w:val="SourceCode"/>
        <w:keepNext/>
      </w:pPr>
      <w:r>
        <w:t xml:space="preserve">    logger.Info("import.done", "imported", imported, "rejected", rejected)</w:t>
      </w:r>
    </w:p>
    <w:p w14:paraId="20ED9AF8" w14:textId="77777777" w:rsidR="003C7A75" w:rsidRDefault="001C6DB7">
      <w:pPr>
        <w:pStyle w:val="SourceCode"/>
        <w:keepNext/>
      </w:pPr>
      <w:r>
        <w:t xml:space="preserve">    fmt.Printf("Imported %d of %d servers\n", imported, imported+rejected)</w:t>
      </w:r>
    </w:p>
    <w:p w14:paraId="565ED377" w14:textId="77777777" w:rsidR="003C7A75" w:rsidRDefault="001C6DB7">
      <w:pPr>
        <w:pStyle w:val="SourceCode"/>
      </w:pPr>
      <w:r>
        <w:t>}</w:t>
      </w:r>
    </w:p>
    <w:p w14:paraId="0EE35EFD" w14:textId="77777777" w:rsidR="003C7A75" w:rsidRDefault="003C7A75">
      <w:pPr>
        <w:keepNext/>
      </w:pPr>
    </w:p>
    <w:p w14:paraId="43BFD2D2" w14:textId="77777777" w:rsidR="003C7A75" w:rsidRDefault="001C6DB7">
      <w:pPr>
        <w:pStyle w:val="Heading3"/>
      </w:pPr>
      <w:r>
        <w:t>Windows PowerShell Build and Run</w:t>
      </w:r>
    </w:p>
    <w:p w14:paraId="3107A3FF" w14:textId="77777777" w:rsidR="003C7A75" w:rsidRDefault="001C6DB7">
      <w:pPr>
        <w:pStyle w:val="CommandBlock"/>
        <w:keepNext/>
      </w:pPr>
      <w:r>
        <w:t>go -C .\go build -o config-import.exe .</w:t>
      </w:r>
    </w:p>
    <w:p w14:paraId="0D2B4216" w14:textId="77777777" w:rsidR="003C7A75" w:rsidRDefault="001C6DB7">
      <w:pPr>
        <w:pStyle w:val="CommandBlock"/>
      </w:pPr>
      <w:r>
        <w:t>.\go\config-import.exe</w:t>
      </w:r>
    </w:p>
    <w:p w14:paraId="4F92EE4E" w14:textId="77777777" w:rsidR="003C7A75" w:rsidRDefault="003C7A75">
      <w:pPr>
        <w:keepNext/>
      </w:pPr>
    </w:p>
    <w:p w14:paraId="52CCF589" w14:textId="77777777" w:rsidR="003C7A75" w:rsidRDefault="001C6DB7">
      <w:pPr>
        <w:pStyle w:val="Heading3"/>
      </w:pPr>
      <w:r>
        <w:t>Linux or macOS Build and Run</w:t>
      </w:r>
    </w:p>
    <w:p w14:paraId="1BF46263" w14:textId="77777777" w:rsidR="003C7A75" w:rsidRDefault="001C6DB7">
      <w:pPr>
        <w:pStyle w:val="CommandBlock"/>
        <w:keepNext/>
      </w:pPr>
      <w:r>
        <w:t>go -C ./go build -o config-import .</w:t>
      </w:r>
    </w:p>
    <w:p w14:paraId="096F2CBC" w14:textId="77777777" w:rsidR="003C7A75" w:rsidRDefault="001C6DB7">
      <w:pPr>
        <w:pStyle w:val="CommandBlock"/>
      </w:pPr>
      <w:r>
        <w:t>./go/config-import</w:t>
      </w:r>
    </w:p>
    <w:p w14:paraId="0913E7B1" w14:textId="77777777" w:rsidR="003C7A75" w:rsidRDefault="003C7A75">
      <w:pPr>
        <w:keepNext/>
      </w:pPr>
    </w:p>
    <w:p w14:paraId="5BAC180A" w14:textId="77777777" w:rsidR="003C7A75" w:rsidRDefault="001C6DB7">
      <w:pPr>
        <w:pStyle w:val="Heading3"/>
      </w:pPr>
      <w:r>
        <w:t>Check Your Results</w:t>
      </w:r>
    </w:p>
    <w:p w14:paraId="74230DF3" w14:textId="77777777" w:rsidR="003C7A75" w:rsidRDefault="001C6DB7">
      <w:pPr>
        <w:keepNext/>
      </w:pPr>
      <w:r>
        <w:t>Your screen must show these four lines. The first three are log events on stderr, and only the time at the start of each is your own; the last line is the result on stdout.</w:t>
      </w:r>
    </w:p>
    <w:p w14:paraId="7FDB06B4" w14:textId="77777777" w:rsidR="003C7A75" w:rsidRDefault="003C7A75">
      <w:pPr>
        <w:keepNext/>
      </w:pPr>
    </w:p>
    <w:p w14:paraId="109D2918" w14:textId="77777777" w:rsidR="003C7A75" w:rsidRDefault="001C6DB7">
      <w:pPr>
        <w:pStyle w:val="RequiredOutput"/>
        <w:keepNext/>
      </w:pPr>
      <w:r>
        <w:t>2026-10-12T20:55:53Z level=INFO event=import.start file=servers.txt api_key=none</w:t>
      </w:r>
    </w:p>
    <w:p w14:paraId="783E4160" w14:textId="77777777" w:rsidR="003C7A75" w:rsidRDefault="001C6DB7">
      <w:pPr>
        <w:pStyle w:val="RequiredOutput"/>
        <w:keepNext/>
      </w:pPr>
      <w:r>
        <w:t>2026-10-12T20:55:53Z level=WARNING event=line.rejected line=2 port="443 "</w:t>
      </w:r>
    </w:p>
    <w:p w14:paraId="075F00E8" w14:textId="77777777" w:rsidR="003C7A75" w:rsidRDefault="001C6DB7">
      <w:pPr>
        <w:pStyle w:val="RequiredOutput"/>
        <w:keepNext/>
      </w:pPr>
      <w:r>
        <w:t>2026-10-12T20:55:53Z level=INFO event=import.done imported=2 rejected=1</w:t>
      </w:r>
    </w:p>
    <w:p w14:paraId="62B26FAA" w14:textId="77777777" w:rsidR="003C7A75" w:rsidRDefault="001C6DB7">
      <w:pPr>
        <w:pStyle w:val="RequiredOutput"/>
      </w:pPr>
      <w:r>
        <w:t>Imported 2 of 3 servers</w:t>
      </w:r>
    </w:p>
    <w:p w14:paraId="7272AD1D" w14:textId="77777777" w:rsidR="003C7A75" w:rsidRDefault="003C7A75">
      <w:pPr>
        <w:keepNext/>
      </w:pPr>
    </w:p>
    <w:p w14:paraId="34682201" w14:textId="77777777" w:rsidR="003C7A75" w:rsidRDefault="001C6DB7">
      <w:pPr>
        <w:pStyle w:val="ListBullet"/>
      </w:pPr>
      <w:r>
        <w:t>level=INFO event=import.start says the import began, which file it reads, and that no API key is set in this window: api_key=none. If SPA_API_KEY is set, it says api_key=set, and never the key.</w:t>
      </w:r>
    </w:p>
    <w:p w14:paraId="19ED4C91" w14:textId="77777777" w:rsidR="003C7A75" w:rsidRDefault="001C6DB7">
      <w:pPr>
        <w:pStyle w:val="ListBullet"/>
      </w:pPr>
      <w:r>
        <w:t>level=WARNING event=line.rejected line=2 port="443 " is the evidence: line 2 was refused because of its port, and the quotes show the port is 443 followed by a space. The digits check refuses the space.</w:t>
      </w:r>
    </w:p>
    <w:p w14:paraId="3F9F261A" w14:textId="77777777" w:rsidR="003C7A75" w:rsidRDefault="001C6DB7">
      <w:pPr>
        <w:pStyle w:val="ListBullet"/>
      </w:pPr>
      <w:r>
        <w:t>level=INFO event=import.done imported=2 rejected=1 records the outcome, so the log alone tells the whole story.</w:t>
      </w:r>
    </w:p>
    <w:p w14:paraId="57857B9A" w14:textId="77777777" w:rsidR="003C7A75" w:rsidRDefault="001C6DB7">
      <w:pPr>
        <w:pStyle w:val="ListBullet"/>
      </w:pPr>
      <w:r>
        <w:t>There are no level=DEBUG lines: the threshold is INFO unless SPA_LOG_LEVEL says otherwise.</w:t>
      </w:r>
    </w:p>
    <w:p w14:paraId="36E399B7" w14:textId="77777777" w:rsidR="003C7A75" w:rsidRDefault="001C6DB7">
      <w:pPr>
        <w:pStyle w:val="ListBullet"/>
      </w:pPr>
      <w:r>
        <w:t>If you see DEBUG lines, SPA_LOG_LEVEL is still set in this window: run Remove-Item Env:SPA_LOG_LEVEL (Linux or macOS: unset SPA_LOG_LEVEL). If port=443 appears without quotes, the quoting rule is missing, and the space is invisible.</w:t>
      </w:r>
    </w:p>
    <w:p w14:paraId="548CC1FE" w14:textId="77777777" w:rsidR="003C7A75" w:rsidRDefault="001C6DB7">
      <w:pPr>
        <w:pStyle w:val="ListBullet"/>
      </w:pPr>
      <w:r>
        <w:t>If the build fails, read the first error message: it names the file and line to fix.</w:t>
      </w:r>
    </w:p>
    <w:p w14:paraId="36FB162D" w14:textId="77777777" w:rsidR="003C7A75" w:rsidRDefault="003C7A75">
      <w:pPr>
        <w:keepNext/>
      </w:pPr>
    </w:p>
    <w:p w14:paraId="598E7B36" w14:textId="77777777" w:rsidR="003C7A75" w:rsidRDefault="001C6DB7">
      <w:pPr>
        <w:pStyle w:val="Heading3"/>
      </w:pPr>
      <w:r>
        <w:t>Windows PowerShell Run at DEBUG Level</w:t>
      </w:r>
    </w:p>
    <w:p w14:paraId="4A19AFAB" w14:textId="77777777" w:rsidR="003C7A75" w:rsidRDefault="001C6DB7">
      <w:pPr>
        <w:keepNext/>
      </w:pPr>
      <w:r>
        <w:t>The WARNING names the refused line. To see every line the program read, lower the threshold to DEBUG for one run: set SPA_LOG_LEVEL, run the program, and remove the setting at once, so later runs are back at INFO. Remember, $env:NAME lasts one terminal session, and Remove-Item Env:NAME removes it.</w:t>
      </w:r>
    </w:p>
    <w:p w14:paraId="5674FFEC" w14:textId="77777777" w:rsidR="003C7A75" w:rsidRDefault="003C7A75">
      <w:pPr>
        <w:keepNext/>
      </w:pPr>
    </w:p>
    <w:p w14:paraId="618AE18A" w14:textId="77777777" w:rsidR="003C7A75" w:rsidRDefault="001C6DB7">
      <w:pPr>
        <w:pStyle w:val="CommandBlock"/>
        <w:keepNext/>
      </w:pPr>
      <w:r>
        <w:t>$env:SPA_LOG_LEVEL = "DEBUG"</w:t>
      </w:r>
    </w:p>
    <w:p w14:paraId="27FB5F0C" w14:textId="77777777" w:rsidR="003C7A75" w:rsidRDefault="001C6DB7">
      <w:pPr>
        <w:pStyle w:val="CommandBlock"/>
        <w:keepNext/>
      </w:pPr>
      <w:r>
        <w:t>.\go\config-import.exe</w:t>
      </w:r>
    </w:p>
    <w:p w14:paraId="717A291F" w14:textId="77777777" w:rsidR="003C7A75" w:rsidRDefault="001C6DB7">
      <w:pPr>
        <w:pStyle w:val="CommandBlock"/>
      </w:pPr>
      <w:r>
        <w:t>Remove-Item Env:SPA_LOG_LEVEL</w:t>
      </w:r>
    </w:p>
    <w:p w14:paraId="76887B53" w14:textId="77777777" w:rsidR="003C7A75" w:rsidRDefault="003C7A75">
      <w:pPr>
        <w:keepNext/>
      </w:pPr>
    </w:p>
    <w:p w14:paraId="6CF02319" w14:textId="77777777" w:rsidR="003C7A75" w:rsidRDefault="001C6DB7">
      <w:pPr>
        <w:pStyle w:val="Heading3"/>
      </w:pPr>
      <w:r>
        <w:t>Linux or macOS Run at DEBUG Level</w:t>
      </w:r>
    </w:p>
    <w:p w14:paraId="537F7157" w14:textId="77777777" w:rsidR="003C7A75" w:rsidRDefault="001C6DB7">
      <w:pPr>
        <w:keepNext/>
      </w:pPr>
      <w:r>
        <w:t>In bash, a NAME=value written before a command sets the variable for that one command only, so there is nothing to remove afterward.</w:t>
      </w:r>
    </w:p>
    <w:p w14:paraId="5B2BE8CD" w14:textId="77777777" w:rsidR="003C7A75" w:rsidRDefault="003C7A75">
      <w:pPr>
        <w:keepNext/>
      </w:pPr>
    </w:p>
    <w:p w14:paraId="3E8EE447" w14:textId="77777777" w:rsidR="003C7A75" w:rsidRDefault="001C6DB7">
      <w:pPr>
        <w:pStyle w:val="CommandBlock"/>
      </w:pPr>
      <w:r>
        <w:t>SPA_LOG_LEVEL=DEBUG ./go/config-import</w:t>
      </w:r>
    </w:p>
    <w:p w14:paraId="0AD84F8A" w14:textId="77777777" w:rsidR="003C7A75" w:rsidRDefault="003C7A75">
      <w:pPr>
        <w:keepNext/>
      </w:pPr>
    </w:p>
    <w:p w14:paraId="27700925" w14:textId="77777777" w:rsidR="003C7A75" w:rsidRDefault="001C6DB7">
      <w:pPr>
        <w:pStyle w:val="Heading3"/>
      </w:pPr>
      <w:r>
        <w:t>Check Your Results at DEBUG Level</w:t>
      </w:r>
    </w:p>
    <w:p w14:paraId="101BAA22" w14:textId="77777777" w:rsidR="003C7A75" w:rsidRDefault="001C6DB7">
      <w:pPr>
        <w:keepNext/>
      </w:pPr>
      <w:r>
        <w:t>The threshold is DEBUG for this one run, so the three line.read events appear too. Your screen must show these seven lines, apart from the times.</w:t>
      </w:r>
    </w:p>
    <w:p w14:paraId="105A9E17" w14:textId="77777777" w:rsidR="003C7A75" w:rsidRDefault="003C7A75">
      <w:pPr>
        <w:keepNext/>
      </w:pPr>
    </w:p>
    <w:p w14:paraId="7F6F939F" w14:textId="77777777" w:rsidR="003C7A75" w:rsidRDefault="001C6DB7">
      <w:pPr>
        <w:pStyle w:val="RequiredOutput"/>
        <w:keepNext/>
      </w:pPr>
      <w:r>
        <w:t>2026-10-12T20:55:54Z level=INFO event=import.start file=servers.txt api_key=none</w:t>
      </w:r>
    </w:p>
    <w:p w14:paraId="767F2E99" w14:textId="77777777" w:rsidR="003C7A75" w:rsidRDefault="001C6DB7">
      <w:pPr>
        <w:pStyle w:val="RequiredOutput"/>
        <w:keepNext/>
      </w:pPr>
      <w:r>
        <w:t>2026-10-12T20:55:54Z level=DEBUG event=line.read line=1 text=web-01|production|443</w:t>
      </w:r>
    </w:p>
    <w:p w14:paraId="082B9CE5" w14:textId="77777777" w:rsidR="003C7A75" w:rsidRDefault="001C6DB7">
      <w:pPr>
        <w:pStyle w:val="RequiredOutput"/>
        <w:keepNext/>
      </w:pPr>
      <w:r>
        <w:t>2026-10-12T20:55:54Z level=DEBUG event=line.read line=2 text="web-02|staging|443 "</w:t>
      </w:r>
    </w:p>
    <w:p w14:paraId="0C2EB3AB" w14:textId="77777777" w:rsidR="003C7A75" w:rsidRDefault="001C6DB7">
      <w:pPr>
        <w:pStyle w:val="RequiredOutput"/>
        <w:keepNext/>
      </w:pPr>
      <w:r>
        <w:t>2026-10-12T20:55:54Z level=WARNING event=line.rejected line=2 port="443 "</w:t>
      </w:r>
    </w:p>
    <w:p w14:paraId="76AF5C9E" w14:textId="77777777" w:rsidR="003C7A75" w:rsidRDefault="001C6DB7">
      <w:pPr>
        <w:pStyle w:val="RequiredOutput"/>
        <w:keepNext/>
      </w:pPr>
      <w:r>
        <w:t>2026-10-12T20:55:54Z level=DEBUG event=line.read line=3 text=db-01|production|3306</w:t>
      </w:r>
    </w:p>
    <w:p w14:paraId="40810DC3" w14:textId="77777777" w:rsidR="003C7A75" w:rsidRDefault="001C6DB7">
      <w:pPr>
        <w:pStyle w:val="RequiredOutput"/>
        <w:keepNext/>
      </w:pPr>
      <w:r>
        <w:t>2026-10-12T20:55:54Z level=INFO event=import.done imported=2 rejected=1</w:t>
      </w:r>
    </w:p>
    <w:p w14:paraId="31F9CF20" w14:textId="77777777" w:rsidR="003C7A75" w:rsidRDefault="001C6DB7">
      <w:pPr>
        <w:pStyle w:val="RequiredOutput"/>
      </w:pPr>
      <w:r>
        <w:t>Imported 2 of 3 servers</w:t>
      </w:r>
    </w:p>
    <w:p w14:paraId="578BDDEF" w14:textId="77777777" w:rsidR="003C7A75" w:rsidRDefault="003C7A75">
      <w:pPr>
        <w:keepNext/>
      </w:pPr>
    </w:p>
    <w:p w14:paraId="2BCDF577" w14:textId="77777777" w:rsidR="003C7A75" w:rsidRDefault="001C6DB7">
      <w:pPr>
        <w:pStyle w:val="ListBullet"/>
      </w:pPr>
      <w:r>
        <w:t>Each level=DEBUG event=line.read line shows one line of servers.txt exactly as the program read it. Only line 2 is in quotes, because only line 2 holds a space: the one after 443.</w:t>
      </w:r>
    </w:p>
    <w:p w14:paraId="174E8F54" w14:textId="77777777" w:rsidR="003C7A75" w:rsidRDefault="001C6DB7">
      <w:pPr>
        <w:pStyle w:val="ListBullet"/>
      </w:pPr>
      <w:r>
        <w:t>The WARNING follows the line it is about, so the log reads in the order things happened.</w:t>
      </w:r>
    </w:p>
    <w:p w14:paraId="3BDD4CBA" w14:textId="77777777" w:rsidR="003C7A75" w:rsidRDefault="001C6DB7">
      <w:pPr>
        <w:pStyle w:val="ListBullet"/>
      </w:pPr>
      <w:r>
        <w:t>Remove-Item Env:SPA_LOG_LEVEL removed the setting, so the next run is back at INFO. Run Test-Path Env:SPA_LOG_LEVEL to check: it prints False.</w:t>
      </w:r>
    </w:p>
    <w:p w14:paraId="33D552CA" w14:textId="77777777" w:rsidR="003C7A75" w:rsidRDefault="003C7A75">
      <w:pPr>
        <w:keepNext/>
      </w:pPr>
    </w:p>
    <w:p w14:paraId="19D5D358" w14:textId="77777777" w:rsidR="003C7A75" w:rsidRDefault="001C6DB7">
      <w:pPr>
        <w:pStyle w:val="Heading3"/>
      </w:pPr>
      <w:r>
        <w:t>Repair the Defect</w:t>
      </w:r>
    </w:p>
    <w:p w14:paraId="3B19A725" w14:textId="77777777" w:rsidR="003C7A75" w:rsidRDefault="001C6DB7">
      <w:pPr>
        <w:keepNext/>
      </w:pPr>
      <w:r>
        <w:t>The evidence names the cause: the port on line 2 is 443 followed by a space, and the importer checks the field exactly as it was split. Lesson 3.13's rule is to trim each field right after splitting, because a file may pad its fields. Trim the port before checking it. strings.TrimSpace returns the text without the spaces at either end (Lesson 2.6).</w:t>
      </w:r>
    </w:p>
    <w:p w14:paraId="622DF78D" w14:textId="77777777" w:rsidR="003C7A75" w:rsidRDefault="003C7A75">
      <w:pPr>
        <w:keepNext/>
      </w:pPr>
    </w:p>
    <w:p w14:paraId="187ED682" w14:textId="77777777" w:rsidR="003C7A75" w:rsidRDefault="001C6DB7">
      <w:pPr>
        <w:pStyle w:val="SourceCode"/>
        <w:keepNext/>
      </w:pPr>
      <w:r>
        <w:t>// The port is the third field. The repair trims it, so "443 " is</w:t>
      </w:r>
    </w:p>
    <w:p w14:paraId="54F7FD7C" w14:textId="77777777" w:rsidR="003C7A75" w:rsidRDefault="001C6DB7">
      <w:pPr>
        <w:pStyle w:val="SourceCode"/>
        <w:keepNext/>
      </w:pPr>
      <w:r>
        <w:t>// checked as 443.</w:t>
      </w:r>
    </w:p>
    <w:p w14:paraId="48C46A18" w14:textId="77777777" w:rsidR="003C7A75" w:rsidRDefault="001C6DB7">
      <w:pPr>
        <w:pStyle w:val="SourceCode"/>
      </w:pPr>
      <w:r>
        <w:t>port := strings.TrimSpace(fields[2])</w:t>
      </w:r>
    </w:p>
    <w:p w14:paraId="3226F1B6" w14:textId="77777777" w:rsidR="003C7A75" w:rsidRDefault="003C7A75">
      <w:pPr>
        <w:keepNext/>
      </w:pPr>
    </w:p>
    <w:p w14:paraId="1B13A88A" w14:textId="77777777" w:rsidR="003C7A75" w:rsidRDefault="001C6DB7">
      <w:r>
        <w:t>Change only that line and its comment, then build and run the program again with the commands under Windows PowerShell Build and Run above (Linux or macOS Build and Run on those systems). Keep the logging: at INFO the DEBUG lines are not written, so it costs very little, and the next refused line will explain itself too.</w:t>
      </w:r>
    </w:p>
    <w:p w14:paraId="5C356C4E" w14:textId="77777777" w:rsidR="003C7A75" w:rsidRDefault="003C7A75">
      <w:pPr>
        <w:keepNext/>
      </w:pPr>
    </w:p>
    <w:p w14:paraId="0888D2B1" w14:textId="77777777" w:rsidR="003C7A75" w:rsidRDefault="001C6DB7">
      <w:pPr>
        <w:pStyle w:val="Heading3"/>
      </w:pPr>
      <w:r>
        <w:t>Check Your Results After the Repair</w:t>
      </w:r>
    </w:p>
    <w:p w14:paraId="0407886D" w14:textId="77777777" w:rsidR="003C7A75" w:rsidRDefault="001C6DB7">
      <w:pPr>
        <w:keepNext/>
      </w:pPr>
      <w:r>
        <w:t>Your screen must show these three lines, apart from the times.</w:t>
      </w:r>
    </w:p>
    <w:p w14:paraId="300972F3" w14:textId="77777777" w:rsidR="003C7A75" w:rsidRDefault="003C7A75">
      <w:pPr>
        <w:keepNext/>
      </w:pPr>
    </w:p>
    <w:p w14:paraId="758B9457" w14:textId="77777777" w:rsidR="003C7A75" w:rsidRDefault="001C6DB7">
      <w:pPr>
        <w:pStyle w:val="RequiredOutput"/>
        <w:keepNext/>
      </w:pPr>
      <w:r>
        <w:t>2026-10-12T20:55:56Z level=INFO event=import.start file=servers.txt api_key=none</w:t>
      </w:r>
    </w:p>
    <w:p w14:paraId="06C6B310" w14:textId="77777777" w:rsidR="003C7A75" w:rsidRDefault="001C6DB7">
      <w:pPr>
        <w:pStyle w:val="RequiredOutput"/>
        <w:keepNext/>
      </w:pPr>
      <w:r>
        <w:t>2026-10-12T20:55:56Z level=INFO event=import.done imported=3 rejected=0</w:t>
      </w:r>
    </w:p>
    <w:p w14:paraId="0FD01E32" w14:textId="77777777" w:rsidR="003C7A75" w:rsidRDefault="001C6DB7">
      <w:pPr>
        <w:pStyle w:val="RequiredOutput"/>
      </w:pPr>
      <w:r>
        <w:t>Imported 3 of 3 servers</w:t>
      </w:r>
    </w:p>
    <w:p w14:paraId="3E230C2D" w14:textId="77777777" w:rsidR="003C7A75" w:rsidRDefault="003C7A75">
      <w:pPr>
        <w:keepNext/>
      </w:pPr>
    </w:p>
    <w:p w14:paraId="6196F409" w14:textId="77777777" w:rsidR="003C7A75" w:rsidRDefault="001C6DB7">
      <w:pPr>
        <w:pStyle w:val="ListBullet"/>
      </w:pPr>
      <w:r>
        <w:t>imported=3 rejected=0 and Imported 3 of 3 servers prove line 2 now passes the digits check.</w:t>
      </w:r>
    </w:p>
    <w:p w14:paraId="771CE75D" w14:textId="77777777" w:rsidR="003C7A75" w:rsidRDefault="001C6DB7">
      <w:pPr>
        <w:pStyle w:val="ListBullet"/>
      </w:pPr>
      <w:r>
        <w:t>There is no WARNING line, because nothing was refused: at INFO, a clean run writes only its start and its result.</w:t>
      </w:r>
    </w:p>
    <w:p w14:paraId="2AE4E2C8" w14:textId="77777777" w:rsidR="003C7A75" w:rsidRDefault="001C6DB7">
      <w:pPr>
        <w:pStyle w:val="ListBullet"/>
      </w:pPr>
      <w:r>
        <w:t>If line 2 is still refused, the trim is not applied to the value the check uses: the check must read the trimmed port.</w:t>
      </w:r>
    </w:p>
    <w:p w14:paraId="29DCE035" w14:textId="77777777" w:rsidR="003C7A75" w:rsidRDefault="003C7A75">
      <w:pPr>
        <w:keepNext/>
      </w:pPr>
    </w:p>
    <w:p w14:paraId="19922B05" w14:textId="77777777" w:rsidR="003C7A75" w:rsidRDefault="003C7A75">
      <w:pPr>
        <w:keepNext/>
      </w:pPr>
    </w:p>
    <w:p w14:paraId="17892986" w14:textId="77777777" w:rsidR="003C7A75" w:rsidRDefault="001C6DB7">
      <w:pPr>
        <w:pStyle w:val="Heading2"/>
      </w:pPr>
      <w:r>
        <w:t>What to Notice</w:t>
      </w:r>
    </w:p>
    <w:p w14:paraId="040AB0D5" w14:textId="77777777" w:rsidR="003C7A75" w:rsidRDefault="001C6DB7">
      <w:pPr>
        <w:pStyle w:val="ListBullet"/>
      </w:pPr>
      <w:r>
        <w:t>A method is a function attached to a type: func (writer timestampWriter) Write(...) belongs to timestampWriter, and slog calls it as writer.Write. slog accepts any value that has a Write method of exactly this shape (Go calls such a set of required methods an interface, io.Writer). It is the only method in this program; this lesson explains the syntax in full.</w:t>
      </w:r>
    </w:p>
    <w:p w14:paraId="292E82DE" w14:textId="77777777" w:rsidR="003C7A75" w:rsidRDefault="001C6DB7">
      <w:pPr>
        <w:pStyle w:val="ListBullet"/>
      </w:pPr>
      <w:r>
        <w:t>slog's own line starts time=2026-10-11T15:08:16.144-07:00 level=WARN msg=line.rejected. courseFormat drops slog's time, renames msg to event, and spells WARN as WARNING; timestampWriter then writes the course's UTC time in front.</w:t>
      </w:r>
    </w:p>
    <w:p w14:paraId="785F4DEB" w14:textId="77777777" w:rsidR="003C7A75" w:rsidRDefault="001C6DB7">
      <w:pPr>
        <w:pStyle w:val="ListBullet"/>
      </w:pPr>
      <w:r>
        <w:t>logger.Warn("line.rejected", "line", lineNumber, "port", port) takes the event name and then key and value pairs, in order. slog writes each pair as key=value and adds quotes itself when a value is empty or holds a space, so the program needs no quote function.</w:t>
      </w:r>
    </w:p>
    <w:p w14:paraId="7B3D3750" w14:textId="77777777" w:rsidR="003C7A75" w:rsidRDefault="001C6DB7">
      <w:pPr>
        <w:pStyle w:val="ListBullet"/>
      </w:pPr>
      <w:r>
        <w:t>slog.HandlerOptions{Level: level, ReplaceAttr: courseFormat} passes the function courseFormat itself, without calling it; slog calls it for every part of every event.</w:t>
      </w:r>
    </w:p>
    <w:p w14:paraId="767FFD82" w14:textId="77777777" w:rsidR="003C7A75" w:rsidRDefault="001C6DB7">
      <w:pPr>
        <w:pStyle w:val="ListBullet"/>
      </w:pPr>
      <w:r>
        <w:t>os.LookupEnv's second result says whether the variable exists. The program throws away the key's value with _ and keeps only that true or false.</w:t>
      </w:r>
    </w:p>
    <w:p w14:paraId="272D5166" w14:textId="77777777" w:rsidR="003C7A75" w:rsidRDefault="003C7A75">
      <w:pPr>
        <w:keepNext/>
      </w:pPr>
    </w:p>
    <w:p w14:paraId="1098828F" w14:textId="77777777" w:rsidR="003C7A75" w:rsidRDefault="001C6DB7">
      <w:pPr>
        <w:pStyle w:val="Heading3"/>
      </w:pPr>
      <w:r>
        <w:t>Basic and Production-Minded Comparison</w:t>
      </w:r>
    </w:p>
    <w:p w14:paraId="45D56CE2" w14:textId="77777777" w:rsidR="003C7A75" w:rsidRDefault="001C6DB7">
      <w:r>
        <w:t>Both versions read the same file, apply the same checks, and print the same result line. The Basic version refuses a line silently, so a wrong count is a mystery. The Production-Minded version writes each event to stderr with its time, level, a stable event name, and the line number and field that matter, so the cause is on the screen at the default level, and the full detail is one DEBUG run away.</w:t>
      </w:r>
    </w:p>
    <w:p w14:paraId="27BEF823" w14:textId="77777777" w:rsidR="003C7A75" w:rsidRDefault="003C7A75">
      <w:pPr>
        <w:keepNext/>
      </w:pPr>
    </w:p>
    <w:p w14:paraId="64422EFA" w14:textId="77777777" w:rsidR="003C7A75" w:rsidRDefault="003C7A75">
      <w:pPr>
        <w:keepNext/>
      </w:pPr>
    </w:p>
    <w:p w14:paraId="5A112BF9" w14:textId="77777777" w:rsidR="003C7A75" w:rsidRDefault="003C7A75">
      <w:pPr>
        <w:keepNext/>
      </w:pPr>
    </w:p>
    <w:p w14:paraId="5FD0D2A9" w14:textId="77777777" w:rsidR="003C7A75" w:rsidRDefault="001C6DB7">
      <w:pPr>
        <w:pStyle w:val="Heading1"/>
      </w:pPr>
      <w:r>
        <w:t>Python Implementation</w:t>
      </w:r>
    </w:p>
    <w:p w14:paraId="692E8A1D" w14:textId="77777777" w:rsidR="003C7A75" w:rsidRDefault="001C6DB7">
      <w:r>
        <w:t>Python reads servers.txt one line at a time with for line in file, as in Lesson 3.13, and splits each line with split("|"). Python's standard library has a logger, the logging module, so the Production-Minded version uses it, set up to write the course's log line.</w:t>
      </w:r>
    </w:p>
    <w:p w14:paraId="397569E1" w14:textId="77777777" w:rsidR="003C7A75" w:rsidRDefault="003C7A75">
      <w:pPr>
        <w:keepNext/>
      </w:pPr>
    </w:p>
    <w:p w14:paraId="686BB36E" w14:textId="77777777" w:rsidR="003C7A75" w:rsidRDefault="003C7A75">
      <w:pPr>
        <w:keepNext/>
      </w:pPr>
    </w:p>
    <w:p w14:paraId="06CF62DF" w14:textId="77777777" w:rsidR="003C7A75" w:rsidRDefault="001C6DB7">
      <w:pPr>
        <w:pStyle w:val="Heading2"/>
      </w:pPr>
      <w:r>
        <w:t>Basic Implementation</w:t>
      </w:r>
    </w:p>
    <w:p w14:paraId="5D10CBAB" w14:textId="77777777" w:rsidR="003C7A75" w:rsidRDefault="001C6DB7">
      <w:r>
        <w:t>This is config_import as it was handed to you. It reads servers.txt one line at a time, skips empty lines, checks that each line has three fields and that its port is digits only, and counts the servers it imports. It prints one line, the result, and nothing else.</w:t>
      </w:r>
    </w:p>
    <w:p w14:paraId="686243F9" w14:textId="77777777" w:rsidR="003C7A75" w:rsidRDefault="003C7A75">
      <w:pPr>
        <w:keepNext/>
      </w:pPr>
    </w:p>
    <w:p w14:paraId="1CD69408" w14:textId="77777777" w:rsidR="003C7A75" w:rsidRDefault="001C6DB7">
      <w:pPr>
        <w:pStyle w:val="Heading3"/>
      </w:pPr>
      <w:r>
        <w:t>python/basic_config_import.py</w:t>
      </w:r>
    </w:p>
    <w:p w14:paraId="6EF9B1F2" w14:textId="77777777" w:rsidR="003C7A75" w:rsidRDefault="001C6DB7">
      <w:pPr>
        <w:pStyle w:val="SourceCode"/>
        <w:keepNext/>
      </w:pPr>
      <w:r>
        <w:t># config_import as it was handed to you: it reads servers.txt, checks</w:t>
      </w:r>
    </w:p>
    <w:p w14:paraId="7C2C9635" w14:textId="77777777" w:rsidR="003C7A75" w:rsidRDefault="001C6DB7">
      <w:pPr>
        <w:pStyle w:val="SourceCode"/>
        <w:keepNext/>
      </w:pPr>
      <w:r>
        <w:t># each line, and prints how many servers it imported. It says nothing</w:t>
      </w:r>
    </w:p>
    <w:p w14:paraId="558B74DA" w14:textId="77777777" w:rsidR="003C7A75" w:rsidRDefault="001C6DB7">
      <w:pPr>
        <w:pStyle w:val="SourceCode"/>
      </w:pPr>
      <w:r>
        <w:t># about a line it refuses, so a wrong count comes with no reason.</w:t>
      </w:r>
    </w:p>
    <w:p w14:paraId="620EA3F0" w14:textId="77777777" w:rsidR="003C7A75" w:rsidRDefault="003C7A75">
      <w:pPr>
        <w:pStyle w:val="SourceCode"/>
      </w:pPr>
    </w:p>
    <w:p w14:paraId="66B418BC" w14:textId="77777777" w:rsidR="003C7A75" w:rsidRDefault="001C6DB7">
      <w:pPr>
        <w:pStyle w:val="SourceCode"/>
      </w:pPr>
      <w:r>
        <w:t># Remember, import makes a module usable: sys reaches stderr and exit.</w:t>
      </w:r>
    </w:p>
    <w:p w14:paraId="2625C961" w14:textId="77777777" w:rsidR="003C7A75" w:rsidRDefault="001C6DB7">
      <w:pPr>
        <w:pStyle w:val="SourceCode"/>
      </w:pPr>
      <w:r>
        <w:t>import sys</w:t>
      </w:r>
    </w:p>
    <w:p w14:paraId="12AB42FE" w14:textId="77777777" w:rsidR="003C7A75" w:rsidRDefault="003C7A75">
      <w:pPr>
        <w:pStyle w:val="SourceCode"/>
      </w:pPr>
    </w:p>
    <w:p w14:paraId="4F35B8F4" w14:textId="77777777" w:rsidR="003C7A75" w:rsidRDefault="003C7A75">
      <w:pPr>
        <w:pStyle w:val="SourceCode"/>
      </w:pPr>
    </w:p>
    <w:p w14:paraId="5B0548B3" w14:textId="77777777" w:rsidR="003C7A75" w:rsidRDefault="001C6DB7">
      <w:pPr>
        <w:pStyle w:val="SourceCode"/>
      </w:pPr>
      <w:r>
        <w:t># Returns True when port_text is one or more digits and nothing else. It</w:t>
      </w:r>
    </w:p>
    <w:p w14:paraId="74C2CF9E" w14:textId="77777777" w:rsidR="003C7A75" w:rsidRDefault="001C6DB7">
      <w:pPr>
        <w:pStyle w:val="SourceCode"/>
      </w:pPr>
      <w:r>
        <w:t># checks each character itself, because number parsers differ: some skip</w:t>
      </w:r>
    </w:p>
    <w:p w14:paraId="70A3E35F" w14:textId="77777777" w:rsidR="003C7A75" w:rsidRDefault="001C6DB7">
      <w:pPr>
        <w:pStyle w:val="SourceCode"/>
      </w:pPr>
      <w:r>
        <w:t># spaces or stop at the first non-digit. This way all six languages refuse</w:t>
      </w:r>
    </w:p>
    <w:p w14:paraId="5A56A0D5" w14:textId="77777777" w:rsidR="003C7A75" w:rsidRDefault="001C6DB7">
      <w:pPr>
        <w:pStyle w:val="SourceCode"/>
      </w:pPr>
      <w:r>
        <w:t># the same text.</w:t>
      </w:r>
    </w:p>
    <w:p w14:paraId="4864E5D1" w14:textId="77777777" w:rsidR="003C7A75" w:rsidRDefault="001C6DB7">
      <w:pPr>
        <w:pStyle w:val="SourceCode"/>
      </w:pPr>
      <w:r>
        <w:t>def is_port_text(port_text):</w:t>
      </w:r>
    </w:p>
    <w:p w14:paraId="61D165FB" w14:textId="77777777" w:rsidR="003C7A75" w:rsidRDefault="001C6DB7">
      <w:pPr>
        <w:pStyle w:val="SourceCode"/>
      </w:pPr>
      <w:r>
        <w:t xml:space="preserve">    if port_text == "":</w:t>
      </w:r>
    </w:p>
    <w:p w14:paraId="39422CF8" w14:textId="77777777" w:rsidR="003C7A75" w:rsidRDefault="001C6DB7">
      <w:pPr>
        <w:pStyle w:val="SourceCode"/>
      </w:pPr>
      <w:r>
        <w:t xml:space="preserve">        return False</w:t>
      </w:r>
    </w:p>
    <w:p w14:paraId="3AC3F751" w14:textId="77777777" w:rsidR="003C7A75" w:rsidRDefault="001C6DB7">
      <w:pPr>
        <w:pStyle w:val="SourceCode"/>
      </w:pPr>
      <w:r>
        <w:t xml:space="preserve">    for character in port_text:</w:t>
      </w:r>
    </w:p>
    <w:p w14:paraId="0AF3B45F" w14:textId="77777777" w:rsidR="003C7A75" w:rsidRDefault="001C6DB7">
      <w:pPr>
        <w:pStyle w:val="SourceCode"/>
      </w:pPr>
      <w:r>
        <w:t xml:space="preserve">        if character &lt; "0" or character &gt; "9":</w:t>
      </w:r>
    </w:p>
    <w:p w14:paraId="425B611A" w14:textId="77777777" w:rsidR="003C7A75" w:rsidRDefault="001C6DB7">
      <w:pPr>
        <w:pStyle w:val="SourceCode"/>
      </w:pPr>
      <w:r>
        <w:t xml:space="preserve">            return False</w:t>
      </w:r>
    </w:p>
    <w:p w14:paraId="46A8EBF3" w14:textId="77777777" w:rsidR="003C7A75" w:rsidRDefault="001C6DB7">
      <w:pPr>
        <w:pStyle w:val="SourceCode"/>
      </w:pPr>
      <w:r>
        <w:t xml:space="preserve">    return True</w:t>
      </w:r>
    </w:p>
    <w:p w14:paraId="5970AA62" w14:textId="77777777" w:rsidR="003C7A75" w:rsidRDefault="003C7A75">
      <w:pPr>
        <w:pStyle w:val="SourceCode"/>
      </w:pPr>
    </w:p>
    <w:p w14:paraId="52455B06" w14:textId="77777777" w:rsidR="003C7A75" w:rsidRDefault="003C7A75">
      <w:pPr>
        <w:pStyle w:val="SourceCode"/>
      </w:pPr>
    </w:p>
    <w:p w14:paraId="49C1E4D3" w14:textId="77777777" w:rsidR="003C7A75" w:rsidRDefault="001C6DB7">
      <w:pPr>
        <w:pStyle w:val="SourceCode"/>
      </w:pPr>
      <w:r>
        <w:t># Remember, main returns the exit code: 0 for success, 1 for failure.</w:t>
      </w:r>
    </w:p>
    <w:p w14:paraId="2E743EDB" w14:textId="77777777" w:rsidR="003C7A75" w:rsidRDefault="001C6DB7">
      <w:pPr>
        <w:pStyle w:val="SourceCode"/>
      </w:pPr>
      <w:r>
        <w:t>def main():</w:t>
      </w:r>
    </w:p>
    <w:p w14:paraId="3C9C26FC" w14:textId="77777777" w:rsidR="003C7A75" w:rsidRDefault="001C6DB7">
      <w:pPr>
        <w:pStyle w:val="SourceCode"/>
      </w:pPr>
      <w:r>
        <w:t xml:space="preserve">    imported = 0</w:t>
      </w:r>
    </w:p>
    <w:p w14:paraId="4D9059B4" w14:textId="77777777" w:rsidR="003C7A75" w:rsidRDefault="001C6DB7">
      <w:pPr>
        <w:pStyle w:val="SourceCode"/>
      </w:pPr>
      <w:r>
        <w:t xml:space="preserve">    total = 0</w:t>
      </w:r>
    </w:p>
    <w:p w14:paraId="35CE2529" w14:textId="77777777" w:rsidR="003C7A75" w:rsidRDefault="001C6DB7">
      <w:pPr>
        <w:pStyle w:val="SourceCode"/>
      </w:pPr>
      <w:r>
        <w:t xml:space="preserve">    try:</w:t>
      </w:r>
    </w:p>
    <w:p w14:paraId="40745668" w14:textId="77777777" w:rsidR="003C7A75" w:rsidRDefault="001C6DB7">
      <w:pPr>
        <w:pStyle w:val="SourceCode"/>
      </w:pPr>
      <w:r>
        <w:t xml:space="preserve">        # Remember, with closes the file when the block ends, and each</w:t>
      </w:r>
    </w:p>
    <w:p w14:paraId="4A23BCAE" w14:textId="77777777" w:rsidR="003C7A75" w:rsidRDefault="001C6DB7">
      <w:pPr>
        <w:pStyle w:val="SourceCode"/>
      </w:pPr>
      <w:r>
        <w:t xml:space="preserve">        # line ends in "\n", which replace removes.</w:t>
      </w:r>
    </w:p>
    <w:p w14:paraId="580A4470" w14:textId="77777777" w:rsidR="003C7A75" w:rsidRDefault="001C6DB7">
      <w:pPr>
        <w:pStyle w:val="SourceCode"/>
      </w:pPr>
      <w:r>
        <w:t xml:space="preserve">        with open("servers.txt", encoding="utf-8") as file:</w:t>
      </w:r>
    </w:p>
    <w:p w14:paraId="1CF065BD" w14:textId="77777777" w:rsidR="003C7A75" w:rsidRDefault="001C6DB7">
      <w:pPr>
        <w:pStyle w:val="SourceCode"/>
      </w:pPr>
      <w:r>
        <w:t xml:space="preserve">            for line in file:</w:t>
      </w:r>
    </w:p>
    <w:p w14:paraId="4D7BD076" w14:textId="77777777" w:rsidR="003C7A75" w:rsidRDefault="001C6DB7">
      <w:pPr>
        <w:pStyle w:val="SourceCode"/>
      </w:pPr>
      <w:r>
        <w:t xml:space="preserve">                line = line.replace("\n", "")</w:t>
      </w:r>
    </w:p>
    <w:p w14:paraId="21F91FAD" w14:textId="77777777" w:rsidR="003C7A75" w:rsidRDefault="001C6DB7">
      <w:pPr>
        <w:pStyle w:val="SourceCode"/>
      </w:pPr>
      <w:r>
        <w:t xml:space="preserve">                if line == "":</w:t>
      </w:r>
    </w:p>
    <w:p w14:paraId="6D40FD65" w14:textId="77777777" w:rsidR="003C7A75" w:rsidRDefault="001C6DB7">
      <w:pPr>
        <w:pStyle w:val="SourceCode"/>
      </w:pPr>
      <w:r>
        <w:t xml:space="preserve">                    continue</w:t>
      </w:r>
    </w:p>
    <w:p w14:paraId="71460BD1" w14:textId="77777777" w:rsidR="003C7A75" w:rsidRDefault="001C6DB7">
      <w:pPr>
        <w:pStyle w:val="SourceCode"/>
      </w:pPr>
      <w:r>
        <w:t xml:space="preserve">                total += 1</w:t>
      </w:r>
    </w:p>
    <w:p w14:paraId="27404225" w14:textId="77777777" w:rsidR="003C7A75" w:rsidRDefault="001C6DB7">
      <w:pPr>
        <w:pStyle w:val="SourceCode"/>
      </w:pPr>
      <w:r>
        <w:t xml:space="preserve">                # Remember, split("|") cuts the line at every "|".</w:t>
      </w:r>
    </w:p>
    <w:p w14:paraId="67364A99" w14:textId="77777777" w:rsidR="003C7A75" w:rsidRDefault="001C6DB7">
      <w:pPr>
        <w:pStyle w:val="SourceCode"/>
      </w:pPr>
      <w:r>
        <w:t xml:space="preserve">                fields = line.split("|")</w:t>
      </w:r>
    </w:p>
    <w:p w14:paraId="28D8C286" w14:textId="77777777" w:rsidR="003C7A75" w:rsidRDefault="001C6DB7">
      <w:pPr>
        <w:pStyle w:val="SourceCode"/>
      </w:pPr>
      <w:r>
        <w:t xml:space="preserve">                if len(fields) != 3:</w:t>
      </w:r>
    </w:p>
    <w:p w14:paraId="1EAB5A96" w14:textId="77777777" w:rsidR="003C7A75" w:rsidRDefault="001C6DB7">
      <w:pPr>
        <w:pStyle w:val="SourceCode"/>
      </w:pPr>
      <w:r>
        <w:t xml:space="preserve">                    continue</w:t>
      </w:r>
    </w:p>
    <w:p w14:paraId="2EBEE00B" w14:textId="77777777" w:rsidR="003C7A75" w:rsidRDefault="001C6DB7">
      <w:pPr>
        <w:pStyle w:val="SourceCode"/>
      </w:pPr>
      <w:r>
        <w:t xml:space="preserve">                if not is_port_text(fields[2]):</w:t>
      </w:r>
    </w:p>
    <w:p w14:paraId="6BA5DEA2" w14:textId="77777777" w:rsidR="003C7A75" w:rsidRDefault="001C6DB7">
      <w:pPr>
        <w:pStyle w:val="SourceCode"/>
      </w:pPr>
      <w:r>
        <w:t xml:space="preserve">                    continue</w:t>
      </w:r>
    </w:p>
    <w:p w14:paraId="555AE87B" w14:textId="77777777" w:rsidR="003C7A75" w:rsidRDefault="001C6DB7">
      <w:pPr>
        <w:pStyle w:val="SourceCode"/>
      </w:pPr>
      <w:r>
        <w:t xml:space="preserve">                imported += 1</w:t>
      </w:r>
    </w:p>
    <w:p w14:paraId="1B95ABCD" w14:textId="77777777" w:rsidR="003C7A75" w:rsidRDefault="001C6DB7">
      <w:pPr>
        <w:pStyle w:val="SourceCode"/>
      </w:pPr>
      <w:r>
        <w:t xml:space="preserve">    except OSError:</w:t>
      </w:r>
    </w:p>
    <w:p w14:paraId="57EC8747" w14:textId="77777777" w:rsidR="003C7A75" w:rsidRDefault="001C6DB7">
      <w:pPr>
        <w:pStyle w:val="SourceCode"/>
      </w:pPr>
      <w:r>
        <w:t xml:space="preserve">        print("Error: could not read servers.txt", file=sys.stderr)</w:t>
      </w:r>
    </w:p>
    <w:p w14:paraId="280E844A" w14:textId="77777777" w:rsidR="003C7A75" w:rsidRDefault="001C6DB7">
      <w:pPr>
        <w:pStyle w:val="SourceCode"/>
      </w:pPr>
      <w:r>
        <w:t xml:space="preserve">        return 1</w:t>
      </w:r>
    </w:p>
    <w:p w14:paraId="4FF5C806" w14:textId="77777777" w:rsidR="003C7A75" w:rsidRDefault="003C7A75">
      <w:pPr>
        <w:pStyle w:val="SourceCode"/>
      </w:pPr>
    </w:p>
    <w:p w14:paraId="2307706A" w14:textId="77777777" w:rsidR="003C7A75" w:rsidRDefault="001C6DB7">
      <w:pPr>
        <w:pStyle w:val="SourceCode"/>
      </w:pPr>
      <w:r>
        <w:t xml:space="preserve">    print(f"Imported {imported} of {total} servers")</w:t>
      </w:r>
    </w:p>
    <w:p w14:paraId="6F704B00" w14:textId="77777777" w:rsidR="003C7A75" w:rsidRDefault="001C6DB7">
      <w:pPr>
        <w:pStyle w:val="SourceCode"/>
      </w:pPr>
      <w:r>
        <w:t xml:space="preserve">    return 0</w:t>
      </w:r>
    </w:p>
    <w:p w14:paraId="41FA3D8E" w14:textId="77777777" w:rsidR="003C7A75" w:rsidRDefault="003C7A75">
      <w:pPr>
        <w:pStyle w:val="SourceCode"/>
      </w:pPr>
    </w:p>
    <w:p w14:paraId="3818427C" w14:textId="77777777" w:rsidR="003C7A75" w:rsidRDefault="003C7A75">
      <w:pPr>
        <w:pStyle w:val="SourceCode"/>
      </w:pPr>
    </w:p>
    <w:p w14:paraId="15BB56FB" w14:textId="77777777" w:rsidR="003C7A75" w:rsidRDefault="001C6DB7">
      <w:pPr>
        <w:pStyle w:val="SourceCode"/>
        <w:keepNext/>
      </w:pPr>
      <w:r>
        <w:t># Remember, sys.exit turns main's return value into the exit code.</w:t>
      </w:r>
    </w:p>
    <w:p w14:paraId="4F049D0C" w14:textId="77777777" w:rsidR="003C7A75" w:rsidRDefault="001C6DB7">
      <w:pPr>
        <w:pStyle w:val="SourceCode"/>
        <w:keepNext/>
      </w:pPr>
      <w:r>
        <w:t>if __name__ == "__main__":</w:t>
      </w:r>
    </w:p>
    <w:p w14:paraId="7F09A23B" w14:textId="77777777" w:rsidR="003C7A75" w:rsidRDefault="001C6DB7">
      <w:pPr>
        <w:pStyle w:val="SourceCode"/>
      </w:pPr>
      <w:r>
        <w:t xml:space="preserve">    sys.exit(main())</w:t>
      </w:r>
    </w:p>
    <w:p w14:paraId="2FA1BF93" w14:textId="77777777" w:rsidR="003C7A75" w:rsidRDefault="003C7A75">
      <w:pPr>
        <w:keepNext/>
      </w:pPr>
    </w:p>
    <w:p w14:paraId="6B3F33E8" w14:textId="77777777" w:rsidR="003C7A75" w:rsidRDefault="001C6DB7">
      <w:pPr>
        <w:pStyle w:val="Heading3"/>
      </w:pPr>
      <w:r>
        <w:t>Windows PowerShell Basic Build and Run</w:t>
      </w:r>
    </w:p>
    <w:p w14:paraId="72B72C63" w14:textId="77777777" w:rsidR="003C7A75" w:rsidRDefault="001C6DB7">
      <w:pPr>
        <w:pStyle w:val="CommandBlock"/>
      </w:pPr>
      <w:r>
        <w:t>py .\python\basic_config_import.py</w:t>
      </w:r>
    </w:p>
    <w:p w14:paraId="782EBB63" w14:textId="77777777" w:rsidR="003C7A75" w:rsidRDefault="003C7A75">
      <w:pPr>
        <w:keepNext/>
      </w:pPr>
    </w:p>
    <w:p w14:paraId="33D7B4AF" w14:textId="77777777" w:rsidR="003C7A75" w:rsidRDefault="001C6DB7">
      <w:pPr>
        <w:pStyle w:val="Heading3"/>
      </w:pPr>
      <w:r>
        <w:t>Linux or macOS Basic Build and Run</w:t>
      </w:r>
    </w:p>
    <w:p w14:paraId="753B70D1" w14:textId="77777777" w:rsidR="003C7A75" w:rsidRDefault="001C6DB7">
      <w:pPr>
        <w:pStyle w:val="CommandBlock"/>
      </w:pPr>
      <w:r>
        <w:t>python3 ./python/basic_config_import.py</w:t>
      </w:r>
    </w:p>
    <w:p w14:paraId="0463FA90" w14:textId="77777777" w:rsidR="003C7A75" w:rsidRDefault="003C7A75">
      <w:pPr>
        <w:keepNext/>
      </w:pPr>
    </w:p>
    <w:p w14:paraId="0A902AE0" w14:textId="77777777" w:rsidR="003C7A75" w:rsidRDefault="001C6DB7">
      <w:pPr>
        <w:pStyle w:val="Heading3"/>
      </w:pPr>
      <w:r>
        <w:t>Check Your Results</w:t>
      </w:r>
    </w:p>
    <w:p w14:paraId="57C98E91" w14:textId="77777777" w:rsidR="003C7A75" w:rsidRDefault="001C6DB7">
      <w:pPr>
        <w:keepNext/>
      </w:pPr>
      <w:r>
        <w:t>The program reads servers.txt and prints exactly this one line.</w:t>
      </w:r>
    </w:p>
    <w:p w14:paraId="6A6F3D8B" w14:textId="77777777" w:rsidR="003C7A75" w:rsidRDefault="003C7A75">
      <w:pPr>
        <w:keepNext/>
      </w:pPr>
    </w:p>
    <w:p w14:paraId="4898FAC7" w14:textId="77777777" w:rsidR="003C7A75" w:rsidRDefault="001C6DB7">
      <w:pPr>
        <w:pStyle w:val="RequiredOutput"/>
      </w:pPr>
      <w:r>
        <w:t>Imported 2 of 3 servers</w:t>
      </w:r>
    </w:p>
    <w:p w14:paraId="2FD972BF" w14:textId="77777777" w:rsidR="003C7A75" w:rsidRDefault="003C7A75">
      <w:pPr>
        <w:keepNext/>
      </w:pPr>
    </w:p>
    <w:p w14:paraId="4413C3AE" w14:textId="77777777" w:rsidR="003C7A75" w:rsidRDefault="001C6DB7">
      <w:pPr>
        <w:pStyle w:val="ListBullet"/>
      </w:pPr>
      <w:r>
        <w:t>Imported 2 of 3 servers is the problem this lesson investigates: servers.txt has three servers, and one of them was refused.</w:t>
      </w:r>
    </w:p>
    <w:p w14:paraId="4546D030" w14:textId="77777777" w:rsidR="003C7A75" w:rsidRDefault="001C6DB7">
      <w:pPr>
        <w:pStyle w:val="ListBullet"/>
      </w:pPr>
      <w:r>
        <w:t>Nothing on the screen says which line was refused or why. That missing evidence is what the Production-Minded version adds.</w:t>
      </w:r>
    </w:p>
    <w:p w14:paraId="48ADA372" w14:textId="77777777" w:rsidR="003C7A75" w:rsidRDefault="001C6DB7">
      <w:pPr>
        <w:pStyle w:val="ListBullet"/>
      </w:pPr>
      <w:r>
        <w:t>If it says Imported 3 of 3 servers, line 2 of your servers.txt has lost its space after 443: make servers.txt again with the command in Project Setup.</w:t>
      </w:r>
    </w:p>
    <w:p w14:paraId="4864165E" w14:textId="77777777" w:rsidR="003C7A75" w:rsidRDefault="001C6DB7">
      <w:pPr>
        <w:pStyle w:val="ListBullet"/>
      </w:pPr>
      <w:r>
        <w:t>If Python stops with an error instead, read the error message: it names the file, the line, and the problem to fix.</w:t>
      </w:r>
    </w:p>
    <w:p w14:paraId="42BAF8B4" w14:textId="77777777" w:rsidR="003C7A75" w:rsidRDefault="003C7A75">
      <w:pPr>
        <w:keepNext/>
      </w:pPr>
    </w:p>
    <w:p w14:paraId="19E3E217" w14:textId="77777777" w:rsidR="003C7A75" w:rsidRDefault="003C7A75">
      <w:pPr>
        <w:keepNext/>
      </w:pPr>
    </w:p>
    <w:p w14:paraId="566557E2" w14:textId="77777777" w:rsidR="003C7A75" w:rsidRDefault="001C6DB7">
      <w:pPr>
        <w:pStyle w:val="Heading2"/>
      </w:pPr>
      <w:r>
        <w:t>Production-Minded Implementation</w:t>
      </w:r>
    </w:p>
    <w:p w14:paraId="08E9568A" w14:textId="77777777" w:rsidR="003C7A75" w:rsidRDefault="001C6DB7">
      <w:r>
        <w:t xml:space="preserve">The production-minded version is the same importer with just enough logging added: one INFO event when it starts, one DEBUG event for each line it reads, one WARNING event for each line it refuses, naming the field that failed, and one INFO event when it is done. Python's standard library has a logger, the logging module, so the program uses it. make_logger sets its threshold and gives it one handler that writes the course's line to stderr; the program then calls logger.debug, info, warning, and error. The </w:t>
      </w:r>
      <w:r>
        <w:t>defect is still there: logging changes what you can see, not what the program does.</w:t>
      </w:r>
    </w:p>
    <w:p w14:paraId="7AA9B303" w14:textId="77777777" w:rsidR="003C7A75" w:rsidRDefault="003C7A75">
      <w:pPr>
        <w:keepNext/>
      </w:pPr>
    </w:p>
    <w:p w14:paraId="5B4573D9" w14:textId="77777777" w:rsidR="003C7A75" w:rsidRDefault="001C6DB7">
      <w:pPr>
        <w:pStyle w:val="Heading3"/>
      </w:pPr>
      <w:r>
        <w:t>python/config_import.py</w:t>
      </w:r>
    </w:p>
    <w:p w14:paraId="127A2C1E" w14:textId="77777777" w:rsidR="003C7A75" w:rsidRDefault="001C6DB7">
      <w:pPr>
        <w:pStyle w:val="SourceCode"/>
        <w:keepNext/>
      </w:pPr>
      <w:r>
        <w:t># config_import with just enough logging to find out why a line is</w:t>
      </w:r>
    </w:p>
    <w:p w14:paraId="73FB3E08" w14:textId="77777777" w:rsidR="003C7A75" w:rsidRDefault="001C6DB7">
      <w:pPr>
        <w:pStyle w:val="SourceCode"/>
        <w:keepNext/>
      </w:pPr>
      <w:r>
        <w:t># refused. Results still go to stdout; every log event goes to stderr as</w:t>
      </w:r>
    </w:p>
    <w:p w14:paraId="0887AF85" w14:textId="77777777" w:rsidR="003C7A75" w:rsidRDefault="001C6DB7">
      <w:pPr>
        <w:pStyle w:val="SourceCode"/>
      </w:pPr>
      <w:r>
        <w:t># one line: &lt;UTC time&gt; level=&lt;LEVEL&gt; event=&lt;name&gt; key=value ...</w:t>
      </w:r>
    </w:p>
    <w:p w14:paraId="58654979" w14:textId="77777777" w:rsidR="003C7A75" w:rsidRDefault="003C7A75">
      <w:pPr>
        <w:pStyle w:val="SourceCode"/>
      </w:pPr>
    </w:p>
    <w:p w14:paraId="40C07DB9" w14:textId="77777777" w:rsidR="003C7A75" w:rsidRDefault="001C6DB7">
      <w:pPr>
        <w:pStyle w:val="SourceCode"/>
      </w:pPr>
      <w:r>
        <w:t># logging is Python's standard logger. Remember, os reaches the</w:t>
      </w:r>
    </w:p>
    <w:p w14:paraId="33A40916" w14:textId="77777777" w:rsidR="003C7A75" w:rsidRDefault="001C6DB7">
      <w:pPr>
        <w:pStyle w:val="SourceCode"/>
      </w:pPr>
      <w:r>
        <w:t># environment and sys reaches stderr; time.gmtime gives UTC time parts.</w:t>
      </w:r>
    </w:p>
    <w:p w14:paraId="36FD5388" w14:textId="77777777" w:rsidR="003C7A75" w:rsidRDefault="001C6DB7">
      <w:pPr>
        <w:pStyle w:val="SourceCode"/>
      </w:pPr>
      <w:r>
        <w:t>import logging</w:t>
      </w:r>
    </w:p>
    <w:p w14:paraId="2F7A4746" w14:textId="77777777" w:rsidR="003C7A75" w:rsidRDefault="001C6DB7">
      <w:pPr>
        <w:pStyle w:val="SourceCode"/>
      </w:pPr>
      <w:r>
        <w:t>import os</w:t>
      </w:r>
    </w:p>
    <w:p w14:paraId="010D0B1F" w14:textId="77777777" w:rsidR="003C7A75" w:rsidRDefault="001C6DB7">
      <w:pPr>
        <w:pStyle w:val="SourceCode"/>
      </w:pPr>
      <w:r>
        <w:t>import sys</w:t>
      </w:r>
    </w:p>
    <w:p w14:paraId="6C704AB3" w14:textId="77777777" w:rsidR="003C7A75" w:rsidRDefault="001C6DB7">
      <w:pPr>
        <w:pStyle w:val="SourceCode"/>
      </w:pPr>
      <w:r>
        <w:t>import time</w:t>
      </w:r>
    </w:p>
    <w:p w14:paraId="2AEE95D6" w14:textId="77777777" w:rsidR="003C7A75" w:rsidRDefault="003C7A75">
      <w:pPr>
        <w:pStyle w:val="SourceCode"/>
      </w:pPr>
    </w:p>
    <w:p w14:paraId="1DF70BD6" w14:textId="77777777" w:rsidR="003C7A75" w:rsidRDefault="001C6DB7">
      <w:pPr>
        <w:pStyle w:val="SourceCode"/>
      </w:pPr>
      <w:r>
        <w:t># The four levels, from the most detail to the most serious.</w:t>
      </w:r>
    </w:p>
    <w:p w14:paraId="298DC318" w14:textId="77777777" w:rsidR="003C7A75" w:rsidRDefault="001C6DB7">
      <w:pPr>
        <w:pStyle w:val="SourceCode"/>
      </w:pPr>
      <w:r>
        <w:t>LEVEL_NAMES = ["DEBUG", "INFO", "WARNING", "ERROR"]</w:t>
      </w:r>
    </w:p>
    <w:p w14:paraId="3E824BF5" w14:textId="77777777" w:rsidR="003C7A75" w:rsidRDefault="003C7A75">
      <w:pPr>
        <w:pStyle w:val="SourceCode"/>
      </w:pPr>
    </w:p>
    <w:p w14:paraId="27A8C07C" w14:textId="77777777" w:rsidR="003C7A75" w:rsidRDefault="003C7A75">
      <w:pPr>
        <w:pStyle w:val="SourceCode"/>
      </w:pPr>
    </w:p>
    <w:p w14:paraId="0FED1DA8" w14:textId="77777777" w:rsidR="003C7A75" w:rsidRDefault="001C6DB7">
      <w:pPr>
        <w:pStyle w:val="SourceCode"/>
      </w:pPr>
      <w:r>
        <w:t># Makes the program's logger. A logger has a name, a level (the</w:t>
      </w:r>
    </w:p>
    <w:p w14:paraId="169769E2" w14:textId="77777777" w:rsidR="003C7A75" w:rsidRDefault="001C6DB7">
      <w:pPr>
        <w:pStyle w:val="SourceCode"/>
      </w:pPr>
      <w:r>
        <w:t># threshold: events below it are skipped), and handlers that write the</w:t>
      </w:r>
    </w:p>
    <w:p w14:paraId="49C5D140" w14:textId="77777777" w:rsidR="003C7A75" w:rsidRDefault="001C6DB7">
      <w:pPr>
        <w:pStyle w:val="SourceCode"/>
      </w:pPr>
      <w:r>
        <w:t># events. One StreamHandler writes to stderr through a Formatter:</w:t>
      </w:r>
    </w:p>
    <w:p w14:paraId="44F96F66" w14:textId="77777777" w:rsidR="003C7A75" w:rsidRDefault="001C6DB7">
      <w:pPr>
        <w:pStyle w:val="SourceCode"/>
      </w:pPr>
      <w:r>
        <w:t># %(asctime)s is the time, %(levelname)s the level, and %(message)s the</w:t>
      </w:r>
    </w:p>
    <w:p w14:paraId="30336C28" w14:textId="77777777" w:rsidR="003C7A75" w:rsidRDefault="001C6DB7">
      <w:pPr>
        <w:pStyle w:val="SourceCode"/>
      </w:pPr>
      <w:r>
        <w:t># text each call passes. converter = time.gmtime makes the time UTC.</w:t>
      </w:r>
    </w:p>
    <w:p w14:paraId="3FC8F4AD" w14:textId="77777777" w:rsidR="003C7A75" w:rsidRDefault="001C6DB7">
      <w:pPr>
        <w:pStyle w:val="SourceCode"/>
      </w:pPr>
      <w:r>
        <w:t>def make_logger():</w:t>
      </w:r>
    </w:p>
    <w:p w14:paraId="1B5F68E4" w14:textId="77777777" w:rsidR="003C7A75" w:rsidRDefault="001C6DB7">
      <w:pPr>
        <w:pStyle w:val="SourceCode"/>
      </w:pPr>
      <w:r>
        <w:t xml:space="preserve">    # The threshold comes from SPA_LOG_LEVEL, set for one run only; a</w:t>
      </w:r>
    </w:p>
    <w:p w14:paraId="3647B6B7" w14:textId="77777777" w:rsidR="003C7A75" w:rsidRDefault="001C6DB7">
      <w:pPr>
        <w:pStyle w:val="SourceCode"/>
      </w:pPr>
      <w:r>
        <w:t xml:space="preserve">    # missing or unknown value means INFO. Remember, check the variable</w:t>
      </w:r>
    </w:p>
    <w:p w14:paraId="783953AF" w14:textId="77777777" w:rsidR="003C7A75" w:rsidRDefault="001C6DB7">
      <w:pPr>
        <w:pStyle w:val="SourceCode"/>
      </w:pPr>
      <w:r>
        <w:t xml:space="preserve">    # exists first.</w:t>
      </w:r>
    </w:p>
    <w:p w14:paraId="4A4C4C2C" w14:textId="77777777" w:rsidR="003C7A75" w:rsidRDefault="001C6DB7">
      <w:pPr>
        <w:pStyle w:val="SourceCode"/>
      </w:pPr>
      <w:r>
        <w:t xml:space="preserve">    level_name = "INFO"</w:t>
      </w:r>
    </w:p>
    <w:p w14:paraId="6C130787" w14:textId="77777777" w:rsidR="003C7A75" w:rsidRDefault="001C6DB7">
      <w:pPr>
        <w:pStyle w:val="SourceCode"/>
      </w:pPr>
      <w:r>
        <w:t xml:space="preserve">    if "SPA_LOG_LEVEL" in os.environ:</w:t>
      </w:r>
    </w:p>
    <w:p w14:paraId="3114B430" w14:textId="77777777" w:rsidR="003C7A75" w:rsidRDefault="001C6DB7">
      <w:pPr>
        <w:pStyle w:val="SourceCode"/>
      </w:pPr>
      <w:r>
        <w:t xml:space="preserve">        if os.environ["SPA_LOG_LEVEL"] in LEVEL_NAMES:</w:t>
      </w:r>
    </w:p>
    <w:p w14:paraId="02516FE1" w14:textId="77777777" w:rsidR="003C7A75" w:rsidRDefault="001C6DB7">
      <w:pPr>
        <w:pStyle w:val="SourceCode"/>
      </w:pPr>
      <w:r>
        <w:t xml:space="preserve">            level_name = os.environ["SPA_LOG_LEVEL"]</w:t>
      </w:r>
    </w:p>
    <w:p w14:paraId="093DC76F" w14:textId="77777777" w:rsidR="003C7A75" w:rsidRDefault="003C7A75">
      <w:pPr>
        <w:pStyle w:val="SourceCode"/>
      </w:pPr>
    </w:p>
    <w:p w14:paraId="2218A5C0" w14:textId="77777777" w:rsidR="003C7A75" w:rsidRDefault="001C6DB7">
      <w:pPr>
        <w:pStyle w:val="SourceCode"/>
      </w:pPr>
      <w:r>
        <w:t xml:space="preserve">    formatter = logging.Formatter(</w:t>
      </w:r>
    </w:p>
    <w:p w14:paraId="269B789B" w14:textId="77777777" w:rsidR="003C7A75" w:rsidRDefault="001C6DB7">
      <w:pPr>
        <w:pStyle w:val="SourceCode"/>
      </w:pPr>
      <w:r>
        <w:t xml:space="preserve">        "%(asctime)s level=%(levelname)s event=%(message)s",</w:t>
      </w:r>
    </w:p>
    <w:p w14:paraId="356E8FF0" w14:textId="77777777" w:rsidR="003C7A75" w:rsidRDefault="001C6DB7">
      <w:pPr>
        <w:pStyle w:val="SourceCode"/>
      </w:pPr>
      <w:r>
        <w:t xml:space="preserve">        "%Y-%m-%dT%H:%M:%SZ")</w:t>
      </w:r>
    </w:p>
    <w:p w14:paraId="6D94C02A" w14:textId="77777777" w:rsidR="003C7A75" w:rsidRDefault="001C6DB7">
      <w:pPr>
        <w:pStyle w:val="SourceCode"/>
      </w:pPr>
      <w:r>
        <w:t xml:space="preserve">    formatter.converter = time.gmtime</w:t>
      </w:r>
    </w:p>
    <w:p w14:paraId="7E9D08D6" w14:textId="77777777" w:rsidR="003C7A75" w:rsidRDefault="001C6DB7">
      <w:pPr>
        <w:pStyle w:val="SourceCode"/>
      </w:pPr>
      <w:r>
        <w:t xml:space="preserve">    handler = logging.StreamHandler(sys.stderr)</w:t>
      </w:r>
    </w:p>
    <w:p w14:paraId="6968E410" w14:textId="77777777" w:rsidR="003C7A75" w:rsidRDefault="001C6DB7">
      <w:pPr>
        <w:pStyle w:val="SourceCode"/>
      </w:pPr>
      <w:r>
        <w:t xml:space="preserve">    handler.setFormatter(formatter)</w:t>
      </w:r>
    </w:p>
    <w:p w14:paraId="7802306C" w14:textId="77777777" w:rsidR="003C7A75" w:rsidRDefault="001C6DB7">
      <w:pPr>
        <w:pStyle w:val="SourceCode"/>
      </w:pPr>
      <w:r>
        <w:t xml:space="preserve">    logger = logging.getLogger("config_import")</w:t>
      </w:r>
    </w:p>
    <w:p w14:paraId="07088DAF" w14:textId="77777777" w:rsidR="003C7A75" w:rsidRDefault="001C6DB7">
      <w:pPr>
        <w:pStyle w:val="SourceCode"/>
      </w:pPr>
      <w:r>
        <w:t xml:space="preserve">    logger.setLevel(level_name)</w:t>
      </w:r>
    </w:p>
    <w:p w14:paraId="6E301C28" w14:textId="77777777" w:rsidR="003C7A75" w:rsidRDefault="001C6DB7">
      <w:pPr>
        <w:pStyle w:val="SourceCode"/>
      </w:pPr>
      <w:r>
        <w:t xml:space="preserve">    logger.addHandler(handler)</w:t>
      </w:r>
    </w:p>
    <w:p w14:paraId="46B52377" w14:textId="77777777" w:rsidR="003C7A75" w:rsidRDefault="001C6DB7">
      <w:pPr>
        <w:pStyle w:val="SourceCode"/>
      </w:pPr>
      <w:r>
        <w:t xml:space="preserve">    return logger</w:t>
      </w:r>
    </w:p>
    <w:p w14:paraId="2E1E6CAA" w14:textId="77777777" w:rsidR="003C7A75" w:rsidRDefault="003C7A75">
      <w:pPr>
        <w:pStyle w:val="SourceCode"/>
      </w:pPr>
    </w:p>
    <w:p w14:paraId="603B86D4" w14:textId="77777777" w:rsidR="003C7A75" w:rsidRDefault="003C7A75">
      <w:pPr>
        <w:pStyle w:val="SourceCode"/>
      </w:pPr>
    </w:p>
    <w:p w14:paraId="66B06162" w14:textId="77777777" w:rsidR="003C7A75" w:rsidRDefault="001C6DB7">
      <w:pPr>
        <w:pStyle w:val="SourceCode"/>
      </w:pPr>
      <w:r>
        <w:t># Returns field_value inside double quotes when it is empty or holds a</w:t>
      </w:r>
    </w:p>
    <w:p w14:paraId="1794DBCC" w14:textId="77777777" w:rsidR="003C7A75" w:rsidRDefault="001C6DB7">
      <w:pPr>
        <w:pStyle w:val="SourceCode"/>
      </w:pPr>
      <w:r>
        <w:t># space, so a space at either end of a value is visible.</w:t>
      </w:r>
    </w:p>
    <w:p w14:paraId="44C0E9DD" w14:textId="77777777" w:rsidR="003C7A75" w:rsidRDefault="001C6DB7">
      <w:pPr>
        <w:pStyle w:val="SourceCode"/>
      </w:pPr>
      <w:r>
        <w:t>def quote_if_needed(field_value):</w:t>
      </w:r>
    </w:p>
    <w:p w14:paraId="37D8AB70" w14:textId="77777777" w:rsidR="003C7A75" w:rsidRDefault="001C6DB7">
      <w:pPr>
        <w:pStyle w:val="SourceCode"/>
      </w:pPr>
      <w:r>
        <w:t xml:space="preserve">    if field_value == "" or " " in field_value:</w:t>
      </w:r>
    </w:p>
    <w:p w14:paraId="0E35AD99" w14:textId="77777777" w:rsidR="003C7A75" w:rsidRDefault="001C6DB7">
      <w:pPr>
        <w:pStyle w:val="SourceCode"/>
      </w:pPr>
      <w:r>
        <w:t xml:space="preserve">        return f'"{field_value}"'</w:t>
      </w:r>
    </w:p>
    <w:p w14:paraId="3C518C1E" w14:textId="77777777" w:rsidR="003C7A75" w:rsidRDefault="001C6DB7">
      <w:pPr>
        <w:pStyle w:val="SourceCode"/>
      </w:pPr>
      <w:r>
        <w:t xml:space="preserve">    return field_value</w:t>
      </w:r>
    </w:p>
    <w:p w14:paraId="1F7923F5" w14:textId="77777777" w:rsidR="003C7A75" w:rsidRDefault="003C7A75">
      <w:pPr>
        <w:pStyle w:val="SourceCode"/>
      </w:pPr>
    </w:p>
    <w:p w14:paraId="0565254E" w14:textId="77777777" w:rsidR="003C7A75" w:rsidRDefault="003C7A75">
      <w:pPr>
        <w:pStyle w:val="SourceCode"/>
      </w:pPr>
    </w:p>
    <w:p w14:paraId="1454D6C3" w14:textId="77777777" w:rsidR="003C7A75" w:rsidRDefault="001C6DB7">
      <w:pPr>
        <w:pStyle w:val="SourceCode"/>
      </w:pPr>
      <w:r>
        <w:t># Returns True when port_text is one or more digits and nothing else. It</w:t>
      </w:r>
    </w:p>
    <w:p w14:paraId="15BFBDE0" w14:textId="77777777" w:rsidR="003C7A75" w:rsidRDefault="001C6DB7">
      <w:pPr>
        <w:pStyle w:val="SourceCode"/>
      </w:pPr>
      <w:r>
        <w:t># checks each character itself, because number parsers differ: some skip</w:t>
      </w:r>
    </w:p>
    <w:p w14:paraId="77E3F557" w14:textId="77777777" w:rsidR="003C7A75" w:rsidRDefault="001C6DB7">
      <w:pPr>
        <w:pStyle w:val="SourceCode"/>
      </w:pPr>
      <w:r>
        <w:t># spaces or stop at the first non-digit. This way all six languages refuse</w:t>
      </w:r>
    </w:p>
    <w:p w14:paraId="7F4808EE" w14:textId="77777777" w:rsidR="003C7A75" w:rsidRDefault="001C6DB7">
      <w:pPr>
        <w:pStyle w:val="SourceCode"/>
      </w:pPr>
      <w:r>
        <w:t># the same text.</w:t>
      </w:r>
    </w:p>
    <w:p w14:paraId="098B9C42" w14:textId="77777777" w:rsidR="003C7A75" w:rsidRDefault="001C6DB7">
      <w:pPr>
        <w:pStyle w:val="SourceCode"/>
      </w:pPr>
      <w:r>
        <w:t>def is_port_text(port_text):</w:t>
      </w:r>
    </w:p>
    <w:p w14:paraId="4BF644F3" w14:textId="77777777" w:rsidR="003C7A75" w:rsidRDefault="001C6DB7">
      <w:pPr>
        <w:pStyle w:val="SourceCode"/>
      </w:pPr>
      <w:r>
        <w:t xml:space="preserve">    if port_text == "":</w:t>
      </w:r>
    </w:p>
    <w:p w14:paraId="41C0083A" w14:textId="77777777" w:rsidR="003C7A75" w:rsidRDefault="001C6DB7">
      <w:pPr>
        <w:pStyle w:val="SourceCode"/>
      </w:pPr>
      <w:r>
        <w:t xml:space="preserve">        return False</w:t>
      </w:r>
    </w:p>
    <w:p w14:paraId="7F086CC3" w14:textId="77777777" w:rsidR="003C7A75" w:rsidRDefault="001C6DB7">
      <w:pPr>
        <w:pStyle w:val="SourceCode"/>
      </w:pPr>
      <w:r>
        <w:t xml:space="preserve">    for character in port_text:</w:t>
      </w:r>
    </w:p>
    <w:p w14:paraId="014170ED" w14:textId="77777777" w:rsidR="003C7A75" w:rsidRDefault="001C6DB7">
      <w:pPr>
        <w:pStyle w:val="SourceCode"/>
      </w:pPr>
      <w:r>
        <w:t xml:space="preserve">        if character &lt; "0" or character &gt; "9":</w:t>
      </w:r>
    </w:p>
    <w:p w14:paraId="4695DFC8" w14:textId="77777777" w:rsidR="003C7A75" w:rsidRDefault="001C6DB7">
      <w:pPr>
        <w:pStyle w:val="SourceCode"/>
      </w:pPr>
      <w:r>
        <w:t xml:space="preserve">            return False</w:t>
      </w:r>
    </w:p>
    <w:p w14:paraId="7EB6D186" w14:textId="77777777" w:rsidR="003C7A75" w:rsidRDefault="001C6DB7">
      <w:pPr>
        <w:pStyle w:val="SourceCode"/>
      </w:pPr>
      <w:r>
        <w:t xml:space="preserve">    return True</w:t>
      </w:r>
    </w:p>
    <w:p w14:paraId="4690ED20" w14:textId="77777777" w:rsidR="003C7A75" w:rsidRDefault="003C7A75">
      <w:pPr>
        <w:pStyle w:val="SourceCode"/>
      </w:pPr>
    </w:p>
    <w:p w14:paraId="40E5D0BF" w14:textId="77777777" w:rsidR="003C7A75" w:rsidRDefault="003C7A75">
      <w:pPr>
        <w:pStyle w:val="SourceCode"/>
      </w:pPr>
    </w:p>
    <w:p w14:paraId="4B860D59" w14:textId="77777777" w:rsidR="003C7A75" w:rsidRDefault="001C6DB7">
      <w:pPr>
        <w:pStyle w:val="SourceCode"/>
      </w:pPr>
      <w:r>
        <w:t># Remember, main returns the exit code: 0 for success, 1 for failure.</w:t>
      </w:r>
    </w:p>
    <w:p w14:paraId="70BAE0A0" w14:textId="77777777" w:rsidR="003C7A75" w:rsidRDefault="001C6DB7">
      <w:pPr>
        <w:pStyle w:val="SourceCode"/>
      </w:pPr>
      <w:r>
        <w:t>def main():</w:t>
      </w:r>
    </w:p>
    <w:p w14:paraId="4C485D66" w14:textId="77777777" w:rsidR="003C7A75" w:rsidRDefault="001C6DB7">
      <w:pPr>
        <w:pStyle w:val="SourceCode"/>
      </w:pPr>
      <w:r>
        <w:t xml:space="preserve">    logger = make_logger()</w:t>
      </w:r>
    </w:p>
    <w:p w14:paraId="0F33F4E3" w14:textId="77777777" w:rsidR="003C7A75" w:rsidRDefault="003C7A75">
      <w:pPr>
        <w:pStyle w:val="SourceCode"/>
      </w:pPr>
    </w:p>
    <w:p w14:paraId="57467258" w14:textId="77777777" w:rsidR="003C7A75" w:rsidRDefault="001C6DB7">
      <w:pPr>
        <w:pStyle w:val="SourceCode"/>
      </w:pPr>
      <w:r>
        <w:t xml:space="preserve">    # A secret is never logged, only whether it is there. Remember,</w:t>
      </w:r>
    </w:p>
    <w:p w14:paraId="449D778E" w14:textId="77777777" w:rsidR="003C7A75" w:rsidRDefault="001C6DB7">
      <w:pPr>
        <w:pStyle w:val="SourceCode"/>
      </w:pPr>
      <w:r>
        <w:t xml:space="preserve">    # never print a secret.</w:t>
      </w:r>
    </w:p>
    <w:p w14:paraId="68005767" w14:textId="77777777" w:rsidR="003C7A75" w:rsidRDefault="001C6DB7">
      <w:pPr>
        <w:pStyle w:val="SourceCode"/>
      </w:pPr>
      <w:r>
        <w:t xml:space="preserve">    api_key = "none"</w:t>
      </w:r>
    </w:p>
    <w:p w14:paraId="7025FBEF" w14:textId="77777777" w:rsidR="003C7A75" w:rsidRDefault="001C6DB7">
      <w:pPr>
        <w:pStyle w:val="SourceCode"/>
      </w:pPr>
      <w:r>
        <w:t xml:space="preserve">    if "SPA_API_KEY" in os.environ:</w:t>
      </w:r>
    </w:p>
    <w:p w14:paraId="7C3EE0C7" w14:textId="77777777" w:rsidR="003C7A75" w:rsidRDefault="001C6DB7">
      <w:pPr>
        <w:pStyle w:val="SourceCode"/>
      </w:pPr>
      <w:r>
        <w:t xml:space="preserve">        api_key = "set"</w:t>
      </w:r>
    </w:p>
    <w:p w14:paraId="1342344C" w14:textId="77777777" w:rsidR="003C7A75" w:rsidRDefault="001C6DB7">
      <w:pPr>
        <w:pStyle w:val="SourceCode"/>
      </w:pPr>
      <w:r>
        <w:t xml:space="preserve">    # info, debug, warning and error each write one event at their level.</w:t>
      </w:r>
    </w:p>
    <w:p w14:paraId="6DDD00C7" w14:textId="77777777" w:rsidR="003C7A75" w:rsidRDefault="001C6DB7">
      <w:pPr>
        <w:pStyle w:val="SourceCode"/>
      </w:pPr>
      <w:r>
        <w:t xml:space="preserve">    # %s and %d in the text are placeholders: logging fills them, in</w:t>
      </w:r>
    </w:p>
    <w:p w14:paraId="5273C2D6" w14:textId="77777777" w:rsidR="003C7A75" w:rsidRDefault="001C6DB7">
      <w:pPr>
        <w:pStyle w:val="SourceCode"/>
      </w:pPr>
      <w:r>
        <w:t xml:space="preserve">    # order, with the values after the text (%s as text, %d as a whole</w:t>
      </w:r>
    </w:p>
    <w:p w14:paraId="3E065EFD" w14:textId="77777777" w:rsidR="003C7A75" w:rsidRDefault="001C6DB7">
      <w:pPr>
        <w:pStyle w:val="SourceCode"/>
      </w:pPr>
      <w:r>
        <w:t xml:space="preserve">    # number), and only when the event is written. A skipped DEBUG event</w:t>
      </w:r>
    </w:p>
    <w:p w14:paraId="1576E22F" w14:textId="77777777" w:rsidR="003C7A75" w:rsidRDefault="001C6DB7">
      <w:pPr>
        <w:pStyle w:val="SourceCode"/>
      </w:pPr>
      <w:r>
        <w:t xml:space="preserve">    # never fills its text, though quote_if_needed still runs for it.</w:t>
      </w:r>
    </w:p>
    <w:p w14:paraId="0CCFE97D" w14:textId="77777777" w:rsidR="003C7A75" w:rsidRDefault="001C6DB7">
      <w:pPr>
        <w:pStyle w:val="SourceCode"/>
      </w:pPr>
      <w:r>
        <w:t xml:space="preserve">    logger.info("import.start file=servers.txt api_key=%s", api_key)</w:t>
      </w:r>
    </w:p>
    <w:p w14:paraId="1F3D0DAB" w14:textId="77777777" w:rsidR="003C7A75" w:rsidRDefault="003C7A75">
      <w:pPr>
        <w:pStyle w:val="SourceCode"/>
      </w:pPr>
    </w:p>
    <w:p w14:paraId="044227E0" w14:textId="77777777" w:rsidR="003C7A75" w:rsidRDefault="001C6DB7">
      <w:pPr>
        <w:pStyle w:val="SourceCode"/>
      </w:pPr>
      <w:r>
        <w:t xml:space="preserve">    imported = 0</w:t>
      </w:r>
    </w:p>
    <w:p w14:paraId="79006C2D" w14:textId="77777777" w:rsidR="003C7A75" w:rsidRDefault="001C6DB7">
      <w:pPr>
        <w:pStyle w:val="SourceCode"/>
      </w:pPr>
      <w:r>
        <w:t xml:space="preserve">    rejected = 0</w:t>
      </w:r>
    </w:p>
    <w:p w14:paraId="2042F635" w14:textId="77777777" w:rsidR="003C7A75" w:rsidRDefault="001C6DB7">
      <w:pPr>
        <w:pStyle w:val="SourceCode"/>
      </w:pPr>
      <w:r>
        <w:t xml:space="preserve">    line_number = 0</w:t>
      </w:r>
    </w:p>
    <w:p w14:paraId="43EC0C78" w14:textId="77777777" w:rsidR="003C7A75" w:rsidRDefault="001C6DB7">
      <w:pPr>
        <w:pStyle w:val="SourceCode"/>
      </w:pPr>
      <w:r>
        <w:t xml:space="preserve">    try:</w:t>
      </w:r>
    </w:p>
    <w:p w14:paraId="51A740CB" w14:textId="77777777" w:rsidR="003C7A75" w:rsidRDefault="001C6DB7">
      <w:pPr>
        <w:pStyle w:val="SourceCode"/>
      </w:pPr>
      <w:r>
        <w:t xml:space="preserve">        # Remember, one line at a time.</w:t>
      </w:r>
    </w:p>
    <w:p w14:paraId="186D867D" w14:textId="77777777" w:rsidR="003C7A75" w:rsidRDefault="001C6DB7">
      <w:pPr>
        <w:pStyle w:val="SourceCode"/>
      </w:pPr>
      <w:r>
        <w:t xml:space="preserve">        with open("servers.txt", encoding="utf-8") as file:</w:t>
      </w:r>
    </w:p>
    <w:p w14:paraId="3CCD1B9D" w14:textId="77777777" w:rsidR="003C7A75" w:rsidRDefault="001C6DB7">
      <w:pPr>
        <w:pStyle w:val="SourceCode"/>
      </w:pPr>
      <w:r>
        <w:t xml:space="preserve">            for line in file:</w:t>
      </w:r>
    </w:p>
    <w:p w14:paraId="23A92456" w14:textId="77777777" w:rsidR="003C7A75" w:rsidRDefault="001C6DB7">
      <w:pPr>
        <w:pStyle w:val="SourceCode"/>
      </w:pPr>
      <w:r>
        <w:t xml:space="preserve">                line_number += 1</w:t>
      </w:r>
    </w:p>
    <w:p w14:paraId="2AE3C9F7" w14:textId="77777777" w:rsidR="003C7A75" w:rsidRDefault="001C6DB7">
      <w:pPr>
        <w:pStyle w:val="SourceCode"/>
      </w:pPr>
      <w:r>
        <w:t xml:space="preserve">                line = line.replace("\n", "")</w:t>
      </w:r>
    </w:p>
    <w:p w14:paraId="7FC7D095" w14:textId="77777777" w:rsidR="003C7A75" w:rsidRDefault="001C6DB7">
      <w:pPr>
        <w:pStyle w:val="SourceCode"/>
      </w:pPr>
      <w:r>
        <w:t xml:space="preserve">                if line == "":</w:t>
      </w:r>
    </w:p>
    <w:p w14:paraId="2F99EBC0" w14:textId="77777777" w:rsidR="003C7A75" w:rsidRDefault="001C6DB7">
      <w:pPr>
        <w:pStyle w:val="SourceCode"/>
      </w:pPr>
      <w:r>
        <w:t xml:space="preserve">                    continue</w:t>
      </w:r>
    </w:p>
    <w:p w14:paraId="3EF5F5E6" w14:textId="77777777" w:rsidR="003C7A75" w:rsidRDefault="001C6DB7">
      <w:pPr>
        <w:pStyle w:val="SourceCode"/>
      </w:pPr>
      <w:r>
        <w:t xml:space="preserve">                logger.debug("line.read line=%d text=%s", line_number,</w:t>
      </w:r>
    </w:p>
    <w:p w14:paraId="7CE74787" w14:textId="77777777" w:rsidR="003C7A75" w:rsidRDefault="001C6DB7">
      <w:pPr>
        <w:pStyle w:val="SourceCode"/>
      </w:pPr>
      <w:r>
        <w:t xml:space="preserve">                             quote_if_needed(line))</w:t>
      </w:r>
    </w:p>
    <w:p w14:paraId="4FAFF11D" w14:textId="77777777" w:rsidR="003C7A75" w:rsidRDefault="003C7A75">
      <w:pPr>
        <w:pStyle w:val="SourceCode"/>
      </w:pPr>
    </w:p>
    <w:p w14:paraId="2BC1D51B" w14:textId="77777777" w:rsidR="003C7A75" w:rsidRDefault="001C6DB7">
      <w:pPr>
        <w:pStyle w:val="SourceCode"/>
      </w:pPr>
      <w:r>
        <w:t xml:space="preserve">                fields = line.split("|")</w:t>
      </w:r>
    </w:p>
    <w:p w14:paraId="4619320B" w14:textId="77777777" w:rsidR="003C7A75" w:rsidRDefault="001C6DB7">
      <w:pPr>
        <w:pStyle w:val="SourceCode"/>
      </w:pPr>
      <w:r>
        <w:t xml:space="preserve">                if len(fields) != 3:</w:t>
      </w:r>
    </w:p>
    <w:p w14:paraId="4FA1A38A" w14:textId="77777777" w:rsidR="003C7A75" w:rsidRDefault="001C6DB7">
      <w:pPr>
        <w:pStyle w:val="SourceCode"/>
      </w:pPr>
      <w:r>
        <w:t xml:space="preserve">                    logger.warning("line.rejected line=%d fields=%d",</w:t>
      </w:r>
    </w:p>
    <w:p w14:paraId="070BD348" w14:textId="77777777" w:rsidR="003C7A75" w:rsidRDefault="001C6DB7">
      <w:pPr>
        <w:pStyle w:val="SourceCode"/>
      </w:pPr>
      <w:r>
        <w:t xml:space="preserve">                                   line_number, len(fields))</w:t>
      </w:r>
    </w:p>
    <w:p w14:paraId="6BB52514" w14:textId="77777777" w:rsidR="003C7A75" w:rsidRDefault="001C6DB7">
      <w:pPr>
        <w:pStyle w:val="SourceCode"/>
      </w:pPr>
      <w:r>
        <w:t xml:space="preserve">                    rejected += 1</w:t>
      </w:r>
    </w:p>
    <w:p w14:paraId="1F5C6BC0" w14:textId="77777777" w:rsidR="003C7A75" w:rsidRDefault="001C6DB7">
      <w:pPr>
        <w:pStyle w:val="SourceCode"/>
      </w:pPr>
      <w:r>
        <w:t xml:space="preserve">                    continue</w:t>
      </w:r>
    </w:p>
    <w:p w14:paraId="379E656A" w14:textId="77777777" w:rsidR="003C7A75" w:rsidRDefault="001C6DB7">
      <w:pPr>
        <w:pStyle w:val="SourceCode"/>
      </w:pPr>
      <w:r>
        <w:t xml:space="preserve">                # The port is the third field.</w:t>
      </w:r>
    </w:p>
    <w:p w14:paraId="52A563FB" w14:textId="77777777" w:rsidR="003C7A75" w:rsidRDefault="001C6DB7">
      <w:pPr>
        <w:pStyle w:val="SourceCode"/>
      </w:pPr>
      <w:r>
        <w:t xml:space="preserve">                port = fields[2]</w:t>
      </w:r>
    </w:p>
    <w:p w14:paraId="2DF9712C" w14:textId="77777777" w:rsidR="003C7A75" w:rsidRDefault="001C6DB7">
      <w:pPr>
        <w:pStyle w:val="SourceCode"/>
      </w:pPr>
      <w:r>
        <w:t xml:space="preserve">                if not is_port_text(port):</w:t>
      </w:r>
    </w:p>
    <w:p w14:paraId="5577686B" w14:textId="77777777" w:rsidR="003C7A75" w:rsidRDefault="001C6DB7">
      <w:pPr>
        <w:pStyle w:val="SourceCode"/>
      </w:pPr>
      <w:r>
        <w:t xml:space="preserve">                    logger.warning("line.rejected line=%d port=%s",</w:t>
      </w:r>
    </w:p>
    <w:p w14:paraId="60EDBCFE" w14:textId="77777777" w:rsidR="003C7A75" w:rsidRDefault="001C6DB7">
      <w:pPr>
        <w:pStyle w:val="SourceCode"/>
      </w:pPr>
      <w:r>
        <w:t xml:space="preserve">                                   line_number, quote_if_needed(port))</w:t>
      </w:r>
    </w:p>
    <w:p w14:paraId="1B783A3C" w14:textId="77777777" w:rsidR="003C7A75" w:rsidRDefault="001C6DB7">
      <w:pPr>
        <w:pStyle w:val="SourceCode"/>
      </w:pPr>
      <w:r>
        <w:t xml:space="preserve">                    rejected += 1</w:t>
      </w:r>
    </w:p>
    <w:p w14:paraId="6E5EE117" w14:textId="77777777" w:rsidR="003C7A75" w:rsidRDefault="001C6DB7">
      <w:pPr>
        <w:pStyle w:val="SourceCode"/>
      </w:pPr>
      <w:r>
        <w:t xml:space="preserve">                    continue</w:t>
      </w:r>
    </w:p>
    <w:p w14:paraId="48EE32A1" w14:textId="77777777" w:rsidR="003C7A75" w:rsidRDefault="001C6DB7">
      <w:pPr>
        <w:pStyle w:val="SourceCode"/>
      </w:pPr>
      <w:r>
        <w:t xml:space="preserve">                imported += 1</w:t>
      </w:r>
    </w:p>
    <w:p w14:paraId="75192D51" w14:textId="77777777" w:rsidR="003C7A75" w:rsidRDefault="001C6DB7">
      <w:pPr>
        <w:pStyle w:val="SourceCode"/>
      </w:pPr>
      <w:r>
        <w:t xml:space="preserve">    except OSError:</w:t>
      </w:r>
    </w:p>
    <w:p w14:paraId="61EC6CAB" w14:textId="77777777" w:rsidR="003C7A75" w:rsidRDefault="001C6DB7">
      <w:pPr>
        <w:pStyle w:val="SourceCode"/>
      </w:pPr>
      <w:r>
        <w:t xml:space="preserve">        logger.error("import.failed file=servers.txt")</w:t>
      </w:r>
    </w:p>
    <w:p w14:paraId="4611B9DB" w14:textId="77777777" w:rsidR="003C7A75" w:rsidRDefault="001C6DB7">
      <w:pPr>
        <w:pStyle w:val="SourceCode"/>
      </w:pPr>
      <w:r>
        <w:t xml:space="preserve">        return 1</w:t>
      </w:r>
    </w:p>
    <w:p w14:paraId="3113E951" w14:textId="77777777" w:rsidR="003C7A75" w:rsidRDefault="003C7A75">
      <w:pPr>
        <w:pStyle w:val="SourceCode"/>
      </w:pPr>
    </w:p>
    <w:p w14:paraId="63EA8B56" w14:textId="77777777" w:rsidR="003C7A75" w:rsidRDefault="001C6DB7">
      <w:pPr>
        <w:pStyle w:val="SourceCode"/>
      </w:pPr>
      <w:r>
        <w:t xml:space="preserve">    logger.info("import.done imported=%d rejected=%d", imported, rejected)</w:t>
      </w:r>
    </w:p>
    <w:p w14:paraId="37F043F3" w14:textId="77777777" w:rsidR="003C7A75" w:rsidRDefault="001C6DB7">
      <w:pPr>
        <w:pStyle w:val="SourceCode"/>
      </w:pPr>
      <w:r>
        <w:t xml:space="preserve">    print(f"Imported {imported} of {imported + rejected} servers")</w:t>
      </w:r>
    </w:p>
    <w:p w14:paraId="176B95B9" w14:textId="77777777" w:rsidR="003C7A75" w:rsidRDefault="001C6DB7">
      <w:pPr>
        <w:pStyle w:val="SourceCode"/>
      </w:pPr>
      <w:r>
        <w:t xml:space="preserve">    return 0</w:t>
      </w:r>
    </w:p>
    <w:p w14:paraId="155BA8E2" w14:textId="77777777" w:rsidR="003C7A75" w:rsidRDefault="003C7A75">
      <w:pPr>
        <w:pStyle w:val="SourceCode"/>
      </w:pPr>
    </w:p>
    <w:p w14:paraId="786AB54C" w14:textId="77777777" w:rsidR="003C7A75" w:rsidRDefault="003C7A75">
      <w:pPr>
        <w:pStyle w:val="SourceCode"/>
      </w:pPr>
    </w:p>
    <w:p w14:paraId="30BA2497" w14:textId="77777777" w:rsidR="003C7A75" w:rsidRDefault="001C6DB7">
      <w:pPr>
        <w:pStyle w:val="SourceCode"/>
        <w:keepNext/>
      </w:pPr>
      <w:r>
        <w:t># Remember, sys.exit turns main's return value into the exit code.</w:t>
      </w:r>
    </w:p>
    <w:p w14:paraId="701A719F" w14:textId="77777777" w:rsidR="003C7A75" w:rsidRDefault="001C6DB7">
      <w:pPr>
        <w:pStyle w:val="SourceCode"/>
        <w:keepNext/>
      </w:pPr>
      <w:r>
        <w:t>if __name__ == "__main__":</w:t>
      </w:r>
    </w:p>
    <w:p w14:paraId="4185C684" w14:textId="77777777" w:rsidR="003C7A75" w:rsidRDefault="001C6DB7">
      <w:pPr>
        <w:pStyle w:val="SourceCode"/>
      </w:pPr>
      <w:r>
        <w:t xml:space="preserve">    sys.exit(main())</w:t>
      </w:r>
    </w:p>
    <w:p w14:paraId="441D8334" w14:textId="77777777" w:rsidR="003C7A75" w:rsidRDefault="003C7A75">
      <w:pPr>
        <w:keepNext/>
      </w:pPr>
    </w:p>
    <w:p w14:paraId="3B3F4625" w14:textId="77777777" w:rsidR="003C7A75" w:rsidRDefault="001C6DB7">
      <w:pPr>
        <w:pStyle w:val="Heading3"/>
      </w:pPr>
      <w:r>
        <w:t>Windows PowerShell Build and Run</w:t>
      </w:r>
    </w:p>
    <w:p w14:paraId="0572D4A2" w14:textId="77777777" w:rsidR="003C7A75" w:rsidRDefault="001C6DB7">
      <w:pPr>
        <w:pStyle w:val="CommandBlock"/>
      </w:pPr>
      <w:r>
        <w:t>py .\python\config_import.py</w:t>
      </w:r>
    </w:p>
    <w:p w14:paraId="21540081" w14:textId="77777777" w:rsidR="003C7A75" w:rsidRDefault="003C7A75">
      <w:pPr>
        <w:keepNext/>
      </w:pPr>
    </w:p>
    <w:p w14:paraId="2EA40A70" w14:textId="77777777" w:rsidR="003C7A75" w:rsidRDefault="001C6DB7">
      <w:pPr>
        <w:pStyle w:val="Heading3"/>
      </w:pPr>
      <w:r>
        <w:t>Linux or macOS Build and Run</w:t>
      </w:r>
    </w:p>
    <w:p w14:paraId="66313FA7" w14:textId="77777777" w:rsidR="003C7A75" w:rsidRDefault="001C6DB7">
      <w:pPr>
        <w:pStyle w:val="CommandBlock"/>
      </w:pPr>
      <w:r>
        <w:t>python3 ./python/config_import.py</w:t>
      </w:r>
    </w:p>
    <w:p w14:paraId="0A63E920" w14:textId="77777777" w:rsidR="003C7A75" w:rsidRDefault="003C7A75">
      <w:pPr>
        <w:keepNext/>
      </w:pPr>
    </w:p>
    <w:p w14:paraId="35F322FA" w14:textId="77777777" w:rsidR="003C7A75" w:rsidRDefault="001C6DB7">
      <w:pPr>
        <w:pStyle w:val="Heading3"/>
      </w:pPr>
      <w:r>
        <w:t>Check Your Results</w:t>
      </w:r>
    </w:p>
    <w:p w14:paraId="4B91AD0F" w14:textId="77777777" w:rsidR="003C7A75" w:rsidRDefault="001C6DB7">
      <w:pPr>
        <w:keepNext/>
      </w:pPr>
      <w:r>
        <w:t>Your screen must show these four lines. The first three are log events on stderr, and only the time at the start of each is your own; the last line is the result on stdout.</w:t>
      </w:r>
    </w:p>
    <w:p w14:paraId="2EA8E2EE" w14:textId="77777777" w:rsidR="003C7A75" w:rsidRDefault="003C7A75">
      <w:pPr>
        <w:keepNext/>
      </w:pPr>
    </w:p>
    <w:p w14:paraId="20168D12" w14:textId="77777777" w:rsidR="003C7A75" w:rsidRDefault="001C6DB7">
      <w:pPr>
        <w:pStyle w:val="RequiredOutput"/>
        <w:keepNext/>
      </w:pPr>
      <w:r>
        <w:t>2026-10-12T20:55:57Z level=INFO event=import.start file=servers.txt api_key=none</w:t>
      </w:r>
    </w:p>
    <w:p w14:paraId="1C2E9F64" w14:textId="77777777" w:rsidR="003C7A75" w:rsidRDefault="001C6DB7">
      <w:pPr>
        <w:pStyle w:val="RequiredOutput"/>
        <w:keepNext/>
      </w:pPr>
      <w:r>
        <w:t>2026-10-12T20:55:57Z level=WARNING event=line.rejected line=2 port="443 "</w:t>
      </w:r>
    </w:p>
    <w:p w14:paraId="43A58D7A" w14:textId="77777777" w:rsidR="003C7A75" w:rsidRDefault="001C6DB7">
      <w:pPr>
        <w:pStyle w:val="RequiredOutput"/>
        <w:keepNext/>
      </w:pPr>
      <w:r>
        <w:t>2026-10-12T20:55:57Z level=INFO event=import.done imported=2 rejected=1</w:t>
      </w:r>
    </w:p>
    <w:p w14:paraId="41316C78" w14:textId="77777777" w:rsidR="003C7A75" w:rsidRDefault="001C6DB7">
      <w:pPr>
        <w:pStyle w:val="RequiredOutput"/>
      </w:pPr>
      <w:r>
        <w:t>Imported 2 of 3 servers</w:t>
      </w:r>
    </w:p>
    <w:p w14:paraId="201B07B2" w14:textId="77777777" w:rsidR="003C7A75" w:rsidRDefault="003C7A75">
      <w:pPr>
        <w:keepNext/>
      </w:pPr>
    </w:p>
    <w:p w14:paraId="4802F1CF" w14:textId="77777777" w:rsidR="003C7A75" w:rsidRDefault="001C6DB7">
      <w:pPr>
        <w:pStyle w:val="ListBullet"/>
      </w:pPr>
      <w:r>
        <w:t>level=INFO event=import.start says the import began, which file it reads, and that no API key is set in this window: api_key=none. If SPA_API_KEY is set, it says api_key=set, and never the key.</w:t>
      </w:r>
    </w:p>
    <w:p w14:paraId="34036A3E" w14:textId="77777777" w:rsidR="003C7A75" w:rsidRDefault="001C6DB7">
      <w:pPr>
        <w:pStyle w:val="ListBullet"/>
      </w:pPr>
      <w:r>
        <w:t>level=WARNING event=line.rejected line=2 port="443 " is the evidence: line 2 was refused because of its port, and the quotes show the port is 443 followed by a space. The digits check refuses the space.</w:t>
      </w:r>
    </w:p>
    <w:p w14:paraId="020F906A" w14:textId="77777777" w:rsidR="003C7A75" w:rsidRDefault="001C6DB7">
      <w:pPr>
        <w:pStyle w:val="ListBullet"/>
      </w:pPr>
      <w:r>
        <w:t>level=INFO event=import.done imported=2 rejected=1 records the outcome, so the log alone tells the whole story.</w:t>
      </w:r>
    </w:p>
    <w:p w14:paraId="2A23D55A" w14:textId="77777777" w:rsidR="003C7A75" w:rsidRDefault="001C6DB7">
      <w:pPr>
        <w:pStyle w:val="ListBullet"/>
      </w:pPr>
      <w:r>
        <w:t>There are no level=DEBUG lines: the threshold is INFO unless SPA_LOG_LEVEL says otherwise.</w:t>
      </w:r>
    </w:p>
    <w:p w14:paraId="3BBCA2EF" w14:textId="77777777" w:rsidR="003C7A75" w:rsidRDefault="001C6DB7">
      <w:pPr>
        <w:pStyle w:val="ListBullet"/>
      </w:pPr>
      <w:r>
        <w:t>If you see DEBUG lines, SPA_LOG_LEVEL is still set in this window: run Remove-Item Env:SPA_LOG_LEVEL (Linux or macOS: unset SPA_LOG_LEVEL). If port=443 appears without quotes, the quoting rule is missing, and the space is invisible.</w:t>
      </w:r>
    </w:p>
    <w:p w14:paraId="4EC36F02" w14:textId="77777777" w:rsidR="003C7A75" w:rsidRDefault="001C6DB7">
      <w:pPr>
        <w:pStyle w:val="ListBullet"/>
      </w:pPr>
      <w:r>
        <w:t>If Python stops with an error instead, read the error message: it names the file, the line, and the problem to fix.</w:t>
      </w:r>
    </w:p>
    <w:p w14:paraId="3A8684CE" w14:textId="77777777" w:rsidR="003C7A75" w:rsidRDefault="003C7A75">
      <w:pPr>
        <w:keepNext/>
      </w:pPr>
    </w:p>
    <w:p w14:paraId="55A1ADF3" w14:textId="77777777" w:rsidR="003C7A75" w:rsidRDefault="001C6DB7">
      <w:pPr>
        <w:pStyle w:val="Heading3"/>
      </w:pPr>
      <w:r>
        <w:t>Windows PowerShell Run at DEBUG Level</w:t>
      </w:r>
    </w:p>
    <w:p w14:paraId="369B1852" w14:textId="77777777" w:rsidR="003C7A75" w:rsidRDefault="001C6DB7">
      <w:pPr>
        <w:keepNext/>
      </w:pPr>
      <w:r>
        <w:t>The WARNING names the refused line. To see every line the program read, lower the threshold to DEBUG for one run: set SPA_LOG_LEVEL, run the program, and remove the setting at once, so later runs are back at INFO. Remember, $env:NAME lasts one terminal session, and Remove-Item Env:NAME removes it.</w:t>
      </w:r>
    </w:p>
    <w:p w14:paraId="7700E1D8" w14:textId="77777777" w:rsidR="003C7A75" w:rsidRDefault="003C7A75">
      <w:pPr>
        <w:keepNext/>
      </w:pPr>
    </w:p>
    <w:p w14:paraId="77E5166C" w14:textId="77777777" w:rsidR="003C7A75" w:rsidRDefault="001C6DB7">
      <w:pPr>
        <w:pStyle w:val="CommandBlock"/>
        <w:keepNext/>
      </w:pPr>
      <w:r>
        <w:t>$env:SPA_LOG_LEVEL = "DEBUG"</w:t>
      </w:r>
    </w:p>
    <w:p w14:paraId="2A9A3049" w14:textId="77777777" w:rsidR="003C7A75" w:rsidRDefault="001C6DB7">
      <w:pPr>
        <w:pStyle w:val="CommandBlock"/>
        <w:keepNext/>
      </w:pPr>
      <w:r>
        <w:t>py .\python\config_import.py</w:t>
      </w:r>
    </w:p>
    <w:p w14:paraId="783B2E84" w14:textId="77777777" w:rsidR="003C7A75" w:rsidRDefault="001C6DB7">
      <w:pPr>
        <w:pStyle w:val="CommandBlock"/>
      </w:pPr>
      <w:r>
        <w:t>Remove-Item Env:SPA_LOG_LEVEL</w:t>
      </w:r>
    </w:p>
    <w:p w14:paraId="11748188" w14:textId="77777777" w:rsidR="003C7A75" w:rsidRDefault="003C7A75">
      <w:pPr>
        <w:keepNext/>
      </w:pPr>
    </w:p>
    <w:p w14:paraId="3D99F062" w14:textId="77777777" w:rsidR="003C7A75" w:rsidRDefault="001C6DB7">
      <w:pPr>
        <w:pStyle w:val="Heading3"/>
      </w:pPr>
      <w:r>
        <w:t>Linux or macOS Run at DEBUG Level</w:t>
      </w:r>
    </w:p>
    <w:p w14:paraId="55A7BF5C" w14:textId="77777777" w:rsidR="003C7A75" w:rsidRDefault="001C6DB7">
      <w:pPr>
        <w:keepNext/>
      </w:pPr>
      <w:r>
        <w:t>In bash, a NAME=value written before a command sets the variable for that one command only, so there is nothing to remove afterward.</w:t>
      </w:r>
    </w:p>
    <w:p w14:paraId="1F650B82" w14:textId="77777777" w:rsidR="003C7A75" w:rsidRDefault="003C7A75">
      <w:pPr>
        <w:keepNext/>
      </w:pPr>
    </w:p>
    <w:p w14:paraId="027740F7" w14:textId="77777777" w:rsidR="003C7A75" w:rsidRDefault="001C6DB7">
      <w:pPr>
        <w:pStyle w:val="CommandBlock"/>
      </w:pPr>
      <w:r>
        <w:t>SPA_LOG_LEVEL=DEBUG python3 ./python/config_import.py</w:t>
      </w:r>
    </w:p>
    <w:p w14:paraId="3403E2D4" w14:textId="77777777" w:rsidR="003C7A75" w:rsidRDefault="003C7A75">
      <w:pPr>
        <w:keepNext/>
      </w:pPr>
    </w:p>
    <w:p w14:paraId="1421A11C" w14:textId="77777777" w:rsidR="003C7A75" w:rsidRDefault="001C6DB7">
      <w:pPr>
        <w:pStyle w:val="Heading3"/>
      </w:pPr>
      <w:r>
        <w:t>Check Your Results at DEBUG Level</w:t>
      </w:r>
    </w:p>
    <w:p w14:paraId="692E5B3A" w14:textId="77777777" w:rsidR="003C7A75" w:rsidRDefault="001C6DB7">
      <w:pPr>
        <w:keepNext/>
      </w:pPr>
      <w:r>
        <w:t>The threshold is DEBUG for this one run, so the three line.read events appear too. Your screen must show these seven lines, apart from the times.</w:t>
      </w:r>
    </w:p>
    <w:p w14:paraId="326EB8C8" w14:textId="77777777" w:rsidR="003C7A75" w:rsidRDefault="003C7A75">
      <w:pPr>
        <w:keepNext/>
      </w:pPr>
    </w:p>
    <w:p w14:paraId="5CB39C08" w14:textId="77777777" w:rsidR="003C7A75" w:rsidRDefault="001C6DB7">
      <w:pPr>
        <w:pStyle w:val="RequiredOutput"/>
        <w:keepNext/>
      </w:pPr>
      <w:r>
        <w:t>2026-10-12T20:55:58Z level=INFO event=import.start file=servers.txt api_key=none</w:t>
      </w:r>
    </w:p>
    <w:p w14:paraId="7175D4C4" w14:textId="77777777" w:rsidR="003C7A75" w:rsidRDefault="001C6DB7">
      <w:pPr>
        <w:pStyle w:val="RequiredOutput"/>
        <w:keepNext/>
      </w:pPr>
      <w:r>
        <w:t>2026-10-12T20:55:58Z level=DEBUG event=line.read line=1 text=web-01|production|443</w:t>
      </w:r>
    </w:p>
    <w:p w14:paraId="507058B1" w14:textId="77777777" w:rsidR="003C7A75" w:rsidRDefault="001C6DB7">
      <w:pPr>
        <w:pStyle w:val="RequiredOutput"/>
        <w:keepNext/>
      </w:pPr>
      <w:r>
        <w:t>2026-10-12T20:55:58Z level=DEBUG event=line.read line=2 text="web-02|staging|443 "</w:t>
      </w:r>
    </w:p>
    <w:p w14:paraId="010750F3" w14:textId="77777777" w:rsidR="003C7A75" w:rsidRDefault="001C6DB7">
      <w:pPr>
        <w:pStyle w:val="RequiredOutput"/>
        <w:keepNext/>
      </w:pPr>
      <w:r>
        <w:t>2026-10-12T20:55:58Z level=WARNING event=line.rejected line=2 port="443 "</w:t>
      </w:r>
    </w:p>
    <w:p w14:paraId="10B93B2B" w14:textId="77777777" w:rsidR="003C7A75" w:rsidRDefault="001C6DB7">
      <w:pPr>
        <w:pStyle w:val="RequiredOutput"/>
        <w:keepNext/>
      </w:pPr>
      <w:r>
        <w:t>2026-10-12T20:55:58Z level=DEBUG event=line.read line=3 text=db-01|production|3306</w:t>
      </w:r>
    </w:p>
    <w:p w14:paraId="2D1F9FA3" w14:textId="77777777" w:rsidR="003C7A75" w:rsidRDefault="001C6DB7">
      <w:pPr>
        <w:pStyle w:val="RequiredOutput"/>
        <w:keepNext/>
      </w:pPr>
      <w:r>
        <w:t>2026-10-12T20:55:58Z level=INFO event=import.done imported=2 rejected=1</w:t>
      </w:r>
    </w:p>
    <w:p w14:paraId="313C0C57" w14:textId="77777777" w:rsidR="003C7A75" w:rsidRDefault="001C6DB7">
      <w:pPr>
        <w:pStyle w:val="RequiredOutput"/>
      </w:pPr>
      <w:r>
        <w:t>Imported 2 of 3 servers</w:t>
      </w:r>
    </w:p>
    <w:p w14:paraId="67B238D0" w14:textId="77777777" w:rsidR="003C7A75" w:rsidRDefault="003C7A75">
      <w:pPr>
        <w:keepNext/>
      </w:pPr>
    </w:p>
    <w:p w14:paraId="3B3A6588" w14:textId="77777777" w:rsidR="003C7A75" w:rsidRDefault="001C6DB7">
      <w:pPr>
        <w:pStyle w:val="ListBullet"/>
      </w:pPr>
      <w:r>
        <w:t>Each level=DEBUG event=line.read line shows one line of servers.txt exactly as the program read it. Only line 2 is in quotes, because only line 2 holds a space: the one after 443.</w:t>
      </w:r>
    </w:p>
    <w:p w14:paraId="4A55EC05" w14:textId="77777777" w:rsidR="003C7A75" w:rsidRDefault="001C6DB7">
      <w:pPr>
        <w:pStyle w:val="ListBullet"/>
      </w:pPr>
      <w:r>
        <w:t>The WARNING follows the line it is about, so the log reads in the order things happened.</w:t>
      </w:r>
    </w:p>
    <w:p w14:paraId="5D4C5EF2" w14:textId="77777777" w:rsidR="003C7A75" w:rsidRDefault="001C6DB7">
      <w:pPr>
        <w:pStyle w:val="ListBullet"/>
      </w:pPr>
      <w:r>
        <w:t>Remove-Item Env:SPA_LOG_LEVEL removed the setting, so the next run is back at INFO. Run Test-Path Env:SPA_LOG_LEVEL to check: it prints False.</w:t>
      </w:r>
    </w:p>
    <w:p w14:paraId="55E34FAA" w14:textId="77777777" w:rsidR="003C7A75" w:rsidRDefault="003C7A75">
      <w:pPr>
        <w:keepNext/>
      </w:pPr>
    </w:p>
    <w:p w14:paraId="0C74203A" w14:textId="77777777" w:rsidR="003C7A75" w:rsidRDefault="001C6DB7">
      <w:pPr>
        <w:pStyle w:val="Heading3"/>
      </w:pPr>
      <w:r>
        <w:t>Repair the Defect</w:t>
      </w:r>
    </w:p>
    <w:p w14:paraId="5E050106" w14:textId="77777777" w:rsidR="003C7A75" w:rsidRDefault="001C6DB7">
      <w:pPr>
        <w:keepNext/>
      </w:pPr>
      <w:r>
        <w:t>The evidence names the cause: the port on line 2 is 443 followed by a space, and the importer checks the field exactly as it was split. Lesson 3.13's rule is to trim each field right after splitting, because a file may pad its fields. Trim the port before checking it. strip returns the text without the spaces at either end (Lesson 2.6).</w:t>
      </w:r>
    </w:p>
    <w:p w14:paraId="0105269D" w14:textId="77777777" w:rsidR="003C7A75" w:rsidRDefault="003C7A75">
      <w:pPr>
        <w:keepNext/>
      </w:pPr>
    </w:p>
    <w:p w14:paraId="3DA709EF" w14:textId="77777777" w:rsidR="003C7A75" w:rsidRDefault="001C6DB7">
      <w:pPr>
        <w:pStyle w:val="SourceCode"/>
        <w:keepNext/>
      </w:pPr>
      <w:r>
        <w:t># The port is the third field. The repair trims it, so "443 " is</w:t>
      </w:r>
    </w:p>
    <w:p w14:paraId="4C34F8CE" w14:textId="77777777" w:rsidR="003C7A75" w:rsidRDefault="001C6DB7">
      <w:pPr>
        <w:pStyle w:val="SourceCode"/>
        <w:keepNext/>
      </w:pPr>
      <w:r>
        <w:t># checked as 443.</w:t>
      </w:r>
    </w:p>
    <w:p w14:paraId="2739DA1E" w14:textId="77777777" w:rsidR="003C7A75" w:rsidRDefault="001C6DB7">
      <w:pPr>
        <w:pStyle w:val="SourceCode"/>
      </w:pPr>
      <w:r>
        <w:t>port = fields[2].strip()</w:t>
      </w:r>
    </w:p>
    <w:p w14:paraId="71717E39" w14:textId="77777777" w:rsidR="003C7A75" w:rsidRDefault="003C7A75">
      <w:pPr>
        <w:keepNext/>
      </w:pPr>
    </w:p>
    <w:p w14:paraId="2A043BEE" w14:textId="77777777" w:rsidR="003C7A75" w:rsidRDefault="001C6DB7">
      <w:r>
        <w:t>Change only that line and its comment, then build and run the program again with the commands under Windows PowerShell Build and Run above (Linux or macOS Build and Run on those systems). Keep the logging: at INFO the DEBUG lines are not written, so it costs very little, and the next refused line will explain itself too.</w:t>
      </w:r>
    </w:p>
    <w:p w14:paraId="7F7BF099" w14:textId="77777777" w:rsidR="003C7A75" w:rsidRDefault="003C7A75">
      <w:pPr>
        <w:keepNext/>
      </w:pPr>
    </w:p>
    <w:p w14:paraId="50CA274D" w14:textId="77777777" w:rsidR="003C7A75" w:rsidRDefault="001C6DB7">
      <w:pPr>
        <w:pStyle w:val="Heading3"/>
      </w:pPr>
      <w:r>
        <w:t>Check Your Results After the Repair</w:t>
      </w:r>
    </w:p>
    <w:p w14:paraId="7652896A" w14:textId="77777777" w:rsidR="003C7A75" w:rsidRDefault="001C6DB7">
      <w:pPr>
        <w:keepNext/>
      </w:pPr>
      <w:r>
        <w:t>Your screen must show these three lines, apart from the times.</w:t>
      </w:r>
    </w:p>
    <w:p w14:paraId="576E9C8B" w14:textId="77777777" w:rsidR="003C7A75" w:rsidRDefault="003C7A75">
      <w:pPr>
        <w:keepNext/>
      </w:pPr>
    </w:p>
    <w:p w14:paraId="49787635" w14:textId="77777777" w:rsidR="003C7A75" w:rsidRDefault="001C6DB7">
      <w:pPr>
        <w:pStyle w:val="RequiredOutput"/>
        <w:keepNext/>
      </w:pPr>
      <w:r>
        <w:t>2026-10-12T20:55:59Z level=INFO event=import.start file=servers.txt api_key=none</w:t>
      </w:r>
    </w:p>
    <w:p w14:paraId="2D5BB6CE" w14:textId="77777777" w:rsidR="003C7A75" w:rsidRDefault="001C6DB7">
      <w:pPr>
        <w:pStyle w:val="RequiredOutput"/>
        <w:keepNext/>
      </w:pPr>
      <w:r>
        <w:t>2026-10-12T20:55:59Z level=INFO event=import.done imported=3 rejected=0</w:t>
      </w:r>
    </w:p>
    <w:p w14:paraId="3280D7BA" w14:textId="77777777" w:rsidR="003C7A75" w:rsidRDefault="001C6DB7">
      <w:pPr>
        <w:pStyle w:val="RequiredOutput"/>
      </w:pPr>
      <w:r>
        <w:t>Imported 3 of 3 servers</w:t>
      </w:r>
    </w:p>
    <w:p w14:paraId="13E0BAB6" w14:textId="77777777" w:rsidR="003C7A75" w:rsidRDefault="003C7A75">
      <w:pPr>
        <w:keepNext/>
      </w:pPr>
    </w:p>
    <w:p w14:paraId="2F679E2D" w14:textId="77777777" w:rsidR="003C7A75" w:rsidRDefault="001C6DB7">
      <w:pPr>
        <w:pStyle w:val="ListBullet"/>
      </w:pPr>
      <w:r>
        <w:t>imported=3 rejected=0 and Imported 3 of 3 servers prove line 2 now passes the digits check.</w:t>
      </w:r>
    </w:p>
    <w:p w14:paraId="352BF7D2" w14:textId="77777777" w:rsidR="003C7A75" w:rsidRDefault="001C6DB7">
      <w:pPr>
        <w:pStyle w:val="ListBullet"/>
      </w:pPr>
      <w:r>
        <w:t>There is no WARNING line, because nothing was refused: at INFO, a clean run writes only its start and its result.</w:t>
      </w:r>
    </w:p>
    <w:p w14:paraId="72CEF419" w14:textId="77777777" w:rsidR="003C7A75" w:rsidRDefault="001C6DB7">
      <w:pPr>
        <w:pStyle w:val="ListBullet"/>
      </w:pPr>
      <w:r>
        <w:t>If line 2 is still refused, the trim is not applied to the value the check uses: the check must read the trimmed port.</w:t>
      </w:r>
    </w:p>
    <w:p w14:paraId="087767DC" w14:textId="77777777" w:rsidR="003C7A75" w:rsidRDefault="003C7A75">
      <w:pPr>
        <w:keepNext/>
      </w:pPr>
    </w:p>
    <w:p w14:paraId="67D8114D" w14:textId="77777777" w:rsidR="003C7A75" w:rsidRDefault="003C7A75">
      <w:pPr>
        <w:keepNext/>
      </w:pPr>
    </w:p>
    <w:p w14:paraId="671CA185" w14:textId="77777777" w:rsidR="003C7A75" w:rsidRDefault="001C6DB7">
      <w:pPr>
        <w:pStyle w:val="Heading2"/>
      </w:pPr>
      <w:r>
        <w:t>What to Notice</w:t>
      </w:r>
    </w:p>
    <w:p w14:paraId="506D5065" w14:textId="77777777" w:rsidR="003C7A75" w:rsidRDefault="001C6DB7">
      <w:pPr>
        <w:pStyle w:val="ListBullet"/>
      </w:pPr>
      <w:r>
        <w:t>logging.getLogger("config_import") returns the logger with that name, creating it the first time. A larger program has one logger per module, and every handler added here receives their events too.</w:t>
      </w:r>
    </w:p>
    <w:p w14:paraId="0CB20DCF" w14:textId="77777777" w:rsidR="003C7A75" w:rsidRDefault="001C6DB7">
      <w:pPr>
        <w:pStyle w:val="ListBullet"/>
      </w:pPr>
      <w:r>
        <w:t>logger.setLevel(level_name) takes the level's name as text and sets the threshold; an event below it is skipped before its text is built.</w:t>
      </w:r>
    </w:p>
    <w:p w14:paraId="25C86CE2" w14:textId="77777777" w:rsidR="003C7A75" w:rsidRDefault="001C6DB7">
      <w:pPr>
        <w:pStyle w:val="ListBullet"/>
      </w:pPr>
      <w:r>
        <w:t>Python's logging names its levels DEBUG, INFO, WARNING, ERROR, and CRITICAL; the course uses the first four, so %(levelname)s already prints the course's names.</w:t>
      </w:r>
    </w:p>
    <w:p w14:paraId="1505D3CD" w14:textId="77777777" w:rsidR="003C7A75" w:rsidRDefault="001C6DB7">
      <w:pPr>
        <w:pStyle w:val="ListBullet"/>
      </w:pPr>
      <w:r>
        <w:t>formatter.converter = time.gmtime makes %(asctime)s read the clock in UTC; without it the time is local.</w:t>
      </w:r>
    </w:p>
    <w:p w14:paraId="1B9B0DB5" w14:textId="77777777" w:rsidR="003C7A75" w:rsidRDefault="001C6DB7">
      <w:pPr>
        <w:pStyle w:val="ListBullet"/>
      </w:pPr>
      <w:r>
        <w:t>The program checks "SPA_API_KEY" in os.environ and never reads os.environ["SPA_API_KEY"], so the key's value is never in the program at all.</w:t>
      </w:r>
    </w:p>
    <w:p w14:paraId="26698F01" w14:textId="77777777" w:rsidR="003C7A75" w:rsidRDefault="003C7A75">
      <w:pPr>
        <w:keepNext/>
      </w:pPr>
    </w:p>
    <w:p w14:paraId="3A9FE052" w14:textId="77777777" w:rsidR="003C7A75" w:rsidRDefault="001C6DB7">
      <w:pPr>
        <w:pStyle w:val="Heading3"/>
      </w:pPr>
      <w:r>
        <w:t>Basic and Production-Minded Comparison</w:t>
      </w:r>
    </w:p>
    <w:p w14:paraId="226D8428" w14:textId="77777777" w:rsidR="003C7A75" w:rsidRDefault="001C6DB7">
      <w:r>
        <w:t>Both versions read the same file, apply the same checks, and print the same result line. The Basic version refuses a line silently, so a wrong count is a mystery. The Production-Minded version writes each event to stderr with its time, level, a stable event name, and the line number and field that matter, so the cause is on the screen at the default level, and the full detail is one DEBUG run away.</w:t>
      </w:r>
    </w:p>
    <w:p w14:paraId="5E73A841" w14:textId="77777777" w:rsidR="003C7A75" w:rsidRDefault="003C7A75">
      <w:pPr>
        <w:keepNext/>
      </w:pPr>
    </w:p>
    <w:p w14:paraId="160AA886" w14:textId="77777777" w:rsidR="003C7A75" w:rsidRDefault="003C7A75">
      <w:pPr>
        <w:keepNext/>
      </w:pPr>
    </w:p>
    <w:p w14:paraId="31EFC72A" w14:textId="77777777" w:rsidR="003C7A75" w:rsidRDefault="003C7A75">
      <w:pPr>
        <w:keepNext/>
      </w:pPr>
    </w:p>
    <w:p w14:paraId="56B86FB9" w14:textId="77777777" w:rsidR="003C7A75" w:rsidRDefault="001C6DB7">
      <w:pPr>
        <w:pStyle w:val="Heading1"/>
      </w:pPr>
      <w:r>
        <w:t>TypeScript Implementation</w:t>
      </w:r>
    </w:p>
    <w:p w14:paraId="7CA2E166" w14:textId="77777777" w:rsidR="003C7A75" w:rsidRDefault="001C6DB7">
      <w:r>
        <w:t>TypeScript reads the whole of servers.txt with readFileSync, splits it into lines, removes each \r, and splits each line with split("|"), as in Lesson 3.13. Node has no logger beyond console; real projects often use a library such as pino. This lesson writes a small logEvent function instead, so you see every part of a log line being made.</w:t>
      </w:r>
    </w:p>
    <w:p w14:paraId="0FADF40D" w14:textId="77777777" w:rsidR="003C7A75" w:rsidRDefault="003C7A75">
      <w:pPr>
        <w:keepNext/>
      </w:pPr>
    </w:p>
    <w:p w14:paraId="1F786314" w14:textId="77777777" w:rsidR="003C7A75" w:rsidRDefault="003C7A75">
      <w:pPr>
        <w:keepNext/>
      </w:pPr>
    </w:p>
    <w:p w14:paraId="687DAD43" w14:textId="77777777" w:rsidR="003C7A75" w:rsidRDefault="001C6DB7">
      <w:pPr>
        <w:pStyle w:val="Heading2"/>
      </w:pPr>
      <w:r>
        <w:t>Basic Implementation</w:t>
      </w:r>
    </w:p>
    <w:p w14:paraId="386CC99E" w14:textId="77777777" w:rsidR="003C7A75" w:rsidRDefault="001C6DB7">
      <w:r>
        <w:t>This is config_import as it was handed to you. It reads servers.txt one line at a time, skips empty lines, checks that each line has three fields and that its port is digits only, and counts the servers it imports. It prints one line, the result, and nothing else.</w:t>
      </w:r>
    </w:p>
    <w:p w14:paraId="407F89EA" w14:textId="77777777" w:rsidR="003C7A75" w:rsidRDefault="003C7A75">
      <w:pPr>
        <w:keepNext/>
      </w:pPr>
    </w:p>
    <w:p w14:paraId="77DAB5D7" w14:textId="77777777" w:rsidR="003C7A75" w:rsidRDefault="001C6DB7">
      <w:pPr>
        <w:pStyle w:val="Heading3"/>
      </w:pPr>
      <w:r>
        <w:t>typescript/src/basic.ts</w:t>
      </w:r>
    </w:p>
    <w:p w14:paraId="1C7EDF29" w14:textId="77777777" w:rsidR="003C7A75" w:rsidRDefault="001C6DB7">
      <w:pPr>
        <w:pStyle w:val="SourceCode"/>
        <w:keepNext/>
      </w:pPr>
      <w:r>
        <w:t>// config_import as it was handed to you: it reads servers.txt, checks</w:t>
      </w:r>
    </w:p>
    <w:p w14:paraId="4A43EAA8" w14:textId="77777777" w:rsidR="003C7A75" w:rsidRDefault="001C6DB7">
      <w:pPr>
        <w:pStyle w:val="SourceCode"/>
        <w:keepNext/>
      </w:pPr>
      <w:r>
        <w:t>// each line, and prints how many servers it imported. It says nothing</w:t>
      </w:r>
    </w:p>
    <w:p w14:paraId="2A8E02CD" w14:textId="77777777" w:rsidR="003C7A75" w:rsidRDefault="001C6DB7">
      <w:pPr>
        <w:pStyle w:val="SourceCode"/>
      </w:pPr>
      <w:r>
        <w:t>// about a line it refuses, so a wrong count comes with no reason.</w:t>
      </w:r>
    </w:p>
    <w:p w14:paraId="250E4F29" w14:textId="77777777" w:rsidR="003C7A75" w:rsidRDefault="003C7A75">
      <w:pPr>
        <w:pStyle w:val="SourceCode"/>
      </w:pPr>
    </w:p>
    <w:p w14:paraId="30FFA5D2" w14:textId="77777777" w:rsidR="003C7A75" w:rsidRDefault="001C6DB7">
      <w:pPr>
        <w:pStyle w:val="SourceCode"/>
      </w:pPr>
      <w:r>
        <w:t>// Remember, node:fs holds Node's tools for files.</w:t>
      </w:r>
    </w:p>
    <w:p w14:paraId="5A893F88" w14:textId="77777777" w:rsidR="003C7A75" w:rsidRDefault="001C6DB7">
      <w:pPr>
        <w:pStyle w:val="SourceCode"/>
      </w:pPr>
      <w:r>
        <w:t>import { readFileSync } from "node:fs";</w:t>
      </w:r>
    </w:p>
    <w:p w14:paraId="5E5720DE" w14:textId="77777777" w:rsidR="003C7A75" w:rsidRDefault="003C7A75">
      <w:pPr>
        <w:pStyle w:val="SourceCode"/>
      </w:pPr>
    </w:p>
    <w:p w14:paraId="4F94C408" w14:textId="77777777" w:rsidR="003C7A75" w:rsidRDefault="001C6DB7">
      <w:pPr>
        <w:pStyle w:val="SourceCode"/>
      </w:pPr>
      <w:r>
        <w:t>// Returns true when portText is one or more digits and nothing else. It</w:t>
      </w:r>
    </w:p>
    <w:p w14:paraId="19314984" w14:textId="77777777" w:rsidR="003C7A75" w:rsidRDefault="001C6DB7">
      <w:pPr>
        <w:pStyle w:val="SourceCode"/>
      </w:pPr>
      <w:r>
        <w:t>// checks each character itself, because number parsers differ: some skip</w:t>
      </w:r>
    </w:p>
    <w:p w14:paraId="12DE01EE" w14:textId="77777777" w:rsidR="003C7A75" w:rsidRDefault="001C6DB7">
      <w:pPr>
        <w:pStyle w:val="SourceCode"/>
      </w:pPr>
      <w:r>
        <w:t>// spaces or stop at the first non-digit. This way all six languages refuse</w:t>
      </w:r>
    </w:p>
    <w:p w14:paraId="69FCCB0B" w14:textId="77777777" w:rsidR="003C7A75" w:rsidRDefault="001C6DB7">
      <w:pPr>
        <w:pStyle w:val="SourceCode"/>
      </w:pPr>
      <w:r>
        <w:t>// the same text.</w:t>
      </w:r>
    </w:p>
    <w:p w14:paraId="22065F0E" w14:textId="77777777" w:rsidR="003C7A75" w:rsidRDefault="001C6DB7">
      <w:pPr>
        <w:pStyle w:val="SourceCode"/>
      </w:pPr>
      <w:r>
        <w:t>function isPortText(portText: string): boolean {</w:t>
      </w:r>
    </w:p>
    <w:p w14:paraId="697971CD" w14:textId="77777777" w:rsidR="003C7A75" w:rsidRDefault="001C6DB7">
      <w:pPr>
        <w:pStyle w:val="SourceCode"/>
      </w:pPr>
      <w:r>
        <w:t xml:space="preserve">    if (portText === "") {</w:t>
      </w:r>
    </w:p>
    <w:p w14:paraId="730FBDE1" w14:textId="77777777" w:rsidR="003C7A75" w:rsidRDefault="001C6DB7">
      <w:pPr>
        <w:pStyle w:val="SourceCode"/>
      </w:pPr>
      <w:r>
        <w:t xml:space="preserve">        return false;</w:t>
      </w:r>
    </w:p>
    <w:p w14:paraId="3DF45CF8" w14:textId="77777777" w:rsidR="003C7A75" w:rsidRDefault="001C6DB7">
      <w:pPr>
        <w:pStyle w:val="SourceCode"/>
      </w:pPr>
      <w:r>
        <w:t xml:space="preserve">    }</w:t>
      </w:r>
    </w:p>
    <w:p w14:paraId="629F763A" w14:textId="77777777" w:rsidR="003C7A75" w:rsidRDefault="001C6DB7">
      <w:pPr>
        <w:pStyle w:val="SourceCode"/>
      </w:pPr>
      <w:r>
        <w:t xml:space="preserve">    for (const character of portText) {</w:t>
      </w:r>
    </w:p>
    <w:p w14:paraId="1A876AA3" w14:textId="77777777" w:rsidR="003C7A75" w:rsidRDefault="001C6DB7">
      <w:pPr>
        <w:pStyle w:val="SourceCode"/>
      </w:pPr>
      <w:r>
        <w:t xml:space="preserve">        if (character &lt; "0" || character &gt; "9") {</w:t>
      </w:r>
    </w:p>
    <w:p w14:paraId="5812A157" w14:textId="77777777" w:rsidR="003C7A75" w:rsidRDefault="001C6DB7">
      <w:pPr>
        <w:pStyle w:val="SourceCode"/>
      </w:pPr>
      <w:r>
        <w:t xml:space="preserve">            return false;</w:t>
      </w:r>
    </w:p>
    <w:p w14:paraId="5DC4744D" w14:textId="77777777" w:rsidR="003C7A75" w:rsidRDefault="001C6DB7">
      <w:pPr>
        <w:pStyle w:val="SourceCode"/>
      </w:pPr>
      <w:r>
        <w:t xml:space="preserve">        }</w:t>
      </w:r>
    </w:p>
    <w:p w14:paraId="54AE84D0" w14:textId="77777777" w:rsidR="003C7A75" w:rsidRDefault="001C6DB7">
      <w:pPr>
        <w:pStyle w:val="SourceCode"/>
      </w:pPr>
      <w:r>
        <w:t xml:space="preserve">    }</w:t>
      </w:r>
    </w:p>
    <w:p w14:paraId="462A0D68" w14:textId="77777777" w:rsidR="003C7A75" w:rsidRDefault="001C6DB7">
      <w:pPr>
        <w:pStyle w:val="SourceCode"/>
      </w:pPr>
      <w:r>
        <w:t xml:space="preserve">    return true;</w:t>
      </w:r>
    </w:p>
    <w:p w14:paraId="5651338F" w14:textId="77777777" w:rsidR="003C7A75" w:rsidRDefault="001C6DB7">
      <w:pPr>
        <w:pStyle w:val="SourceCode"/>
      </w:pPr>
      <w:r>
        <w:t>}</w:t>
      </w:r>
    </w:p>
    <w:p w14:paraId="0433DA8E" w14:textId="77777777" w:rsidR="003C7A75" w:rsidRDefault="003C7A75">
      <w:pPr>
        <w:pStyle w:val="SourceCode"/>
      </w:pPr>
    </w:p>
    <w:p w14:paraId="545438C0" w14:textId="77777777" w:rsidR="003C7A75" w:rsidRDefault="001C6DB7">
      <w:pPr>
        <w:pStyle w:val="SourceCode"/>
      </w:pPr>
      <w:r>
        <w:t>// Remember, main() on the last line runs the program.</w:t>
      </w:r>
    </w:p>
    <w:p w14:paraId="3E11FC4F" w14:textId="77777777" w:rsidR="003C7A75" w:rsidRDefault="001C6DB7">
      <w:pPr>
        <w:pStyle w:val="SourceCode"/>
      </w:pPr>
      <w:r>
        <w:t>function main(): void {</w:t>
      </w:r>
    </w:p>
    <w:p w14:paraId="53094561" w14:textId="77777777" w:rsidR="003C7A75" w:rsidRDefault="001C6DB7">
      <w:pPr>
        <w:pStyle w:val="SourceCode"/>
      </w:pPr>
      <w:r>
        <w:t xml:space="preserve">    let contents: string = "";</w:t>
      </w:r>
    </w:p>
    <w:p w14:paraId="25B77C8C" w14:textId="77777777" w:rsidR="003C7A75" w:rsidRDefault="001C6DB7">
      <w:pPr>
        <w:pStyle w:val="SourceCode"/>
      </w:pPr>
      <w:r>
        <w:t xml:space="preserve">    try {</w:t>
      </w:r>
    </w:p>
    <w:p w14:paraId="0B31C654" w14:textId="77777777" w:rsidR="003C7A75" w:rsidRDefault="001C6DB7">
      <w:pPr>
        <w:pStyle w:val="SourceCode"/>
      </w:pPr>
      <w:r>
        <w:t xml:space="preserve">        contents = readFileSync("servers.txt", "utf-8");</w:t>
      </w:r>
    </w:p>
    <w:p w14:paraId="0F92323A" w14:textId="77777777" w:rsidR="003C7A75" w:rsidRDefault="001C6DB7">
      <w:pPr>
        <w:pStyle w:val="SourceCode"/>
      </w:pPr>
      <w:r>
        <w:t xml:space="preserve">    } catch {</w:t>
      </w:r>
    </w:p>
    <w:p w14:paraId="769D86E6" w14:textId="77777777" w:rsidR="003C7A75" w:rsidRDefault="001C6DB7">
      <w:pPr>
        <w:pStyle w:val="SourceCode"/>
      </w:pPr>
      <w:r>
        <w:t xml:space="preserve">        console.error("Error: could not read servers.txt");</w:t>
      </w:r>
    </w:p>
    <w:p w14:paraId="144D2FBA" w14:textId="77777777" w:rsidR="003C7A75" w:rsidRDefault="001C6DB7">
      <w:pPr>
        <w:pStyle w:val="SourceCode"/>
      </w:pPr>
      <w:r>
        <w:t xml:space="preserve">        process.exitCode = 1;</w:t>
      </w:r>
    </w:p>
    <w:p w14:paraId="702CA3F2" w14:textId="77777777" w:rsidR="003C7A75" w:rsidRDefault="001C6DB7">
      <w:pPr>
        <w:pStyle w:val="SourceCode"/>
      </w:pPr>
      <w:r>
        <w:t xml:space="preserve">        return;</w:t>
      </w:r>
    </w:p>
    <w:p w14:paraId="7B9A6FA6" w14:textId="77777777" w:rsidR="003C7A75" w:rsidRDefault="001C6DB7">
      <w:pPr>
        <w:pStyle w:val="SourceCode"/>
      </w:pPr>
      <w:r>
        <w:t xml:space="preserve">    }</w:t>
      </w:r>
    </w:p>
    <w:p w14:paraId="6EBA3381" w14:textId="77777777" w:rsidR="003C7A75" w:rsidRDefault="003C7A75">
      <w:pPr>
        <w:pStyle w:val="SourceCode"/>
      </w:pPr>
    </w:p>
    <w:p w14:paraId="7856D3F8" w14:textId="77777777" w:rsidR="003C7A75" w:rsidRDefault="001C6DB7">
      <w:pPr>
        <w:pStyle w:val="SourceCode"/>
      </w:pPr>
      <w:r>
        <w:t xml:space="preserve">    let imported: number = 0;</w:t>
      </w:r>
    </w:p>
    <w:p w14:paraId="360ED7E4" w14:textId="77777777" w:rsidR="003C7A75" w:rsidRDefault="001C6DB7">
      <w:pPr>
        <w:pStyle w:val="SourceCode"/>
      </w:pPr>
      <w:r>
        <w:t xml:space="preserve">    let total: number = 0;</w:t>
      </w:r>
    </w:p>
    <w:p w14:paraId="727D16F9" w14:textId="77777777" w:rsidR="003C7A75" w:rsidRDefault="001C6DB7">
      <w:pPr>
        <w:pStyle w:val="SourceCode"/>
      </w:pPr>
      <w:r>
        <w:t xml:space="preserve">    // Remember, split the text into lines, remove each \r, and skip</w:t>
      </w:r>
    </w:p>
    <w:p w14:paraId="43E743CB" w14:textId="77777777" w:rsidR="003C7A75" w:rsidRDefault="001C6DB7">
      <w:pPr>
        <w:pStyle w:val="SourceCode"/>
      </w:pPr>
      <w:r>
        <w:t xml:space="preserve">    // empty lines.</w:t>
      </w:r>
    </w:p>
    <w:p w14:paraId="1A20ADF9" w14:textId="77777777" w:rsidR="003C7A75" w:rsidRDefault="001C6DB7">
      <w:pPr>
        <w:pStyle w:val="SourceCode"/>
      </w:pPr>
      <w:r>
        <w:t xml:space="preserve">    for (const rawLine of contents.split("\n")) {</w:t>
      </w:r>
    </w:p>
    <w:p w14:paraId="72BEDA28" w14:textId="77777777" w:rsidR="003C7A75" w:rsidRDefault="001C6DB7">
      <w:pPr>
        <w:pStyle w:val="SourceCode"/>
      </w:pPr>
      <w:r>
        <w:t xml:space="preserve">        const line: string = rawLine.replaceAll("\r", "");</w:t>
      </w:r>
    </w:p>
    <w:p w14:paraId="1EC43349" w14:textId="77777777" w:rsidR="003C7A75" w:rsidRDefault="001C6DB7">
      <w:pPr>
        <w:pStyle w:val="SourceCode"/>
      </w:pPr>
      <w:r>
        <w:t xml:space="preserve">        if (line === "") {</w:t>
      </w:r>
    </w:p>
    <w:p w14:paraId="67F029A5" w14:textId="77777777" w:rsidR="003C7A75" w:rsidRDefault="001C6DB7">
      <w:pPr>
        <w:pStyle w:val="SourceCode"/>
      </w:pPr>
      <w:r>
        <w:t xml:space="preserve">            continue;</w:t>
      </w:r>
    </w:p>
    <w:p w14:paraId="037A8CA4" w14:textId="77777777" w:rsidR="003C7A75" w:rsidRDefault="001C6DB7">
      <w:pPr>
        <w:pStyle w:val="SourceCode"/>
      </w:pPr>
      <w:r>
        <w:t xml:space="preserve">        }</w:t>
      </w:r>
    </w:p>
    <w:p w14:paraId="0F72200F" w14:textId="77777777" w:rsidR="003C7A75" w:rsidRDefault="001C6DB7">
      <w:pPr>
        <w:pStyle w:val="SourceCode"/>
      </w:pPr>
      <w:r>
        <w:t xml:space="preserve">        total++;</w:t>
      </w:r>
    </w:p>
    <w:p w14:paraId="2844A6EF" w14:textId="77777777" w:rsidR="003C7A75" w:rsidRDefault="001C6DB7">
      <w:pPr>
        <w:pStyle w:val="SourceCode"/>
      </w:pPr>
      <w:r>
        <w:t xml:space="preserve">        const fields: string[] = line.split("|");</w:t>
      </w:r>
    </w:p>
    <w:p w14:paraId="6CC4DD3D" w14:textId="77777777" w:rsidR="003C7A75" w:rsidRDefault="001C6DB7">
      <w:pPr>
        <w:pStyle w:val="SourceCode"/>
      </w:pPr>
      <w:r>
        <w:t xml:space="preserve">        if (fields.length !== 3) {</w:t>
      </w:r>
    </w:p>
    <w:p w14:paraId="576852C3" w14:textId="77777777" w:rsidR="003C7A75" w:rsidRDefault="001C6DB7">
      <w:pPr>
        <w:pStyle w:val="SourceCode"/>
      </w:pPr>
      <w:r>
        <w:t xml:space="preserve">            continue;</w:t>
      </w:r>
    </w:p>
    <w:p w14:paraId="583BE85E" w14:textId="77777777" w:rsidR="003C7A75" w:rsidRDefault="001C6DB7">
      <w:pPr>
        <w:pStyle w:val="SourceCode"/>
      </w:pPr>
      <w:r>
        <w:t xml:space="preserve">        }</w:t>
      </w:r>
    </w:p>
    <w:p w14:paraId="0D4E3CB6" w14:textId="77777777" w:rsidR="003C7A75" w:rsidRDefault="001C6DB7">
      <w:pPr>
        <w:pStyle w:val="SourceCode"/>
      </w:pPr>
      <w:r>
        <w:t xml:space="preserve">        if (!isPortText(fields[2])) {</w:t>
      </w:r>
    </w:p>
    <w:p w14:paraId="0D7BCE70" w14:textId="77777777" w:rsidR="003C7A75" w:rsidRDefault="001C6DB7">
      <w:pPr>
        <w:pStyle w:val="SourceCode"/>
      </w:pPr>
      <w:r>
        <w:t xml:space="preserve">            continue;</w:t>
      </w:r>
    </w:p>
    <w:p w14:paraId="61AB5AA1" w14:textId="77777777" w:rsidR="003C7A75" w:rsidRDefault="001C6DB7">
      <w:pPr>
        <w:pStyle w:val="SourceCode"/>
      </w:pPr>
      <w:r>
        <w:t xml:space="preserve">        }</w:t>
      </w:r>
    </w:p>
    <w:p w14:paraId="05C0B852" w14:textId="77777777" w:rsidR="003C7A75" w:rsidRDefault="001C6DB7">
      <w:pPr>
        <w:pStyle w:val="SourceCode"/>
      </w:pPr>
      <w:r>
        <w:t xml:space="preserve">        imported++;</w:t>
      </w:r>
    </w:p>
    <w:p w14:paraId="4D6BCF7F" w14:textId="77777777" w:rsidR="003C7A75" w:rsidRDefault="001C6DB7">
      <w:pPr>
        <w:pStyle w:val="SourceCode"/>
      </w:pPr>
      <w:r>
        <w:t xml:space="preserve">    }</w:t>
      </w:r>
    </w:p>
    <w:p w14:paraId="3C040D55" w14:textId="77777777" w:rsidR="003C7A75" w:rsidRDefault="003C7A75">
      <w:pPr>
        <w:pStyle w:val="SourceCode"/>
      </w:pPr>
    </w:p>
    <w:p w14:paraId="028059B0" w14:textId="77777777" w:rsidR="003C7A75" w:rsidRDefault="001C6DB7">
      <w:pPr>
        <w:pStyle w:val="SourceCode"/>
      </w:pPr>
      <w:r>
        <w:t xml:space="preserve">    // Remember, ${imported} and ${total} insert their values.</w:t>
      </w:r>
    </w:p>
    <w:p w14:paraId="10FD6652" w14:textId="77777777" w:rsidR="003C7A75" w:rsidRDefault="001C6DB7">
      <w:pPr>
        <w:pStyle w:val="SourceCode"/>
      </w:pPr>
      <w:r>
        <w:t xml:space="preserve">    console.log(`Imported ${imported} of ${total} servers`);</w:t>
      </w:r>
    </w:p>
    <w:p w14:paraId="644AFFCD" w14:textId="77777777" w:rsidR="003C7A75" w:rsidRDefault="001C6DB7">
      <w:pPr>
        <w:pStyle w:val="SourceCode"/>
        <w:keepNext/>
      </w:pPr>
      <w:r>
        <w:t>}</w:t>
      </w:r>
    </w:p>
    <w:p w14:paraId="2C444C2B" w14:textId="77777777" w:rsidR="003C7A75" w:rsidRDefault="003C7A75">
      <w:pPr>
        <w:pStyle w:val="SourceCode"/>
        <w:keepNext/>
      </w:pPr>
    </w:p>
    <w:p w14:paraId="532AC84A" w14:textId="77777777" w:rsidR="003C7A75" w:rsidRDefault="001C6DB7">
      <w:pPr>
        <w:pStyle w:val="SourceCode"/>
        <w:keepNext/>
      </w:pPr>
      <w:r>
        <w:t>// Remember, this call runs the program.</w:t>
      </w:r>
    </w:p>
    <w:p w14:paraId="2B52A157" w14:textId="77777777" w:rsidR="003C7A75" w:rsidRDefault="001C6DB7">
      <w:pPr>
        <w:pStyle w:val="SourceCode"/>
      </w:pPr>
      <w:r>
        <w:t>main();</w:t>
      </w:r>
    </w:p>
    <w:p w14:paraId="1C045402" w14:textId="77777777" w:rsidR="003C7A75" w:rsidRDefault="003C7A75">
      <w:pPr>
        <w:keepNext/>
      </w:pPr>
    </w:p>
    <w:p w14:paraId="6D179C8D" w14:textId="77777777" w:rsidR="003C7A75" w:rsidRDefault="001C6DB7">
      <w:pPr>
        <w:pStyle w:val="Heading3"/>
      </w:pPr>
      <w:r>
        <w:t>Windows PowerShell Basic Build and Run</w:t>
      </w:r>
    </w:p>
    <w:p w14:paraId="3DDDC688" w14:textId="77777777" w:rsidR="003C7A75" w:rsidRDefault="001C6DB7">
      <w:pPr>
        <w:pStyle w:val="CommandBlock"/>
        <w:keepNext/>
      </w:pPr>
      <w:r>
        <w:t>npm --prefix .\typescript run check</w:t>
      </w:r>
    </w:p>
    <w:p w14:paraId="00162C3F" w14:textId="77777777" w:rsidR="003C7A75" w:rsidRDefault="001C6DB7">
      <w:pPr>
        <w:pStyle w:val="CommandBlock"/>
        <w:keepNext/>
      </w:pPr>
      <w:r>
        <w:t>npm --prefix .\typescript run build</w:t>
      </w:r>
    </w:p>
    <w:p w14:paraId="6DAC2262" w14:textId="77777777" w:rsidR="003C7A75" w:rsidRDefault="001C6DB7">
      <w:pPr>
        <w:pStyle w:val="CommandBlock"/>
      </w:pPr>
      <w:r>
        <w:t>node .\typescript\dist\basic.js</w:t>
      </w:r>
    </w:p>
    <w:p w14:paraId="7FAFFDF7" w14:textId="77777777" w:rsidR="003C7A75" w:rsidRDefault="003C7A75">
      <w:pPr>
        <w:keepNext/>
      </w:pPr>
    </w:p>
    <w:p w14:paraId="1DAED7A8" w14:textId="77777777" w:rsidR="003C7A75" w:rsidRDefault="001C6DB7">
      <w:pPr>
        <w:pStyle w:val="Heading3"/>
      </w:pPr>
      <w:r>
        <w:t>Linux or macOS Basic Build and Run</w:t>
      </w:r>
    </w:p>
    <w:p w14:paraId="5794034C" w14:textId="77777777" w:rsidR="003C7A75" w:rsidRDefault="001C6DB7">
      <w:pPr>
        <w:pStyle w:val="CommandBlock"/>
        <w:keepNext/>
      </w:pPr>
      <w:r>
        <w:t>npm --prefix ./typescript run check</w:t>
      </w:r>
    </w:p>
    <w:p w14:paraId="644F6E72" w14:textId="77777777" w:rsidR="003C7A75" w:rsidRDefault="001C6DB7">
      <w:pPr>
        <w:pStyle w:val="CommandBlock"/>
        <w:keepNext/>
      </w:pPr>
      <w:r>
        <w:t>npm --prefix ./typescript run build</w:t>
      </w:r>
    </w:p>
    <w:p w14:paraId="564D0492" w14:textId="77777777" w:rsidR="003C7A75" w:rsidRDefault="001C6DB7">
      <w:pPr>
        <w:pStyle w:val="CommandBlock"/>
      </w:pPr>
      <w:r>
        <w:t>node ./typescript/dist/basic.js</w:t>
      </w:r>
    </w:p>
    <w:p w14:paraId="63B54A3A" w14:textId="77777777" w:rsidR="003C7A75" w:rsidRDefault="003C7A75">
      <w:pPr>
        <w:keepNext/>
      </w:pPr>
    </w:p>
    <w:p w14:paraId="3CED7035" w14:textId="77777777" w:rsidR="003C7A75" w:rsidRDefault="001C6DB7">
      <w:pPr>
        <w:pStyle w:val="Heading3"/>
      </w:pPr>
      <w:r>
        <w:t>Check Your Results</w:t>
      </w:r>
    </w:p>
    <w:p w14:paraId="7BF6729F" w14:textId="77777777" w:rsidR="003C7A75" w:rsidRDefault="001C6DB7">
      <w:pPr>
        <w:keepNext/>
      </w:pPr>
      <w:r>
        <w:t>The npm check and build steps print their own lines first; those are not part of the program's output. The program reads servers.txt and prints exactly this one line.</w:t>
      </w:r>
    </w:p>
    <w:p w14:paraId="38984801" w14:textId="77777777" w:rsidR="003C7A75" w:rsidRDefault="003C7A75">
      <w:pPr>
        <w:keepNext/>
      </w:pPr>
    </w:p>
    <w:p w14:paraId="450F2D26" w14:textId="77777777" w:rsidR="003C7A75" w:rsidRDefault="001C6DB7">
      <w:pPr>
        <w:pStyle w:val="RequiredOutput"/>
      </w:pPr>
      <w:r>
        <w:t>Imported 2 of 3 servers</w:t>
      </w:r>
    </w:p>
    <w:p w14:paraId="7243DC06" w14:textId="77777777" w:rsidR="003C7A75" w:rsidRDefault="003C7A75">
      <w:pPr>
        <w:keepNext/>
      </w:pPr>
    </w:p>
    <w:p w14:paraId="305CCE7D" w14:textId="77777777" w:rsidR="003C7A75" w:rsidRDefault="001C6DB7">
      <w:pPr>
        <w:pStyle w:val="ListBullet"/>
      </w:pPr>
      <w:r>
        <w:t>Imported 2 of 3 servers is the problem this lesson investigates: servers.txt has three servers, and one of them was refused.</w:t>
      </w:r>
    </w:p>
    <w:p w14:paraId="736A5212" w14:textId="77777777" w:rsidR="003C7A75" w:rsidRDefault="001C6DB7">
      <w:pPr>
        <w:pStyle w:val="ListBullet"/>
      </w:pPr>
      <w:r>
        <w:t>Nothing on the screen says which line was refused or why. That missing evidence is what the Production-Minded version adds.</w:t>
      </w:r>
    </w:p>
    <w:p w14:paraId="50DB7360" w14:textId="77777777" w:rsidR="003C7A75" w:rsidRDefault="001C6DB7">
      <w:pPr>
        <w:pStyle w:val="ListBullet"/>
      </w:pPr>
      <w:r>
        <w:t>If it says Imported 3 of 3 servers, line 2 of your servers.txt has lost its space after 443: make servers.txt again with the command in Project Setup.</w:t>
      </w:r>
    </w:p>
    <w:p w14:paraId="0DE60704" w14:textId="77777777" w:rsidR="003C7A75" w:rsidRDefault="001C6DB7">
      <w:pPr>
        <w:pStyle w:val="ListBullet"/>
      </w:pPr>
      <w:r>
        <w:t>If the build fails, read the first error message: it names the file and line to fix.</w:t>
      </w:r>
    </w:p>
    <w:p w14:paraId="4CA7CF76" w14:textId="77777777" w:rsidR="003C7A75" w:rsidRDefault="003C7A75">
      <w:pPr>
        <w:keepNext/>
      </w:pPr>
    </w:p>
    <w:p w14:paraId="5CCEC5BF" w14:textId="77777777" w:rsidR="003C7A75" w:rsidRDefault="003C7A75">
      <w:pPr>
        <w:keepNext/>
      </w:pPr>
    </w:p>
    <w:p w14:paraId="03850F1A" w14:textId="77777777" w:rsidR="003C7A75" w:rsidRDefault="001C6DB7">
      <w:pPr>
        <w:pStyle w:val="Heading2"/>
      </w:pPr>
      <w:r>
        <w:t>Production-Minded Implementation</w:t>
      </w:r>
    </w:p>
    <w:p w14:paraId="22A0FC57" w14:textId="77777777" w:rsidR="003C7A75" w:rsidRDefault="001C6DB7">
      <w:r>
        <w:t xml:space="preserve">The production-minded version is the same importer with just enough logging added: one INFO event when it starts, one DEBUG event for each line it reads, one WARNING event for each line it refuses, naming the field that failed, and one INFO event when it is done. Node has no logger beyond console.log and console.error, so the program writes a small one, logEvent: it checks the level against the threshold, writes the UTC time (Lesson 3.18), and sends the line to stderr with console.error. Real Node projects </w:t>
      </w:r>
      <w:r>
        <w:t>often use a library such as pino, which adds levels, formats, and files. The defect is still there: logging changes what you can see, not what the program does.</w:t>
      </w:r>
    </w:p>
    <w:p w14:paraId="14FD494F" w14:textId="77777777" w:rsidR="003C7A75" w:rsidRDefault="003C7A75">
      <w:pPr>
        <w:keepNext/>
      </w:pPr>
    </w:p>
    <w:p w14:paraId="53F21BE9" w14:textId="77777777" w:rsidR="003C7A75" w:rsidRDefault="001C6DB7">
      <w:pPr>
        <w:pStyle w:val="Heading3"/>
      </w:pPr>
      <w:r>
        <w:t>typescript/src/main.ts</w:t>
      </w:r>
    </w:p>
    <w:p w14:paraId="0A25AD0A" w14:textId="77777777" w:rsidR="003C7A75" w:rsidRDefault="001C6DB7">
      <w:pPr>
        <w:pStyle w:val="SourceCode"/>
        <w:keepNext/>
      </w:pPr>
      <w:r>
        <w:t>// config_import with just enough logging to find out why a line is</w:t>
      </w:r>
    </w:p>
    <w:p w14:paraId="626C019E" w14:textId="77777777" w:rsidR="003C7A75" w:rsidRDefault="001C6DB7">
      <w:pPr>
        <w:pStyle w:val="SourceCode"/>
        <w:keepNext/>
      </w:pPr>
      <w:r>
        <w:t>// refused. Results still go to stdout; every log event goes to stderr as</w:t>
      </w:r>
    </w:p>
    <w:p w14:paraId="6486F1F3" w14:textId="77777777" w:rsidR="003C7A75" w:rsidRDefault="001C6DB7">
      <w:pPr>
        <w:pStyle w:val="SourceCode"/>
      </w:pPr>
      <w:r>
        <w:t>// one line: &lt;UTC time&gt; level=&lt;LEVEL&gt; event=&lt;name&gt; key=value ...</w:t>
      </w:r>
    </w:p>
    <w:p w14:paraId="27FCD22B" w14:textId="77777777" w:rsidR="003C7A75" w:rsidRDefault="003C7A75">
      <w:pPr>
        <w:pStyle w:val="SourceCode"/>
      </w:pPr>
    </w:p>
    <w:p w14:paraId="29177BC3" w14:textId="77777777" w:rsidR="003C7A75" w:rsidRDefault="001C6DB7">
      <w:pPr>
        <w:pStyle w:val="SourceCode"/>
      </w:pPr>
      <w:r>
        <w:t>// Remember, node:fs holds Node's tools for files.</w:t>
      </w:r>
    </w:p>
    <w:p w14:paraId="04F3ADE7" w14:textId="77777777" w:rsidR="003C7A75" w:rsidRDefault="001C6DB7">
      <w:pPr>
        <w:pStyle w:val="SourceCode"/>
      </w:pPr>
      <w:r>
        <w:t>import { readFileSync } from "node:fs";</w:t>
      </w:r>
    </w:p>
    <w:p w14:paraId="13632407" w14:textId="77777777" w:rsidR="003C7A75" w:rsidRDefault="003C7A75">
      <w:pPr>
        <w:pStyle w:val="SourceCode"/>
      </w:pPr>
    </w:p>
    <w:p w14:paraId="5D69E15B" w14:textId="77777777" w:rsidR="003C7A75" w:rsidRDefault="001C6DB7">
      <w:pPr>
        <w:pStyle w:val="SourceCode"/>
      </w:pPr>
      <w:r>
        <w:t>// The four levels, from the most detail to the most serious. A level's</w:t>
      </w:r>
    </w:p>
    <w:p w14:paraId="41F73E78" w14:textId="77777777" w:rsidR="003C7A75" w:rsidRDefault="001C6DB7">
      <w:pPr>
        <w:pStyle w:val="SourceCode"/>
      </w:pPr>
      <w:r>
        <w:t>// rank is its position here: DEBUG 0, INFO 1, WARNING 2, ERROR 3.</w:t>
      </w:r>
    </w:p>
    <w:p w14:paraId="45245656" w14:textId="77777777" w:rsidR="003C7A75" w:rsidRDefault="001C6DB7">
      <w:pPr>
        <w:pStyle w:val="SourceCode"/>
      </w:pPr>
      <w:r>
        <w:t>const LEVEL_NAMES: string[] = ["DEBUG", "INFO", "WARNING", "ERROR"];</w:t>
      </w:r>
    </w:p>
    <w:p w14:paraId="1E110BCB" w14:textId="77777777" w:rsidR="003C7A75" w:rsidRDefault="001C6DB7">
      <w:pPr>
        <w:pStyle w:val="SourceCode"/>
      </w:pPr>
      <w:r>
        <w:t>const DEFAULT_RANK = 1;</w:t>
      </w:r>
    </w:p>
    <w:p w14:paraId="0EFE2977" w14:textId="77777777" w:rsidR="003C7A75" w:rsidRDefault="003C7A75">
      <w:pPr>
        <w:pStyle w:val="SourceCode"/>
      </w:pPr>
    </w:p>
    <w:p w14:paraId="47896EFB" w14:textId="77777777" w:rsidR="003C7A75" w:rsidRDefault="001C6DB7">
      <w:pPr>
        <w:pStyle w:val="SourceCode"/>
      </w:pPr>
      <w:r>
        <w:t>// Writes one event to stderr, but only when its level's rank is at least</w:t>
      </w:r>
    </w:p>
    <w:p w14:paraId="7E736839" w14:textId="77777777" w:rsidR="003C7A75" w:rsidRDefault="001C6DB7">
      <w:pPr>
        <w:pStyle w:val="SourceCode"/>
      </w:pPr>
      <w:r>
        <w:t>// threshold: at the default, INFO (1), DEBUG events are skipped. fields</w:t>
      </w:r>
    </w:p>
    <w:p w14:paraId="2C725921" w14:textId="77777777" w:rsidR="003C7A75" w:rsidRDefault="001C6DB7">
      <w:pPr>
        <w:pStyle w:val="SourceCode"/>
      </w:pPr>
      <w:r>
        <w:t>// holds the event's key=value pairs. Remember, indexOf gives the position,</w:t>
      </w:r>
    </w:p>
    <w:p w14:paraId="39D21BBC" w14:textId="77777777" w:rsidR="003C7A75" w:rsidRDefault="001C6DB7">
      <w:pPr>
        <w:pStyle w:val="SourceCode"/>
      </w:pPr>
      <w:r>
        <w:t>// and substring(0, 19) + "Z" drops the fraction of a second.</w:t>
      </w:r>
    </w:p>
    <w:p w14:paraId="4C7EBF7B" w14:textId="77777777" w:rsidR="003C7A75" w:rsidRDefault="001C6DB7">
      <w:pPr>
        <w:pStyle w:val="SourceCode"/>
      </w:pPr>
      <w:r>
        <w:t>function logEvent(threshold: number, level: string, eventName: string,</w:t>
      </w:r>
    </w:p>
    <w:p w14:paraId="3584B6C3" w14:textId="77777777" w:rsidR="003C7A75" w:rsidRDefault="001C6DB7">
      <w:pPr>
        <w:pStyle w:val="SourceCode"/>
      </w:pPr>
      <w:r>
        <w:t xml:space="preserve">                  fields: string): void {</w:t>
      </w:r>
    </w:p>
    <w:p w14:paraId="3F6431F4" w14:textId="77777777" w:rsidR="003C7A75" w:rsidRDefault="001C6DB7">
      <w:pPr>
        <w:pStyle w:val="SourceCode"/>
      </w:pPr>
      <w:r>
        <w:t xml:space="preserve">    if (LEVEL_NAMES.indexOf(level) &lt; threshold) {</w:t>
      </w:r>
    </w:p>
    <w:p w14:paraId="01DD32B0" w14:textId="77777777" w:rsidR="003C7A75" w:rsidRDefault="001C6DB7">
      <w:pPr>
        <w:pStyle w:val="SourceCode"/>
      </w:pPr>
      <w:r>
        <w:t xml:space="preserve">        return;</w:t>
      </w:r>
    </w:p>
    <w:p w14:paraId="1DEE43A2" w14:textId="77777777" w:rsidR="003C7A75" w:rsidRDefault="001C6DB7">
      <w:pPr>
        <w:pStyle w:val="SourceCode"/>
      </w:pPr>
      <w:r>
        <w:t xml:space="preserve">    }</w:t>
      </w:r>
    </w:p>
    <w:p w14:paraId="58A57272" w14:textId="77777777" w:rsidR="003C7A75" w:rsidRDefault="001C6DB7">
      <w:pPr>
        <w:pStyle w:val="SourceCode"/>
      </w:pPr>
      <w:r>
        <w:t xml:space="preserve">    const timestamp: string =</w:t>
      </w:r>
    </w:p>
    <w:p w14:paraId="5E247307" w14:textId="77777777" w:rsidR="003C7A75" w:rsidRDefault="001C6DB7">
      <w:pPr>
        <w:pStyle w:val="SourceCode"/>
      </w:pPr>
      <w:r>
        <w:t xml:space="preserve">        new Date().toISOString().substring(0, 19) + "Z";</w:t>
      </w:r>
    </w:p>
    <w:p w14:paraId="375DB7CC" w14:textId="77777777" w:rsidR="003C7A75" w:rsidRDefault="001C6DB7">
      <w:pPr>
        <w:pStyle w:val="SourceCode"/>
      </w:pPr>
      <w:r>
        <w:t xml:space="preserve">    console.error(`${timestamp} level=${level} event=${eventName} ${fields}`);</w:t>
      </w:r>
    </w:p>
    <w:p w14:paraId="2160E84D" w14:textId="77777777" w:rsidR="003C7A75" w:rsidRDefault="001C6DB7">
      <w:pPr>
        <w:pStyle w:val="SourceCode"/>
      </w:pPr>
      <w:r>
        <w:t>}</w:t>
      </w:r>
    </w:p>
    <w:p w14:paraId="1DBC87A0" w14:textId="77777777" w:rsidR="003C7A75" w:rsidRDefault="003C7A75">
      <w:pPr>
        <w:pStyle w:val="SourceCode"/>
      </w:pPr>
    </w:p>
    <w:p w14:paraId="64ABBAB2" w14:textId="77777777" w:rsidR="003C7A75" w:rsidRDefault="001C6DB7">
      <w:pPr>
        <w:pStyle w:val="SourceCode"/>
      </w:pPr>
      <w:r>
        <w:t>// Returns fieldValue inside double quotes when it is empty or holds a</w:t>
      </w:r>
    </w:p>
    <w:p w14:paraId="2B2639FF" w14:textId="77777777" w:rsidR="003C7A75" w:rsidRDefault="001C6DB7">
      <w:pPr>
        <w:pStyle w:val="SourceCode"/>
      </w:pPr>
      <w:r>
        <w:t>// space, so a space at either end of a value is visible.</w:t>
      </w:r>
    </w:p>
    <w:p w14:paraId="748BC4B9" w14:textId="77777777" w:rsidR="003C7A75" w:rsidRDefault="001C6DB7">
      <w:pPr>
        <w:pStyle w:val="SourceCode"/>
      </w:pPr>
      <w:r>
        <w:t>function quoteIfNeeded(fieldValue: string): string {</w:t>
      </w:r>
    </w:p>
    <w:p w14:paraId="3106EC49" w14:textId="77777777" w:rsidR="003C7A75" w:rsidRDefault="001C6DB7">
      <w:pPr>
        <w:pStyle w:val="SourceCode"/>
      </w:pPr>
      <w:r>
        <w:t xml:space="preserve">    if (fieldValue === "" || fieldValue.includes(" ")) {</w:t>
      </w:r>
    </w:p>
    <w:p w14:paraId="71A388C1" w14:textId="77777777" w:rsidR="003C7A75" w:rsidRDefault="001C6DB7">
      <w:pPr>
        <w:pStyle w:val="SourceCode"/>
      </w:pPr>
      <w:r>
        <w:t xml:space="preserve">        return `"${fieldValue}"`;</w:t>
      </w:r>
    </w:p>
    <w:p w14:paraId="29C244F5" w14:textId="77777777" w:rsidR="003C7A75" w:rsidRDefault="001C6DB7">
      <w:pPr>
        <w:pStyle w:val="SourceCode"/>
      </w:pPr>
      <w:r>
        <w:t xml:space="preserve">    }</w:t>
      </w:r>
    </w:p>
    <w:p w14:paraId="1CDC33C3" w14:textId="77777777" w:rsidR="003C7A75" w:rsidRDefault="001C6DB7">
      <w:pPr>
        <w:pStyle w:val="SourceCode"/>
      </w:pPr>
      <w:r>
        <w:t xml:space="preserve">    return fieldValue;</w:t>
      </w:r>
    </w:p>
    <w:p w14:paraId="46BA81A0" w14:textId="77777777" w:rsidR="003C7A75" w:rsidRDefault="001C6DB7">
      <w:pPr>
        <w:pStyle w:val="SourceCode"/>
      </w:pPr>
      <w:r>
        <w:t>}</w:t>
      </w:r>
    </w:p>
    <w:p w14:paraId="7C0BC365" w14:textId="77777777" w:rsidR="003C7A75" w:rsidRDefault="003C7A75">
      <w:pPr>
        <w:pStyle w:val="SourceCode"/>
      </w:pPr>
    </w:p>
    <w:p w14:paraId="6A53E596" w14:textId="77777777" w:rsidR="003C7A75" w:rsidRDefault="001C6DB7">
      <w:pPr>
        <w:pStyle w:val="SourceCode"/>
      </w:pPr>
      <w:r>
        <w:t>// Returns true when portText is one or more digits and nothing else. It</w:t>
      </w:r>
    </w:p>
    <w:p w14:paraId="2F9B9AE9" w14:textId="77777777" w:rsidR="003C7A75" w:rsidRDefault="001C6DB7">
      <w:pPr>
        <w:pStyle w:val="SourceCode"/>
      </w:pPr>
      <w:r>
        <w:t>// checks each character itself, because number parsers differ: some skip</w:t>
      </w:r>
    </w:p>
    <w:p w14:paraId="7F92BA4D" w14:textId="77777777" w:rsidR="003C7A75" w:rsidRDefault="001C6DB7">
      <w:pPr>
        <w:pStyle w:val="SourceCode"/>
      </w:pPr>
      <w:r>
        <w:t>// spaces or stop at the first non-digit. This way all six languages refuse</w:t>
      </w:r>
    </w:p>
    <w:p w14:paraId="3B021E20" w14:textId="77777777" w:rsidR="003C7A75" w:rsidRDefault="001C6DB7">
      <w:pPr>
        <w:pStyle w:val="SourceCode"/>
      </w:pPr>
      <w:r>
        <w:t>// the same text.</w:t>
      </w:r>
    </w:p>
    <w:p w14:paraId="5B4A78BB" w14:textId="77777777" w:rsidR="003C7A75" w:rsidRDefault="001C6DB7">
      <w:pPr>
        <w:pStyle w:val="SourceCode"/>
      </w:pPr>
      <w:r>
        <w:t>function isPortText(portText: string): boolean {</w:t>
      </w:r>
    </w:p>
    <w:p w14:paraId="5306863C" w14:textId="77777777" w:rsidR="003C7A75" w:rsidRDefault="001C6DB7">
      <w:pPr>
        <w:pStyle w:val="SourceCode"/>
      </w:pPr>
      <w:r>
        <w:t xml:space="preserve">    if (portText === "") {</w:t>
      </w:r>
    </w:p>
    <w:p w14:paraId="3C587FA4" w14:textId="77777777" w:rsidR="003C7A75" w:rsidRDefault="001C6DB7">
      <w:pPr>
        <w:pStyle w:val="SourceCode"/>
      </w:pPr>
      <w:r>
        <w:t xml:space="preserve">        return false;</w:t>
      </w:r>
    </w:p>
    <w:p w14:paraId="2A259A3C" w14:textId="77777777" w:rsidR="003C7A75" w:rsidRDefault="001C6DB7">
      <w:pPr>
        <w:pStyle w:val="SourceCode"/>
      </w:pPr>
      <w:r>
        <w:t xml:space="preserve">    }</w:t>
      </w:r>
    </w:p>
    <w:p w14:paraId="7F9AB999" w14:textId="77777777" w:rsidR="003C7A75" w:rsidRDefault="001C6DB7">
      <w:pPr>
        <w:pStyle w:val="SourceCode"/>
      </w:pPr>
      <w:r>
        <w:t xml:space="preserve">    for (const character of portText) {</w:t>
      </w:r>
    </w:p>
    <w:p w14:paraId="6DCF1F8F" w14:textId="77777777" w:rsidR="003C7A75" w:rsidRDefault="001C6DB7">
      <w:pPr>
        <w:pStyle w:val="SourceCode"/>
      </w:pPr>
      <w:r>
        <w:t xml:space="preserve">        if (character &lt; "0" || character &gt; "9") {</w:t>
      </w:r>
    </w:p>
    <w:p w14:paraId="3DFAB041" w14:textId="77777777" w:rsidR="003C7A75" w:rsidRDefault="001C6DB7">
      <w:pPr>
        <w:pStyle w:val="SourceCode"/>
      </w:pPr>
      <w:r>
        <w:t xml:space="preserve">            return false;</w:t>
      </w:r>
    </w:p>
    <w:p w14:paraId="55487877" w14:textId="77777777" w:rsidR="003C7A75" w:rsidRDefault="001C6DB7">
      <w:pPr>
        <w:pStyle w:val="SourceCode"/>
      </w:pPr>
      <w:r>
        <w:t xml:space="preserve">        }</w:t>
      </w:r>
    </w:p>
    <w:p w14:paraId="584258AD" w14:textId="77777777" w:rsidR="003C7A75" w:rsidRDefault="001C6DB7">
      <w:pPr>
        <w:pStyle w:val="SourceCode"/>
      </w:pPr>
      <w:r>
        <w:t xml:space="preserve">    }</w:t>
      </w:r>
    </w:p>
    <w:p w14:paraId="0450D0D3" w14:textId="77777777" w:rsidR="003C7A75" w:rsidRDefault="001C6DB7">
      <w:pPr>
        <w:pStyle w:val="SourceCode"/>
      </w:pPr>
      <w:r>
        <w:t xml:space="preserve">    return true;</w:t>
      </w:r>
    </w:p>
    <w:p w14:paraId="2B67D850" w14:textId="77777777" w:rsidR="003C7A75" w:rsidRDefault="001C6DB7">
      <w:pPr>
        <w:pStyle w:val="SourceCode"/>
      </w:pPr>
      <w:r>
        <w:t>}</w:t>
      </w:r>
    </w:p>
    <w:p w14:paraId="49E24E9A" w14:textId="77777777" w:rsidR="003C7A75" w:rsidRDefault="003C7A75">
      <w:pPr>
        <w:pStyle w:val="SourceCode"/>
      </w:pPr>
    </w:p>
    <w:p w14:paraId="09EE461C" w14:textId="77777777" w:rsidR="003C7A75" w:rsidRDefault="001C6DB7">
      <w:pPr>
        <w:pStyle w:val="SourceCode"/>
      </w:pPr>
      <w:r>
        <w:t>// Remember, main() on the last line runs the program.</w:t>
      </w:r>
    </w:p>
    <w:p w14:paraId="150463AF" w14:textId="77777777" w:rsidR="003C7A75" w:rsidRDefault="001C6DB7">
      <w:pPr>
        <w:pStyle w:val="SourceCode"/>
      </w:pPr>
      <w:r>
        <w:t>function main(): void {</w:t>
      </w:r>
    </w:p>
    <w:p w14:paraId="6470FD4D" w14:textId="77777777" w:rsidR="003C7A75" w:rsidRDefault="001C6DB7">
      <w:pPr>
        <w:pStyle w:val="SourceCode"/>
      </w:pPr>
      <w:r>
        <w:t xml:space="preserve">    // The threshold comes from SPA_LOG_LEVEL, set for one run only; a</w:t>
      </w:r>
    </w:p>
    <w:p w14:paraId="5DB24CCF" w14:textId="77777777" w:rsidR="003C7A75" w:rsidRDefault="001C6DB7">
      <w:pPr>
        <w:pStyle w:val="SourceCode"/>
      </w:pPr>
      <w:r>
        <w:t xml:space="preserve">    // missing or unknown value means INFO. Remember, process.env gives</w:t>
      </w:r>
    </w:p>
    <w:p w14:paraId="1C39993D" w14:textId="77777777" w:rsidR="003C7A75" w:rsidRDefault="001C6DB7">
      <w:pPr>
        <w:pStyle w:val="SourceCode"/>
      </w:pPr>
      <w:r>
        <w:t xml:space="preserve">    // undefined for a missing variable, so check it exists first.</w:t>
      </w:r>
    </w:p>
    <w:p w14:paraId="68B86C2F" w14:textId="77777777" w:rsidR="003C7A75" w:rsidRDefault="001C6DB7">
      <w:pPr>
        <w:pStyle w:val="SourceCode"/>
      </w:pPr>
      <w:r>
        <w:t xml:space="preserve">    let threshold: number = DEFAULT_RANK;</w:t>
      </w:r>
    </w:p>
    <w:p w14:paraId="061B3BAB" w14:textId="77777777" w:rsidR="003C7A75" w:rsidRDefault="001C6DB7">
      <w:pPr>
        <w:pStyle w:val="SourceCode"/>
      </w:pPr>
      <w:r>
        <w:t xml:space="preserve">    const levelSetting: string | undefined = process.env["SPA_LOG_LEVEL"];</w:t>
      </w:r>
    </w:p>
    <w:p w14:paraId="5DCCB482" w14:textId="77777777" w:rsidR="003C7A75" w:rsidRDefault="001C6DB7">
      <w:pPr>
        <w:pStyle w:val="SourceCode"/>
      </w:pPr>
      <w:r>
        <w:t xml:space="preserve">    if (levelSetting !== undefined &amp;&amp; LEVEL_NAMES.indexOf(levelSetting)</w:t>
      </w:r>
    </w:p>
    <w:p w14:paraId="1135D192" w14:textId="77777777" w:rsidR="003C7A75" w:rsidRDefault="001C6DB7">
      <w:pPr>
        <w:pStyle w:val="SourceCode"/>
      </w:pPr>
      <w:r>
        <w:t xml:space="preserve">        !== -1) {</w:t>
      </w:r>
    </w:p>
    <w:p w14:paraId="58B5888F" w14:textId="77777777" w:rsidR="003C7A75" w:rsidRDefault="001C6DB7">
      <w:pPr>
        <w:pStyle w:val="SourceCode"/>
      </w:pPr>
      <w:r>
        <w:t xml:space="preserve">        threshold = LEVEL_NAMES.indexOf(levelSetting);</w:t>
      </w:r>
    </w:p>
    <w:p w14:paraId="4744AA78" w14:textId="77777777" w:rsidR="003C7A75" w:rsidRDefault="001C6DB7">
      <w:pPr>
        <w:pStyle w:val="SourceCode"/>
      </w:pPr>
      <w:r>
        <w:t xml:space="preserve">    }</w:t>
      </w:r>
    </w:p>
    <w:p w14:paraId="304C933D" w14:textId="77777777" w:rsidR="003C7A75" w:rsidRDefault="003C7A75">
      <w:pPr>
        <w:pStyle w:val="SourceCode"/>
      </w:pPr>
    </w:p>
    <w:p w14:paraId="04B9563E" w14:textId="77777777" w:rsidR="003C7A75" w:rsidRDefault="001C6DB7">
      <w:pPr>
        <w:pStyle w:val="SourceCode"/>
      </w:pPr>
      <w:r>
        <w:t xml:space="preserve">    // A secret is never logged, only whether it is there. Remember, never</w:t>
      </w:r>
    </w:p>
    <w:p w14:paraId="552E3C26" w14:textId="77777777" w:rsidR="003C7A75" w:rsidRDefault="001C6DB7">
      <w:pPr>
        <w:pStyle w:val="SourceCode"/>
      </w:pPr>
      <w:r>
        <w:t xml:space="preserve">    // print a secret.</w:t>
      </w:r>
    </w:p>
    <w:p w14:paraId="69C65D69" w14:textId="77777777" w:rsidR="003C7A75" w:rsidRDefault="001C6DB7">
      <w:pPr>
        <w:pStyle w:val="SourceCode"/>
      </w:pPr>
      <w:r>
        <w:t xml:space="preserve">    let apiKey: string = "none";</w:t>
      </w:r>
    </w:p>
    <w:p w14:paraId="79FA7CA7" w14:textId="77777777" w:rsidR="003C7A75" w:rsidRDefault="001C6DB7">
      <w:pPr>
        <w:pStyle w:val="SourceCode"/>
      </w:pPr>
      <w:r>
        <w:t xml:space="preserve">    if (process.env["SPA_API_KEY"] !== undefined) {</w:t>
      </w:r>
    </w:p>
    <w:p w14:paraId="198D0802" w14:textId="77777777" w:rsidR="003C7A75" w:rsidRDefault="001C6DB7">
      <w:pPr>
        <w:pStyle w:val="SourceCode"/>
      </w:pPr>
      <w:r>
        <w:t xml:space="preserve">        apiKey = "set";</w:t>
      </w:r>
    </w:p>
    <w:p w14:paraId="5278F996" w14:textId="77777777" w:rsidR="003C7A75" w:rsidRDefault="001C6DB7">
      <w:pPr>
        <w:pStyle w:val="SourceCode"/>
      </w:pPr>
      <w:r>
        <w:t xml:space="preserve">    }</w:t>
      </w:r>
    </w:p>
    <w:p w14:paraId="060BC690" w14:textId="77777777" w:rsidR="003C7A75" w:rsidRDefault="001C6DB7">
      <w:pPr>
        <w:pStyle w:val="SourceCode"/>
      </w:pPr>
      <w:r>
        <w:t xml:space="preserve">    logEvent(threshold, "INFO", "import.start",</w:t>
      </w:r>
    </w:p>
    <w:p w14:paraId="0CCD3857" w14:textId="77777777" w:rsidR="003C7A75" w:rsidRDefault="001C6DB7">
      <w:pPr>
        <w:pStyle w:val="SourceCode"/>
      </w:pPr>
      <w:r>
        <w:t xml:space="preserve">             `file=servers.txt api_key=${apiKey}`);</w:t>
      </w:r>
    </w:p>
    <w:p w14:paraId="37F713A9" w14:textId="77777777" w:rsidR="003C7A75" w:rsidRDefault="003C7A75">
      <w:pPr>
        <w:pStyle w:val="SourceCode"/>
      </w:pPr>
    </w:p>
    <w:p w14:paraId="1CB9FAC3" w14:textId="77777777" w:rsidR="003C7A75" w:rsidRDefault="001C6DB7">
      <w:pPr>
        <w:pStyle w:val="SourceCode"/>
      </w:pPr>
      <w:r>
        <w:t xml:space="preserve">    let contents: string = "";</w:t>
      </w:r>
    </w:p>
    <w:p w14:paraId="25D5BF71" w14:textId="77777777" w:rsidR="003C7A75" w:rsidRDefault="001C6DB7">
      <w:pPr>
        <w:pStyle w:val="SourceCode"/>
      </w:pPr>
      <w:r>
        <w:t xml:space="preserve">    try {</w:t>
      </w:r>
    </w:p>
    <w:p w14:paraId="141E1929" w14:textId="77777777" w:rsidR="003C7A75" w:rsidRDefault="001C6DB7">
      <w:pPr>
        <w:pStyle w:val="SourceCode"/>
      </w:pPr>
      <w:r>
        <w:t xml:space="preserve">        contents = readFileSync("servers.txt", "utf-8");</w:t>
      </w:r>
    </w:p>
    <w:p w14:paraId="61B7FBD4" w14:textId="77777777" w:rsidR="003C7A75" w:rsidRDefault="001C6DB7">
      <w:pPr>
        <w:pStyle w:val="SourceCode"/>
      </w:pPr>
      <w:r>
        <w:t xml:space="preserve">    } catch {</w:t>
      </w:r>
    </w:p>
    <w:p w14:paraId="6A44EE39" w14:textId="77777777" w:rsidR="003C7A75" w:rsidRDefault="001C6DB7">
      <w:pPr>
        <w:pStyle w:val="SourceCode"/>
      </w:pPr>
      <w:r>
        <w:t xml:space="preserve">        logEvent(threshold, "ERROR", "import.failed", "file=servers.txt");</w:t>
      </w:r>
    </w:p>
    <w:p w14:paraId="7173E45C" w14:textId="77777777" w:rsidR="003C7A75" w:rsidRDefault="001C6DB7">
      <w:pPr>
        <w:pStyle w:val="SourceCode"/>
      </w:pPr>
      <w:r>
        <w:t xml:space="preserve">        process.exitCode = 1;</w:t>
      </w:r>
    </w:p>
    <w:p w14:paraId="060C8D98" w14:textId="77777777" w:rsidR="003C7A75" w:rsidRDefault="001C6DB7">
      <w:pPr>
        <w:pStyle w:val="SourceCode"/>
      </w:pPr>
      <w:r>
        <w:t xml:space="preserve">        return;</w:t>
      </w:r>
    </w:p>
    <w:p w14:paraId="2AA0B08D" w14:textId="77777777" w:rsidR="003C7A75" w:rsidRDefault="001C6DB7">
      <w:pPr>
        <w:pStyle w:val="SourceCode"/>
      </w:pPr>
      <w:r>
        <w:t xml:space="preserve">    }</w:t>
      </w:r>
    </w:p>
    <w:p w14:paraId="71A1CAC4" w14:textId="77777777" w:rsidR="003C7A75" w:rsidRDefault="003C7A75">
      <w:pPr>
        <w:pStyle w:val="SourceCode"/>
      </w:pPr>
    </w:p>
    <w:p w14:paraId="66ECAE39" w14:textId="77777777" w:rsidR="003C7A75" w:rsidRDefault="001C6DB7">
      <w:pPr>
        <w:pStyle w:val="SourceCode"/>
      </w:pPr>
      <w:r>
        <w:t xml:space="preserve">    let imported: number = 0;</w:t>
      </w:r>
    </w:p>
    <w:p w14:paraId="20E4A5A3" w14:textId="77777777" w:rsidR="003C7A75" w:rsidRDefault="001C6DB7">
      <w:pPr>
        <w:pStyle w:val="SourceCode"/>
      </w:pPr>
      <w:r>
        <w:t xml:space="preserve">    let rejected: number = 0;</w:t>
      </w:r>
    </w:p>
    <w:p w14:paraId="7EB32B63" w14:textId="77777777" w:rsidR="003C7A75" w:rsidRDefault="001C6DB7">
      <w:pPr>
        <w:pStyle w:val="SourceCode"/>
      </w:pPr>
      <w:r>
        <w:t xml:space="preserve">    let lineNumber: number = 0;</w:t>
      </w:r>
    </w:p>
    <w:p w14:paraId="3A94789D" w14:textId="77777777" w:rsidR="003C7A75" w:rsidRDefault="001C6DB7">
      <w:pPr>
        <w:pStyle w:val="SourceCode"/>
      </w:pPr>
      <w:r>
        <w:t xml:space="preserve">    // Remember, lines first, then fields.</w:t>
      </w:r>
    </w:p>
    <w:p w14:paraId="6CE3FE6B" w14:textId="77777777" w:rsidR="003C7A75" w:rsidRDefault="001C6DB7">
      <w:pPr>
        <w:pStyle w:val="SourceCode"/>
      </w:pPr>
      <w:r>
        <w:t xml:space="preserve">    for (const rawLine of contents.split("\n")) {</w:t>
      </w:r>
    </w:p>
    <w:p w14:paraId="01A4317B" w14:textId="77777777" w:rsidR="003C7A75" w:rsidRDefault="001C6DB7">
      <w:pPr>
        <w:pStyle w:val="SourceCode"/>
      </w:pPr>
      <w:r>
        <w:t xml:space="preserve">        lineNumber++;</w:t>
      </w:r>
    </w:p>
    <w:p w14:paraId="130AF0A9" w14:textId="77777777" w:rsidR="003C7A75" w:rsidRDefault="001C6DB7">
      <w:pPr>
        <w:pStyle w:val="SourceCode"/>
      </w:pPr>
      <w:r>
        <w:t xml:space="preserve">        const line: string = rawLine.replaceAll("\r", "");</w:t>
      </w:r>
    </w:p>
    <w:p w14:paraId="25BF46FC" w14:textId="77777777" w:rsidR="003C7A75" w:rsidRDefault="001C6DB7">
      <w:pPr>
        <w:pStyle w:val="SourceCode"/>
      </w:pPr>
      <w:r>
        <w:t xml:space="preserve">        if (line === "") {</w:t>
      </w:r>
    </w:p>
    <w:p w14:paraId="3612EA62" w14:textId="77777777" w:rsidR="003C7A75" w:rsidRDefault="001C6DB7">
      <w:pPr>
        <w:pStyle w:val="SourceCode"/>
      </w:pPr>
      <w:r>
        <w:t xml:space="preserve">            continue;</w:t>
      </w:r>
    </w:p>
    <w:p w14:paraId="0EB66F9C" w14:textId="77777777" w:rsidR="003C7A75" w:rsidRDefault="001C6DB7">
      <w:pPr>
        <w:pStyle w:val="SourceCode"/>
      </w:pPr>
      <w:r>
        <w:t xml:space="preserve">        }</w:t>
      </w:r>
    </w:p>
    <w:p w14:paraId="07E45FBC" w14:textId="77777777" w:rsidR="003C7A75" w:rsidRDefault="001C6DB7">
      <w:pPr>
        <w:pStyle w:val="SourceCode"/>
      </w:pPr>
      <w:r>
        <w:t xml:space="preserve">        logEvent(threshold, "DEBUG", "line.read",</w:t>
      </w:r>
    </w:p>
    <w:p w14:paraId="5F395B47" w14:textId="77777777" w:rsidR="003C7A75" w:rsidRDefault="001C6DB7">
      <w:pPr>
        <w:pStyle w:val="SourceCode"/>
      </w:pPr>
      <w:r>
        <w:t xml:space="preserve">                 `line=${lineNumber} text=${quoteIfNeeded(line)}`);</w:t>
      </w:r>
    </w:p>
    <w:p w14:paraId="366FA489" w14:textId="77777777" w:rsidR="003C7A75" w:rsidRDefault="003C7A75">
      <w:pPr>
        <w:pStyle w:val="SourceCode"/>
      </w:pPr>
    </w:p>
    <w:p w14:paraId="7407EB44" w14:textId="77777777" w:rsidR="003C7A75" w:rsidRDefault="001C6DB7">
      <w:pPr>
        <w:pStyle w:val="SourceCode"/>
      </w:pPr>
      <w:r>
        <w:t xml:space="preserve">        const fields: string[] = line.split("|");</w:t>
      </w:r>
    </w:p>
    <w:p w14:paraId="6ED98530" w14:textId="77777777" w:rsidR="003C7A75" w:rsidRDefault="001C6DB7">
      <w:pPr>
        <w:pStyle w:val="SourceCode"/>
      </w:pPr>
      <w:r>
        <w:t xml:space="preserve">        if (fields.length !== 3) {</w:t>
      </w:r>
    </w:p>
    <w:p w14:paraId="29D77B73" w14:textId="77777777" w:rsidR="003C7A75" w:rsidRDefault="001C6DB7">
      <w:pPr>
        <w:pStyle w:val="SourceCode"/>
      </w:pPr>
      <w:r>
        <w:t xml:space="preserve">            logEvent(threshold, "WARNING", "line.rejected",</w:t>
      </w:r>
    </w:p>
    <w:p w14:paraId="4AA7ABBD" w14:textId="77777777" w:rsidR="003C7A75" w:rsidRDefault="001C6DB7">
      <w:pPr>
        <w:pStyle w:val="SourceCode"/>
      </w:pPr>
      <w:r>
        <w:t xml:space="preserve">                     `line=${lineNumber} fields=${fields.length}`);</w:t>
      </w:r>
    </w:p>
    <w:p w14:paraId="1D745E02" w14:textId="77777777" w:rsidR="003C7A75" w:rsidRDefault="001C6DB7">
      <w:pPr>
        <w:pStyle w:val="SourceCode"/>
      </w:pPr>
      <w:r>
        <w:t xml:space="preserve">            rejected++;</w:t>
      </w:r>
    </w:p>
    <w:p w14:paraId="14473F3B" w14:textId="77777777" w:rsidR="003C7A75" w:rsidRDefault="001C6DB7">
      <w:pPr>
        <w:pStyle w:val="SourceCode"/>
      </w:pPr>
      <w:r>
        <w:t xml:space="preserve">            continue;</w:t>
      </w:r>
    </w:p>
    <w:p w14:paraId="0C517F5F" w14:textId="77777777" w:rsidR="003C7A75" w:rsidRDefault="001C6DB7">
      <w:pPr>
        <w:pStyle w:val="SourceCode"/>
      </w:pPr>
      <w:r>
        <w:t xml:space="preserve">        }</w:t>
      </w:r>
    </w:p>
    <w:p w14:paraId="2D90172F" w14:textId="77777777" w:rsidR="003C7A75" w:rsidRDefault="001C6DB7">
      <w:pPr>
        <w:pStyle w:val="SourceCode"/>
      </w:pPr>
      <w:r>
        <w:t xml:space="preserve">        // The port is the third field.</w:t>
      </w:r>
    </w:p>
    <w:p w14:paraId="0BD63E58" w14:textId="77777777" w:rsidR="003C7A75" w:rsidRDefault="001C6DB7">
      <w:pPr>
        <w:pStyle w:val="SourceCode"/>
      </w:pPr>
      <w:r>
        <w:t xml:space="preserve">        const port: string = fields[2];</w:t>
      </w:r>
    </w:p>
    <w:p w14:paraId="35226865" w14:textId="77777777" w:rsidR="003C7A75" w:rsidRDefault="001C6DB7">
      <w:pPr>
        <w:pStyle w:val="SourceCode"/>
      </w:pPr>
      <w:r>
        <w:t xml:space="preserve">        if (!isPortText(port)) {</w:t>
      </w:r>
    </w:p>
    <w:p w14:paraId="040BCDE7" w14:textId="77777777" w:rsidR="003C7A75" w:rsidRDefault="001C6DB7">
      <w:pPr>
        <w:pStyle w:val="SourceCode"/>
      </w:pPr>
      <w:r>
        <w:t xml:space="preserve">            logEvent(threshold, "WARNING", "line.rejected",</w:t>
      </w:r>
    </w:p>
    <w:p w14:paraId="53E6B6E9" w14:textId="77777777" w:rsidR="003C7A75" w:rsidRDefault="001C6DB7">
      <w:pPr>
        <w:pStyle w:val="SourceCode"/>
      </w:pPr>
      <w:r>
        <w:t xml:space="preserve">                     `line=${lineNumber} port=${quoteIfNeeded(port)}`);</w:t>
      </w:r>
    </w:p>
    <w:p w14:paraId="5503F7FD" w14:textId="77777777" w:rsidR="003C7A75" w:rsidRDefault="001C6DB7">
      <w:pPr>
        <w:pStyle w:val="SourceCode"/>
      </w:pPr>
      <w:r>
        <w:t xml:space="preserve">            rejected++;</w:t>
      </w:r>
    </w:p>
    <w:p w14:paraId="144D7B9B" w14:textId="77777777" w:rsidR="003C7A75" w:rsidRDefault="001C6DB7">
      <w:pPr>
        <w:pStyle w:val="SourceCode"/>
      </w:pPr>
      <w:r>
        <w:t xml:space="preserve">            continue;</w:t>
      </w:r>
    </w:p>
    <w:p w14:paraId="7B8BA2DA" w14:textId="77777777" w:rsidR="003C7A75" w:rsidRDefault="001C6DB7">
      <w:pPr>
        <w:pStyle w:val="SourceCode"/>
      </w:pPr>
      <w:r>
        <w:t xml:space="preserve">        }</w:t>
      </w:r>
    </w:p>
    <w:p w14:paraId="36F37238" w14:textId="77777777" w:rsidR="003C7A75" w:rsidRDefault="001C6DB7">
      <w:pPr>
        <w:pStyle w:val="SourceCode"/>
      </w:pPr>
      <w:r>
        <w:t xml:space="preserve">        imported++;</w:t>
      </w:r>
    </w:p>
    <w:p w14:paraId="34718CE9" w14:textId="77777777" w:rsidR="003C7A75" w:rsidRDefault="001C6DB7">
      <w:pPr>
        <w:pStyle w:val="SourceCode"/>
      </w:pPr>
      <w:r>
        <w:t xml:space="preserve">    }</w:t>
      </w:r>
    </w:p>
    <w:p w14:paraId="033793D3" w14:textId="77777777" w:rsidR="003C7A75" w:rsidRDefault="003C7A75">
      <w:pPr>
        <w:pStyle w:val="SourceCode"/>
      </w:pPr>
    </w:p>
    <w:p w14:paraId="062EBC94" w14:textId="77777777" w:rsidR="003C7A75" w:rsidRDefault="001C6DB7">
      <w:pPr>
        <w:pStyle w:val="SourceCode"/>
      </w:pPr>
      <w:r>
        <w:t xml:space="preserve">    logEvent(threshold, "INFO", "import.done",</w:t>
      </w:r>
    </w:p>
    <w:p w14:paraId="4A0532B7" w14:textId="77777777" w:rsidR="003C7A75" w:rsidRDefault="001C6DB7">
      <w:pPr>
        <w:pStyle w:val="SourceCode"/>
      </w:pPr>
      <w:r>
        <w:t xml:space="preserve">             `imported=${imported} rejected=${rejected}`);</w:t>
      </w:r>
    </w:p>
    <w:p w14:paraId="447762C0" w14:textId="77777777" w:rsidR="003C7A75" w:rsidRDefault="001C6DB7">
      <w:pPr>
        <w:pStyle w:val="SourceCode"/>
        <w:keepNext/>
      </w:pPr>
      <w:r>
        <w:t xml:space="preserve">    console.log(`Imported ${imported} of ${imported + rejected} servers`);</w:t>
      </w:r>
    </w:p>
    <w:p w14:paraId="331426DC" w14:textId="77777777" w:rsidR="003C7A75" w:rsidRDefault="001C6DB7">
      <w:pPr>
        <w:pStyle w:val="SourceCode"/>
        <w:keepNext/>
      </w:pPr>
      <w:r>
        <w:t>}</w:t>
      </w:r>
    </w:p>
    <w:p w14:paraId="272387DC" w14:textId="77777777" w:rsidR="003C7A75" w:rsidRDefault="003C7A75">
      <w:pPr>
        <w:pStyle w:val="SourceCode"/>
        <w:keepNext/>
      </w:pPr>
    </w:p>
    <w:p w14:paraId="191FD6C5" w14:textId="77777777" w:rsidR="003C7A75" w:rsidRDefault="001C6DB7">
      <w:pPr>
        <w:pStyle w:val="SourceCode"/>
      </w:pPr>
      <w:r>
        <w:t>main();</w:t>
      </w:r>
    </w:p>
    <w:p w14:paraId="757F00DB" w14:textId="77777777" w:rsidR="003C7A75" w:rsidRDefault="003C7A75">
      <w:pPr>
        <w:keepNext/>
      </w:pPr>
    </w:p>
    <w:p w14:paraId="2450C1BA" w14:textId="77777777" w:rsidR="003C7A75" w:rsidRDefault="001C6DB7">
      <w:pPr>
        <w:pStyle w:val="Heading3"/>
      </w:pPr>
      <w:r>
        <w:t>Windows PowerShell Build and Run</w:t>
      </w:r>
    </w:p>
    <w:p w14:paraId="4924D343" w14:textId="77777777" w:rsidR="003C7A75" w:rsidRDefault="001C6DB7">
      <w:pPr>
        <w:pStyle w:val="CommandBlock"/>
        <w:keepNext/>
      </w:pPr>
      <w:r>
        <w:t>npm --prefix .\typescript run check</w:t>
      </w:r>
    </w:p>
    <w:p w14:paraId="24C99140" w14:textId="77777777" w:rsidR="003C7A75" w:rsidRDefault="001C6DB7">
      <w:pPr>
        <w:pStyle w:val="CommandBlock"/>
        <w:keepNext/>
      </w:pPr>
      <w:r>
        <w:t>npm --prefix .\typescript run build</w:t>
      </w:r>
    </w:p>
    <w:p w14:paraId="63D60AE8" w14:textId="77777777" w:rsidR="003C7A75" w:rsidRDefault="001C6DB7">
      <w:pPr>
        <w:pStyle w:val="CommandBlock"/>
      </w:pPr>
      <w:r>
        <w:t>node .\typescript\dist\main.js</w:t>
      </w:r>
    </w:p>
    <w:p w14:paraId="256D4B23" w14:textId="77777777" w:rsidR="003C7A75" w:rsidRDefault="003C7A75">
      <w:pPr>
        <w:keepNext/>
      </w:pPr>
    </w:p>
    <w:p w14:paraId="6CE843EC" w14:textId="77777777" w:rsidR="003C7A75" w:rsidRDefault="001C6DB7">
      <w:pPr>
        <w:pStyle w:val="Heading3"/>
      </w:pPr>
      <w:r>
        <w:t>Linux or macOS Build and Run</w:t>
      </w:r>
    </w:p>
    <w:p w14:paraId="25829625" w14:textId="77777777" w:rsidR="003C7A75" w:rsidRDefault="001C6DB7">
      <w:pPr>
        <w:pStyle w:val="CommandBlock"/>
        <w:keepNext/>
      </w:pPr>
      <w:r>
        <w:t>npm --prefix ./typescript run check</w:t>
      </w:r>
    </w:p>
    <w:p w14:paraId="1DC6C204" w14:textId="77777777" w:rsidR="003C7A75" w:rsidRDefault="001C6DB7">
      <w:pPr>
        <w:pStyle w:val="CommandBlock"/>
        <w:keepNext/>
      </w:pPr>
      <w:r>
        <w:t>npm --prefix ./typescript run build</w:t>
      </w:r>
    </w:p>
    <w:p w14:paraId="6D0DCC3F" w14:textId="77777777" w:rsidR="003C7A75" w:rsidRDefault="001C6DB7">
      <w:pPr>
        <w:pStyle w:val="CommandBlock"/>
      </w:pPr>
      <w:r>
        <w:t>node ./typescript/dist/main.js</w:t>
      </w:r>
    </w:p>
    <w:p w14:paraId="456180F3" w14:textId="77777777" w:rsidR="003C7A75" w:rsidRDefault="003C7A75">
      <w:pPr>
        <w:keepNext/>
      </w:pPr>
    </w:p>
    <w:p w14:paraId="489CD20E" w14:textId="77777777" w:rsidR="003C7A75" w:rsidRDefault="001C6DB7">
      <w:pPr>
        <w:pStyle w:val="Heading3"/>
      </w:pPr>
      <w:r>
        <w:t>Check Your Results</w:t>
      </w:r>
    </w:p>
    <w:p w14:paraId="43332C84" w14:textId="77777777" w:rsidR="003C7A75" w:rsidRDefault="001C6DB7">
      <w:pPr>
        <w:keepNext/>
      </w:pPr>
      <w:r>
        <w:t>The npm check and build steps print their own lines first; those are not part of the program's output. Your screen must show these four lines. The first three are log events on stderr, and only the time at the start of each is your own; the last line is the result on stdout.</w:t>
      </w:r>
    </w:p>
    <w:p w14:paraId="1D3F9E18" w14:textId="77777777" w:rsidR="003C7A75" w:rsidRDefault="003C7A75">
      <w:pPr>
        <w:keepNext/>
      </w:pPr>
    </w:p>
    <w:p w14:paraId="2CA0C5E7" w14:textId="77777777" w:rsidR="003C7A75" w:rsidRDefault="001C6DB7">
      <w:pPr>
        <w:pStyle w:val="RequiredOutput"/>
        <w:keepNext/>
      </w:pPr>
      <w:r>
        <w:t>2026-10-12T20:56:05Z level=INFO event=import.start file=servers.txt api_key=none</w:t>
      </w:r>
    </w:p>
    <w:p w14:paraId="2ED4F7D3" w14:textId="77777777" w:rsidR="003C7A75" w:rsidRDefault="001C6DB7">
      <w:pPr>
        <w:pStyle w:val="RequiredOutput"/>
        <w:keepNext/>
      </w:pPr>
      <w:r>
        <w:t>2026-10-12T20:56:05Z level=WARNING event=line.rejected line=2 port="443 "</w:t>
      </w:r>
    </w:p>
    <w:p w14:paraId="3B342960" w14:textId="77777777" w:rsidR="003C7A75" w:rsidRDefault="001C6DB7">
      <w:pPr>
        <w:pStyle w:val="RequiredOutput"/>
        <w:keepNext/>
      </w:pPr>
      <w:r>
        <w:t>2026-10-12T20:56:05Z level=INFO event=import.done imported=2 rejected=1</w:t>
      </w:r>
    </w:p>
    <w:p w14:paraId="5B242BE7" w14:textId="77777777" w:rsidR="003C7A75" w:rsidRDefault="001C6DB7">
      <w:pPr>
        <w:pStyle w:val="RequiredOutput"/>
      </w:pPr>
      <w:r>
        <w:t>Imported 2 of 3 servers</w:t>
      </w:r>
    </w:p>
    <w:p w14:paraId="15B52991" w14:textId="77777777" w:rsidR="003C7A75" w:rsidRDefault="003C7A75">
      <w:pPr>
        <w:keepNext/>
      </w:pPr>
    </w:p>
    <w:p w14:paraId="620861B0" w14:textId="77777777" w:rsidR="003C7A75" w:rsidRDefault="001C6DB7">
      <w:pPr>
        <w:pStyle w:val="ListBullet"/>
      </w:pPr>
      <w:r>
        <w:t>level=INFO event=import.start says the import began, which file it reads, and that no API key is set in this window: api_key=none. If SPA_API_KEY is set, it says api_key=set, and never the key.</w:t>
      </w:r>
    </w:p>
    <w:p w14:paraId="769877BF" w14:textId="77777777" w:rsidR="003C7A75" w:rsidRDefault="001C6DB7">
      <w:pPr>
        <w:pStyle w:val="ListBullet"/>
      </w:pPr>
      <w:r>
        <w:t>level=WARNING event=line.rejected line=2 port="443 " is the evidence: line 2 was refused because of its port, and the quotes show the port is 443 followed by a space. The digits check refuses the space.</w:t>
      </w:r>
    </w:p>
    <w:p w14:paraId="5236E048" w14:textId="77777777" w:rsidR="003C7A75" w:rsidRDefault="001C6DB7">
      <w:pPr>
        <w:pStyle w:val="ListBullet"/>
      </w:pPr>
      <w:r>
        <w:t>level=INFO event=import.done imported=2 rejected=1 records the outcome, so the log alone tells the whole story.</w:t>
      </w:r>
    </w:p>
    <w:p w14:paraId="1E471AC7" w14:textId="77777777" w:rsidR="003C7A75" w:rsidRDefault="001C6DB7">
      <w:pPr>
        <w:pStyle w:val="ListBullet"/>
      </w:pPr>
      <w:r>
        <w:t>There are no level=DEBUG lines: the threshold is INFO unless SPA_LOG_LEVEL says otherwise.</w:t>
      </w:r>
    </w:p>
    <w:p w14:paraId="28DAF7FF" w14:textId="77777777" w:rsidR="003C7A75" w:rsidRDefault="001C6DB7">
      <w:pPr>
        <w:pStyle w:val="ListBullet"/>
      </w:pPr>
      <w:r>
        <w:t>If you see DEBUG lines, SPA_LOG_LEVEL is still set in this window: run Remove-Item Env:SPA_LOG_LEVEL (Linux or macOS: unset SPA_LOG_LEVEL). If port=443 appears without quotes, the quoting rule is missing, and the space is invisible.</w:t>
      </w:r>
    </w:p>
    <w:p w14:paraId="7368B1D9" w14:textId="77777777" w:rsidR="003C7A75" w:rsidRDefault="001C6DB7">
      <w:pPr>
        <w:pStyle w:val="ListBullet"/>
      </w:pPr>
      <w:r>
        <w:t>If the build fails, read the first error message: it names the file and line to fix.</w:t>
      </w:r>
    </w:p>
    <w:p w14:paraId="127BC53A" w14:textId="77777777" w:rsidR="003C7A75" w:rsidRDefault="003C7A75">
      <w:pPr>
        <w:keepNext/>
      </w:pPr>
    </w:p>
    <w:p w14:paraId="3149EB0F" w14:textId="77777777" w:rsidR="003C7A75" w:rsidRDefault="001C6DB7">
      <w:pPr>
        <w:pStyle w:val="Heading3"/>
      </w:pPr>
      <w:r>
        <w:t>Windows PowerShell Run at DEBUG Level</w:t>
      </w:r>
    </w:p>
    <w:p w14:paraId="7BCB5FA2" w14:textId="77777777" w:rsidR="003C7A75" w:rsidRDefault="001C6DB7">
      <w:pPr>
        <w:keepNext/>
      </w:pPr>
      <w:r>
        <w:t>The WARNING names the refused line. To see every line the program read, lower the threshold to DEBUG for one run: set SPA_LOG_LEVEL, run the program, and remove the setting at once, so later runs are back at INFO. Remember, $env:NAME lasts one terminal session, and Remove-Item Env:NAME removes it.</w:t>
      </w:r>
    </w:p>
    <w:p w14:paraId="4420CB1A" w14:textId="77777777" w:rsidR="003C7A75" w:rsidRDefault="003C7A75">
      <w:pPr>
        <w:keepNext/>
      </w:pPr>
    </w:p>
    <w:p w14:paraId="391C8B06" w14:textId="77777777" w:rsidR="003C7A75" w:rsidRDefault="001C6DB7">
      <w:pPr>
        <w:pStyle w:val="CommandBlock"/>
        <w:keepNext/>
      </w:pPr>
      <w:r>
        <w:t>$env:SPA_LOG_LEVEL = "DEBUG"</w:t>
      </w:r>
    </w:p>
    <w:p w14:paraId="170E3235" w14:textId="77777777" w:rsidR="003C7A75" w:rsidRDefault="001C6DB7">
      <w:pPr>
        <w:pStyle w:val="CommandBlock"/>
        <w:keepNext/>
      </w:pPr>
      <w:r>
        <w:t>node .\typescript\dist\main.js</w:t>
      </w:r>
    </w:p>
    <w:p w14:paraId="16A8EA9B" w14:textId="77777777" w:rsidR="003C7A75" w:rsidRDefault="001C6DB7">
      <w:pPr>
        <w:pStyle w:val="CommandBlock"/>
      </w:pPr>
      <w:r>
        <w:t>Remove-Item Env:SPA_LOG_LEVEL</w:t>
      </w:r>
    </w:p>
    <w:p w14:paraId="693CFD7E" w14:textId="77777777" w:rsidR="003C7A75" w:rsidRDefault="003C7A75">
      <w:pPr>
        <w:keepNext/>
      </w:pPr>
    </w:p>
    <w:p w14:paraId="63D5CC06" w14:textId="77777777" w:rsidR="003C7A75" w:rsidRDefault="001C6DB7">
      <w:pPr>
        <w:pStyle w:val="Heading3"/>
      </w:pPr>
      <w:r>
        <w:t>Linux or macOS Run at DEBUG Level</w:t>
      </w:r>
    </w:p>
    <w:p w14:paraId="1C00E8AF" w14:textId="77777777" w:rsidR="003C7A75" w:rsidRDefault="001C6DB7">
      <w:pPr>
        <w:keepNext/>
      </w:pPr>
      <w:r>
        <w:t>In bash, a NAME=value written before a command sets the variable for that one command only, so there is nothing to remove afterward.</w:t>
      </w:r>
    </w:p>
    <w:p w14:paraId="69EB47A1" w14:textId="77777777" w:rsidR="003C7A75" w:rsidRDefault="003C7A75">
      <w:pPr>
        <w:keepNext/>
      </w:pPr>
    </w:p>
    <w:p w14:paraId="0227E553" w14:textId="77777777" w:rsidR="003C7A75" w:rsidRDefault="001C6DB7">
      <w:pPr>
        <w:pStyle w:val="CommandBlock"/>
      </w:pPr>
      <w:r>
        <w:t>SPA_LOG_LEVEL=DEBUG node ./typescript/dist/main.js</w:t>
      </w:r>
    </w:p>
    <w:p w14:paraId="4F9561F7" w14:textId="77777777" w:rsidR="003C7A75" w:rsidRDefault="003C7A75">
      <w:pPr>
        <w:keepNext/>
      </w:pPr>
    </w:p>
    <w:p w14:paraId="30DC1F25" w14:textId="77777777" w:rsidR="003C7A75" w:rsidRDefault="001C6DB7">
      <w:pPr>
        <w:pStyle w:val="Heading3"/>
      </w:pPr>
      <w:r>
        <w:t>Check Your Results at DEBUG Level</w:t>
      </w:r>
    </w:p>
    <w:p w14:paraId="07A393D4" w14:textId="77777777" w:rsidR="003C7A75" w:rsidRDefault="001C6DB7">
      <w:pPr>
        <w:keepNext/>
      </w:pPr>
      <w:r>
        <w:t>The threshold is DEBUG for this one run, so the three line.read events appear too. Your screen must show these seven lines, apart from the times.</w:t>
      </w:r>
    </w:p>
    <w:p w14:paraId="296AE723" w14:textId="77777777" w:rsidR="003C7A75" w:rsidRDefault="003C7A75">
      <w:pPr>
        <w:keepNext/>
      </w:pPr>
    </w:p>
    <w:p w14:paraId="0531E942" w14:textId="77777777" w:rsidR="003C7A75" w:rsidRDefault="001C6DB7">
      <w:pPr>
        <w:pStyle w:val="RequiredOutput"/>
        <w:keepNext/>
      </w:pPr>
      <w:r>
        <w:t>2026-10-12T20:56:07Z level=INFO event=import.start file=servers.txt api_key=none</w:t>
      </w:r>
    </w:p>
    <w:p w14:paraId="66CE3DA6" w14:textId="77777777" w:rsidR="003C7A75" w:rsidRDefault="001C6DB7">
      <w:pPr>
        <w:pStyle w:val="RequiredOutput"/>
        <w:keepNext/>
      </w:pPr>
      <w:r>
        <w:t>2026-10-12T20:56:07Z level=DEBUG event=line.read line=1 text=web-01|production|443</w:t>
      </w:r>
    </w:p>
    <w:p w14:paraId="111FFDBF" w14:textId="77777777" w:rsidR="003C7A75" w:rsidRDefault="001C6DB7">
      <w:pPr>
        <w:pStyle w:val="RequiredOutput"/>
        <w:keepNext/>
      </w:pPr>
      <w:r>
        <w:t>2026-10-12T20:56:07Z level=DEBUG event=line.read line=2 text="web-02|staging|443 "</w:t>
      </w:r>
    </w:p>
    <w:p w14:paraId="13564635" w14:textId="77777777" w:rsidR="003C7A75" w:rsidRDefault="001C6DB7">
      <w:pPr>
        <w:pStyle w:val="RequiredOutput"/>
        <w:keepNext/>
      </w:pPr>
      <w:r>
        <w:t>2026-10-12T20:56:07Z level=WARNING event=line.rejected line=2 port="443 "</w:t>
      </w:r>
    </w:p>
    <w:p w14:paraId="6FD00D1C" w14:textId="77777777" w:rsidR="003C7A75" w:rsidRDefault="001C6DB7">
      <w:pPr>
        <w:pStyle w:val="RequiredOutput"/>
        <w:keepNext/>
      </w:pPr>
      <w:r>
        <w:t>2026-10-12T20:56:07Z level=DEBUG event=line.read line=3 text=db-01|production|3306</w:t>
      </w:r>
    </w:p>
    <w:p w14:paraId="1B93CB4F" w14:textId="77777777" w:rsidR="003C7A75" w:rsidRDefault="001C6DB7">
      <w:pPr>
        <w:pStyle w:val="RequiredOutput"/>
        <w:keepNext/>
      </w:pPr>
      <w:r>
        <w:t>2026-10-12T20:56:07Z level=INFO event=import.done imported=2 rejected=1</w:t>
      </w:r>
    </w:p>
    <w:p w14:paraId="0FEB4AFA" w14:textId="77777777" w:rsidR="003C7A75" w:rsidRDefault="001C6DB7">
      <w:pPr>
        <w:pStyle w:val="RequiredOutput"/>
      </w:pPr>
      <w:r>
        <w:t>Imported 2 of 3 servers</w:t>
      </w:r>
    </w:p>
    <w:p w14:paraId="50A811EA" w14:textId="77777777" w:rsidR="003C7A75" w:rsidRDefault="003C7A75">
      <w:pPr>
        <w:keepNext/>
      </w:pPr>
    </w:p>
    <w:p w14:paraId="5AC42795" w14:textId="77777777" w:rsidR="003C7A75" w:rsidRDefault="001C6DB7">
      <w:pPr>
        <w:pStyle w:val="ListBullet"/>
      </w:pPr>
      <w:r>
        <w:t>Each level=DEBUG event=line.read line shows one line of servers.txt exactly as the program read it. Only line 2 is in quotes, because only line 2 holds a space: the one after 443.</w:t>
      </w:r>
    </w:p>
    <w:p w14:paraId="322F5659" w14:textId="77777777" w:rsidR="003C7A75" w:rsidRDefault="001C6DB7">
      <w:pPr>
        <w:pStyle w:val="ListBullet"/>
      </w:pPr>
      <w:r>
        <w:t>The WARNING follows the line it is about, so the log reads in the order things happened.</w:t>
      </w:r>
    </w:p>
    <w:p w14:paraId="5D10584A" w14:textId="77777777" w:rsidR="003C7A75" w:rsidRDefault="001C6DB7">
      <w:pPr>
        <w:pStyle w:val="ListBullet"/>
      </w:pPr>
      <w:r>
        <w:t>Remove-Item Env:SPA_LOG_LEVEL removed the setting, so the next run is back at INFO. Run Test-Path Env:SPA_LOG_LEVEL to check: it prints False.</w:t>
      </w:r>
    </w:p>
    <w:p w14:paraId="5718056B" w14:textId="77777777" w:rsidR="003C7A75" w:rsidRDefault="003C7A75">
      <w:pPr>
        <w:keepNext/>
      </w:pPr>
    </w:p>
    <w:p w14:paraId="4F94C159" w14:textId="77777777" w:rsidR="003C7A75" w:rsidRDefault="001C6DB7">
      <w:pPr>
        <w:pStyle w:val="Heading3"/>
      </w:pPr>
      <w:r>
        <w:t>Repair the Defect</w:t>
      </w:r>
    </w:p>
    <w:p w14:paraId="18CA4741" w14:textId="77777777" w:rsidR="003C7A75" w:rsidRDefault="001C6DB7">
      <w:pPr>
        <w:keepNext/>
      </w:pPr>
      <w:r>
        <w:t>The evidence names the cause: the port on line 2 is 443 followed by a space, and the importer checks the field exactly as it was split. Lesson 3.13's rule is to trim each field right after splitting, because a file may pad its fields. Trim the port before checking it. trim returns the text without the spaces at either end (Lesson 2.6).</w:t>
      </w:r>
    </w:p>
    <w:p w14:paraId="231C4CE0" w14:textId="77777777" w:rsidR="003C7A75" w:rsidRDefault="003C7A75">
      <w:pPr>
        <w:keepNext/>
      </w:pPr>
    </w:p>
    <w:p w14:paraId="0FBDF310" w14:textId="77777777" w:rsidR="003C7A75" w:rsidRDefault="001C6DB7">
      <w:pPr>
        <w:pStyle w:val="SourceCode"/>
        <w:keepNext/>
      </w:pPr>
      <w:r>
        <w:t>// The port is the third field. The repair trims it, so "443 " is</w:t>
      </w:r>
    </w:p>
    <w:p w14:paraId="05225D72" w14:textId="77777777" w:rsidR="003C7A75" w:rsidRDefault="001C6DB7">
      <w:pPr>
        <w:pStyle w:val="SourceCode"/>
        <w:keepNext/>
      </w:pPr>
      <w:r>
        <w:t>// checked as 443.</w:t>
      </w:r>
    </w:p>
    <w:p w14:paraId="12678D79" w14:textId="77777777" w:rsidR="003C7A75" w:rsidRDefault="001C6DB7">
      <w:pPr>
        <w:pStyle w:val="SourceCode"/>
      </w:pPr>
      <w:r>
        <w:t>const port: string = fields[2].trim();</w:t>
      </w:r>
    </w:p>
    <w:p w14:paraId="29AB1122" w14:textId="77777777" w:rsidR="003C7A75" w:rsidRDefault="003C7A75">
      <w:pPr>
        <w:keepNext/>
      </w:pPr>
    </w:p>
    <w:p w14:paraId="22BD0558" w14:textId="77777777" w:rsidR="003C7A75" w:rsidRDefault="001C6DB7">
      <w:r>
        <w:t>Change only that line and its comment, then build and run the program again with the commands under Windows PowerShell Build and Run above (Linux or macOS Build and Run on those systems). Keep the logging: at INFO the DEBUG lines are not written, so it costs very little, and the next refused line will explain itself too.</w:t>
      </w:r>
    </w:p>
    <w:p w14:paraId="4882B917" w14:textId="77777777" w:rsidR="003C7A75" w:rsidRDefault="003C7A75">
      <w:pPr>
        <w:keepNext/>
      </w:pPr>
    </w:p>
    <w:p w14:paraId="5A038311" w14:textId="77777777" w:rsidR="003C7A75" w:rsidRDefault="001C6DB7">
      <w:pPr>
        <w:pStyle w:val="Heading3"/>
      </w:pPr>
      <w:r>
        <w:t>Check Your Results After the Repair</w:t>
      </w:r>
    </w:p>
    <w:p w14:paraId="53C8099A" w14:textId="77777777" w:rsidR="003C7A75" w:rsidRDefault="001C6DB7">
      <w:pPr>
        <w:keepNext/>
      </w:pPr>
      <w:r>
        <w:t>Your screen must show these three lines, apart from the times.</w:t>
      </w:r>
    </w:p>
    <w:p w14:paraId="3C253E66" w14:textId="77777777" w:rsidR="003C7A75" w:rsidRDefault="003C7A75">
      <w:pPr>
        <w:keepNext/>
      </w:pPr>
    </w:p>
    <w:p w14:paraId="7BD7A6A4" w14:textId="77777777" w:rsidR="003C7A75" w:rsidRDefault="001C6DB7">
      <w:pPr>
        <w:pStyle w:val="RequiredOutput"/>
        <w:keepNext/>
      </w:pPr>
      <w:r>
        <w:t>2026-10-12T20:56:08Z level=INFO event=import.start file=servers.txt api_key=none</w:t>
      </w:r>
    </w:p>
    <w:p w14:paraId="1B20EEBF" w14:textId="77777777" w:rsidR="003C7A75" w:rsidRDefault="001C6DB7">
      <w:pPr>
        <w:pStyle w:val="RequiredOutput"/>
        <w:keepNext/>
      </w:pPr>
      <w:r>
        <w:t>2026-10-12T20:56:08Z level=INFO event=import.done imported=3 rejected=0</w:t>
      </w:r>
    </w:p>
    <w:p w14:paraId="5973D0F4" w14:textId="77777777" w:rsidR="003C7A75" w:rsidRDefault="001C6DB7">
      <w:pPr>
        <w:pStyle w:val="RequiredOutput"/>
      </w:pPr>
      <w:r>
        <w:t>Imported 3 of 3 servers</w:t>
      </w:r>
    </w:p>
    <w:p w14:paraId="4B2409FD" w14:textId="77777777" w:rsidR="003C7A75" w:rsidRDefault="003C7A75">
      <w:pPr>
        <w:keepNext/>
      </w:pPr>
    </w:p>
    <w:p w14:paraId="40A01796" w14:textId="77777777" w:rsidR="003C7A75" w:rsidRDefault="001C6DB7">
      <w:pPr>
        <w:pStyle w:val="ListBullet"/>
      </w:pPr>
      <w:r>
        <w:t>imported=3 rejected=0 and Imported 3 of 3 servers prove line 2 now passes the digits check.</w:t>
      </w:r>
    </w:p>
    <w:p w14:paraId="58B5A5D0" w14:textId="77777777" w:rsidR="003C7A75" w:rsidRDefault="001C6DB7">
      <w:pPr>
        <w:pStyle w:val="ListBullet"/>
      </w:pPr>
      <w:r>
        <w:t>There is no WARNING line, because nothing was refused: at INFO, a clean run writes only its start and its result.</w:t>
      </w:r>
    </w:p>
    <w:p w14:paraId="4BA711FA" w14:textId="77777777" w:rsidR="003C7A75" w:rsidRDefault="001C6DB7">
      <w:pPr>
        <w:pStyle w:val="ListBullet"/>
      </w:pPr>
      <w:r>
        <w:t>If line 2 is still refused, the trim is not applied to the value the check uses: the check must read the trimmed port.</w:t>
      </w:r>
    </w:p>
    <w:p w14:paraId="63696F7F" w14:textId="77777777" w:rsidR="003C7A75" w:rsidRDefault="003C7A75">
      <w:pPr>
        <w:keepNext/>
      </w:pPr>
    </w:p>
    <w:p w14:paraId="5EE74682" w14:textId="77777777" w:rsidR="003C7A75" w:rsidRDefault="003C7A75">
      <w:pPr>
        <w:keepNext/>
      </w:pPr>
    </w:p>
    <w:p w14:paraId="6988CE3A" w14:textId="77777777" w:rsidR="003C7A75" w:rsidRDefault="001C6DB7">
      <w:pPr>
        <w:pStyle w:val="Heading2"/>
      </w:pPr>
      <w:r>
        <w:t>What to Notice</w:t>
      </w:r>
    </w:p>
    <w:p w14:paraId="405C8194" w14:textId="77777777" w:rsidR="003C7A75" w:rsidRDefault="001C6DB7">
      <w:pPr>
        <w:pStyle w:val="ListBullet"/>
      </w:pPr>
      <w:r>
        <w:t>LEVEL_NAMES.indexOf(level) gives the level's rank, its position in LEVEL_NAMES, or -1 for a name that is not a level (Lesson 10.9). One comparison, rank &lt; threshold, then decides whether the event is written.</w:t>
      </w:r>
    </w:p>
    <w:p w14:paraId="37E3E3EE" w14:textId="77777777" w:rsidR="003C7A75" w:rsidRDefault="001C6DB7">
      <w:pPr>
        <w:pStyle w:val="ListBullet"/>
      </w:pPr>
      <w:r>
        <w:t>console.error writes to stderr, and console.log to stdout, so the log and the result never mix in a file or a pipe.</w:t>
      </w:r>
    </w:p>
    <w:p w14:paraId="3CAC0125" w14:textId="77777777" w:rsidR="003C7A75" w:rsidRDefault="001C6DB7">
      <w:pPr>
        <w:pStyle w:val="ListBullet"/>
      </w:pPr>
      <w:r>
        <w:t>process.env["SPA_API_KEY"] gives undefined for a missing variable. The program only compares it with undefined and never stores the key.</w:t>
      </w:r>
    </w:p>
    <w:p w14:paraId="2DB4C08F" w14:textId="77777777" w:rsidR="003C7A75" w:rsidRDefault="001C6DB7">
      <w:pPr>
        <w:pStyle w:val="ListBullet"/>
      </w:pPr>
      <w:r>
        <w:t>The parameter is called eventName, because the TypeScript version follows the C# one: a parameter named event would also work here.</w:t>
      </w:r>
    </w:p>
    <w:p w14:paraId="0A4BF8CE" w14:textId="77777777" w:rsidR="003C7A75" w:rsidRDefault="001C6DB7">
      <w:pPr>
        <w:pStyle w:val="ListBullet"/>
      </w:pPr>
      <w:r>
        <w:t>tsconfig.json sets sourceMap: true, as in this chapter's earlier lessons, so a stack trace can name your .ts lines.</w:t>
      </w:r>
    </w:p>
    <w:p w14:paraId="1F94BBEC" w14:textId="77777777" w:rsidR="003C7A75" w:rsidRDefault="003C7A75">
      <w:pPr>
        <w:keepNext/>
      </w:pPr>
    </w:p>
    <w:p w14:paraId="27FA1258" w14:textId="77777777" w:rsidR="003C7A75" w:rsidRDefault="001C6DB7">
      <w:pPr>
        <w:pStyle w:val="Heading3"/>
      </w:pPr>
      <w:r>
        <w:t>Basic and Production-Minded Comparison</w:t>
      </w:r>
    </w:p>
    <w:p w14:paraId="3F9E89FE" w14:textId="77777777" w:rsidR="003C7A75" w:rsidRDefault="001C6DB7">
      <w:r>
        <w:t>Both versions read the same file, apply the same checks, and print the same result line. The Basic version refuses a line silently, so a wrong count is a mystery. The Production-Minded version writes each event to stderr with its time, level, a stable event name, and the line number and field that matter, so the cause is on the screen at the default level, and the full detail is one DEBUG run away.</w:t>
      </w:r>
    </w:p>
    <w:p w14:paraId="4020AED0" w14:textId="77777777" w:rsidR="003C7A75" w:rsidRDefault="003C7A75">
      <w:pPr>
        <w:keepNext/>
      </w:pPr>
    </w:p>
    <w:p w14:paraId="40DF3DB9" w14:textId="77777777" w:rsidR="003C7A75" w:rsidRDefault="003C7A75">
      <w:pPr>
        <w:keepNext/>
      </w:pPr>
    </w:p>
    <w:p w14:paraId="4F4FCC15" w14:textId="77777777" w:rsidR="003C7A75" w:rsidRDefault="003C7A75">
      <w:pPr>
        <w:keepNext/>
      </w:pPr>
    </w:p>
    <w:p w14:paraId="43550E5B" w14:textId="77777777" w:rsidR="003C7A75" w:rsidRDefault="001C6DB7">
      <w:pPr>
        <w:pStyle w:val="Heading1"/>
      </w:pPr>
      <w:r>
        <w:t>Supporting Files</w:t>
      </w:r>
    </w:p>
    <w:p w14:paraId="311492E6" w14:textId="77777777" w:rsidR="003C7A75" w:rsidRDefault="001C6DB7">
      <w:r>
        <w:t>These are the files the setup commands wrote, shown here so you can check yours. Your go line shows your own Go version, and the blank lines and the order of the package.json fields may differ.</w:t>
      </w:r>
    </w:p>
    <w:p w14:paraId="7D545339" w14:textId="77777777" w:rsidR="003C7A75" w:rsidRDefault="003C7A75">
      <w:pPr>
        <w:keepNext/>
      </w:pPr>
    </w:p>
    <w:p w14:paraId="2709B176" w14:textId="77777777" w:rsidR="003C7A75" w:rsidRDefault="003C7A75">
      <w:pPr>
        <w:keepNext/>
      </w:pPr>
    </w:p>
    <w:p w14:paraId="39E9CA2B" w14:textId="77777777" w:rsidR="003C7A75" w:rsidRDefault="001C6DB7">
      <w:pPr>
        <w:pStyle w:val="Heading2"/>
      </w:pPr>
      <w:r>
        <w:t>csharp/BasicConfigImport/BasicConfigImport.csproj</w:t>
      </w:r>
    </w:p>
    <w:p w14:paraId="58FDA657" w14:textId="77777777" w:rsidR="003C7A75" w:rsidRDefault="001C6DB7">
      <w:pPr>
        <w:pStyle w:val="SourceCode"/>
        <w:keepNext/>
      </w:pPr>
      <w:r>
        <w:t>﻿</w:t>
      </w:r>
      <w:r>
        <w:t>&lt;Project Sdk="Microsoft.NET.Sdk"&gt;</w:t>
      </w:r>
    </w:p>
    <w:p w14:paraId="15E345D4" w14:textId="77777777" w:rsidR="003C7A75" w:rsidRDefault="003C7A75">
      <w:pPr>
        <w:pStyle w:val="SourceCode"/>
        <w:keepNext/>
      </w:pPr>
    </w:p>
    <w:p w14:paraId="4AFA90E9" w14:textId="77777777" w:rsidR="003C7A75" w:rsidRDefault="001C6DB7">
      <w:pPr>
        <w:pStyle w:val="SourceCode"/>
        <w:keepNext/>
      </w:pPr>
      <w:r>
        <w:t xml:space="preserve">  &lt;PropertyGroup&gt;</w:t>
      </w:r>
    </w:p>
    <w:p w14:paraId="09960BA5" w14:textId="77777777" w:rsidR="003C7A75" w:rsidRDefault="001C6DB7">
      <w:pPr>
        <w:pStyle w:val="SourceCode"/>
        <w:keepNext/>
      </w:pPr>
      <w:r>
        <w:t xml:space="preserve">    &lt;OutputType&gt;Exe&lt;/OutputType&gt;</w:t>
      </w:r>
    </w:p>
    <w:p w14:paraId="5C4979FA" w14:textId="77777777" w:rsidR="003C7A75" w:rsidRDefault="001C6DB7">
      <w:pPr>
        <w:pStyle w:val="SourceCode"/>
        <w:keepNext/>
      </w:pPr>
      <w:r>
        <w:t xml:space="preserve">    &lt;TargetFramework&gt;net10.0&lt;/TargetFramework&gt;</w:t>
      </w:r>
    </w:p>
    <w:p w14:paraId="09D95F23" w14:textId="77777777" w:rsidR="003C7A75" w:rsidRDefault="001C6DB7">
      <w:pPr>
        <w:pStyle w:val="SourceCode"/>
        <w:keepNext/>
      </w:pPr>
      <w:r>
        <w:t xml:space="preserve">    &lt;ImplicitUsings&gt;enable&lt;/ImplicitUsings&gt;</w:t>
      </w:r>
    </w:p>
    <w:p w14:paraId="73238A18" w14:textId="77777777" w:rsidR="003C7A75" w:rsidRDefault="001C6DB7">
      <w:pPr>
        <w:pStyle w:val="SourceCode"/>
        <w:keepNext/>
      </w:pPr>
      <w:r>
        <w:t xml:space="preserve">    &lt;Nullable&gt;enable&lt;/Nullable&gt;</w:t>
      </w:r>
    </w:p>
    <w:p w14:paraId="3575A664" w14:textId="77777777" w:rsidR="003C7A75" w:rsidRDefault="001C6DB7">
      <w:pPr>
        <w:pStyle w:val="SourceCode"/>
        <w:keepNext/>
      </w:pPr>
      <w:r>
        <w:t xml:space="preserve">  &lt;/PropertyGroup&gt;</w:t>
      </w:r>
    </w:p>
    <w:p w14:paraId="7D7D24EA" w14:textId="77777777" w:rsidR="003C7A75" w:rsidRDefault="003C7A75">
      <w:pPr>
        <w:pStyle w:val="SourceCode"/>
        <w:keepNext/>
      </w:pPr>
    </w:p>
    <w:p w14:paraId="44FE1600" w14:textId="77777777" w:rsidR="003C7A75" w:rsidRDefault="001C6DB7">
      <w:pPr>
        <w:pStyle w:val="SourceCode"/>
      </w:pPr>
      <w:r>
        <w:t>&lt;/Project&gt;</w:t>
      </w:r>
    </w:p>
    <w:p w14:paraId="629ED48A" w14:textId="77777777" w:rsidR="003C7A75" w:rsidRDefault="003C7A75">
      <w:pPr>
        <w:keepNext/>
      </w:pPr>
    </w:p>
    <w:p w14:paraId="024CAA79" w14:textId="77777777" w:rsidR="003C7A75" w:rsidRDefault="003C7A75">
      <w:pPr>
        <w:keepNext/>
      </w:pPr>
    </w:p>
    <w:p w14:paraId="52348C7E" w14:textId="77777777" w:rsidR="003C7A75" w:rsidRDefault="001C6DB7">
      <w:pPr>
        <w:pStyle w:val="Heading2"/>
      </w:pPr>
      <w:r>
        <w:t>csharp/ConfigImport/ConfigImport.csproj</w:t>
      </w:r>
    </w:p>
    <w:p w14:paraId="44FEA1E1" w14:textId="77777777" w:rsidR="003C7A75" w:rsidRDefault="001C6DB7">
      <w:pPr>
        <w:pStyle w:val="SourceCode"/>
        <w:keepNext/>
      </w:pPr>
      <w:r>
        <w:t>﻿</w:t>
      </w:r>
      <w:r>
        <w:t>&lt;Project Sdk="Microsoft.NET.Sdk"&gt;</w:t>
      </w:r>
    </w:p>
    <w:p w14:paraId="779518FD" w14:textId="77777777" w:rsidR="003C7A75" w:rsidRDefault="003C7A75">
      <w:pPr>
        <w:pStyle w:val="SourceCode"/>
        <w:keepNext/>
      </w:pPr>
    </w:p>
    <w:p w14:paraId="2DECA376" w14:textId="77777777" w:rsidR="003C7A75" w:rsidRDefault="001C6DB7">
      <w:pPr>
        <w:pStyle w:val="SourceCode"/>
        <w:keepNext/>
      </w:pPr>
      <w:r>
        <w:t xml:space="preserve">  &lt;PropertyGroup&gt;</w:t>
      </w:r>
    </w:p>
    <w:p w14:paraId="6A47C1F4" w14:textId="77777777" w:rsidR="003C7A75" w:rsidRDefault="001C6DB7">
      <w:pPr>
        <w:pStyle w:val="SourceCode"/>
        <w:keepNext/>
      </w:pPr>
      <w:r>
        <w:t xml:space="preserve">    &lt;OutputType&gt;Exe&lt;/OutputType&gt;</w:t>
      </w:r>
    </w:p>
    <w:p w14:paraId="5DE8908B" w14:textId="77777777" w:rsidR="003C7A75" w:rsidRDefault="001C6DB7">
      <w:pPr>
        <w:pStyle w:val="SourceCode"/>
        <w:keepNext/>
      </w:pPr>
      <w:r>
        <w:t xml:space="preserve">    &lt;TargetFramework&gt;net10.0&lt;/TargetFramework&gt;</w:t>
      </w:r>
    </w:p>
    <w:p w14:paraId="3DFE1BB5" w14:textId="77777777" w:rsidR="003C7A75" w:rsidRDefault="001C6DB7">
      <w:pPr>
        <w:pStyle w:val="SourceCode"/>
        <w:keepNext/>
      </w:pPr>
      <w:r>
        <w:t xml:space="preserve">    &lt;ImplicitUsings&gt;enable&lt;/ImplicitUsings&gt;</w:t>
      </w:r>
    </w:p>
    <w:p w14:paraId="5879C838" w14:textId="77777777" w:rsidR="003C7A75" w:rsidRDefault="001C6DB7">
      <w:pPr>
        <w:pStyle w:val="SourceCode"/>
        <w:keepNext/>
      </w:pPr>
      <w:r>
        <w:t xml:space="preserve">    &lt;Nullable&gt;enable&lt;/Nullable&gt;</w:t>
      </w:r>
    </w:p>
    <w:p w14:paraId="5302E189" w14:textId="77777777" w:rsidR="003C7A75" w:rsidRDefault="001C6DB7">
      <w:pPr>
        <w:pStyle w:val="SourceCode"/>
        <w:keepNext/>
      </w:pPr>
      <w:r>
        <w:t xml:space="preserve">  &lt;/PropertyGroup&gt;</w:t>
      </w:r>
    </w:p>
    <w:p w14:paraId="309332C4" w14:textId="77777777" w:rsidR="003C7A75" w:rsidRDefault="003C7A75">
      <w:pPr>
        <w:pStyle w:val="SourceCode"/>
        <w:keepNext/>
      </w:pPr>
    </w:p>
    <w:p w14:paraId="1A0F558F" w14:textId="77777777" w:rsidR="003C7A75" w:rsidRDefault="001C6DB7">
      <w:pPr>
        <w:pStyle w:val="SourceCode"/>
      </w:pPr>
      <w:r>
        <w:t>&lt;/Project&gt;</w:t>
      </w:r>
    </w:p>
    <w:p w14:paraId="595205F2" w14:textId="77777777" w:rsidR="003C7A75" w:rsidRDefault="003C7A75">
      <w:pPr>
        <w:keepNext/>
      </w:pPr>
    </w:p>
    <w:p w14:paraId="3ABAFB31" w14:textId="77777777" w:rsidR="003C7A75" w:rsidRDefault="003C7A75">
      <w:pPr>
        <w:keepNext/>
      </w:pPr>
    </w:p>
    <w:p w14:paraId="32435E51" w14:textId="77777777" w:rsidR="003C7A75" w:rsidRDefault="001C6DB7">
      <w:pPr>
        <w:pStyle w:val="Heading2"/>
      </w:pPr>
      <w:r>
        <w:t>go/go.mod</w:t>
      </w:r>
    </w:p>
    <w:p w14:paraId="5D862942" w14:textId="77777777" w:rsidR="003C7A75" w:rsidRDefault="001C6DB7">
      <w:pPr>
        <w:pStyle w:val="SourceCode"/>
        <w:keepNext/>
      </w:pPr>
      <w:r>
        <w:t>module example.com/config-import</w:t>
      </w:r>
    </w:p>
    <w:p w14:paraId="7EE9AF06" w14:textId="77777777" w:rsidR="003C7A75" w:rsidRDefault="003C7A75">
      <w:pPr>
        <w:pStyle w:val="SourceCode"/>
        <w:keepNext/>
      </w:pPr>
    </w:p>
    <w:p w14:paraId="65EC8884" w14:textId="77777777" w:rsidR="003C7A75" w:rsidRDefault="001C6DB7">
      <w:pPr>
        <w:pStyle w:val="SourceCode"/>
      </w:pPr>
      <w:r>
        <w:t>go 1.27.1</w:t>
      </w:r>
    </w:p>
    <w:p w14:paraId="3E3E1C3A" w14:textId="77777777" w:rsidR="003C7A75" w:rsidRDefault="003C7A75">
      <w:pPr>
        <w:keepNext/>
      </w:pPr>
    </w:p>
    <w:p w14:paraId="6FCDA29A" w14:textId="77777777" w:rsidR="003C7A75" w:rsidRDefault="003C7A75">
      <w:pPr>
        <w:keepNext/>
      </w:pPr>
    </w:p>
    <w:p w14:paraId="3EE3DD5D" w14:textId="77777777" w:rsidR="003C7A75" w:rsidRDefault="001C6DB7">
      <w:pPr>
        <w:pStyle w:val="Heading2"/>
      </w:pPr>
      <w:r>
        <w:t>typescript/package.json</w:t>
      </w:r>
    </w:p>
    <w:p w14:paraId="46B01685" w14:textId="77777777" w:rsidR="003C7A75" w:rsidRDefault="001C6DB7">
      <w:pPr>
        <w:pStyle w:val="SourceCode"/>
        <w:keepNext/>
      </w:pPr>
      <w:r>
        <w:t>{</w:t>
      </w:r>
    </w:p>
    <w:p w14:paraId="6C5CCF12" w14:textId="77777777" w:rsidR="003C7A75" w:rsidRDefault="001C6DB7">
      <w:pPr>
        <w:pStyle w:val="SourceCode"/>
        <w:keepNext/>
      </w:pPr>
      <w:r>
        <w:t xml:space="preserve">  "name": "config-import-typescript",</w:t>
      </w:r>
    </w:p>
    <w:p w14:paraId="3F80CED0" w14:textId="77777777" w:rsidR="003C7A75" w:rsidRDefault="001C6DB7">
      <w:pPr>
        <w:pStyle w:val="SourceCode"/>
      </w:pPr>
      <w:r>
        <w:t xml:space="preserve">  "scripts": {</w:t>
      </w:r>
    </w:p>
    <w:p w14:paraId="4B8AE358" w14:textId="77777777" w:rsidR="003C7A75" w:rsidRDefault="001C6DB7">
      <w:pPr>
        <w:pStyle w:val="SourceCode"/>
      </w:pPr>
      <w:r>
        <w:t xml:space="preserve">    "check": "tsc --noEmit",</w:t>
      </w:r>
    </w:p>
    <w:p w14:paraId="2A408262" w14:textId="77777777" w:rsidR="003C7A75" w:rsidRDefault="001C6DB7">
      <w:pPr>
        <w:pStyle w:val="SourceCode"/>
      </w:pPr>
      <w:r>
        <w:t xml:space="preserve">    "build": "tsc --noEmitOnError"</w:t>
      </w:r>
    </w:p>
    <w:p w14:paraId="07D6B429" w14:textId="77777777" w:rsidR="003C7A75" w:rsidRDefault="001C6DB7">
      <w:pPr>
        <w:pStyle w:val="SourceCode"/>
      </w:pPr>
      <w:r>
        <w:t xml:space="preserve">  },</w:t>
      </w:r>
    </w:p>
    <w:p w14:paraId="52CA321B" w14:textId="77777777" w:rsidR="003C7A75" w:rsidRDefault="001C6DB7">
      <w:pPr>
        <w:pStyle w:val="SourceCode"/>
      </w:pPr>
      <w:r>
        <w:t xml:space="preserve">  "type": "module",</w:t>
      </w:r>
    </w:p>
    <w:p w14:paraId="31F10BE7" w14:textId="77777777" w:rsidR="003C7A75" w:rsidRDefault="001C6DB7">
      <w:pPr>
        <w:pStyle w:val="SourceCode"/>
      </w:pPr>
      <w:r>
        <w:t xml:space="preserve">  "private": true,</w:t>
      </w:r>
    </w:p>
    <w:p w14:paraId="07626B72" w14:textId="77777777" w:rsidR="003C7A75" w:rsidRDefault="001C6DB7">
      <w:pPr>
        <w:pStyle w:val="SourceCode"/>
      </w:pPr>
      <w:r>
        <w:t xml:space="preserve">  "devDependencies": {</w:t>
      </w:r>
    </w:p>
    <w:p w14:paraId="65C0B5AD" w14:textId="77777777" w:rsidR="003C7A75" w:rsidRDefault="001C6DB7">
      <w:pPr>
        <w:pStyle w:val="SourceCode"/>
      </w:pPr>
      <w:r>
        <w:t xml:space="preserve">    "@types/node": "24.13.5",</w:t>
      </w:r>
    </w:p>
    <w:p w14:paraId="2D068FB5" w14:textId="77777777" w:rsidR="003C7A75" w:rsidRDefault="001C6DB7">
      <w:pPr>
        <w:pStyle w:val="SourceCode"/>
        <w:keepNext/>
      </w:pPr>
      <w:r>
        <w:t xml:space="preserve">    "typescript": "7.0.2"</w:t>
      </w:r>
    </w:p>
    <w:p w14:paraId="6FC3CEC5" w14:textId="77777777" w:rsidR="003C7A75" w:rsidRDefault="001C6DB7">
      <w:pPr>
        <w:pStyle w:val="SourceCode"/>
        <w:keepNext/>
      </w:pPr>
      <w:r>
        <w:t xml:space="preserve">  }</w:t>
      </w:r>
    </w:p>
    <w:p w14:paraId="45E0485D" w14:textId="77777777" w:rsidR="003C7A75" w:rsidRDefault="001C6DB7">
      <w:pPr>
        <w:pStyle w:val="SourceCode"/>
      </w:pPr>
      <w:r>
        <w:t>}</w:t>
      </w:r>
    </w:p>
    <w:p w14:paraId="4844E7BC" w14:textId="77777777" w:rsidR="003C7A75" w:rsidRDefault="003C7A75">
      <w:pPr>
        <w:keepNext/>
      </w:pPr>
    </w:p>
    <w:p w14:paraId="167AE9DF" w14:textId="77777777" w:rsidR="003C7A75" w:rsidRDefault="003C7A75">
      <w:pPr>
        <w:keepNext/>
      </w:pPr>
    </w:p>
    <w:p w14:paraId="046AC9EF" w14:textId="77777777" w:rsidR="003C7A75" w:rsidRDefault="003C7A75">
      <w:pPr>
        <w:keepNext/>
      </w:pPr>
    </w:p>
    <w:p w14:paraId="0FD198F7" w14:textId="77777777" w:rsidR="003C7A75" w:rsidRDefault="001C6DB7">
      <w:pPr>
        <w:pStyle w:val="Heading1"/>
      </w:pPr>
      <w:r>
        <w:t>Validation Rules</w:t>
      </w:r>
    </w:p>
    <w:p w14:paraId="76E5E59D" w14:textId="77777777" w:rsidR="003C7A75" w:rsidRDefault="001C6DB7">
      <w:r>
        <w:t>This lesson is checked by running each program and comparing its output with the required results by eye. No separate validator program is needed. Each language section ends each run with a Check Your Results section.</w:t>
      </w:r>
    </w:p>
    <w:p w14:paraId="6CA6A67A" w14:textId="77777777" w:rsidR="003C7A75" w:rsidRDefault="003C7A75">
      <w:pPr>
        <w:keepNext/>
      </w:pPr>
    </w:p>
    <w:p w14:paraId="504D8CA2" w14:textId="77777777" w:rsidR="003C7A75" w:rsidRDefault="001C6DB7">
      <w:pPr>
        <w:pStyle w:val="ListBullet"/>
      </w:pPr>
      <w:r>
        <w:t>Run every command from the lesson-11.6 directory.</w:t>
      </w:r>
    </w:p>
    <w:p w14:paraId="4A18F57F" w14:textId="77777777" w:rsidR="003C7A75" w:rsidRDefault="001C6DB7">
      <w:pPr>
        <w:pStyle w:val="ListBullet"/>
      </w:pPr>
      <w:r>
        <w:t>Every line must match the expected lines exactly, in the same order, with nothing extra, except the time at the start of each log line, which is your own UTC time.</w:t>
      </w:r>
    </w:p>
    <w:p w14:paraId="3A8EF063" w14:textId="77777777" w:rsidR="003C7A75" w:rsidRDefault="001C6DB7">
      <w:pPr>
        <w:pStyle w:val="ListBullet"/>
      </w:pPr>
      <w:r>
        <w:t>At INFO, no level=DEBUG line may appear. At DEBUG, every line of servers.txt appears once as event=line.read.</w:t>
      </w:r>
    </w:p>
    <w:p w14:paraId="18A8EB58" w14:textId="77777777" w:rsidR="003C7A75" w:rsidRDefault="001C6DB7">
      <w:pPr>
        <w:pStyle w:val="ListBullet"/>
      </w:pPr>
      <w:r>
        <w:t>No line may show the value of SPA_API_KEY, whether or not it is set.</w:t>
      </w:r>
    </w:p>
    <w:p w14:paraId="23595F98" w14:textId="77777777" w:rsidR="003C7A75" w:rsidRDefault="003C7A75">
      <w:pPr>
        <w:keepNext/>
      </w:pPr>
    </w:p>
    <w:p w14:paraId="36B50EC7" w14:textId="77777777" w:rsidR="003C7A75" w:rsidRDefault="003C7A75">
      <w:pPr>
        <w:keepNext/>
      </w:pPr>
    </w:p>
    <w:p w14:paraId="5B04C9D9" w14:textId="77777777" w:rsidR="003C7A75" w:rsidRDefault="001C6DB7">
      <w:pPr>
        <w:pStyle w:val="Heading2"/>
      </w:pPr>
      <w:r>
        <w:t>Expected Values</w:t>
      </w:r>
    </w:p>
    <w:p w14:paraId="61C076B3" w14:textId="77777777" w:rsidR="003C7A75" w:rsidRDefault="001C6DB7">
      <w:pPr>
        <w:keepNext/>
      </w:pPr>
      <w:r>
        <w:t>Every program works with these fixed values.</w:t>
      </w:r>
    </w:p>
    <w:p w14:paraId="2F96AE4F" w14:textId="77777777" w:rsidR="003C7A75" w:rsidRDefault="003C7A75">
      <w:pPr>
        <w:keepNext/>
      </w:pPr>
    </w:p>
    <w:p w14:paraId="42A9DB26" w14:textId="77777777" w:rsidR="003C7A75" w:rsidRDefault="001C6DB7">
      <w:pPr>
        <w:pStyle w:val="RequiredOutput"/>
        <w:keepNext/>
      </w:pPr>
      <w:r>
        <w:t>servers.txt line 1: web-01|production|443</w:t>
      </w:r>
    </w:p>
    <w:p w14:paraId="09492177" w14:textId="77777777" w:rsidR="003C7A75" w:rsidRDefault="001C6DB7">
      <w:pPr>
        <w:pStyle w:val="RequiredOutput"/>
        <w:keepNext/>
      </w:pPr>
      <w:r>
        <w:t>servers.txt line 2: web-02|staging|443 (one space after 443)</w:t>
      </w:r>
    </w:p>
    <w:p w14:paraId="559591D8" w14:textId="77777777" w:rsidR="003C7A75" w:rsidRDefault="001C6DB7">
      <w:pPr>
        <w:pStyle w:val="RequiredOutput"/>
        <w:keepNext/>
      </w:pPr>
      <w:r>
        <w:t>servers.txt line 3: db-01|production|3306</w:t>
      </w:r>
    </w:p>
    <w:p w14:paraId="6608ED79" w14:textId="77777777" w:rsidR="003C7A75" w:rsidRDefault="001C6DB7">
      <w:pPr>
        <w:pStyle w:val="RequiredOutput"/>
        <w:keepNext/>
      </w:pPr>
      <w:r>
        <w:t>Default threshold: INFO; SPA_LOG_LEVEL may name DEBUG, INFO, WARNING, ERROR</w:t>
      </w:r>
    </w:p>
    <w:p w14:paraId="7F8B2B45" w14:textId="77777777" w:rsidR="003C7A75" w:rsidRDefault="001C6DB7">
      <w:pPr>
        <w:pStyle w:val="RequiredOutput"/>
      </w:pPr>
      <w:r>
        <w:t>Log line: &lt;UTC time&gt; level=&lt;LEVEL&gt; event=&lt;name&gt; key=value ...</w:t>
      </w:r>
    </w:p>
    <w:p w14:paraId="190800FC" w14:textId="77777777" w:rsidR="003C7A75" w:rsidRDefault="003C7A75">
      <w:pPr>
        <w:keepNext/>
      </w:pPr>
    </w:p>
    <w:p w14:paraId="631A9465" w14:textId="77777777" w:rsidR="003C7A75" w:rsidRDefault="003C7A75">
      <w:pPr>
        <w:keepNext/>
      </w:pPr>
    </w:p>
    <w:p w14:paraId="0DBBC029" w14:textId="77777777" w:rsidR="003C7A75" w:rsidRDefault="001C6DB7">
      <w:pPr>
        <w:pStyle w:val="Heading2"/>
      </w:pPr>
      <w:r>
        <w:t>Required Clean-Run Output</w:t>
      </w:r>
    </w:p>
    <w:p w14:paraId="76C793B9" w14:textId="77777777" w:rsidR="003C7A75" w:rsidRDefault="001C6DB7">
      <w:pPr>
        <w:keepNext/>
      </w:pPr>
      <w:r>
        <w:t>After the repair, every Production-Minded program prints these three lines at the default level. The time is a sample.</w:t>
      </w:r>
    </w:p>
    <w:p w14:paraId="617B0E33" w14:textId="77777777" w:rsidR="003C7A75" w:rsidRDefault="003C7A75">
      <w:pPr>
        <w:keepNext/>
      </w:pPr>
    </w:p>
    <w:p w14:paraId="48DCAD3E" w14:textId="77777777" w:rsidR="003C7A75" w:rsidRDefault="001C6DB7">
      <w:pPr>
        <w:pStyle w:val="RequiredOutput"/>
        <w:keepNext/>
      </w:pPr>
      <w:r>
        <w:t>2026-10-12T20:55:36Z level=INFO event=import.start file=servers.txt api_key=none</w:t>
      </w:r>
    </w:p>
    <w:p w14:paraId="54EF00E2" w14:textId="77777777" w:rsidR="003C7A75" w:rsidRDefault="001C6DB7">
      <w:pPr>
        <w:pStyle w:val="RequiredOutput"/>
        <w:keepNext/>
      </w:pPr>
      <w:r>
        <w:t>2026-10-12T20:55:36Z level=INFO event=import.done imported=3 rejected=0</w:t>
      </w:r>
    </w:p>
    <w:p w14:paraId="7001C460" w14:textId="77777777" w:rsidR="003C7A75" w:rsidRDefault="001C6DB7">
      <w:pPr>
        <w:pStyle w:val="RequiredOutput"/>
      </w:pPr>
      <w:r>
        <w:t>Imported 3 of 3 servers</w:t>
      </w:r>
    </w:p>
    <w:p w14:paraId="0ED794C2" w14:textId="77777777" w:rsidR="003C7A75" w:rsidRDefault="003C7A75">
      <w:pPr>
        <w:keepNext/>
      </w:pPr>
    </w:p>
    <w:p w14:paraId="7F728FF1" w14:textId="77777777" w:rsidR="003C7A75" w:rsidRDefault="003C7A75">
      <w:pPr>
        <w:keepNext/>
      </w:pPr>
    </w:p>
    <w:p w14:paraId="69091CF7" w14:textId="77777777" w:rsidR="003C7A75" w:rsidRDefault="003C7A75">
      <w:pPr>
        <w:keepNext/>
      </w:pPr>
    </w:p>
    <w:p w14:paraId="1DA918DB" w14:textId="77777777" w:rsidR="003C7A75" w:rsidRDefault="001C6DB7">
      <w:pPr>
        <w:pStyle w:val="Heading1"/>
      </w:pPr>
      <w:r>
        <w:t>Common Mistakes</w:t>
      </w:r>
    </w:p>
    <w:p w14:paraId="7B2B5D53" w14:textId="77777777" w:rsidR="003C7A75" w:rsidRDefault="001C6DB7">
      <w:pPr>
        <w:pStyle w:val="ListBullet"/>
      </w:pPr>
      <w:r>
        <w:t>Logging every step at INFO. A line per server read at INFO turns a three-line log into a long one, and on a real file of thousands of lines the one WARNING is lost. Per-item detail belongs at DEBUG.</w:t>
      </w:r>
    </w:p>
    <w:p w14:paraId="49A83C34" w14:textId="77777777" w:rsidR="003C7A75" w:rsidRDefault="001C6DB7">
      <w:pPr>
        <w:pStyle w:val="ListBullet"/>
      </w:pPr>
      <w:r>
        <w:t>Logging a secret. A line such as api_key=spa_1a2b3c4d_... puts the key in every copy of the log; anyone who reads it can use the key. Log api_key=set instead.</w:t>
      </w:r>
    </w:p>
    <w:p w14:paraId="561A64E4" w14:textId="77777777" w:rsidR="003C7A75" w:rsidRDefault="001C6DB7">
      <w:pPr>
        <w:pStyle w:val="ListBullet"/>
      </w:pPr>
      <w:r>
        <w:t>Using print (printf, Console.WriteLine, console.log) instead of the logger. The line has no time and no level, goes to stdout with the results, and cannot be turned off.</w:t>
      </w:r>
    </w:p>
    <w:p w14:paraId="4D9D5C0A" w14:textId="77777777" w:rsidR="003C7A75" w:rsidRDefault="001C6DB7">
      <w:pPr>
        <w:pStyle w:val="ListBullet"/>
      </w:pPr>
      <w:r>
        <w:t>Writing a message instead of an event name: "Could not import line 2 because the port 443  is bad". It reads well once, but it cannot be searched or counted, and the space at the end is invisible.</w:t>
      </w:r>
    </w:p>
    <w:p w14:paraId="28E0C3FA" w14:textId="77777777" w:rsidR="003C7A75" w:rsidRDefault="001C6DB7">
      <w:pPr>
        <w:pStyle w:val="ListBullet"/>
      </w:pPr>
      <w:r>
        <w:t>Leaving SPA_LOG_LEVEL set to DEBUG. Every later run in that window writes its detail. Set it for one run and remove it.</w:t>
      </w:r>
    </w:p>
    <w:p w14:paraId="51CB0737" w14:textId="77777777" w:rsidR="003C7A75" w:rsidRDefault="001C6DB7">
      <w:pPr>
        <w:pStyle w:val="ListBullet"/>
      </w:pPr>
      <w:r>
        <w:t>Writing local time. A log from a computer in another time zone, or from the night the clocks changed, no longer lines up with yours. Use UTC.</w:t>
      </w:r>
    </w:p>
    <w:p w14:paraId="74E0A810" w14:textId="77777777" w:rsidR="003C7A75" w:rsidRDefault="001C6DB7">
      <w:pPr>
        <w:pStyle w:val="ListBullet"/>
      </w:pPr>
      <w:r>
        <w:t>Logging a value without its context: port="443 " alone does not say which line, so the line number is part of the event.</w:t>
      </w:r>
    </w:p>
    <w:p w14:paraId="699C5AE8" w14:textId="77777777" w:rsidR="003C7A75" w:rsidRDefault="001C6DB7">
      <w:pPr>
        <w:pStyle w:val="ListBullet"/>
      </w:pPr>
      <w:r>
        <w:t>Writing the same failure at several levels or several times as it travels up through the program. Log it once, where it is handled.</w:t>
      </w:r>
    </w:p>
    <w:p w14:paraId="2E58621B" w14:textId="77777777" w:rsidR="003C7A75" w:rsidRDefault="003C7A75">
      <w:pPr>
        <w:keepNext/>
      </w:pPr>
    </w:p>
    <w:p w14:paraId="0FB867E6" w14:textId="77777777" w:rsidR="003C7A75" w:rsidRDefault="003C7A75">
      <w:pPr>
        <w:keepNext/>
      </w:pPr>
    </w:p>
    <w:p w14:paraId="30769DF9" w14:textId="77777777" w:rsidR="003C7A75" w:rsidRDefault="003C7A75">
      <w:pPr>
        <w:keepNext/>
      </w:pPr>
    </w:p>
    <w:p w14:paraId="519734DE" w14:textId="77777777" w:rsidR="003C7A75" w:rsidRDefault="001C6DB7">
      <w:pPr>
        <w:pStyle w:val="Heading1"/>
      </w:pPr>
      <w:r>
        <w:t>Project Connection</w:t>
      </w:r>
    </w:p>
    <w:p w14:paraId="30D41991" w14:textId="77777777" w:rsidR="003C7A75" w:rsidRDefault="001C6DB7">
      <w:r>
        <w:t>The Chapter 11 Project, Repair Five Broken Programs, uses this lesson's logging as its evidence for the file-handling program, log_summary: you add events like these to see which path it reads and which it writes, before you change anything. Lesson 11.7 then uses a DEBUG event for each decision a program makes to find a defect you are not told about.</w:t>
      </w:r>
    </w:p>
    <w:p w14:paraId="53E59F40" w14:textId="77777777" w:rsidR="003C7A75" w:rsidRDefault="003C7A75">
      <w:pPr>
        <w:keepNext/>
      </w:pPr>
    </w:p>
    <w:p w14:paraId="2B1B3058" w14:textId="77777777" w:rsidR="003C7A75" w:rsidRDefault="003C7A75">
      <w:pPr>
        <w:keepNext/>
      </w:pPr>
    </w:p>
    <w:p w14:paraId="4D1A6E7E" w14:textId="77777777" w:rsidR="003C7A75" w:rsidRDefault="003C7A75">
      <w:pPr>
        <w:keepNext/>
      </w:pPr>
    </w:p>
    <w:p w14:paraId="0A0DBF67" w14:textId="77777777" w:rsidR="003C7A75" w:rsidRDefault="001C6DB7">
      <w:pPr>
        <w:pStyle w:val="Heading1"/>
      </w:pPr>
      <w:r>
        <w:t>Workbook Exercise</w:t>
      </w:r>
    </w:p>
    <w:p w14:paraId="4C748DE9" w14:textId="77777777" w:rsidR="003C7A75" w:rsidRDefault="001C6DB7">
      <w:r>
        <w:t>Make the repaired Production-Minded program refuse a line whose host, the first field, is empty.</w:t>
      </w:r>
    </w:p>
    <w:p w14:paraId="2E750607" w14:textId="77777777" w:rsidR="003C7A75" w:rsidRDefault="003C7A75">
      <w:pPr>
        <w:keepNext/>
      </w:pPr>
    </w:p>
    <w:p w14:paraId="5A7500F9" w14:textId="77777777" w:rsidR="003C7A75" w:rsidRDefault="001C6DB7">
      <w:pPr>
        <w:pStyle w:val="ListBullet"/>
      </w:pPr>
      <w:r>
        <w:t>Add a fourth line with no host to servers.txt: Add-Content .\servers.txt "|production|8080" (Linux or macOS: echo '|production|8080' &gt;&gt; servers.txt).</w:t>
      </w:r>
    </w:p>
    <w:p w14:paraId="55B346C5" w14:textId="77777777" w:rsidR="003C7A75" w:rsidRDefault="001C6DB7">
      <w:pPr>
        <w:pStyle w:val="ListBullet"/>
      </w:pPr>
      <w:r>
        <w:t>After the field count check and before the port check, take the host, the first field, and trim it as you trimmed the port. In C, take the port first, then write '\0' over the first '|' with *strchr(line, '|') = '\0'; line is then the host, ready for trim_text. In C++, the host is trimText(line.substr(0, line.find('|'))).</w:t>
      </w:r>
    </w:p>
    <w:p w14:paraId="59AEC623" w14:textId="77777777" w:rsidR="003C7A75" w:rsidRDefault="001C6DB7">
      <w:pPr>
        <w:pStyle w:val="ListBullet"/>
      </w:pPr>
      <w:r>
        <w:t>If the host is empty, write a WARNING event line.rejected with line=&lt;n&gt; and host=&lt;the host, quoted when needed&gt;, count the line as rejected, and go on to the next line. In C#, put this check in front of the port check as an if, with the port check as its else if.</w:t>
      </w:r>
    </w:p>
    <w:p w14:paraId="20F40D00" w14:textId="77777777" w:rsidR="003C7A75" w:rsidRDefault="001C6DB7">
      <w:pPr>
        <w:pStyle w:val="ListBullet"/>
      </w:pPr>
      <w:r>
        <w:t>The empty host is written as host="": the quotes show there is nothing there, which a bare host= would not.</w:t>
      </w:r>
    </w:p>
    <w:p w14:paraId="4DA37C23" w14:textId="77777777" w:rsidR="003C7A75" w:rsidRDefault="003C7A75">
      <w:pPr>
        <w:keepNext/>
      </w:pPr>
    </w:p>
    <w:p w14:paraId="13DE1AF7" w14:textId="77777777" w:rsidR="003C7A75" w:rsidRDefault="001C6DB7">
      <w:r>
        <w:t>Run the program. Your output must match the Required Exercise Output below, apart from the times: one new WARNING for line 4, and Imported 3 of 4 servers.</w:t>
      </w:r>
    </w:p>
    <w:p w14:paraId="4ABD3DD0" w14:textId="77777777" w:rsidR="003C7A75" w:rsidRDefault="003C7A75">
      <w:pPr>
        <w:keepNext/>
      </w:pPr>
    </w:p>
    <w:p w14:paraId="58F9245C" w14:textId="77777777" w:rsidR="003C7A75" w:rsidRDefault="003C7A75">
      <w:pPr>
        <w:keepNext/>
      </w:pPr>
    </w:p>
    <w:p w14:paraId="68F4C86B" w14:textId="77777777" w:rsidR="003C7A75" w:rsidRDefault="001C6DB7">
      <w:pPr>
        <w:pStyle w:val="Heading2"/>
      </w:pPr>
      <w:r>
        <w:t>Required Exercise Output</w:t>
      </w:r>
    </w:p>
    <w:p w14:paraId="11B99966" w14:textId="77777777" w:rsidR="003C7A75" w:rsidRDefault="001C6DB7">
      <w:pPr>
        <w:pStyle w:val="RequiredOutput"/>
        <w:keepNext/>
      </w:pPr>
      <w:r>
        <w:t>2026-10-12T20:56:09Z level=INFO event=import.start file=servers.txt api_key=none</w:t>
      </w:r>
    </w:p>
    <w:p w14:paraId="183EA072" w14:textId="77777777" w:rsidR="003C7A75" w:rsidRDefault="001C6DB7">
      <w:pPr>
        <w:pStyle w:val="RequiredOutput"/>
        <w:keepNext/>
      </w:pPr>
      <w:r>
        <w:t>2026-10-12T20:56:09Z level=WARNING event=line.rejected line=4 host=""</w:t>
      </w:r>
    </w:p>
    <w:p w14:paraId="359DE658" w14:textId="77777777" w:rsidR="003C7A75" w:rsidRDefault="001C6DB7">
      <w:pPr>
        <w:pStyle w:val="RequiredOutput"/>
        <w:keepNext/>
      </w:pPr>
      <w:r>
        <w:t>2026-10-12T20:56:09Z level=INFO event=import.done imported=3 rejected=1</w:t>
      </w:r>
    </w:p>
    <w:p w14:paraId="059A88E7" w14:textId="77777777" w:rsidR="003C7A75" w:rsidRDefault="001C6DB7">
      <w:pPr>
        <w:pStyle w:val="RequiredOutput"/>
      </w:pPr>
      <w:r>
        <w:t>Imported 3 of 4 servers</w:t>
      </w:r>
    </w:p>
    <w:p w14:paraId="1482AB9C" w14:textId="77777777" w:rsidR="003C7A75" w:rsidRDefault="003C7A75">
      <w:pPr>
        <w:keepNext/>
      </w:pPr>
    </w:p>
    <w:p w14:paraId="73FE4128" w14:textId="77777777" w:rsidR="003C7A75" w:rsidRDefault="003C7A75">
      <w:pPr>
        <w:keepNext/>
      </w:pPr>
    </w:p>
    <w:p w14:paraId="7C16924A" w14:textId="77777777" w:rsidR="003C7A75" w:rsidRDefault="003C7A75">
      <w:pPr>
        <w:keepNext/>
      </w:pPr>
    </w:p>
    <w:p w14:paraId="08F71D58" w14:textId="77777777" w:rsidR="003C7A75" w:rsidRDefault="001C6DB7">
      <w:pPr>
        <w:pStyle w:val="Heading1"/>
      </w:pPr>
      <w:r>
        <w:t>Challenge</w:t>
      </w:r>
    </w:p>
    <w:p w14:paraId="0B2D6135" w14:textId="77777777" w:rsidR="003C7A75" w:rsidRDefault="001C6DB7">
      <w:r>
        <w:t>Keep a copy of the log in a file as well. Lesson 3.18 appended log lines to a file; here every event the program writes to stderr is also appended to import.log in the language's own folder, such as .\c\import.log, so each language writes only inside its own folder.</w:t>
      </w:r>
    </w:p>
    <w:p w14:paraId="66F6F67C" w14:textId="77777777" w:rsidR="003C7A75" w:rsidRDefault="003C7A75">
      <w:pPr>
        <w:keepNext/>
      </w:pPr>
    </w:p>
    <w:p w14:paraId="2B5AD0C9" w14:textId="77777777" w:rsidR="003C7A75" w:rsidRDefault="001C6DB7">
      <w:pPr>
        <w:pStyle w:val="ListBullet"/>
      </w:pPr>
      <w:r>
        <w:t>C: in log_event, after the fprintf to stderr, open "c/import.log" with fopen in "a" mode, write the same line with fprintf, and fclose it; if fopen returns NULL, skip the file. C++: open std::ofstream logFile("cpp/import.log", std::ios::app) and write the same line with &lt;&lt;. Both forward-slash paths work on Windows too.</w:t>
      </w:r>
    </w:p>
    <w:p w14:paraId="56086B69" w14:textId="77777777" w:rsidR="003C7A75" w:rsidRDefault="001C6DB7">
      <w:pPr>
        <w:pStyle w:val="ListBullet"/>
      </w:pPr>
      <w:r>
        <w:t>C#: build the line in a string, write it with Console.Error.WriteLine, and append it with File.AppendAllText(Path.Combine("csharp", "import.log"), line + "\n").</w:t>
      </w:r>
    </w:p>
    <w:p w14:paraId="1C0D846C" w14:textId="77777777" w:rsidR="003C7A75" w:rsidRDefault="001C6DB7">
      <w:pPr>
        <w:pStyle w:val="ListBullet"/>
      </w:pPr>
      <w:r>
        <w:t>Go: in timestampWriter's Write, after the stderr write, open "go/import.log" with os.OpenFile(path, os.O_APPEND|os.O_CREATE|os.O_WRONLY, 0644), write the same text with fmt.Fprintf, and Close it; if err is not nil, skip the file. os.O_APPEND|os.O_CREATE|os.O_WRONLY combines three choices: add to the end, create a missing file, and open for writing.</w:t>
      </w:r>
    </w:p>
    <w:p w14:paraId="4D9DDE94" w14:textId="77777777" w:rsidR="003C7A75" w:rsidRDefault="001C6DB7">
      <w:pPr>
        <w:pStyle w:val="ListBullet"/>
      </w:pPr>
      <w:r>
        <w:t>Python: in make_logger, add a second handler, logging.FileHandler(os.path.join("python", "import.log"), encoding="utf-8"), with the same formatter. The logger then sends every event to both handlers: this is what handlers are for.</w:t>
      </w:r>
    </w:p>
    <w:p w14:paraId="3C70A836" w14:textId="77777777" w:rsidR="003C7A75" w:rsidRDefault="001C6DB7">
      <w:pPr>
        <w:pStyle w:val="ListBullet"/>
      </w:pPr>
      <w:r>
        <w:t>TypeScript: build the line in a const, write it with console.error, and append it with appendFileSync(join("typescript", "import.log"), line + "\n", "utf-8"), importing appendFileSync from node:fs and join from node:path.</w:t>
      </w:r>
    </w:p>
    <w:p w14:paraId="48F1EE4B" w14:textId="77777777" w:rsidR="003C7A75" w:rsidRDefault="003C7A75">
      <w:pPr>
        <w:keepNext/>
      </w:pPr>
    </w:p>
    <w:p w14:paraId="044F8273" w14:textId="77777777" w:rsidR="003C7A75" w:rsidRDefault="001C6DB7">
      <w:r>
        <w:t>The screen must not change: it must match the Required Challenge Output below, apart from the times. With the Exercise as well, the screen must match the Required Combined Output after it.</w:t>
      </w:r>
    </w:p>
    <w:p w14:paraId="794C2906" w14:textId="77777777" w:rsidR="003C7A75" w:rsidRDefault="003C7A75">
      <w:pPr>
        <w:keepNext/>
      </w:pPr>
    </w:p>
    <w:p w14:paraId="79CED4AB" w14:textId="77777777" w:rsidR="003C7A75" w:rsidRDefault="001C6DB7">
      <w:r>
        <w:t>Then check the file. Run the program a second time with the same run command, and show the file with Get-Content .\c\import.log, using your language's folder (Linux or macOS: cat ./c/import.log). The file holds the log lines the screen showed, without the Imported line, which is a result and not a log event. It keeps every run's events (Lesson 3.18's append), so after two runs it holds four lines: the first run's two events, then the second run's two. The file must match the Expected Log File Contents below</w:t>
      </w:r>
      <w:r>
        <w:t>, apart from the times.</w:t>
      </w:r>
    </w:p>
    <w:p w14:paraId="0EC1B051" w14:textId="77777777" w:rsidR="003C7A75" w:rsidRDefault="003C7A75">
      <w:pPr>
        <w:keepNext/>
      </w:pPr>
    </w:p>
    <w:p w14:paraId="3795C135" w14:textId="77777777" w:rsidR="003C7A75" w:rsidRDefault="003C7A75">
      <w:pPr>
        <w:keepNext/>
      </w:pPr>
    </w:p>
    <w:p w14:paraId="0721E76C" w14:textId="77777777" w:rsidR="003C7A75" w:rsidRDefault="001C6DB7">
      <w:pPr>
        <w:pStyle w:val="Heading2"/>
      </w:pPr>
      <w:r>
        <w:t>Required Challenge Output</w:t>
      </w:r>
    </w:p>
    <w:p w14:paraId="3AB7D38E" w14:textId="77777777" w:rsidR="003C7A75" w:rsidRDefault="001C6DB7">
      <w:pPr>
        <w:pStyle w:val="RequiredOutput"/>
        <w:keepNext/>
      </w:pPr>
      <w:r>
        <w:t>2026-10-12T20:56:11Z level=INFO event=import.start file=servers.txt api_key=none</w:t>
      </w:r>
    </w:p>
    <w:p w14:paraId="393BC6B4" w14:textId="77777777" w:rsidR="003C7A75" w:rsidRDefault="001C6DB7">
      <w:pPr>
        <w:pStyle w:val="RequiredOutput"/>
        <w:keepNext/>
      </w:pPr>
      <w:r>
        <w:t>2026-10-12T20:56:11Z level=INFO event=import.done imported=3 rejected=0</w:t>
      </w:r>
    </w:p>
    <w:p w14:paraId="4542B23E" w14:textId="77777777" w:rsidR="003C7A75" w:rsidRDefault="001C6DB7">
      <w:pPr>
        <w:pStyle w:val="RequiredOutput"/>
      </w:pPr>
      <w:r>
        <w:t>Imported 3 of 3 servers</w:t>
      </w:r>
    </w:p>
    <w:p w14:paraId="2ABCDFF9" w14:textId="77777777" w:rsidR="003C7A75" w:rsidRDefault="003C7A75">
      <w:pPr>
        <w:keepNext/>
      </w:pPr>
    </w:p>
    <w:p w14:paraId="2AE91911" w14:textId="77777777" w:rsidR="003C7A75" w:rsidRDefault="003C7A75">
      <w:pPr>
        <w:keepNext/>
      </w:pPr>
    </w:p>
    <w:p w14:paraId="4B737133" w14:textId="77777777" w:rsidR="003C7A75" w:rsidRDefault="001C6DB7">
      <w:pPr>
        <w:pStyle w:val="Heading2"/>
      </w:pPr>
      <w:r>
        <w:t>Required Combined Output</w:t>
      </w:r>
    </w:p>
    <w:p w14:paraId="26CA8B12" w14:textId="77777777" w:rsidR="003C7A75" w:rsidRDefault="001C6DB7">
      <w:pPr>
        <w:pStyle w:val="RequiredOutput"/>
        <w:keepNext/>
      </w:pPr>
      <w:r>
        <w:t>2026-10-12T20:56:12Z level=INFO event=import.start file=servers.txt api_key=none</w:t>
      </w:r>
    </w:p>
    <w:p w14:paraId="4345E756" w14:textId="77777777" w:rsidR="003C7A75" w:rsidRDefault="001C6DB7">
      <w:pPr>
        <w:pStyle w:val="RequiredOutput"/>
        <w:keepNext/>
      </w:pPr>
      <w:r>
        <w:t>2026-10-12T20:56:12Z level=WARNING event=line.rejected line=4 host=""</w:t>
      </w:r>
    </w:p>
    <w:p w14:paraId="6BC8B81D" w14:textId="77777777" w:rsidR="003C7A75" w:rsidRDefault="001C6DB7">
      <w:pPr>
        <w:pStyle w:val="RequiredOutput"/>
        <w:keepNext/>
      </w:pPr>
      <w:r>
        <w:t>2026-10-12T20:56:12Z level=INFO event=import.done imported=3 rejected=1</w:t>
      </w:r>
    </w:p>
    <w:p w14:paraId="0E4C23A1" w14:textId="77777777" w:rsidR="003C7A75" w:rsidRDefault="001C6DB7">
      <w:pPr>
        <w:pStyle w:val="RequiredOutput"/>
      </w:pPr>
      <w:r>
        <w:t>Imported 3 of 4 servers</w:t>
      </w:r>
    </w:p>
    <w:p w14:paraId="19FF8AF7" w14:textId="77777777" w:rsidR="003C7A75" w:rsidRDefault="003C7A75">
      <w:pPr>
        <w:keepNext/>
      </w:pPr>
    </w:p>
    <w:p w14:paraId="7B82F766" w14:textId="77777777" w:rsidR="003C7A75" w:rsidRDefault="003C7A75">
      <w:pPr>
        <w:keepNext/>
      </w:pPr>
    </w:p>
    <w:p w14:paraId="6A5A03CE" w14:textId="77777777" w:rsidR="003C7A75" w:rsidRDefault="001C6DB7">
      <w:pPr>
        <w:pStyle w:val="Heading2"/>
      </w:pPr>
      <w:r>
        <w:t>Expected Log File Contents</w:t>
      </w:r>
    </w:p>
    <w:p w14:paraId="1A50EA80" w14:textId="77777777" w:rsidR="003C7A75" w:rsidRDefault="001C6DB7">
      <w:pPr>
        <w:pStyle w:val="RequiredOutput"/>
        <w:keepNext/>
      </w:pPr>
      <w:r>
        <w:t>2026-10-12T20:56:11Z level=INFO event=import.start file=servers.txt api_key=none</w:t>
      </w:r>
    </w:p>
    <w:p w14:paraId="2D410339" w14:textId="77777777" w:rsidR="003C7A75" w:rsidRDefault="001C6DB7">
      <w:pPr>
        <w:pStyle w:val="RequiredOutput"/>
        <w:keepNext/>
      </w:pPr>
      <w:r>
        <w:t>2026-10-12T20:56:11Z level=INFO event=import.done imported=3 rejected=0</w:t>
      </w:r>
    </w:p>
    <w:p w14:paraId="32256990" w14:textId="77777777" w:rsidR="003C7A75" w:rsidRDefault="001C6DB7">
      <w:pPr>
        <w:pStyle w:val="RequiredOutput"/>
        <w:keepNext/>
      </w:pPr>
      <w:r>
        <w:t>2026-10-12T20:56:12Z level=INFO event=import.start file=servers.txt api_key=none</w:t>
      </w:r>
    </w:p>
    <w:p w14:paraId="604F9A91" w14:textId="77777777" w:rsidR="003C7A75" w:rsidRDefault="001C6DB7">
      <w:pPr>
        <w:pStyle w:val="RequiredOutput"/>
      </w:pPr>
      <w:r>
        <w:t>2026-10-12T20:56:12Z level=INFO event=import.done imported=3 rejected=0</w:t>
      </w:r>
    </w:p>
    <w:p w14:paraId="68E9A409" w14:textId="77777777" w:rsidR="003C7A75" w:rsidRDefault="003C7A75">
      <w:pPr>
        <w:keepNext/>
      </w:pPr>
    </w:p>
    <w:p w14:paraId="6646D4AB" w14:textId="77777777" w:rsidR="003C7A75" w:rsidRDefault="003C7A75">
      <w:pPr>
        <w:keepNext/>
      </w:pPr>
    </w:p>
    <w:p w14:paraId="46599770" w14:textId="77777777" w:rsidR="003C7A75" w:rsidRDefault="003C7A75">
      <w:pPr>
        <w:keepNext/>
      </w:pPr>
    </w:p>
    <w:p w14:paraId="76136C11" w14:textId="77777777" w:rsidR="003C7A75" w:rsidRDefault="001C6DB7">
      <w:pPr>
        <w:pStyle w:val="Heading1"/>
      </w:pPr>
      <w:r>
        <w:t>Completion Checklist</w:t>
      </w:r>
    </w:p>
    <w:p w14:paraId="6225B3D9" w14:textId="77777777" w:rsidR="003C7A75" w:rsidRDefault="001C6DB7">
      <w:pPr>
        <w:pStyle w:val="ListBullet"/>
      </w:pPr>
      <w:r>
        <w:t>I built and ran the Basic and Production-Minded programs in every language and reproduced Imported 2 of 3 servers.</w:t>
      </w:r>
    </w:p>
    <w:p w14:paraId="5B71666B" w14:textId="77777777" w:rsidR="003C7A75" w:rsidRDefault="001C6DB7">
      <w:pPr>
        <w:pStyle w:val="ListBullet"/>
      </w:pPr>
      <w:r>
        <w:t>I read the WARNING event and named the cause from it: a space after 443 on line 2.</w:t>
      </w:r>
    </w:p>
    <w:p w14:paraId="287307DD" w14:textId="77777777" w:rsidR="003C7A75" w:rsidRDefault="001C6DB7">
      <w:pPr>
        <w:pStyle w:val="ListBullet"/>
      </w:pPr>
      <w:r>
        <w:t>I ran the program once at DEBUG and removed SPA_LOG_LEVEL afterward.</w:t>
      </w:r>
    </w:p>
    <w:p w14:paraId="60017FD3" w14:textId="77777777" w:rsidR="003C7A75" w:rsidRDefault="001C6DB7">
      <w:pPr>
        <w:pStyle w:val="ListBullet"/>
      </w:pPr>
      <w:r>
        <w:t>I repaired the program by trimming the port, and it printed Imported 3 of 3 servers with no WARNING.</w:t>
      </w:r>
    </w:p>
    <w:p w14:paraId="3491B9FD" w14:textId="77777777" w:rsidR="003C7A75" w:rsidRDefault="001C6DB7">
      <w:pPr>
        <w:pStyle w:val="ListBullet"/>
      </w:pPr>
      <w:r>
        <w:t>I can say what makes a log event useful: a UTC time, a level, a stable event name, and just enough context.</w:t>
      </w:r>
    </w:p>
    <w:p w14:paraId="5598EDCF" w14:textId="77777777" w:rsidR="003C7A75" w:rsidRDefault="001C6DB7">
      <w:pPr>
        <w:pStyle w:val="ListBullet"/>
      </w:pPr>
      <w:r>
        <w:t>I can explain why a secret is logged only as present or absent, and why per-line detail belongs at DEBUG.</w:t>
      </w:r>
    </w:p>
    <w:p w14:paraId="66E8024D" w14:textId="77777777" w:rsidR="003C7A75" w:rsidRDefault="001C6DB7">
      <w:pPr>
        <w:pStyle w:val="ListBullet"/>
      </w:pPr>
      <w:r>
        <w:t>I made the program refuse an empty host and matched the Required Exercise Output.</w:t>
      </w:r>
    </w:p>
    <w:p w14:paraId="6DAD3796" w14:textId="77777777" w:rsidR="003C7A75" w:rsidRDefault="001C6DB7">
      <w:pPr>
        <w:pStyle w:val="ListBullet"/>
      </w:pPr>
      <w:r>
        <w:t>I appended the log to import.log in my language's folder and matched the Required Challenge and Combined Output.</w:t>
      </w:r>
    </w:p>
    <w:p w14:paraId="293A59BF" w14:textId="77777777" w:rsidR="003C7A75" w:rsidRDefault="003C7A75">
      <w:pPr>
        <w:keepNext/>
      </w:pPr>
    </w:p>
    <w:p w14:paraId="3E91CFBA" w14:textId="77777777" w:rsidR="003C7A75" w:rsidRDefault="003C7A75">
      <w:pPr>
        <w:keepNext/>
      </w:pPr>
    </w:p>
    <w:p w14:paraId="7ADAD627" w14:textId="77777777" w:rsidR="003C7A75" w:rsidRDefault="003C7A75">
      <w:pPr>
        <w:keepNext/>
      </w:pPr>
    </w:p>
    <w:p w14:paraId="3856903A" w14:textId="77777777" w:rsidR="003C7A75" w:rsidRDefault="001C6DB7">
      <w:pPr>
        <w:pStyle w:val="Heading1"/>
      </w:pPr>
      <w:r>
        <w:t>Lesson Wrap-Up</w:t>
      </w:r>
    </w:p>
    <w:p w14:paraId="6BE7D6DC" w14:textId="77777777" w:rsidR="003C7A75" w:rsidRDefault="001C6DB7">
      <w:r>
        <w:t>A log is evidence for the runs you were not watching. A useful log event is one line with a UTC time, a level, a stable event name, and the few values that let someone act on it, with a value in quotes when its spaces matter. A threshold keeps the detail at DEBUG until you ask for it for one run, a secret appears only as present or absent, and the results stay on stdout. Here the WARNING named line 2 and showed the space after 443, the fix was Lesson 3.13's trim, and the logging stayed in place for the next</w:t>
      </w:r>
      <w:r>
        <w:t xml:space="preserve"> problem. Lesson 11.7 puts this together with the other tools of the chapter into one debugging workflow.</w:t>
      </w:r>
    </w:p>
    <w:sectPr w:rsidR="003C7A75"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DB7"/>
    <w:rsid w:val="0029639D"/>
    <w:rsid w:val="002B6CE5"/>
    <w:rsid w:val="00326F90"/>
    <w:rsid w:val="00346A4E"/>
    <w:rsid w:val="003C7A75"/>
    <w:rsid w:val="004751BA"/>
    <w:rsid w:val="004B6493"/>
    <w:rsid w:val="005B648E"/>
    <w:rsid w:val="00624F0D"/>
    <w:rsid w:val="00737B50"/>
    <w:rsid w:val="007B1825"/>
    <w:rsid w:val="00842A0F"/>
    <w:rsid w:val="00910FB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D38AF8"/>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17058</Words>
  <Characters>93958</Characters>
  <Application>Microsoft Office Word</Application>
  <DocSecurity>0</DocSecurity>
  <Lines>2730</Lines>
  <Paragraphs>1949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11 Lesson 11.6 Logging Strategies</dc:title>
  <dc:subject/>
  <dc:creator>Scott D. Jarboe</dc:creator>
  <cp:keywords/>
  <dc:description/>
  <cp:lastModifiedBy>Scott J</cp:lastModifiedBy>
  <cp:revision>1</cp:revision>
  <dcterms:created xsi:type="dcterms:W3CDTF">2026-09-19T23:12:00Z</dcterms:created>
  <dcterms:modified xsi:type="dcterms:W3CDTF">2026-10-25T03:15:00Z</dcterms:modified>
  <cp:category/>
</cp:coreProperties>
</file>

<file path=docProps/custom.xml><?xml version="1.0" encoding="utf-8"?>
<Properties xmlns="http://schemas.openxmlformats.org/officeDocument/2006/custom-properties" xmlns:vt="http://schemas.openxmlformats.org/officeDocument/2006/docPropsVTypes"/>
</file>