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CA573" w14:textId="77777777" w:rsidR="00C818AB" w:rsidRDefault="006A40D7">
      <w:pPr>
        <w:pStyle w:val="AcademyTitle"/>
      </w:pPr>
      <w:r>
        <w:t>SYSTEMS PROGRAMMING ACADEMY</w:t>
      </w:r>
    </w:p>
    <w:p w14:paraId="4133EFB0" w14:textId="77777777" w:rsidR="00C818AB" w:rsidRDefault="006A40D7">
      <w:pPr>
        <w:pStyle w:val="VolumeTitle"/>
      </w:pPr>
      <w:r>
        <w:t>Volume 1: Foundations of Systems Programming</w:t>
      </w:r>
    </w:p>
    <w:p w14:paraId="007F14A6" w14:textId="77777777" w:rsidR="00C818AB" w:rsidRDefault="006A40D7">
      <w:pPr>
        <w:pStyle w:val="ChapterTitle"/>
      </w:pPr>
      <w:r>
        <w:t>Chapter 11: Debugging</w:t>
      </w:r>
    </w:p>
    <w:p w14:paraId="2647D263" w14:textId="77777777" w:rsidR="00C818AB" w:rsidRDefault="006A40D7">
      <w:pPr>
        <w:pStyle w:val="LessonTitle"/>
      </w:pPr>
      <w:r>
        <w:t>Project 1: Repair Five Broken Programs</w:t>
      </w:r>
    </w:p>
    <w:p w14:paraId="2C5EEEA4" w14:textId="77777777" w:rsidR="00C818AB" w:rsidRDefault="006A40D7">
      <w:pPr>
        <w:pStyle w:val="LessonSubtitle"/>
      </w:pPr>
      <w:r>
        <w:t>Five Real Defects, Found With Evidence and Fixed With a Test First</w:t>
      </w:r>
    </w:p>
    <w:p w14:paraId="50F5E447" w14:textId="77777777" w:rsidR="00C818AB" w:rsidRDefault="00C818AB">
      <w:pPr>
        <w:keepNext/>
      </w:pPr>
    </w:p>
    <w:p w14:paraId="0443600F" w14:textId="77777777" w:rsidR="00C818AB" w:rsidRDefault="00C818AB">
      <w:pPr>
        <w:keepNext/>
      </w:pPr>
    </w:p>
    <w:p w14:paraId="27C8DC98" w14:textId="77777777" w:rsidR="00C818AB" w:rsidRDefault="00C818AB">
      <w:pPr>
        <w:keepNext/>
      </w:pPr>
    </w:p>
    <w:p w14:paraId="5FC36F16" w14:textId="77777777" w:rsidR="00C818AB" w:rsidRDefault="006A40D7">
      <w:pPr>
        <w:pStyle w:val="Heading1"/>
      </w:pPr>
      <w:r>
        <w:t>Goal</w:t>
      </w:r>
    </w:p>
    <w:p w14:paraId="67897DD9" w14:textId="77777777" w:rsidR="00C818AB" w:rsidRDefault="006A40D7">
      <w:r>
        <w:t>Repair five broken programs in C, C++, C#, Go, Python, and TypeScript, each with the chapter's tools and Lesson 11.7's cycle. build_report does not build; capacity_check reports the wrong percentages and misses a volume at its limit; server_rotation sends a request past the end of its list, and in C and C++ also reads memory that was freed; log_summary destroys the log it summarizes; contact_update says it changed a phone number when it changed nothing. For each one you reproduce the failure, collect eviden</w:t>
      </w:r>
      <w:r>
        <w:t>ce with the right tool, name the root cause, write a regression check that fails for that cause, fix it, and verify, and you leave a repair record that someone else can check.</w:t>
      </w:r>
    </w:p>
    <w:p w14:paraId="20ADEC63" w14:textId="77777777" w:rsidR="00C818AB" w:rsidRDefault="00C818AB">
      <w:pPr>
        <w:keepNext/>
      </w:pPr>
    </w:p>
    <w:p w14:paraId="4B5263C9" w14:textId="77777777" w:rsidR="00C818AB" w:rsidRDefault="00C818AB">
      <w:pPr>
        <w:keepNext/>
      </w:pPr>
    </w:p>
    <w:p w14:paraId="32CAFD59" w14:textId="77777777" w:rsidR="00C818AB" w:rsidRDefault="00C818AB">
      <w:pPr>
        <w:keepNext/>
      </w:pPr>
    </w:p>
    <w:p w14:paraId="30660551" w14:textId="77777777" w:rsidR="00C818AB" w:rsidRDefault="006A40D7">
      <w:pPr>
        <w:pStyle w:val="Heading1"/>
      </w:pPr>
      <w:r>
        <w:t>Why This Matters</w:t>
      </w:r>
    </w:p>
    <w:p w14:paraId="54E6C0ED" w14:textId="77777777" w:rsidR="00C818AB" w:rsidRDefault="006A40D7">
      <w:r>
        <w:t xml:space="preserve">Real defects do not arrive labelled. A build error, a wrong number, a crash, a missing file and a database row that never changed each need a different tool to see, but the same method to fix: make it happen on demand, let the evidence point at the cause, prove the cause with a test, change only what the cause needs, and check that the test and the program now agree. Teams expect a repair to come with that proof, written down, because the person who reviews the fix, or meets the same symptom next year, was </w:t>
      </w:r>
      <w:r>
        <w:t>not there when you found it. This project is five rounds of that work, the way you will do it on programs you did not write.</w:t>
      </w:r>
    </w:p>
    <w:p w14:paraId="33842F65" w14:textId="77777777" w:rsidR="00C818AB" w:rsidRDefault="00C818AB">
      <w:pPr>
        <w:keepNext/>
      </w:pPr>
    </w:p>
    <w:p w14:paraId="711B13B9" w14:textId="77777777" w:rsidR="00C818AB" w:rsidRDefault="00C818AB">
      <w:pPr>
        <w:keepNext/>
      </w:pPr>
    </w:p>
    <w:p w14:paraId="36D09ED6" w14:textId="77777777" w:rsidR="00C818AB" w:rsidRDefault="00C818AB">
      <w:pPr>
        <w:keepNext/>
      </w:pPr>
    </w:p>
    <w:p w14:paraId="7C6A50AE" w14:textId="77777777" w:rsidR="00C818AB" w:rsidRDefault="006A40D7">
      <w:pPr>
        <w:pStyle w:val="Heading1"/>
      </w:pPr>
      <w:r>
        <w:t>Concept</w:t>
      </w:r>
    </w:p>
    <w:p w14:paraId="15A6145B" w14:textId="77777777" w:rsidR="00C818AB" w:rsidRDefault="006A40D7">
      <w:pPr>
        <w:keepNext/>
      </w:pPr>
      <w:r>
        <w:t>Each program has its own defect category, from the curriculum's list, and its own evidence tool, from the chapter's lessons:</w:t>
      </w:r>
    </w:p>
    <w:p w14:paraId="1F67A554" w14:textId="77777777" w:rsidR="00C818AB" w:rsidRDefault="00C818AB">
      <w:pPr>
        <w:keepNext/>
      </w:pPr>
    </w:p>
    <w:p w14:paraId="663E38D1" w14:textId="77777777" w:rsidR="00C818AB" w:rsidRDefault="006A40D7">
      <w:pPr>
        <w:pStyle w:val="RequiredOutput"/>
        <w:keepNext/>
      </w:pPr>
      <w:r>
        <w:t>Program          Defect                           Evidence</w:t>
      </w:r>
    </w:p>
    <w:p w14:paraId="7C1697B1" w14:textId="77777777" w:rsidR="00C818AB" w:rsidRDefault="006A40D7">
      <w:pPr>
        <w:pStyle w:val="RequiredOutput"/>
        <w:keepNext/>
      </w:pPr>
      <w:r>
        <w:t>build_report     compilation or syntax            the compiler's first</w:t>
      </w:r>
    </w:p>
    <w:p w14:paraId="09C6657A" w14:textId="77777777" w:rsidR="00C818AB" w:rsidRDefault="006A40D7">
      <w:pPr>
        <w:pStyle w:val="RequiredOutput"/>
        <w:keepNext/>
      </w:pPr>
      <w:r>
        <w:t xml:space="preserve">                                                  message (11.1)</w:t>
      </w:r>
    </w:p>
    <w:p w14:paraId="1B2FBCAF" w14:textId="77777777" w:rsidR="00C818AB" w:rsidRDefault="006A40D7">
      <w:pPr>
        <w:pStyle w:val="RequiredOutput"/>
        <w:keepNext/>
      </w:pPr>
      <w:r>
        <w:t>capacity_check   wrong variable value, incorrect  the debugger (11.2)</w:t>
      </w:r>
    </w:p>
    <w:p w14:paraId="1166445E" w14:textId="77777777" w:rsidR="00C818AB" w:rsidRDefault="006A40D7">
      <w:pPr>
        <w:pStyle w:val="RequiredOutput"/>
        <w:keepNext/>
      </w:pPr>
      <w:r>
        <w:t xml:space="preserve">                 condition</w:t>
      </w:r>
    </w:p>
    <w:p w14:paraId="1B5985DE" w14:textId="77777777" w:rsidR="00C818AB" w:rsidRDefault="006A40D7">
      <w:pPr>
        <w:pStyle w:val="RequiredOutput"/>
        <w:keepNext/>
      </w:pPr>
      <w:r>
        <w:t>server_rotation  collection indexing; C and C++:  trace or bounds report</w:t>
      </w:r>
    </w:p>
    <w:p w14:paraId="54716692" w14:textId="77777777" w:rsidR="00C818AB" w:rsidRDefault="006A40D7">
      <w:pPr>
        <w:pStyle w:val="RequiredOutput"/>
        <w:keepNext/>
      </w:pPr>
      <w:r>
        <w:t xml:space="preserve">                 memory lifetime                  (11.5, 11.4);</w:t>
      </w:r>
    </w:p>
    <w:p w14:paraId="1D78CF79" w14:textId="77777777" w:rsidR="00C818AB" w:rsidRDefault="006A40D7">
      <w:pPr>
        <w:pStyle w:val="RequiredOutput"/>
        <w:keepNext/>
      </w:pPr>
      <w:r>
        <w:t xml:space="preserve">                                                  AddressSanitizer (11.4)</w:t>
      </w:r>
    </w:p>
    <w:p w14:paraId="3EBC2608" w14:textId="77777777" w:rsidR="00C818AB" w:rsidRDefault="006A40D7">
      <w:pPr>
        <w:pStyle w:val="RequiredOutput"/>
        <w:keepNext/>
      </w:pPr>
      <w:r>
        <w:t>log_summary      file handling                    the program's log (11.6)</w:t>
      </w:r>
    </w:p>
    <w:p w14:paraId="530BC8E9" w14:textId="77777777" w:rsidR="00C818AB" w:rsidRDefault="006A40D7">
      <w:pPr>
        <w:pStyle w:val="RequiredOutput"/>
        <w:keepNext/>
      </w:pPr>
      <w:r>
        <w:t xml:space="preserve">                                                  and the files themselves</w:t>
      </w:r>
    </w:p>
    <w:p w14:paraId="062781D8" w14:textId="77777777" w:rsidR="00C818AB" w:rsidRDefault="006A40D7">
      <w:pPr>
        <w:pStyle w:val="RequiredOutput"/>
        <w:keepNext/>
      </w:pPr>
      <w:r>
        <w:t>contact_update   database behavior                the log and the mysql</w:t>
      </w:r>
    </w:p>
    <w:p w14:paraId="34ACDDDD" w14:textId="77777777" w:rsidR="00C818AB" w:rsidRDefault="006A40D7">
      <w:pPr>
        <w:pStyle w:val="RequiredOutput"/>
      </w:pPr>
      <w:r>
        <w:t xml:space="preserve">                                                  client (Chapter 4)</w:t>
      </w:r>
    </w:p>
    <w:p w14:paraId="66C82912" w14:textId="77777777" w:rsidR="00C818AB" w:rsidRDefault="00C818AB">
      <w:pPr>
        <w:keepNext/>
      </w:pPr>
    </w:p>
    <w:p w14:paraId="27DC83D0" w14:textId="77777777" w:rsidR="00C818AB" w:rsidRDefault="006A40D7">
      <w:pPr>
        <w:pStyle w:val="ListBullet"/>
      </w:pPr>
      <w:r>
        <w:t xml:space="preserve">Every repair follows Lesson 11.7's cycle. Remember, change one thing at a time and prove each step: reproduce, read the evidence, reduce, form one hypothesis, run one targeted test, write a regression check </w:t>
      </w:r>
      <w:r>
        <w:lastRenderedPageBreak/>
        <w:t>that fails for the real reason, fix the cause, retest. Here the programs are small, so the evidence already points at one line; when it does, reduction and the targeted test are the evidence step itself.</w:t>
      </w:r>
    </w:p>
    <w:p w14:paraId="51B98818" w14:textId="77777777" w:rsidR="00C818AB" w:rsidRDefault="006A40D7">
      <w:pPr>
        <w:pStyle w:val="ListBullet"/>
      </w:pPr>
      <w:r>
        <w:t>Test first. The regression check is written after the evidence and before the fix, and run on the broken program: it must fail, and for the reason the evidence named. Remember, a regression check keeps a fixed defect from coming back. Each language uses Lesson 11.7's runner:</w:t>
      </w:r>
    </w:p>
    <w:p w14:paraId="55A6F023" w14:textId="77777777" w:rsidR="00C818AB" w:rsidRDefault="00C818AB">
      <w:pPr>
        <w:keepNext/>
      </w:pPr>
    </w:p>
    <w:p w14:paraId="00574C61" w14:textId="77777777" w:rsidR="00C818AB" w:rsidRDefault="006A40D7">
      <w:pPr>
        <w:pStyle w:val="RequiredOutput"/>
        <w:keepNext/>
      </w:pPr>
      <w:r>
        <w:t>Language    Regression check                    Runs with</w:t>
      </w:r>
    </w:p>
    <w:p w14:paraId="3019DAAA" w14:textId="77777777" w:rsidR="00C818AB" w:rsidRDefault="006A40D7">
      <w:pPr>
        <w:pStyle w:val="RequiredOutput"/>
        <w:keepNext/>
      </w:pPr>
      <w:r>
        <w:t>C           check_&lt;name&gt;.c (own program)        .\&lt;program&gt;\c\check-&lt;name&gt;.exe</w:t>
      </w:r>
    </w:p>
    <w:p w14:paraId="6AE672CA" w14:textId="77777777" w:rsidR="00C818AB" w:rsidRDefault="006A40D7">
      <w:pPr>
        <w:pStyle w:val="RequiredOutput"/>
        <w:keepNext/>
      </w:pPr>
      <w:r>
        <w:t>C++         check_&lt;name&gt;.cpp (own program)      .\&lt;program&gt;\cpp\check-&lt;name&gt;.exe</w:t>
      </w:r>
    </w:p>
    <w:p w14:paraId="25CE9F1A" w14:textId="77777777" w:rsidR="00C818AB" w:rsidRDefault="006A40D7">
      <w:pPr>
        <w:pStyle w:val="RequiredOutput"/>
        <w:keepNext/>
      </w:pPr>
      <w:r>
        <w:t>C#          MSTest project &lt;Name&gt;Tests          dotnet test</w:t>
      </w:r>
    </w:p>
    <w:p w14:paraId="02BA7BB2" w14:textId="77777777" w:rsidR="00C818AB" w:rsidRDefault="006A40D7">
      <w:pPr>
        <w:pStyle w:val="RequiredOutput"/>
        <w:keepNext/>
      </w:pPr>
      <w:r>
        <w:t>Go          &lt;name&gt;_test.go (testing)            go test -v</w:t>
      </w:r>
    </w:p>
    <w:p w14:paraId="47280792" w14:textId="77777777" w:rsidR="00C818AB" w:rsidRDefault="006A40D7">
      <w:pPr>
        <w:pStyle w:val="RequiredOutput"/>
        <w:keepNext/>
      </w:pPr>
      <w:r>
        <w:t>Python      test_&lt;name&gt;.py (unittest)           py -m unittest</w:t>
      </w:r>
    </w:p>
    <w:p w14:paraId="65B756D0" w14:textId="77777777" w:rsidR="00C818AB" w:rsidRDefault="006A40D7">
      <w:pPr>
        <w:pStyle w:val="RequiredOutput"/>
      </w:pPr>
      <w:r>
        <w:t>TypeScript  &lt;name&gt;.test.ts (node:test)          node --test</w:t>
      </w:r>
    </w:p>
    <w:p w14:paraId="458A542F" w14:textId="77777777" w:rsidR="00C818AB" w:rsidRDefault="00C818AB">
      <w:pPr>
        <w:keepNext/>
      </w:pPr>
    </w:p>
    <w:p w14:paraId="66CC7B1E" w14:textId="77777777" w:rsidR="00C818AB" w:rsidRDefault="006A40D7">
      <w:pPr>
        <w:pStyle w:val="ListBullet"/>
      </w:pPr>
      <w:r>
        <w:t>build_report's regression check is the strict build itself: a build defect is proved when the build with every warning turned into an error passes, and that build already ran before the fix and failed for the real reason.</w:t>
      </w:r>
    </w:p>
    <w:p w14:paraId="4D9C2B41" w14:textId="77777777" w:rsidR="00C818AB" w:rsidRDefault="006A40D7">
      <w:pPr>
        <w:pStyle w:val="ListBullet"/>
      </w:pPr>
      <w:r>
        <w:t>Every fix in this project is a printed command that makes only the change its root cause needs: Remember, (Get-Content f) -replace 'old', 'new' | Set-Content f makes the same edit you would make in an editor, and two -replace operators in a row make two changes in one pass. Each fix also shows the changed line, so you can make it in your editor instead.</w:t>
      </w:r>
    </w:p>
    <w:p w14:paraId="7B343207" w14:textId="77777777" w:rsidR="00C818AB" w:rsidRDefault="006A40D7">
      <w:pPr>
        <w:pStyle w:val="ListBullet"/>
      </w:pPr>
      <w:r>
        <w:t>Memory lifetime applies to C and C++ only. There the program keeps the address of a slot inside a list's block, and an add that grows the list may move every item to a new block (Lesson 10.2), so the kept address points at freed memory. C#, Go, Python, and TypeScript cannot do this: a variable holds a reference to the item itself, and a reference keeps the item alive as long as it is held, and the runtime frees only what nothing can reach (Lessons 9.4 and 9.6), wherever the list moves its references. The Ru</w:t>
      </w:r>
      <w:r>
        <w:t>st companion lesson, in the EXTENDED course, shows Rust's compiler refusing the same code.</w:t>
      </w:r>
    </w:p>
    <w:p w14:paraId="1C703972" w14:textId="77777777" w:rsidR="00C818AB" w:rsidRDefault="006A40D7">
      <w:pPr>
        <w:pStyle w:val="ListBullet"/>
      </w:pPr>
      <w:r>
        <w:t>A repair record, repair.txt, sits in each program's folder, with the parts the curriculum asks for: Reproduction, Evidence, Root cause, Fix, Verification, and the Regression check. Remember, the repair record lists each step and its proof. The defect is the same in every language, so each program has one record; write it when you finish that program in your first language. Supporting Files shows the five records filled in.</w:t>
      </w:r>
    </w:p>
    <w:p w14:paraId="18588A7B" w14:textId="77777777" w:rsidR="00C818AB" w:rsidRDefault="006A40D7">
      <w:pPr>
        <w:pStyle w:val="ListBullet"/>
      </w:pPr>
      <w:r>
        <w:t>Every excerpt follows one rule: a ... line stands for lines left out, and a ... inside a line for text left out, such as the start of a long path or a value that differs on every run; the real report is longer.</w:t>
      </w:r>
    </w:p>
    <w:p w14:paraId="17C54FC7" w14:textId="77777777" w:rsidR="00C818AB" w:rsidRDefault="006A40D7">
      <w:pPr>
        <w:pStyle w:val="ListBullet"/>
      </w:pPr>
      <w:r>
        <w:t>Every regression check below is first seen failing for the cause the evidence named; a check that fails for that reason, before the fix, proves it tests the defect. After the fix, the same check passes.</w:t>
      </w:r>
    </w:p>
    <w:p w14:paraId="07923686" w14:textId="77777777" w:rsidR="00C818AB" w:rsidRDefault="006A40D7">
      <w:pPr>
        <w:pStyle w:val="ListBullet"/>
      </w:pPr>
      <w:r>
        <w:t>Nothing new is installed. The debuggers come from Lesson 11.0; AddressSanitizer runs in WSL Ubuntu (Lesson 11.4); MySQL, devuser, SPA_DB_PASSWORD, Visual C++ with Connector/C++, and the mysql client come from Lesson 4.0.</w:t>
      </w:r>
    </w:p>
    <w:p w14:paraId="0F42731F" w14:textId="77777777" w:rsidR="00C818AB" w:rsidRDefault="00C818AB">
      <w:pPr>
        <w:keepNext/>
      </w:pPr>
    </w:p>
    <w:p w14:paraId="034727D5" w14:textId="77777777" w:rsidR="00C818AB" w:rsidRDefault="00C818AB">
      <w:pPr>
        <w:keepNext/>
      </w:pPr>
    </w:p>
    <w:p w14:paraId="5BCFD95D" w14:textId="77777777" w:rsidR="00C818AB" w:rsidRDefault="00C818AB">
      <w:pPr>
        <w:keepNext/>
      </w:pPr>
    </w:p>
    <w:p w14:paraId="4FD2AD76" w14:textId="77777777" w:rsidR="00C818AB" w:rsidRDefault="006A40D7">
      <w:pPr>
        <w:pStyle w:val="Heading1"/>
      </w:pPr>
      <w:r>
        <w:t>Workflows</w:t>
      </w:r>
    </w:p>
    <w:p w14:paraId="60556F31" w14:textId="77777777" w:rsidR="00C818AB" w:rsidRDefault="006A40D7">
      <w:pPr>
        <w:pStyle w:val="WorkflowText"/>
        <w:keepNext/>
      </w:pPr>
      <w:r>
        <w:t>Reproduce: the Exact Command and the Wrong Output</w:t>
      </w:r>
    </w:p>
    <w:p w14:paraId="48979726" w14:textId="77777777" w:rsidR="00C818AB" w:rsidRDefault="006A40D7">
      <w:pPr>
        <w:pStyle w:val="WorkflowText"/>
        <w:keepNext/>
      </w:pPr>
      <w:r>
        <w:t>↓</w:t>
      </w:r>
    </w:p>
    <w:p w14:paraId="7A8E594E" w14:textId="77777777" w:rsidR="00C818AB" w:rsidRDefault="006A40D7">
      <w:pPr>
        <w:pStyle w:val="WorkflowText"/>
        <w:keepNext/>
      </w:pPr>
      <w:r>
        <w:t>Collect Evidence With the Program's Tool</w:t>
      </w:r>
    </w:p>
    <w:p w14:paraId="4204F0A2" w14:textId="77777777" w:rsidR="00C818AB" w:rsidRDefault="006A40D7">
      <w:pPr>
        <w:pStyle w:val="WorkflowText"/>
        <w:keepNext/>
      </w:pPr>
      <w:r>
        <w:t>↓</w:t>
      </w:r>
    </w:p>
    <w:p w14:paraId="529054E3" w14:textId="77777777" w:rsidR="00C818AB" w:rsidRDefault="006A40D7">
      <w:pPr>
        <w:pStyle w:val="WorkflowText"/>
        <w:keepNext/>
      </w:pPr>
      <w:r>
        <w:t>Name the Root Cause</w:t>
      </w:r>
    </w:p>
    <w:p w14:paraId="061560BC" w14:textId="77777777" w:rsidR="00C818AB" w:rsidRDefault="006A40D7">
      <w:pPr>
        <w:pStyle w:val="WorkflowText"/>
        <w:keepNext/>
      </w:pPr>
      <w:r>
        <w:t>↓</w:t>
      </w:r>
    </w:p>
    <w:p w14:paraId="7D2CBEB8" w14:textId="77777777" w:rsidR="00C818AB" w:rsidRDefault="006A40D7">
      <w:pPr>
        <w:pStyle w:val="WorkflowText"/>
        <w:keepNext/>
      </w:pPr>
      <w:r>
        <w:t>Write the Regression Check First and See It Fail for That Cause</w:t>
      </w:r>
    </w:p>
    <w:p w14:paraId="389DA26A" w14:textId="77777777" w:rsidR="00C818AB" w:rsidRDefault="006A40D7">
      <w:pPr>
        <w:pStyle w:val="WorkflowText"/>
        <w:keepNext/>
      </w:pPr>
      <w:r>
        <w:t>↓</w:t>
      </w:r>
    </w:p>
    <w:p w14:paraId="126C82DE" w14:textId="77777777" w:rsidR="00C818AB" w:rsidRDefault="006A40D7">
      <w:pPr>
        <w:pStyle w:val="WorkflowText"/>
        <w:keepNext/>
      </w:pPr>
      <w:r>
        <w:t>Fix the Cause With One Printed Change</w:t>
      </w:r>
    </w:p>
    <w:p w14:paraId="67E547A0" w14:textId="77777777" w:rsidR="00C818AB" w:rsidRDefault="006A40D7">
      <w:pPr>
        <w:pStyle w:val="WorkflowText"/>
        <w:keepNext/>
      </w:pPr>
      <w:r>
        <w:t>↓</w:t>
      </w:r>
    </w:p>
    <w:p w14:paraId="61F9C22E" w14:textId="77777777" w:rsidR="00C818AB" w:rsidRDefault="006A40D7">
      <w:pPr>
        <w:pStyle w:val="WorkflowText"/>
        <w:keepNext/>
      </w:pPr>
      <w:r>
        <w:t>Retest the Check, Then Verify the Program</w:t>
      </w:r>
    </w:p>
    <w:p w14:paraId="459B3E9E" w14:textId="77777777" w:rsidR="00C818AB" w:rsidRDefault="006A40D7">
      <w:pPr>
        <w:pStyle w:val="WorkflowText"/>
        <w:keepNext/>
      </w:pPr>
      <w:r>
        <w:t>↓</w:t>
      </w:r>
    </w:p>
    <w:p w14:paraId="6FBE206B" w14:textId="77777777" w:rsidR="00C818AB" w:rsidRDefault="006A40D7">
      <w:pPr>
        <w:pStyle w:val="WorkflowText"/>
      </w:pPr>
      <w:r>
        <w:t>Write the Repair Record</w:t>
      </w:r>
    </w:p>
    <w:p w14:paraId="6BEE8DB9" w14:textId="77777777" w:rsidR="00C818AB" w:rsidRDefault="00C818AB">
      <w:pPr>
        <w:keepNext/>
      </w:pPr>
    </w:p>
    <w:p w14:paraId="39BFDEEE" w14:textId="77777777" w:rsidR="00C818AB" w:rsidRDefault="00C818AB">
      <w:pPr>
        <w:keepNext/>
      </w:pPr>
    </w:p>
    <w:p w14:paraId="10D81985" w14:textId="77777777" w:rsidR="00C818AB" w:rsidRDefault="00C818AB">
      <w:pPr>
        <w:keepNext/>
      </w:pPr>
    </w:p>
    <w:p w14:paraId="4D57BA9D" w14:textId="77777777" w:rsidR="00C818AB" w:rsidRDefault="006A40D7">
      <w:pPr>
        <w:pStyle w:val="Heading1"/>
      </w:pPr>
      <w:r>
        <w:t>Shared Learning Contract</w:t>
      </w:r>
    </w:p>
    <w:p w14:paraId="399EF4D3" w14:textId="77777777" w:rsidR="00C818AB" w:rsidRDefault="006A40D7">
      <w:pPr>
        <w:pStyle w:val="ListBullet"/>
      </w:pPr>
      <w:r>
        <w:t>Everything lives in repair-five, one folder per program (build-report, capacity-check, server-rotation, log-summary, contact-update), and inside each a folder per language, so no language ever writes in another's folder. Each program is a module with the code under test (in C and C++, a .h and a .c or .cpp file) and a main file, so a test can call the module directly.</w:t>
      </w:r>
    </w:p>
    <w:p w14:paraId="222309B0" w14:textId="77777777" w:rsidR="00C818AB" w:rsidRDefault="006A40D7">
      <w:pPr>
        <w:pStyle w:val="ListBullet"/>
      </w:pPr>
      <w:r>
        <w:t>build_report prints Build report: 4 targets, 1 failed once it builds. capacity_check reports data (400 GB used, 100 GB free), logs (150, 350) and backup (810, 190): fixed, 80% used, needs attention; 30% used, ok; 81% used, needs attention; Volumes needing attention: 2. server_rotation sends five requests to web-01 to web-04 in turn, then adds web-05: fixed, the requests go to web-01, web-02, web-03, web-04, web-01, and the next server is web-02.</w:t>
      </w:r>
    </w:p>
    <w:p w14:paraId="35375FE8" w14:textId="77777777" w:rsidR="00C818AB" w:rsidRDefault="006A40D7">
      <w:pPr>
        <w:pStyle w:val="ListBullet"/>
      </w:pPr>
      <w:r>
        <w:t>log_summary &lt;log file&gt; &lt;summary file&gt; counts the log's ERROR lines (service.log holds 2) and writes Errors: 2 to the summary file; it logs summary.started and summary.written to stderr in Lesson 11.6's form. contact_update sets contact 1's phone to +15550199 in its language's own table in spa_contacts (contacts_c, contacts_cpp, ...), logs contact.updated with rows_matched, and prints the change.</w:t>
      </w:r>
    </w:p>
    <w:p w14:paraId="28671F40" w14:textId="77777777" w:rsidR="00C818AB" w:rsidRDefault="006A40D7">
      <w:pPr>
        <w:pStyle w:val="ListBullet"/>
      </w:pPr>
      <w:r>
        <w:t>Each language's regression check is its standard runner from Lesson 11.7, and the outputs are the same in every language except the tools' own reports, whose differences each section names.</w:t>
      </w:r>
    </w:p>
    <w:p w14:paraId="1726972B" w14:textId="77777777" w:rsidR="00C818AB" w:rsidRDefault="00C818AB">
      <w:pPr>
        <w:keepNext/>
      </w:pPr>
    </w:p>
    <w:p w14:paraId="3E8219F3" w14:textId="77777777" w:rsidR="00C818AB" w:rsidRDefault="00C818AB">
      <w:pPr>
        <w:keepNext/>
      </w:pPr>
    </w:p>
    <w:p w14:paraId="202A4424" w14:textId="77777777" w:rsidR="00C818AB" w:rsidRDefault="00C818AB">
      <w:pPr>
        <w:keepNext/>
      </w:pPr>
    </w:p>
    <w:p w14:paraId="1084C9C9" w14:textId="77777777" w:rsidR="00C818AB" w:rsidRDefault="006A40D7">
      <w:pPr>
        <w:pStyle w:val="Heading1"/>
      </w:pPr>
      <w:r>
        <w:t>Project Layout</w:t>
      </w:r>
    </w:p>
    <w:p w14:paraId="513DDA0B" w14:textId="77777777" w:rsidR="00C818AB" w:rsidRDefault="006A40D7">
      <w:pPr>
        <w:pStyle w:val="CommandBlock"/>
        <w:keepNext/>
      </w:pPr>
      <w:r>
        <w:t>repair-five/</w:t>
      </w:r>
    </w:p>
    <w:p w14:paraId="4CE2B069" w14:textId="77777777" w:rsidR="00C818AB" w:rsidRDefault="006A40D7">
      <w:pPr>
        <w:pStyle w:val="CommandBlock"/>
        <w:keepNext/>
      </w:pPr>
      <w:r>
        <w:t xml:space="preserve">  build-report/repair.txt</w:t>
      </w:r>
    </w:p>
    <w:p w14:paraId="2F9692DF" w14:textId="77777777" w:rsidR="00C818AB" w:rsidRDefault="006A40D7">
      <w:pPr>
        <w:pStyle w:val="CommandBlock"/>
      </w:pPr>
      <w:r>
        <w:t xml:space="preserve">  build-report/c/build_tools.h</w:t>
      </w:r>
    </w:p>
    <w:p w14:paraId="3E8D4FFA" w14:textId="77777777" w:rsidR="00C818AB" w:rsidRDefault="006A40D7">
      <w:pPr>
        <w:pStyle w:val="CommandBlock"/>
      </w:pPr>
      <w:r>
        <w:t xml:space="preserve">  build-report/c/build_tools.c</w:t>
      </w:r>
    </w:p>
    <w:p w14:paraId="4E41F0ED" w14:textId="77777777" w:rsidR="00C818AB" w:rsidRDefault="006A40D7">
      <w:pPr>
        <w:pStyle w:val="CommandBlock"/>
      </w:pPr>
      <w:r>
        <w:t xml:space="preserve">  build-report/c/build_report.c</w:t>
      </w:r>
    </w:p>
    <w:p w14:paraId="52C49C66" w14:textId="77777777" w:rsidR="00C818AB" w:rsidRDefault="006A40D7">
      <w:pPr>
        <w:pStyle w:val="CommandBlock"/>
      </w:pPr>
      <w:r>
        <w:t xml:space="preserve">  build-report/cpp/build_tools.h</w:t>
      </w:r>
    </w:p>
    <w:p w14:paraId="5BB0C8E6" w14:textId="77777777" w:rsidR="00C818AB" w:rsidRDefault="006A40D7">
      <w:pPr>
        <w:pStyle w:val="CommandBlock"/>
      </w:pPr>
      <w:r>
        <w:t xml:space="preserve">  build-report/cpp/build_tools.cpp</w:t>
      </w:r>
    </w:p>
    <w:p w14:paraId="28180336" w14:textId="77777777" w:rsidR="00C818AB" w:rsidRDefault="006A40D7">
      <w:pPr>
        <w:pStyle w:val="CommandBlock"/>
      </w:pPr>
      <w:r>
        <w:t xml:space="preserve">  build-report/cpp/build_report.cpp</w:t>
      </w:r>
    </w:p>
    <w:p w14:paraId="3C3FF86C" w14:textId="77777777" w:rsidR="00C818AB" w:rsidRDefault="006A40D7">
      <w:pPr>
        <w:pStyle w:val="CommandBlock"/>
      </w:pPr>
      <w:r>
        <w:t xml:space="preserve">  build-report/csharp/BuildReport/BuildTools.cs</w:t>
      </w:r>
    </w:p>
    <w:p w14:paraId="7D2A1DD9" w14:textId="77777777" w:rsidR="00C818AB" w:rsidRDefault="006A40D7">
      <w:pPr>
        <w:pStyle w:val="CommandBlock"/>
      </w:pPr>
      <w:r>
        <w:t xml:space="preserve">  build-report/csharp/BuildReport/Program.cs</w:t>
      </w:r>
    </w:p>
    <w:p w14:paraId="53C80D22" w14:textId="77777777" w:rsidR="00C818AB" w:rsidRDefault="006A40D7">
      <w:pPr>
        <w:pStyle w:val="CommandBlock"/>
      </w:pPr>
      <w:r>
        <w:lastRenderedPageBreak/>
        <w:t xml:space="preserve">  build-report/go/build_tools.go</w:t>
      </w:r>
    </w:p>
    <w:p w14:paraId="3CACC292" w14:textId="77777777" w:rsidR="00C818AB" w:rsidRDefault="006A40D7">
      <w:pPr>
        <w:pStyle w:val="CommandBlock"/>
      </w:pPr>
      <w:r>
        <w:t xml:space="preserve">  build-report/go/main.go</w:t>
      </w:r>
    </w:p>
    <w:p w14:paraId="4AB1201F" w14:textId="77777777" w:rsidR="00C818AB" w:rsidRDefault="006A40D7">
      <w:pPr>
        <w:pStyle w:val="CommandBlock"/>
      </w:pPr>
      <w:r>
        <w:t xml:space="preserve">  build-report/python/build_tools.py</w:t>
      </w:r>
    </w:p>
    <w:p w14:paraId="082A313D" w14:textId="77777777" w:rsidR="00C818AB" w:rsidRDefault="006A40D7">
      <w:pPr>
        <w:pStyle w:val="CommandBlock"/>
      </w:pPr>
      <w:r>
        <w:t xml:space="preserve">  build-report/python/build_report.py</w:t>
      </w:r>
    </w:p>
    <w:p w14:paraId="55AF9AD2" w14:textId="77777777" w:rsidR="00C818AB" w:rsidRDefault="006A40D7">
      <w:pPr>
        <w:pStyle w:val="CommandBlock"/>
      </w:pPr>
      <w:r>
        <w:t xml:space="preserve">  build-report/typescript/tsconfig.json</w:t>
      </w:r>
    </w:p>
    <w:p w14:paraId="4CD343D4" w14:textId="77777777" w:rsidR="00C818AB" w:rsidRDefault="006A40D7">
      <w:pPr>
        <w:pStyle w:val="CommandBlock"/>
      </w:pPr>
      <w:r>
        <w:t xml:space="preserve">  build-report/typescript/src/buildTools.ts</w:t>
      </w:r>
    </w:p>
    <w:p w14:paraId="5FDDF82D" w14:textId="77777777" w:rsidR="00C818AB" w:rsidRDefault="006A40D7">
      <w:pPr>
        <w:pStyle w:val="CommandBlock"/>
      </w:pPr>
      <w:r>
        <w:t xml:space="preserve">  build-report/typescript/src/main.ts</w:t>
      </w:r>
    </w:p>
    <w:p w14:paraId="6186C038" w14:textId="77777777" w:rsidR="00C818AB" w:rsidRDefault="006A40D7">
      <w:pPr>
        <w:pStyle w:val="CommandBlock"/>
      </w:pPr>
      <w:r>
        <w:t xml:space="preserve">  capacity-check/repair.txt</w:t>
      </w:r>
    </w:p>
    <w:p w14:paraId="09891770" w14:textId="77777777" w:rsidR="00C818AB" w:rsidRDefault="006A40D7">
      <w:pPr>
        <w:pStyle w:val="CommandBlock"/>
      </w:pPr>
      <w:r>
        <w:t xml:space="preserve">  capacity-check/c/capacity.h</w:t>
      </w:r>
    </w:p>
    <w:p w14:paraId="6B54D729" w14:textId="77777777" w:rsidR="00C818AB" w:rsidRDefault="006A40D7">
      <w:pPr>
        <w:pStyle w:val="CommandBlock"/>
      </w:pPr>
      <w:r>
        <w:t xml:space="preserve">  capacity-check/c/capacity.c</w:t>
      </w:r>
    </w:p>
    <w:p w14:paraId="30CF37EE" w14:textId="77777777" w:rsidR="00C818AB" w:rsidRDefault="006A40D7">
      <w:pPr>
        <w:pStyle w:val="CommandBlock"/>
      </w:pPr>
      <w:r>
        <w:t xml:space="preserve">  capacity-check/c/capacity_check.c</w:t>
      </w:r>
    </w:p>
    <w:p w14:paraId="18A17F01" w14:textId="77777777" w:rsidR="00C818AB" w:rsidRDefault="006A40D7">
      <w:pPr>
        <w:pStyle w:val="CommandBlock"/>
      </w:pPr>
      <w:r>
        <w:t xml:space="preserve">  capacity-check/c/check_capacity.c</w:t>
      </w:r>
    </w:p>
    <w:p w14:paraId="0691FF2A" w14:textId="77777777" w:rsidR="00C818AB" w:rsidRDefault="006A40D7">
      <w:pPr>
        <w:pStyle w:val="CommandBlock"/>
      </w:pPr>
      <w:r>
        <w:t xml:space="preserve">  capacity-check/cpp/capacity.h</w:t>
      </w:r>
    </w:p>
    <w:p w14:paraId="29F6B1C5" w14:textId="77777777" w:rsidR="00C818AB" w:rsidRDefault="006A40D7">
      <w:pPr>
        <w:pStyle w:val="CommandBlock"/>
      </w:pPr>
      <w:r>
        <w:t xml:space="preserve">  capacity-check/cpp/capacity.cpp</w:t>
      </w:r>
    </w:p>
    <w:p w14:paraId="780E9F4A" w14:textId="77777777" w:rsidR="00C818AB" w:rsidRDefault="006A40D7">
      <w:pPr>
        <w:pStyle w:val="CommandBlock"/>
      </w:pPr>
      <w:r>
        <w:t xml:space="preserve">  capacity-check/cpp/capacity_check.cpp</w:t>
      </w:r>
    </w:p>
    <w:p w14:paraId="6401DA15" w14:textId="77777777" w:rsidR="00C818AB" w:rsidRDefault="006A40D7">
      <w:pPr>
        <w:pStyle w:val="CommandBlock"/>
      </w:pPr>
      <w:r>
        <w:t xml:space="preserve">  capacity-check/cpp/check_capacity.cpp</w:t>
      </w:r>
    </w:p>
    <w:p w14:paraId="36184FBD" w14:textId="77777777" w:rsidR="00C818AB" w:rsidRDefault="006A40D7">
      <w:pPr>
        <w:pStyle w:val="CommandBlock"/>
      </w:pPr>
      <w:r>
        <w:t xml:space="preserve">  capacity-check/csharp/CapacityCheck/Capacity.cs</w:t>
      </w:r>
    </w:p>
    <w:p w14:paraId="5DB7E604" w14:textId="77777777" w:rsidR="00C818AB" w:rsidRDefault="006A40D7">
      <w:pPr>
        <w:pStyle w:val="CommandBlock"/>
      </w:pPr>
      <w:r>
        <w:t xml:space="preserve">  capacity-check/csharp/CapacityCheck/Program.cs</w:t>
      </w:r>
    </w:p>
    <w:p w14:paraId="730017EB" w14:textId="77777777" w:rsidR="00C818AB" w:rsidRDefault="006A40D7">
      <w:pPr>
        <w:pStyle w:val="CommandBlock"/>
      </w:pPr>
      <w:r>
        <w:t xml:space="preserve">  capacity-check/csharp/CapacityCheckTests/CapacityTests.cs</w:t>
      </w:r>
    </w:p>
    <w:p w14:paraId="65A284DC" w14:textId="77777777" w:rsidR="00C818AB" w:rsidRDefault="006A40D7">
      <w:pPr>
        <w:pStyle w:val="CommandBlock"/>
      </w:pPr>
      <w:r>
        <w:t xml:space="preserve">  capacity-check/go/capacity.go</w:t>
      </w:r>
    </w:p>
    <w:p w14:paraId="26CFDABE" w14:textId="77777777" w:rsidR="00C818AB" w:rsidRDefault="006A40D7">
      <w:pPr>
        <w:pStyle w:val="CommandBlock"/>
      </w:pPr>
      <w:r>
        <w:t xml:space="preserve">  capacity-check/go/main.go</w:t>
      </w:r>
    </w:p>
    <w:p w14:paraId="0F07774E" w14:textId="77777777" w:rsidR="00C818AB" w:rsidRDefault="006A40D7">
      <w:pPr>
        <w:pStyle w:val="CommandBlock"/>
      </w:pPr>
      <w:r>
        <w:t xml:space="preserve">  capacity-check/go/session.dlv</w:t>
      </w:r>
    </w:p>
    <w:p w14:paraId="2C789B5E" w14:textId="77777777" w:rsidR="00C818AB" w:rsidRDefault="006A40D7">
      <w:pPr>
        <w:pStyle w:val="CommandBlock"/>
      </w:pPr>
      <w:r>
        <w:t xml:space="preserve">  capacity-check/go/capacity_test.go</w:t>
      </w:r>
    </w:p>
    <w:p w14:paraId="29ED292F" w14:textId="77777777" w:rsidR="00C818AB" w:rsidRDefault="006A40D7">
      <w:pPr>
        <w:pStyle w:val="CommandBlock"/>
      </w:pPr>
      <w:r>
        <w:t xml:space="preserve">  capacity-check/python/capacity.py</w:t>
      </w:r>
    </w:p>
    <w:p w14:paraId="0A51C738" w14:textId="77777777" w:rsidR="00C818AB" w:rsidRDefault="006A40D7">
      <w:pPr>
        <w:pStyle w:val="CommandBlock"/>
      </w:pPr>
      <w:r>
        <w:t xml:space="preserve">  capacity-check/python/capacity_check.py</w:t>
      </w:r>
    </w:p>
    <w:p w14:paraId="7E546C55" w14:textId="77777777" w:rsidR="00C818AB" w:rsidRDefault="006A40D7">
      <w:pPr>
        <w:pStyle w:val="CommandBlock"/>
      </w:pPr>
      <w:r>
        <w:t xml:space="preserve">  capacity-check/python/test_capacity.py</w:t>
      </w:r>
    </w:p>
    <w:p w14:paraId="07CCF38A" w14:textId="77777777" w:rsidR="00C818AB" w:rsidRDefault="006A40D7">
      <w:pPr>
        <w:pStyle w:val="CommandBlock"/>
      </w:pPr>
      <w:r>
        <w:t xml:space="preserve">  capacity-check/typescript/src/capacity.ts</w:t>
      </w:r>
    </w:p>
    <w:p w14:paraId="5CA7B5F2" w14:textId="77777777" w:rsidR="00C818AB" w:rsidRDefault="006A40D7">
      <w:pPr>
        <w:pStyle w:val="CommandBlock"/>
      </w:pPr>
      <w:r>
        <w:t xml:space="preserve">  capacity-check/typescript/src/main.ts</w:t>
      </w:r>
    </w:p>
    <w:p w14:paraId="28FBE353" w14:textId="77777777" w:rsidR="00C818AB" w:rsidRDefault="006A40D7">
      <w:pPr>
        <w:pStyle w:val="CommandBlock"/>
      </w:pPr>
      <w:r>
        <w:t xml:space="preserve">  capacity-check/typescript/src/capacity.test.ts</w:t>
      </w:r>
    </w:p>
    <w:p w14:paraId="624CBBE5" w14:textId="77777777" w:rsidR="00C818AB" w:rsidRDefault="006A40D7">
      <w:pPr>
        <w:pStyle w:val="CommandBlock"/>
      </w:pPr>
      <w:r>
        <w:t xml:space="preserve">  server-rotation/repair.txt</w:t>
      </w:r>
    </w:p>
    <w:p w14:paraId="34D12ABE" w14:textId="77777777" w:rsidR="00C818AB" w:rsidRDefault="006A40D7">
      <w:pPr>
        <w:pStyle w:val="CommandBlock"/>
      </w:pPr>
      <w:r>
        <w:t xml:space="preserve">  server-rotation/c/rotation.h</w:t>
      </w:r>
    </w:p>
    <w:p w14:paraId="576179BD" w14:textId="77777777" w:rsidR="00C818AB" w:rsidRDefault="006A40D7">
      <w:pPr>
        <w:pStyle w:val="CommandBlock"/>
      </w:pPr>
      <w:r>
        <w:t xml:space="preserve">  server-rotation/c/rotation.c</w:t>
      </w:r>
    </w:p>
    <w:p w14:paraId="518822C6" w14:textId="77777777" w:rsidR="00C818AB" w:rsidRDefault="006A40D7">
      <w:pPr>
        <w:pStyle w:val="CommandBlock"/>
      </w:pPr>
      <w:r>
        <w:t xml:space="preserve">  server-rotation/c/server_rotation.c</w:t>
      </w:r>
    </w:p>
    <w:p w14:paraId="6EAADAF9" w14:textId="77777777" w:rsidR="00C818AB" w:rsidRDefault="006A40D7">
      <w:pPr>
        <w:pStyle w:val="CommandBlock"/>
      </w:pPr>
      <w:r>
        <w:t xml:space="preserve">  server-rotation/c/check_rotation.c</w:t>
      </w:r>
    </w:p>
    <w:p w14:paraId="2B9F6284" w14:textId="77777777" w:rsidR="00C818AB" w:rsidRDefault="006A40D7">
      <w:pPr>
        <w:pStyle w:val="CommandBlock"/>
      </w:pPr>
      <w:r>
        <w:t xml:space="preserve">  server-rotation/cpp/rotation.h</w:t>
      </w:r>
    </w:p>
    <w:p w14:paraId="1C9336B3" w14:textId="77777777" w:rsidR="00C818AB" w:rsidRDefault="006A40D7">
      <w:pPr>
        <w:pStyle w:val="CommandBlock"/>
      </w:pPr>
      <w:r>
        <w:t xml:space="preserve">  server-rotation/cpp/rotation.cpp</w:t>
      </w:r>
    </w:p>
    <w:p w14:paraId="56A63536" w14:textId="77777777" w:rsidR="00C818AB" w:rsidRDefault="006A40D7">
      <w:pPr>
        <w:pStyle w:val="CommandBlock"/>
      </w:pPr>
      <w:r>
        <w:t xml:space="preserve">  server-rotation/cpp/server_rotation.cpp</w:t>
      </w:r>
    </w:p>
    <w:p w14:paraId="41543DB2" w14:textId="77777777" w:rsidR="00C818AB" w:rsidRDefault="006A40D7">
      <w:pPr>
        <w:pStyle w:val="CommandBlock"/>
      </w:pPr>
      <w:r>
        <w:t xml:space="preserve">  server-rotation/cpp/check_rotation.cpp</w:t>
      </w:r>
    </w:p>
    <w:p w14:paraId="57CFB0C7" w14:textId="77777777" w:rsidR="00C818AB" w:rsidRDefault="006A40D7">
      <w:pPr>
        <w:pStyle w:val="CommandBlock"/>
      </w:pPr>
      <w:r>
        <w:t xml:space="preserve">  server-rotation/csharp/ServerRotation/Rotation.cs</w:t>
      </w:r>
    </w:p>
    <w:p w14:paraId="55BD9756" w14:textId="77777777" w:rsidR="00C818AB" w:rsidRDefault="006A40D7">
      <w:pPr>
        <w:pStyle w:val="CommandBlock"/>
      </w:pPr>
      <w:r>
        <w:t xml:space="preserve">  server-rotation/csharp/ServerRotation/Program.cs</w:t>
      </w:r>
    </w:p>
    <w:p w14:paraId="65639E4C" w14:textId="77777777" w:rsidR="00C818AB" w:rsidRDefault="006A40D7">
      <w:pPr>
        <w:pStyle w:val="CommandBlock"/>
      </w:pPr>
      <w:r>
        <w:t xml:space="preserve">  server-rotation/csharp/ServerRotationTests/RotationTests.cs</w:t>
      </w:r>
    </w:p>
    <w:p w14:paraId="39BCC491" w14:textId="77777777" w:rsidR="00C818AB" w:rsidRDefault="006A40D7">
      <w:pPr>
        <w:pStyle w:val="CommandBlock"/>
      </w:pPr>
      <w:r>
        <w:t xml:space="preserve">  server-rotation/go/rotation.go</w:t>
      </w:r>
    </w:p>
    <w:p w14:paraId="19CDCB4A" w14:textId="77777777" w:rsidR="00C818AB" w:rsidRDefault="006A40D7">
      <w:pPr>
        <w:pStyle w:val="CommandBlock"/>
      </w:pPr>
      <w:r>
        <w:t xml:space="preserve">  server-rotation/go/main.go</w:t>
      </w:r>
    </w:p>
    <w:p w14:paraId="06FC9CD8" w14:textId="77777777" w:rsidR="00C818AB" w:rsidRDefault="006A40D7">
      <w:pPr>
        <w:pStyle w:val="CommandBlock"/>
      </w:pPr>
      <w:r>
        <w:t xml:space="preserve">  server-rotation/go/rotation_test.go</w:t>
      </w:r>
    </w:p>
    <w:p w14:paraId="2419BE79" w14:textId="77777777" w:rsidR="00C818AB" w:rsidRDefault="006A40D7">
      <w:pPr>
        <w:pStyle w:val="CommandBlock"/>
      </w:pPr>
      <w:r>
        <w:t xml:space="preserve">  server-rotation/python/rotation.py</w:t>
      </w:r>
    </w:p>
    <w:p w14:paraId="0AACDDAF" w14:textId="77777777" w:rsidR="00C818AB" w:rsidRDefault="006A40D7">
      <w:pPr>
        <w:pStyle w:val="CommandBlock"/>
      </w:pPr>
      <w:r>
        <w:t xml:space="preserve">  server-rotation/python/server_rotation.py</w:t>
      </w:r>
    </w:p>
    <w:p w14:paraId="24C13F1E" w14:textId="77777777" w:rsidR="00C818AB" w:rsidRDefault="006A40D7">
      <w:pPr>
        <w:pStyle w:val="CommandBlock"/>
      </w:pPr>
      <w:r>
        <w:t xml:space="preserve">  server-rotation/python/test_rotation.py</w:t>
      </w:r>
    </w:p>
    <w:p w14:paraId="249F32C0" w14:textId="77777777" w:rsidR="00C818AB" w:rsidRDefault="006A40D7">
      <w:pPr>
        <w:pStyle w:val="CommandBlock"/>
      </w:pPr>
      <w:r>
        <w:t xml:space="preserve">  server-rotation/typescript/src/rotation.ts</w:t>
      </w:r>
    </w:p>
    <w:p w14:paraId="0A6AA2DB" w14:textId="77777777" w:rsidR="00C818AB" w:rsidRDefault="006A40D7">
      <w:pPr>
        <w:pStyle w:val="CommandBlock"/>
      </w:pPr>
      <w:r>
        <w:t xml:space="preserve">  server-rotation/typescript/src/main.ts</w:t>
      </w:r>
    </w:p>
    <w:p w14:paraId="37F65A64" w14:textId="77777777" w:rsidR="00C818AB" w:rsidRDefault="006A40D7">
      <w:pPr>
        <w:pStyle w:val="CommandBlock"/>
      </w:pPr>
      <w:r>
        <w:t xml:space="preserve">  server-rotation/typescript/src/rotation.test.ts</w:t>
      </w:r>
    </w:p>
    <w:p w14:paraId="00F675F7" w14:textId="77777777" w:rsidR="00C818AB" w:rsidRDefault="006A40D7">
      <w:pPr>
        <w:pStyle w:val="CommandBlock"/>
      </w:pPr>
      <w:r>
        <w:t xml:space="preserve">  log-summary/repair.txt</w:t>
      </w:r>
    </w:p>
    <w:p w14:paraId="0A182AB9" w14:textId="77777777" w:rsidR="00C818AB" w:rsidRDefault="006A40D7">
      <w:pPr>
        <w:pStyle w:val="CommandBlock"/>
      </w:pPr>
      <w:r>
        <w:t xml:space="preserve">  log-summary/c/log_tools.h</w:t>
      </w:r>
    </w:p>
    <w:p w14:paraId="5C2BB234" w14:textId="77777777" w:rsidR="00C818AB" w:rsidRDefault="006A40D7">
      <w:pPr>
        <w:pStyle w:val="CommandBlock"/>
      </w:pPr>
      <w:r>
        <w:t xml:space="preserve">  log-summary/c/log_tools.c</w:t>
      </w:r>
    </w:p>
    <w:p w14:paraId="136066AC" w14:textId="77777777" w:rsidR="00C818AB" w:rsidRDefault="006A40D7">
      <w:pPr>
        <w:pStyle w:val="CommandBlock"/>
      </w:pPr>
      <w:r>
        <w:lastRenderedPageBreak/>
        <w:t xml:space="preserve">  log-summary/c/log_summary.c</w:t>
      </w:r>
    </w:p>
    <w:p w14:paraId="744F9452" w14:textId="77777777" w:rsidR="00C818AB" w:rsidRDefault="006A40D7">
      <w:pPr>
        <w:pStyle w:val="CommandBlock"/>
      </w:pPr>
      <w:r>
        <w:t xml:space="preserve">  log-summary/c/check_log_summary.c</w:t>
      </w:r>
    </w:p>
    <w:p w14:paraId="2BFA04B4" w14:textId="77777777" w:rsidR="00C818AB" w:rsidRDefault="006A40D7">
      <w:pPr>
        <w:pStyle w:val="CommandBlock"/>
      </w:pPr>
      <w:r>
        <w:t xml:space="preserve">  log-summary/cpp/log_tools.h</w:t>
      </w:r>
    </w:p>
    <w:p w14:paraId="31932B0F" w14:textId="77777777" w:rsidR="00C818AB" w:rsidRDefault="006A40D7">
      <w:pPr>
        <w:pStyle w:val="CommandBlock"/>
      </w:pPr>
      <w:r>
        <w:t xml:space="preserve">  log-summary/cpp/log_tools.cpp</w:t>
      </w:r>
    </w:p>
    <w:p w14:paraId="75E7A4BB" w14:textId="77777777" w:rsidR="00C818AB" w:rsidRDefault="006A40D7">
      <w:pPr>
        <w:pStyle w:val="CommandBlock"/>
      </w:pPr>
      <w:r>
        <w:t xml:space="preserve">  log-summary/cpp/log_summary.cpp</w:t>
      </w:r>
    </w:p>
    <w:p w14:paraId="52A7824F" w14:textId="77777777" w:rsidR="00C818AB" w:rsidRDefault="006A40D7">
      <w:pPr>
        <w:pStyle w:val="CommandBlock"/>
      </w:pPr>
      <w:r>
        <w:t xml:space="preserve">  log-summary/cpp/check_log_summary.cpp</w:t>
      </w:r>
    </w:p>
    <w:p w14:paraId="7F3EEB95" w14:textId="77777777" w:rsidR="00C818AB" w:rsidRDefault="006A40D7">
      <w:pPr>
        <w:pStyle w:val="CommandBlock"/>
      </w:pPr>
      <w:r>
        <w:t xml:space="preserve">  log-summary/csharp/LogSummary/LogTools.cs</w:t>
      </w:r>
    </w:p>
    <w:p w14:paraId="2BE0BFFF" w14:textId="77777777" w:rsidR="00C818AB" w:rsidRDefault="006A40D7">
      <w:pPr>
        <w:pStyle w:val="CommandBlock"/>
      </w:pPr>
      <w:r>
        <w:t xml:space="preserve">  log-summary/csharp/LogSummary/Program.cs</w:t>
      </w:r>
    </w:p>
    <w:p w14:paraId="68325FB1" w14:textId="77777777" w:rsidR="00C818AB" w:rsidRDefault="006A40D7">
      <w:pPr>
        <w:pStyle w:val="CommandBlock"/>
      </w:pPr>
      <w:r>
        <w:t xml:space="preserve">  log-summary/csharp/LogSummaryTests/LogToolsTests.cs</w:t>
      </w:r>
    </w:p>
    <w:p w14:paraId="6F8E0322" w14:textId="77777777" w:rsidR="00C818AB" w:rsidRDefault="006A40D7">
      <w:pPr>
        <w:pStyle w:val="CommandBlock"/>
      </w:pPr>
      <w:r>
        <w:t xml:space="preserve">  log-summary/go/log_tools.go</w:t>
      </w:r>
    </w:p>
    <w:p w14:paraId="361B1687" w14:textId="77777777" w:rsidR="00C818AB" w:rsidRDefault="006A40D7">
      <w:pPr>
        <w:pStyle w:val="CommandBlock"/>
      </w:pPr>
      <w:r>
        <w:t xml:space="preserve">  log-summary/go/main.go</w:t>
      </w:r>
    </w:p>
    <w:p w14:paraId="483C1787" w14:textId="77777777" w:rsidR="00C818AB" w:rsidRDefault="006A40D7">
      <w:pPr>
        <w:pStyle w:val="CommandBlock"/>
      </w:pPr>
      <w:r>
        <w:t xml:space="preserve">  log-summary/go/log_tools_test.go</w:t>
      </w:r>
    </w:p>
    <w:p w14:paraId="445F71C1" w14:textId="77777777" w:rsidR="00C818AB" w:rsidRDefault="006A40D7">
      <w:pPr>
        <w:pStyle w:val="CommandBlock"/>
      </w:pPr>
      <w:r>
        <w:t xml:space="preserve">  log-summary/python/log_tools.py</w:t>
      </w:r>
    </w:p>
    <w:p w14:paraId="1C9BDF8B" w14:textId="77777777" w:rsidR="00C818AB" w:rsidRDefault="006A40D7">
      <w:pPr>
        <w:pStyle w:val="CommandBlock"/>
      </w:pPr>
      <w:r>
        <w:t xml:space="preserve">  log-summary/python/log_summary.py</w:t>
      </w:r>
    </w:p>
    <w:p w14:paraId="22DB9696" w14:textId="77777777" w:rsidR="00C818AB" w:rsidRDefault="006A40D7">
      <w:pPr>
        <w:pStyle w:val="CommandBlock"/>
      </w:pPr>
      <w:r>
        <w:t xml:space="preserve">  log-summary/python/test_log_tools.py</w:t>
      </w:r>
    </w:p>
    <w:p w14:paraId="5D2CD015" w14:textId="77777777" w:rsidR="00C818AB" w:rsidRDefault="006A40D7">
      <w:pPr>
        <w:pStyle w:val="CommandBlock"/>
      </w:pPr>
      <w:r>
        <w:t xml:space="preserve">  log-summary/typescript/src/logTools.ts</w:t>
      </w:r>
    </w:p>
    <w:p w14:paraId="1B379C6F" w14:textId="77777777" w:rsidR="00C818AB" w:rsidRDefault="006A40D7">
      <w:pPr>
        <w:pStyle w:val="CommandBlock"/>
      </w:pPr>
      <w:r>
        <w:t xml:space="preserve">  log-summary/typescript/src/main.ts</w:t>
      </w:r>
    </w:p>
    <w:p w14:paraId="3F7909E4" w14:textId="77777777" w:rsidR="00C818AB" w:rsidRDefault="006A40D7">
      <w:pPr>
        <w:pStyle w:val="CommandBlock"/>
      </w:pPr>
      <w:r>
        <w:t xml:space="preserve">  log-summary/typescript/src/logTools.test.ts</w:t>
      </w:r>
    </w:p>
    <w:p w14:paraId="217D592E" w14:textId="77777777" w:rsidR="00C818AB" w:rsidRDefault="006A40D7">
      <w:pPr>
        <w:pStyle w:val="CommandBlock"/>
      </w:pPr>
      <w:r>
        <w:t xml:space="preserve">  contact-update/repair.txt</w:t>
      </w:r>
    </w:p>
    <w:p w14:paraId="60D2FC05" w14:textId="77777777" w:rsidR="00C818AB" w:rsidRDefault="006A40D7">
      <w:pPr>
        <w:pStyle w:val="CommandBlock"/>
      </w:pPr>
      <w:r>
        <w:t xml:space="preserve">  contact-update/sql/reset_contacts_c.sql</w:t>
      </w:r>
    </w:p>
    <w:p w14:paraId="191B4281" w14:textId="77777777" w:rsidR="00C818AB" w:rsidRDefault="006A40D7">
      <w:pPr>
        <w:pStyle w:val="CommandBlock"/>
      </w:pPr>
      <w:r>
        <w:t xml:space="preserve">  contact-update/c/contact_store.h</w:t>
      </w:r>
    </w:p>
    <w:p w14:paraId="45D31DEA" w14:textId="77777777" w:rsidR="00C818AB" w:rsidRDefault="006A40D7">
      <w:pPr>
        <w:pStyle w:val="CommandBlock"/>
      </w:pPr>
      <w:r>
        <w:t xml:space="preserve">  contact-update/c/contact_store.c</w:t>
      </w:r>
    </w:p>
    <w:p w14:paraId="4F2F65AF" w14:textId="77777777" w:rsidR="00C818AB" w:rsidRDefault="006A40D7">
      <w:pPr>
        <w:pStyle w:val="CommandBlock"/>
      </w:pPr>
      <w:r>
        <w:t xml:space="preserve">  contact-update/c/contact_update.c</w:t>
      </w:r>
    </w:p>
    <w:p w14:paraId="685CD5F2" w14:textId="77777777" w:rsidR="00C818AB" w:rsidRDefault="006A40D7">
      <w:pPr>
        <w:pStyle w:val="CommandBlock"/>
      </w:pPr>
      <w:r>
        <w:t xml:space="preserve">  contact-update/c/check_contact_update.c</w:t>
      </w:r>
    </w:p>
    <w:p w14:paraId="4C8889EB" w14:textId="77777777" w:rsidR="00C818AB" w:rsidRDefault="006A40D7">
      <w:pPr>
        <w:pStyle w:val="CommandBlock"/>
      </w:pPr>
      <w:r>
        <w:t xml:space="preserve">  contact-update/cpp/contact_store.h</w:t>
      </w:r>
    </w:p>
    <w:p w14:paraId="2D1FD084" w14:textId="77777777" w:rsidR="00C818AB" w:rsidRDefault="006A40D7">
      <w:pPr>
        <w:pStyle w:val="CommandBlock"/>
      </w:pPr>
      <w:r>
        <w:t xml:space="preserve">  contact-update/cpp/contact_store.cpp</w:t>
      </w:r>
    </w:p>
    <w:p w14:paraId="388F311E" w14:textId="77777777" w:rsidR="00C818AB" w:rsidRDefault="006A40D7">
      <w:pPr>
        <w:pStyle w:val="CommandBlock"/>
      </w:pPr>
      <w:r>
        <w:t xml:space="preserve">  contact-update/cpp/contact_update.cpp</w:t>
      </w:r>
    </w:p>
    <w:p w14:paraId="685C2B94" w14:textId="77777777" w:rsidR="00C818AB" w:rsidRDefault="006A40D7">
      <w:pPr>
        <w:pStyle w:val="CommandBlock"/>
      </w:pPr>
      <w:r>
        <w:t xml:space="preserve">  contact-update/cpp/check_contact_update.cpp</w:t>
      </w:r>
    </w:p>
    <w:p w14:paraId="3300CB3F" w14:textId="77777777" w:rsidR="00C818AB" w:rsidRDefault="006A40D7">
      <w:pPr>
        <w:pStyle w:val="CommandBlock"/>
      </w:pPr>
      <w:r>
        <w:t xml:space="preserve">  contact-update/csharp/ContactUpdate/ContactStore.cs</w:t>
      </w:r>
    </w:p>
    <w:p w14:paraId="4081FABE" w14:textId="77777777" w:rsidR="00C818AB" w:rsidRDefault="006A40D7">
      <w:pPr>
        <w:pStyle w:val="CommandBlock"/>
      </w:pPr>
      <w:r>
        <w:t xml:space="preserve">  contact-update/csharp/ContactUpdate/Program.cs</w:t>
      </w:r>
    </w:p>
    <w:p w14:paraId="557D101B" w14:textId="77777777" w:rsidR="00C818AB" w:rsidRDefault="006A40D7">
      <w:pPr>
        <w:pStyle w:val="CommandBlock"/>
      </w:pPr>
      <w:r>
        <w:t xml:space="preserve">  contact-update/csharp/ContactUpdateTests/ContactStoreTests.cs</w:t>
      </w:r>
    </w:p>
    <w:p w14:paraId="39DFC7C8" w14:textId="77777777" w:rsidR="00C818AB" w:rsidRDefault="006A40D7">
      <w:pPr>
        <w:pStyle w:val="CommandBlock"/>
      </w:pPr>
      <w:r>
        <w:t xml:space="preserve">  contact-update/go/contact_store.go</w:t>
      </w:r>
    </w:p>
    <w:p w14:paraId="590013AE" w14:textId="77777777" w:rsidR="00C818AB" w:rsidRDefault="006A40D7">
      <w:pPr>
        <w:pStyle w:val="CommandBlock"/>
      </w:pPr>
      <w:r>
        <w:t xml:space="preserve">  contact-update/go/main.go</w:t>
      </w:r>
    </w:p>
    <w:p w14:paraId="72FFD3BF" w14:textId="77777777" w:rsidR="00C818AB" w:rsidRDefault="006A40D7">
      <w:pPr>
        <w:pStyle w:val="CommandBlock"/>
      </w:pPr>
      <w:r>
        <w:t xml:space="preserve">  contact-update/go/contact_store_test.go</w:t>
      </w:r>
    </w:p>
    <w:p w14:paraId="5B6B48E9" w14:textId="77777777" w:rsidR="00C818AB" w:rsidRDefault="006A40D7">
      <w:pPr>
        <w:pStyle w:val="CommandBlock"/>
      </w:pPr>
      <w:r>
        <w:t xml:space="preserve">  contact-update/python/contact_store.py</w:t>
      </w:r>
    </w:p>
    <w:p w14:paraId="3DD8FCAB" w14:textId="77777777" w:rsidR="00C818AB" w:rsidRDefault="006A40D7">
      <w:pPr>
        <w:pStyle w:val="CommandBlock"/>
      </w:pPr>
      <w:r>
        <w:t xml:space="preserve">  contact-update/python/contact_update.py</w:t>
      </w:r>
    </w:p>
    <w:p w14:paraId="486206C9" w14:textId="77777777" w:rsidR="00C818AB" w:rsidRDefault="006A40D7">
      <w:pPr>
        <w:pStyle w:val="CommandBlock"/>
      </w:pPr>
      <w:r>
        <w:t xml:space="preserve">  contact-update/python/test_contact_store.py</w:t>
      </w:r>
    </w:p>
    <w:p w14:paraId="73AB1E9D" w14:textId="77777777" w:rsidR="00C818AB" w:rsidRDefault="006A40D7">
      <w:pPr>
        <w:pStyle w:val="CommandBlock"/>
        <w:keepNext/>
      </w:pPr>
      <w:r>
        <w:t xml:space="preserve">  contact-update/typescript/src/contactStore.ts</w:t>
      </w:r>
    </w:p>
    <w:p w14:paraId="06C265D3" w14:textId="77777777" w:rsidR="00C818AB" w:rsidRDefault="006A40D7">
      <w:pPr>
        <w:pStyle w:val="CommandBlock"/>
        <w:keepNext/>
      </w:pPr>
      <w:r>
        <w:t xml:space="preserve">  contact-update/typescript/src/main.ts</w:t>
      </w:r>
    </w:p>
    <w:p w14:paraId="6AC8FBA2" w14:textId="77777777" w:rsidR="00C818AB" w:rsidRDefault="006A40D7">
      <w:pPr>
        <w:pStyle w:val="CommandBlock"/>
      </w:pPr>
      <w:r>
        <w:t xml:space="preserve">  contact-update/typescript/src/contactStore.test.ts</w:t>
      </w:r>
    </w:p>
    <w:p w14:paraId="3B6A6798" w14:textId="77777777" w:rsidR="00C818AB" w:rsidRDefault="00C818AB">
      <w:pPr>
        <w:keepNext/>
      </w:pPr>
    </w:p>
    <w:p w14:paraId="7C1501DD" w14:textId="77777777" w:rsidR="00C818AB" w:rsidRDefault="006A40D7">
      <w:r>
        <w:t>The C# and TypeScript project files (.csproj, package.json), go.mod, the tsconfig.json copies, the other five reset files, and log-summary\service.log are made by commands in Project Setup, so they are not listed above.</w:t>
      </w:r>
    </w:p>
    <w:p w14:paraId="4CF57EB5" w14:textId="77777777" w:rsidR="00C818AB" w:rsidRDefault="00C818AB">
      <w:pPr>
        <w:keepNext/>
      </w:pPr>
    </w:p>
    <w:p w14:paraId="010AD6AD" w14:textId="77777777" w:rsidR="00C818AB" w:rsidRDefault="00C818AB">
      <w:pPr>
        <w:keepNext/>
      </w:pPr>
    </w:p>
    <w:p w14:paraId="17DA5410" w14:textId="77777777" w:rsidR="00C818AB" w:rsidRDefault="00C818AB">
      <w:pPr>
        <w:keepNext/>
      </w:pPr>
    </w:p>
    <w:p w14:paraId="2DD7998B" w14:textId="77777777" w:rsidR="00C818AB" w:rsidRDefault="006A40D7">
      <w:pPr>
        <w:pStyle w:val="Heading1"/>
      </w:pPr>
      <w:r>
        <w:t>Project Setup</w:t>
      </w:r>
    </w:p>
    <w:p w14:paraId="432A4386" w14:textId="77777777" w:rsidR="00C818AB" w:rsidRDefault="006A40D7">
      <w:r>
        <w:t>This project uses only what earlier lessons set up: the six compilers and runtimes, the debuggers of Lesson 11.0, WSL Ubuntu's gcc for AddressSanitizer (Lesson 11.4), and Lesson 4.0's MySQL, devuser, SPA_DB_PASSWORD, Visual C++ with Connector/C++, and the mysql client. Setup makes the folders, the shared input files, each program's project files, the database connectors, and the known contacts.</w:t>
      </w:r>
    </w:p>
    <w:p w14:paraId="476D3B97" w14:textId="77777777" w:rsidR="00C818AB" w:rsidRDefault="00C818AB">
      <w:pPr>
        <w:keepNext/>
      </w:pPr>
    </w:p>
    <w:p w14:paraId="4493F229" w14:textId="77777777" w:rsidR="00C818AB" w:rsidRDefault="00C818AB">
      <w:pPr>
        <w:keepNext/>
      </w:pPr>
    </w:p>
    <w:p w14:paraId="7ABDF4B8" w14:textId="77777777" w:rsidR="00C818AB" w:rsidRDefault="006A40D7">
      <w:pPr>
        <w:pStyle w:val="Heading2"/>
      </w:pPr>
      <w:r>
        <w:t>Windows PowerShell Project Setup</w:t>
      </w:r>
    </w:p>
    <w:p w14:paraId="64623146" w14:textId="77777777" w:rsidR="00C818AB" w:rsidRDefault="006A40D7">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New-Item takes several folders separated by commas, and makes every missing folder on each path. Set-Location then moves into repair-five, where the rest of the project runs.</w:t>
      </w:r>
    </w:p>
    <w:p w14:paraId="26094324" w14:textId="77777777" w:rsidR="00C818AB" w:rsidRDefault="00C818AB">
      <w:pPr>
        <w:keepNext/>
      </w:pPr>
    </w:p>
    <w:p w14:paraId="4C618775" w14:textId="77777777" w:rsidR="00C818AB" w:rsidRDefault="006A40D7">
      <w:pPr>
        <w:pStyle w:val="CommandBlock"/>
        <w:keepNext/>
      </w:pPr>
      <w:r>
        <w:t>New-Item -ItemType Directory -Force "$HOME\spa\repair-five" | Out-Null</w:t>
      </w:r>
    </w:p>
    <w:p w14:paraId="54966300" w14:textId="77777777" w:rsidR="00C818AB" w:rsidRDefault="006A40D7">
      <w:pPr>
        <w:pStyle w:val="CommandBlock"/>
        <w:keepNext/>
      </w:pPr>
      <w:r>
        <w:t>Set-Location "$HOME\spa\repair-five"</w:t>
      </w:r>
    </w:p>
    <w:p w14:paraId="2860EC7D" w14:textId="77777777" w:rsidR="00C818AB" w:rsidRDefault="006A40D7">
      <w:pPr>
        <w:pStyle w:val="CommandBlock"/>
      </w:pPr>
      <w:r>
        <w:t>New-Item -ItemType Directory -Force "$HOME\spa\repair-five\build-report\c", `</w:t>
      </w:r>
    </w:p>
    <w:p w14:paraId="295D4A0F" w14:textId="77777777" w:rsidR="00C818AB" w:rsidRDefault="006A40D7">
      <w:pPr>
        <w:pStyle w:val="CommandBlock"/>
      </w:pPr>
      <w:r>
        <w:t xml:space="preserve">    "$HOME\spa\repair-five\build-report\cpp", `</w:t>
      </w:r>
    </w:p>
    <w:p w14:paraId="7AEEE255" w14:textId="77777777" w:rsidR="00C818AB" w:rsidRDefault="006A40D7">
      <w:pPr>
        <w:pStyle w:val="CommandBlock"/>
      </w:pPr>
      <w:r>
        <w:t xml:space="preserve">    "$HOME\spa\repair-five\build-report\go", `</w:t>
      </w:r>
    </w:p>
    <w:p w14:paraId="396DE29F" w14:textId="77777777" w:rsidR="00C818AB" w:rsidRDefault="006A40D7">
      <w:pPr>
        <w:pStyle w:val="CommandBlock"/>
      </w:pPr>
      <w:r>
        <w:t xml:space="preserve">    "$HOME\spa\repair-five\build-report\python", `</w:t>
      </w:r>
    </w:p>
    <w:p w14:paraId="479BBE76" w14:textId="77777777" w:rsidR="00C818AB" w:rsidRDefault="006A40D7">
      <w:pPr>
        <w:pStyle w:val="CommandBlock"/>
      </w:pPr>
      <w:r>
        <w:t xml:space="preserve">    "$HOME\spa\repair-five\build-report\typescript\src" |</w:t>
      </w:r>
    </w:p>
    <w:p w14:paraId="3CE68065" w14:textId="77777777" w:rsidR="00C818AB" w:rsidRDefault="006A40D7">
      <w:pPr>
        <w:pStyle w:val="CommandBlock"/>
      </w:pPr>
      <w:r>
        <w:t xml:space="preserve">    Out-Null</w:t>
      </w:r>
    </w:p>
    <w:p w14:paraId="71D88020" w14:textId="77777777" w:rsidR="00C818AB" w:rsidRDefault="006A40D7">
      <w:pPr>
        <w:pStyle w:val="CommandBlock"/>
      </w:pPr>
      <w:r>
        <w:t>New-Item -ItemType Directory -Force "$HOME\spa\repair-five\capacity-check\c", `</w:t>
      </w:r>
    </w:p>
    <w:p w14:paraId="19B838E0" w14:textId="77777777" w:rsidR="00C818AB" w:rsidRDefault="006A40D7">
      <w:pPr>
        <w:pStyle w:val="CommandBlock"/>
      </w:pPr>
      <w:r>
        <w:t xml:space="preserve">    "$HOME\spa\repair-five\capacity-check\cpp", `</w:t>
      </w:r>
    </w:p>
    <w:p w14:paraId="4B6A968E" w14:textId="77777777" w:rsidR="00C818AB" w:rsidRDefault="006A40D7">
      <w:pPr>
        <w:pStyle w:val="CommandBlock"/>
      </w:pPr>
      <w:r>
        <w:t xml:space="preserve">    "$HOME\spa\repair-five\capacity-check\go", `</w:t>
      </w:r>
    </w:p>
    <w:p w14:paraId="531EB3BB" w14:textId="77777777" w:rsidR="00C818AB" w:rsidRDefault="006A40D7">
      <w:pPr>
        <w:pStyle w:val="CommandBlock"/>
      </w:pPr>
      <w:r>
        <w:t xml:space="preserve">    "$HOME\spa\repair-five\capacity-check\python", `</w:t>
      </w:r>
    </w:p>
    <w:p w14:paraId="5BE1E739" w14:textId="77777777" w:rsidR="00C818AB" w:rsidRDefault="006A40D7">
      <w:pPr>
        <w:pStyle w:val="CommandBlock"/>
      </w:pPr>
      <w:r>
        <w:t xml:space="preserve">    "$HOME\spa\repair-five\capacity-check\typescript\src" |</w:t>
      </w:r>
    </w:p>
    <w:p w14:paraId="04704AD4" w14:textId="77777777" w:rsidR="00C818AB" w:rsidRDefault="006A40D7">
      <w:pPr>
        <w:pStyle w:val="CommandBlock"/>
      </w:pPr>
      <w:r>
        <w:t xml:space="preserve">    Out-Null</w:t>
      </w:r>
    </w:p>
    <w:p w14:paraId="62F367AD" w14:textId="77777777" w:rsidR="00C818AB" w:rsidRDefault="006A40D7">
      <w:pPr>
        <w:pStyle w:val="CommandBlock"/>
      </w:pPr>
      <w:r>
        <w:t>New-Item -ItemType Directory -Force "$HOME\spa\repair-five\server-rotation\c", `</w:t>
      </w:r>
    </w:p>
    <w:p w14:paraId="2EDD4EAF" w14:textId="77777777" w:rsidR="00C818AB" w:rsidRDefault="006A40D7">
      <w:pPr>
        <w:pStyle w:val="CommandBlock"/>
      </w:pPr>
      <w:r>
        <w:t xml:space="preserve">    "$HOME\spa\repair-five\server-rotation\cpp", `</w:t>
      </w:r>
    </w:p>
    <w:p w14:paraId="7B206C8F" w14:textId="77777777" w:rsidR="00C818AB" w:rsidRDefault="006A40D7">
      <w:pPr>
        <w:pStyle w:val="CommandBlock"/>
      </w:pPr>
      <w:r>
        <w:t xml:space="preserve">    "$HOME\spa\repair-five\server-rotation\go", `</w:t>
      </w:r>
    </w:p>
    <w:p w14:paraId="25F193C0" w14:textId="77777777" w:rsidR="00C818AB" w:rsidRDefault="006A40D7">
      <w:pPr>
        <w:pStyle w:val="CommandBlock"/>
      </w:pPr>
      <w:r>
        <w:t xml:space="preserve">    "$HOME\spa\repair-five\server-rotation\python", `</w:t>
      </w:r>
    </w:p>
    <w:p w14:paraId="3FBDF282" w14:textId="77777777" w:rsidR="00C818AB" w:rsidRDefault="006A40D7">
      <w:pPr>
        <w:pStyle w:val="CommandBlock"/>
      </w:pPr>
      <w:r>
        <w:t xml:space="preserve">    "$HOME\spa\repair-five\server-rotation\typescript\src" |</w:t>
      </w:r>
    </w:p>
    <w:p w14:paraId="750D432F" w14:textId="77777777" w:rsidR="00C818AB" w:rsidRDefault="006A40D7">
      <w:pPr>
        <w:pStyle w:val="CommandBlock"/>
      </w:pPr>
      <w:r>
        <w:t xml:space="preserve">    Out-Null</w:t>
      </w:r>
    </w:p>
    <w:p w14:paraId="18D759BD" w14:textId="77777777" w:rsidR="00C818AB" w:rsidRDefault="006A40D7">
      <w:pPr>
        <w:pStyle w:val="CommandBlock"/>
      </w:pPr>
      <w:r>
        <w:t>New-Item -ItemType Directory -Force "$HOME\spa\repair-five\log-summary\c", `</w:t>
      </w:r>
    </w:p>
    <w:p w14:paraId="189A5E49" w14:textId="77777777" w:rsidR="00C818AB" w:rsidRDefault="006A40D7">
      <w:pPr>
        <w:pStyle w:val="CommandBlock"/>
      </w:pPr>
      <w:r>
        <w:t xml:space="preserve">    "$HOME\spa\repair-five\log-summary\cpp", `</w:t>
      </w:r>
    </w:p>
    <w:p w14:paraId="751FD9F4" w14:textId="77777777" w:rsidR="00C818AB" w:rsidRDefault="006A40D7">
      <w:pPr>
        <w:pStyle w:val="CommandBlock"/>
      </w:pPr>
      <w:r>
        <w:t xml:space="preserve">    "$HOME\spa\repair-five\log-summary\go", `</w:t>
      </w:r>
    </w:p>
    <w:p w14:paraId="61F951C3" w14:textId="77777777" w:rsidR="00C818AB" w:rsidRDefault="006A40D7">
      <w:pPr>
        <w:pStyle w:val="CommandBlock"/>
      </w:pPr>
      <w:r>
        <w:t xml:space="preserve">    "$HOME\spa\repair-five\log-summary\python", `</w:t>
      </w:r>
    </w:p>
    <w:p w14:paraId="34C283E0" w14:textId="77777777" w:rsidR="00C818AB" w:rsidRDefault="006A40D7">
      <w:pPr>
        <w:pStyle w:val="CommandBlock"/>
      </w:pPr>
      <w:r>
        <w:t xml:space="preserve">    "$HOME\spa\repair-five\log-summary\typescript\src" |</w:t>
      </w:r>
    </w:p>
    <w:p w14:paraId="254A00A4" w14:textId="77777777" w:rsidR="00C818AB" w:rsidRDefault="006A40D7">
      <w:pPr>
        <w:pStyle w:val="CommandBlock"/>
      </w:pPr>
      <w:r>
        <w:t xml:space="preserve">    Out-Null</w:t>
      </w:r>
    </w:p>
    <w:p w14:paraId="23076C5F" w14:textId="77777777" w:rsidR="00C818AB" w:rsidRDefault="006A40D7">
      <w:pPr>
        <w:pStyle w:val="CommandBlock"/>
      </w:pPr>
      <w:r>
        <w:t>New-Item -ItemType Directory -Force "$HOME\spa\repair-five\contact-update\c", `</w:t>
      </w:r>
    </w:p>
    <w:p w14:paraId="6ED5355A" w14:textId="77777777" w:rsidR="00C818AB" w:rsidRDefault="006A40D7">
      <w:pPr>
        <w:pStyle w:val="CommandBlock"/>
      </w:pPr>
      <w:r>
        <w:t xml:space="preserve">    "$HOME\spa\repair-five\contact-update\cpp", `</w:t>
      </w:r>
    </w:p>
    <w:p w14:paraId="046CAA6C" w14:textId="77777777" w:rsidR="00C818AB" w:rsidRDefault="006A40D7">
      <w:pPr>
        <w:pStyle w:val="CommandBlock"/>
      </w:pPr>
      <w:r>
        <w:t xml:space="preserve">    "$HOME\spa\repair-five\contact-update\go", `</w:t>
      </w:r>
    </w:p>
    <w:p w14:paraId="57D293ED" w14:textId="77777777" w:rsidR="00C818AB" w:rsidRDefault="006A40D7">
      <w:pPr>
        <w:pStyle w:val="CommandBlock"/>
      </w:pPr>
      <w:r>
        <w:t xml:space="preserve">    "$HOME\spa\repair-five\contact-update\python", `</w:t>
      </w:r>
    </w:p>
    <w:p w14:paraId="4481C8C2" w14:textId="77777777" w:rsidR="00C818AB" w:rsidRDefault="006A40D7">
      <w:pPr>
        <w:pStyle w:val="CommandBlock"/>
        <w:keepNext/>
      </w:pPr>
      <w:r>
        <w:t xml:space="preserve">    "$HOME\spa\repair-five\contact-update\typescript\src", `</w:t>
      </w:r>
    </w:p>
    <w:p w14:paraId="41FF9644" w14:textId="77777777" w:rsidR="00C818AB" w:rsidRDefault="006A40D7">
      <w:pPr>
        <w:pStyle w:val="CommandBlock"/>
        <w:keepNext/>
      </w:pPr>
      <w:r>
        <w:t xml:space="preserve">    "$HOME\spa\repair-five\contact-update\sql" |</w:t>
      </w:r>
    </w:p>
    <w:p w14:paraId="053475BD" w14:textId="77777777" w:rsidR="00C818AB" w:rsidRDefault="006A40D7">
      <w:pPr>
        <w:pStyle w:val="CommandBlock"/>
      </w:pPr>
      <w:r>
        <w:t xml:space="preserve">    Out-Null</w:t>
      </w:r>
    </w:p>
    <w:p w14:paraId="48958EA1" w14:textId="77777777" w:rsidR="00C818AB" w:rsidRDefault="00C818AB">
      <w:pPr>
        <w:keepNext/>
      </w:pPr>
    </w:p>
    <w:p w14:paraId="2C8D8E75" w14:textId="77777777" w:rsidR="00C818AB" w:rsidRDefault="006A40D7">
      <w:pPr>
        <w:keepNext/>
      </w:pPr>
      <w:r>
        <w:t>Next, make log_summary's input, the night's service log. It sits in log-summary itself, and every language only reads it: each run works on a copy in its own folder. Remember, Set-Content writes each text on its own line.</w:t>
      </w:r>
    </w:p>
    <w:p w14:paraId="4D9EDB6C" w14:textId="77777777" w:rsidR="00C818AB" w:rsidRDefault="00C818AB">
      <w:pPr>
        <w:keepNext/>
      </w:pPr>
    </w:p>
    <w:p w14:paraId="62548B8F" w14:textId="77777777" w:rsidR="00C818AB" w:rsidRDefault="006A40D7">
      <w:pPr>
        <w:pStyle w:val="CommandBlock"/>
        <w:keepNext/>
      </w:pPr>
      <w:r>
        <w:t>Set-Content .\log-summary\service.log `</w:t>
      </w:r>
    </w:p>
    <w:p w14:paraId="607AD82C" w14:textId="77777777" w:rsidR="00C818AB" w:rsidRDefault="006A40D7">
      <w:pPr>
        <w:pStyle w:val="CommandBlock"/>
        <w:keepNext/>
      </w:pPr>
      <w:r>
        <w:t xml:space="preserve">    "2026-10-11T02:00:00Z level=INFO event=service.started", `</w:t>
      </w:r>
    </w:p>
    <w:p w14:paraId="63C3E70D" w14:textId="77777777" w:rsidR="00C818AB" w:rsidRDefault="006A40D7">
      <w:pPr>
        <w:pStyle w:val="CommandBlock"/>
        <w:keepNext/>
      </w:pPr>
      <w:r>
        <w:t xml:space="preserve">    "2026-10-11T02:05:00Z level=ERROR event=disk.full volume=data", `</w:t>
      </w:r>
    </w:p>
    <w:p w14:paraId="6D83BA1B" w14:textId="77777777" w:rsidR="00C818AB" w:rsidRDefault="006A40D7">
      <w:pPr>
        <w:pStyle w:val="CommandBlock"/>
        <w:keepNext/>
      </w:pPr>
      <w:r>
        <w:t xml:space="preserve">    "2026-10-11T02:10:00Z level=INFO event=backup.done volume=logs", `</w:t>
      </w:r>
    </w:p>
    <w:p w14:paraId="71879C96" w14:textId="77777777" w:rsidR="00C818AB" w:rsidRDefault="006A40D7">
      <w:pPr>
        <w:pStyle w:val="CommandBlock"/>
        <w:keepNext/>
      </w:pPr>
      <w:r>
        <w:t xml:space="preserve">    "2026-10-11T02:15:00Z level=ERROR event=backup.failed volume=backup", `</w:t>
      </w:r>
    </w:p>
    <w:p w14:paraId="7A8F0D37" w14:textId="77777777" w:rsidR="00C818AB" w:rsidRDefault="006A40D7">
      <w:pPr>
        <w:pStyle w:val="CommandBlock"/>
      </w:pPr>
      <w:r>
        <w:t xml:space="preserve">    "2026-10-11T02:20:00Z level=WARNING event=disk.slow volume=data"</w:t>
      </w:r>
    </w:p>
    <w:p w14:paraId="5CFAF861" w14:textId="77777777" w:rsidR="00C818AB" w:rsidRDefault="00C818AB">
      <w:pPr>
        <w:keepNext/>
      </w:pPr>
    </w:p>
    <w:p w14:paraId="231795C1" w14:textId="77777777" w:rsidR="00C818AB" w:rsidRDefault="006A40D7">
      <w:pPr>
        <w:keepNext/>
      </w:pPr>
      <w:r>
        <w:t>Next, let the tools make each program's project files. Remember, -o names the project folder; you replace each starter Program.cs with the program's code in the C# section. Remember, dotnet test runs every [TestMethod] of the test project: dotnet new mstest makes one for each program with a regression check, Remove-Item deletes its empty starter test, and dotnet add ... reference lets it call the program's code. dotnet add package adds MySqlConnector 2.6.2 to contact_update, as in Lesson 4.7.</w:t>
      </w:r>
    </w:p>
    <w:p w14:paraId="5AD8D1E5" w14:textId="77777777" w:rsidR="00C818AB" w:rsidRDefault="00C818AB">
      <w:pPr>
        <w:keepNext/>
      </w:pPr>
    </w:p>
    <w:p w14:paraId="4AF934A7" w14:textId="77777777" w:rsidR="00C818AB" w:rsidRDefault="006A40D7">
      <w:pPr>
        <w:pStyle w:val="CommandBlock"/>
        <w:keepNext/>
      </w:pPr>
      <w:r>
        <w:t>dotnet new console -o .\build-report\csharp\BuildReport</w:t>
      </w:r>
    </w:p>
    <w:p w14:paraId="5565CB2D" w14:textId="77777777" w:rsidR="00C818AB" w:rsidRDefault="006A40D7">
      <w:pPr>
        <w:pStyle w:val="CommandBlock"/>
        <w:keepNext/>
      </w:pPr>
      <w:r>
        <w:t>dotnet new console -o .\capacity-check\csharp\CapacityCheck</w:t>
      </w:r>
    </w:p>
    <w:p w14:paraId="3D305564" w14:textId="77777777" w:rsidR="00C818AB" w:rsidRDefault="006A40D7">
      <w:pPr>
        <w:pStyle w:val="CommandBlock"/>
      </w:pPr>
      <w:r>
        <w:t>dotnet new mstest -o .\capacity-check\csharp\CapacityCheckTests</w:t>
      </w:r>
    </w:p>
    <w:p w14:paraId="0248A138" w14:textId="77777777" w:rsidR="00C818AB" w:rsidRDefault="006A40D7">
      <w:pPr>
        <w:pStyle w:val="CommandBlock"/>
      </w:pPr>
      <w:r>
        <w:t>Remove-Item .\capacity-check\csharp\CapacityCheckTests\Test1.cs</w:t>
      </w:r>
    </w:p>
    <w:p w14:paraId="375D8430" w14:textId="77777777" w:rsidR="00C818AB" w:rsidRDefault="006A40D7">
      <w:pPr>
        <w:pStyle w:val="CommandBlock"/>
      </w:pPr>
      <w:r>
        <w:t>dotnet add .\capacity-check\csharp\CapacityCheckTests reference `</w:t>
      </w:r>
    </w:p>
    <w:p w14:paraId="19A4EAAD" w14:textId="77777777" w:rsidR="00C818AB" w:rsidRDefault="006A40D7">
      <w:pPr>
        <w:pStyle w:val="CommandBlock"/>
      </w:pPr>
      <w:r>
        <w:t xml:space="preserve">    .\capacity-check\csharp\CapacityCheck</w:t>
      </w:r>
    </w:p>
    <w:p w14:paraId="66CBB308" w14:textId="77777777" w:rsidR="00C818AB" w:rsidRDefault="006A40D7">
      <w:pPr>
        <w:pStyle w:val="CommandBlock"/>
      </w:pPr>
      <w:r>
        <w:t>dotnet new console -o .\server-rotation\csharp\ServerRotation</w:t>
      </w:r>
    </w:p>
    <w:p w14:paraId="2FA01EFC" w14:textId="77777777" w:rsidR="00C818AB" w:rsidRDefault="006A40D7">
      <w:pPr>
        <w:pStyle w:val="CommandBlock"/>
      </w:pPr>
      <w:r>
        <w:t>dotnet new mstest -o .\server-rotation\csharp\ServerRotationTests</w:t>
      </w:r>
    </w:p>
    <w:p w14:paraId="2CD184A9" w14:textId="77777777" w:rsidR="00C818AB" w:rsidRDefault="006A40D7">
      <w:pPr>
        <w:pStyle w:val="CommandBlock"/>
      </w:pPr>
      <w:r>
        <w:t>Remove-Item .\server-rotation\csharp\ServerRotationTests\Test1.cs</w:t>
      </w:r>
    </w:p>
    <w:p w14:paraId="7CDB1C6F" w14:textId="77777777" w:rsidR="00C818AB" w:rsidRDefault="006A40D7">
      <w:pPr>
        <w:pStyle w:val="CommandBlock"/>
      </w:pPr>
      <w:r>
        <w:t>dotnet add .\server-rotation\csharp\ServerRotationTests reference `</w:t>
      </w:r>
    </w:p>
    <w:p w14:paraId="7CDED4BE" w14:textId="77777777" w:rsidR="00C818AB" w:rsidRDefault="006A40D7">
      <w:pPr>
        <w:pStyle w:val="CommandBlock"/>
      </w:pPr>
      <w:r>
        <w:t xml:space="preserve">    .\server-rotation\csharp\ServerRotation</w:t>
      </w:r>
    </w:p>
    <w:p w14:paraId="0B947822" w14:textId="77777777" w:rsidR="00C818AB" w:rsidRDefault="006A40D7">
      <w:pPr>
        <w:pStyle w:val="CommandBlock"/>
      </w:pPr>
      <w:r>
        <w:t>dotnet new console -o .\log-summary\csharp\LogSummary</w:t>
      </w:r>
    </w:p>
    <w:p w14:paraId="59D1749C" w14:textId="77777777" w:rsidR="00C818AB" w:rsidRDefault="006A40D7">
      <w:pPr>
        <w:pStyle w:val="CommandBlock"/>
      </w:pPr>
      <w:r>
        <w:t>dotnet new mstest -o .\log-summary\csharp\LogSummaryTests</w:t>
      </w:r>
    </w:p>
    <w:p w14:paraId="537370B8" w14:textId="77777777" w:rsidR="00C818AB" w:rsidRDefault="006A40D7">
      <w:pPr>
        <w:pStyle w:val="CommandBlock"/>
      </w:pPr>
      <w:r>
        <w:t>Remove-Item .\log-summary\csharp\LogSummaryTests\Test1.cs</w:t>
      </w:r>
    </w:p>
    <w:p w14:paraId="0EB819D7" w14:textId="77777777" w:rsidR="00C818AB" w:rsidRDefault="006A40D7">
      <w:pPr>
        <w:pStyle w:val="CommandBlock"/>
      </w:pPr>
      <w:r>
        <w:t>dotnet add .\log-summary\csharp\LogSummaryTests reference `</w:t>
      </w:r>
    </w:p>
    <w:p w14:paraId="47C3FC29" w14:textId="77777777" w:rsidR="00C818AB" w:rsidRDefault="006A40D7">
      <w:pPr>
        <w:pStyle w:val="CommandBlock"/>
      </w:pPr>
      <w:r>
        <w:t xml:space="preserve">    .\log-summary\csharp\LogSummary</w:t>
      </w:r>
    </w:p>
    <w:p w14:paraId="44AD8D6E" w14:textId="77777777" w:rsidR="00C818AB" w:rsidRDefault="006A40D7">
      <w:pPr>
        <w:pStyle w:val="CommandBlock"/>
      </w:pPr>
      <w:r>
        <w:t>dotnet new console -o .\contact-update\csharp\ContactUpdate</w:t>
      </w:r>
    </w:p>
    <w:p w14:paraId="51179B50" w14:textId="77777777" w:rsidR="00C818AB" w:rsidRDefault="006A40D7">
      <w:pPr>
        <w:pStyle w:val="CommandBlock"/>
      </w:pPr>
      <w:r>
        <w:t>dotnet new mstest -o .\contact-update\csharp\ContactUpdateTests</w:t>
      </w:r>
    </w:p>
    <w:p w14:paraId="11AE2A8D" w14:textId="77777777" w:rsidR="00C818AB" w:rsidRDefault="006A40D7">
      <w:pPr>
        <w:pStyle w:val="CommandBlock"/>
      </w:pPr>
      <w:r>
        <w:t>Remove-Item .\contact-update\csharp\ContactUpdateTests\Test1.cs</w:t>
      </w:r>
    </w:p>
    <w:p w14:paraId="61A31892" w14:textId="77777777" w:rsidR="00C818AB" w:rsidRDefault="006A40D7">
      <w:pPr>
        <w:pStyle w:val="CommandBlock"/>
      </w:pPr>
      <w:r>
        <w:t>dotnet add .\contact-update\csharp\ContactUpdateTests reference `</w:t>
      </w:r>
    </w:p>
    <w:p w14:paraId="48F27F77" w14:textId="77777777" w:rsidR="00C818AB" w:rsidRDefault="006A40D7">
      <w:pPr>
        <w:pStyle w:val="CommandBlock"/>
        <w:keepNext/>
      </w:pPr>
      <w:r>
        <w:t xml:space="preserve">    .\contact-update\csharp\ContactUpdate</w:t>
      </w:r>
    </w:p>
    <w:p w14:paraId="1A10DDB0" w14:textId="77777777" w:rsidR="00C818AB" w:rsidRDefault="006A40D7">
      <w:pPr>
        <w:pStyle w:val="CommandBlock"/>
        <w:keepNext/>
      </w:pPr>
      <w:r>
        <w:t>dotnet add .\contact-update\csharp\ContactUpdate package MySqlConnector `</w:t>
      </w:r>
    </w:p>
    <w:p w14:paraId="14155A2B" w14:textId="77777777" w:rsidR="00C818AB" w:rsidRDefault="006A40D7">
      <w:pPr>
        <w:pStyle w:val="CommandBlock"/>
      </w:pPr>
      <w:r>
        <w:t xml:space="preserve">    --version 2.6.2</w:t>
      </w:r>
    </w:p>
    <w:p w14:paraId="1230E410" w14:textId="77777777" w:rsidR="00C818AB" w:rsidRDefault="00C818AB">
      <w:pPr>
        <w:keepNext/>
      </w:pPr>
    </w:p>
    <w:p w14:paraId="78A9F561" w14:textId="77777777" w:rsidR="00C818AB" w:rsidRDefault="006A40D7">
      <w:pPr>
        <w:keepNext/>
      </w:pPr>
      <w:r>
        <w:t>Remember, go.mod makes the folder a module; each program's go folder is its own module. Remember, go get -tool adds Delve to a module as a tool (Lesson 11.0): only capacity_check, the program you debug, needs it. contact_update gets the MySQL driver, as in Lesson 4.7.</w:t>
      </w:r>
    </w:p>
    <w:p w14:paraId="2B377397" w14:textId="77777777" w:rsidR="00C818AB" w:rsidRDefault="00C818AB">
      <w:pPr>
        <w:keepNext/>
      </w:pPr>
    </w:p>
    <w:p w14:paraId="095A2A52" w14:textId="77777777" w:rsidR="00C818AB" w:rsidRDefault="006A40D7">
      <w:pPr>
        <w:pStyle w:val="CommandBlock"/>
        <w:keepNext/>
      </w:pPr>
      <w:r>
        <w:t>go -C .\build-report\go mod init example.com/build-report</w:t>
      </w:r>
    </w:p>
    <w:p w14:paraId="631643AF" w14:textId="77777777" w:rsidR="00C818AB" w:rsidRDefault="006A40D7">
      <w:pPr>
        <w:pStyle w:val="CommandBlock"/>
        <w:keepNext/>
      </w:pPr>
      <w:r>
        <w:t>go -C .\capacity-check\go mod init example.com/capacity-check</w:t>
      </w:r>
    </w:p>
    <w:p w14:paraId="682F7DBE" w14:textId="77777777" w:rsidR="00C818AB" w:rsidRDefault="006A40D7">
      <w:pPr>
        <w:pStyle w:val="CommandBlock"/>
        <w:keepNext/>
      </w:pPr>
      <w:r>
        <w:t>go -C .\capacity-check\go get -tool `</w:t>
      </w:r>
    </w:p>
    <w:p w14:paraId="00F7D4D1" w14:textId="77777777" w:rsidR="00C818AB" w:rsidRDefault="006A40D7">
      <w:pPr>
        <w:pStyle w:val="CommandBlock"/>
        <w:keepNext/>
      </w:pPr>
      <w:r>
        <w:t xml:space="preserve">    github.com/go-delve/delve/cmd/dlv@v1.27.2</w:t>
      </w:r>
    </w:p>
    <w:p w14:paraId="3EAC13E4" w14:textId="77777777" w:rsidR="00C818AB" w:rsidRDefault="006A40D7">
      <w:pPr>
        <w:pStyle w:val="CommandBlock"/>
        <w:keepNext/>
      </w:pPr>
      <w:r>
        <w:t>go -C .\server-rotation\go mod init example.com/server-rotation</w:t>
      </w:r>
    </w:p>
    <w:p w14:paraId="6A83F3FC" w14:textId="77777777" w:rsidR="00C818AB" w:rsidRDefault="006A40D7">
      <w:pPr>
        <w:pStyle w:val="CommandBlock"/>
        <w:keepNext/>
      </w:pPr>
      <w:r>
        <w:t>go -C .\log-summary\go mod init example.com/log-summary</w:t>
      </w:r>
    </w:p>
    <w:p w14:paraId="6333EDE6" w14:textId="77777777" w:rsidR="00C818AB" w:rsidRDefault="006A40D7">
      <w:pPr>
        <w:pStyle w:val="CommandBlock"/>
        <w:keepNext/>
      </w:pPr>
      <w:r>
        <w:t>go -C .\contact-update\go mod init example.com/contact-update</w:t>
      </w:r>
    </w:p>
    <w:p w14:paraId="5A3A8B36" w14:textId="77777777" w:rsidR="00C818AB" w:rsidRDefault="006A40D7">
      <w:pPr>
        <w:pStyle w:val="CommandBlock"/>
      </w:pPr>
      <w:r>
        <w:t>go -C .\contact-update\go get github.com/go-sql-driver/mysql@v1.10.1</w:t>
      </w:r>
    </w:p>
    <w:p w14:paraId="12FB7DB9" w14:textId="77777777" w:rsidR="00C818AB" w:rsidRDefault="00C818AB">
      <w:pPr>
        <w:keepNext/>
      </w:pPr>
    </w:p>
    <w:p w14:paraId="5512D349" w14:textId="77777777" w:rsidR="00C818AB" w:rsidRDefault="006A40D7">
      <w:pPr>
        <w:keepNext/>
      </w:pPr>
      <w:r>
        <w:t>Then make each TypeScript project's package.json. Remember, npm init -y, npm pkg, then npm install, inside each typescript folder. The five folders need the same lines, so foreach runs them once for each name in its list, with $program holding the current name, as in Lesson 6.14: Push-Location moves into the folder and Pop-Location moves back to repair-five. contact_update then also installs mysql2 3.24.5, as in Lesson 4.7.</w:t>
      </w:r>
    </w:p>
    <w:p w14:paraId="4E407062" w14:textId="77777777" w:rsidR="00C818AB" w:rsidRDefault="00C818AB">
      <w:pPr>
        <w:keepNext/>
      </w:pPr>
    </w:p>
    <w:p w14:paraId="192449C7" w14:textId="77777777" w:rsidR="00C818AB" w:rsidRDefault="006A40D7">
      <w:pPr>
        <w:pStyle w:val="CommandBlock"/>
        <w:keepNext/>
      </w:pPr>
      <w:r>
        <w:t>foreach ($program in "build-report", "capacity-check", "server-rotation", `</w:t>
      </w:r>
    </w:p>
    <w:p w14:paraId="202F1988" w14:textId="77777777" w:rsidR="00C818AB" w:rsidRDefault="006A40D7">
      <w:pPr>
        <w:pStyle w:val="CommandBlock"/>
        <w:keepNext/>
      </w:pPr>
      <w:r>
        <w:t xml:space="preserve">    "log-summary", "contact-update") {</w:t>
      </w:r>
    </w:p>
    <w:p w14:paraId="49F33FC3" w14:textId="77777777" w:rsidR="00C818AB" w:rsidRDefault="006A40D7">
      <w:pPr>
        <w:pStyle w:val="CommandBlock"/>
        <w:keepNext/>
      </w:pPr>
      <w:r>
        <w:t xml:space="preserve">    Push-Location ".\$program\typescript"</w:t>
      </w:r>
    </w:p>
    <w:p w14:paraId="13E1EF03" w14:textId="77777777" w:rsidR="00C818AB" w:rsidRDefault="006A40D7">
      <w:pPr>
        <w:pStyle w:val="CommandBlock"/>
        <w:keepNext/>
      </w:pPr>
      <w:r>
        <w:t xml:space="preserve">    npm init -y</w:t>
      </w:r>
    </w:p>
    <w:p w14:paraId="5D9B1164" w14:textId="77777777" w:rsidR="00C818AB" w:rsidRDefault="006A40D7">
      <w:pPr>
        <w:pStyle w:val="CommandBlock"/>
        <w:keepNext/>
      </w:pPr>
      <w:r>
        <w:t xml:space="preserve">    npm pkg set name=$program type=module</w:t>
      </w:r>
    </w:p>
    <w:p w14:paraId="20F71839" w14:textId="77777777" w:rsidR="00C818AB" w:rsidRDefault="006A40D7">
      <w:pPr>
        <w:pStyle w:val="CommandBlock"/>
        <w:keepNext/>
      </w:pPr>
      <w:r>
        <w:t xml:space="preserve">    npm pkg set private=true --json</w:t>
      </w:r>
    </w:p>
    <w:p w14:paraId="426915F4" w14:textId="77777777" w:rsidR="00C818AB" w:rsidRDefault="006A40D7">
      <w:pPr>
        <w:pStyle w:val="CommandBlock"/>
        <w:keepNext/>
      </w:pPr>
      <w:r>
        <w:t xml:space="preserve">    npm pkg set "scripts.check=tsc --noEmit" "scripts.build=tsc --noEmitOnError"</w:t>
      </w:r>
    </w:p>
    <w:p w14:paraId="547C03E9" w14:textId="77777777" w:rsidR="00C818AB" w:rsidRDefault="006A40D7">
      <w:pPr>
        <w:pStyle w:val="CommandBlock"/>
        <w:keepNext/>
      </w:pPr>
      <w:r>
        <w:t xml:space="preserve">    npm pkg delete version description main keywords author license scripts.test</w:t>
      </w:r>
    </w:p>
    <w:p w14:paraId="34AEEC6B" w14:textId="77777777" w:rsidR="00C818AB" w:rsidRDefault="006A40D7">
      <w:pPr>
        <w:pStyle w:val="CommandBlock"/>
        <w:keepNext/>
      </w:pPr>
      <w:r>
        <w:t xml:space="preserve">    npm install --save-dev --save-exact typescript@7.0.2 @types/node@24.13.5 `</w:t>
      </w:r>
    </w:p>
    <w:p w14:paraId="35B0987E" w14:textId="77777777" w:rsidR="00C818AB" w:rsidRDefault="006A40D7">
      <w:pPr>
        <w:pStyle w:val="CommandBlock"/>
        <w:keepNext/>
      </w:pPr>
      <w:r>
        <w:t xml:space="preserve">        --ignore-scripts --no-audit --no-fund</w:t>
      </w:r>
    </w:p>
    <w:p w14:paraId="52D6E886" w14:textId="77777777" w:rsidR="00C818AB" w:rsidRDefault="006A40D7">
      <w:pPr>
        <w:pStyle w:val="CommandBlock"/>
        <w:keepNext/>
      </w:pPr>
      <w:r>
        <w:t xml:space="preserve">    Pop-Location</w:t>
      </w:r>
    </w:p>
    <w:p w14:paraId="19A332DA" w14:textId="77777777" w:rsidR="00C818AB" w:rsidRDefault="006A40D7">
      <w:pPr>
        <w:pStyle w:val="CommandBlock"/>
        <w:keepNext/>
      </w:pPr>
      <w:r>
        <w:t>}</w:t>
      </w:r>
    </w:p>
    <w:p w14:paraId="24E28454" w14:textId="77777777" w:rsidR="00C818AB" w:rsidRDefault="006A40D7">
      <w:pPr>
        <w:pStyle w:val="CommandBlock"/>
        <w:keepNext/>
      </w:pPr>
      <w:r>
        <w:t>Push-Location .\contact-update\typescript</w:t>
      </w:r>
    </w:p>
    <w:p w14:paraId="20FB47A9" w14:textId="77777777" w:rsidR="00C818AB" w:rsidRDefault="006A40D7">
      <w:pPr>
        <w:pStyle w:val="CommandBlock"/>
        <w:keepNext/>
      </w:pPr>
      <w:r>
        <w:t>npm install --save-exact mysql2@3.24.5 --ignore-scripts --no-audit --no-fund</w:t>
      </w:r>
    </w:p>
    <w:p w14:paraId="62F8DA43" w14:textId="77777777" w:rsidR="00C818AB" w:rsidRDefault="006A40D7">
      <w:pPr>
        <w:pStyle w:val="CommandBlock"/>
      </w:pPr>
      <w:r>
        <w:t>Pop-Location</w:t>
      </w:r>
    </w:p>
    <w:p w14:paraId="7FDA1B32" w14:textId="77777777" w:rsidR="00C818AB" w:rsidRDefault="00C818AB">
      <w:pPr>
        <w:keepNext/>
      </w:pPr>
    </w:p>
    <w:p w14:paraId="6D524BB7" w14:textId="77777777" w:rsidR="00C818AB" w:rsidRDefault="006A40D7">
      <w:r>
        <w:t>Then type the TypeScript compiler settings once, in build-report. As in Chapter 1, notepad .\build-report\typescript\tsconfig.json creates and opens the file: choose Yes, type the file, save it with Ctrl+S, and close Notepad. Remember, "sourceMap": true lets node --enable-source-maps name your .ts lines (Lesson 11.5).</w:t>
      </w:r>
    </w:p>
    <w:p w14:paraId="092FA3BE" w14:textId="77777777" w:rsidR="00C818AB" w:rsidRDefault="00C818AB">
      <w:pPr>
        <w:keepNext/>
      </w:pPr>
    </w:p>
    <w:p w14:paraId="03A97809" w14:textId="77777777" w:rsidR="00C818AB" w:rsidRDefault="006A40D7">
      <w:pPr>
        <w:pStyle w:val="Heading3"/>
      </w:pPr>
      <w:r>
        <w:t>build-report/typescript/tsconfig.json</w:t>
      </w:r>
    </w:p>
    <w:p w14:paraId="176E93BD" w14:textId="77777777" w:rsidR="00C818AB" w:rsidRDefault="006A40D7">
      <w:pPr>
        <w:pStyle w:val="SourceCode"/>
        <w:keepNext/>
      </w:pPr>
      <w:r>
        <w:t>{</w:t>
      </w:r>
    </w:p>
    <w:p w14:paraId="0826826B" w14:textId="77777777" w:rsidR="00C818AB" w:rsidRDefault="006A40D7">
      <w:pPr>
        <w:pStyle w:val="SourceCode"/>
        <w:keepNext/>
      </w:pPr>
      <w:r>
        <w:t xml:space="preserve">  "compilerOptions": {</w:t>
      </w:r>
    </w:p>
    <w:p w14:paraId="486604A8" w14:textId="77777777" w:rsidR="00C818AB" w:rsidRDefault="006A40D7">
      <w:pPr>
        <w:pStyle w:val="SourceCode"/>
      </w:pPr>
      <w:r>
        <w:t xml:space="preserve">    "target": "ES2022",</w:t>
      </w:r>
    </w:p>
    <w:p w14:paraId="0CCD8D4E" w14:textId="77777777" w:rsidR="00C818AB" w:rsidRDefault="006A40D7">
      <w:pPr>
        <w:pStyle w:val="SourceCode"/>
      </w:pPr>
      <w:r>
        <w:t xml:space="preserve">    "module": "NodeNext",</w:t>
      </w:r>
    </w:p>
    <w:p w14:paraId="44B2AEDF" w14:textId="77777777" w:rsidR="00C818AB" w:rsidRDefault="006A40D7">
      <w:pPr>
        <w:pStyle w:val="SourceCode"/>
      </w:pPr>
      <w:r>
        <w:t xml:space="preserve">    "moduleResolution": "NodeNext",</w:t>
      </w:r>
    </w:p>
    <w:p w14:paraId="15EB6A12" w14:textId="77777777" w:rsidR="00C818AB" w:rsidRDefault="006A40D7">
      <w:pPr>
        <w:pStyle w:val="SourceCode"/>
      </w:pPr>
      <w:r>
        <w:t xml:space="preserve">    "rootDir": "src",</w:t>
      </w:r>
    </w:p>
    <w:p w14:paraId="0350EBD7" w14:textId="77777777" w:rsidR="00C818AB" w:rsidRDefault="006A40D7">
      <w:pPr>
        <w:pStyle w:val="SourceCode"/>
      </w:pPr>
      <w:r>
        <w:t xml:space="preserve">    "outDir": "dist",</w:t>
      </w:r>
    </w:p>
    <w:p w14:paraId="52744C87" w14:textId="77777777" w:rsidR="00C818AB" w:rsidRDefault="006A40D7">
      <w:pPr>
        <w:pStyle w:val="SourceCode"/>
      </w:pPr>
      <w:r>
        <w:t xml:space="preserve">    "strict": true,</w:t>
      </w:r>
    </w:p>
    <w:p w14:paraId="52A8C471" w14:textId="77777777" w:rsidR="00C818AB" w:rsidRDefault="006A40D7">
      <w:pPr>
        <w:pStyle w:val="SourceCode"/>
      </w:pPr>
      <w:r>
        <w:t xml:space="preserve">    "sourceMap": true,</w:t>
      </w:r>
    </w:p>
    <w:p w14:paraId="2F84F506" w14:textId="77777777" w:rsidR="00C818AB" w:rsidRDefault="006A40D7">
      <w:pPr>
        <w:pStyle w:val="SourceCode"/>
      </w:pPr>
      <w:r>
        <w:t xml:space="preserve">    "types": [</w:t>
      </w:r>
    </w:p>
    <w:p w14:paraId="1AB8B615" w14:textId="77777777" w:rsidR="00C818AB" w:rsidRDefault="006A40D7">
      <w:pPr>
        <w:pStyle w:val="SourceCode"/>
      </w:pPr>
      <w:r>
        <w:t xml:space="preserve">      "node"</w:t>
      </w:r>
    </w:p>
    <w:p w14:paraId="3B2E015F" w14:textId="77777777" w:rsidR="00C818AB" w:rsidRDefault="006A40D7">
      <w:pPr>
        <w:pStyle w:val="SourceCode"/>
      </w:pPr>
      <w:r>
        <w:t xml:space="preserve">    ],</w:t>
      </w:r>
    </w:p>
    <w:p w14:paraId="6EF766C3" w14:textId="77777777" w:rsidR="00C818AB" w:rsidRDefault="006A40D7">
      <w:pPr>
        <w:pStyle w:val="SourceCode"/>
      </w:pPr>
      <w:r>
        <w:t xml:space="preserve">    "moduleDetection": "force"</w:t>
      </w:r>
    </w:p>
    <w:p w14:paraId="242E2B19" w14:textId="77777777" w:rsidR="00C818AB" w:rsidRDefault="006A40D7">
      <w:pPr>
        <w:pStyle w:val="SourceCode"/>
      </w:pPr>
      <w:r>
        <w:t xml:space="preserve">  },</w:t>
      </w:r>
    </w:p>
    <w:p w14:paraId="1A38130F" w14:textId="77777777" w:rsidR="00C818AB" w:rsidRDefault="006A40D7">
      <w:pPr>
        <w:pStyle w:val="SourceCode"/>
      </w:pPr>
      <w:r>
        <w:t xml:space="preserve">  "include": [</w:t>
      </w:r>
    </w:p>
    <w:p w14:paraId="743FEA08" w14:textId="77777777" w:rsidR="00C818AB" w:rsidRDefault="006A40D7">
      <w:pPr>
        <w:pStyle w:val="SourceCode"/>
        <w:keepNext/>
      </w:pPr>
      <w:r>
        <w:t xml:space="preserve">    "src/**/*.ts"</w:t>
      </w:r>
    </w:p>
    <w:p w14:paraId="53022EF7" w14:textId="77777777" w:rsidR="00C818AB" w:rsidRDefault="006A40D7">
      <w:pPr>
        <w:pStyle w:val="SourceCode"/>
        <w:keepNext/>
      </w:pPr>
      <w:r>
        <w:t xml:space="preserve">  ]</w:t>
      </w:r>
    </w:p>
    <w:p w14:paraId="15D08F87" w14:textId="77777777" w:rsidR="00C818AB" w:rsidRDefault="006A40D7">
      <w:pPr>
        <w:pStyle w:val="SourceCode"/>
      </w:pPr>
      <w:r>
        <w:t>}</w:t>
      </w:r>
    </w:p>
    <w:p w14:paraId="7D1EE0B1" w14:textId="77777777" w:rsidR="00C818AB" w:rsidRDefault="00C818AB">
      <w:pPr>
        <w:keepNext/>
      </w:pPr>
    </w:p>
    <w:p w14:paraId="249EDE6A" w14:textId="77777777" w:rsidR="00C818AB" w:rsidRDefault="006A40D7">
      <w:pPr>
        <w:keepNext/>
      </w:pPr>
      <w:r>
        <w:t>The other four programs use the same settings, so copy the file into each. Remember, Copy-Item keeps the original and writes a copy.</w:t>
      </w:r>
    </w:p>
    <w:p w14:paraId="7DC74293" w14:textId="77777777" w:rsidR="00C818AB" w:rsidRDefault="00C818AB">
      <w:pPr>
        <w:keepNext/>
      </w:pPr>
    </w:p>
    <w:p w14:paraId="6051F8D6" w14:textId="77777777" w:rsidR="00C818AB" w:rsidRDefault="006A40D7">
      <w:pPr>
        <w:pStyle w:val="CommandBlock"/>
        <w:keepNext/>
      </w:pPr>
      <w:r>
        <w:t>Copy-Item .\build-report\typescript\tsconfig.json .\capacity-check\typescript</w:t>
      </w:r>
    </w:p>
    <w:p w14:paraId="43C41843" w14:textId="77777777" w:rsidR="00C818AB" w:rsidRDefault="006A40D7">
      <w:pPr>
        <w:pStyle w:val="CommandBlock"/>
        <w:keepNext/>
      </w:pPr>
      <w:r>
        <w:t>Copy-Item .\build-report\typescript\tsconfig.json .\server-rotation\typescript</w:t>
      </w:r>
    </w:p>
    <w:p w14:paraId="54E3991B" w14:textId="77777777" w:rsidR="00C818AB" w:rsidRDefault="006A40D7">
      <w:pPr>
        <w:pStyle w:val="CommandBlock"/>
        <w:keepNext/>
      </w:pPr>
      <w:r>
        <w:t>Copy-Item .\build-report\typescript\tsconfig.json .\log-summary\typescript</w:t>
      </w:r>
    </w:p>
    <w:p w14:paraId="3A7587B0" w14:textId="77777777" w:rsidR="00C818AB" w:rsidRDefault="006A40D7">
      <w:pPr>
        <w:pStyle w:val="CommandBlock"/>
      </w:pPr>
      <w:r>
        <w:t>Copy-Item .\build-report\typescript\tsconfig.json .\contact-update\typescript</w:t>
      </w:r>
    </w:p>
    <w:p w14:paraId="49E32D79" w14:textId="77777777" w:rsidR="00C818AB" w:rsidRDefault="00C818AB">
      <w:pPr>
        <w:keepNext/>
      </w:pPr>
    </w:p>
    <w:p w14:paraId="2B546030" w14:textId="77777777" w:rsidR="00C818AB" w:rsidRDefault="006A40D7">
      <w:pPr>
        <w:keepNext/>
      </w:pPr>
      <w:r>
        <w:t>Then the connectors for contact_update, as in Lesson 4.7: Python's goes into a virtual environment inside contact-update's python folder, and C and C++ need their DLLs next to their programs. Remember, each connector is installed into the project folder only.</w:t>
      </w:r>
    </w:p>
    <w:p w14:paraId="5EFAD41F" w14:textId="77777777" w:rsidR="00C818AB" w:rsidRDefault="00C818AB">
      <w:pPr>
        <w:keepNext/>
      </w:pPr>
    </w:p>
    <w:p w14:paraId="57A89C6D" w14:textId="77777777" w:rsidR="00C818AB" w:rsidRDefault="006A40D7">
      <w:pPr>
        <w:pStyle w:val="CommandBlock"/>
        <w:keepNext/>
      </w:pPr>
      <w:r>
        <w:t>py -m venv .\contact-update\python\.venv</w:t>
      </w:r>
    </w:p>
    <w:p w14:paraId="7A85E267" w14:textId="77777777" w:rsidR="00C818AB" w:rsidRDefault="006A40D7">
      <w:pPr>
        <w:pStyle w:val="CommandBlock"/>
        <w:keepNext/>
      </w:pPr>
      <w:r>
        <w:t>.\contact-update\python\.venv\Scripts\python.exe -m pip install `</w:t>
      </w:r>
    </w:p>
    <w:p w14:paraId="7D4B7D54" w14:textId="77777777" w:rsidR="00C818AB" w:rsidRDefault="006A40D7">
      <w:pPr>
        <w:pStyle w:val="CommandBlock"/>
        <w:keepNext/>
      </w:pPr>
      <w:r>
        <w:t xml:space="preserve">    mysql-connector-python==26.7.0</w:t>
      </w:r>
    </w:p>
    <w:p w14:paraId="5413FFB8" w14:textId="77777777" w:rsidR="00C818AB" w:rsidRDefault="006A40D7">
      <w:pPr>
        <w:pStyle w:val="CommandBlock"/>
        <w:keepNext/>
      </w:pPr>
      <w:r>
        <w:t>$server = "C:\Program Files\MySQL\MySQL Server 26.7"</w:t>
      </w:r>
    </w:p>
    <w:p w14:paraId="1E460798" w14:textId="77777777" w:rsidR="00C818AB" w:rsidRDefault="006A40D7">
      <w:pPr>
        <w:pStyle w:val="CommandBlock"/>
        <w:keepNext/>
      </w:pPr>
      <w:r>
        <w:t>Copy-Item "$server\lib\libmysql.dll", "$server\bin\libssl-3-x64.dll", `</w:t>
      </w:r>
    </w:p>
    <w:p w14:paraId="7F9E0C36" w14:textId="77777777" w:rsidR="00C818AB" w:rsidRDefault="006A40D7">
      <w:pPr>
        <w:pStyle w:val="CommandBlock"/>
        <w:keepNext/>
      </w:pPr>
      <w:r>
        <w:t xml:space="preserve">    "$server\bin\libcrypto-3-x64.dll" .\contact-update\c</w:t>
      </w:r>
    </w:p>
    <w:p w14:paraId="6D476415" w14:textId="77777777" w:rsidR="00C818AB" w:rsidRDefault="006A40D7">
      <w:pPr>
        <w:pStyle w:val="CommandBlock"/>
        <w:keepNext/>
      </w:pPr>
      <w:r>
        <w:t>$connector = "C:\Program Files\MySQL\MySQL Connector C++ 26.7"</w:t>
      </w:r>
    </w:p>
    <w:p w14:paraId="66D76C31" w14:textId="77777777" w:rsidR="00C818AB" w:rsidRDefault="006A40D7">
      <w:pPr>
        <w:pStyle w:val="CommandBlock"/>
        <w:keepNext/>
      </w:pPr>
      <w:r>
        <w:t>Copy-Item "$connector\lib64\mysqlcppconn-10-vs14.dll", `</w:t>
      </w:r>
    </w:p>
    <w:p w14:paraId="715E89A9" w14:textId="77777777" w:rsidR="00C818AB" w:rsidRDefault="006A40D7">
      <w:pPr>
        <w:pStyle w:val="CommandBlock"/>
        <w:keepNext/>
      </w:pPr>
      <w:r>
        <w:t xml:space="preserve">    "$connector\lib64\libssl-3-x64.dll", `</w:t>
      </w:r>
    </w:p>
    <w:p w14:paraId="52D40DE2" w14:textId="77777777" w:rsidR="00C818AB" w:rsidRDefault="006A40D7">
      <w:pPr>
        <w:pStyle w:val="CommandBlock"/>
      </w:pPr>
      <w:r>
        <w:t xml:space="preserve">    "$connector\lib64\libcrypto-3-x64.dll" .\contact-update\cpp</w:t>
      </w:r>
    </w:p>
    <w:p w14:paraId="2C2569C0" w14:textId="77777777" w:rsidR="00C818AB" w:rsidRDefault="00C818AB">
      <w:pPr>
        <w:keepNext/>
      </w:pPr>
    </w:p>
    <w:p w14:paraId="3256ABA4" w14:textId="77777777" w:rsidR="00C818AB" w:rsidRDefault="006A40D7">
      <w:r>
        <w:t>You save each source file in its language's section below, as each is shown, the same way as tsconfig.json.</w:t>
      </w:r>
    </w:p>
    <w:p w14:paraId="42037198" w14:textId="77777777" w:rsidR="00C818AB" w:rsidRDefault="00C818AB">
      <w:pPr>
        <w:keepNext/>
      </w:pPr>
    </w:p>
    <w:p w14:paraId="1929A4D8" w14:textId="77777777" w:rsidR="00C818AB" w:rsidRDefault="00C818AB">
      <w:pPr>
        <w:keepNext/>
      </w:pPr>
    </w:p>
    <w:p w14:paraId="6DA5B707" w14:textId="77777777" w:rsidR="00C818AB" w:rsidRDefault="006A40D7">
      <w:pPr>
        <w:pStyle w:val="Heading2"/>
      </w:pPr>
      <w:r>
        <w:t>Linux or macOS Project Setup</w:t>
      </w:r>
    </w:p>
    <w:p w14:paraId="096B691A" w14:textId="77777777" w:rsidR="00C818AB" w:rsidRDefault="006A40D7">
      <w:pPr>
        <w:keepNext/>
      </w:pPr>
      <w:r>
        <w:t>The same steps, with mkdir -p and the brace form for the folders, and printf for the log. bash's for ... do ... done runs the npm lines once for each folder name, like foreach; cd moves into each typescript folder, and cd ../.. moves back. C and C++ need no DLL copies on Linux or macOS: the system finds the libraries Lesson 4.0's packages installed.</w:t>
      </w:r>
    </w:p>
    <w:p w14:paraId="78ABD119" w14:textId="77777777" w:rsidR="00C818AB" w:rsidRDefault="00C818AB">
      <w:pPr>
        <w:keepNext/>
      </w:pPr>
    </w:p>
    <w:p w14:paraId="7281B74C" w14:textId="77777777" w:rsidR="00C818AB" w:rsidRDefault="006A40D7">
      <w:pPr>
        <w:pStyle w:val="CommandBlock"/>
        <w:keepNext/>
      </w:pPr>
      <w:r>
        <w:t>mkdir -p "$HOME/spa/repair-five/build-report/"{c,cpp,go,python,typescript/src}</w:t>
      </w:r>
    </w:p>
    <w:p w14:paraId="7561CB54" w14:textId="77777777" w:rsidR="00C818AB" w:rsidRDefault="006A40D7">
      <w:pPr>
        <w:pStyle w:val="CommandBlock"/>
        <w:keepNext/>
      </w:pPr>
      <w:r>
        <w:t>mkdir -p "$HOME/spa/repair-five/capacity-check/"{c,cpp,go,python,typescript/src}</w:t>
      </w:r>
    </w:p>
    <w:p w14:paraId="43C244EF" w14:textId="77777777" w:rsidR="00C818AB" w:rsidRDefault="006A40D7">
      <w:pPr>
        <w:pStyle w:val="CommandBlock"/>
        <w:keepNext/>
      </w:pPr>
      <w:r>
        <w:t>mkdir -p "$HOME/spa/repair-five/server-rotation/"{c,cpp,go,python,typescript/src}</w:t>
      </w:r>
    </w:p>
    <w:p w14:paraId="0EDB6290" w14:textId="77777777" w:rsidR="00C818AB" w:rsidRDefault="006A40D7">
      <w:pPr>
        <w:pStyle w:val="CommandBlock"/>
        <w:keepNext/>
      </w:pPr>
      <w:r>
        <w:t>mkdir -p "$HOME/spa/repair-five/log-summary/"{c,cpp,go,python,typescript/src}</w:t>
      </w:r>
    </w:p>
    <w:p w14:paraId="1160EAB5" w14:textId="77777777" w:rsidR="00C818AB" w:rsidRDefault="006A40D7">
      <w:pPr>
        <w:pStyle w:val="CommandBlock"/>
        <w:keepNext/>
      </w:pPr>
      <w:r>
        <w:t>mkdir -p "$HOME/spa/repair-five/contact-update/"{c,cpp,go,python,typescript/src}</w:t>
      </w:r>
    </w:p>
    <w:p w14:paraId="4E18E4AA" w14:textId="77777777" w:rsidR="00C818AB" w:rsidRDefault="006A40D7">
      <w:pPr>
        <w:pStyle w:val="CommandBlock"/>
        <w:keepNext/>
      </w:pPr>
      <w:r>
        <w:t>mkdir -p "$HOME/spa/repair-five/contact-update/sql"</w:t>
      </w:r>
    </w:p>
    <w:p w14:paraId="2C092F77" w14:textId="77777777" w:rsidR="00C818AB" w:rsidRDefault="006A40D7">
      <w:pPr>
        <w:pStyle w:val="CommandBlock"/>
        <w:keepNext/>
      </w:pPr>
      <w:r>
        <w:t>cd "$HOME/spa/repair-five"</w:t>
      </w:r>
    </w:p>
    <w:p w14:paraId="776EBCAC" w14:textId="77777777" w:rsidR="00C818AB" w:rsidRDefault="006A40D7">
      <w:pPr>
        <w:pStyle w:val="CommandBlock"/>
        <w:keepNext/>
      </w:pPr>
      <w:r>
        <w:t>printf '%s\n' \</w:t>
      </w:r>
    </w:p>
    <w:p w14:paraId="6E490785" w14:textId="77777777" w:rsidR="00C818AB" w:rsidRDefault="006A40D7">
      <w:pPr>
        <w:pStyle w:val="CommandBlock"/>
        <w:keepNext/>
      </w:pPr>
      <w:r>
        <w:t xml:space="preserve">    '2026-10-11T02:00:00Z level=INFO event=service.started' \</w:t>
      </w:r>
    </w:p>
    <w:p w14:paraId="02B26F08" w14:textId="77777777" w:rsidR="00C818AB" w:rsidRDefault="006A40D7">
      <w:pPr>
        <w:pStyle w:val="CommandBlock"/>
        <w:keepNext/>
      </w:pPr>
      <w:r>
        <w:t xml:space="preserve">    '2026-10-11T02:05:00Z level=ERROR event=disk.full volume=data' \</w:t>
      </w:r>
    </w:p>
    <w:p w14:paraId="125A472C" w14:textId="77777777" w:rsidR="00C818AB" w:rsidRDefault="006A40D7">
      <w:pPr>
        <w:pStyle w:val="CommandBlock"/>
        <w:keepNext/>
      </w:pPr>
      <w:r>
        <w:t xml:space="preserve">    '2026-10-11T02:10:00Z level=INFO event=backup.done volume=logs' \</w:t>
      </w:r>
    </w:p>
    <w:p w14:paraId="2C691E7B" w14:textId="77777777" w:rsidR="00C818AB" w:rsidRDefault="006A40D7">
      <w:pPr>
        <w:pStyle w:val="CommandBlock"/>
        <w:keepNext/>
      </w:pPr>
      <w:r>
        <w:t xml:space="preserve">    '2026-10-11T02:15:00Z level=ERROR event=backup.failed volume=backup' \</w:t>
      </w:r>
    </w:p>
    <w:p w14:paraId="57C327B4" w14:textId="77777777" w:rsidR="00C818AB" w:rsidRDefault="006A40D7">
      <w:pPr>
        <w:pStyle w:val="CommandBlock"/>
        <w:keepNext/>
      </w:pPr>
      <w:r>
        <w:t xml:space="preserve">    '2026-10-11T02:20:00Z level=WARNING event=disk.slow volume=data' \</w:t>
      </w:r>
    </w:p>
    <w:p w14:paraId="74D7081E" w14:textId="77777777" w:rsidR="00C818AB" w:rsidRDefault="006A40D7">
      <w:pPr>
        <w:pStyle w:val="CommandBlock"/>
      </w:pPr>
      <w:r>
        <w:t xml:space="preserve">    &gt; ./log-summary/service.log</w:t>
      </w:r>
    </w:p>
    <w:p w14:paraId="785F5E08" w14:textId="77777777" w:rsidR="00C818AB" w:rsidRDefault="00C818AB">
      <w:pPr>
        <w:keepNext/>
      </w:pPr>
    </w:p>
    <w:p w14:paraId="7DA751E9" w14:textId="77777777" w:rsidR="00C818AB" w:rsidRDefault="006A40D7">
      <w:pPr>
        <w:pStyle w:val="CommandBlock"/>
        <w:keepNext/>
      </w:pPr>
      <w:r>
        <w:t>dotnet new console -o ./build-report/csharp/BuildReport</w:t>
      </w:r>
    </w:p>
    <w:p w14:paraId="16FE6556" w14:textId="77777777" w:rsidR="00C818AB" w:rsidRDefault="006A40D7">
      <w:pPr>
        <w:pStyle w:val="CommandBlock"/>
        <w:keepNext/>
      </w:pPr>
      <w:r>
        <w:t>dotnet new console -o ./capacity-check/csharp/CapacityCheck</w:t>
      </w:r>
    </w:p>
    <w:p w14:paraId="38825A4D" w14:textId="77777777" w:rsidR="00C818AB" w:rsidRDefault="006A40D7">
      <w:pPr>
        <w:pStyle w:val="CommandBlock"/>
      </w:pPr>
      <w:r>
        <w:t>dotnet new mstest -o ./capacity-check/csharp/CapacityCheckTests</w:t>
      </w:r>
    </w:p>
    <w:p w14:paraId="7BCF0F70" w14:textId="77777777" w:rsidR="00C818AB" w:rsidRDefault="006A40D7">
      <w:pPr>
        <w:pStyle w:val="CommandBlock"/>
      </w:pPr>
      <w:r>
        <w:t>rm ./capacity-check/csharp/CapacityCheckTests/Test1.cs</w:t>
      </w:r>
    </w:p>
    <w:p w14:paraId="5190493A" w14:textId="77777777" w:rsidR="00C818AB" w:rsidRDefault="006A40D7">
      <w:pPr>
        <w:pStyle w:val="CommandBlock"/>
      </w:pPr>
      <w:r>
        <w:t>dotnet add ./capacity-check/csharp/CapacityCheckTests reference \</w:t>
      </w:r>
    </w:p>
    <w:p w14:paraId="2756148F" w14:textId="77777777" w:rsidR="00C818AB" w:rsidRDefault="006A40D7">
      <w:pPr>
        <w:pStyle w:val="CommandBlock"/>
      </w:pPr>
      <w:r>
        <w:t xml:space="preserve">    ./capacity-check/csharp/CapacityCheck</w:t>
      </w:r>
    </w:p>
    <w:p w14:paraId="2C5F674D" w14:textId="77777777" w:rsidR="00C818AB" w:rsidRDefault="006A40D7">
      <w:pPr>
        <w:pStyle w:val="CommandBlock"/>
      </w:pPr>
      <w:r>
        <w:t>dotnet new console -o ./server-rotation/csharp/ServerRotation</w:t>
      </w:r>
    </w:p>
    <w:p w14:paraId="630AB509" w14:textId="77777777" w:rsidR="00C818AB" w:rsidRDefault="006A40D7">
      <w:pPr>
        <w:pStyle w:val="CommandBlock"/>
      </w:pPr>
      <w:r>
        <w:t>dotnet new mstest -o ./server-rotation/csharp/ServerRotationTests</w:t>
      </w:r>
    </w:p>
    <w:p w14:paraId="2CCFFFB9" w14:textId="77777777" w:rsidR="00C818AB" w:rsidRDefault="006A40D7">
      <w:pPr>
        <w:pStyle w:val="CommandBlock"/>
      </w:pPr>
      <w:r>
        <w:t>rm ./server-rotation/csharp/ServerRotationTests/Test1.cs</w:t>
      </w:r>
    </w:p>
    <w:p w14:paraId="429233CC" w14:textId="77777777" w:rsidR="00C818AB" w:rsidRDefault="006A40D7">
      <w:pPr>
        <w:pStyle w:val="CommandBlock"/>
      </w:pPr>
      <w:r>
        <w:t>dotnet add ./server-rotation/csharp/ServerRotationTests reference \</w:t>
      </w:r>
    </w:p>
    <w:p w14:paraId="7DD9FFE8" w14:textId="77777777" w:rsidR="00C818AB" w:rsidRDefault="006A40D7">
      <w:pPr>
        <w:pStyle w:val="CommandBlock"/>
      </w:pPr>
      <w:r>
        <w:t xml:space="preserve">    ./server-rotation/csharp/ServerRotation</w:t>
      </w:r>
    </w:p>
    <w:p w14:paraId="2F3B6F94" w14:textId="77777777" w:rsidR="00C818AB" w:rsidRDefault="006A40D7">
      <w:pPr>
        <w:pStyle w:val="CommandBlock"/>
      </w:pPr>
      <w:r>
        <w:t>dotnet new console -o ./log-summary/csharp/LogSummary</w:t>
      </w:r>
    </w:p>
    <w:p w14:paraId="163443D4" w14:textId="77777777" w:rsidR="00C818AB" w:rsidRDefault="006A40D7">
      <w:pPr>
        <w:pStyle w:val="CommandBlock"/>
      </w:pPr>
      <w:r>
        <w:t>dotnet new mstest -o ./log-summary/csharp/LogSummaryTests</w:t>
      </w:r>
    </w:p>
    <w:p w14:paraId="6E1AE54B" w14:textId="77777777" w:rsidR="00C818AB" w:rsidRDefault="006A40D7">
      <w:pPr>
        <w:pStyle w:val="CommandBlock"/>
      </w:pPr>
      <w:r>
        <w:t>rm ./log-summary/csharp/LogSummaryTests/Test1.cs</w:t>
      </w:r>
    </w:p>
    <w:p w14:paraId="18DB60D0" w14:textId="77777777" w:rsidR="00C818AB" w:rsidRDefault="006A40D7">
      <w:pPr>
        <w:pStyle w:val="CommandBlock"/>
      </w:pPr>
      <w:r>
        <w:t>dotnet add ./log-summary/csharp/LogSummaryTests reference \</w:t>
      </w:r>
    </w:p>
    <w:p w14:paraId="331DDB10" w14:textId="77777777" w:rsidR="00C818AB" w:rsidRDefault="006A40D7">
      <w:pPr>
        <w:pStyle w:val="CommandBlock"/>
      </w:pPr>
      <w:r>
        <w:t xml:space="preserve">    ./log-summary/csharp/LogSummary</w:t>
      </w:r>
    </w:p>
    <w:p w14:paraId="1B69C3F0" w14:textId="77777777" w:rsidR="00C818AB" w:rsidRDefault="006A40D7">
      <w:pPr>
        <w:pStyle w:val="CommandBlock"/>
      </w:pPr>
      <w:r>
        <w:t>dotnet new console -o ./contact-update/csharp/ContactUpdate</w:t>
      </w:r>
    </w:p>
    <w:p w14:paraId="438EA0D5" w14:textId="77777777" w:rsidR="00C818AB" w:rsidRDefault="006A40D7">
      <w:pPr>
        <w:pStyle w:val="CommandBlock"/>
      </w:pPr>
      <w:r>
        <w:t>dotnet new mstest -o ./contact-update/csharp/ContactUpdateTests</w:t>
      </w:r>
    </w:p>
    <w:p w14:paraId="51BCF2A1" w14:textId="77777777" w:rsidR="00C818AB" w:rsidRDefault="006A40D7">
      <w:pPr>
        <w:pStyle w:val="CommandBlock"/>
      </w:pPr>
      <w:r>
        <w:t>rm ./contact-update/csharp/ContactUpdateTests/Test1.cs</w:t>
      </w:r>
    </w:p>
    <w:p w14:paraId="58B4EFDD" w14:textId="77777777" w:rsidR="00C818AB" w:rsidRDefault="006A40D7">
      <w:pPr>
        <w:pStyle w:val="CommandBlock"/>
      </w:pPr>
      <w:r>
        <w:t>dotnet add ./contact-update/csharp/ContactUpdateTests reference \</w:t>
      </w:r>
    </w:p>
    <w:p w14:paraId="3062E846" w14:textId="77777777" w:rsidR="00C818AB" w:rsidRDefault="006A40D7">
      <w:pPr>
        <w:pStyle w:val="CommandBlock"/>
      </w:pPr>
      <w:r>
        <w:t xml:space="preserve">    ./contact-update/csharp/ContactUpdate</w:t>
      </w:r>
    </w:p>
    <w:p w14:paraId="5D7589FD" w14:textId="77777777" w:rsidR="00C818AB" w:rsidRDefault="006A40D7">
      <w:pPr>
        <w:pStyle w:val="CommandBlock"/>
      </w:pPr>
      <w:r>
        <w:t>dotnet add ./contact-update/csharp/ContactUpdate package MySqlConnector \</w:t>
      </w:r>
    </w:p>
    <w:p w14:paraId="013B9079" w14:textId="77777777" w:rsidR="00C818AB" w:rsidRDefault="006A40D7">
      <w:pPr>
        <w:pStyle w:val="CommandBlock"/>
      </w:pPr>
      <w:r>
        <w:t xml:space="preserve">    --version 2.6.2</w:t>
      </w:r>
    </w:p>
    <w:p w14:paraId="65221219" w14:textId="77777777" w:rsidR="00C818AB" w:rsidRDefault="006A40D7">
      <w:pPr>
        <w:pStyle w:val="CommandBlock"/>
      </w:pPr>
      <w:r>
        <w:t>go -C ./build-report/go mod init example.com/build-report</w:t>
      </w:r>
    </w:p>
    <w:p w14:paraId="671D465C" w14:textId="77777777" w:rsidR="00C818AB" w:rsidRDefault="006A40D7">
      <w:pPr>
        <w:pStyle w:val="CommandBlock"/>
      </w:pPr>
      <w:r>
        <w:t>go -C ./capacity-check/go mod init example.com/capacity-check</w:t>
      </w:r>
    </w:p>
    <w:p w14:paraId="692137B2" w14:textId="77777777" w:rsidR="00C818AB" w:rsidRDefault="006A40D7">
      <w:pPr>
        <w:pStyle w:val="CommandBlock"/>
      </w:pPr>
      <w:r>
        <w:t>go -C ./server-rotation/go mod init example.com/server-rotation</w:t>
      </w:r>
    </w:p>
    <w:p w14:paraId="3A62A6AB" w14:textId="77777777" w:rsidR="00C818AB" w:rsidRDefault="006A40D7">
      <w:pPr>
        <w:pStyle w:val="CommandBlock"/>
      </w:pPr>
      <w:r>
        <w:t>go -C ./log-summary/go mod init example.com/log-summary</w:t>
      </w:r>
    </w:p>
    <w:p w14:paraId="75A0C363" w14:textId="77777777" w:rsidR="00C818AB" w:rsidRDefault="006A40D7">
      <w:pPr>
        <w:pStyle w:val="CommandBlock"/>
      </w:pPr>
      <w:r>
        <w:t>go -C ./contact-update/go mod init example.com/contact-update</w:t>
      </w:r>
    </w:p>
    <w:p w14:paraId="3374A1EE" w14:textId="77777777" w:rsidR="00C818AB" w:rsidRDefault="006A40D7">
      <w:pPr>
        <w:pStyle w:val="CommandBlock"/>
        <w:keepNext/>
      </w:pPr>
      <w:r>
        <w:t>go -C ./capacity-check/go get -tool \</w:t>
      </w:r>
    </w:p>
    <w:p w14:paraId="1C74EFC5" w14:textId="77777777" w:rsidR="00C818AB" w:rsidRDefault="006A40D7">
      <w:pPr>
        <w:pStyle w:val="CommandBlock"/>
        <w:keepNext/>
      </w:pPr>
      <w:r>
        <w:t xml:space="preserve">    github.com/go-delve/delve/cmd/dlv@v1.27.2</w:t>
      </w:r>
    </w:p>
    <w:p w14:paraId="4D1F16E8" w14:textId="77777777" w:rsidR="00C818AB" w:rsidRDefault="006A40D7">
      <w:pPr>
        <w:pStyle w:val="CommandBlock"/>
      </w:pPr>
      <w:r>
        <w:t>go -C ./contact-update/go get github.com/go-sql-driver/mysql@v1.10.1</w:t>
      </w:r>
    </w:p>
    <w:p w14:paraId="3CBEA0EB" w14:textId="77777777" w:rsidR="00C818AB" w:rsidRDefault="00C818AB">
      <w:pPr>
        <w:keepNext/>
      </w:pPr>
    </w:p>
    <w:p w14:paraId="78301AA7" w14:textId="77777777" w:rsidR="00C818AB" w:rsidRDefault="006A40D7">
      <w:pPr>
        <w:pStyle w:val="CommandBlock"/>
        <w:keepNext/>
      </w:pPr>
      <w:r>
        <w:t>for program in build-report capacity-check server-rotation log-summary \</w:t>
      </w:r>
    </w:p>
    <w:p w14:paraId="687B7D37" w14:textId="77777777" w:rsidR="00C818AB" w:rsidRDefault="006A40D7">
      <w:pPr>
        <w:pStyle w:val="CommandBlock"/>
        <w:keepNext/>
      </w:pPr>
      <w:r>
        <w:t xml:space="preserve">    contact-update; do</w:t>
      </w:r>
    </w:p>
    <w:p w14:paraId="647F8D41" w14:textId="77777777" w:rsidR="00C818AB" w:rsidRDefault="006A40D7">
      <w:pPr>
        <w:pStyle w:val="CommandBlock"/>
        <w:keepNext/>
      </w:pPr>
      <w:r>
        <w:t xml:space="preserve">    cd "./$program/typescript"</w:t>
      </w:r>
    </w:p>
    <w:p w14:paraId="0C5AF47F" w14:textId="77777777" w:rsidR="00C818AB" w:rsidRDefault="006A40D7">
      <w:pPr>
        <w:pStyle w:val="CommandBlock"/>
        <w:keepNext/>
      </w:pPr>
      <w:r>
        <w:t xml:space="preserve">    npm init -y</w:t>
      </w:r>
    </w:p>
    <w:p w14:paraId="1862659C" w14:textId="77777777" w:rsidR="00C818AB" w:rsidRDefault="006A40D7">
      <w:pPr>
        <w:pStyle w:val="CommandBlock"/>
        <w:keepNext/>
      </w:pPr>
      <w:r>
        <w:t xml:space="preserve">    npm pkg set name=$program type=module</w:t>
      </w:r>
    </w:p>
    <w:p w14:paraId="11E0D15D" w14:textId="77777777" w:rsidR="00C818AB" w:rsidRDefault="006A40D7">
      <w:pPr>
        <w:pStyle w:val="CommandBlock"/>
        <w:keepNext/>
      </w:pPr>
      <w:r>
        <w:t xml:space="preserve">    npm pkg set private=true --json</w:t>
      </w:r>
    </w:p>
    <w:p w14:paraId="78CC9F65" w14:textId="77777777" w:rsidR="00C818AB" w:rsidRDefault="006A40D7">
      <w:pPr>
        <w:pStyle w:val="CommandBlock"/>
        <w:keepNext/>
      </w:pPr>
      <w:r>
        <w:t xml:space="preserve">    npm pkg set "scripts.check=tsc --noEmit" "scripts.build=tsc --noEmitOnError"</w:t>
      </w:r>
    </w:p>
    <w:p w14:paraId="5D0BD1E3" w14:textId="77777777" w:rsidR="00C818AB" w:rsidRDefault="006A40D7">
      <w:pPr>
        <w:pStyle w:val="CommandBlock"/>
        <w:keepNext/>
      </w:pPr>
      <w:r>
        <w:t xml:space="preserve">    npm pkg delete version description main keywords author license scripts.test</w:t>
      </w:r>
    </w:p>
    <w:p w14:paraId="297FD665" w14:textId="77777777" w:rsidR="00C818AB" w:rsidRDefault="006A40D7">
      <w:pPr>
        <w:pStyle w:val="CommandBlock"/>
        <w:keepNext/>
      </w:pPr>
      <w:r>
        <w:t xml:space="preserve">    npm install --save-dev --save-exact typescript@7.0.2 @types/node@24.13.5 \</w:t>
      </w:r>
    </w:p>
    <w:p w14:paraId="2850ADDF" w14:textId="77777777" w:rsidR="00C818AB" w:rsidRDefault="006A40D7">
      <w:pPr>
        <w:pStyle w:val="CommandBlock"/>
        <w:keepNext/>
      </w:pPr>
      <w:r>
        <w:t xml:space="preserve">        --ignore-scripts --no-audit --no-fund</w:t>
      </w:r>
    </w:p>
    <w:p w14:paraId="3A2AFAEF" w14:textId="77777777" w:rsidR="00C818AB" w:rsidRDefault="006A40D7">
      <w:pPr>
        <w:pStyle w:val="CommandBlock"/>
        <w:keepNext/>
      </w:pPr>
      <w:r>
        <w:t xml:space="preserve">    cd ../..</w:t>
      </w:r>
    </w:p>
    <w:p w14:paraId="1DE98223" w14:textId="77777777" w:rsidR="00C818AB" w:rsidRDefault="006A40D7">
      <w:pPr>
        <w:pStyle w:val="CommandBlock"/>
        <w:keepNext/>
      </w:pPr>
      <w:r>
        <w:t>done</w:t>
      </w:r>
    </w:p>
    <w:p w14:paraId="22322DFE" w14:textId="77777777" w:rsidR="00C818AB" w:rsidRDefault="006A40D7">
      <w:pPr>
        <w:pStyle w:val="CommandBlock"/>
        <w:keepNext/>
      </w:pPr>
      <w:r>
        <w:t>cd ./contact-update/typescript</w:t>
      </w:r>
    </w:p>
    <w:p w14:paraId="7A1B225E" w14:textId="77777777" w:rsidR="00C818AB" w:rsidRDefault="006A40D7">
      <w:pPr>
        <w:pStyle w:val="CommandBlock"/>
        <w:keepNext/>
      </w:pPr>
      <w:r>
        <w:t>npm install --save-exact mysql2@3.24.5 --ignore-scripts --no-audit --no-fund</w:t>
      </w:r>
    </w:p>
    <w:p w14:paraId="7E0259B8" w14:textId="77777777" w:rsidR="00C818AB" w:rsidRDefault="006A40D7">
      <w:pPr>
        <w:pStyle w:val="CommandBlock"/>
      </w:pPr>
      <w:r>
        <w:t>cd ../..</w:t>
      </w:r>
    </w:p>
    <w:p w14:paraId="3B38E580" w14:textId="77777777" w:rsidR="00C818AB" w:rsidRDefault="00C818AB">
      <w:pPr>
        <w:keepNext/>
      </w:pPr>
    </w:p>
    <w:p w14:paraId="10C92A82" w14:textId="77777777" w:rsidR="00C818AB" w:rsidRDefault="006A40D7">
      <w:pPr>
        <w:keepNext/>
      </w:pPr>
      <w:r>
        <w:t>Type typescript/tsconfig.json in build-report exactly as shown in the Windows setup, then copy it and make Python's environment. As in Chapter 1, nano ./c/capacity.h creates and opens a file: type it, then save and close it with Ctrl+O, Enter, then Ctrl+X.</w:t>
      </w:r>
    </w:p>
    <w:p w14:paraId="107069E3" w14:textId="77777777" w:rsidR="00C818AB" w:rsidRDefault="00C818AB">
      <w:pPr>
        <w:keepNext/>
      </w:pPr>
    </w:p>
    <w:p w14:paraId="439AE6D5" w14:textId="77777777" w:rsidR="00C818AB" w:rsidRDefault="006A40D7">
      <w:pPr>
        <w:pStyle w:val="CommandBlock"/>
        <w:keepNext/>
      </w:pPr>
      <w:r>
        <w:t>cp ./build-report/typescript/tsconfig.json ./capacity-check/typescript</w:t>
      </w:r>
    </w:p>
    <w:p w14:paraId="28964A27" w14:textId="77777777" w:rsidR="00C818AB" w:rsidRDefault="006A40D7">
      <w:pPr>
        <w:pStyle w:val="CommandBlock"/>
        <w:keepNext/>
      </w:pPr>
      <w:r>
        <w:t>cp ./build-report/typescript/tsconfig.json ./server-rotation/typescript</w:t>
      </w:r>
    </w:p>
    <w:p w14:paraId="28A78CAA" w14:textId="77777777" w:rsidR="00C818AB" w:rsidRDefault="006A40D7">
      <w:pPr>
        <w:pStyle w:val="CommandBlock"/>
        <w:keepNext/>
      </w:pPr>
      <w:r>
        <w:t>cp ./build-report/typescript/tsconfig.json ./log-summary/typescript</w:t>
      </w:r>
    </w:p>
    <w:p w14:paraId="3ECC2F13" w14:textId="77777777" w:rsidR="00C818AB" w:rsidRDefault="006A40D7">
      <w:pPr>
        <w:pStyle w:val="CommandBlock"/>
        <w:keepNext/>
      </w:pPr>
      <w:r>
        <w:t>cp ./build-report/typescript/tsconfig.json ./contact-update/typescript</w:t>
      </w:r>
    </w:p>
    <w:p w14:paraId="3A36B329" w14:textId="77777777" w:rsidR="00C818AB" w:rsidRDefault="006A40D7">
      <w:pPr>
        <w:pStyle w:val="CommandBlock"/>
        <w:keepNext/>
      </w:pPr>
      <w:r>
        <w:t>python3 -m venv ./contact-update/python/.venv</w:t>
      </w:r>
    </w:p>
    <w:p w14:paraId="5F83FBC4" w14:textId="77777777" w:rsidR="00C818AB" w:rsidRDefault="006A40D7">
      <w:pPr>
        <w:pStyle w:val="CommandBlock"/>
        <w:keepNext/>
      </w:pPr>
      <w:r>
        <w:t>./contact-update/python/.venv/bin/python -m pip install \</w:t>
      </w:r>
    </w:p>
    <w:p w14:paraId="655E802B" w14:textId="77777777" w:rsidR="00C818AB" w:rsidRDefault="006A40D7">
      <w:pPr>
        <w:pStyle w:val="CommandBlock"/>
      </w:pPr>
      <w:r>
        <w:t xml:space="preserve">    mysql-connector-python==26.7.0</w:t>
      </w:r>
    </w:p>
    <w:p w14:paraId="7567D606" w14:textId="77777777" w:rsidR="00C818AB" w:rsidRDefault="00C818AB">
      <w:pPr>
        <w:keepNext/>
      </w:pPr>
    </w:p>
    <w:p w14:paraId="2B8A8D4E" w14:textId="77777777" w:rsidR="00C818AB" w:rsidRDefault="00C818AB">
      <w:pPr>
        <w:keepNext/>
      </w:pPr>
    </w:p>
    <w:p w14:paraId="7D5BBD2D" w14:textId="77777777" w:rsidR="00C818AB" w:rsidRDefault="006A40D7">
      <w:pPr>
        <w:pStyle w:val="Heading2"/>
      </w:pPr>
      <w:r>
        <w:t>The Known Contacts</w:t>
      </w:r>
    </w:p>
    <w:p w14:paraId="4375715E" w14:textId="77777777" w:rsidR="00C818AB" w:rsidRDefault="006A40D7">
      <w:r>
        <w:t>contact_update changes contact 1 of its language's own table in spa_contacts. Each run starts from Lesson 4.7's three known contacts, so every run prints the same lines. Remember, each language keeps its own table, so each has its own reset file, which touches only that table. Save this one, C's, in contact-update\sql.</w:t>
      </w:r>
    </w:p>
    <w:p w14:paraId="0B8AED1B" w14:textId="77777777" w:rsidR="00C818AB" w:rsidRDefault="00C818AB">
      <w:pPr>
        <w:keepNext/>
      </w:pPr>
    </w:p>
    <w:p w14:paraId="6BB6E2FF" w14:textId="77777777" w:rsidR="00C818AB" w:rsidRDefault="006A40D7">
      <w:pPr>
        <w:pStyle w:val="Heading3"/>
      </w:pPr>
      <w:r>
        <w:t>contact-update/sql/reset_contacts_c.sql</w:t>
      </w:r>
    </w:p>
    <w:p w14:paraId="622F47B2" w14:textId="77777777" w:rsidR="00C818AB" w:rsidRDefault="006A40D7">
      <w:pPr>
        <w:pStyle w:val="SourceCode"/>
        <w:keepNext/>
      </w:pPr>
      <w:r>
        <w:t>-- Lesson 4.7's known contacts, for one language's contact_update. This</w:t>
      </w:r>
    </w:p>
    <w:p w14:paraId="4ADE69A1" w14:textId="77777777" w:rsidR="00C818AB" w:rsidRDefault="006A40D7">
      <w:pPr>
        <w:pStyle w:val="SourceCode"/>
        <w:keepNext/>
      </w:pPr>
      <w:r>
        <w:t>-- file resets that language's own table, contacts_c here: it drops the</w:t>
      </w:r>
    </w:p>
    <w:p w14:paraId="518729E4" w14:textId="77777777" w:rsidR="00C818AB" w:rsidRDefault="006A40D7">
      <w:pPr>
        <w:pStyle w:val="SourceCode"/>
      </w:pPr>
      <w:r>
        <w:t>-- table, with any rows earlier lessons or your own experiments left in it,</w:t>
      </w:r>
    </w:p>
    <w:p w14:paraId="495EF8F4" w14:textId="77777777" w:rsidR="00C818AB" w:rsidRDefault="006A40D7">
      <w:pPr>
        <w:pStyle w:val="SourceCode"/>
      </w:pPr>
      <w:r>
        <w:t>-- and builds it again with three known rows, so every run of contact_update</w:t>
      </w:r>
    </w:p>
    <w:p w14:paraId="5B817C69" w14:textId="77777777" w:rsidR="00C818AB" w:rsidRDefault="006A40D7">
      <w:pPr>
        <w:pStyle w:val="SourceCode"/>
      </w:pPr>
      <w:r>
        <w:t>-- starts from the same contact 1.</w:t>
      </w:r>
    </w:p>
    <w:p w14:paraId="118EA4D6" w14:textId="77777777" w:rsidR="00C818AB" w:rsidRDefault="00C818AB">
      <w:pPr>
        <w:pStyle w:val="SourceCode"/>
      </w:pPr>
    </w:p>
    <w:p w14:paraId="28564D4E" w14:textId="77777777" w:rsidR="00C818AB" w:rsidRDefault="006A40D7">
      <w:pPr>
        <w:pStyle w:val="SourceCode"/>
      </w:pPr>
      <w:r>
        <w:t>-- Remove the old table and every row in it (Lesson 4.4). IF EXISTS skips</w:t>
      </w:r>
    </w:p>
    <w:p w14:paraId="11E07F95" w14:textId="77777777" w:rsidR="00C818AB" w:rsidRDefault="006A40D7">
      <w:pPr>
        <w:pStyle w:val="SourceCode"/>
      </w:pPr>
      <w:r>
        <w:t>-- this when there is no table yet.</w:t>
      </w:r>
    </w:p>
    <w:p w14:paraId="6C8B2D3A" w14:textId="77777777" w:rsidR="00C818AB" w:rsidRDefault="006A40D7">
      <w:pPr>
        <w:pStyle w:val="SourceCode"/>
      </w:pPr>
      <w:r>
        <w:t>DROP TABLE IF EXISTS contacts_c;</w:t>
      </w:r>
    </w:p>
    <w:p w14:paraId="3252E975" w14:textId="77777777" w:rsidR="00C818AB" w:rsidRDefault="00C818AB">
      <w:pPr>
        <w:pStyle w:val="SourceCode"/>
      </w:pPr>
    </w:p>
    <w:p w14:paraId="31D2E9D3" w14:textId="77777777" w:rsidR="00C818AB" w:rsidRDefault="006A40D7">
      <w:pPr>
        <w:pStyle w:val="SourceCode"/>
      </w:pPr>
      <w:r>
        <w:t>-- Lesson 4.4's contacts_c table, exactly as it defined it.</w:t>
      </w:r>
    </w:p>
    <w:p w14:paraId="0360FF99" w14:textId="77777777" w:rsidR="00C818AB" w:rsidRDefault="006A40D7">
      <w:pPr>
        <w:pStyle w:val="SourceCode"/>
      </w:pPr>
      <w:r>
        <w:t>CREATE TABLE contacts_c (</w:t>
      </w:r>
    </w:p>
    <w:p w14:paraId="3B3A500C" w14:textId="77777777" w:rsidR="00C818AB" w:rsidRDefault="006A40D7">
      <w:pPr>
        <w:pStyle w:val="SourceCode"/>
      </w:pPr>
      <w:r>
        <w:t xml:space="preserve">    id    INT AUTO_INCREMENT PRIMARY KEY,</w:t>
      </w:r>
    </w:p>
    <w:p w14:paraId="471DB06E" w14:textId="77777777" w:rsidR="00C818AB" w:rsidRDefault="006A40D7">
      <w:pPr>
        <w:pStyle w:val="SourceCode"/>
      </w:pPr>
      <w:r>
        <w:t xml:space="preserve">    name  VARCHAR(100) NOT NULL,</w:t>
      </w:r>
    </w:p>
    <w:p w14:paraId="59063E28" w14:textId="77777777" w:rsidR="00C818AB" w:rsidRDefault="006A40D7">
      <w:pPr>
        <w:pStyle w:val="SourceCode"/>
      </w:pPr>
      <w:r>
        <w:t xml:space="preserve">    email VARCHAR(254) NOT NULL UNIQUE,</w:t>
      </w:r>
    </w:p>
    <w:p w14:paraId="5F8B6856" w14:textId="77777777" w:rsidR="00C818AB" w:rsidRDefault="006A40D7">
      <w:pPr>
        <w:pStyle w:val="SourceCode"/>
      </w:pPr>
      <w:r>
        <w:t xml:space="preserve">    phone VARCHAR(20)  NULL</w:t>
      </w:r>
    </w:p>
    <w:p w14:paraId="022E82FD" w14:textId="77777777" w:rsidR="00C818AB" w:rsidRDefault="006A40D7">
      <w:pPr>
        <w:pStyle w:val="SourceCode"/>
      </w:pPr>
      <w:r>
        <w:t>) CHARACTER SET utf8mb4;</w:t>
      </w:r>
    </w:p>
    <w:p w14:paraId="4D63CBEC" w14:textId="77777777" w:rsidR="00C818AB" w:rsidRDefault="00C818AB">
      <w:pPr>
        <w:pStyle w:val="SourceCode"/>
      </w:pPr>
    </w:p>
    <w:p w14:paraId="0892F66E" w14:textId="77777777" w:rsidR="00C818AB" w:rsidRDefault="006A40D7">
      <w:pPr>
        <w:pStyle w:val="SourceCode"/>
      </w:pPr>
      <w:r>
        <w:t>-- Three known contacts; the new table numbers them 1, 2, 3. Grace Hopper</w:t>
      </w:r>
    </w:p>
    <w:p w14:paraId="09048E57" w14:textId="77777777" w:rsidR="00C818AB" w:rsidRDefault="006A40D7">
      <w:pPr>
        <w:pStyle w:val="SourceCode"/>
      </w:pPr>
      <w:r>
        <w:t>-- has no phone, so her phone is NULL (Lesson 4.6).</w:t>
      </w:r>
    </w:p>
    <w:p w14:paraId="0ED551D0" w14:textId="77777777" w:rsidR="00C818AB" w:rsidRDefault="006A40D7">
      <w:pPr>
        <w:pStyle w:val="SourceCode"/>
      </w:pPr>
      <w:r>
        <w:t>INSERT INTO contacts_c (name, email, phone)</w:t>
      </w:r>
    </w:p>
    <w:p w14:paraId="28B04080" w14:textId="77777777" w:rsidR="00C818AB" w:rsidRDefault="006A40D7">
      <w:pPr>
        <w:pStyle w:val="SourceCode"/>
      </w:pPr>
      <w:r>
        <w:t xml:space="preserve">    VALUES ('Ada Lovelace', 'ada@example.com', '555-0100');</w:t>
      </w:r>
    </w:p>
    <w:p w14:paraId="0CA74139" w14:textId="77777777" w:rsidR="00C818AB" w:rsidRDefault="006A40D7">
      <w:pPr>
        <w:pStyle w:val="SourceCode"/>
      </w:pPr>
      <w:r>
        <w:t>INSERT INTO contacts_c (name, email, phone)</w:t>
      </w:r>
    </w:p>
    <w:p w14:paraId="077DEF91" w14:textId="77777777" w:rsidR="00C818AB" w:rsidRDefault="006A40D7">
      <w:pPr>
        <w:pStyle w:val="SourceCode"/>
        <w:keepNext/>
      </w:pPr>
      <w:r>
        <w:t xml:space="preserve">    VALUES ('Grace Hopper', 'grace@example.com', NULL);</w:t>
      </w:r>
    </w:p>
    <w:p w14:paraId="055C4893" w14:textId="77777777" w:rsidR="00C818AB" w:rsidRDefault="006A40D7">
      <w:pPr>
        <w:pStyle w:val="SourceCode"/>
        <w:keepNext/>
      </w:pPr>
      <w:r>
        <w:t>INSERT INTO contacts_c (name, email, phone)</w:t>
      </w:r>
    </w:p>
    <w:p w14:paraId="4058DA09" w14:textId="77777777" w:rsidR="00C818AB" w:rsidRDefault="006A40D7">
      <w:pPr>
        <w:pStyle w:val="SourceCode"/>
      </w:pPr>
      <w:r>
        <w:t xml:space="preserve">    VALUES ('Alan Turing', 'alan@example.com', '555-0102');</w:t>
      </w:r>
    </w:p>
    <w:p w14:paraId="2BB172AC" w14:textId="77777777" w:rsidR="00C818AB" w:rsidRDefault="00C818AB">
      <w:pPr>
        <w:keepNext/>
      </w:pPr>
    </w:p>
    <w:p w14:paraId="5188FD6F" w14:textId="77777777" w:rsidR="00C818AB" w:rsidRDefault="006A40D7">
      <w:r>
        <w:t>The other five files are the same with their own table's name. The block makes each one from C's: -replace changes every contacts_c to that language's table, and Set-Content writes the result under the new file name. In double quotes, $language puts the current name into the text.</w:t>
      </w:r>
    </w:p>
    <w:p w14:paraId="0F6F7A12" w14:textId="77777777" w:rsidR="00C818AB" w:rsidRDefault="00C818AB">
      <w:pPr>
        <w:keepNext/>
      </w:pPr>
    </w:p>
    <w:p w14:paraId="42AAC9D9" w14:textId="77777777" w:rsidR="00C818AB" w:rsidRDefault="006A40D7">
      <w:pPr>
        <w:pStyle w:val="Heading3"/>
      </w:pPr>
      <w:r>
        <w:t>Windows PowerShell Reset Files</w:t>
      </w:r>
    </w:p>
    <w:p w14:paraId="2D0E6459" w14:textId="77777777" w:rsidR="00C818AB" w:rsidRDefault="006A40D7">
      <w:pPr>
        <w:pStyle w:val="CommandBlock"/>
        <w:keepNext/>
      </w:pPr>
      <w:r>
        <w:t>foreach ($language in "cpp", "csharp", "go", "python", "typescript") {</w:t>
      </w:r>
    </w:p>
    <w:p w14:paraId="1C2C6DFF" w14:textId="77777777" w:rsidR="00C818AB" w:rsidRDefault="006A40D7">
      <w:pPr>
        <w:pStyle w:val="CommandBlock"/>
        <w:keepNext/>
      </w:pPr>
      <w:r>
        <w:t xml:space="preserve">    (Get-Content .\contact-update\sql\reset_contacts_c.sql) `</w:t>
      </w:r>
    </w:p>
    <w:p w14:paraId="6F8483EF" w14:textId="77777777" w:rsidR="00C818AB" w:rsidRDefault="006A40D7">
      <w:pPr>
        <w:pStyle w:val="CommandBlock"/>
        <w:keepNext/>
      </w:pPr>
      <w:r>
        <w:t xml:space="preserve">        -replace 'contacts_c', "contacts_$language" |</w:t>
      </w:r>
    </w:p>
    <w:p w14:paraId="49C65FC9" w14:textId="77777777" w:rsidR="00C818AB" w:rsidRDefault="006A40D7">
      <w:pPr>
        <w:pStyle w:val="CommandBlock"/>
        <w:keepNext/>
      </w:pPr>
      <w:r>
        <w:t xml:space="preserve">        Set-Content ".\contact-update\sql\reset_contacts_$language.sql"</w:t>
      </w:r>
    </w:p>
    <w:p w14:paraId="5A557484" w14:textId="77777777" w:rsidR="00C818AB" w:rsidRDefault="006A40D7">
      <w:pPr>
        <w:pStyle w:val="CommandBlock"/>
      </w:pPr>
      <w:r>
        <w:t>}</w:t>
      </w:r>
    </w:p>
    <w:p w14:paraId="1B63C545" w14:textId="77777777" w:rsidR="00C818AB" w:rsidRDefault="00C818AB">
      <w:pPr>
        <w:keepNext/>
      </w:pPr>
    </w:p>
    <w:p w14:paraId="5D93AF52" w14:textId="77777777" w:rsidR="00C818AB" w:rsidRDefault="006A40D7">
      <w:pPr>
        <w:pStyle w:val="Heading3"/>
      </w:pPr>
      <w:r>
        <w:t>Linux or macOS Reset Files</w:t>
      </w:r>
    </w:p>
    <w:p w14:paraId="05B9D308" w14:textId="77777777" w:rsidR="00C818AB" w:rsidRDefault="006A40D7">
      <w:pPr>
        <w:pStyle w:val="CommandBlock"/>
        <w:keepNext/>
      </w:pPr>
      <w:r>
        <w:t>for language in cpp csharp go python typescript; do</w:t>
      </w:r>
    </w:p>
    <w:p w14:paraId="44E17F25" w14:textId="77777777" w:rsidR="00C818AB" w:rsidRDefault="006A40D7">
      <w:pPr>
        <w:pStyle w:val="CommandBlock"/>
        <w:keepNext/>
      </w:pPr>
      <w:r>
        <w:t xml:space="preserve">    sed "s/contacts_c/contacts_$language/" \</w:t>
      </w:r>
    </w:p>
    <w:p w14:paraId="19D792D9" w14:textId="77777777" w:rsidR="00C818AB" w:rsidRDefault="006A40D7">
      <w:pPr>
        <w:pStyle w:val="CommandBlock"/>
        <w:keepNext/>
      </w:pPr>
      <w:r>
        <w:t xml:space="preserve">        ./contact-update/sql/reset_contacts_c.sql \</w:t>
      </w:r>
    </w:p>
    <w:p w14:paraId="7E295197" w14:textId="77777777" w:rsidR="00C818AB" w:rsidRDefault="006A40D7">
      <w:pPr>
        <w:pStyle w:val="CommandBlock"/>
        <w:keepNext/>
      </w:pPr>
      <w:r>
        <w:t xml:space="preserve">        &gt; "./contact-update/sql/reset_contacts_$language.sql"</w:t>
      </w:r>
    </w:p>
    <w:p w14:paraId="122C07FE" w14:textId="77777777" w:rsidR="00C818AB" w:rsidRDefault="006A40D7">
      <w:pPr>
        <w:pStyle w:val="CommandBlock"/>
      </w:pPr>
      <w:r>
        <w:t>done</w:t>
      </w:r>
    </w:p>
    <w:p w14:paraId="3E3B51BF" w14:textId="77777777" w:rsidR="00C818AB" w:rsidRDefault="00C818AB">
      <w:pPr>
        <w:keepNext/>
      </w:pPr>
    </w:p>
    <w:p w14:paraId="04BBE841" w14:textId="77777777" w:rsidR="00C818AB" w:rsidRDefault="006A40D7">
      <w:r>
        <w:t>The one command below makes sure spa_contacts exists, in case you start the course here; it prints nothing. Remember, MYSQL_PWD gives the mysql client the password for these lines only (Lesson 4.0).</w:t>
      </w:r>
    </w:p>
    <w:p w14:paraId="37C9AD40" w14:textId="77777777" w:rsidR="00C818AB" w:rsidRDefault="00C818AB">
      <w:pPr>
        <w:keepNext/>
      </w:pPr>
    </w:p>
    <w:p w14:paraId="4F084D76" w14:textId="77777777" w:rsidR="00C818AB" w:rsidRDefault="006A40D7">
      <w:pPr>
        <w:pStyle w:val="Heading3"/>
      </w:pPr>
      <w:r>
        <w:t>Windows PowerShell Data Reset</w:t>
      </w:r>
    </w:p>
    <w:p w14:paraId="0C908036" w14:textId="77777777" w:rsidR="00C818AB" w:rsidRDefault="006A40D7">
      <w:pPr>
        <w:pStyle w:val="CommandBlock"/>
        <w:keepNext/>
      </w:pPr>
      <w:r>
        <w:t>$mysql = "C:\Program Files\MySQL\MySQL Server 26.7\bin\mysql.exe"</w:t>
      </w:r>
    </w:p>
    <w:p w14:paraId="1E935104" w14:textId="77777777" w:rsidR="00C818AB" w:rsidRDefault="006A40D7">
      <w:pPr>
        <w:pStyle w:val="CommandBlock"/>
        <w:keepNext/>
      </w:pPr>
      <w:r>
        <w:t>$env:MYSQL_PWD = $env:SPA_DB_PASSWORD</w:t>
      </w:r>
    </w:p>
    <w:p w14:paraId="1497BF2D" w14:textId="77777777" w:rsidR="00C818AB" w:rsidRDefault="006A40D7">
      <w:pPr>
        <w:pStyle w:val="CommandBlock"/>
        <w:keepNext/>
      </w:pPr>
      <w:r>
        <w:t>&amp; $mysql -u devuser -h 127.0.0.1 -P 3306 `</w:t>
      </w:r>
    </w:p>
    <w:p w14:paraId="1C8DE815" w14:textId="77777777" w:rsidR="00C818AB" w:rsidRDefault="006A40D7">
      <w:pPr>
        <w:pStyle w:val="CommandBlock"/>
        <w:keepNext/>
      </w:pPr>
      <w:r>
        <w:t xml:space="preserve">    -e "CREATE DATABASE IF NOT EXISTS spa_contacts"</w:t>
      </w:r>
    </w:p>
    <w:p w14:paraId="0B0D3317" w14:textId="77777777" w:rsidR="00C818AB" w:rsidRDefault="006A40D7">
      <w:pPr>
        <w:pStyle w:val="CommandBlock"/>
      </w:pPr>
      <w:r>
        <w:t>Remove-Item Env:MYSQL_PWD</w:t>
      </w:r>
    </w:p>
    <w:p w14:paraId="146DBB72" w14:textId="77777777" w:rsidR="00C818AB" w:rsidRDefault="00C818AB">
      <w:pPr>
        <w:keepNext/>
      </w:pPr>
    </w:p>
    <w:p w14:paraId="50BCBFD5" w14:textId="77777777" w:rsidR="00C818AB" w:rsidRDefault="006A40D7">
      <w:pPr>
        <w:pStyle w:val="Heading3"/>
      </w:pPr>
      <w:r>
        <w:t>Linux or macOS Data Reset</w:t>
      </w:r>
    </w:p>
    <w:p w14:paraId="741829CA" w14:textId="77777777" w:rsidR="00C818AB" w:rsidRDefault="006A40D7">
      <w:pPr>
        <w:pStyle w:val="CommandBlock"/>
        <w:keepNext/>
      </w:pPr>
      <w:r>
        <w:t>export MYSQL_PWD="$SPA_DB_PASSWORD"</w:t>
      </w:r>
    </w:p>
    <w:p w14:paraId="5E081B4C" w14:textId="77777777" w:rsidR="00C818AB" w:rsidRDefault="006A40D7">
      <w:pPr>
        <w:pStyle w:val="CommandBlock"/>
        <w:keepNext/>
      </w:pPr>
      <w:r>
        <w:t>mysql -u devuser -h 127.0.0.1 -P 3306 \</w:t>
      </w:r>
    </w:p>
    <w:p w14:paraId="780C289E" w14:textId="77777777" w:rsidR="00C818AB" w:rsidRDefault="006A40D7">
      <w:pPr>
        <w:pStyle w:val="CommandBlock"/>
        <w:keepNext/>
      </w:pPr>
      <w:r>
        <w:t xml:space="preserve">    -e "CREATE DATABASE IF NOT EXISTS spa_contacts"</w:t>
      </w:r>
    </w:p>
    <w:p w14:paraId="057F38D4" w14:textId="77777777" w:rsidR="00C818AB" w:rsidRDefault="006A40D7">
      <w:pPr>
        <w:pStyle w:val="CommandBlock"/>
      </w:pPr>
      <w:r>
        <w:t>unset MYSQL_PWD</w:t>
      </w:r>
    </w:p>
    <w:p w14:paraId="7CB3C134" w14:textId="77777777" w:rsidR="00C818AB" w:rsidRDefault="00C818AB">
      <w:pPr>
        <w:keepNext/>
      </w:pPr>
    </w:p>
    <w:p w14:paraId="1707DDD5" w14:textId="77777777" w:rsidR="00C818AB" w:rsidRDefault="00C818AB">
      <w:pPr>
        <w:keepNext/>
      </w:pPr>
    </w:p>
    <w:p w14:paraId="23D5E443" w14:textId="77777777" w:rsidR="00C818AB" w:rsidRDefault="00C818AB">
      <w:pPr>
        <w:keepNext/>
      </w:pPr>
    </w:p>
    <w:p w14:paraId="5FA29470" w14:textId="77777777" w:rsidR="00C818AB" w:rsidRDefault="006A40D7">
      <w:pPr>
        <w:pStyle w:val="Heading1"/>
      </w:pPr>
      <w:r>
        <w:t>C Implementation</w:t>
      </w:r>
    </w:p>
    <w:p w14:paraId="7B256C11" w14:textId="77777777" w:rsidR="00C818AB" w:rsidRDefault="006A40D7">
      <w:r>
        <w:t>The five programs in C, in order. Each Basic section reproduces a program's failure and collects its evidence; the Production-Minded section after it writes the regression check first, fixes the cause, and verifies.</w:t>
      </w:r>
    </w:p>
    <w:p w14:paraId="65AFD125" w14:textId="77777777" w:rsidR="00C818AB" w:rsidRDefault="00C818AB">
      <w:pPr>
        <w:keepNext/>
      </w:pPr>
    </w:p>
    <w:p w14:paraId="24F753C8" w14:textId="77777777" w:rsidR="00C818AB" w:rsidRDefault="00C818AB">
      <w:pPr>
        <w:keepNext/>
      </w:pPr>
    </w:p>
    <w:p w14:paraId="3F55E33E" w14:textId="77777777" w:rsidR="00C818AB" w:rsidRDefault="006A40D7">
      <w:pPr>
        <w:pStyle w:val="Heading2"/>
      </w:pPr>
      <w:r>
        <w:t>Basic Implementation</w:t>
      </w:r>
    </w:p>
    <w:p w14:paraId="5CFB9538" w14:textId="77777777" w:rsidR="00C818AB" w:rsidRDefault="006A40D7">
      <w:r>
        <w:t>C builds each program from its module and its main file with gcc, and each program's files sit in that program's c folder. Every command runs from repair-five. The programs are short, and each holds its defect where the course's strict build cannot see it, except build_report, whose defects are exactly what the build sees.</w:t>
      </w:r>
    </w:p>
    <w:p w14:paraId="3A985B10" w14:textId="77777777" w:rsidR="00C818AB" w:rsidRDefault="00C818AB">
      <w:pPr>
        <w:keepNext/>
      </w:pPr>
    </w:p>
    <w:p w14:paraId="01EA46DD" w14:textId="77777777" w:rsidR="00C818AB" w:rsidRDefault="006A40D7">
      <w:r>
        <w:t>Program 1, build_report, as it was handed to you: the night's four builds and a count of the failed ones. Its module was changed last week, and nobody has built the program since. Type the files exactly as shown, mistakes included: the mistakes are what you repair.</w:t>
      </w:r>
    </w:p>
    <w:p w14:paraId="13AD3BCB" w14:textId="77777777" w:rsidR="00C818AB" w:rsidRDefault="00C818AB">
      <w:pPr>
        <w:keepNext/>
      </w:pPr>
    </w:p>
    <w:p w14:paraId="77DB945D" w14:textId="77777777" w:rsidR="00C818AB" w:rsidRDefault="006A40D7">
      <w:pPr>
        <w:pStyle w:val="Heading3"/>
      </w:pPr>
      <w:r>
        <w:t>build-report/c/build_tools.h</w:t>
      </w:r>
    </w:p>
    <w:p w14:paraId="3DD7BEC7" w14:textId="77777777" w:rsidR="00C818AB" w:rsidRDefault="006A40D7">
      <w:pPr>
        <w:pStyle w:val="SourceCode"/>
        <w:keepNext/>
      </w:pPr>
      <w:r>
        <w:t>// The build tools module's header: the function build_report.c calls.</w:t>
      </w:r>
    </w:p>
    <w:p w14:paraId="18BEB009" w14:textId="77777777" w:rsidR="00C818AB" w:rsidRDefault="006A40D7">
      <w:pPr>
        <w:pStyle w:val="SourceCode"/>
        <w:keepNext/>
      </w:pPr>
      <w:r>
        <w:t>// Its body is in build_tools.c.</w:t>
      </w:r>
    </w:p>
    <w:p w14:paraId="667417A4" w14:textId="77777777" w:rsidR="00C818AB" w:rsidRDefault="00C818AB">
      <w:pPr>
        <w:pStyle w:val="SourceCode"/>
        <w:keepNext/>
      </w:pPr>
    </w:p>
    <w:p w14:paraId="0EBBEEA2" w14:textId="77777777" w:rsidR="00C818AB" w:rsidRDefault="006A40D7">
      <w:pPr>
        <w:pStyle w:val="SourceCode"/>
        <w:keepNext/>
      </w:pPr>
      <w:r>
        <w:t>// Remember, the include guard skips the header the second time.</w:t>
      </w:r>
    </w:p>
    <w:p w14:paraId="5ABE8096" w14:textId="77777777" w:rsidR="00C818AB" w:rsidRDefault="006A40D7">
      <w:pPr>
        <w:pStyle w:val="SourceCode"/>
        <w:keepNext/>
      </w:pPr>
      <w:r>
        <w:t>#ifndef BUILD_TOOLS_H</w:t>
      </w:r>
    </w:p>
    <w:p w14:paraId="5957DC1F" w14:textId="77777777" w:rsidR="00C818AB" w:rsidRDefault="006A40D7">
      <w:pPr>
        <w:pStyle w:val="SourceCode"/>
        <w:keepNext/>
      </w:pPr>
      <w:r>
        <w:t>#define BUILD_TOOLS_H</w:t>
      </w:r>
    </w:p>
    <w:p w14:paraId="1AA4851A" w14:textId="77777777" w:rsidR="00C818AB" w:rsidRDefault="00C818AB">
      <w:pPr>
        <w:pStyle w:val="SourceCode"/>
        <w:keepNext/>
      </w:pPr>
    </w:p>
    <w:p w14:paraId="3493093E" w14:textId="77777777" w:rsidR="00C818AB" w:rsidRDefault="006A40D7">
      <w:pPr>
        <w:pStyle w:val="SourceCode"/>
        <w:keepNext/>
      </w:pPr>
      <w:r>
        <w:t>// Counts the builds whose exit code is not 0.</w:t>
      </w:r>
    </w:p>
    <w:p w14:paraId="07D65E5A" w14:textId="77777777" w:rsidR="00C818AB" w:rsidRDefault="006A40D7">
      <w:pPr>
        <w:pStyle w:val="SourceCode"/>
        <w:keepNext/>
      </w:pPr>
      <w:r>
        <w:t>int count_failed(const int exit_codes[], int count);</w:t>
      </w:r>
    </w:p>
    <w:p w14:paraId="45EE5978" w14:textId="77777777" w:rsidR="00C818AB" w:rsidRDefault="00C818AB">
      <w:pPr>
        <w:pStyle w:val="SourceCode"/>
        <w:keepNext/>
      </w:pPr>
    </w:p>
    <w:p w14:paraId="63EB21F7" w14:textId="77777777" w:rsidR="00C818AB" w:rsidRDefault="006A40D7">
      <w:pPr>
        <w:pStyle w:val="SourceCode"/>
        <w:keepNext/>
      </w:pPr>
      <w:r>
        <w:t>// #endif closes the include guard's #ifndef.</w:t>
      </w:r>
    </w:p>
    <w:p w14:paraId="4E82E49C" w14:textId="77777777" w:rsidR="00C818AB" w:rsidRDefault="006A40D7">
      <w:pPr>
        <w:pStyle w:val="SourceCode"/>
      </w:pPr>
      <w:r>
        <w:t>#endif</w:t>
      </w:r>
    </w:p>
    <w:p w14:paraId="0E891362" w14:textId="77777777" w:rsidR="00C818AB" w:rsidRDefault="00C818AB">
      <w:pPr>
        <w:keepNext/>
      </w:pPr>
    </w:p>
    <w:p w14:paraId="3BB960DB" w14:textId="77777777" w:rsidR="00C818AB" w:rsidRDefault="006A40D7">
      <w:pPr>
        <w:pStyle w:val="Heading3"/>
      </w:pPr>
      <w:r>
        <w:t>build-report/c/build_tools.c</w:t>
      </w:r>
    </w:p>
    <w:p w14:paraId="51C58B9F" w14:textId="77777777" w:rsidR="00C818AB" w:rsidRDefault="006A40D7">
      <w:pPr>
        <w:pStyle w:val="SourceCode"/>
        <w:keepNext/>
      </w:pPr>
      <w:r>
        <w:t>// The build tools module: the function that counts the night's failed</w:t>
      </w:r>
    </w:p>
    <w:p w14:paraId="228A3957" w14:textId="77777777" w:rsidR="00C818AB" w:rsidRDefault="006A40D7">
      <w:pPr>
        <w:pStyle w:val="SourceCode"/>
        <w:keepNext/>
      </w:pPr>
      <w:r>
        <w:t>// builds.</w:t>
      </w:r>
    </w:p>
    <w:p w14:paraId="2BC68BA2" w14:textId="77777777" w:rsidR="00C818AB" w:rsidRDefault="00C818AB">
      <w:pPr>
        <w:pStyle w:val="SourceCode"/>
        <w:keepNext/>
      </w:pPr>
    </w:p>
    <w:p w14:paraId="7AE79533" w14:textId="77777777" w:rsidR="00C818AB" w:rsidRDefault="006A40D7">
      <w:pPr>
        <w:pStyle w:val="SourceCode"/>
      </w:pPr>
      <w:r>
        <w:t>// Remember, a module includes its own header.</w:t>
      </w:r>
    </w:p>
    <w:p w14:paraId="2153AD15" w14:textId="77777777" w:rsidR="00C818AB" w:rsidRDefault="006A40D7">
      <w:pPr>
        <w:pStyle w:val="SourceCode"/>
      </w:pPr>
      <w:r>
        <w:t>#include "build_tools.h"</w:t>
      </w:r>
    </w:p>
    <w:p w14:paraId="2223B34E" w14:textId="77777777" w:rsidR="00C818AB" w:rsidRDefault="00C818AB">
      <w:pPr>
        <w:pStyle w:val="SourceCode"/>
      </w:pPr>
    </w:p>
    <w:p w14:paraId="4EA28569" w14:textId="77777777" w:rsidR="00C818AB" w:rsidRDefault="006A40D7">
      <w:pPr>
        <w:pStyle w:val="SourceCode"/>
      </w:pPr>
      <w:r>
        <w:t>// Counts the builds whose exit code is not 0. Remember, exit code 0</w:t>
      </w:r>
    </w:p>
    <w:p w14:paraId="4BE4F153" w14:textId="77777777" w:rsidR="00C818AB" w:rsidRDefault="006A40D7">
      <w:pPr>
        <w:pStyle w:val="SourceCode"/>
      </w:pPr>
      <w:r>
        <w:t>// means success and any other number failure (Lesson 1.8).</w:t>
      </w:r>
    </w:p>
    <w:p w14:paraId="290AD160" w14:textId="77777777" w:rsidR="00C818AB" w:rsidRDefault="006A40D7">
      <w:pPr>
        <w:pStyle w:val="SourceCode"/>
      </w:pPr>
      <w:r>
        <w:t>int count_failed(const int exit_codes[], int count) {</w:t>
      </w:r>
    </w:p>
    <w:p w14:paraId="1F0F09A6" w14:textId="77777777" w:rsidR="00C818AB" w:rsidRDefault="006A40D7">
      <w:pPr>
        <w:pStyle w:val="SourceCode"/>
      </w:pPr>
      <w:r>
        <w:t xml:space="preserve">    int failed = 0;</w:t>
      </w:r>
    </w:p>
    <w:p w14:paraId="1EF1DA82" w14:textId="77777777" w:rsidR="00C818AB" w:rsidRDefault="006A40D7">
      <w:pPr>
        <w:pStyle w:val="SourceCode"/>
      </w:pPr>
      <w:r>
        <w:t xml:space="preserve">    for (int index = 0; index &lt; count; index++) {</w:t>
      </w:r>
    </w:p>
    <w:p w14:paraId="3F585F5B" w14:textId="77777777" w:rsidR="00C818AB" w:rsidRDefault="006A40D7">
      <w:pPr>
        <w:pStyle w:val="SourceCode"/>
      </w:pPr>
      <w:r>
        <w:t xml:space="preserve">        if (exit_codes[index] != 0) {</w:t>
      </w:r>
    </w:p>
    <w:p w14:paraId="3C4EED64" w14:textId="77777777" w:rsidR="00C818AB" w:rsidRDefault="006A40D7">
      <w:pPr>
        <w:pStyle w:val="SourceCode"/>
      </w:pPr>
      <w:r>
        <w:t xml:space="preserve">            failed = failed + 1;</w:t>
      </w:r>
    </w:p>
    <w:p w14:paraId="3AF5EC2C" w14:textId="77777777" w:rsidR="00C818AB" w:rsidRDefault="006A40D7">
      <w:pPr>
        <w:pStyle w:val="SourceCode"/>
      </w:pPr>
      <w:r>
        <w:t xml:space="preserve">        }</w:t>
      </w:r>
    </w:p>
    <w:p w14:paraId="07721B78" w14:textId="77777777" w:rsidR="00C818AB" w:rsidRDefault="006A40D7">
      <w:pPr>
        <w:pStyle w:val="SourceCode"/>
        <w:keepNext/>
      </w:pPr>
      <w:r>
        <w:t xml:space="preserve">    }</w:t>
      </w:r>
    </w:p>
    <w:p w14:paraId="3F948902" w14:textId="77777777" w:rsidR="00C818AB" w:rsidRDefault="006A40D7">
      <w:pPr>
        <w:pStyle w:val="SourceCode"/>
        <w:keepNext/>
      </w:pPr>
      <w:r>
        <w:t xml:space="preserve">    return failed;</w:t>
      </w:r>
    </w:p>
    <w:p w14:paraId="4058F754" w14:textId="77777777" w:rsidR="00C818AB" w:rsidRDefault="006A40D7">
      <w:pPr>
        <w:pStyle w:val="SourceCode"/>
      </w:pPr>
      <w:r>
        <w:t>}</w:t>
      </w:r>
    </w:p>
    <w:p w14:paraId="3015370B" w14:textId="77777777" w:rsidR="00C818AB" w:rsidRDefault="00C818AB">
      <w:pPr>
        <w:keepNext/>
      </w:pPr>
    </w:p>
    <w:p w14:paraId="38ED7F8E" w14:textId="77777777" w:rsidR="00C818AB" w:rsidRDefault="006A40D7">
      <w:pPr>
        <w:pStyle w:val="Heading3"/>
      </w:pPr>
      <w:r>
        <w:t>build-report/c/build_report.c</w:t>
      </w:r>
    </w:p>
    <w:p w14:paraId="0A434D45" w14:textId="77777777" w:rsidR="00C818AB" w:rsidRDefault="006A40D7">
      <w:pPr>
        <w:pStyle w:val="SourceCode"/>
        <w:keepNext/>
      </w:pPr>
      <w:r>
        <w:t>// build_report prints how many of the night's four builds failed.</w:t>
      </w:r>
    </w:p>
    <w:p w14:paraId="52F80C02" w14:textId="77777777" w:rsidR="00C818AB" w:rsidRDefault="00C818AB">
      <w:pPr>
        <w:pStyle w:val="SourceCode"/>
        <w:keepNext/>
      </w:pPr>
    </w:p>
    <w:p w14:paraId="10F18E8F" w14:textId="77777777" w:rsidR="00C818AB" w:rsidRDefault="006A40D7">
      <w:pPr>
        <w:pStyle w:val="SourceCode"/>
        <w:keepNext/>
      </w:pPr>
      <w:r>
        <w:t>// Remember, #include brings in the declarations this file uses.</w:t>
      </w:r>
    </w:p>
    <w:p w14:paraId="1DF6B1A8" w14:textId="77777777" w:rsidR="00C818AB" w:rsidRDefault="006A40D7">
      <w:pPr>
        <w:pStyle w:val="SourceCode"/>
      </w:pPr>
      <w:r>
        <w:t>#include &lt;stdio.h&gt;</w:t>
      </w:r>
    </w:p>
    <w:p w14:paraId="1C0A4C3B" w14:textId="77777777" w:rsidR="00C818AB" w:rsidRDefault="00C818AB">
      <w:pPr>
        <w:pStyle w:val="SourceCode"/>
      </w:pPr>
    </w:p>
    <w:p w14:paraId="521B30E0" w14:textId="77777777" w:rsidR="00C818AB" w:rsidRDefault="006A40D7">
      <w:pPr>
        <w:pStyle w:val="SourceCode"/>
      </w:pPr>
      <w:r>
        <w:t>// The module's header, in quotes: this program's own folder first.</w:t>
      </w:r>
    </w:p>
    <w:p w14:paraId="782ED91D" w14:textId="77777777" w:rsidR="00C818AB" w:rsidRDefault="006A40D7">
      <w:pPr>
        <w:pStyle w:val="SourceCode"/>
      </w:pPr>
      <w:r>
        <w:t>#include "build_tools.h"</w:t>
      </w:r>
    </w:p>
    <w:p w14:paraId="384C2246" w14:textId="77777777" w:rsidR="00C818AB" w:rsidRDefault="00C818AB">
      <w:pPr>
        <w:pStyle w:val="SourceCode"/>
      </w:pPr>
    </w:p>
    <w:p w14:paraId="5BCBB144" w14:textId="77777777" w:rsidR="00C818AB" w:rsidRDefault="006A40D7">
      <w:pPr>
        <w:pStyle w:val="SourceCode"/>
      </w:pPr>
      <w:r>
        <w:t>// The number of build targets: api, web, worker, and cli.</w:t>
      </w:r>
    </w:p>
    <w:p w14:paraId="305C75BD" w14:textId="77777777" w:rsidR="00C818AB" w:rsidRDefault="006A40D7">
      <w:pPr>
        <w:pStyle w:val="SourceCode"/>
      </w:pPr>
      <w:r>
        <w:t>#define TARGET_COUNT 4</w:t>
      </w:r>
    </w:p>
    <w:p w14:paraId="661DAD0C" w14:textId="77777777" w:rsidR="00C818AB" w:rsidRDefault="00C818AB">
      <w:pPr>
        <w:pStyle w:val="SourceCode"/>
      </w:pPr>
    </w:p>
    <w:p w14:paraId="1B8499F3" w14:textId="77777777" w:rsidR="00C818AB" w:rsidRDefault="006A40D7">
      <w:pPr>
        <w:pStyle w:val="SourceCode"/>
      </w:pPr>
      <w:r>
        <w:t>// Remember, main starts the program; 0 = success.</w:t>
      </w:r>
    </w:p>
    <w:p w14:paraId="4912CB08" w14:textId="77777777" w:rsidR="00C818AB" w:rsidRDefault="006A40D7">
      <w:pPr>
        <w:pStyle w:val="SourceCode"/>
      </w:pPr>
      <w:r>
        <w:t>int main(void) {</w:t>
      </w:r>
    </w:p>
    <w:p w14:paraId="7103BDE2" w14:textId="77777777" w:rsidR="00C818AB" w:rsidRDefault="006A40D7">
      <w:pPr>
        <w:pStyle w:val="SourceCode"/>
      </w:pPr>
      <w:r>
        <w:t xml:space="preserve">    // Each target's build exit code, in the order above: web failed.</w:t>
      </w:r>
    </w:p>
    <w:p w14:paraId="379867FC" w14:textId="77777777" w:rsidR="00C818AB" w:rsidRDefault="006A40D7">
      <w:pPr>
        <w:pStyle w:val="SourceCode"/>
      </w:pPr>
      <w:r>
        <w:t xml:space="preserve">    int exit_codes[TARGET_COUNT] = {0, 1, 0, 0;</w:t>
      </w:r>
    </w:p>
    <w:p w14:paraId="6CDA0323" w14:textId="77777777" w:rsidR="00C818AB" w:rsidRDefault="006A40D7">
      <w:pPr>
        <w:pStyle w:val="SourceCode"/>
      </w:pPr>
      <w:r>
        <w:t xml:space="preserve">    int failed = count_failures(exit_codes, TARGET_COUNT);</w:t>
      </w:r>
    </w:p>
    <w:p w14:paraId="02B758B2" w14:textId="77777777" w:rsidR="00C818AB" w:rsidRDefault="006A40D7">
      <w:pPr>
        <w:pStyle w:val="SourceCode"/>
        <w:keepNext/>
      </w:pPr>
      <w:r>
        <w:t xml:space="preserve">    printf("Build report: %d targets, %d failed\n", TARGET_COUNT, failed);</w:t>
      </w:r>
    </w:p>
    <w:p w14:paraId="4ED24542" w14:textId="77777777" w:rsidR="00C818AB" w:rsidRDefault="006A40D7">
      <w:pPr>
        <w:pStyle w:val="SourceCode"/>
        <w:keepNext/>
      </w:pPr>
      <w:r>
        <w:t xml:space="preserve">    return 0;</w:t>
      </w:r>
    </w:p>
    <w:p w14:paraId="73B7CF57" w14:textId="77777777" w:rsidR="00C818AB" w:rsidRDefault="006A40D7">
      <w:pPr>
        <w:pStyle w:val="SourceCode"/>
      </w:pPr>
      <w:r>
        <w:t>}</w:t>
      </w:r>
    </w:p>
    <w:p w14:paraId="6D9A2FB1" w14:textId="77777777" w:rsidR="00C818AB" w:rsidRDefault="00C818AB">
      <w:pPr>
        <w:keepNext/>
      </w:pPr>
    </w:p>
    <w:p w14:paraId="4F249981" w14:textId="77777777" w:rsidR="00C818AB" w:rsidRDefault="006A40D7">
      <w:pPr>
        <w:pStyle w:val="Heading3"/>
      </w:pPr>
      <w:r>
        <w:t>Windows PowerShell build_report Build</w:t>
      </w:r>
    </w:p>
    <w:p w14:paraId="4A21BB9C" w14:textId="77777777" w:rsidR="00C818AB" w:rsidRDefault="006A40D7">
      <w:pPr>
        <w:keepNext/>
      </w:pPr>
      <w:r>
        <w:t>Step 1, reproduce: build it with the course's strict settings. Remember, -Werror turns every warning into an error, so the build stops at anything suspicious.</w:t>
      </w:r>
    </w:p>
    <w:p w14:paraId="0B273009" w14:textId="77777777" w:rsidR="00C818AB" w:rsidRDefault="00C818AB">
      <w:pPr>
        <w:keepNext/>
      </w:pPr>
    </w:p>
    <w:p w14:paraId="796A6D02" w14:textId="77777777" w:rsidR="00C818AB" w:rsidRDefault="006A40D7">
      <w:pPr>
        <w:pStyle w:val="CommandBlock"/>
        <w:keepNext/>
      </w:pPr>
      <w:r>
        <w:t>gcc -std=c17 -Wall -Wextra -Wpedantic -Werror -g `</w:t>
      </w:r>
    </w:p>
    <w:p w14:paraId="02E4D839" w14:textId="77777777" w:rsidR="00C818AB" w:rsidRDefault="006A40D7">
      <w:pPr>
        <w:pStyle w:val="CommandBlock"/>
        <w:keepNext/>
      </w:pPr>
      <w:r>
        <w:t xml:space="preserve">    .\build-report\c\build_report.c .\build-report\c\build_tools.c `</w:t>
      </w:r>
    </w:p>
    <w:p w14:paraId="2047A4CD" w14:textId="77777777" w:rsidR="00C818AB" w:rsidRDefault="006A40D7">
      <w:pPr>
        <w:pStyle w:val="CommandBlock"/>
      </w:pPr>
      <w:r>
        <w:t xml:space="preserve">    -o .\build-report\c\build-report.exe</w:t>
      </w:r>
    </w:p>
    <w:p w14:paraId="778A18C0" w14:textId="77777777" w:rsidR="00C818AB" w:rsidRDefault="00C818AB">
      <w:pPr>
        <w:keepNext/>
      </w:pPr>
    </w:p>
    <w:p w14:paraId="07E46B26" w14:textId="77777777" w:rsidR="00C818AB" w:rsidRDefault="006A40D7">
      <w:pPr>
        <w:pStyle w:val="Heading3"/>
      </w:pPr>
      <w:r>
        <w:t>Linux or macOS build_report Build</w:t>
      </w:r>
    </w:p>
    <w:p w14:paraId="60EF4BC6" w14:textId="77777777" w:rsidR="00C818AB" w:rsidRDefault="006A40D7">
      <w:pPr>
        <w:pStyle w:val="CommandBlock"/>
        <w:keepNext/>
      </w:pPr>
      <w:r>
        <w:t>gcc -std=c17 -Wall -Wextra -Wpedantic -Werror -g \</w:t>
      </w:r>
    </w:p>
    <w:p w14:paraId="573AC2E5" w14:textId="77777777" w:rsidR="00C818AB" w:rsidRDefault="006A40D7">
      <w:pPr>
        <w:pStyle w:val="CommandBlock"/>
        <w:keepNext/>
      </w:pPr>
      <w:r>
        <w:t xml:space="preserve">    ./build-report/c/build_report.c ./build-report/c/build_tools.c \</w:t>
      </w:r>
    </w:p>
    <w:p w14:paraId="0453AE7A" w14:textId="77777777" w:rsidR="00C818AB" w:rsidRDefault="006A40D7">
      <w:pPr>
        <w:pStyle w:val="CommandBlock"/>
      </w:pPr>
      <w:r>
        <w:t xml:space="preserve">    -o ./build-report/c/build-report</w:t>
      </w:r>
    </w:p>
    <w:p w14:paraId="19592549" w14:textId="77777777" w:rsidR="00C818AB" w:rsidRDefault="00C818AB">
      <w:pPr>
        <w:keepNext/>
      </w:pPr>
    </w:p>
    <w:p w14:paraId="0BF82662" w14:textId="77777777" w:rsidR="00C818AB" w:rsidRDefault="006A40D7">
      <w:pPr>
        <w:pStyle w:val="Heading3"/>
      </w:pPr>
      <w:r>
        <w:t>Check Your Results</w:t>
      </w:r>
    </w:p>
    <w:p w14:paraId="49E52E4E" w14:textId="77777777" w:rsidR="00C818AB" w:rsidRDefault="006A40D7">
      <w:pPr>
        <w:keepNext/>
      </w:pPr>
      <w:r>
        <w:t>The build fails, and the program never runs. gcc 16.2 printed these lines first; ... marks the lines after them.</w:t>
      </w:r>
    </w:p>
    <w:p w14:paraId="782E42B8" w14:textId="77777777" w:rsidR="00C818AB" w:rsidRDefault="00C818AB">
      <w:pPr>
        <w:keepNext/>
      </w:pPr>
    </w:p>
    <w:p w14:paraId="21C28BA0" w14:textId="77777777" w:rsidR="00C818AB" w:rsidRDefault="006A40D7">
      <w:pPr>
        <w:pStyle w:val="RequiredOutput"/>
        <w:keepNext/>
      </w:pPr>
      <w:r>
        <w:t>.\build-report\c\build_report.c: In function 'main':</w:t>
      </w:r>
    </w:p>
    <w:p w14:paraId="3F73397D" w14:textId="77777777" w:rsidR="00C818AB" w:rsidRDefault="006A40D7">
      <w:pPr>
        <w:pStyle w:val="RequiredOutput"/>
        <w:keepNext/>
      </w:pPr>
      <w:r>
        <w:t>.\build-report\c\build_report.c:15:47: error: expected '}' before ';' token</w:t>
      </w:r>
    </w:p>
    <w:p w14:paraId="42714B60" w14:textId="77777777" w:rsidR="00C818AB" w:rsidRDefault="006A40D7">
      <w:pPr>
        <w:pStyle w:val="RequiredOutput"/>
        <w:keepNext/>
      </w:pPr>
      <w:r>
        <w:t xml:space="preserve">   15 |     int exit_codes[TARGET_COUNT] = {0, 1, 0, 0;</w:t>
      </w:r>
    </w:p>
    <w:p w14:paraId="0F6568FC" w14:textId="77777777" w:rsidR="00C818AB" w:rsidRDefault="006A40D7">
      <w:pPr>
        <w:pStyle w:val="RequiredOutput"/>
        <w:keepNext/>
      </w:pPr>
      <w:r>
        <w:t xml:space="preserve">      |                                    ~          ^</w:t>
      </w:r>
    </w:p>
    <w:p w14:paraId="40794D7C" w14:textId="77777777" w:rsidR="00C818AB" w:rsidRDefault="006A40D7">
      <w:pPr>
        <w:pStyle w:val="RequiredOutput"/>
      </w:pPr>
      <w:r>
        <w:t>...</w:t>
      </w:r>
    </w:p>
    <w:p w14:paraId="089E61E5" w14:textId="77777777" w:rsidR="00C818AB" w:rsidRDefault="00C818AB">
      <w:pPr>
        <w:keepNext/>
      </w:pPr>
    </w:p>
    <w:p w14:paraId="3F1E4B7C" w14:textId="77777777" w:rsidR="00C818AB" w:rsidRDefault="006A40D7">
      <w:pPr>
        <w:pStyle w:val="ListBullet"/>
      </w:pPr>
      <w:r>
        <w:t>Read the first message (Lesson 11.1). Remember, read the first message: which tool, which file and line, and what it says to change. The tool is the compiler; the file and line are .\build-report\c\build_report.c:15:47, line 15, column 47; the category is error; the immediate cause is that a } was expected before the ;.</w:t>
      </w:r>
    </w:p>
    <w:p w14:paraId="08429DDB" w14:textId="77777777" w:rsidR="00C818AB" w:rsidRDefault="006A40D7">
      <w:pPr>
        <w:pStyle w:val="ListBullet"/>
      </w:pPr>
      <w:r>
        <w:t>The two lines under it show line 15 with the ~ under the { that opened the list and the ^ under the ; where the list should have been closed.</w:t>
      </w:r>
    </w:p>
    <w:p w14:paraId="7EAE8ACF" w14:textId="77777777" w:rsidR="00C818AB" w:rsidRDefault="006A40D7">
      <w:pPr>
        <w:pStyle w:val="ListBullet"/>
      </w:pPr>
      <w:r>
        <w:t>The lines after it (... here) are the compiler losing its way after that mistake: they are not separate defects until the first one is fixed.</w:t>
      </w:r>
    </w:p>
    <w:p w14:paraId="09102682" w14:textId="77777777" w:rsidR="00C818AB" w:rsidRDefault="00C818AB">
      <w:pPr>
        <w:keepNext/>
      </w:pPr>
    </w:p>
    <w:p w14:paraId="4BA1EDB7" w14:textId="77777777" w:rsidR="00C818AB" w:rsidRDefault="006A40D7">
      <w:r>
        <w:t>So the first cause is a list that is never closed: {0, 1, 0, 0; is missing its }. That is the evidence for the first fix. Whatever else is wrong cannot be seen yet: gcc stopped reading main at the broken list.</w:t>
      </w:r>
    </w:p>
    <w:p w14:paraId="1E2970EE" w14:textId="77777777" w:rsidR="00C818AB" w:rsidRDefault="00C818AB">
      <w:pPr>
        <w:keepNext/>
      </w:pPr>
    </w:p>
    <w:p w14:paraId="36DE2012" w14:textId="77777777" w:rsidR="00C818AB" w:rsidRDefault="00C818AB">
      <w:pPr>
        <w:keepNext/>
      </w:pPr>
    </w:p>
    <w:p w14:paraId="02812291" w14:textId="77777777" w:rsidR="00C818AB" w:rsidRDefault="006A40D7">
      <w:pPr>
        <w:pStyle w:val="Heading2"/>
      </w:pPr>
      <w:r>
        <w:t>Production-Minded Implementation</w:t>
      </w:r>
    </w:p>
    <w:p w14:paraId="2F17C7DA" w14:textId="77777777" w:rsidR="00C818AB" w:rsidRDefault="006A40D7">
      <w:r>
        <w:t>Step 2, repair one message at a time. For a build defect the regression check is the strict build itself: it already ran, before any fix, and failed for the real reason; after the fix it must pass with no warning at all. Fix only what the first message names, then build again: the next first message may be new, because the compiler could not read past the first mistake.</w:t>
      </w:r>
    </w:p>
    <w:p w14:paraId="3E5AD25C" w14:textId="77777777" w:rsidR="00C818AB" w:rsidRDefault="00C818AB">
      <w:pPr>
        <w:keepNext/>
      </w:pPr>
    </w:p>
    <w:p w14:paraId="3D44EDF0" w14:textId="77777777" w:rsidR="00C818AB" w:rsidRDefault="006A40D7">
      <w:pPr>
        <w:pStyle w:val="Heading3"/>
      </w:pPr>
      <w:r>
        <w:t>Windows PowerShell build_report First Fix</w:t>
      </w:r>
    </w:p>
    <w:p w14:paraId="1868D3DA" w14:textId="77777777" w:rsidR="00C818AB" w:rsidRDefault="006A40D7">
      <w:pPr>
        <w:keepNext/>
      </w:pPr>
      <w:r>
        <w:t>The fix for the first message is one character: the } that closes the list. The first command changes 0, 0; to 0, 0}; in build_report.c, so line 15 reads int exit_codes[TARGET_COUNT] = {0, 1, 0, 0};. Then build again.</w:t>
      </w:r>
    </w:p>
    <w:p w14:paraId="08940680" w14:textId="77777777" w:rsidR="00C818AB" w:rsidRDefault="00C818AB">
      <w:pPr>
        <w:keepNext/>
      </w:pPr>
    </w:p>
    <w:p w14:paraId="31CA07BC" w14:textId="77777777" w:rsidR="00C818AB" w:rsidRDefault="006A40D7">
      <w:pPr>
        <w:pStyle w:val="CommandBlock"/>
        <w:keepNext/>
      </w:pPr>
      <w:r>
        <w:t>(Get-Content .\build-report\c\build_report.c) `</w:t>
      </w:r>
    </w:p>
    <w:p w14:paraId="2E9789B8" w14:textId="77777777" w:rsidR="00C818AB" w:rsidRDefault="006A40D7">
      <w:pPr>
        <w:pStyle w:val="CommandBlock"/>
        <w:keepNext/>
      </w:pPr>
      <w:r>
        <w:t xml:space="preserve">    -replace '0, 0;', '0, 0};' |</w:t>
      </w:r>
    </w:p>
    <w:p w14:paraId="068B2A32" w14:textId="77777777" w:rsidR="00C818AB" w:rsidRDefault="006A40D7">
      <w:pPr>
        <w:pStyle w:val="CommandBlock"/>
        <w:keepNext/>
      </w:pPr>
      <w:r>
        <w:t xml:space="preserve">    Set-Content .\build-report\c\build_report.c</w:t>
      </w:r>
    </w:p>
    <w:p w14:paraId="23DE652E" w14:textId="77777777" w:rsidR="00C818AB" w:rsidRDefault="006A40D7">
      <w:pPr>
        <w:pStyle w:val="CommandBlock"/>
        <w:keepNext/>
      </w:pPr>
      <w:r>
        <w:t>gcc -std=c17 -Wall -Wextra -Wpedantic -Werror -g `</w:t>
      </w:r>
    </w:p>
    <w:p w14:paraId="25DC6536" w14:textId="77777777" w:rsidR="00C818AB" w:rsidRDefault="006A40D7">
      <w:pPr>
        <w:pStyle w:val="CommandBlock"/>
        <w:keepNext/>
      </w:pPr>
      <w:r>
        <w:t xml:space="preserve">    .\build-report\c\build_report.c .\build-report\c\build_tools.c `</w:t>
      </w:r>
    </w:p>
    <w:p w14:paraId="132397BF" w14:textId="77777777" w:rsidR="00C818AB" w:rsidRDefault="006A40D7">
      <w:pPr>
        <w:pStyle w:val="CommandBlock"/>
      </w:pPr>
      <w:r>
        <w:t xml:space="preserve">    -o .\build-report\c\build-report.exe</w:t>
      </w:r>
    </w:p>
    <w:p w14:paraId="578126AB" w14:textId="77777777" w:rsidR="00C818AB" w:rsidRDefault="00C818AB">
      <w:pPr>
        <w:keepNext/>
      </w:pPr>
    </w:p>
    <w:p w14:paraId="10B55560" w14:textId="77777777" w:rsidR="00C818AB" w:rsidRDefault="006A40D7">
      <w:pPr>
        <w:pStyle w:val="Heading3"/>
      </w:pPr>
      <w:r>
        <w:t>Linux or macOS build_report First Fix</w:t>
      </w:r>
    </w:p>
    <w:p w14:paraId="179902E4" w14:textId="77777777" w:rsidR="00C818AB" w:rsidRDefault="006A40D7">
      <w:pPr>
        <w:pStyle w:val="CommandBlock"/>
        <w:keepNext/>
      </w:pPr>
      <w:r>
        <w:t>sed -i.bak 's/0, 0;/0, 0};/' ./build-report/c/build_report.c</w:t>
      </w:r>
    </w:p>
    <w:p w14:paraId="6410B573" w14:textId="77777777" w:rsidR="00C818AB" w:rsidRDefault="006A40D7">
      <w:pPr>
        <w:pStyle w:val="CommandBlock"/>
        <w:keepNext/>
      </w:pPr>
      <w:r>
        <w:t>gcc -std=c17 -Wall -Wextra -Wpedantic -Werror -g \</w:t>
      </w:r>
    </w:p>
    <w:p w14:paraId="700DE7B3" w14:textId="77777777" w:rsidR="00C818AB" w:rsidRDefault="006A40D7">
      <w:pPr>
        <w:pStyle w:val="CommandBlock"/>
        <w:keepNext/>
      </w:pPr>
      <w:r>
        <w:t xml:space="preserve">    ./build-report/c/build_report.c ./build-report/c/build_tools.c \</w:t>
      </w:r>
    </w:p>
    <w:p w14:paraId="607E9F95" w14:textId="77777777" w:rsidR="00C818AB" w:rsidRDefault="006A40D7">
      <w:pPr>
        <w:pStyle w:val="CommandBlock"/>
      </w:pPr>
      <w:r>
        <w:t xml:space="preserve">    -o ./build-report/c/build-report</w:t>
      </w:r>
    </w:p>
    <w:p w14:paraId="74BD0426" w14:textId="77777777" w:rsidR="00C818AB" w:rsidRDefault="00C818AB">
      <w:pPr>
        <w:keepNext/>
      </w:pPr>
    </w:p>
    <w:p w14:paraId="12550AA9" w14:textId="77777777" w:rsidR="00C818AB" w:rsidRDefault="006A40D7">
      <w:pPr>
        <w:pStyle w:val="Heading3"/>
      </w:pPr>
      <w:r>
        <w:t>Check Your Results for the First Fix</w:t>
      </w:r>
    </w:p>
    <w:p w14:paraId="6386BBC0" w14:textId="77777777" w:rsidR="00C818AB" w:rsidRDefault="006A40D7">
      <w:pPr>
        <w:keepNext/>
      </w:pPr>
      <w:r>
        <w:t>The build still fails, with a new first message. gcc printed these lines; the long one is cut with ... at both ends, where it runs past the page.</w:t>
      </w:r>
    </w:p>
    <w:p w14:paraId="42DDA418" w14:textId="77777777" w:rsidR="00C818AB" w:rsidRDefault="00C818AB">
      <w:pPr>
        <w:keepNext/>
      </w:pPr>
    </w:p>
    <w:p w14:paraId="4BED0369" w14:textId="77777777" w:rsidR="00C818AB" w:rsidRDefault="006A40D7">
      <w:pPr>
        <w:pStyle w:val="RequiredOutput"/>
        <w:keepNext/>
      </w:pPr>
      <w:r>
        <w:t>.\build-report\c\build_report.c: In function 'main':</w:t>
      </w:r>
    </w:p>
    <w:p w14:paraId="5EA8B30D" w14:textId="77777777" w:rsidR="00C818AB" w:rsidRDefault="006A40D7">
      <w:pPr>
        <w:pStyle w:val="RequiredOutput"/>
        <w:keepNext/>
      </w:pPr>
      <w:r>
        <w:t>... 16:18: error: implicit declaration of function 'count_failures'; ...</w:t>
      </w:r>
    </w:p>
    <w:p w14:paraId="08E9E6BF" w14:textId="77777777" w:rsidR="00C818AB" w:rsidRDefault="006A40D7">
      <w:pPr>
        <w:pStyle w:val="RequiredOutput"/>
        <w:keepNext/>
      </w:pPr>
      <w:r>
        <w:t xml:space="preserve">   16 |     int failed = count_failures(exit_codes, TARGET_COUNT);</w:t>
      </w:r>
    </w:p>
    <w:p w14:paraId="1045EBE1" w14:textId="77777777" w:rsidR="00C818AB" w:rsidRDefault="006A40D7">
      <w:pPr>
        <w:pStyle w:val="RequiredOutput"/>
        <w:keepNext/>
      </w:pPr>
      <w:r>
        <w:t xml:space="preserve">      |                  ^~~~~~~~~~~~~~</w:t>
      </w:r>
    </w:p>
    <w:p w14:paraId="6576DCF2" w14:textId="77777777" w:rsidR="00C818AB" w:rsidRDefault="006A40D7">
      <w:pPr>
        <w:pStyle w:val="RequiredOutput"/>
      </w:pPr>
      <w:r>
        <w:t xml:space="preserve">      |                  count_failed</w:t>
      </w:r>
    </w:p>
    <w:p w14:paraId="1C071153" w14:textId="77777777" w:rsidR="00C818AB" w:rsidRDefault="00C818AB">
      <w:pPr>
        <w:keepNext/>
      </w:pPr>
    </w:p>
    <w:p w14:paraId="563055B9" w14:textId="77777777" w:rsidR="00C818AB" w:rsidRDefault="006A40D7">
      <w:pPr>
        <w:pStyle w:val="ListBullet"/>
      </w:pPr>
      <w:r>
        <w:t>Line 16, column 18: implicit declaration of function 'count_failures' means no header declares that name. The last line shows gcc's suggestion under the call: count_failed.</w:t>
      </w:r>
    </w:p>
    <w:p w14:paraId="1755795E" w14:textId="77777777" w:rsidR="00C818AB" w:rsidRDefault="006A40D7">
      <w:pPr>
        <w:pStyle w:val="ListBullet"/>
      </w:pPr>
      <w:r>
        <w:t>build_tools.h, the module's header, declares count_failed: the module renamed the function last week, and main still calls the old name. That is the second root cause.</w:t>
      </w:r>
    </w:p>
    <w:p w14:paraId="451DD8D9" w14:textId="77777777" w:rsidR="00C818AB" w:rsidRDefault="00C818AB">
      <w:pPr>
        <w:keepNext/>
      </w:pPr>
    </w:p>
    <w:p w14:paraId="2514E489" w14:textId="77777777" w:rsidR="00C818AB" w:rsidRDefault="006A40D7">
      <w:pPr>
        <w:pStyle w:val="Heading3"/>
      </w:pPr>
      <w:r>
        <w:t>Windows PowerShell build_report Second Fix</w:t>
      </w:r>
    </w:p>
    <w:p w14:paraId="2D901E3B" w14:textId="77777777" w:rsidR="00C818AB" w:rsidRDefault="006A40D7">
      <w:pPr>
        <w:keepNext/>
      </w:pPr>
      <w:r>
        <w:t>The second fix: call the function by its new name. count_failures becomes count_failed in build_report.c, and nothing else changes. Then build and run.</w:t>
      </w:r>
    </w:p>
    <w:p w14:paraId="0CE49BB2" w14:textId="77777777" w:rsidR="00C818AB" w:rsidRDefault="00C818AB">
      <w:pPr>
        <w:keepNext/>
      </w:pPr>
    </w:p>
    <w:p w14:paraId="3935C279" w14:textId="77777777" w:rsidR="00C818AB" w:rsidRDefault="006A40D7">
      <w:pPr>
        <w:pStyle w:val="CommandBlock"/>
        <w:keepNext/>
      </w:pPr>
      <w:r>
        <w:t>(Get-Content .\build-report\c\build_report.c) `</w:t>
      </w:r>
    </w:p>
    <w:p w14:paraId="5E726862" w14:textId="77777777" w:rsidR="00C818AB" w:rsidRDefault="006A40D7">
      <w:pPr>
        <w:pStyle w:val="CommandBlock"/>
        <w:keepNext/>
      </w:pPr>
      <w:r>
        <w:t xml:space="preserve">    -replace 'count_failures', 'count_failed' |</w:t>
      </w:r>
    </w:p>
    <w:p w14:paraId="661B5BEE" w14:textId="77777777" w:rsidR="00C818AB" w:rsidRDefault="006A40D7">
      <w:pPr>
        <w:pStyle w:val="CommandBlock"/>
        <w:keepNext/>
      </w:pPr>
      <w:r>
        <w:t xml:space="preserve">    Set-Content .\build-report\c\build_report.c</w:t>
      </w:r>
    </w:p>
    <w:p w14:paraId="42A29B9E" w14:textId="77777777" w:rsidR="00C818AB" w:rsidRDefault="006A40D7">
      <w:pPr>
        <w:pStyle w:val="CommandBlock"/>
        <w:keepNext/>
      </w:pPr>
      <w:r>
        <w:t>gcc -std=c17 -Wall -Wextra -Wpedantic -Werror -g `</w:t>
      </w:r>
    </w:p>
    <w:p w14:paraId="7338D449" w14:textId="77777777" w:rsidR="00C818AB" w:rsidRDefault="006A40D7">
      <w:pPr>
        <w:pStyle w:val="CommandBlock"/>
        <w:keepNext/>
      </w:pPr>
      <w:r>
        <w:t xml:space="preserve">    .\build-report\c\build_report.c .\build-report\c\build_tools.c `</w:t>
      </w:r>
    </w:p>
    <w:p w14:paraId="6634F731" w14:textId="77777777" w:rsidR="00C818AB" w:rsidRDefault="006A40D7">
      <w:pPr>
        <w:pStyle w:val="CommandBlock"/>
        <w:keepNext/>
      </w:pPr>
      <w:r>
        <w:t xml:space="preserve">    -o .\build-report\c\build-report.exe</w:t>
      </w:r>
    </w:p>
    <w:p w14:paraId="18FC0A9D" w14:textId="77777777" w:rsidR="00C818AB" w:rsidRDefault="006A40D7">
      <w:pPr>
        <w:pStyle w:val="CommandBlock"/>
      </w:pPr>
      <w:r>
        <w:t>.\build-report\c\build-report.exe</w:t>
      </w:r>
    </w:p>
    <w:p w14:paraId="182FED86" w14:textId="77777777" w:rsidR="00C818AB" w:rsidRDefault="00C818AB">
      <w:pPr>
        <w:keepNext/>
      </w:pPr>
    </w:p>
    <w:p w14:paraId="01B7E1E9" w14:textId="77777777" w:rsidR="00C818AB" w:rsidRDefault="006A40D7">
      <w:pPr>
        <w:pStyle w:val="Heading3"/>
      </w:pPr>
      <w:r>
        <w:t>Linux or macOS build_report Second Fix</w:t>
      </w:r>
    </w:p>
    <w:p w14:paraId="06624BEA" w14:textId="77777777" w:rsidR="00C818AB" w:rsidRDefault="006A40D7">
      <w:pPr>
        <w:pStyle w:val="CommandBlock"/>
        <w:keepNext/>
      </w:pPr>
      <w:r>
        <w:t>sed -i.bak 's/count_failures/count_failed/' ./build-report/c/build_report.c</w:t>
      </w:r>
    </w:p>
    <w:p w14:paraId="04070031" w14:textId="77777777" w:rsidR="00C818AB" w:rsidRDefault="006A40D7">
      <w:pPr>
        <w:pStyle w:val="CommandBlock"/>
        <w:keepNext/>
      </w:pPr>
      <w:r>
        <w:t>gcc -std=c17 -Wall -Wextra -Wpedantic -Werror -g \</w:t>
      </w:r>
    </w:p>
    <w:p w14:paraId="1B9F1A68" w14:textId="77777777" w:rsidR="00C818AB" w:rsidRDefault="006A40D7">
      <w:pPr>
        <w:pStyle w:val="CommandBlock"/>
        <w:keepNext/>
      </w:pPr>
      <w:r>
        <w:t xml:space="preserve">    ./build-report/c/build_report.c ./build-report/c/build_tools.c \</w:t>
      </w:r>
    </w:p>
    <w:p w14:paraId="41C4BE5B" w14:textId="77777777" w:rsidR="00C818AB" w:rsidRDefault="006A40D7">
      <w:pPr>
        <w:pStyle w:val="CommandBlock"/>
        <w:keepNext/>
      </w:pPr>
      <w:r>
        <w:t xml:space="preserve">    -o ./build-report/c/build-report</w:t>
      </w:r>
    </w:p>
    <w:p w14:paraId="33C7934F" w14:textId="77777777" w:rsidR="00C818AB" w:rsidRDefault="006A40D7">
      <w:pPr>
        <w:pStyle w:val="CommandBlock"/>
      </w:pPr>
      <w:r>
        <w:t>./build-report/c/build-report</w:t>
      </w:r>
    </w:p>
    <w:p w14:paraId="0A6B06E8" w14:textId="77777777" w:rsidR="00C818AB" w:rsidRDefault="00C818AB">
      <w:pPr>
        <w:keepNext/>
      </w:pPr>
    </w:p>
    <w:p w14:paraId="46F4B784" w14:textId="77777777" w:rsidR="00C818AB" w:rsidRDefault="006A40D7">
      <w:pPr>
        <w:pStyle w:val="Heading3"/>
      </w:pPr>
      <w:r>
        <w:t>Check Your Results</w:t>
      </w:r>
    </w:p>
    <w:p w14:paraId="35311680" w14:textId="77777777" w:rsidR="00C818AB" w:rsidRDefault="006A40D7">
      <w:pPr>
        <w:keepNext/>
      </w:pPr>
      <w:r>
        <w:t>The build prints nothing this time. Your screen must show this one line.</w:t>
      </w:r>
    </w:p>
    <w:p w14:paraId="3738F448" w14:textId="77777777" w:rsidR="00C818AB" w:rsidRDefault="00C818AB">
      <w:pPr>
        <w:keepNext/>
      </w:pPr>
    </w:p>
    <w:p w14:paraId="1F004872" w14:textId="77777777" w:rsidR="00C818AB" w:rsidRDefault="006A40D7">
      <w:pPr>
        <w:pStyle w:val="RequiredOutput"/>
      </w:pPr>
      <w:r>
        <w:t>Build report: 4 targets, 1 failed</w:t>
      </w:r>
    </w:p>
    <w:p w14:paraId="68E81288" w14:textId="77777777" w:rsidR="00C818AB" w:rsidRDefault="00C818AB">
      <w:pPr>
        <w:keepNext/>
      </w:pPr>
    </w:p>
    <w:p w14:paraId="2A1BD26F" w14:textId="77777777" w:rsidR="00C818AB" w:rsidRDefault="006A40D7">
      <w:pPr>
        <w:pStyle w:val="ListBullet"/>
      </w:pPr>
      <w:r>
        <w:t>Build report: 4 targets, 1 failed is the program's first right answer: four exit codes, one of them not 0.</w:t>
      </w:r>
    </w:p>
    <w:p w14:paraId="0864BCCD" w14:textId="77777777" w:rsidR="00C818AB" w:rsidRDefault="006A40D7">
      <w:pPr>
        <w:pStyle w:val="ListBullet"/>
      </w:pPr>
      <w:r>
        <w:t>The build printed nothing at all: no error and no warning, with -Werror on. That silence is the regression check passing.</w:t>
      </w:r>
    </w:p>
    <w:p w14:paraId="1BABBB19" w14:textId="77777777" w:rsidR="00C818AB" w:rsidRDefault="006A40D7">
      <w:pPr>
        <w:pStyle w:val="ListBullet"/>
      </w:pPr>
      <w:r>
        <w:t>Write build-report\repair.txt now: the defect is the same in every language, so one record serves them all. Supporting Files shows it filled in. Write each program's record when you finish its repair in your first language.</w:t>
      </w:r>
    </w:p>
    <w:p w14:paraId="26357185" w14:textId="77777777" w:rsidR="00C818AB" w:rsidRDefault="00C818AB">
      <w:pPr>
        <w:keepNext/>
      </w:pPr>
    </w:p>
    <w:p w14:paraId="6B50C113" w14:textId="77777777" w:rsidR="00C818AB" w:rsidRDefault="00C818AB">
      <w:pPr>
        <w:keepNext/>
      </w:pPr>
    </w:p>
    <w:p w14:paraId="140BD3DE" w14:textId="77777777" w:rsidR="00C818AB" w:rsidRDefault="006A40D7">
      <w:pPr>
        <w:pStyle w:val="Heading2"/>
      </w:pPr>
      <w:r>
        <w:t>Basic Diagnosis of capacity_check</w:t>
      </w:r>
    </w:p>
    <w:p w14:paraId="24CB96BC" w14:textId="77777777" w:rsidR="00C818AB" w:rsidRDefault="006A40D7">
      <w:r>
        <w:t>Program 2, capacity_check, reports how full each of three volumes is and counts those that need attention. The rule from operations: a volume at 80 percent used or more needs attention. The operator's complaint: data holds 400 GB of 500 and is never flagged. The module, capacity, has two functions, used_percent and needs_attention; the main file loops over the volumes.</w:t>
      </w:r>
    </w:p>
    <w:p w14:paraId="31626EC8" w14:textId="77777777" w:rsidR="00C818AB" w:rsidRDefault="00C818AB">
      <w:pPr>
        <w:keepNext/>
      </w:pPr>
    </w:p>
    <w:p w14:paraId="2840C93F" w14:textId="77777777" w:rsidR="00C818AB" w:rsidRDefault="006A40D7">
      <w:pPr>
        <w:pStyle w:val="Heading3"/>
      </w:pPr>
      <w:r>
        <w:t>capacity-check/c/capacity.h</w:t>
      </w:r>
    </w:p>
    <w:p w14:paraId="58754084" w14:textId="77777777" w:rsidR="00C818AB" w:rsidRDefault="006A40D7">
      <w:pPr>
        <w:pStyle w:val="SourceCode"/>
        <w:keepNext/>
      </w:pPr>
      <w:r>
        <w:t>// The capacity module's header: the two functions capacity_check.c and</w:t>
      </w:r>
    </w:p>
    <w:p w14:paraId="2538DE7F" w14:textId="77777777" w:rsidR="00C818AB" w:rsidRDefault="006A40D7">
      <w:pPr>
        <w:pStyle w:val="SourceCode"/>
        <w:keepNext/>
      </w:pPr>
      <w:r>
        <w:t>// the regression check call. Their bodies are in capacity.c.</w:t>
      </w:r>
    </w:p>
    <w:p w14:paraId="11BC801D" w14:textId="77777777" w:rsidR="00C818AB" w:rsidRDefault="00C818AB">
      <w:pPr>
        <w:pStyle w:val="SourceCode"/>
        <w:keepNext/>
      </w:pPr>
    </w:p>
    <w:p w14:paraId="078B8113" w14:textId="77777777" w:rsidR="00C818AB" w:rsidRDefault="006A40D7">
      <w:pPr>
        <w:pStyle w:val="SourceCode"/>
      </w:pPr>
      <w:r>
        <w:t>// Remember, the include guard skips the header the second time.</w:t>
      </w:r>
    </w:p>
    <w:p w14:paraId="0DE373A6" w14:textId="77777777" w:rsidR="00C818AB" w:rsidRDefault="006A40D7">
      <w:pPr>
        <w:pStyle w:val="SourceCode"/>
      </w:pPr>
      <w:r>
        <w:t>#ifndef CAPACITY_H</w:t>
      </w:r>
    </w:p>
    <w:p w14:paraId="69D84E31" w14:textId="77777777" w:rsidR="00C818AB" w:rsidRDefault="006A40D7">
      <w:pPr>
        <w:pStyle w:val="SourceCode"/>
      </w:pPr>
      <w:r>
        <w:t>#define CAPACITY_H</w:t>
      </w:r>
    </w:p>
    <w:p w14:paraId="2A3C920E" w14:textId="77777777" w:rsidR="00C818AB" w:rsidRDefault="00C818AB">
      <w:pPr>
        <w:pStyle w:val="SourceCode"/>
      </w:pPr>
    </w:p>
    <w:p w14:paraId="70BBFE45" w14:textId="77777777" w:rsidR="00C818AB" w:rsidRDefault="006A40D7">
      <w:pPr>
        <w:pStyle w:val="SourceCode"/>
      </w:pPr>
      <w:r>
        <w:t>// The header for the bool type the declarations below use.</w:t>
      </w:r>
    </w:p>
    <w:p w14:paraId="77169F70" w14:textId="77777777" w:rsidR="00C818AB" w:rsidRDefault="006A40D7">
      <w:pPr>
        <w:pStyle w:val="SourceCode"/>
      </w:pPr>
      <w:r>
        <w:t>#include &lt;stdbool.h&gt;</w:t>
      </w:r>
    </w:p>
    <w:p w14:paraId="39EF8DFD" w14:textId="77777777" w:rsidR="00C818AB" w:rsidRDefault="00C818AB">
      <w:pPr>
        <w:pStyle w:val="SourceCode"/>
      </w:pPr>
    </w:p>
    <w:p w14:paraId="3626F7F4" w14:textId="77777777" w:rsidR="00C818AB" w:rsidRDefault="006A40D7">
      <w:pPr>
        <w:pStyle w:val="SourceCode"/>
      </w:pPr>
      <w:r>
        <w:t>// Returns the share of a volume in use, in whole percent.</w:t>
      </w:r>
    </w:p>
    <w:p w14:paraId="10032BB4" w14:textId="77777777" w:rsidR="00C818AB" w:rsidRDefault="006A40D7">
      <w:pPr>
        <w:pStyle w:val="SourceCode"/>
      </w:pPr>
      <w:r>
        <w:t>int used_percent(int used_gb, int free_gb);</w:t>
      </w:r>
    </w:p>
    <w:p w14:paraId="64B0469F" w14:textId="77777777" w:rsidR="00C818AB" w:rsidRDefault="00C818AB">
      <w:pPr>
        <w:pStyle w:val="SourceCode"/>
      </w:pPr>
    </w:p>
    <w:p w14:paraId="59921E5F" w14:textId="77777777" w:rsidR="00C818AB" w:rsidRDefault="006A40D7">
      <w:pPr>
        <w:pStyle w:val="SourceCode"/>
      </w:pPr>
      <w:r>
        <w:t>// Returns true when a volume at this percent needs attention: the rule</w:t>
      </w:r>
    </w:p>
    <w:p w14:paraId="55A40FD5" w14:textId="77777777" w:rsidR="00C818AB" w:rsidRDefault="006A40D7">
      <w:pPr>
        <w:pStyle w:val="SourceCode"/>
      </w:pPr>
      <w:r>
        <w:t>// is 80 percent or more.</w:t>
      </w:r>
    </w:p>
    <w:p w14:paraId="120038BF" w14:textId="77777777" w:rsidR="00C818AB" w:rsidRDefault="006A40D7">
      <w:pPr>
        <w:pStyle w:val="SourceCode"/>
        <w:keepNext/>
      </w:pPr>
      <w:r>
        <w:t>bool needs_attention(int percent);</w:t>
      </w:r>
    </w:p>
    <w:p w14:paraId="2D8DAD1D" w14:textId="77777777" w:rsidR="00C818AB" w:rsidRDefault="00C818AB">
      <w:pPr>
        <w:pStyle w:val="SourceCode"/>
        <w:keepNext/>
      </w:pPr>
    </w:p>
    <w:p w14:paraId="2F36EE14" w14:textId="77777777" w:rsidR="00C818AB" w:rsidRDefault="006A40D7">
      <w:pPr>
        <w:pStyle w:val="SourceCode"/>
        <w:keepNext/>
      </w:pPr>
      <w:r>
        <w:t>// #endif closes the include guard's #ifndef.</w:t>
      </w:r>
    </w:p>
    <w:p w14:paraId="6958461C" w14:textId="77777777" w:rsidR="00C818AB" w:rsidRDefault="006A40D7">
      <w:pPr>
        <w:pStyle w:val="SourceCode"/>
      </w:pPr>
      <w:r>
        <w:t>#endif</w:t>
      </w:r>
    </w:p>
    <w:p w14:paraId="7A869FFF" w14:textId="77777777" w:rsidR="00C818AB" w:rsidRDefault="00C818AB">
      <w:pPr>
        <w:keepNext/>
      </w:pPr>
    </w:p>
    <w:p w14:paraId="19B4F532" w14:textId="77777777" w:rsidR="00C818AB" w:rsidRDefault="006A40D7">
      <w:pPr>
        <w:pStyle w:val="Heading3"/>
      </w:pPr>
      <w:r>
        <w:t>capacity-check/c/capacity.c</w:t>
      </w:r>
    </w:p>
    <w:p w14:paraId="4E2F46DF" w14:textId="77777777" w:rsidR="00C818AB" w:rsidRDefault="006A40D7">
      <w:pPr>
        <w:pStyle w:val="SourceCode"/>
        <w:keepNext/>
      </w:pPr>
      <w:r>
        <w:t>// The capacity module: how full a volume is, and whether it needs</w:t>
      </w:r>
    </w:p>
    <w:p w14:paraId="06BEAC56" w14:textId="77777777" w:rsidR="00C818AB" w:rsidRDefault="006A40D7">
      <w:pPr>
        <w:pStyle w:val="SourceCode"/>
        <w:keepNext/>
      </w:pPr>
      <w:r>
        <w:t>// attention.</w:t>
      </w:r>
    </w:p>
    <w:p w14:paraId="5BE6121E" w14:textId="77777777" w:rsidR="00C818AB" w:rsidRDefault="00C818AB">
      <w:pPr>
        <w:pStyle w:val="SourceCode"/>
        <w:keepNext/>
      </w:pPr>
    </w:p>
    <w:p w14:paraId="2451EF8D" w14:textId="77777777" w:rsidR="00C818AB" w:rsidRDefault="006A40D7">
      <w:pPr>
        <w:pStyle w:val="SourceCode"/>
      </w:pPr>
      <w:r>
        <w:t>// Remember, a module includes its own header.</w:t>
      </w:r>
    </w:p>
    <w:p w14:paraId="765FC837" w14:textId="77777777" w:rsidR="00C818AB" w:rsidRDefault="006A40D7">
      <w:pPr>
        <w:pStyle w:val="SourceCode"/>
      </w:pPr>
      <w:r>
        <w:t>#include "capacity.h"</w:t>
      </w:r>
    </w:p>
    <w:p w14:paraId="5390D792" w14:textId="77777777" w:rsidR="00C818AB" w:rsidRDefault="00C818AB">
      <w:pPr>
        <w:pStyle w:val="SourceCode"/>
      </w:pPr>
    </w:p>
    <w:p w14:paraId="76AAE3F6" w14:textId="77777777" w:rsidR="00C818AB" w:rsidRDefault="006A40D7">
      <w:pPr>
        <w:pStyle w:val="SourceCode"/>
      </w:pPr>
      <w:r>
        <w:t>// The share in use is the used space out of the whole size. Remember,</w:t>
      </w:r>
    </w:p>
    <w:p w14:paraId="14F8521A" w14:textId="77777777" w:rsidR="00C818AB" w:rsidRDefault="006A40D7">
      <w:pPr>
        <w:pStyle w:val="SourceCode"/>
      </w:pPr>
      <w:r>
        <w:t>// whole-number division drops the fraction, so multiply by 100 first.</w:t>
      </w:r>
    </w:p>
    <w:p w14:paraId="15725B22" w14:textId="77777777" w:rsidR="00C818AB" w:rsidRDefault="006A40D7">
      <w:pPr>
        <w:pStyle w:val="SourceCode"/>
      </w:pPr>
      <w:r>
        <w:t>int used_percent(int used_gb, int free_gb) {</w:t>
      </w:r>
    </w:p>
    <w:p w14:paraId="5F1ED6DB" w14:textId="77777777" w:rsidR="00C818AB" w:rsidRDefault="006A40D7">
      <w:pPr>
        <w:pStyle w:val="SourceCode"/>
      </w:pPr>
      <w:r>
        <w:t xml:space="preserve">    int size_gb = used_gb + free_gb;</w:t>
      </w:r>
    </w:p>
    <w:p w14:paraId="3D256F8B" w14:textId="77777777" w:rsidR="00C818AB" w:rsidRDefault="006A40D7">
      <w:pPr>
        <w:pStyle w:val="SourceCode"/>
      </w:pPr>
      <w:r>
        <w:t xml:space="preserve">    int percent = free_gb * 100 / size_gb;</w:t>
      </w:r>
    </w:p>
    <w:p w14:paraId="6034F51F" w14:textId="77777777" w:rsidR="00C818AB" w:rsidRDefault="006A40D7">
      <w:pPr>
        <w:pStyle w:val="SourceCode"/>
      </w:pPr>
      <w:r>
        <w:t xml:space="preserve">    return percent;</w:t>
      </w:r>
    </w:p>
    <w:p w14:paraId="6AAC86FE" w14:textId="77777777" w:rsidR="00C818AB" w:rsidRDefault="006A40D7">
      <w:pPr>
        <w:pStyle w:val="SourceCode"/>
      </w:pPr>
      <w:r>
        <w:t>}</w:t>
      </w:r>
    </w:p>
    <w:p w14:paraId="77C3AB37" w14:textId="77777777" w:rsidR="00C818AB" w:rsidRDefault="00C818AB">
      <w:pPr>
        <w:pStyle w:val="SourceCode"/>
      </w:pPr>
    </w:p>
    <w:p w14:paraId="288C613B" w14:textId="77777777" w:rsidR="00C818AB" w:rsidRDefault="006A40D7">
      <w:pPr>
        <w:pStyle w:val="SourceCode"/>
      </w:pPr>
      <w:r>
        <w:t>// The rule: a volume at 80 percent or more needs attention.</w:t>
      </w:r>
    </w:p>
    <w:p w14:paraId="2C7ADED7" w14:textId="77777777" w:rsidR="00C818AB" w:rsidRDefault="006A40D7">
      <w:pPr>
        <w:pStyle w:val="SourceCode"/>
        <w:keepNext/>
      </w:pPr>
      <w:r>
        <w:t>bool needs_attention(int percent) {</w:t>
      </w:r>
    </w:p>
    <w:p w14:paraId="00C39FBF" w14:textId="77777777" w:rsidR="00C818AB" w:rsidRDefault="006A40D7">
      <w:pPr>
        <w:pStyle w:val="SourceCode"/>
        <w:keepNext/>
      </w:pPr>
      <w:r>
        <w:t xml:space="preserve">    return percent &gt; 80;</w:t>
      </w:r>
    </w:p>
    <w:p w14:paraId="6BD41A5B" w14:textId="77777777" w:rsidR="00C818AB" w:rsidRDefault="006A40D7">
      <w:pPr>
        <w:pStyle w:val="SourceCode"/>
      </w:pPr>
      <w:r>
        <w:t>}</w:t>
      </w:r>
    </w:p>
    <w:p w14:paraId="43040933" w14:textId="77777777" w:rsidR="00C818AB" w:rsidRDefault="00C818AB">
      <w:pPr>
        <w:keepNext/>
      </w:pPr>
    </w:p>
    <w:p w14:paraId="0CE1BD60" w14:textId="77777777" w:rsidR="00C818AB" w:rsidRDefault="006A40D7">
      <w:pPr>
        <w:pStyle w:val="Heading3"/>
      </w:pPr>
      <w:r>
        <w:t>capacity-check/c/capacity_check.c</w:t>
      </w:r>
    </w:p>
    <w:p w14:paraId="4B2AC92A" w14:textId="77777777" w:rsidR="00C818AB" w:rsidRDefault="006A40D7">
      <w:pPr>
        <w:pStyle w:val="SourceCode"/>
        <w:keepNext/>
      </w:pPr>
      <w:r>
        <w:t>// capacity_check reports how full each of three volumes is and counts</w:t>
      </w:r>
    </w:p>
    <w:p w14:paraId="4374406D" w14:textId="77777777" w:rsidR="00C818AB" w:rsidRDefault="006A40D7">
      <w:pPr>
        <w:pStyle w:val="SourceCode"/>
        <w:keepNext/>
      </w:pPr>
      <w:r>
        <w:t>// the ones that need attention.</w:t>
      </w:r>
    </w:p>
    <w:p w14:paraId="5DD86C37" w14:textId="77777777" w:rsidR="00C818AB" w:rsidRDefault="00C818AB">
      <w:pPr>
        <w:pStyle w:val="SourceCode"/>
        <w:keepNext/>
      </w:pPr>
    </w:p>
    <w:p w14:paraId="52BC52EB" w14:textId="77777777" w:rsidR="00C818AB" w:rsidRDefault="006A40D7">
      <w:pPr>
        <w:pStyle w:val="SourceCode"/>
      </w:pPr>
      <w:r>
        <w:t>// Remember, #include brings in the declarations this file uses.</w:t>
      </w:r>
    </w:p>
    <w:p w14:paraId="1DC5F284" w14:textId="77777777" w:rsidR="00C818AB" w:rsidRDefault="006A40D7">
      <w:pPr>
        <w:pStyle w:val="SourceCode"/>
      </w:pPr>
      <w:r>
        <w:t>#include &lt;stdbool.h&gt;</w:t>
      </w:r>
    </w:p>
    <w:p w14:paraId="4DF57011" w14:textId="77777777" w:rsidR="00C818AB" w:rsidRDefault="006A40D7">
      <w:pPr>
        <w:pStyle w:val="SourceCode"/>
      </w:pPr>
      <w:r>
        <w:t>#include &lt;stdio.h&gt;</w:t>
      </w:r>
    </w:p>
    <w:p w14:paraId="5BD92C44" w14:textId="77777777" w:rsidR="00C818AB" w:rsidRDefault="00C818AB">
      <w:pPr>
        <w:pStyle w:val="SourceCode"/>
      </w:pPr>
    </w:p>
    <w:p w14:paraId="358422B7" w14:textId="77777777" w:rsidR="00C818AB" w:rsidRDefault="006A40D7">
      <w:pPr>
        <w:pStyle w:val="SourceCode"/>
      </w:pPr>
      <w:r>
        <w:t>#include "capacity.h"</w:t>
      </w:r>
    </w:p>
    <w:p w14:paraId="2934A38B" w14:textId="77777777" w:rsidR="00C818AB" w:rsidRDefault="00C818AB">
      <w:pPr>
        <w:pStyle w:val="SourceCode"/>
      </w:pPr>
    </w:p>
    <w:p w14:paraId="6372D5E6" w14:textId="77777777" w:rsidR="00C818AB" w:rsidRDefault="006A40D7">
      <w:pPr>
        <w:pStyle w:val="SourceCode"/>
      </w:pPr>
      <w:r>
        <w:t>// The number of volumes.</w:t>
      </w:r>
    </w:p>
    <w:p w14:paraId="4784C08E" w14:textId="77777777" w:rsidR="00C818AB" w:rsidRDefault="006A40D7">
      <w:pPr>
        <w:pStyle w:val="SourceCode"/>
      </w:pPr>
      <w:r>
        <w:t>#define VOLUME_COUNT 3</w:t>
      </w:r>
    </w:p>
    <w:p w14:paraId="4ADBE5EC" w14:textId="77777777" w:rsidR="00C818AB" w:rsidRDefault="00C818AB">
      <w:pPr>
        <w:pStyle w:val="SourceCode"/>
      </w:pPr>
    </w:p>
    <w:p w14:paraId="71105C82" w14:textId="77777777" w:rsidR="00C818AB" w:rsidRDefault="006A40D7">
      <w:pPr>
        <w:pStyle w:val="SourceCode"/>
      </w:pPr>
      <w:r>
        <w:t>// Remember, main starts the program; 0 = success.</w:t>
      </w:r>
    </w:p>
    <w:p w14:paraId="1BB9D5E6" w14:textId="77777777" w:rsidR="00C818AB" w:rsidRDefault="006A40D7">
      <w:pPr>
        <w:pStyle w:val="SourceCode"/>
      </w:pPr>
      <w:r>
        <w:t>int main(void) {</w:t>
      </w:r>
    </w:p>
    <w:p w14:paraId="434F96F8" w14:textId="77777777" w:rsidR="00C818AB" w:rsidRDefault="006A40D7">
      <w:pPr>
        <w:pStyle w:val="SourceCode"/>
      </w:pPr>
      <w:r>
        <w:t xml:space="preserve">    // Volume number n has its name, used space and free space at index n.</w:t>
      </w:r>
    </w:p>
    <w:p w14:paraId="5F5F8DB2" w14:textId="77777777" w:rsidR="00C818AB" w:rsidRDefault="006A40D7">
      <w:pPr>
        <w:pStyle w:val="SourceCode"/>
      </w:pPr>
      <w:r>
        <w:t xml:space="preserve">    const char *names[VOLUME_COUNT] = {"data", "logs", "backup"};</w:t>
      </w:r>
    </w:p>
    <w:p w14:paraId="6FCBCB30" w14:textId="77777777" w:rsidR="00C818AB" w:rsidRDefault="006A40D7">
      <w:pPr>
        <w:pStyle w:val="SourceCode"/>
      </w:pPr>
      <w:r>
        <w:t xml:space="preserve">    int used_gb[VOLUME_COUNT] = {400, 150, 810};</w:t>
      </w:r>
    </w:p>
    <w:p w14:paraId="783EF55B" w14:textId="77777777" w:rsidR="00C818AB" w:rsidRDefault="006A40D7">
      <w:pPr>
        <w:pStyle w:val="SourceCode"/>
      </w:pPr>
      <w:r>
        <w:t xml:space="preserve">    int free_gb[VOLUME_COUNT] = {100, 350, 190};</w:t>
      </w:r>
    </w:p>
    <w:p w14:paraId="2257AD41" w14:textId="77777777" w:rsidR="00C818AB" w:rsidRDefault="00C818AB">
      <w:pPr>
        <w:pStyle w:val="SourceCode"/>
      </w:pPr>
    </w:p>
    <w:p w14:paraId="189E6092" w14:textId="77777777" w:rsidR="00C818AB" w:rsidRDefault="006A40D7">
      <w:pPr>
        <w:pStyle w:val="SourceCode"/>
      </w:pPr>
      <w:r>
        <w:t xml:space="preserve">    // One line per volume; %% prints one percent sign.</w:t>
      </w:r>
    </w:p>
    <w:p w14:paraId="0EEB7F3C" w14:textId="77777777" w:rsidR="00C818AB" w:rsidRDefault="006A40D7">
      <w:pPr>
        <w:pStyle w:val="SourceCode"/>
      </w:pPr>
      <w:r>
        <w:t xml:space="preserve">    int attention_count = 0;</w:t>
      </w:r>
    </w:p>
    <w:p w14:paraId="7B7CCB21" w14:textId="77777777" w:rsidR="00C818AB" w:rsidRDefault="006A40D7">
      <w:pPr>
        <w:pStyle w:val="SourceCode"/>
      </w:pPr>
      <w:r>
        <w:t xml:space="preserve">    for (int index = 0; index &lt; VOLUME_COUNT; index++) {</w:t>
      </w:r>
    </w:p>
    <w:p w14:paraId="7D89A2E0" w14:textId="77777777" w:rsidR="00C818AB" w:rsidRDefault="006A40D7">
      <w:pPr>
        <w:pStyle w:val="SourceCode"/>
      </w:pPr>
      <w:r>
        <w:t xml:space="preserve">        int percent = used_percent(used_gb[index], free_gb[index]);</w:t>
      </w:r>
    </w:p>
    <w:p w14:paraId="243A6F2D" w14:textId="77777777" w:rsidR="00C818AB" w:rsidRDefault="006A40D7">
      <w:pPr>
        <w:pStyle w:val="SourceCode"/>
      </w:pPr>
      <w:r>
        <w:t xml:space="preserve">        const char *verdict = "ok";</w:t>
      </w:r>
    </w:p>
    <w:p w14:paraId="70C7D84D" w14:textId="77777777" w:rsidR="00C818AB" w:rsidRDefault="006A40D7">
      <w:pPr>
        <w:pStyle w:val="SourceCode"/>
      </w:pPr>
      <w:r>
        <w:t xml:space="preserve">        if (needs_attention(percent)) {</w:t>
      </w:r>
    </w:p>
    <w:p w14:paraId="3DC202B3" w14:textId="77777777" w:rsidR="00C818AB" w:rsidRDefault="006A40D7">
      <w:pPr>
        <w:pStyle w:val="SourceCode"/>
      </w:pPr>
      <w:r>
        <w:t xml:space="preserve">            verdict = "needs attention";</w:t>
      </w:r>
    </w:p>
    <w:p w14:paraId="56EE6943" w14:textId="77777777" w:rsidR="00C818AB" w:rsidRDefault="006A40D7">
      <w:pPr>
        <w:pStyle w:val="SourceCode"/>
      </w:pPr>
      <w:r>
        <w:t xml:space="preserve">            attention_count = attention_count + 1;</w:t>
      </w:r>
    </w:p>
    <w:p w14:paraId="1349202F" w14:textId="77777777" w:rsidR="00C818AB" w:rsidRDefault="006A40D7">
      <w:pPr>
        <w:pStyle w:val="SourceCode"/>
      </w:pPr>
      <w:r>
        <w:t xml:space="preserve">        }</w:t>
      </w:r>
    </w:p>
    <w:p w14:paraId="776473AD" w14:textId="77777777" w:rsidR="00C818AB" w:rsidRDefault="006A40D7">
      <w:pPr>
        <w:pStyle w:val="SourceCode"/>
      </w:pPr>
      <w:r>
        <w:t xml:space="preserve">        printf("%s: %d%% used, %s\n", names[index], percent, verdict);</w:t>
      </w:r>
    </w:p>
    <w:p w14:paraId="63B6B46C" w14:textId="77777777" w:rsidR="00C818AB" w:rsidRDefault="006A40D7">
      <w:pPr>
        <w:pStyle w:val="SourceCode"/>
      </w:pPr>
      <w:r>
        <w:t xml:space="preserve">    }</w:t>
      </w:r>
    </w:p>
    <w:p w14:paraId="733487BF" w14:textId="77777777" w:rsidR="00C818AB" w:rsidRDefault="006A40D7">
      <w:pPr>
        <w:pStyle w:val="SourceCode"/>
        <w:keepNext/>
      </w:pPr>
      <w:r>
        <w:t xml:space="preserve">    printf("Volumes needing attention: %d\n", attention_count);</w:t>
      </w:r>
    </w:p>
    <w:p w14:paraId="41489589" w14:textId="77777777" w:rsidR="00C818AB" w:rsidRDefault="006A40D7">
      <w:pPr>
        <w:pStyle w:val="SourceCode"/>
        <w:keepNext/>
      </w:pPr>
      <w:r>
        <w:t xml:space="preserve">    return 0;</w:t>
      </w:r>
    </w:p>
    <w:p w14:paraId="189D7905" w14:textId="77777777" w:rsidR="00C818AB" w:rsidRDefault="006A40D7">
      <w:pPr>
        <w:pStyle w:val="SourceCode"/>
      </w:pPr>
      <w:r>
        <w:t>}</w:t>
      </w:r>
    </w:p>
    <w:p w14:paraId="6C387CE5" w14:textId="77777777" w:rsidR="00C818AB" w:rsidRDefault="00C818AB">
      <w:pPr>
        <w:keepNext/>
      </w:pPr>
    </w:p>
    <w:p w14:paraId="4E1C535A" w14:textId="77777777" w:rsidR="00C818AB" w:rsidRDefault="006A40D7">
      <w:pPr>
        <w:pStyle w:val="Heading3"/>
      </w:pPr>
      <w:r>
        <w:t>Windows PowerShell capacity_check Build and Run</w:t>
      </w:r>
    </w:p>
    <w:p w14:paraId="2FB68EC5" w14:textId="77777777" w:rsidR="00C818AB" w:rsidRDefault="006A40D7">
      <w:pPr>
        <w:keepNext/>
      </w:pPr>
      <w:r>
        <w:t>Step 1, reproduce: build and run it.</w:t>
      </w:r>
    </w:p>
    <w:p w14:paraId="098FE4B3" w14:textId="77777777" w:rsidR="00C818AB" w:rsidRDefault="00C818AB">
      <w:pPr>
        <w:keepNext/>
      </w:pPr>
    </w:p>
    <w:p w14:paraId="7045654A" w14:textId="77777777" w:rsidR="00C818AB" w:rsidRDefault="006A40D7">
      <w:pPr>
        <w:pStyle w:val="CommandBlock"/>
        <w:keepNext/>
      </w:pPr>
      <w:r>
        <w:t>gcc -std=c17 -Wall -Wextra -Wpedantic -Werror -g `</w:t>
      </w:r>
    </w:p>
    <w:p w14:paraId="314BC5EA" w14:textId="77777777" w:rsidR="00C818AB" w:rsidRDefault="006A40D7">
      <w:pPr>
        <w:pStyle w:val="CommandBlock"/>
        <w:keepNext/>
      </w:pPr>
      <w:r>
        <w:t xml:space="preserve">    .\capacity-check\c\capacity_check.c .\capacity-check\c\capacity.c `</w:t>
      </w:r>
    </w:p>
    <w:p w14:paraId="42F46991" w14:textId="77777777" w:rsidR="00C818AB" w:rsidRDefault="006A40D7">
      <w:pPr>
        <w:pStyle w:val="CommandBlock"/>
        <w:keepNext/>
      </w:pPr>
      <w:r>
        <w:t xml:space="preserve">    -o .\capacity-check\c\capacity-check.exe</w:t>
      </w:r>
    </w:p>
    <w:p w14:paraId="3582A50F" w14:textId="77777777" w:rsidR="00C818AB" w:rsidRDefault="006A40D7">
      <w:pPr>
        <w:pStyle w:val="CommandBlock"/>
      </w:pPr>
      <w:r>
        <w:t>.\capacity-check\c\capacity-check.exe</w:t>
      </w:r>
    </w:p>
    <w:p w14:paraId="700311EE" w14:textId="77777777" w:rsidR="00C818AB" w:rsidRDefault="00C818AB">
      <w:pPr>
        <w:keepNext/>
      </w:pPr>
    </w:p>
    <w:p w14:paraId="40D3BD5D" w14:textId="77777777" w:rsidR="00C818AB" w:rsidRDefault="006A40D7">
      <w:pPr>
        <w:pStyle w:val="Heading3"/>
      </w:pPr>
      <w:r>
        <w:t>Linux or macOS capacity_check Build and Run</w:t>
      </w:r>
    </w:p>
    <w:p w14:paraId="161473D3" w14:textId="77777777" w:rsidR="00C818AB" w:rsidRDefault="006A40D7">
      <w:pPr>
        <w:pStyle w:val="CommandBlock"/>
        <w:keepNext/>
      </w:pPr>
      <w:r>
        <w:t>gcc -std=c17 -Wall -Wextra -Wpedantic -Werror -g \</w:t>
      </w:r>
    </w:p>
    <w:p w14:paraId="29AC33BB" w14:textId="77777777" w:rsidR="00C818AB" w:rsidRDefault="006A40D7">
      <w:pPr>
        <w:pStyle w:val="CommandBlock"/>
        <w:keepNext/>
      </w:pPr>
      <w:r>
        <w:t xml:space="preserve">    ./capacity-check/c/capacity_check.c ./capacity-check/c/capacity.c \</w:t>
      </w:r>
    </w:p>
    <w:p w14:paraId="4E494AC0" w14:textId="77777777" w:rsidR="00C818AB" w:rsidRDefault="006A40D7">
      <w:pPr>
        <w:pStyle w:val="CommandBlock"/>
        <w:keepNext/>
      </w:pPr>
      <w:r>
        <w:t xml:space="preserve">    -o ./capacity-check/c/capacity-check</w:t>
      </w:r>
    </w:p>
    <w:p w14:paraId="6CC57BF8" w14:textId="77777777" w:rsidR="00C818AB" w:rsidRDefault="006A40D7">
      <w:pPr>
        <w:pStyle w:val="CommandBlock"/>
      </w:pPr>
      <w:r>
        <w:t>./capacity-check/c/capacity-check</w:t>
      </w:r>
    </w:p>
    <w:p w14:paraId="6F31B939" w14:textId="77777777" w:rsidR="00C818AB" w:rsidRDefault="00C818AB">
      <w:pPr>
        <w:keepNext/>
      </w:pPr>
    </w:p>
    <w:p w14:paraId="619BC1B5" w14:textId="77777777" w:rsidR="00C818AB" w:rsidRDefault="006A40D7">
      <w:pPr>
        <w:pStyle w:val="Heading3"/>
      </w:pPr>
      <w:r>
        <w:t>Check Your Results for capacity_check</w:t>
      </w:r>
    </w:p>
    <w:p w14:paraId="2F631C4A" w14:textId="77777777" w:rsidR="00C818AB" w:rsidRDefault="006A40D7">
      <w:pPr>
        <w:keepNext/>
      </w:pPr>
      <w:r>
        <w:t>The program reads no input. Your screen must show these four lines.</w:t>
      </w:r>
    </w:p>
    <w:p w14:paraId="08410D11" w14:textId="77777777" w:rsidR="00C818AB" w:rsidRDefault="00C818AB">
      <w:pPr>
        <w:keepNext/>
      </w:pPr>
    </w:p>
    <w:p w14:paraId="429EF1E8" w14:textId="77777777" w:rsidR="00C818AB" w:rsidRDefault="006A40D7">
      <w:pPr>
        <w:pStyle w:val="RequiredOutput"/>
        <w:keepNext/>
      </w:pPr>
      <w:r>
        <w:t>data: 20% used, ok</w:t>
      </w:r>
    </w:p>
    <w:p w14:paraId="66B33BFA" w14:textId="77777777" w:rsidR="00C818AB" w:rsidRDefault="006A40D7">
      <w:pPr>
        <w:pStyle w:val="RequiredOutput"/>
        <w:keepNext/>
      </w:pPr>
      <w:r>
        <w:t>logs: 70% used, ok</w:t>
      </w:r>
    </w:p>
    <w:p w14:paraId="0510D8D7" w14:textId="77777777" w:rsidR="00C818AB" w:rsidRDefault="006A40D7">
      <w:pPr>
        <w:pStyle w:val="RequiredOutput"/>
        <w:keepNext/>
      </w:pPr>
      <w:r>
        <w:t>backup: 19% used, ok</w:t>
      </w:r>
    </w:p>
    <w:p w14:paraId="725B5C9C" w14:textId="77777777" w:rsidR="00C818AB" w:rsidRDefault="006A40D7">
      <w:pPr>
        <w:pStyle w:val="RequiredOutput"/>
      </w:pPr>
      <w:r>
        <w:t>Volumes needing attention: 0</w:t>
      </w:r>
    </w:p>
    <w:p w14:paraId="35FCC8D4" w14:textId="77777777" w:rsidR="00C818AB" w:rsidRDefault="00C818AB">
      <w:pPr>
        <w:keepNext/>
      </w:pPr>
    </w:p>
    <w:p w14:paraId="3DB1461B" w14:textId="77777777" w:rsidR="00C818AB" w:rsidRDefault="006A40D7">
      <w:pPr>
        <w:pStyle w:val="ListBullet"/>
      </w:pPr>
      <w:r>
        <w:t>data: 20% used: 400 GB used of 500 is 80 percent, so 20 is wrong, and so are 70 for logs and 19 for backup. The failure is reproduced: the same wrong lines on every run.</w:t>
      </w:r>
    </w:p>
    <w:p w14:paraId="54DB5286" w14:textId="77777777" w:rsidR="00C818AB" w:rsidRDefault="006A40D7">
      <w:pPr>
        <w:pStyle w:val="ListBullet"/>
      </w:pPr>
      <w:r>
        <w:t>If the build fails, read the first error message: it names the file and line to fix.</w:t>
      </w:r>
    </w:p>
    <w:p w14:paraId="7CF9BAEA" w14:textId="77777777" w:rsidR="00C818AB" w:rsidRDefault="00C818AB">
      <w:pPr>
        <w:keepNext/>
      </w:pPr>
    </w:p>
    <w:p w14:paraId="138493DA" w14:textId="77777777" w:rsidR="00C818AB" w:rsidRDefault="006A40D7">
      <w:r>
        <w:t>Step 2, read the evidence with gdb (Lesson 11.2). Remember, a debugger stops the program where you ask and lets you look at its variables, and -g keeps the lines. The commands are given on gdb's command line: Remember, -batch -ex runs the commands you would type, in order, and then quits. break capacity.c:12 stops at line 12, return percent;, the first time it is reached, which is for the data volume; print shows the two inputs and the result.</w:t>
      </w:r>
    </w:p>
    <w:p w14:paraId="6028DAF3" w14:textId="77777777" w:rsidR="00C818AB" w:rsidRDefault="00C818AB">
      <w:pPr>
        <w:keepNext/>
      </w:pPr>
    </w:p>
    <w:p w14:paraId="1A64846E" w14:textId="77777777" w:rsidR="00C818AB" w:rsidRDefault="006A40D7">
      <w:pPr>
        <w:pStyle w:val="Heading3"/>
      </w:pPr>
      <w:r>
        <w:t>Windows PowerShell capacity_check Debugger Session</w:t>
      </w:r>
    </w:p>
    <w:p w14:paraId="1D3935DF" w14:textId="77777777" w:rsidR="00C818AB" w:rsidRDefault="006A40D7">
      <w:pPr>
        <w:pStyle w:val="CommandBlock"/>
        <w:keepNext/>
      </w:pPr>
      <w:r>
        <w:t>gdb -batch -ex "break capacity.c:12" -ex run -ex "print used_gb" `</w:t>
      </w:r>
    </w:p>
    <w:p w14:paraId="36D4718C" w14:textId="77777777" w:rsidR="00C818AB" w:rsidRDefault="006A40D7">
      <w:pPr>
        <w:pStyle w:val="CommandBlock"/>
      </w:pPr>
      <w:r>
        <w:t xml:space="preserve">    -ex "print free_gb" -ex "print percent" .\capacity-check\c\capacity-check.exe</w:t>
      </w:r>
    </w:p>
    <w:p w14:paraId="0F14D0EB" w14:textId="77777777" w:rsidR="00C818AB" w:rsidRDefault="00C818AB">
      <w:pPr>
        <w:keepNext/>
      </w:pPr>
    </w:p>
    <w:p w14:paraId="2C9F7EAB" w14:textId="77777777" w:rsidR="00C818AB" w:rsidRDefault="006A40D7">
      <w:pPr>
        <w:pStyle w:val="Heading3"/>
      </w:pPr>
      <w:r>
        <w:t>Linux or macOS capacity_check Debugger Session</w:t>
      </w:r>
    </w:p>
    <w:p w14:paraId="7DCB41E8" w14:textId="77777777" w:rsidR="00C818AB" w:rsidRDefault="006A40D7">
      <w:pPr>
        <w:pStyle w:val="CommandBlock"/>
        <w:keepNext/>
      </w:pPr>
      <w:r>
        <w:t>gdb -batch -ex "break capacity.c:12" -ex run -ex "print used_gb" \</w:t>
      </w:r>
    </w:p>
    <w:p w14:paraId="79AC4EAC" w14:textId="77777777" w:rsidR="00C818AB" w:rsidRDefault="006A40D7">
      <w:pPr>
        <w:pStyle w:val="CommandBlock"/>
      </w:pPr>
      <w:r>
        <w:t xml:space="preserve">    -ex "print free_gb" -ex "print percent" ./capacity-check/c/capacity-check</w:t>
      </w:r>
    </w:p>
    <w:p w14:paraId="6253242E" w14:textId="77777777" w:rsidR="00C818AB" w:rsidRDefault="00C818AB">
      <w:pPr>
        <w:keepNext/>
      </w:pPr>
    </w:p>
    <w:p w14:paraId="2A9FD0C1" w14:textId="77777777" w:rsidR="00C818AB" w:rsidRDefault="006A40D7">
      <w:pPr>
        <w:pStyle w:val="Heading3"/>
      </w:pPr>
      <w:r>
        <w:t>Check Your Results for the capacity_check Session</w:t>
      </w:r>
    </w:p>
    <w:p w14:paraId="50183FFF" w14:textId="77777777" w:rsidR="00C818AB" w:rsidRDefault="006A40D7">
      <w:pPr>
        <w:keepNext/>
      </w:pPr>
      <w:r>
        <w:t>Your session shows these lines among others.</w:t>
      </w:r>
    </w:p>
    <w:p w14:paraId="4D5C0934" w14:textId="77777777" w:rsidR="00C818AB" w:rsidRDefault="00C818AB">
      <w:pPr>
        <w:keepNext/>
      </w:pPr>
    </w:p>
    <w:p w14:paraId="5ED9FB7C" w14:textId="77777777" w:rsidR="00C818AB" w:rsidRDefault="006A40D7">
      <w:pPr>
        <w:pStyle w:val="RequiredOutput"/>
        <w:keepNext/>
      </w:pPr>
      <w:r>
        <w:t>Breakpoint 1 at 0x1400015f6: file ./capacity-check/c/capacity.c, line 12.</w:t>
      </w:r>
    </w:p>
    <w:p w14:paraId="6B91BDF4" w14:textId="77777777" w:rsidR="00C818AB" w:rsidRDefault="006A40D7">
      <w:pPr>
        <w:pStyle w:val="RequiredOutput"/>
        <w:keepNext/>
      </w:pPr>
      <w:r>
        <w:t>...</w:t>
      </w:r>
    </w:p>
    <w:p w14:paraId="513127C9" w14:textId="77777777" w:rsidR="00C818AB" w:rsidRDefault="006A40D7">
      <w:pPr>
        <w:pStyle w:val="RequiredOutput"/>
        <w:keepNext/>
      </w:pPr>
      <w:r>
        <w:t>Thread 1 hit Breakpoint 1, used_percent (used_gb=400, free_gb=100) ...</w:t>
      </w:r>
    </w:p>
    <w:p w14:paraId="65D02475" w14:textId="77777777" w:rsidR="00C818AB" w:rsidRDefault="006A40D7">
      <w:pPr>
        <w:pStyle w:val="RequiredOutput"/>
        <w:keepNext/>
      </w:pPr>
      <w:r>
        <w:t>12          return percent;</w:t>
      </w:r>
    </w:p>
    <w:p w14:paraId="7D137F8E" w14:textId="77777777" w:rsidR="00C818AB" w:rsidRDefault="006A40D7">
      <w:pPr>
        <w:pStyle w:val="RequiredOutput"/>
        <w:keepNext/>
      </w:pPr>
      <w:r>
        <w:t>$1 = 400</w:t>
      </w:r>
    </w:p>
    <w:p w14:paraId="70116FBB" w14:textId="77777777" w:rsidR="00C818AB" w:rsidRDefault="006A40D7">
      <w:pPr>
        <w:pStyle w:val="RequiredOutput"/>
        <w:keepNext/>
      </w:pPr>
      <w:r>
        <w:t>$2 = 100</w:t>
      </w:r>
    </w:p>
    <w:p w14:paraId="67F85098" w14:textId="77777777" w:rsidR="00C818AB" w:rsidRDefault="006A40D7">
      <w:pPr>
        <w:pStyle w:val="RequiredOutput"/>
      </w:pPr>
      <w:r>
        <w:t>$3 = 20</w:t>
      </w:r>
    </w:p>
    <w:p w14:paraId="3C38B435" w14:textId="77777777" w:rsidR="00C818AB" w:rsidRDefault="00C818AB">
      <w:pPr>
        <w:keepNext/>
      </w:pPr>
    </w:p>
    <w:p w14:paraId="666618B0" w14:textId="77777777" w:rsidR="00C818AB" w:rsidRDefault="006A40D7">
      <w:pPr>
        <w:pStyle w:val="ListBullet"/>
      </w:pPr>
      <w:r>
        <w:t>Thread 1 hit Breakpoint 1 shows the call's arguments at once: used_gb=400, free_gb=100, the data volume.</w:t>
      </w:r>
    </w:p>
    <w:p w14:paraId="75CE040E" w14:textId="77777777" w:rsidR="00C818AB" w:rsidRDefault="006A40D7">
      <w:pPr>
        <w:pStyle w:val="ListBullet"/>
      </w:pPr>
      <w:r>
        <w:t>$1 = 400 and $2 = 100 are the inputs, and $3 = 20 is the percent about to be returned. 20 is 100 out of 500: the free space's share. The inputs are right and the result is wrong, so the defect is in the line that computes it.</w:t>
      </w:r>
    </w:p>
    <w:p w14:paraId="7B7E9168" w14:textId="77777777" w:rsidR="00C818AB" w:rsidRDefault="006A40D7">
      <w:pPr>
        <w:pStyle w:val="ListBullet"/>
      </w:pPr>
      <w:r>
        <w:t>gdb quits by itself after the last -ex command and stops the program with it.</w:t>
      </w:r>
    </w:p>
    <w:p w14:paraId="419D3A98" w14:textId="77777777" w:rsidR="00C818AB" w:rsidRDefault="00C818AB">
      <w:pPr>
        <w:keepNext/>
      </w:pPr>
    </w:p>
    <w:p w14:paraId="47DD9DC7" w14:textId="77777777" w:rsidR="00C818AB" w:rsidRDefault="006A40D7">
      <w:r>
        <w:t>Root cause, first defect: used_percent computes the percent from free_gb, the free space, where the share in use needs used_gb. 100 * 100 / 500 is 20, the free share. The rule's limit is the other place to look: a condition at a limit is where an off-by-one hides, and needs attention at 80 percent or more is written percent &gt; 80. The regression check tests both.</w:t>
      </w:r>
    </w:p>
    <w:p w14:paraId="1BFABCDA" w14:textId="77777777" w:rsidR="00C818AB" w:rsidRDefault="00C818AB">
      <w:pPr>
        <w:keepNext/>
      </w:pPr>
    </w:p>
    <w:p w14:paraId="7D2BBDB3" w14:textId="77777777" w:rsidR="00C818AB" w:rsidRDefault="00C818AB">
      <w:pPr>
        <w:keepNext/>
      </w:pPr>
    </w:p>
    <w:p w14:paraId="12197950" w14:textId="77777777" w:rsidR="00C818AB" w:rsidRDefault="006A40D7">
      <w:pPr>
        <w:pStyle w:val="Heading2"/>
      </w:pPr>
      <w:r>
        <w:t>Production-Minded Repair of capacity_check</w:t>
      </w:r>
    </w:p>
    <w:p w14:paraId="764F9A25" w14:textId="77777777" w:rsidR="00C818AB" w:rsidRDefault="006A40D7">
      <w:r>
        <w:t>Step 3, write the regression check first, from the evidence: the data volume's numbers, 400 and 100, must give 80; and the rule's limit, tested at 79, 80 and 81, one step on each side. Run it on the broken module: it must fail, and for these reasons. Remember, the check program exits 1 on a wrong answer: it includes the module's header, calls the function with the failing input, and prints PASS on stdout or FAIL on stderr.</w:t>
      </w:r>
    </w:p>
    <w:p w14:paraId="66D98476" w14:textId="77777777" w:rsidR="00C818AB" w:rsidRDefault="00C818AB">
      <w:pPr>
        <w:keepNext/>
      </w:pPr>
    </w:p>
    <w:p w14:paraId="41BB88FF" w14:textId="77777777" w:rsidR="00C818AB" w:rsidRDefault="006A40D7">
      <w:pPr>
        <w:pStyle w:val="Heading3"/>
      </w:pPr>
      <w:r>
        <w:t>capacity-check/c/check_capacity.c</w:t>
      </w:r>
    </w:p>
    <w:p w14:paraId="52836837" w14:textId="77777777" w:rsidR="00C818AB" w:rsidRDefault="006A40D7">
      <w:pPr>
        <w:pStyle w:val="SourceCode"/>
        <w:keepNext/>
      </w:pPr>
      <w:r>
        <w:t>// The regression check for capacity_check, written before the fix from</w:t>
      </w:r>
    </w:p>
    <w:p w14:paraId="1641EE0F" w14:textId="77777777" w:rsidR="00C818AB" w:rsidRDefault="006A40D7">
      <w:pPr>
        <w:pStyle w:val="SourceCode"/>
        <w:keepNext/>
      </w:pPr>
      <w:r>
        <w:t>// the volume that showed the wrong percent and from the rule's limit:</w:t>
      </w:r>
    </w:p>
    <w:p w14:paraId="7A567463" w14:textId="77777777" w:rsidR="00C818AB" w:rsidRDefault="006A40D7">
      <w:pPr>
        <w:pStyle w:val="SourceCode"/>
      </w:pPr>
      <w:r>
        <w:t>// 80 percent or more needs attention, so it tests 79, 80 and 81. It</w:t>
      </w:r>
    </w:p>
    <w:p w14:paraId="61BBE9FB" w14:textId="77777777" w:rsidR="00C818AB" w:rsidRDefault="006A40D7">
      <w:pPr>
        <w:pStyle w:val="SourceCode"/>
      </w:pPr>
      <w:r>
        <w:t>// prints PASS lines, or a FAIL line on stderr for each wrong answer and</w:t>
      </w:r>
    </w:p>
    <w:p w14:paraId="010C314E" w14:textId="77777777" w:rsidR="00C818AB" w:rsidRDefault="006A40D7">
      <w:pPr>
        <w:pStyle w:val="SourceCode"/>
      </w:pPr>
      <w:r>
        <w:t>// returns 1.</w:t>
      </w:r>
    </w:p>
    <w:p w14:paraId="4BCC3F1F" w14:textId="77777777" w:rsidR="00C818AB" w:rsidRDefault="00C818AB">
      <w:pPr>
        <w:pStyle w:val="SourceCode"/>
      </w:pPr>
    </w:p>
    <w:p w14:paraId="759E7488" w14:textId="77777777" w:rsidR="00C818AB" w:rsidRDefault="006A40D7">
      <w:pPr>
        <w:pStyle w:val="SourceCode"/>
      </w:pPr>
      <w:r>
        <w:t>// Remember, #include brings in the declarations this file uses.</w:t>
      </w:r>
    </w:p>
    <w:p w14:paraId="5AE97CC4" w14:textId="77777777" w:rsidR="00C818AB" w:rsidRDefault="006A40D7">
      <w:pPr>
        <w:pStyle w:val="SourceCode"/>
      </w:pPr>
      <w:r>
        <w:t>#include &lt;stdio.h&gt;</w:t>
      </w:r>
    </w:p>
    <w:p w14:paraId="4A6452AE" w14:textId="77777777" w:rsidR="00C818AB" w:rsidRDefault="00C818AB">
      <w:pPr>
        <w:pStyle w:val="SourceCode"/>
      </w:pPr>
    </w:p>
    <w:p w14:paraId="05C4B122" w14:textId="77777777" w:rsidR="00C818AB" w:rsidRDefault="006A40D7">
      <w:pPr>
        <w:pStyle w:val="SourceCode"/>
      </w:pPr>
      <w:r>
        <w:t>#include "capacity.h"</w:t>
      </w:r>
    </w:p>
    <w:p w14:paraId="65CC299C" w14:textId="77777777" w:rsidR="00C818AB" w:rsidRDefault="00C818AB">
      <w:pPr>
        <w:pStyle w:val="SourceCode"/>
      </w:pPr>
    </w:p>
    <w:p w14:paraId="646531B7" w14:textId="77777777" w:rsidR="00C818AB" w:rsidRDefault="006A40D7">
      <w:pPr>
        <w:pStyle w:val="SourceCode"/>
      </w:pPr>
      <w:r>
        <w:t>int main(void) {</w:t>
      </w:r>
    </w:p>
    <w:p w14:paraId="193136D7" w14:textId="77777777" w:rsidR="00C818AB" w:rsidRDefault="006A40D7">
      <w:pPr>
        <w:pStyle w:val="SourceCode"/>
      </w:pPr>
      <w:r>
        <w:t xml:space="preserve">    int failures = 0;</w:t>
      </w:r>
    </w:p>
    <w:p w14:paraId="1011852A" w14:textId="77777777" w:rsidR="00C818AB" w:rsidRDefault="00C818AB">
      <w:pPr>
        <w:pStyle w:val="SourceCode"/>
      </w:pPr>
    </w:p>
    <w:p w14:paraId="0B2E526F" w14:textId="77777777" w:rsidR="00C818AB" w:rsidRDefault="006A40D7">
      <w:pPr>
        <w:pStyle w:val="SourceCode"/>
      </w:pPr>
      <w:r>
        <w:t xml:space="preserve">    // The volume from the evidence: 400 GB used and 100 GB free.</w:t>
      </w:r>
    </w:p>
    <w:p w14:paraId="0B1D2C51" w14:textId="77777777" w:rsidR="00C818AB" w:rsidRDefault="006A40D7">
      <w:pPr>
        <w:pStyle w:val="SourceCode"/>
      </w:pPr>
      <w:r>
        <w:t xml:space="preserve">    // Remember, side-by-side literals join, so a long message can go on</w:t>
      </w:r>
    </w:p>
    <w:p w14:paraId="7939D78B" w14:textId="77777777" w:rsidR="00C818AB" w:rsidRDefault="006A40D7">
      <w:pPr>
        <w:pStyle w:val="SourceCode"/>
      </w:pPr>
      <w:r>
        <w:t xml:space="preserve">    // the next line.</w:t>
      </w:r>
    </w:p>
    <w:p w14:paraId="3B0EF192" w14:textId="77777777" w:rsidR="00C818AB" w:rsidRDefault="006A40D7">
      <w:pPr>
        <w:pStyle w:val="SourceCode"/>
      </w:pPr>
      <w:r>
        <w:t xml:space="preserve">    int percent = used_percent(400, 100);</w:t>
      </w:r>
    </w:p>
    <w:p w14:paraId="47565477" w14:textId="77777777" w:rsidR="00C818AB" w:rsidRDefault="006A40D7">
      <w:pPr>
        <w:pStyle w:val="SourceCode"/>
      </w:pPr>
      <w:r>
        <w:t xml:space="preserve">    if (percent != 80) {</w:t>
      </w:r>
    </w:p>
    <w:p w14:paraId="55F33EAF" w14:textId="77777777" w:rsidR="00C818AB" w:rsidRDefault="006A40D7">
      <w:pPr>
        <w:pStyle w:val="SourceCode"/>
      </w:pPr>
      <w:r>
        <w:t xml:space="preserve">        fprintf(stderr, "FAIL: 400 GB used and 100 GB free must be 80 "</w:t>
      </w:r>
    </w:p>
    <w:p w14:paraId="6FB8972A" w14:textId="77777777" w:rsidR="00C818AB" w:rsidRDefault="006A40D7">
      <w:pPr>
        <w:pStyle w:val="SourceCode"/>
      </w:pPr>
      <w:r>
        <w:t xml:space="preserve">                        "percent, got %d\n", percent);</w:t>
      </w:r>
    </w:p>
    <w:p w14:paraId="178C0D10" w14:textId="77777777" w:rsidR="00C818AB" w:rsidRDefault="006A40D7">
      <w:pPr>
        <w:pStyle w:val="SourceCode"/>
      </w:pPr>
      <w:r>
        <w:t xml:space="preserve">        failures = failures + 1;</w:t>
      </w:r>
    </w:p>
    <w:p w14:paraId="72DDDA61" w14:textId="77777777" w:rsidR="00C818AB" w:rsidRDefault="006A40D7">
      <w:pPr>
        <w:pStyle w:val="SourceCode"/>
      </w:pPr>
      <w:r>
        <w:t xml:space="preserve">    }</w:t>
      </w:r>
    </w:p>
    <w:p w14:paraId="440FA496" w14:textId="77777777" w:rsidR="00C818AB" w:rsidRDefault="00C818AB">
      <w:pPr>
        <w:pStyle w:val="SourceCode"/>
      </w:pPr>
    </w:p>
    <w:p w14:paraId="2729F752" w14:textId="77777777" w:rsidR="00C818AB" w:rsidRDefault="006A40D7">
      <w:pPr>
        <w:pStyle w:val="SourceCode"/>
      </w:pPr>
      <w:r>
        <w:t xml:space="preserve">    // The limit and one step on each side of it.</w:t>
      </w:r>
    </w:p>
    <w:p w14:paraId="1001BCB0" w14:textId="77777777" w:rsidR="00C818AB" w:rsidRDefault="006A40D7">
      <w:pPr>
        <w:pStyle w:val="SourceCode"/>
      </w:pPr>
      <w:r>
        <w:t xml:space="preserve">    if (needs_attention(79)) {</w:t>
      </w:r>
    </w:p>
    <w:p w14:paraId="2DB072BF" w14:textId="77777777" w:rsidR="00C818AB" w:rsidRDefault="006A40D7">
      <w:pPr>
        <w:pStyle w:val="SourceCode"/>
      </w:pPr>
      <w:r>
        <w:t xml:space="preserve">        fprintf(stderr, "FAIL: 79 percent must be ok\n");</w:t>
      </w:r>
    </w:p>
    <w:p w14:paraId="652ED5D0" w14:textId="77777777" w:rsidR="00C818AB" w:rsidRDefault="006A40D7">
      <w:pPr>
        <w:pStyle w:val="SourceCode"/>
      </w:pPr>
      <w:r>
        <w:t xml:space="preserve">        failures = failures + 1;</w:t>
      </w:r>
    </w:p>
    <w:p w14:paraId="50CD70E4" w14:textId="77777777" w:rsidR="00C818AB" w:rsidRDefault="006A40D7">
      <w:pPr>
        <w:pStyle w:val="SourceCode"/>
      </w:pPr>
      <w:r>
        <w:t xml:space="preserve">    }</w:t>
      </w:r>
    </w:p>
    <w:p w14:paraId="7470BCFB" w14:textId="77777777" w:rsidR="00C818AB" w:rsidRDefault="006A40D7">
      <w:pPr>
        <w:pStyle w:val="SourceCode"/>
      </w:pPr>
      <w:r>
        <w:t xml:space="preserve">    if (!needs_attention(80)) {</w:t>
      </w:r>
    </w:p>
    <w:p w14:paraId="240EE771" w14:textId="77777777" w:rsidR="00C818AB" w:rsidRDefault="006A40D7">
      <w:pPr>
        <w:pStyle w:val="SourceCode"/>
      </w:pPr>
      <w:r>
        <w:t xml:space="preserve">        fprintf(stderr, "FAIL: 80 percent must need attention\n");</w:t>
      </w:r>
    </w:p>
    <w:p w14:paraId="6AD19012" w14:textId="77777777" w:rsidR="00C818AB" w:rsidRDefault="006A40D7">
      <w:pPr>
        <w:pStyle w:val="SourceCode"/>
      </w:pPr>
      <w:r>
        <w:t xml:space="preserve">        failures = failures + 1;</w:t>
      </w:r>
    </w:p>
    <w:p w14:paraId="04910152" w14:textId="77777777" w:rsidR="00C818AB" w:rsidRDefault="006A40D7">
      <w:pPr>
        <w:pStyle w:val="SourceCode"/>
      </w:pPr>
      <w:r>
        <w:t xml:space="preserve">    }</w:t>
      </w:r>
    </w:p>
    <w:p w14:paraId="49EC6727" w14:textId="77777777" w:rsidR="00C818AB" w:rsidRDefault="006A40D7">
      <w:pPr>
        <w:pStyle w:val="SourceCode"/>
      </w:pPr>
      <w:r>
        <w:t xml:space="preserve">    if (!needs_attention(81)) {</w:t>
      </w:r>
    </w:p>
    <w:p w14:paraId="0D3E1E22" w14:textId="77777777" w:rsidR="00C818AB" w:rsidRDefault="006A40D7">
      <w:pPr>
        <w:pStyle w:val="SourceCode"/>
      </w:pPr>
      <w:r>
        <w:t xml:space="preserve">        fprintf(stderr, "FAIL: 81 percent must need attention\n");</w:t>
      </w:r>
    </w:p>
    <w:p w14:paraId="2316C576" w14:textId="77777777" w:rsidR="00C818AB" w:rsidRDefault="006A40D7">
      <w:pPr>
        <w:pStyle w:val="SourceCode"/>
      </w:pPr>
      <w:r>
        <w:t xml:space="preserve">        failures = failures + 1;</w:t>
      </w:r>
    </w:p>
    <w:p w14:paraId="3BA201CE" w14:textId="77777777" w:rsidR="00C818AB" w:rsidRDefault="006A40D7">
      <w:pPr>
        <w:pStyle w:val="SourceCode"/>
      </w:pPr>
      <w:r>
        <w:t xml:space="preserve">    }</w:t>
      </w:r>
    </w:p>
    <w:p w14:paraId="512C0FAE" w14:textId="77777777" w:rsidR="00C818AB" w:rsidRDefault="00C818AB">
      <w:pPr>
        <w:pStyle w:val="SourceCode"/>
      </w:pPr>
    </w:p>
    <w:p w14:paraId="226269DE" w14:textId="77777777" w:rsidR="00C818AB" w:rsidRDefault="006A40D7">
      <w:pPr>
        <w:pStyle w:val="SourceCode"/>
      </w:pPr>
      <w:r>
        <w:t xml:space="preserve">    // Any failure makes the exit code 1.</w:t>
      </w:r>
    </w:p>
    <w:p w14:paraId="34843374" w14:textId="77777777" w:rsidR="00C818AB" w:rsidRDefault="006A40D7">
      <w:pPr>
        <w:pStyle w:val="SourceCode"/>
      </w:pPr>
      <w:r>
        <w:t xml:space="preserve">    if (failures &gt; 0) {</w:t>
      </w:r>
    </w:p>
    <w:p w14:paraId="4EB6BFC2" w14:textId="77777777" w:rsidR="00C818AB" w:rsidRDefault="006A40D7">
      <w:pPr>
        <w:pStyle w:val="SourceCode"/>
      </w:pPr>
      <w:r>
        <w:t xml:space="preserve">        return 1;</w:t>
      </w:r>
    </w:p>
    <w:p w14:paraId="53E74E6A" w14:textId="77777777" w:rsidR="00C818AB" w:rsidRDefault="006A40D7">
      <w:pPr>
        <w:pStyle w:val="SourceCode"/>
      </w:pPr>
      <w:r>
        <w:t xml:space="preserve">    }</w:t>
      </w:r>
    </w:p>
    <w:p w14:paraId="6BB829A6" w14:textId="77777777" w:rsidR="00C818AB" w:rsidRDefault="006A40D7">
      <w:pPr>
        <w:pStyle w:val="SourceCode"/>
      </w:pPr>
      <w:r>
        <w:t xml:space="preserve">    printf("PASS: 400 GB used and 100 GB free is 80 percent\n");</w:t>
      </w:r>
    </w:p>
    <w:p w14:paraId="1322A9C9" w14:textId="77777777" w:rsidR="00C818AB" w:rsidRDefault="006A40D7">
      <w:pPr>
        <w:pStyle w:val="SourceCode"/>
        <w:keepNext/>
      </w:pPr>
      <w:r>
        <w:t xml:space="preserve">    printf("PASS: 79 percent is ok, 80 and 81 percent need attention\n");</w:t>
      </w:r>
    </w:p>
    <w:p w14:paraId="33D84DD3" w14:textId="77777777" w:rsidR="00C818AB" w:rsidRDefault="006A40D7">
      <w:pPr>
        <w:pStyle w:val="SourceCode"/>
        <w:keepNext/>
      </w:pPr>
      <w:r>
        <w:t xml:space="preserve">    return 0;</w:t>
      </w:r>
    </w:p>
    <w:p w14:paraId="0C2E6E46" w14:textId="77777777" w:rsidR="00C818AB" w:rsidRDefault="006A40D7">
      <w:pPr>
        <w:pStyle w:val="SourceCode"/>
      </w:pPr>
      <w:r>
        <w:t>}</w:t>
      </w:r>
    </w:p>
    <w:p w14:paraId="6C492601" w14:textId="77777777" w:rsidR="00C818AB" w:rsidRDefault="00C818AB">
      <w:pPr>
        <w:keepNext/>
      </w:pPr>
    </w:p>
    <w:p w14:paraId="4D43E581" w14:textId="77777777" w:rsidR="00C818AB" w:rsidRDefault="006A40D7">
      <w:pPr>
        <w:pStyle w:val="Heading3"/>
      </w:pPr>
      <w:r>
        <w:t>Windows PowerShell capacity_check Regression Check</w:t>
      </w:r>
    </w:p>
    <w:p w14:paraId="40C86A7E" w14:textId="77777777" w:rsidR="00C818AB" w:rsidRDefault="006A40D7">
      <w:pPr>
        <w:pStyle w:val="CommandBlock"/>
        <w:keepNext/>
      </w:pPr>
      <w:r>
        <w:t>gcc -std=c17 -Wall -Wextra -Wpedantic -Werror -g `</w:t>
      </w:r>
    </w:p>
    <w:p w14:paraId="63AA3B70" w14:textId="77777777" w:rsidR="00C818AB" w:rsidRDefault="006A40D7">
      <w:pPr>
        <w:pStyle w:val="CommandBlock"/>
        <w:keepNext/>
      </w:pPr>
      <w:r>
        <w:t xml:space="preserve">    .\capacity-check\c\check_capacity.c .\capacity-check\c\capacity.c `</w:t>
      </w:r>
    </w:p>
    <w:p w14:paraId="14B72576" w14:textId="77777777" w:rsidR="00C818AB" w:rsidRDefault="006A40D7">
      <w:pPr>
        <w:pStyle w:val="CommandBlock"/>
        <w:keepNext/>
      </w:pPr>
      <w:r>
        <w:t xml:space="preserve">    -o .\capacity-check\c\check-capacity.exe</w:t>
      </w:r>
    </w:p>
    <w:p w14:paraId="5124D750" w14:textId="77777777" w:rsidR="00C818AB" w:rsidRDefault="006A40D7">
      <w:pPr>
        <w:pStyle w:val="CommandBlock"/>
      </w:pPr>
      <w:r>
        <w:t>.\capacity-check\c\check-capacity.exe</w:t>
      </w:r>
    </w:p>
    <w:p w14:paraId="0D6501CA" w14:textId="77777777" w:rsidR="00C818AB" w:rsidRDefault="00C818AB">
      <w:pPr>
        <w:keepNext/>
      </w:pPr>
    </w:p>
    <w:p w14:paraId="7702612B" w14:textId="77777777" w:rsidR="00C818AB" w:rsidRDefault="006A40D7">
      <w:pPr>
        <w:pStyle w:val="Heading3"/>
      </w:pPr>
      <w:r>
        <w:t>Linux or macOS capacity_check Regression Check</w:t>
      </w:r>
    </w:p>
    <w:p w14:paraId="3156B711" w14:textId="77777777" w:rsidR="00C818AB" w:rsidRDefault="006A40D7">
      <w:pPr>
        <w:pStyle w:val="CommandBlock"/>
        <w:keepNext/>
      </w:pPr>
      <w:r>
        <w:t>gcc -std=c17 -Wall -Wextra -Wpedantic -Werror -g \</w:t>
      </w:r>
    </w:p>
    <w:p w14:paraId="66B9D82C" w14:textId="77777777" w:rsidR="00C818AB" w:rsidRDefault="006A40D7">
      <w:pPr>
        <w:pStyle w:val="CommandBlock"/>
        <w:keepNext/>
      </w:pPr>
      <w:r>
        <w:t xml:space="preserve">    ./capacity-check/c/check_capacity.c ./capacity-check/c/capacity.c \</w:t>
      </w:r>
    </w:p>
    <w:p w14:paraId="02A6F764" w14:textId="77777777" w:rsidR="00C818AB" w:rsidRDefault="006A40D7">
      <w:pPr>
        <w:pStyle w:val="CommandBlock"/>
        <w:keepNext/>
      </w:pPr>
      <w:r>
        <w:t xml:space="preserve">    -o ./capacity-check/c/check-capacity</w:t>
      </w:r>
    </w:p>
    <w:p w14:paraId="5A6D5DEA" w14:textId="77777777" w:rsidR="00C818AB" w:rsidRDefault="006A40D7">
      <w:pPr>
        <w:pStyle w:val="CommandBlock"/>
      </w:pPr>
      <w:r>
        <w:t>./capacity-check/c/check-capacity</w:t>
      </w:r>
    </w:p>
    <w:p w14:paraId="30B8C8C1" w14:textId="77777777" w:rsidR="00C818AB" w:rsidRDefault="00C818AB">
      <w:pPr>
        <w:keepNext/>
      </w:pPr>
    </w:p>
    <w:p w14:paraId="3BFA706D" w14:textId="77777777" w:rsidR="00C818AB" w:rsidRDefault="006A40D7">
      <w:pPr>
        <w:pStyle w:val="Heading3"/>
      </w:pPr>
      <w:r>
        <w:t>Check Your Results for the capacity_check Regression Check</w:t>
      </w:r>
    </w:p>
    <w:p w14:paraId="11B7D70C" w14:textId="77777777" w:rsidR="00C818AB" w:rsidRDefault="006A40D7">
      <w:pPr>
        <w:keepNext/>
      </w:pPr>
      <w:r>
        <w:t>Your screen must show these two lines, both from stderr, and the check ends with exit code 1 (run $LASTEXITCODE right after it to see the 1).</w:t>
      </w:r>
    </w:p>
    <w:p w14:paraId="54C1ABD8" w14:textId="77777777" w:rsidR="00C818AB" w:rsidRDefault="00C818AB">
      <w:pPr>
        <w:keepNext/>
      </w:pPr>
    </w:p>
    <w:p w14:paraId="24EA580F" w14:textId="77777777" w:rsidR="00C818AB" w:rsidRDefault="006A40D7">
      <w:pPr>
        <w:pStyle w:val="RequiredOutput"/>
        <w:keepNext/>
      </w:pPr>
      <w:r>
        <w:t>FAIL: 400 GB used and 100 GB free must be 80 percent, got 20</w:t>
      </w:r>
    </w:p>
    <w:p w14:paraId="4D410214" w14:textId="77777777" w:rsidR="00C818AB" w:rsidRDefault="006A40D7">
      <w:pPr>
        <w:pStyle w:val="RequiredOutput"/>
      </w:pPr>
      <w:r>
        <w:t>FAIL: 80 percent must need attention</w:t>
      </w:r>
    </w:p>
    <w:p w14:paraId="51F98FCF" w14:textId="77777777" w:rsidR="00C818AB" w:rsidRDefault="00C818AB">
      <w:pPr>
        <w:keepNext/>
      </w:pPr>
    </w:p>
    <w:p w14:paraId="6E0ECA2B" w14:textId="77777777" w:rsidR="00C818AB" w:rsidRDefault="006A40D7">
      <w:pPr>
        <w:pStyle w:val="ListBullet"/>
      </w:pPr>
      <w:r>
        <w:t>Two failures, each for a real reason: the percent is 20, and 80 percent is not flagged. 79 and 81 pass: only the limit itself is wrong.</w:t>
      </w:r>
    </w:p>
    <w:p w14:paraId="486EC8E2" w14:textId="77777777" w:rsidR="00C818AB" w:rsidRDefault="00C818AB">
      <w:pPr>
        <w:keepNext/>
      </w:pPr>
    </w:p>
    <w:p w14:paraId="5D1D6A47" w14:textId="77777777" w:rsidR="00C818AB" w:rsidRDefault="006A40D7">
      <w:pPr>
        <w:pStyle w:val="Heading3"/>
      </w:pPr>
      <w:r>
        <w:t>Fix the Causes</w:t>
      </w:r>
    </w:p>
    <w:p w14:paraId="4C832060" w14:textId="77777777" w:rsidR="00C818AB" w:rsidRDefault="006A40D7">
      <w:pPr>
        <w:keepNext/>
      </w:pPr>
      <w:r>
        <w:t>Step 4, fix both causes, and nothing else. The command makes two changes in capacity.c: free_gb * 100 becomes used_gb * 100 (\* in the pattern is a plain *), and percent &gt; 80 becomes percent &gt;= 80. The two lines then read:</w:t>
      </w:r>
    </w:p>
    <w:p w14:paraId="5D7DE302" w14:textId="77777777" w:rsidR="00C818AB" w:rsidRDefault="00C818AB">
      <w:pPr>
        <w:keepNext/>
      </w:pPr>
    </w:p>
    <w:p w14:paraId="417A9F4A" w14:textId="77777777" w:rsidR="00C818AB" w:rsidRDefault="006A40D7">
      <w:pPr>
        <w:pStyle w:val="SourceCode"/>
        <w:keepNext/>
      </w:pPr>
      <w:r>
        <w:t xml:space="preserve">    int percent = used_gb * 100 / size_gb;</w:t>
      </w:r>
    </w:p>
    <w:p w14:paraId="183DB260" w14:textId="77777777" w:rsidR="00C818AB" w:rsidRDefault="006A40D7">
      <w:pPr>
        <w:pStyle w:val="SourceCode"/>
      </w:pPr>
      <w:r>
        <w:t xml:space="preserve">    return percent &gt;= 80;</w:t>
      </w:r>
    </w:p>
    <w:p w14:paraId="11F0D436" w14:textId="77777777" w:rsidR="00C818AB" w:rsidRDefault="00C818AB">
      <w:pPr>
        <w:keepNext/>
      </w:pPr>
    </w:p>
    <w:p w14:paraId="5F09CC18" w14:textId="77777777" w:rsidR="00C818AB" w:rsidRDefault="006A40D7">
      <w:pPr>
        <w:pStyle w:val="Heading3"/>
      </w:pPr>
      <w:r>
        <w:t>Windows PowerShell capacity_check Fix</w:t>
      </w:r>
    </w:p>
    <w:p w14:paraId="15E7A291" w14:textId="77777777" w:rsidR="00C818AB" w:rsidRDefault="006A40D7">
      <w:pPr>
        <w:pStyle w:val="CommandBlock"/>
        <w:keepNext/>
      </w:pPr>
      <w:r>
        <w:t>(Get-Content .\capacity-check\c\capacity.c) `</w:t>
      </w:r>
    </w:p>
    <w:p w14:paraId="72545317" w14:textId="77777777" w:rsidR="00C818AB" w:rsidRDefault="006A40D7">
      <w:pPr>
        <w:pStyle w:val="CommandBlock"/>
        <w:keepNext/>
      </w:pPr>
      <w:r>
        <w:t xml:space="preserve">    -replace 'free_gb \* 100', 'used_gb * 100' `</w:t>
      </w:r>
    </w:p>
    <w:p w14:paraId="28047EF6" w14:textId="77777777" w:rsidR="00C818AB" w:rsidRDefault="006A40D7">
      <w:pPr>
        <w:pStyle w:val="CommandBlock"/>
        <w:keepNext/>
      </w:pPr>
      <w:r>
        <w:t xml:space="preserve">    -replace 'percent &gt; 80', 'percent &gt;= 80' |</w:t>
      </w:r>
    </w:p>
    <w:p w14:paraId="4F876288" w14:textId="77777777" w:rsidR="00C818AB" w:rsidRDefault="006A40D7">
      <w:pPr>
        <w:pStyle w:val="CommandBlock"/>
      </w:pPr>
      <w:r>
        <w:t xml:space="preserve">    Set-Content .\capacity-check\c\capacity.c</w:t>
      </w:r>
    </w:p>
    <w:p w14:paraId="17DBD9F8" w14:textId="77777777" w:rsidR="00C818AB" w:rsidRDefault="00C818AB">
      <w:pPr>
        <w:keepNext/>
      </w:pPr>
    </w:p>
    <w:p w14:paraId="6845BB69" w14:textId="77777777" w:rsidR="00C818AB" w:rsidRDefault="006A40D7">
      <w:pPr>
        <w:pStyle w:val="Heading3"/>
      </w:pPr>
      <w:r>
        <w:t>Linux or macOS capacity_check Fix</w:t>
      </w:r>
    </w:p>
    <w:p w14:paraId="56338D73" w14:textId="77777777" w:rsidR="00C818AB" w:rsidRDefault="006A40D7">
      <w:pPr>
        <w:pStyle w:val="CommandBlock"/>
        <w:keepNext/>
      </w:pPr>
      <w:r>
        <w:t>sed -i.bak 's/free_gb \* 100/used_gb * 100/' ./capacity-check/c/capacity.c</w:t>
      </w:r>
    </w:p>
    <w:p w14:paraId="12C65A9C" w14:textId="77777777" w:rsidR="00C818AB" w:rsidRDefault="006A40D7">
      <w:pPr>
        <w:pStyle w:val="CommandBlock"/>
      </w:pPr>
      <w:r>
        <w:t>sed -i.bak 's/percent &gt; 80/percent &gt;= 80/' ./capacity-check/c/capacity.c</w:t>
      </w:r>
    </w:p>
    <w:p w14:paraId="5E8EC060" w14:textId="77777777" w:rsidR="00C818AB" w:rsidRDefault="00C818AB">
      <w:pPr>
        <w:keepNext/>
      </w:pPr>
    </w:p>
    <w:p w14:paraId="25771B70" w14:textId="77777777" w:rsidR="00C818AB" w:rsidRDefault="006A40D7">
      <w:r>
        <w:t>Step 5, retest: run the same regression check again. Run the commands under Windows PowerShell capacity_check Regression Check again (Linux or macOS capacity_check Regression Check on those systems).</w:t>
      </w:r>
    </w:p>
    <w:p w14:paraId="65645520" w14:textId="77777777" w:rsidR="00C818AB" w:rsidRDefault="00C818AB">
      <w:pPr>
        <w:keepNext/>
      </w:pPr>
    </w:p>
    <w:p w14:paraId="5522AABA" w14:textId="77777777" w:rsidR="00C818AB" w:rsidRDefault="006A40D7">
      <w:pPr>
        <w:pStyle w:val="Heading3"/>
      </w:pPr>
      <w:r>
        <w:t>Check Your Results for the capacity_check Retest</w:t>
      </w:r>
    </w:p>
    <w:p w14:paraId="2DFC964F" w14:textId="77777777" w:rsidR="00C818AB" w:rsidRDefault="006A40D7">
      <w:pPr>
        <w:keepNext/>
      </w:pPr>
      <w:r>
        <w:t>Your screen must show these two lines, and the exit code is 0.</w:t>
      </w:r>
    </w:p>
    <w:p w14:paraId="4E1F2E63" w14:textId="77777777" w:rsidR="00C818AB" w:rsidRDefault="00C818AB">
      <w:pPr>
        <w:keepNext/>
      </w:pPr>
    </w:p>
    <w:p w14:paraId="1D437611" w14:textId="77777777" w:rsidR="00C818AB" w:rsidRDefault="006A40D7">
      <w:pPr>
        <w:pStyle w:val="RequiredOutput"/>
        <w:keepNext/>
      </w:pPr>
      <w:r>
        <w:t>PASS: 400 GB used and 100 GB free is 80 percent</w:t>
      </w:r>
    </w:p>
    <w:p w14:paraId="40152572" w14:textId="77777777" w:rsidR="00C818AB" w:rsidRDefault="006A40D7">
      <w:pPr>
        <w:pStyle w:val="RequiredOutput"/>
      </w:pPr>
      <w:r>
        <w:t>PASS: 79 percent is ok, 80 and 81 percent need attention</w:t>
      </w:r>
    </w:p>
    <w:p w14:paraId="064A53E5" w14:textId="77777777" w:rsidR="00C818AB" w:rsidRDefault="00C818AB">
      <w:pPr>
        <w:keepNext/>
      </w:pPr>
    </w:p>
    <w:p w14:paraId="6C81249F" w14:textId="77777777" w:rsidR="00C818AB" w:rsidRDefault="006A40D7">
      <w:pPr>
        <w:pStyle w:val="ListBullet"/>
      </w:pPr>
      <w:r>
        <w:t>The same check that failed now passes: the cause is gone, not just the symptom.</w:t>
      </w:r>
    </w:p>
    <w:p w14:paraId="3166DCF3" w14:textId="77777777" w:rsidR="00C818AB" w:rsidRDefault="00C818AB">
      <w:pPr>
        <w:keepNext/>
      </w:pPr>
    </w:p>
    <w:p w14:paraId="5237336A" w14:textId="77777777" w:rsidR="00C818AB" w:rsidRDefault="006A40D7">
      <w:r>
        <w:t>Step 6, verify: build and run the program itself, on the input that failed. Run the commands under Windows PowerShell capacity_check Build and Run again (Linux or macOS capacity_check Build and Run on those systems).</w:t>
      </w:r>
    </w:p>
    <w:p w14:paraId="2ABC3AE2" w14:textId="77777777" w:rsidR="00C818AB" w:rsidRDefault="00C818AB">
      <w:pPr>
        <w:keepNext/>
      </w:pPr>
    </w:p>
    <w:p w14:paraId="122BAD9F" w14:textId="77777777" w:rsidR="00C818AB" w:rsidRDefault="006A40D7">
      <w:pPr>
        <w:pStyle w:val="Heading3"/>
      </w:pPr>
      <w:r>
        <w:t>Check Your Results for the capacity_check Verification</w:t>
      </w:r>
    </w:p>
    <w:p w14:paraId="30B0651C" w14:textId="77777777" w:rsidR="00C818AB" w:rsidRDefault="006A40D7">
      <w:pPr>
        <w:keepNext/>
      </w:pPr>
      <w:r>
        <w:t>Your screen must show these four lines.</w:t>
      </w:r>
    </w:p>
    <w:p w14:paraId="7A23AD6C" w14:textId="77777777" w:rsidR="00C818AB" w:rsidRDefault="00C818AB">
      <w:pPr>
        <w:keepNext/>
      </w:pPr>
    </w:p>
    <w:p w14:paraId="45C108A9" w14:textId="77777777" w:rsidR="00C818AB" w:rsidRDefault="006A40D7">
      <w:pPr>
        <w:pStyle w:val="RequiredOutput"/>
        <w:keepNext/>
      </w:pPr>
      <w:r>
        <w:t>data: 80% used, needs attention</w:t>
      </w:r>
    </w:p>
    <w:p w14:paraId="19762220" w14:textId="77777777" w:rsidR="00C818AB" w:rsidRDefault="006A40D7">
      <w:pPr>
        <w:pStyle w:val="RequiredOutput"/>
        <w:keepNext/>
      </w:pPr>
      <w:r>
        <w:t>logs: 30% used, ok</w:t>
      </w:r>
    </w:p>
    <w:p w14:paraId="6407DA39" w14:textId="77777777" w:rsidR="00C818AB" w:rsidRDefault="006A40D7">
      <w:pPr>
        <w:pStyle w:val="RequiredOutput"/>
        <w:keepNext/>
      </w:pPr>
      <w:r>
        <w:t>backup: 81% used, needs attention</w:t>
      </w:r>
    </w:p>
    <w:p w14:paraId="1C4BAA2E" w14:textId="77777777" w:rsidR="00C818AB" w:rsidRDefault="006A40D7">
      <w:pPr>
        <w:pStyle w:val="RequiredOutput"/>
      </w:pPr>
      <w:r>
        <w:t>Volumes needing attention: 2</w:t>
      </w:r>
    </w:p>
    <w:p w14:paraId="1DCC68A6" w14:textId="77777777" w:rsidR="00C818AB" w:rsidRDefault="00C818AB">
      <w:pPr>
        <w:keepNext/>
      </w:pPr>
    </w:p>
    <w:p w14:paraId="45D77C26" w14:textId="77777777" w:rsidR="00C818AB" w:rsidRDefault="006A40D7">
      <w:pPr>
        <w:pStyle w:val="ListBullet"/>
      </w:pPr>
      <w:r>
        <w:t>data: 80% used, needs attention: the right percent, and at the limit it is flagged.</w:t>
      </w:r>
    </w:p>
    <w:p w14:paraId="76C2A175" w14:textId="77777777" w:rsidR="00C818AB" w:rsidRDefault="006A40D7">
      <w:pPr>
        <w:pStyle w:val="ListBullet"/>
      </w:pPr>
      <w:r>
        <w:t>backup: 81% used, needs attention and Volumes needing attention: 2 match the rule.</w:t>
      </w:r>
    </w:p>
    <w:p w14:paraId="23B8F5AC" w14:textId="77777777" w:rsidR="00C818AB" w:rsidRDefault="006A40D7">
      <w:pPr>
        <w:pStyle w:val="ListBullet"/>
      </w:pPr>
      <w:r>
        <w:t>Write capacity-check\repair.txt.</w:t>
      </w:r>
    </w:p>
    <w:p w14:paraId="09B59E2E" w14:textId="77777777" w:rsidR="00C818AB" w:rsidRDefault="00C818AB">
      <w:pPr>
        <w:keepNext/>
      </w:pPr>
    </w:p>
    <w:p w14:paraId="17820442" w14:textId="77777777" w:rsidR="00C818AB" w:rsidRDefault="00C818AB">
      <w:pPr>
        <w:keepNext/>
      </w:pPr>
    </w:p>
    <w:p w14:paraId="71EA1EA2" w14:textId="77777777" w:rsidR="00C818AB" w:rsidRDefault="006A40D7">
      <w:pPr>
        <w:pStyle w:val="Heading2"/>
      </w:pPr>
      <w:r>
        <w:t>Basic Diagnosis of server_rotation</w:t>
      </w:r>
    </w:p>
    <w:p w14:paraId="3DA611B5" w14:textId="77777777" w:rsidR="00C818AB" w:rsidRDefault="006A40D7">
      <w:r>
        <w:t>Program 3, server_rotation, sends each request to the next server in turn, round-robin, and wraps back to the first after the last. Four servers, five requests, then a fifth server joins and the program says which server is next. The complaint: request 5 goes wrong. The module, rotation, holds the list (Lesson 10.2's dynamic array: names, count, capacity) with add_server, and next_index, which picks the next index.</w:t>
      </w:r>
    </w:p>
    <w:p w14:paraId="2702131D" w14:textId="77777777" w:rsidR="00C818AB" w:rsidRDefault="00C818AB">
      <w:pPr>
        <w:keepNext/>
      </w:pPr>
    </w:p>
    <w:p w14:paraId="15A40885" w14:textId="77777777" w:rsidR="00C818AB" w:rsidRDefault="006A40D7">
      <w:pPr>
        <w:pStyle w:val="Heading3"/>
      </w:pPr>
      <w:r>
        <w:t>server-rotation/c/rotation.h</w:t>
      </w:r>
    </w:p>
    <w:p w14:paraId="50E786A5" w14:textId="77777777" w:rsidR="00C818AB" w:rsidRDefault="006A40D7">
      <w:pPr>
        <w:pStyle w:val="SourceCode"/>
        <w:keepNext/>
      </w:pPr>
      <w:r>
        <w:t>// The rotation module's header: the server list and the two functions</w:t>
      </w:r>
    </w:p>
    <w:p w14:paraId="5D2547D9" w14:textId="77777777" w:rsidR="00C818AB" w:rsidRDefault="006A40D7">
      <w:pPr>
        <w:pStyle w:val="SourceCode"/>
        <w:keepNext/>
      </w:pPr>
      <w:r>
        <w:t>// server_rotation.c and the regression check call. Their bodies are in</w:t>
      </w:r>
    </w:p>
    <w:p w14:paraId="7A423CD9" w14:textId="77777777" w:rsidR="00C818AB" w:rsidRDefault="006A40D7">
      <w:pPr>
        <w:pStyle w:val="SourceCode"/>
      </w:pPr>
      <w:r>
        <w:t>// rotation.c.</w:t>
      </w:r>
    </w:p>
    <w:p w14:paraId="5A255C0C" w14:textId="77777777" w:rsidR="00C818AB" w:rsidRDefault="00C818AB">
      <w:pPr>
        <w:pStyle w:val="SourceCode"/>
      </w:pPr>
    </w:p>
    <w:p w14:paraId="66492514" w14:textId="77777777" w:rsidR="00C818AB" w:rsidRDefault="006A40D7">
      <w:pPr>
        <w:pStyle w:val="SourceCode"/>
      </w:pPr>
      <w:r>
        <w:t>// Remember, the include guard skips the header the second time.</w:t>
      </w:r>
    </w:p>
    <w:p w14:paraId="1F205F9D" w14:textId="77777777" w:rsidR="00C818AB" w:rsidRDefault="006A40D7">
      <w:pPr>
        <w:pStyle w:val="SourceCode"/>
      </w:pPr>
      <w:r>
        <w:t>#ifndef ROTATION_H</w:t>
      </w:r>
    </w:p>
    <w:p w14:paraId="3800BA5D" w14:textId="77777777" w:rsidR="00C818AB" w:rsidRDefault="006A40D7">
      <w:pPr>
        <w:pStyle w:val="SourceCode"/>
      </w:pPr>
      <w:r>
        <w:t>#define ROTATION_H</w:t>
      </w:r>
    </w:p>
    <w:p w14:paraId="0EFA61B2" w14:textId="77777777" w:rsidR="00C818AB" w:rsidRDefault="00C818AB">
      <w:pPr>
        <w:pStyle w:val="SourceCode"/>
      </w:pPr>
    </w:p>
    <w:p w14:paraId="3682B053" w14:textId="77777777" w:rsidR="00C818AB" w:rsidRDefault="006A40D7">
      <w:pPr>
        <w:pStyle w:val="SourceCode"/>
      </w:pPr>
      <w:r>
        <w:t>// The header for the bool type the declarations below use.</w:t>
      </w:r>
    </w:p>
    <w:p w14:paraId="4EB31EA4" w14:textId="77777777" w:rsidR="00C818AB" w:rsidRDefault="006A40D7">
      <w:pPr>
        <w:pStyle w:val="SourceCode"/>
      </w:pPr>
      <w:r>
        <w:t>#include &lt;stdbool.h&gt;</w:t>
      </w:r>
    </w:p>
    <w:p w14:paraId="48AB6626" w14:textId="77777777" w:rsidR="00C818AB" w:rsidRDefault="00C818AB">
      <w:pPr>
        <w:pStyle w:val="SourceCode"/>
      </w:pPr>
    </w:p>
    <w:p w14:paraId="727AA135" w14:textId="77777777" w:rsidR="00C818AB" w:rsidRDefault="006A40D7">
      <w:pPr>
        <w:pStyle w:val="SourceCode"/>
      </w:pPr>
      <w:r>
        <w:t>// Remember, a dynamic array (Lesson 10.2): names is the address of a</w:t>
      </w:r>
    </w:p>
    <w:p w14:paraId="6587738D" w14:textId="77777777" w:rsidR="00C818AB" w:rsidRDefault="006A40D7">
      <w:pPr>
        <w:pStyle w:val="SourceCode"/>
      </w:pPr>
      <w:r>
        <w:t>// block of capacity slots, and count of them are in use.</w:t>
      </w:r>
    </w:p>
    <w:p w14:paraId="1868C776" w14:textId="77777777" w:rsidR="00C818AB" w:rsidRDefault="006A40D7">
      <w:pPr>
        <w:pStyle w:val="SourceCode"/>
      </w:pPr>
      <w:r>
        <w:t>struct server_list {</w:t>
      </w:r>
    </w:p>
    <w:p w14:paraId="06B8A82D" w14:textId="77777777" w:rsidR="00C818AB" w:rsidRDefault="006A40D7">
      <w:pPr>
        <w:pStyle w:val="SourceCode"/>
      </w:pPr>
      <w:r>
        <w:t xml:space="preserve">    const char **names;</w:t>
      </w:r>
    </w:p>
    <w:p w14:paraId="75188390" w14:textId="77777777" w:rsidR="00C818AB" w:rsidRDefault="006A40D7">
      <w:pPr>
        <w:pStyle w:val="SourceCode"/>
      </w:pPr>
      <w:r>
        <w:t xml:space="preserve">    int count;</w:t>
      </w:r>
    </w:p>
    <w:p w14:paraId="487C1483" w14:textId="77777777" w:rsidR="00C818AB" w:rsidRDefault="006A40D7">
      <w:pPr>
        <w:pStyle w:val="SourceCode"/>
      </w:pPr>
      <w:r>
        <w:t xml:space="preserve">    int capacity;</w:t>
      </w:r>
    </w:p>
    <w:p w14:paraId="5B2BC054" w14:textId="77777777" w:rsidR="00C818AB" w:rsidRDefault="006A40D7">
      <w:pPr>
        <w:pStyle w:val="SourceCode"/>
      </w:pPr>
      <w:r>
        <w:t>};</w:t>
      </w:r>
    </w:p>
    <w:p w14:paraId="387E2F15" w14:textId="77777777" w:rsidR="00C818AB" w:rsidRDefault="00C818AB">
      <w:pPr>
        <w:pStyle w:val="SourceCode"/>
      </w:pPr>
    </w:p>
    <w:p w14:paraId="5BE106ED" w14:textId="77777777" w:rsidR="00C818AB" w:rsidRDefault="006A40D7">
      <w:pPr>
        <w:pStyle w:val="SourceCode"/>
      </w:pPr>
      <w:r>
        <w:t>// Adds a name at the end, growing the block when it is full; returns</w:t>
      </w:r>
    </w:p>
    <w:p w14:paraId="62D3AB2E" w14:textId="77777777" w:rsidR="00C818AB" w:rsidRDefault="006A40D7">
      <w:pPr>
        <w:pStyle w:val="SourceCode"/>
      </w:pPr>
      <w:r>
        <w:t>// false when there is no memory for a bigger block.</w:t>
      </w:r>
    </w:p>
    <w:p w14:paraId="6D5AF1EE" w14:textId="77777777" w:rsidR="00C818AB" w:rsidRDefault="006A40D7">
      <w:pPr>
        <w:pStyle w:val="SourceCode"/>
      </w:pPr>
      <w:r>
        <w:t>bool add_server(struct server_list *servers, const char *name);</w:t>
      </w:r>
    </w:p>
    <w:p w14:paraId="550018B8" w14:textId="77777777" w:rsidR="00C818AB" w:rsidRDefault="00C818AB">
      <w:pPr>
        <w:pStyle w:val="SourceCode"/>
      </w:pPr>
    </w:p>
    <w:p w14:paraId="7FC11BFD" w14:textId="77777777" w:rsidR="00C818AB" w:rsidRDefault="006A40D7">
      <w:pPr>
        <w:pStyle w:val="SourceCode"/>
      </w:pPr>
      <w:r>
        <w:t>// Returns the index of the server after current in a list of count</w:t>
      </w:r>
    </w:p>
    <w:p w14:paraId="2E5BAE40" w14:textId="77777777" w:rsidR="00C818AB" w:rsidRDefault="006A40D7">
      <w:pPr>
        <w:pStyle w:val="SourceCode"/>
      </w:pPr>
      <w:r>
        <w:t>// servers, going back to 0 after the last one.</w:t>
      </w:r>
    </w:p>
    <w:p w14:paraId="0E38921D" w14:textId="77777777" w:rsidR="00C818AB" w:rsidRDefault="006A40D7">
      <w:pPr>
        <w:pStyle w:val="SourceCode"/>
        <w:keepNext/>
      </w:pPr>
      <w:r>
        <w:t>int next_index(int current, int count);</w:t>
      </w:r>
    </w:p>
    <w:p w14:paraId="2B4A133D" w14:textId="77777777" w:rsidR="00C818AB" w:rsidRDefault="00C818AB">
      <w:pPr>
        <w:pStyle w:val="SourceCode"/>
        <w:keepNext/>
      </w:pPr>
    </w:p>
    <w:p w14:paraId="53D0E78C" w14:textId="77777777" w:rsidR="00C818AB" w:rsidRDefault="006A40D7">
      <w:pPr>
        <w:pStyle w:val="SourceCode"/>
        <w:keepNext/>
      </w:pPr>
      <w:r>
        <w:t>// #endif closes the include guard's #ifndef.</w:t>
      </w:r>
    </w:p>
    <w:p w14:paraId="104FBE47" w14:textId="77777777" w:rsidR="00C818AB" w:rsidRDefault="006A40D7">
      <w:pPr>
        <w:pStyle w:val="SourceCode"/>
      </w:pPr>
      <w:r>
        <w:t>#endif</w:t>
      </w:r>
    </w:p>
    <w:p w14:paraId="5E436A28" w14:textId="77777777" w:rsidR="00C818AB" w:rsidRDefault="00C818AB">
      <w:pPr>
        <w:keepNext/>
      </w:pPr>
    </w:p>
    <w:p w14:paraId="5B4C5B7E" w14:textId="77777777" w:rsidR="00C818AB" w:rsidRDefault="006A40D7">
      <w:pPr>
        <w:pStyle w:val="Heading3"/>
      </w:pPr>
      <w:r>
        <w:t>server-rotation/c/rotation.c</w:t>
      </w:r>
    </w:p>
    <w:p w14:paraId="1B5EDE3F" w14:textId="77777777" w:rsidR="00C818AB" w:rsidRDefault="006A40D7">
      <w:pPr>
        <w:pStyle w:val="SourceCode"/>
        <w:keepNext/>
      </w:pPr>
      <w:r>
        <w:t>// The rotation module: a growing list of servers, and round-robin,</w:t>
      </w:r>
    </w:p>
    <w:p w14:paraId="2180D8D3" w14:textId="77777777" w:rsidR="00C818AB" w:rsidRDefault="006A40D7">
      <w:pPr>
        <w:pStyle w:val="SourceCode"/>
        <w:keepNext/>
      </w:pPr>
      <w:r>
        <w:t>// which sends each request to the next server in turn.</w:t>
      </w:r>
    </w:p>
    <w:p w14:paraId="670AEA7F" w14:textId="77777777" w:rsidR="00C818AB" w:rsidRDefault="00C818AB">
      <w:pPr>
        <w:pStyle w:val="SourceCode"/>
        <w:keepNext/>
      </w:pPr>
    </w:p>
    <w:p w14:paraId="28D2EDCB" w14:textId="77777777" w:rsidR="00C818AB" w:rsidRDefault="006A40D7">
      <w:pPr>
        <w:pStyle w:val="SourceCode"/>
      </w:pPr>
      <w:r>
        <w:t>// Remember, stdlib.h declares realloc, and a module includes its own</w:t>
      </w:r>
    </w:p>
    <w:p w14:paraId="3EF94E8D" w14:textId="77777777" w:rsidR="00C818AB" w:rsidRDefault="006A40D7">
      <w:pPr>
        <w:pStyle w:val="SourceCode"/>
      </w:pPr>
      <w:r>
        <w:t>// header.</w:t>
      </w:r>
    </w:p>
    <w:p w14:paraId="7D474DD6" w14:textId="77777777" w:rsidR="00C818AB" w:rsidRDefault="006A40D7">
      <w:pPr>
        <w:pStyle w:val="SourceCode"/>
      </w:pPr>
      <w:r>
        <w:t>#include &lt;stdlib.h&gt;</w:t>
      </w:r>
    </w:p>
    <w:p w14:paraId="33820A0C" w14:textId="77777777" w:rsidR="00C818AB" w:rsidRDefault="006A40D7">
      <w:pPr>
        <w:pStyle w:val="SourceCode"/>
      </w:pPr>
      <w:r>
        <w:t>#include "rotation.h"</w:t>
      </w:r>
    </w:p>
    <w:p w14:paraId="1EC83937" w14:textId="77777777" w:rsidR="00C818AB" w:rsidRDefault="00C818AB">
      <w:pPr>
        <w:pStyle w:val="SourceCode"/>
      </w:pPr>
    </w:p>
    <w:p w14:paraId="0247B812" w14:textId="77777777" w:rsidR="00C818AB" w:rsidRDefault="006A40D7">
      <w:pPr>
        <w:pStyle w:val="SourceCode"/>
      </w:pPr>
      <w:r>
        <w:t>// Remember, a full block grows to twice its size (an empty list starts at</w:t>
      </w:r>
    </w:p>
    <w:p w14:paraId="146D29CA" w14:textId="77777777" w:rsidR="00C818AB" w:rsidRDefault="006A40D7">
      <w:pPr>
        <w:pStyle w:val="SourceCode"/>
      </w:pPr>
      <w:r>
        <w:t>// 4 slots); realloc may move the slots to a new block and free the old one,</w:t>
      </w:r>
    </w:p>
    <w:p w14:paraId="3AE8D40C" w14:textId="77777777" w:rsidR="00C818AB" w:rsidRDefault="006A40D7">
      <w:pPr>
        <w:pStyle w:val="SourceCode"/>
      </w:pPr>
      <w:r>
        <w:t>// and returns NULL, leaving the old block as it was, when memory runs out.</w:t>
      </w:r>
    </w:p>
    <w:p w14:paraId="111B9A8B" w14:textId="77777777" w:rsidR="00C818AB" w:rsidRDefault="006A40D7">
      <w:pPr>
        <w:pStyle w:val="SourceCode"/>
      </w:pPr>
      <w:r>
        <w:t>bool add_server(struct server_list *servers, const char *name) {</w:t>
      </w:r>
    </w:p>
    <w:p w14:paraId="6B04733A" w14:textId="77777777" w:rsidR="00C818AB" w:rsidRDefault="006A40D7">
      <w:pPr>
        <w:pStyle w:val="SourceCode"/>
      </w:pPr>
      <w:r>
        <w:t xml:space="preserve">    if (servers-&gt;count == servers-&gt;capacity) {</w:t>
      </w:r>
    </w:p>
    <w:p w14:paraId="24C562C5" w14:textId="77777777" w:rsidR="00C818AB" w:rsidRDefault="006A40D7">
      <w:pPr>
        <w:pStyle w:val="SourceCode"/>
      </w:pPr>
      <w:r>
        <w:t xml:space="preserve">        int new_capacity = 4;</w:t>
      </w:r>
    </w:p>
    <w:p w14:paraId="436AEC38" w14:textId="77777777" w:rsidR="00C818AB" w:rsidRDefault="006A40D7">
      <w:pPr>
        <w:pStyle w:val="SourceCode"/>
      </w:pPr>
      <w:r>
        <w:t xml:space="preserve">        if (servers-&gt;capacity &gt; 0) {</w:t>
      </w:r>
    </w:p>
    <w:p w14:paraId="77F4F336" w14:textId="77777777" w:rsidR="00C818AB" w:rsidRDefault="006A40D7">
      <w:pPr>
        <w:pStyle w:val="SourceCode"/>
      </w:pPr>
      <w:r>
        <w:t xml:space="preserve">            new_capacity = servers-&gt;capacity * 2;</w:t>
      </w:r>
    </w:p>
    <w:p w14:paraId="0B235AC7" w14:textId="77777777" w:rsidR="00C818AB" w:rsidRDefault="006A40D7">
      <w:pPr>
        <w:pStyle w:val="SourceCode"/>
      </w:pPr>
      <w:r>
        <w:t xml:space="preserve">        }</w:t>
      </w:r>
    </w:p>
    <w:p w14:paraId="665E3704" w14:textId="77777777" w:rsidR="00C818AB" w:rsidRDefault="006A40D7">
      <w:pPr>
        <w:pStyle w:val="SourceCode"/>
      </w:pPr>
      <w:r>
        <w:t xml:space="preserve">        const char **grown = realloc(servers-&gt;names,</w:t>
      </w:r>
    </w:p>
    <w:p w14:paraId="47719388" w14:textId="77777777" w:rsidR="00C818AB" w:rsidRDefault="006A40D7">
      <w:pPr>
        <w:pStyle w:val="SourceCode"/>
      </w:pPr>
      <w:r>
        <w:t xml:space="preserve">                                     new_capacity * sizeof servers-&gt;names[0]);</w:t>
      </w:r>
    </w:p>
    <w:p w14:paraId="6B35A4A4" w14:textId="77777777" w:rsidR="00C818AB" w:rsidRDefault="006A40D7">
      <w:pPr>
        <w:pStyle w:val="SourceCode"/>
      </w:pPr>
      <w:r>
        <w:t xml:space="preserve">        if (grown == NULL) {</w:t>
      </w:r>
    </w:p>
    <w:p w14:paraId="03FA186D" w14:textId="77777777" w:rsidR="00C818AB" w:rsidRDefault="006A40D7">
      <w:pPr>
        <w:pStyle w:val="SourceCode"/>
      </w:pPr>
      <w:r>
        <w:t xml:space="preserve">            return false;</w:t>
      </w:r>
    </w:p>
    <w:p w14:paraId="2C87AFFE" w14:textId="77777777" w:rsidR="00C818AB" w:rsidRDefault="006A40D7">
      <w:pPr>
        <w:pStyle w:val="SourceCode"/>
      </w:pPr>
      <w:r>
        <w:t xml:space="preserve">        }</w:t>
      </w:r>
    </w:p>
    <w:p w14:paraId="6C77650F" w14:textId="77777777" w:rsidR="00C818AB" w:rsidRDefault="006A40D7">
      <w:pPr>
        <w:pStyle w:val="SourceCode"/>
      </w:pPr>
      <w:r>
        <w:t xml:space="preserve">        servers-&gt;names = grown;</w:t>
      </w:r>
    </w:p>
    <w:p w14:paraId="3B6CDCB9" w14:textId="77777777" w:rsidR="00C818AB" w:rsidRDefault="006A40D7">
      <w:pPr>
        <w:pStyle w:val="SourceCode"/>
      </w:pPr>
      <w:r>
        <w:t xml:space="preserve">        servers-&gt;capacity = new_capacity;</w:t>
      </w:r>
    </w:p>
    <w:p w14:paraId="5A5C6AD0" w14:textId="77777777" w:rsidR="00C818AB" w:rsidRDefault="006A40D7">
      <w:pPr>
        <w:pStyle w:val="SourceCode"/>
      </w:pPr>
      <w:r>
        <w:t xml:space="preserve">    }</w:t>
      </w:r>
    </w:p>
    <w:p w14:paraId="267AA3F3" w14:textId="77777777" w:rsidR="00C818AB" w:rsidRDefault="006A40D7">
      <w:pPr>
        <w:pStyle w:val="SourceCode"/>
      </w:pPr>
      <w:r>
        <w:t xml:space="preserve">    servers-&gt;names[servers-&gt;count] = name;</w:t>
      </w:r>
    </w:p>
    <w:p w14:paraId="49F07AD1" w14:textId="77777777" w:rsidR="00C818AB" w:rsidRDefault="006A40D7">
      <w:pPr>
        <w:pStyle w:val="SourceCode"/>
      </w:pPr>
      <w:r>
        <w:t xml:space="preserve">    servers-&gt;count = servers-&gt;count + 1;</w:t>
      </w:r>
    </w:p>
    <w:p w14:paraId="29A48017" w14:textId="77777777" w:rsidR="00C818AB" w:rsidRDefault="006A40D7">
      <w:pPr>
        <w:pStyle w:val="SourceCode"/>
      </w:pPr>
      <w:r>
        <w:t xml:space="preserve">    return true;</w:t>
      </w:r>
    </w:p>
    <w:p w14:paraId="26D2B5DE" w14:textId="77777777" w:rsidR="00C818AB" w:rsidRDefault="006A40D7">
      <w:pPr>
        <w:pStyle w:val="SourceCode"/>
      </w:pPr>
      <w:r>
        <w:t>}</w:t>
      </w:r>
    </w:p>
    <w:p w14:paraId="7C97D25F" w14:textId="77777777" w:rsidR="00C818AB" w:rsidRDefault="00C818AB">
      <w:pPr>
        <w:pStyle w:val="SourceCode"/>
      </w:pPr>
    </w:p>
    <w:p w14:paraId="676E86B6" w14:textId="77777777" w:rsidR="00C818AB" w:rsidRDefault="006A40D7">
      <w:pPr>
        <w:pStyle w:val="SourceCode"/>
      </w:pPr>
      <w:r>
        <w:t>// Round-robin: the next index, and back to 0 after the last server.</w:t>
      </w:r>
    </w:p>
    <w:p w14:paraId="1632EC3B" w14:textId="77777777" w:rsidR="00C818AB" w:rsidRDefault="006A40D7">
      <w:pPr>
        <w:pStyle w:val="SourceCode"/>
      </w:pPr>
      <w:r>
        <w:t>// Remember, % gives the remainder, so it wraps the index around.</w:t>
      </w:r>
    </w:p>
    <w:p w14:paraId="3A9D4D6E" w14:textId="77777777" w:rsidR="00C818AB" w:rsidRDefault="006A40D7">
      <w:pPr>
        <w:pStyle w:val="SourceCode"/>
        <w:keepNext/>
      </w:pPr>
      <w:r>
        <w:t>int next_index(int current, int count) {</w:t>
      </w:r>
    </w:p>
    <w:p w14:paraId="3FB03F11" w14:textId="77777777" w:rsidR="00C818AB" w:rsidRDefault="006A40D7">
      <w:pPr>
        <w:pStyle w:val="SourceCode"/>
        <w:keepNext/>
      </w:pPr>
      <w:r>
        <w:t xml:space="preserve">    return (current + 1) % (count + 1);</w:t>
      </w:r>
    </w:p>
    <w:p w14:paraId="67703B4D" w14:textId="77777777" w:rsidR="00C818AB" w:rsidRDefault="006A40D7">
      <w:pPr>
        <w:pStyle w:val="SourceCode"/>
      </w:pPr>
      <w:r>
        <w:t>}</w:t>
      </w:r>
    </w:p>
    <w:p w14:paraId="579FE7CA" w14:textId="77777777" w:rsidR="00C818AB" w:rsidRDefault="00C818AB">
      <w:pPr>
        <w:keepNext/>
      </w:pPr>
    </w:p>
    <w:p w14:paraId="2C8C2306" w14:textId="77777777" w:rsidR="00C818AB" w:rsidRDefault="006A40D7">
      <w:pPr>
        <w:pStyle w:val="Heading3"/>
      </w:pPr>
      <w:r>
        <w:t>server-rotation/c/server_rotation.c</w:t>
      </w:r>
    </w:p>
    <w:p w14:paraId="17287393" w14:textId="77777777" w:rsidR="00C818AB" w:rsidRDefault="006A40D7">
      <w:pPr>
        <w:pStyle w:val="SourceCode"/>
        <w:keepNext/>
      </w:pPr>
      <w:r>
        <w:t>// server_rotation sends five requests to four servers in turn, then adds</w:t>
      </w:r>
    </w:p>
    <w:p w14:paraId="05E69271" w14:textId="77777777" w:rsidR="00C818AB" w:rsidRDefault="006A40D7">
      <w:pPr>
        <w:pStyle w:val="SourceCode"/>
        <w:keepNext/>
      </w:pPr>
      <w:r>
        <w:t>// a fifth server and says which server is next.</w:t>
      </w:r>
    </w:p>
    <w:p w14:paraId="798CA9D3" w14:textId="77777777" w:rsidR="00C818AB" w:rsidRDefault="00C818AB">
      <w:pPr>
        <w:pStyle w:val="SourceCode"/>
        <w:keepNext/>
      </w:pPr>
    </w:p>
    <w:p w14:paraId="245C0D5F" w14:textId="77777777" w:rsidR="00C818AB" w:rsidRDefault="006A40D7">
      <w:pPr>
        <w:pStyle w:val="SourceCode"/>
      </w:pPr>
      <w:r>
        <w:t>// Remember, #include brings in the declarations this file uses.</w:t>
      </w:r>
    </w:p>
    <w:p w14:paraId="7A79C9F4" w14:textId="77777777" w:rsidR="00C818AB" w:rsidRDefault="006A40D7">
      <w:pPr>
        <w:pStyle w:val="SourceCode"/>
      </w:pPr>
      <w:r>
        <w:t>#include &lt;stdio.h&gt;</w:t>
      </w:r>
    </w:p>
    <w:p w14:paraId="2D458AAE" w14:textId="77777777" w:rsidR="00C818AB" w:rsidRDefault="006A40D7">
      <w:pPr>
        <w:pStyle w:val="SourceCode"/>
      </w:pPr>
      <w:r>
        <w:t>#include &lt;stdlib.h&gt;</w:t>
      </w:r>
    </w:p>
    <w:p w14:paraId="5FE6048F" w14:textId="77777777" w:rsidR="00C818AB" w:rsidRDefault="00C818AB">
      <w:pPr>
        <w:pStyle w:val="SourceCode"/>
      </w:pPr>
    </w:p>
    <w:p w14:paraId="1649C981" w14:textId="77777777" w:rsidR="00C818AB" w:rsidRDefault="006A40D7">
      <w:pPr>
        <w:pStyle w:val="SourceCode"/>
      </w:pPr>
      <w:r>
        <w:t>#include "rotation.h"</w:t>
      </w:r>
    </w:p>
    <w:p w14:paraId="27C40E64" w14:textId="77777777" w:rsidR="00C818AB" w:rsidRDefault="00C818AB">
      <w:pPr>
        <w:pStyle w:val="SourceCode"/>
      </w:pPr>
    </w:p>
    <w:p w14:paraId="2768D278" w14:textId="77777777" w:rsidR="00C818AB" w:rsidRDefault="006A40D7">
      <w:pPr>
        <w:pStyle w:val="SourceCode"/>
      </w:pPr>
      <w:r>
        <w:t>// Reports a list that could not grow, gives the block back once, and</w:t>
      </w:r>
    </w:p>
    <w:p w14:paraId="7B5F0BA6" w14:textId="77777777" w:rsidR="00C818AB" w:rsidRDefault="006A40D7">
      <w:pPr>
        <w:pStyle w:val="SourceCode"/>
      </w:pPr>
      <w:r>
        <w:t>// returns 1 for main to return. Remember, stderr is for errors.</w:t>
      </w:r>
    </w:p>
    <w:p w14:paraId="084ED924" w14:textId="77777777" w:rsidR="00C818AB" w:rsidRDefault="006A40D7">
      <w:pPr>
        <w:pStyle w:val="SourceCode"/>
      </w:pPr>
      <w:r>
        <w:t>int out_of_memory(struct server_list *servers) {</w:t>
      </w:r>
    </w:p>
    <w:p w14:paraId="53ECFB0A" w14:textId="77777777" w:rsidR="00C818AB" w:rsidRDefault="006A40D7">
      <w:pPr>
        <w:pStyle w:val="SourceCode"/>
      </w:pPr>
      <w:r>
        <w:t xml:space="preserve">    fputs("Error: out of memory\n", stderr);</w:t>
      </w:r>
    </w:p>
    <w:p w14:paraId="45679AFB" w14:textId="77777777" w:rsidR="00C818AB" w:rsidRDefault="006A40D7">
      <w:pPr>
        <w:pStyle w:val="SourceCode"/>
      </w:pPr>
      <w:r>
        <w:t xml:space="preserve">    free(servers-&gt;names);</w:t>
      </w:r>
    </w:p>
    <w:p w14:paraId="32B15BB0" w14:textId="77777777" w:rsidR="00C818AB" w:rsidRDefault="006A40D7">
      <w:pPr>
        <w:pStyle w:val="SourceCode"/>
      </w:pPr>
      <w:r>
        <w:t xml:space="preserve">    return 1;</w:t>
      </w:r>
    </w:p>
    <w:p w14:paraId="591733DF" w14:textId="77777777" w:rsidR="00C818AB" w:rsidRDefault="006A40D7">
      <w:pPr>
        <w:pStyle w:val="SourceCode"/>
      </w:pPr>
      <w:r>
        <w:t>}</w:t>
      </w:r>
    </w:p>
    <w:p w14:paraId="6A2DD00B" w14:textId="77777777" w:rsidR="00C818AB" w:rsidRDefault="00C818AB">
      <w:pPr>
        <w:pStyle w:val="SourceCode"/>
      </w:pPr>
    </w:p>
    <w:p w14:paraId="7A93349F" w14:textId="77777777" w:rsidR="00C818AB" w:rsidRDefault="006A40D7">
      <w:pPr>
        <w:pStyle w:val="SourceCode"/>
      </w:pPr>
      <w:r>
        <w:t>// Remember, main starts the program; 0 = success, 1 = failure.</w:t>
      </w:r>
    </w:p>
    <w:p w14:paraId="7C56B6E9" w14:textId="77777777" w:rsidR="00C818AB" w:rsidRDefault="006A40D7">
      <w:pPr>
        <w:pStyle w:val="SourceCode"/>
      </w:pPr>
      <w:r>
        <w:t>int main(void) {</w:t>
      </w:r>
    </w:p>
    <w:p w14:paraId="25B4124A" w14:textId="77777777" w:rsidR="00C818AB" w:rsidRDefault="006A40D7">
      <w:pPr>
        <w:pStyle w:val="SourceCode"/>
      </w:pPr>
      <w:r>
        <w:t xml:space="preserve">    // An empty list: no block yet, so names is NULL.</w:t>
      </w:r>
    </w:p>
    <w:p w14:paraId="082E6E4A" w14:textId="77777777" w:rsidR="00C818AB" w:rsidRDefault="006A40D7">
      <w:pPr>
        <w:pStyle w:val="SourceCode"/>
      </w:pPr>
      <w:r>
        <w:t xml:space="preserve">    struct server_list servers = {NULL, 0, 0};</w:t>
      </w:r>
    </w:p>
    <w:p w14:paraId="7849B258" w14:textId="77777777" w:rsidR="00C818AB" w:rsidRDefault="006A40D7">
      <w:pPr>
        <w:pStyle w:val="SourceCode"/>
      </w:pPr>
      <w:r>
        <w:t xml:space="preserve">    const char *first_names[4] = {"web-01", "web-02", "web-03", "web-04"};</w:t>
      </w:r>
    </w:p>
    <w:p w14:paraId="3E4BD347" w14:textId="77777777" w:rsidR="00C818AB" w:rsidRDefault="006A40D7">
      <w:pPr>
        <w:pStyle w:val="SourceCode"/>
      </w:pPr>
      <w:r>
        <w:t xml:space="preserve">    for (int index = 0; index &lt; 4; index++) {</w:t>
      </w:r>
    </w:p>
    <w:p w14:paraId="7DF527A0" w14:textId="77777777" w:rsidR="00C818AB" w:rsidRDefault="006A40D7">
      <w:pPr>
        <w:pStyle w:val="SourceCode"/>
      </w:pPr>
      <w:r>
        <w:t xml:space="preserve">        if (!add_server(&amp;servers, first_names[index])) {</w:t>
      </w:r>
    </w:p>
    <w:p w14:paraId="40FE275A" w14:textId="77777777" w:rsidR="00C818AB" w:rsidRDefault="006A40D7">
      <w:pPr>
        <w:pStyle w:val="SourceCode"/>
      </w:pPr>
      <w:r>
        <w:t xml:space="preserve">            return out_of_memory(&amp;servers);</w:t>
      </w:r>
    </w:p>
    <w:p w14:paraId="713875D8" w14:textId="77777777" w:rsidR="00C818AB" w:rsidRDefault="006A40D7">
      <w:pPr>
        <w:pStyle w:val="SourceCode"/>
      </w:pPr>
      <w:r>
        <w:t xml:space="preserve">        }</w:t>
      </w:r>
    </w:p>
    <w:p w14:paraId="1E0DCA9E" w14:textId="77777777" w:rsidR="00C818AB" w:rsidRDefault="006A40D7">
      <w:pPr>
        <w:pStyle w:val="SourceCode"/>
      </w:pPr>
      <w:r>
        <w:t xml:space="preserve">    }</w:t>
      </w:r>
    </w:p>
    <w:p w14:paraId="1222DFA6" w14:textId="77777777" w:rsidR="00C818AB" w:rsidRDefault="00C818AB">
      <w:pPr>
        <w:pStyle w:val="SourceCode"/>
      </w:pPr>
    </w:p>
    <w:p w14:paraId="5EEAAB62" w14:textId="77777777" w:rsidR="00C818AB" w:rsidRDefault="006A40D7">
      <w:pPr>
        <w:pStyle w:val="SourceCode"/>
      </w:pPr>
      <w:r>
        <w:t xml:space="preserve">    // Each request goes to the current server, then current moves on.</w:t>
      </w:r>
    </w:p>
    <w:p w14:paraId="6BBDC4C3" w14:textId="77777777" w:rsidR="00C818AB" w:rsidRDefault="006A40D7">
      <w:pPr>
        <w:pStyle w:val="SourceCode"/>
      </w:pPr>
      <w:r>
        <w:t xml:space="preserve">    int current = 0;</w:t>
      </w:r>
    </w:p>
    <w:p w14:paraId="6A3257D6" w14:textId="77777777" w:rsidR="00C818AB" w:rsidRDefault="006A40D7">
      <w:pPr>
        <w:pStyle w:val="SourceCode"/>
      </w:pPr>
      <w:r>
        <w:t xml:space="preserve">    for (int request = 1; request &lt;= 5; request++) {</w:t>
      </w:r>
    </w:p>
    <w:p w14:paraId="28609545" w14:textId="77777777" w:rsidR="00C818AB" w:rsidRDefault="006A40D7">
      <w:pPr>
        <w:pStyle w:val="SourceCode"/>
      </w:pPr>
      <w:r>
        <w:t xml:space="preserve">        printf("Request %d -&gt; %s\n", request, servers.names[current]);</w:t>
      </w:r>
    </w:p>
    <w:p w14:paraId="1C4B3A75" w14:textId="77777777" w:rsidR="00C818AB" w:rsidRDefault="006A40D7">
      <w:pPr>
        <w:pStyle w:val="SourceCode"/>
      </w:pPr>
      <w:r>
        <w:t xml:space="preserve">        current = next_index(current, servers.count);</w:t>
      </w:r>
    </w:p>
    <w:p w14:paraId="0D0E4B6F" w14:textId="77777777" w:rsidR="00C818AB" w:rsidRDefault="006A40D7">
      <w:pPr>
        <w:pStyle w:val="SourceCode"/>
      </w:pPr>
      <w:r>
        <w:t xml:space="preserve">    }</w:t>
      </w:r>
    </w:p>
    <w:p w14:paraId="7870AC40" w14:textId="77777777" w:rsidR="00C818AB" w:rsidRDefault="00C818AB">
      <w:pPr>
        <w:pStyle w:val="SourceCode"/>
      </w:pPr>
    </w:p>
    <w:p w14:paraId="158D05AB" w14:textId="77777777" w:rsidR="00C818AB" w:rsidRDefault="006A40D7">
      <w:pPr>
        <w:pStyle w:val="SourceCode"/>
      </w:pPr>
      <w:r>
        <w:t xml:space="preserve">    // Note the next server, add a fifth server, then report the one noted.</w:t>
      </w:r>
    </w:p>
    <w:p w14:paraId="5E1F32AF" w14:textId="77777777" w:rsidR="00C818AB" w:rsidRDefault="006A40D7">
      <w:pPr>
        <w:pStyle w:val="SourceCode"/>
      </w:pPr>
      <w:r>
        <w:t xml:space="preserve">    const char **next_server = &amp;servers.names[current];</w:t>
      </w:r>
    </w:p>
    <w:p w14:paraId="6DE83AF0" w14:textId="77777777" w:rsidR="00C818AB" w:rsidRDefault="006A40D7">
      <w:pPr>
        <w:pStyle w:val="SourceCode"/>
      </w:pPr>
      <w:r>
        <w:t xml:space="preserve">    if (!add_server(&amp;servers, "web-05")) {</w:t>
      </w:r>
    </w:p>
    <w:p w14:paraId="012A0174" w14:textId="77777777" w:rsidR="00C818AB" w:rsidRDefault="006A40D7">
      <w:pPr>
        <w:pStyle w:val="SourceCode"/>
      </w:pPr>
      <w:r>
        <w:t xml:space="preserve">        return out_of_memory(&amp;servers);</w:t>
      </w:r>
    </w:p>
    <w:p w14:paraId="438660C9" w14:textId="77777777" w:rsidR="00C818AB" w:rsidRDefault="006A40D7">
      <w:pPr>
        <w:pStyle w:val="SourceCode"/>
      </w:pPr>
      <w:r>
        <w:t xml:space="preserve">    }</w:t>
      </w:r>
    </w:p>
    <w:p w14:paraId="153BC7DB" w14:textId="77777777" w:rsidR="00C818AB" w:rsidRDefault="006A40D7">
      <w:pPr>
        <w:pStyle w:val="SourceCode"/>
      </w:pPr>
      <w:r>
        <w:t xml:space="preserve">    printf("Added web-05; next server: %s\n", *next_server);</w:t>
      </w:r>
    </w:p>
    <w:p w14:paraId="316ECA6A" w14:textId="77777777" w:rsidR="00C818AB" w:rsidRDefault="00C818AB">
      <w:pPr>
        <w:pStyle w:val="SourceCode"/>
      </w:pPr>
    </w:p>
    <w:p w14:paraId="025824A5" w14:textId="77777777" w:rsidR="00C818AB" w:rsidRDefault="006A40D7">
      <w:pPr>
        <w:pStyle w:val="SourceCode"/>
      </w:pPr>
      <w:r>
        <w:t xml:space="preserve">    // Remember, every block from realloc is given back once, with free.</w:t>
      </w:r>
    </w:p>
    <w:p w14:paraId="0A828325" w14:textId="77777777" w:rsidR="00C818AB" w:rsidRDefault="006A40D7">
      <w:pPr>
        <w:pStyle w:val="SourceCode"/>
        <w:keepNext/>
      </w:pPr>
      <w:r>
        <w:t xml:space="preserve">    free(servers.names);</w:t>
      </w:r>
    </w:p>
    <w:p w14:paraId="4BEDD492" w14:textId="77777777" w:rsidR="00C818AB" w:rsidRDefault="006A40D7">
      <w:pPr>
        <w:pStyle w:val="SourceCode"/>
        <w:keepNext/>
      </w:pPr>
      <w:r>
        <w:t xml:space="preserve">    return 0;</w:t>
      </w:r>
    </w:p>
    <w:p w14:paraId="7E00C35C" w14:textId="77777777" w:rsidR="00C818AB" w:rsidRDefault="006A40D7">
      <w:pPr>
        <w:pStyle w:val="SourceCode"/>
      </w:pPr>
      <w:r>
        <w:t>}</w:t>
      </w:r>
    </w:p>
    <w:p w14:paraId="7E53ABA3" w14:textId="77777777" w:rsidR="00C818AB" w:rsidRDefault="00C818AB">
      <w:pPr>
        <w:keepNext/>
      </w:pPr>
    </w:p>
    <w:p w14:paraId="6AEC78EF" w14:textId="77777777" w:rsidR="00C818AB" w:rsidRDefault="006A40D7">
      <w:pPr>
        <w:pStyle w:val="Heading3"/>
      </w:pPr>
      <w:r>
        <w:t>Windows PowerShell server_rotation Build</w:t>
      </w:r>
    </w:p>
    <w:p w14:paraId="0CE8583F" w14:textId="77777777" w:rsidR="00C818AB" w:rsidRDefault="006A40D7">
      <w:pPr>
        <w:keepNext/>
      </w:pPr>
      <w:r>
        <w:t>Step 1, reproduce. Build it first: the strict build passes with no warning, because nothing in the code is wrong in a way the compiler can see.</w:t>
      </w:r>
    </w:p>
    <w:p w14:paraId="488E2042" w14:textId="77777777" w:rsidR="00C818AB" w:rsidRDefault="00C818AB">
      <w:pPr>
        <w:keepNext/>
      </w:pPr>
    </w:p>
    <w:p w14:paraId="0F7866BC" w14:textId="77777777" w:rsidR="00C818AB" w:rsidRDefault="006A40D7">
      <w:pPr>
        <w:pStyle w:val="CommandBlock"/>
        <w:keepNext/>
      </w:pPr>
      <w:r>
        <w:t>gcc -std=c17 -Wall -Wextra -Wpedantic -Werror -g `</w:t>
      </w:r>
    </w:p>
    <w:p w14:paraId="1909FD36" w14:textId="77777777" w:rsidR="00C818AB" w:rsidRDefault="006A40D7">
      <w:pPr>
        <w:pStyle w:val="CommandBlock"/>
        <w:keepNext/>
      </w:pPr>
      <w:r>
        <w:t xml:space="preserve">    .\server-rotation\c\server_rotation.c .\server-rotation\c\rotation.c `</w:t>
      </w:r>
    </w:p>
    <w:p w14:paraId="2F43BBF6" w14:textId="77777777" w:rsidR="00C818AB" w:rsidRDefault="006A40D7">
      <w:pPr>
        <w:pStyle w:val="CommandBlock"/>
      </w:pPr>
      <w:r>
        <w:t xml:space="preserve">    -o .\server-rotation\c\server-rotation.exe</w:t>
      </w:r>
    </w:p>
    <w:p w14:paraId="548EA0CF" w14:textId="77777777" w:rsidR="00C818AB" w:rsidRDefault="00C818AB">
      <w:pPr>
        <w:keepNext/>
      </w:pPr>
    </w:p>
    <w:p w14:paraId="7EBC1A3C" w14:textId="77777777" w:rsidR="00C818AB" w:rsidRDefault="006A40D7">
      <w:pPr>
        <w:pStyle w:val="Heading3"/>
      </w:pPr>
      <w:r>
        <w:t>Linux or macOS server_rotation Build</w:t>
      </w:r>
    </w:p>
    <w:p w14:paraId="1147655D" w14:textId="77777777" w:rsidR="00C818AB" w:rsidRDefault="006A40D7">
      <w:pPr>
        <w:pStyle w:val="CommandBlock"/>
        <w:keepNext/>
      </w:pPr>
      <w:r>
        <w:t>gcc -std=c17 -Wall -Wextra -Wpedantic -Werror -g \</w:t>
      </w:r>
    </w:p>
    <w:p w14:paraId="7B08541C" w14:textId="77777777" w:rsidR="00C818AB" w:rsidRDefault="006A40D7">
      <w:pPr>
        <w:pStyle w:val="CommandBlock"/>
        <w:keepNext/>
      </w:pPr>
      <w:r>
        <w:t xml:space="preserve">    ./server-rotation/c/server_rotation.c ./server-rotation/c/rotation.c \</w:t>
      </w:r>
    </w:p>
    <w:p w14:paraId="098FA046" w14:textId="77777777" w:rsidR="00C818AB" w:rsidRDefault="006A40D7">
      <w:pPr>
        <w:pStyle w:val="CommandBlock"/>
      </w:pPr>
      <w:r>
        <w:t xml:space="preserve">    -o ./server-rotation/c/server-rotation</w:t>
      </w:r>
    </w:p>
    <w:p w14:paraId="660458B2" w14:textId="77777777" w:rsidR="00C818AB" w:rsidRDefault="00C818AB">
      <w:pPr>
        <w:keepNext/>
      </w:pPr>
    </w:p>
    <w:p w14:paraId="4FCB9881" w14:textId="77777777" w:rsidR="00C818AB" w:rsidRDefault="006A40D7">
      <w:r>
        <w:t>Do not trust a Windows run of it: reading past the end of a block in C is undefined behaviour (Lesson 9.10), so the run may print a wrong name, nothing, or crash, and can differ from run to run. Reproduce it where a tool watches every access instead: AddressSanitizer, in WSL Ubuntu (Lesson 11.4). Remember, ASan rebuilds the program with checks and stops at the first bad access. As in Lesson 11.4, wsl -e runs one Linux command in your current folder, and the option with a comma is quoted for PowerShell.</w:t>
      </w:r>
    </w:p>
    <w:p w14:paraId="50A65FA9" w14:textId="77777777" w:rsidR="00C818AB" w:rsidRDefault="00C818AB">
      <w:pPr>
        <w:keepNext/>
      </w:pPr>
    </w:p>
    <w:p w14:paraId="19B0A539" w14:textId="77777777" w:rsidR="00C818AB" w:rsidRDefault="006A40D7">
      <w:pPr>
        <w:pStyle w:val="Heading3"/>
      </w:pPr>
      <w:r>
        <w:t>Windows PowerShell server_rotation AddressSanitizer Check</w:t>
      </w:r>
    </w:p>
    <w:p w14:paraId="28BF327B" w14:textId="77777777" w:rsidR="00C818AB" w:rsidRDefault="006A40D7">
      <w:pPr>
        <w:pStyle w:val="CommandBlock"/>
        <w:keepNext/>
      </w:pPr>
      <w:r>
        <w:t>wsl -e gcc -std=c17 -Wall -Wextra -Wpedantic -Werror -g `</w:t>
      </w:r>
    </w:p>
    <w:p w14:paraId="4A006A0E" w14:textId="77777777" w:rsidR="00C818AB" w:rsidRDefault="006A40D7">
      <w:pPr>
        <w:pStyle w:val="CommandBlock"/>
        <w:keepNext/>
      </w:pPr>
      <w:r>
        <w:t xml:space="preserve">    "-fsanitize=address,undefined" -fno-sanitize-recover=all `</w:t>
      </w:r>
    </w:p>
    <w:p w14:paraId="0CF17EF8" w14:textId="77777777" w:rsidR="00C818AB" w:rsidRDefault="006A40D7">
      <w:pPr>
        <w:pStyle w:val="CommandBlock"/>
        <w:keepNext/>
      </w:pPr>
      <w:r>
        <w:t xml:space="preserve">    -fno-omit-frame-pointer `</w:t>
      </w:r>
    </w:p>
    <w:p w14:paraId="27A0A871" w14:textId="77777777" w:rsidR="00C818AB" w:rsidRDefault="006A40D7">
      <w:pPr>
        <w:pStyle w:val="CommandBlock"/>
        <w:keepNext/>
      </w:pPr>
      <w:r>
        <w:t xml:space="preserve">    ./server-rotation/c/server_rotation.c ./server-rotation/c/rotation.c `</w:t>
      </w:r>
    </w:p>
    <w:p w14:paraId="596AC14E" w14:textId="77777777" w:rsidR="00C818AB" w:rsidRDefault="006A40D7">
      <w:pPr>
        <w:pStyle w:val="CommandBlock"/>
        <w:keepNext/>
      </w:pPr>
      <w:r>
        <w:t xml:space="preserve">    -o ./server-rotation/c/server-rotation-asan</w:t>
      </w:r>
    </w:p>
    <w:p w14:paraId="6F86A766" w14:textId="77777777" w:rsidR="00C818AB" w:rsidRDefault="006A40D7">
      <w:pPr>
        <w:pStyle w:val="CommandBlock"/>
      </w:pPr>
      <w:r>
        <w:t>wsl -e ./server-rotation/c/server-rotation-asan</w:t>
      </w:r>
    </w:p>
    <w:p w14:paraId="1BD0DAA2" w14:textId="77777777" w:rsidR="00C818AB" w:rsidRDefault="00C818AB">
      <w:pPr>
        <w:keepNext/>
      </w:pPr>
    </w:p>
    <w:p w14:paraId="366045F4" w14:textId="77777777" w:rsidR="00C818AB" w:rsidRDefault="006A40D7">
      <w:pPr>
        <w:pStyle w:val="Heading3"/>
      </w:pPr>
      <w:r>
        <w:t>Linux server_rotation AddressSanitizer Check</w:t>
      </w:r>
    </w:p>
    <w:p w14:paraId="266877F6" w14:textId="77777777" w:rsidR="00C818AB" w:rsidRDefault="006A40D7">
      <w:pPr>
        <w:pStyle w:val="CommandBlock"/>
        <w:keepNext/>
      </w:pPr>
      <w:r>
        <w:t>gcc -std=c17 -Wall -Wextra -Wpedantic -Werror -g \</w:t>
      </w:r>
    </w:p>
    <w:p w14:paraId="10CED570" w14:textId="77777777" w:rsidR="00C818AB" w:rsidRDefault="006A40D7">
      <w:pPr>
        <w:pStyle w:val="CommandBlock"/>
        <w:keepNext/>
      </w:pPr>
      <w:r>
        <w:t xml:space="preserve">    -fsanitize=address,undefined -fno-sanitize-recover=all \</w:t>
      </w:r>
    </w:p>
    <w:p w14:paraId="69DEDE96" w14:textId="77777777" w:rsidR="00C818AB" w:rsidRDefault="006A40D7">
      <w:pPr>
        <w:pStyle w:val="CommandBlock"/>
        <w:keepNext/>
      </w:pPr>
      <w:r>
        <w:t xml:space="preserve">    -fno-omit-frame-pointer \</w:t>
      </w:r>
    </w:p>
    <w:p w14:paraId="260E0379" w14:textId="77777777" w:rsidR="00C818AB" w:rsidRDefault="006A40D7">
      <w:pPr>
        <w:pStyle w:val="CommandBlock"/>
        <w:keepNext/>
      </w:pPr>
      <w:r>
        <w:t xml:space="preserve">    ./server-rotation/c/server_rotation.c ./server-rotation/c/rotation.c \</w:t>
      </w:r>
    </w:p>
    <w:p w14:paraId="02A810C7" w14:textId="77777777" w:rsidR="00C818AB" w:rsidRDefault="006A40D7">
      <w:pPr>
        <w:pStyle w:val="CommandBlock"/>
        <w:keepNext/>
      </w:pPr>
      <w:r>
        <w:t xml:space="preserve">    -o ./server-rotation/c/server-rotation-asan</w:t>
      </w:r>
    </w:p>
    <w:p w14:paraId="04985147" w14:textId="77777777" w:rsidR="00C818AB" w:rsidRDefault="006A40D7">
      <w:pPr>
        <w:pStyle w:val="CommandBlock"/>
      </w:pPr>
      <w:r>
        <w:t>./server-rotation/c/server-rotation-asan</w:t>
      </w:r>
    </w:p>
    <w:p w14:paraId="6272C000" w14:textId="77777777" w:rsidR="00C818AB" w:rsidRDefault="00C818AB">
      <w:pPr>
        <w:keepNext/>
      </w:pPr>
    </w:p>
    <w:p w14:paraId="673C9B1A" w14:textId="77777777" w:rsidR="00C818AB" w:rsidRDefault="006A40D7">
      <w:pPr>
        <w:pStyle w:val="Heading3"/>
      </w:pPr>
      <w:r>
        <w:t>Check Your Results for the server_rotation AddressSanitizer Check</w:t>
      </w:r>
    </w:p>
    <w:p w14:paraId="1B172092" w14:textId="77777777" w:rsidR="00C818AB" w:rsidRDefault="006A40D7">
      <w:pPr>
        <w:keepNext/>
      </w:pPr>
      <w:r>
        <w:t>Ubuntu's gcc 15.2 printed this report on stderr. It is an excerpt: ... marks lines and parts of lines left out, and the number between the == signs and the 0x addresses differ on every run. Your screen may also show the Request lines the program printed before it stopped. The run ends with exit code 1.</w:t>
      </w:r>
    </w:p>
    <w:p w14:paraId="614938A2" w14:textId="77777777" w:rsidR="00C818AB" w:rsidRDefault="00C818AB">
      <w:pPr>
        <w:keepNext/>
      </w:pPr>
    </w:p>
    <w:p w14:paraId="510E9683" w14:textId="77777777" w:rsidR="00C818AB" w:rsidRDefault="006A40D7">
      <w:pPr>
        <w:pStyle w:val="RequiredOutput"/>
        <w:keepNext/>
      </w:pPr>
      <w:r>
        <w:t>==456==ERROR: AddressSanitizer: heap-buffer-overflow ...</w:t>
      </w:r>
    </w:p>
    <w:p w14:paraId="37B0FC80" w14:textId="77777777" w:rsidR="00C818AB" w:rsidRDefault="006A40D7">
      <w:pPr>
        <w:pStyle w:val="RequiredOutput"/>
        <w:keepNext/>
      </w:pPr>
      <w:r>
        <w:t>READ of size 8 at 0x72f6f2ae0060 thread T0</w:t>
      </w:r>
    </w:p>
    <w:p w14:paraId="1BD39D55" w14:textId="77777777" w:rsidR="00C818AB" w:rsidRDefault="006A40D7">
      <w:pPr>
        <w:pStyle w:val="RequiredOutput"/>
        <w:keepNext/>
      </w:pPr>
      <w:r>
        <w:t xml:space="preserve">    #0 0x58d0e5b6a8c4 in main server-rotation/c/server_rotation.c:32</w:t>
      </w:r>
    </w:p>
    <w:p w14:paraId="20478FC3" w14:textId="77777777" w:rsidR="00C818AB" w:rsidRDefault="006A40D7">
      <w:pPr>
        <w:pStyle w:val="RequiredOutput"/>
        <w:keepNext/>
      </w:pPr>
      <w:r>
        <w:t>...</w:t>
      </w:r>
    </w:p>
    <w:p w14:paraId="7462E30F" w14:textId="77777777" w:rsidR="00C818AB" w:rsidRDefault="006A40D7">
      <w:pPr>
        <w:pStyle w:val="RequiredOutput"/>
        <w:keepNext/>
      </w:pPr>
      <w:r>
        <w:t>0x72f6f2ae0060 is located 0 bytes after 32-byte region ...</w:t>
      </w:r>
    </w:p>
    <w:p w14:paraId="10ADB1A2" w14:textId="77777777" w:rsidR="00C818AB" w:rsidRDefault="006A40D7">
      <w:pPr>
        <w:pStyle w:val="RequiredOutput"/>
        <w:keepNext/>
      </w:pPr>
      <w:r>
        <w:t>allocated by thread T0 here:</w:t>
      </w:r>
    </w:p>
    <w:p w14:paraId="72845F00" w14:textId="77777777" w:rsidR="00C818AB" w:rsidRDefault="006A40D7">
      <w:pPr>
        <w:pStyle w:val="RequiredOutput"/>
        <w:keepNext/>
      </w:pPr>
      <w:r>
        <w:t>...</w:t>
      </w:r>
    </w:p>
    <w:p w14:paraId="5B3D8A52" w14:textId="77777777" w:rsidR="00C818AB" w:rsidRDefault="006A40D7">
      <w:pPr>
        <w:pStyle w:val="RequiredOutput"/>
        <w:keepNext/>
      </w:pPr>
      <w:r>
        <w:t xml:space="preserve">    #1 0x58d0e5b6adc5 in add_server server-rotation/c/rotation.c:18</w:t>
      </w:r>
    </w:p>
    <w:p w14:paraId="62F0476D" w14:textId="77777777" w:rsidR="00C818AB" w:rsidRDefault="006A40D7">
      <w:pPr>
        <w:pStyle w:val="RequiredOutput"/>
        <w:keepNext/>
      </w:pPr>
      <w:r>
        <w:t xml:space="preserve">    #2 0x58d0e5b6a7ad in main server-rotation/c/server_rotation.c:24</w:t>
      </w:r>
    </w:p>
    <w:p w14:paraId="36F1000F" w14:textId="77777777" w:rsidR="00C818AB" w:rsidRDefault="006A40D7">
      <w:pPr>
        <w:pStyle w:val="RequiredOutput"/>
        <w:keepNext/>
      </w:pPr>
      <w:r>
        <w:t>...</w:t>
      </w:r>
    </w:p>
    <w:p w14:paraId="569C02A9" w14:textId="77777777" w:rsidR="00C818AB" w:rsidRDefault="006A40D7">
      <w:pPr>
        <w:pStyle w:val="RequiredOutput"/>
        <w:keepNext/>
      </w:pPr>
      <w:r>
        <w:t>SUMMARY: AddressSanitizer: heap-buffer-overflow ...server_rotation.c:32 in main</w:t>
      </w:r>
    </w:p>
    <w:p w14:paraId="3A1EE49D" w14:textId="77777777" w:rsidR="00C818AB" w:rsidRDefault="006A40D7">
      <w:pPr>
        <w:pStyle w:val="RequiredOutput"/>
        <w:keepNext/>
      </w:pPr>
      <w:r>
        <w:t>...</w:t>
      </w:r>
    </w:p>
    <w:p w14:paraId="4E351EFF" w14:textId="77777777" w:rsidR="00C818AB" w:rsidRDefault="006A40D7">
      <w:pPr>
        <w:pStyle w:val="RequiredOutput"/>
      </w:pPr>
      <w:r>
        <w:t>==456==ABORTING</w:t>
      </w:r>
    </w:p>
    <w:p w14:paraId="66F2ECCF" w14:textId="77777777" w:rsidR="00C818AB" w:rsidRDefault="00C818AB">
      <w:pPr>
        <w:keepNext/>
      </w:pPr>
    </w:p>
    <w:p w14:paraId="1073A8AE" w14:textId="77777777" w:rsidR="00C818AB" w:rsidRDefault="006A40D7">
      <w:pPr>
        <w:pStyle w:val="ListBullet"/>
      </w:pPr>
      <w:r>
        <w:t>heap-buffer-overflow, READ of size 8: the program read one 8-byte slot, a const char *, outside a heap block. #0 is the line: main's Request line.</w:t>
      </w:r>
    </w:p>
    <w:p w14:paraId="401AC8C5" w14:textId="77777777" w:rsidR="00C818AB" w:rsidRDefault="006A40D7">
      <w:pPr>
        <w:pStyle w:val="ListBullet"/>
      </w:pPr>
      <w:r>
        <w:t>is located 0 bytes after 32-byte region: right after the end of a block of 32 bytes, 4 slots of 8. allocated by thread T0 here shows who made the block: realloc in add_server, called by main while adding the four servers.</w:t>
      </w:r>
    </w:p>
    <w:p w14:paraId="5E94F1D3" w14:textId="77777777" w:rsidR="00C818AB" w:rsidRDefault="006A40D7">
      <w:pPr>
        <w:pStyle w:val="ListBullet"/>
      </w:pPr>
      <w:r>
        <w:t>So request 5 read slot 4 of a list of 4 slots, numbered 0 to 3. The index came from next_index.</w:t>
      </w:r>
    </w:p>
    <w:p w14:paraId="130E17B4" w14:textId="77777777" w:rsidR="00C818AB" w:rsidRDefault="00C818AB">
      <w:pPr>
        <w:keepNext/>
      </w:pPr>
    </w:p>
    <w:p w14:paraId="1EB00505" w14:textId="77777777" w:rsidR="00C818AB" w:rsidRDefault="006A40D7">
      <w:r>
        <w:t>Root cause: next_index returns (current + 1) % (count + 1). With 4 servers, % 5 gives 0 to 4, and 4 is one past the last index. Round-robin needs % count, which gives 0 to 3.</w:t>
      </w:r>
    </w:p>
    <w:p w14:paraId="61BD663C" w14:textId="77777777" w:rsidR="00C818AB" w:rsidRDefault="00C818AB">
      <w:pPr>
        <w:keepNext/>
      </w:pPr>
    </w:p>
    <w:p w14:paraId="3A07E856" w14:textId="77777777" w:rsidR="00C818AB" w:rsidRDefault="00C818AB">
      <w:pPr>
        <w:keepNext/>
      </w:pPr>
    </w:p>
    <w:p w14:paraId="5C68EB3B" w14:textId="77777777" w:rsidR="00C818AB" w:rsidRDefault="006A40D7">
      <w:pPr>
        <w:pStyle w:val="Heading2"/>
      </w:pPr>
      <w:r>
        <w:t>Production-Minded Repair of server_rotation</w:t>
      </w:r>
    </w:p>
    <w:p w14:paraId="401514EB" w14:textId="77777777" w:rsidR="00C818AB" w:rsidRDefault="006A40D7">
      <w:r>
        <w:t>Step 3, write the regression check first, from the evidence: after index 3 of 4 servers comes 0. Remember, the check program exits 1 on a wrong answer: it includes the module's header, calls the function with the failing input, and prints PASS on stdout or FAIL on stderr.</w:t>
      </w:r>
    </w:p>
    <w:p w14:paraId="03D05716" w14:textId="77777777" w:rsidR="00C818AB" w:rsidRDefault="00C818AB">
      <w:pPr>
        <w:keepNext/>
      </w:pPr>
    </w:p>
    <w:p w14:paraId="6AA9A70E" w14:textId="77777777" w:rsidR="00C818AB" w:rsidRDefault="006A40D7">
      <w:pPr>
        <w:pStyle w:val="Heading3"/>
      </w:pPr>
      <w:r>
        <w:t>server-rotation/c/check_rotation.c</w:t>
      </w:r>
    </w:p>
    <w:p w14:paraId="097AA98B" w14:textId="77777777" w:rsidR="00C818AB" w:rsidRDefault="006A40D7">
      <w:pPr>
        <w:pStyle w:val="SourceCode"/>
        <w:keepNext/>
      </w:pPr>
      <w:r>
        <w:t>// The regression check for server_rotation, written before the fix from</w:t>
      </w:r>
    </w:p>
    <w:p w14:paraId="41C6EAB9" w14:textId="77777777" w:rsidR="00C818AB" w:rsidRDefault="006A40D7">
      <w:pPr>
        <w:pStyle w:val="SourceCode"/>
        <w:keepNext/>
      </w:pPr>
      <w:r>
        <w:t>// the request that went past the end: after the last of four servers</w:t>
      </w:r>
    </w:p>
    <w:p w14:paraId="0727A203" w14:textId="77777777" w:rsidR="00C818AB" w:rsidRDefault="006A40D7">
      <w:pPr>
        <w:pStyle w:val="SourceCode"/>
      </w:pPr>
      <w:r>
        <w:t>// comes the first. It prints PASS, or prints FAIL on stderr and returns 1.</w:t>
      </w:r>
    </w:p>
    <w:p w14:paraId="167F08A9" w14:textId="77777777" w:rsidR="00C818AB" w:rsidRDefault="00C818AB">
      <w:pPr>
        <w:pStyle w:val="SourceCode"/>
      </w:pPr>
    </w:p>
    <w:p w14:paraId="227BFE62" w14:textId="77777777" w:rsidR="00C818AB" w:rsidRDefault="006A40D7">
      <w:pPr>
        <w:pStyle w:val="SourceCode"/>
      </w:pPr>
      <w:r>
        <w:t>// Remember, #include brings in the declarations this file uses.</w:t>
      </w:r>
    </w:p>
    <w:p w14:paraId="09DAB7EB" w14:textId="77777777" w:rsidR="00C818AB" w:rsidRDefault="006A40D7">
      <w:pPr>
        <w:pStyle w:val="SourceCode"/>
      </w:pPr>
      <w:r>
        <w:t>#include &lt;stdio.h&gt;</w:t>
      </w:r>
    </w:p>
    <w:p w14:paraId="26CE5C55" w14:textId="77777777" w:rsidR="00C818AB" w:rsidRDefault="00C818AB">
      <w:pPr>
        <w:pStyle w:val="SourceCode"/>
      </w:pPr>
    </w:p>
    <w:p w14:paraId="55B8F7ED" w14:textId="77777777" w:rsidR="00C818AB" w:rsidRDefault="006A40D7">
      <w:pPr>
        <w:pStyle w:val="SourceCode"/>
      </w:pPr>
      <w:r>
        <w:t>#include "rotation.h"</w:t>
      </w:r>
    </w:p>
    <w:p w14:paraId="340C3124" w14:textId="77777777" w:rsidR="00C818AB" w:rsidRDefault="00C818AB">
      <w:pPr>
        <w:pStyle w:val="SourceCode"/>
      </w:pPr>
    </w:p>
    <w:p w14:paraId="52C5F716" w14:textId="77777777" w:rsidR="00C818AB" w:rsidRDefault="006A40D7">
      <w:pPr>
        <w:pStyle w:val="SourceCode"/>
      </w:pPr>
      <w:r>
        <w:t>int main(void) {</w:t>
      </w:r>
    </w:p>
    <w:p w14:paraId="0FA4EC00" w14:textId="77777777" w:rsidR="00C818AB" w:rsidRDefault="006A40D7">
      <w:pPr>
        <w:pStyle w:val="SourceCode"/>
      </w:pPr>
      <w:r>
        <w:t xml:space="preserve">    // The last of four servers is index 3; the next one must be 0.</w:t>
      </w:r>
    </w:p>
    <w:p w14:paraId="44FE69C8" w14:textId="77777777" w:rsidR="00C818AB" w:rsidRDefault="006A40D7">
      <w:pPr>
        <w:pStyle w:val="SourceCode"/>
      </w:pPr>
      <w:r>
        <w:t xml:space="preserve">    // Remember, side-by-side literals join into one string.</w:t>
      </w:r>
    </w:p>
    <w:p w14:paraId="6F2CF6D2" w14:textId="77777777" w:rsidR="00C818AB" w:rsidRDefault="006A40D7">
      <w:pPr>
        <w:pStyle w:val="SourceCode"/>
      </w:pPr>
      <w:r>
        <w:t xml:space="preserve">    int next = next_index(3, 4);</w:t>
      </w:r>
    </w:p>
    <w:p w14:paraId="2B05B5F9" w14:textId="77777777" w:rsidR="00C818AB" w:rsidRDefault="006A40D7">
      <w:pPr>
        <w:pStyle w:val="SourceCode"/>
      </w:pPr>
      <w:r>
        <w:t xml:space="preserve">    if (next != 0) {</w:t>
      </w:r>
    </w:p>
    <w:p w14:paraId="1522E9A7" w14:textId="77777777" w:rsidR="00C818AB" w:rsidRDefault="006A40D7">
      <w:pPr>
        <w:pStyle w:val="SourceCode"/>
      </w:pPr>
      <w:r>
        <w:t xml:space="preserve">        fprintf(stderr, "FAIL: the index after 3 of 4 servers must be 0, "</w:t>
      </w:r>
    </w:p>
    <w:p w14:paraId="776A5720" w14:textId="77777777" w:rsidR="00C818AB" w:rsidRDefault="006A40D7">
      <w:pPr>
        <w:pStyle w:val="SourceCode"/>
      </w:pPr>
      <w:r>
        <w:t xml:space="preserve">                        "got %d\n", next);</w:t>
      </w:r>
    </w:p>
    <w:p w14:paraId="459D4DF3" w14:textId="77777777" w:rsidR="00C818AB" w:rsidRDefault="006A40D7">
      <w:pPr>
        <w:pStyle w:val="SourceCode"/>
      </w:pPr>
      <w:r>
        <w:t xml:space="preserve">        return 1;</w:t>
      </w:r>
    </w:p>
    <w:p w14:paraId="3EC44FB3" w14:textId="77777777" w:rsidR="00C818AB" w:rsidRDefault="006A40D7">
      <w:pPr>
        <w:pStyle w:val="SourceCode"/>
      </w:pPr>
      <w:r>
        <w:t xml:space="preserve">    }</w:t>
      </w:r>
    </w:p>
    <w:p w14:paraId="0C325980" w14:textId="77777777" w:rsidR="00C818AB" w:rsidRDefault="006A40D7">
      <w:pPr>
        <w:pStyle w:val="SourceCode"/>
        <w:keepNext/>
      </w:pPr>
      <w:r>
        <w:t xml:space="preserve">    printf("PASS: the index after 3 of 4 servers is 0\n");</w:t>
      </w:r>
    </w:p>
    <w:p w14:paraId="02A04451" w14:textId="77777777" w:rsidR="00C818AB" w:rsidRDefault="006A40D7">
      <w:pPr>
        <w:pStyle w:val="SourceCode"/>
        <w:keepNext/>
      </w:pPr>
      <w:r>
        <w:t xml:space="preserve">    return 0;</w:t>
      </w:r>
    </w:p>
    <w:p w14:paraId="59698F79" w14:textId="77777777" w:rsidR="00C818AB" w:rsidRDefault="006A40D7">
      <w:pPr>
        <w:pStyle w:val="SourceCode"/>
      </w:pPr>
      <w:r>
        <w:t>}</w:t>
      </w:r>
    </w:p>
    <w:p w14:paraId="41B1E9B4" w14:textId="77777777" w:rsidR="00C818AB" w:rsidRDefault="00C818AB">
      <w:pPr>
        <w:keepNext/>
      </w:pPr>
    </w:p>
    <w:p w14:paraId="615F7994" w14:textId="77777777" w:rsidR="00C818AB" w:rsidRDefault="006A40D7">
      <w:pPr>
        <w:pStyle w:val="Heading3"/>
      </w:pPr>
      <w:r>
        <w:t>Windows PowerShell server_rotation Regression Check</w:t>
      </w:r>
    </w:p>
    <w:p w14:paraId="26C7FEC8" w14:textId="77777777" w:rsidR="00C818AB" w:rsidRDefault="006A40D7">
      <w:pPr>
        <w:pStyle w:val="CommandBlock"/>
        <w:keepNext/>
      </w:pPr>
      <w:r>
        <w:t>gcc -std=c17 -Wall -Wextra -Wpedantic -Werror -g `</w:t>
      </w:r>
    </w:p>
    <w:p w14:paraId="6185F43A" w14:textId="77777777" w:rsidR="00C818AB" w:rsidRDefault="006A40D7">
      <w:pPr>
        <w:pStyle w:val="CommandBlock"/>
        <w:keepNext/>
      </w:pPr>
      <w:r>
        <w:t xml:space="preserve">    .\server-rotation\c\check_rotation.c .\server-rotation\c\rotation.c `</w:t>
      </w:r>
    </w:p>
    <w:p w14:paraId="6AF75066" w14:textId="77777777" w:rsidR="00C818AB" w:rsidRDefault="006A40D7">
      <w:pPr>
        <w:pStyle w:val="CommandBlock"/>
        <w:keepNext/>
      </w:pPr>
      <w:r>
        <w:t xml:space="preserve">    -o .\server-rotation\c\check-rotation.exe</w:t>
      </w:r>
    </w:p>
    <w:p w14:paraId="2CD45882" w14:textId="77777777" w:rsidR="00C818AB" w:rsidRDefault="006A40D7">
      <w:pPr>
        <w:pStyle w:val="CommandBlock"/>
      </w:pPr>
      <w:r>
        <w:t>.\server-rotation\c\check-rotation.exe</w:t>
      </w:r>
    </w:p>
    <w:p w14:paraId="69544C04" w14:textId="77777777" w:rsidR="00C818AB" w:rsidRDefault="00C818AB">
      <w:pPr>
        <w:keepNext/>
      </w:pPr>
    </w:p>
    <w:p w14:paraId="61F518A8" w14:textId="77777777" w:rsidR="00C818AB" w:rsidRDefault="006A40D7">
      <w:pPr>
        <w:pStyle w:val="Heading3"/>
      </w:pPr>
      <w:r>
        <w:t>Linux or macOS server_rotation Regression Check</w:t>
      </w:r>
    </w:p>
    <w:p w14:paraId="12BFD1C1" w14:textId="77777777" w:rsidR="00C818AB" w:rsidRDefault="006A40D7">
      <w:pPr>
        <w:pStyle w:val="CommandBlock"/>
        <w:keepNext/>
      </w:pPr>
      <w:r>
        <w:t>gcc -std=c17 -Wall -Wextra -Wpedantic -Werror -g \</w:t>
      </w:r>
    </w:p>
    <w:p w14:paraId="63DEA217" w14:textId="77777777" w:rsidR="00C818AB" w:rsidRDefault="006A40D7">
      <w:pPr>
        <w:pStyle w:val="CommandBlock"/>
        <w:keepNext/>
      </w:pPr>
      <w:r>
        <w:t xml:space="preserve">    ./server-rotation/c/check_rotation.c ./server-rotation/c/rotation.c \</w:t>
      </w:r>
    </w:p>
    <w:p w14:paraId="6EFD4969" w14:textId="77777777" w:rsidR="00C818AB" w:rsidRDefault="006A40D7">
      <w:pPr>
        <w:pStyle w:val="CommandBlock"/>
        <w:keepNext/>
      </w:pPr>
      <w:r>
        <w:t xml:space="preserve">    -o ./server-rotation/c/check-rotation</w:t>
      </w:r>
    </w:p>
    <w:p w14:paraId="05F6210E" w14:textId="77777777" w:rsidR="00C818AB" w:rsidRDefault="006A40D7">
      <w:pPr>
        <w:pStyle w:val="CommandBlock"/>
      </w:pPr>
      <w:r>
        <w:t>./server-rotation/c/check-rotation</w:t>
      </w:r>
    </w:p>
    <w:p w14:paraId="4E5EDCBE" w14:textId="77777777" w:rsidR="00C818AB" w:rsidRDefault="00C818AB">
      <w:pPr>
        <w:keepNext/>
      </w:pPr>
    </w:p>
    <w:p w14:paraId="284749E1" w14:textId="77777777" w:rsidR="00C818AB" w:rsidRDefault="006A40D7">
      <w:pPr>
        <w:pStyle w:val="Heading3"/>
      </w:pPr>
      <w:r>
        <w:t>Check Your Results for the server_rotation Regression Check</w:t>
      </w:r>
    </w:p>
    <w:p w14:paraId="51EA02F2" w14:textId="77777777" w:rsidR="00C818AB" w:rsidRDefault="006A40D7">
      <w:pPr>
        <w:keepNext/>
      </w:pPr>
      <w:r>
        <w:t>Your screen must show this line, from stderr, and the check ends with exit code 1.</w:t>
      </w:r>
    </w:p>
    <w:p w14:paraId="197FDF53" w14:textId="77777777" w:rsidR="00C818AB" w:rsidRDefault="00C818AB">
      <w:pPr>
        <w:keepNext/>
      </w:pPr>
    </w:p>
    <w:p w14:paraId="59A72BB9" w14:textId="77777777" w:rsidR="00C818AB" w:rsidRDefault="006A40D7">
      <w:pPr>
        <w:pStyle w:val="RequiredOutput"/>
      </w:pPr>
      <w:r>
        <w:t>FAIL: the index after 3 of 4 servers must be 0, got 4</w:t>
      </w:r>
    </w:p>
    <w:p w14:paraId="7D45375D" w14:textId="77777777" w:rsidR="00C818AB" w:rsidRDefault="00C818AB">
      <w:pPr>
        <w:keepNext/>
      </w:pPr>
    </w:p>
    <w:p w14:paraId="6369DED9" w14:textId="77777777" w:rsidR="00C818AB" w:rsidRDefault="006A40D7">
      <w:pPr>
        <w:pStyle w:val="ListBullet"/>
      </w:pPr>
      <w:r>
        <w:t>It fails for the real reason: the index after 3 of 4 servers came out as 4, one past the last index.</w:t>
      </w:r>
    </w:p>
    <w:p w14:paraId="6F97129B" w14:textId="77777777" w:rsidR="00C818AB" w:rsidRDefault="00C818AB">
      <w:pPr>
        <w:keepNext/>
      </w:pPr>
    </w:p>
    <w:p w14:paraId="11B1B41B" w14:textId="77777777" w:rsidR="00C818AB" w:rsidRDefault="006A40D7">
      <w:pPr>
        <w:pStyle w:val="Heading3"/>
      </w:pPr>
      <w:r>
        <w:t>Fix the Index</w:t>
      </w:r>
    </w:p>
    <w:p w14:paraId="69572395" w14:textId="77777777" w:rsidR="00C818AB" w:rsidRDefault="006A40D7">
      <w:pPr>
        <w:keepNext/>
      </w:pPr>
      <w:r>
        <w:t>Step 4, fix the cause: % (count + 1) becomes % count, and nothing else. In the pattern, \( \+ and \) are a plain (, + and ). The line then reads:</w:t>
      </w:r>
    </w:p>
    <w:p w14:paraId="4EFCF8AC" w14:textId="77777777" w:rsidR="00C818AB" w:rsidRDefault="00C818AB">
      <w:pPr>
        <w:keepNext/>
      </w:pPr>
    </w:p>
    <w:p w14:paraId="59DCCDC0" w14:textId="77777777" w:rsidR="00C818AB" w:rsidRDefault="006A40D7">
      <w:pPr>
        <w:pStyle w:val="SourceCode"/>
      </w:pPr>
      <w:r>
        <w:t xml:space="preserve">    return (current + 1) % count;</w:t>
      </w:r>
    </w:p>
    <w:p w14:paraId="06CE34D7" w14:textId="77777777" w:rsidR="00C818AB" w:rsidRDefault="00C818AB">
      <w:pPr>
        <w:keepNext/>
      </w:pPr>
    </w:p>
    <w:p w14:paraId="2FCDD9C6" w14:textId="77777777" w:rsidR="00C818AB" w:rsidRDefault="006A40D7">
      <w:pPr>
        <w:pStyle w:val="Heading3"/>
      </w:pPr>
      <w:r>
        <w:t>Windows PowerShell server_rotation Fix</w:t>
      </w:r>
    </w:p>
    <w:p w14:paraId="07284737" w14:textId="77777777" w:rsidR="00C818AB" w:rsidRDefault="006A40D7">
      <w:pPr>
        <w:pStyle w:val="CommandBlock"/>
        <w:keepNext/>
      </w:pPr>
      <w:r>
        <w:t>(Get-Content .\server-rotation\c\rotation.c) `</w:t>
      </w:r>
    </w:p>
    <w:p w14:paraId="2F40CAFE" w14:textId="77777777" w:rsidR="00C818AB" w:rsidRDefault="006A40D7">
      <w:pPr>
        <w:pStyle w:val="CommandBlock"/>
        <w:keepNext/>
      </w:pPr>
      <w:r>
        <w:t xml:space="preserve">    -replace '% \(count \+ 1\)', '% count' |</w:t>
      </w:r>
    </w:p>
    <w:p w14:paraId="63B84D16" w14:textId="77777777" w:rsidR="00C818AB" w:rsidRDefault="006A40D7">
      <w:pPr>
        <w:pStyle w:val="CommandBlock"/>
      </w:pPr>
      <w:r>
        <w:t xml:space="preserve">    Set-Content .\server-rotation\c\rotation.c</w:t>
      </w:r>
    </w:p>
    <w:p w14:paraId="30722487" w14:textId="77777777" w:rsidR="00C818AB" w:rsidRDefault="00C818AB">
      <w:pPr>
        <w:keepNext/>
      </w:pPr>
    </w:p>
    <w:p w14:paraId="25F01939" w14:textId="77777777" w:rsidR="00C818AB" w:rsidRDefault="006A40D7">
      <w:pPr>
        <w:pStyle w:val="Heading3"/>
      </w:pPr>
      <w:r>
        <w:t>Linux or macOS server_rotation Fix</w:t>
      </w:r>
    </w:p>
    <w:p w14:paraId="070472CE" w14:textId="77777777" w:rsidR="00C818AB" w:rsidRDefault="006A40D7">
      <w:pPr>
        <w:pStyle w:val="CommandBlock"/>
      </w:pPr>
      <w:r>
        <w:t>sed -i.bak 's/% (count + 1)/% count/' ./server-rotation/c/rotation.c</w:t>
      </w:r>
    </w:p>
    <w:p w14:paraId="50B50D2B" w14:textId="77777777" w:rsidR="00C818AB" w:rsidRDefault="00C818AB">
      <w:pPr>
        <w:keepNext/>
      </w:pPr>
    </w:p>
    <w:p w14:paraId="4CC71DA3" w14:textId="77777777" w:rsidR="00C818AB" w:rsidRDefault="006A40D7">
      <w:r>
        <w:t>Step 5, retest: the same regression check. Run the commands under Windows PowerShell server_rotation Regression Check again (Linux or macOS server_rotation Regression Check on those systems).</w:t>
      </w:r>
    </w:p>
    <w:p w14:paraId="0DC8C917" w14:textId="77777777" w:rsidR="00C818AB" w:rsidRDefault="00C818AB">
      <w:pPr>
        <w:keepNext/>
      </w:pPr>
    </w:p>
    <w:p w14:paraId="6AD726C8" w14:textId="77777777" w:rsidR="00C818AB" w:rsidRDefault="006A40D7">
      <w:pPr>
        <w:pStyle w:val="Heading3"/>
      </w:pPr>
      <w:r>
        <w:t>Check Your Results for the server_rotation Retest</w:t>
      </w:r>
    </w:p>
    <w:p w14:paraId="5AF7C608" w14:textId="77777777" w:rsidR="00C818AB" w:rsidRDefault="006A40D7">
      <w:pPr>
        <w:keepNext/>
      </w:pPr>
      <w:r>
        <w:t>Your screen must show this line, and the exit code is 0.</w:t>
      </w:r>
    </w:p>
    <w:p w14:paraId="6E751904" w14:textId="77777777" w:rsidR="00C818AB" w:rsidRDefault="00C818AB">
      <w:pPr>
        <w:keepNext/>
      </w:pPr>
    </w:p>
    <w:p w14:paraId="1D4D8ED0" w14:textId="77777777" w:rsidR="00C818AB" w:rsidRDefault="006A40D7">
      <w:pPr>
        <w:pStyle w:val="RequiredOutput"/>
      </w:pPr>
      <w:r>
        <w:t>PASS: the index after 3 of 4 servers is 0</w:t>
      </w:r>
    </w:p>
    <w:p w14:paraId="436C8BD1" w14:textId="77777777" w:rsidR="00C818AB" w:rsidRDefault="00C818AB">
      <w:pPr>
        <w:keepNext/>
      </w:pPr>
    </w:p>
    <w:p w14:paraId="363CAAFE" w14:textId="77777777" w:rsidR="00C818AB" w:rsidRDefault="006A40D7">
      <w:pPr>
        <w:pStyle w:val="ListBullet"/>
      </w:pPr>
      <w:r>
        <w:t>The same check that failed now passes.</w:t>
      </w:r>
    </w:p>
    <w:p w14:paraId="5078927C" w14:textId="77777777" w:rsidR="00C818AB" w:rsidRDefault="00C818AB">
      <w:pPr>
        <w:keepNext/>
      </w:pPr>
    </w:p>
    <w:p w14:paraId="3C989270" w14:textId="77777777" w:rsidR="00C818AB" w:rsidRDefault="006A40D7">
      <w:pPr>
        <w:pStyle w:val="Heading3"/>
      </w:pPr>
      <w:r>
        <w:t>Memory Lifetime</w:t>
      </w:r>
    </w:p>
    <w:p w14:paraId="4436A209" w14:textId="77777777" w:rsidR="00C818AB" w:rsidRDefault="006A40D7">
      <w:r>
        <w:t>The index is fixed, but a C program can still read memory it does not own, so run AddressSanitizer again before you trust it. This time it stops at a different line: memory lifetime, the curriculum's last category. The regression check for this defect is the AddressSanitizer run itself, which fails now for the real reason.</w:t>
      </w:r>
    </w:p>
    <w:p w14:paraId="7EF31AD1" w14:textId="77777777" w:rsidR="00C818AB" w:rsidRDefault="00C818AB">
      <w:pPr>
        <w:keepNext/>
      </w:pPr>
    </w:p>
    <w:p w14:paraId="4F58C52D" w14:textId="77777777" w:rsidR="00C818AB" w:rsidRDefault="006A40D7">
      <w:pPr>
        <w:pStyle w:val="Heading3"/>
      </w:pPr>
      <w:r>
        <w:t>Windows PowerShell server_rotation Lifetime Check</w:t>
      </w:r>
    </w:p>
    <w:p w14:paraId="1B9135ED" w14:textId="77777777" w:rsidR="00C818AB" w:rsidRDefault="006A40D7">
      <w:pPr>
        <w:pStyle w:val="CommandBlock"/>
        <w:keepNext/>
      </w:pPr>
      <w:r>
        <w:t>wsl -e gcc -std=c17 -Wall -Wextra -Wpedantic -Werror -g `</w:t>
      </w:r>
    </w:p>
    <w:p w14:paraId="2CCE9220" w14:textId="77777777" w:rsidR="00C818AB" w:rsidRDefault="006A40D7">
      <w:pPr>
        <w:pStyle w:val="CommandBlock"/>
        <w:keepNext/>
      </w:pPr>
      <w:r>
        <w:t xml:space="preserve">    "-fsanitize=address,undefined" -fno-sanitize-recover=all `</w:t>
      </w:r>
    </w:p>
    <w:p w14:paraId="0BC8A4FA" w14:textId="77777777" w:rsidR="00C818AB" w:rsidRDefault="006A40D7">
      <w:pPr>
        <w:pStyle w:val="CommandBlock"/>
        <w:keepNext/>
      </w:pPr>
      <w:r>
        <w:t xml:space="preserve">    -fno-omit-frame-pointer `</w:t>
      </w:r>
    </w:p>
    <w:p w14:paraId="2B6DCC02" w14:textId="77777777" w:rsidR="00C818AB" w:rsidRDefault="006A40D7">
      <w:pPr>
        <w:pStyle w:val="CommandBlock"/>
        <w:keepNext/>
      </w:pPr>
      <w:r>
        <w:t xml:space="preserve">    ./server-rotation/c/server_rotation.c ./server-rotation/c/rotation.c `</w:t>
      </w:r>
    </w:p>
    <w:p w14:paraId="2E38439E" w14:textId="77777777" w:rsidR="00C818AB" w:rsidRDefault="006A40D7">
      <w:pPr>
        <w:pStyle w:val="CommandBlock"/>
        <w:keepNext/>
      </w:pPr>
      <w:r>
        <w:t xml:space="preserve">    -o ./server-rotation/c/server-rotation-asan</w:t>
      </w:r>
    </w:p>
    <w:p w14:paraId="3F86C48A" w14:textId="77777777" w:rsidR="00C818AB" w:rsidRDefault="006A40D7">
      <w:pPr>
        <w:pStyle w:val="CommandBlock"/>
      </w:pPr>
      <w:r>
        <w:t>wsl -e ./server-rotation/c/server-rotation-asan</w:t>
      </w:r>
    </w:p>
    <w:p w14:paraId="302EA831" w14:textId="77777777" w:rsidR="00C818AB" w:rsidRDefault="00C818AB">
      <w:pPr>
        <w:keepNext/>
      </w:pPr>
    </w:p>
    <w:p w14:paraId="08F73346" w14:textId="77777777" w:rsidR="00C818AB" w:rsidRDefault="006A40D7">
      <w:pPr>
        <w:pStyle w:val="Heading3"/>
      </w:pPr>
      <w:r>
        <w:t>Linux server_rotation Lifetime Check</w:t>
      </w:r>
    </w:p>
    <w:p w14:paraId="0E76C53F" w14:textId="77777777" w:rsidR="00C818AB" w:rsidRDefault="006A40D7">
      <w:pPr>
        <w:pStyle w:val="CommandBlock"/>
        <w:keepNext/>
      </w:pPr>
      <w:r>
        <w:t>gcc -std=c17 -Wall -Wextra -Wpedantic -Werror -g \</w:t>
      </w:r>
    </w:p>
    <w:p w14:paraId="7D79B9EE" w14:textId="77777777" w:rsidR="00C818AB" w:rsidRDefault="006A40D7">
      <w:pPr>
        <w:pStyle w:val="CommandBlock"/>
        <w:keepNext/>
      </w:pPr>
      <w:r>
        <w:t xml:space="preserve">    -fsanitize=address,undefined -fno-sanitize-recover=all \</w:t>
      </w:r>
    </w:p>
    <w:p w14:paraId="41DEDA91" w14:textId="77777777" w:rsidR="00C818AB" w:rsidRDefault="006A40D7">
      <w:pPr>
        <w:pStyle w:val="CommandBlock"/>
        <w:keepNext/>
      </w:pPr>
      <w:r>
        <w:t xml:space="preserve">    -fno-omit-frame-pointer \</w:t>
      </w:r>
    </w:p>
    <w:p w14:paraId="1D73D74D" w14:textId="77777777" w:rsidR="00C818AB" w:rsidRDefault="006A40D7">
      <w:pPr>
        <w:pStyle w:val="CommandBlock"/>
        <w:keepNext/>
      </w:pPr>
      <w:r>
        <w:t xml:space="preserve">    ./server-rotation/c/server_rotation.c ./server-rotation/c/rotation.c \</w:t>
      </w:r>
    </w:p>
    <w:p w14:paraId="00176AA9" w14:textId="77777777" w:rsidR="00C818AB" w:rsidRDefault="006A40D7">
      <w:pPr>
        <w:pStyle w:val="CommandBlock"/>
        <w:keepNext/>
      </w:pPr>
      <w:r>
        <w:t xml:space="preserve">    -o ./server-rotation/c/server-rotation-asan</w:t>
      </w:r>
    </w:p>
    <w:p w14:paraId="1D638607" w14:textId="77777777" w:rsidR="00C818AB" w:rsidRDefault="006A40D7">
      <w:pPr>
        <w:pStyle w:val="CommandBlock"/>
      </w:pPr>
      <w:r>
        <w:t>./server-rotation/c/server-rotation-asan</w:t>
      </w:r>
    </w:p>
    <w:p w14:paraId="0E19699A" w14:textId="77777777" w:rsidR="00C818AB" w:rsidRDefault="00C818AB">
      <w:pPr>
        <w:keepNext/>
      </w:pPr>
    </w:p>
    <w:p w14:paraId="7FF4FCC0" w14:textId="77777777" w:rsidR="00C818AB" w:rsidRDefault="006A40D7">
      <w:pPr>
        <w:pStyle w:val="Heading3"/>
      </w:pPr>
      <w:r>
        <w:t>Check Your Results for the server_rotation Lifetime Check</w:t>
      </w:r>
    </w:p>
    <w:p w14:paraId="749160B6" w14:textId="77777777" w:rsidR="00C818AB" w:rsidRDefault="006A40D7">
      <w:pPr>
        <w:keepNext/>
      </w:pPr>
      <w:r>
        <w:t>AddressSanitizer printed this report on stderr; ... marks lines and parts of lines left out. Your screen may also show the five Request lines. The run ends with exit code 1.</w:t>
      </w:r>
    </w:p>
    <w:p w14:paraId="083815D7" w14:textId="77777777" w:rsidR="00C818AB" w:rsidRDefault="00C818AB">
      <w:pPr>
        <w:keepNext/>
      </w:pPr>
    </w:p>
    <w:p w14:paraId="6AAA85FC" w14:textId="77777777" w:rsidR="00C818AB" w:rsidRDefault="006A40D7">
      <w:pPr>
        <w:pStyle w:val="RequiredOutput"/>
        <w:keepNext/>
      </w:pPr>
      <w:r>
        <w:t>==468==ERROR: AddressSanitizer: heap-use-after-free ...</w:t>
      </w:r>
    </w:p>
    <w:p w14:paraId="2AE30D2F" w14:textId="77777777" w:rsidR="00C818AB" w:rsidRDefault="006A40D7">
      <w:pPr>
        <w:pStyle w:val="RequiredOutput"/>
        <w:keepNext/>
      </w:pPr>
      <w:r>
        <w:t>READ of size 8 at 0x760abb0e0048 thread T0</w:t>
      </w:r>
    </w:p>
    <w:p w14:paraId="637D887B" w14:textId="77777777" w:rsidR="00C818AB" w:rsidRDefault="006A40D7">
      <w:pPr>
        <w:pStyle w:val="RequiredOutput"/>
        <w:keepNext/>
      </w:pPr>
      <w:r>
        <w:t xml:space="preserve">    #0 0x6477edbeda56 in main server-rotation/c/server_rotation.c:41</w:t>
      </w:r>
    </w:p>
    <w:p w14:paraId="61E9D0AA" w14:textId="77777777" w:rsidR="00C818AB" w:rsidRDefault="006A40D7">
      <w:pPr>
        <w:pStyle w:val="RequiredOutput"/>
        <w:keepNext/>
      </w:pPr>
      <w:r>
        <w:t>...</w:t>
      </w:r>
    </w:p>
    <w:p w14:paraId="61F6FEDE" w14:textId="77777777" w:rsidR="00C818AB" w:rsidRDefault="006A40D7">
      <w:pPr>
        <w:pStyle w:val="RequiredOutput"/>
        <w:keepNext/>
      </w:pPr>
      <w:r>
        <w:t>0x760abb0e0048 is located 8 bytes inside of 32-byte region ...</w:t>
      </w:r>
    </w:p>
    <w:p w14:paraId="5B9C872E" w14:textId="77777777" w:rsidR="00C818AB" w:rsidRDefault="006A40D7">
      <w:pPr>
        <w:pStyle w:val="RequiredOutput"/>
        <w:keepNext/>
      </w:pPr>
      <w:r>
        <w:t>freed by thread T0 here:</w:t>
      </w:r>
    </w:p>
    <w:p w14:paraId="1EFAC535" w14:textId="77777777" w:rsidR="00C818AB" w:rsidRDefault="006A40D7">
      <w:pPr>
        <w:pStyle w:val="RequiredOutput"/>
        <w:keepNext/>
      </w:pPr>
      <w:r>
        <w:t>...</w:t>
      </w:r>
    </w:p>
    <w:p w14:paraId="156C3F66" w14:textId="77777777" w:rsidR="00C818AB" w:rsidRDefault="006A40D7">
      <w:pPr>
        <w:pStyle w:val="RequiredOutput"/>
        <w:keepNext/>
      </w:pPr>
      <w:r>
        <w:t xml:space="preserve">    #1 0x6477edbeddc5 in add_server server-rotation/c/rotation.c:18</w:t>
      </w:r>
    </w:p>
    <w:p w14:paraId="74C8E7EB" w14:textId="77777777" w:rsidR="00C818AB" w:rsidRDefault="006A40D7">
      <w:pPr>
        <w:pStyle w:val="RequiredOutput"/>
        <w:keepNext/>
      </w:pPr>
      <w:r>
        <w:t xml:space="preserve">    #2 0x6477edbed9ec in main server-rotation/c/server_rotation.c:38</w:t>
      </w:r>
    </w:p>
    <w:p w14:paraId="5A762798" w14:textId="77777777" w:rsidR="00C818AB" w:rsidRDefault="006A40D7">
      <w:pPr>
        <w:pStyle w:val="RequiredOutput"/>
        <w:keepNext/>
      </w:pPr>
      <w:r>
        <w:t>...</w:t>
      </w:r>
    </w:p>
    <w:p w14:paraId="01D9CA90" w14:textId="77777777" w:rsidR="00C818AB" w:rsidRDefault="006A40D7">
      <w:pPr>
        <w:pStyle w:val="RequiredOutput"/>
        <w:keepNext/>
      </w:pPr>
      <w:r>
        <w:t>previously allocated by thread T0 here:</w:t>
      </w:r>
    </w:p>
    <w:p w14:paraId="1B3CAFB6" w14:textId="77777777" w:rsidR="00C818AB" w:rsidRDefault="006A40D7">
      <w:pPr>
        <w:pStyle w:val="RequiredOutput"/>
        <w:keepNext/>
      </w:pPr>
      <w:r>
        <w:t>...</w:t>
      </w:r>
    </w:p>
    <w:p w14:paraId="022D91D8" w14:textId="77777777" w:rsidR="00C818AB" w:rsidRDefault="006A40D7">
      <w:pPr>
        <w:pStyle w:val="RequiredOutput"/>
        <w:keepNext/>
      </w:pPr>
      <w:r>
        <w:t>SUMMARY: AddressSanitizer: heap-use-after-free ...server_rotation.c:41 in main</w:t>
      </w:r>
    </w:p>
    <w:p w14:paraId="2940C2D8" w14:textId="77777777" w:rsidR="00C818AB" w:rsidRDefault="006A40D7">
      <w:pPr>
        <w:pStyle w:val="RequiredOutput"/>
        <w:keepNext/>
      </w:pPr>
      <w:r>
        <w:t>...</w:t>
      </w:r>
    </w:p>
    <w:p w14:paraId="347F94DD" w14:textId="77777777" w:rsidR="00C818AB" w:rsidRDefault="006A40D7">
      <w:pPr>
        <w:pStyle w:val="RequiredOutput"/>
      </w:pPr>
      <w:r>
        <w:t>==468==ABORTING</w:t>
      </w:r>
    </w:p>
    <w:p w14:paraId="1D7EBC34" w14:textId="77777777" w:rsidR="00C818AB" w:rsidRDefault="00C818AB">
      <w:pPr>
        <w:keepNext/>
      </w:pPr>
    </w:p>
    <w:p w14:paraId="2206C92B" w14:textId="77777777" w:rsidR="00C818AB" w:rsidRDefault="006A40D7">
      <w:pPr>
        <w:pStyle w:val="ListBullet"/>
      </w:pPr>
      <w:r>
        <w:t>heap-use-after-free, READ of size 8: the program read an 8-byte slot of a block that was already given back. #0 is the line: main's printf of the next server.</w:t>
      </w:r>
    </w:p>
    <w:p w14:paraId="79604BE3" w14:textId="77777777" w:rsidR="00C818AB" w:rsidRDefault="006A40D7">
      <w:pPr>
        <w:pStyle w:val="ListBullet"/>
      </w:pPr>
      <w:r>
        <w:t>is located 8 bytes inside of 32-byte region: slot 1 of the block of 4 slots, the one that held web-02. freed by thread T0 here: freed by realloc in add_server, called by main when web-05 was added.</w:t>
      </w:r>
    </w:p>
    <w:p w14:paraId="7E4C386D" w14:textId="77777777" w:rsidR="00C818AB" w:rsidRDefault="006A40D7">
      <w:pPr>
        <w:pStyle w:val="ListBullet"/>
      </w:pPr>
      <w:r>
        <w:t>previously allocated by thread T0 here shows the same block's birth, when the first four servers were added.</w:t>
      </w:r>
    </w:p>
    <w:p w14:paraId="4D1D9C44" w14:textId="77777777" w:rsidR="00C818AB" w:rsidRDefault="00C818AB">
      <w:pPr>
        <w:keepNext/>
      </w:pPr>
    </w:p>
    <w:p w14:paraId="0400C17C" w14:textId="77777777" w:rsidR="00C818AB" w:rsidRDefault="006A40D7">
      <w:pPr>
        <w:keepNext/>
      </w:pPr>
      <w:r>
        <w:t>Root cause: next_server holds the address of a slot inside the list's block, &amp;servers.names[current]. Adding web-05 to a full list of 4 makes add_server ask realloc for a block of 8, which may grow the block where it is or move the slots to a new block and give the old one back (Lesson 10.2); under AddressSanitizer it always moves them, and either way the old address may no longer be valid. Remember, an add that grows the block may move every item, so C and C++ addresses taken before it go stale. The fix ke</w:t>
      </w:r>
      <w:r>
        <w:t>eps the name itself, the address of the fixed text web-02, which never moves, instead of the slot's address. The command makes the two changes; the two lines then read:</w:t>
      </w:r>
    </w:p>
    <w:p w14:paraId="2C0B714A" w14:textId="77777777" w:rsidR="00C818AB" w:rsidRDefault="00C818AB">
      <w:pPr>
        <w:keepNext/>
      </w:pPr>
    </w:p>
    <w:p w14:paraId="4E05E30C" w14:textId="77777777" w:rsidR="00C818AB" w:rsidRDefault="006A40D7">
      <w:pPr>
        <w:pStyle w:val="SourceCode"/>
        <w:keepNext/>
      </w:pPr>
      <w:r>
        <w:t xml:space="preserve">    const char *next_server = servers.names[current];</w:t>
      </w:r>
    </w:p>
    <w:p w14:paraId="52E421EB" w14:textId="77777777" w:rsidR="00C818AB" w:rsidRDefault="006A40D7">
      <w:pPr>
        <w:pStyle w:val="SourceCode"/>
      </w:pPr>
      <w:r>
        <w:t xml:space="preserve">    printf("Added web-05; next server: %s\n", next_server);</w:t>
      </w:r>
    </w:p>
    <w:p w14:paraId="14F6170E" w14:textId="77777777" w:rsidR="00C818AB" w:rsidRDefault="00C818AB">
      <w:pPr>
        <w:keepNext/>
      </w:pPr>
    </w:p>
    <w:p w14:paraId="3FDF3007" w14:textId="77777777" w:rsidR="00C818AB" w:rsidRDefault="006A40D7">
      <w:pPr>
        <w:pStyle w:val="Heading3"/>
      </w:pPr>
      <w:r>
        <w:t>Windows PowerShell server_rotation Lifetime Fix</w:t>
      </w:r>
    </w:p>
    <w:p w14:paraId="7042625E" w14:textId="77777777" w:rsidR="00C818AB" w:rsidRDefault="006A40D7">
      <w:pPr>
        <w:pStyle w:val="CommandBlock"/>
        <w:keepNext/>
      </w:pPr>
      <w:r>
        <w:t>(Get-Content .\server-rotation\c\server_rotation.c) `</w:t>
      </w:r>
    </w:p>
    <w:p w14:paraId="3DC4AA95" w14:textId="77777777" w:rsidR="00C818AB" w:rsidRDefault="006A40D7">
      <w:pPr>
        <w:pStyle w:val="CommandBlock"/>
        <w:keepNext/>
      </w:pPr>
      <w:r>
        <w:t xml:space="preserve">    -replace '\*\*next_server = &amp;', '*next_server = ' `</w:t>
      </w:r>
    </w:p>
    <w:p w14:paraId="3CD0E87A" w14:textId="77777777" w:rsidR="00C818AB" w:rsidRDefault="006A40D7">
      <w:pPr>
        <w:pStyle w:val="CommandBlock"/>
        <w:keepNext/>
      </w:pPr>
      <w:r>
        <w:t xml:space="preserve">    -replace '\*next_server\)', 'next_server)' |</w:t>
      </w:r>
    </w:p>
    <w:p w14:paraId="35735BB3" w14:textId="77777777" w:rsidR="00C818AB" w:rsidRDefault="006A40D7">
      <w:pPr>
        <w:pStyle w:val="CommandBlock"/>
      </w:pPr>
      <w:r>
        <w:t xml:space="preserve">    Set-Content .\server-rotation\c\server_rotation.c</w:t>
      </w:r>
    </w:p>
    <w:p w14:paraId="2591B187" w14:textId="77777777" w:rsidR="00C818AB" w:rsidRDefault="00C818AB">
      <w:pPr>
        <w:keepNext/>
      </w:pPr>
    </w:p>
    <w:p w14:paraId="6154572A" w14:textId="77777777" w:rsidR="00C818AB" w:rsidRDefault="006A40D7">
      <w:pPr>
        <w:pStyle w:val="Heading3"/>
      </w:pPr>
      <w:r>
        <w:t>Linux or macOS server_rotation Lifetime Fix</w:t>
      </w:r>
    </w:p>
    <w:p w14:paraId="7BA0DF44" w14:textId="77777777" w:rsidR="00C818AB" w:rsidRDefault="006A40D7">
      <w:pPr>
        <w:pStyle w:val="CommandBlock"/>
        <w:keepNext/>
      </w:pPr>
      <w:r>
        <w:t>sed -i.bak 's/\*\*next_server = &amp;/*next_server = /' \</w:t>
      </w:r>
    </w:p>
    <w:p w14:paraId="65A21AF4" w14:textId="77777777" w:rsidR="00C818AB" w:rsidRDefault="006A40D7">
      <w:pPr>
        <w:pStyle w:val="CommandBlock"/>
        <w:keepNext/>
      </w:pPr>
      <w:r>
        <w:t xml:space="preserve">    ./server-rotation/c/server_rotation.c</w:t>
      </w:r>
    </w:p>
    <w:p w14:paraId="16F0E82C" w14:textId="77777777" w:rsidR="00C818AB" w:rsidRDefault="006A40D7">
      <w:pPr>
        <w:pStyle w:val="CommandBlock"/>
      </w:pPr>
      <w:r>
        <w:t>sed -i.bak 's/\*next_server)/next_server)/' ./server-rotation/c/server_rotation.c</w:t>
      </w:r>
    </w:p>
    <w:p w14:paraId="3307982F" w14:textId="77777777" w:rsidR="00C818AB" w:rsidRDefault="00C818AB">
      <w:pPr>
        <w:keepNext/>
      </w:pPr>
    </w:p>
    <w:p w14:paraId="4565FF64" w14:textId="77777777" w:rsidR="00C818AB" w:rsidRDefault="006A40D7">
      <w:r>
        <w:t>Run the AddressSanitizer check again. Run the commands under Windows PowerShell server_rotation Lifetime Check again (Linux server_rotation Lifetime Check on those systems).</w:t>
      </w:r>
    </w:p>
    <w:p w14:paraId="750381A2" w14:textId="77777777" w:rsidR="00C818AB" w:rsidRDefault="00C818AB">
      <w:pPr>
        <w:keepNext/>
      </w:pPr>
    </w:p>
    <w:p w14:paraId="229109AE" w14:textId="77777777" w:rsidR="00C818AB" w:rsidRDefault="006A40D7">
      <w:pPr>
        <w:pStyle w:val="Heading3"/>
      </w:pPr>
      <w:r>
        <w:t>Check Your Results for the server_rotation Lifetime Retest</w:t>
      </w:r>
    </w:p>
    <w:p w14:paraId="312D2C5B" w14:textId="77777777" w:rsidR="00C818AB" w:rsidRDefault="006A40D7">
      <w:pPr>
        <w:keepNext/>
      </w:pPr>
      <w:r>
        <w:t>Your screen must show exactly these six lines, and the exit code is 0.</w:t>
      </w:r>
    </w:p>
    <w:p w14:paraId="2D0B783A" w14:textId="77777777" w:rsidR="00C818AB" w:rsidRDefault="00C818AB">
      <w:pPr>
        <w:keepNext/>
      </w:pPr>
    </w:p>
    <w:p w14:paraId="2C100264" w14:textId="77777777" w:rsidR="00C818AB" w:rsidRDefault="006A40D7">
      <w:pPr>
        <w:pStyle w:val="RequiredOutput"/>
        <w:keepNext/>
      </w:pPr>
      <w:r>
        <w:t>Request 1 -&gt; web-01</w:t>
      </w:r>
    </w:p>
    <w:p w14:paraId="7D388E71" w14:textId="77777777" w:rsidR="00C818AB" w:rsidRDefault="006A40D7">
      <w:pPr>
        <w:pStyle w:val="RequiredOutput"/>
        <w:keepNext/>
      </w:pPr>
      <w:r>
        <w:t>Request 2 -&gt; web-02</w:t>
      </w:r>
    </w:p>
    <w:p w14:paraId="7DBD7644" w14:textId="77777777" w:rsidR="00C818AB" w:rsidRDefault="006A40D7">
      <w:pPr>
        <w:pStyle w:val="RequiredOutput"/>
        <w:keepNext/>
      </w:pPr>
      <w:r>
        <w:t>Request 3 -&gt; web-03</w:t>
      </w:r>
    </w:p>
    <w:p w14:paraId="686EFA39" w14:textId="77777777" w:rsidR="00C818AB" w:rsidRDefault="006A40D7">
      <w:pPr>
        <w:pStyle w:val="RequiredOutput"/>
        <w:keepNext/>
      </w:pPr>
      <w:r>
        <w:t>Request 4 -&gt; web-04</w:t>
      </w:r>
    </w:p>
    <w:p w14:paraId="04824FBA" w14:textId="77777777" w:rsidR="00C818AB" w:rsidRDefault="006A40D7">
      <w:pPr>
        <w:pStyle w:val="RequiredOutput"/>
        <w:keepNext/>
      </w:pPr>
      <w:r>
        <w:t>Request 5 -&gt; web-01</w:t>
      </w:r>
    </w:p>
    <w:p w14:paraId="16393F15" w14:textId="77777777" w:rsidR="00C818AB" w:rsidRDefault="006A40D7">
      <w:pPr>
        <w:pStyle w:val="RequiredOutput"/>
      </w:pPr>
      <w:r>
        <w:t>Added web-05; next server: web-02</w:t>
      </w:r>
    </w:p>
    <w:p w14:paraId="2D35B80F" w14:textId="77777777" w:rsidR="00C818AB" w:rsidRDefault="00C818AB">
      <w:pPr>
        <w:keepNext/>
      </w:pPr>
    </w:p>
    <w:p w14:paraId="00E2F078" w14:textId="77777777" w:rsidR="00C818AB" w:rsidRDefault="006A40D7">
      <w:pPr>
        <w:pStyle w:val="ListBullet"/>
      </w:pPr>
      <w:r>
        <w:t>AddressSanitizer prints nothing when every access stays inside a live block, so a clean run looks like a normal one. That silence, with exit code 0, is the check passing.</w:t>
      </w:r>
    </w:p>
    <w:p w14:paraId="1D2FD6FB" w14:textId="77777777" w:rsidR="00C818AB" w:rsidRDefault="00C818AB">
      <w:pPr>
        <w:keepNext/>
      </w:pPr>
    </w:p>
    <w:p w14:paraId="4F57152E" w14:textId="77777777" w:rsidR="00C818AB" w:rsidRDefault="006A40D7">
      <w:pPr>
        <w:pStyle w:val="Heading3"/>
      </w:pPr>
      <w:r>
        <w:t>Windows PowerShell server_rotation Verification</w:t>
      </w:r>
    </w:p>
    <w:p w14:paraId="5AD45B51" w14:textId="77777777" w:rsidR="00C818AB" w:rsidRDefault="006A40D7">
      <w:pPr>
        <w:keepNext/>
      </w:pPr>
      <w:r>
        <w:t>Step 6, verify: build and run the program on Windows.</w:t>
      </w:r>
    </w:p>
    <w:p w14:paraId="1FC00D3E" w14:textId="77777777" w:rsidR="00C818AB" w:rsidRDefault="00C818AB">
      <w:pPr>
        <w:keepNext/>
      </w:pPr>
    </w:p>
    <w:p w14:paraId="25C8BCB2" w14:textId="77777777" w:rsidR="00C818AB" w:rsidRDefault="006A40D7">
      <w:pPr>
        <w:pStyle w:val="CommandBlock"/>
        <w:keepNext/>
      </w:pPr>
      <w:r>
        <w:t>gcc -std=c17 -Wall -Wextra -Wpedantic -Werror -g `</w:t>
      </w:r>
    </w:p>
    <w:p w14:paraId="20FBC2D8" w14:textId="77777777" w:rsidR="00C818AB" w:rsidRDefault="006A40D7">
      <w:pPr>
        <w:pStyle w:val="CommandBlock"/>
        <w:keepNext/>
      </w:pPr>
      <w:r>
        <w:t xml:space="preserve">    .\server-rotation\c\server_rotation.c .\server-rotation\c\rotation.c `</w:t>
      </w:r>
    </w:p>
    <w:p w14:paraId="756EAB90" w14:textId="77777777" w:rsidR="00C818AB" w:rsidRDefault="006A40D7">
      <w:pPr>
        <w:pStyle w:val="CommandBlock"/>
        <w:keepNext/>
      </w:pPr>
      <w:r>
        <w:t xml:space="preserve">    -o .\server-rotation\c\server-rotation.exe</w:t>
      </w:r>
    </w:p>
    <w:p w14:paraId="31B89E03" w14:textId="77777777" w:rsidR="00C818AB" w:rsidRDefault="006A40D7">
      <w:pPr>
        <w:pStyle w:val="CommandBlock"/>
      </w:pPr>
      <w:r>
        <w:t>.\server-rotation\c\server-rotation.exe</w:t>
      </w:r>
    </w:p>
    <w:p w14:paraId="1292A5BF" w14:textId="77777777" w:rsidR="00C818AB" w:rsidRDefault="00C818AB">
      <w:pPr>
        <w:keepNext/>
      </w:pPr>
    </w:p>
    <w:p w14:paraId="1EED3CE5" w14:textId="77777777" w:rsidR="00C818AB" w:rsidRDefault="006A40D7">
      <w:pPr>
        <w:pStyle w:val="Heading3"/>
      </w:pPr>
      <w:r>
        <w:t>Linux or macOS server_rotation Verification</w:t>
      </w:r>
    </w:p>
    <w:p w14:paraId="0E45F2FD" w14:textId="77777777" w:rsidR="00C818AB" w:rsidRDefault="006A40D7">
      <w:pPr>
        <w:pStyle w:val="CommandBlock"/>
        <w:keepNext/>
      </w:pPr>
      <w:r>
        <w:t>gcc -std=c17 -Wall -Wextra -Wpedantic -Werror -g \</w:t>
      </w:r>
    </w:p>
    <w:p w14:paraId="2C878690" w14:textId="77777777" w:rsidR="00C818AB" w:rsidRDefault="006A40D7">
      <w:pPr>
        <w:pStyle w:val="CommandBlock"/>
        <w:keepNext/>
      </w:pPr>
      <w:r>
        <w:t xml:space="preserve">    ./server-rotation/c/server_rotation.c ./server-rotation/c/rotation.c \</w:t>
      </w:r>
    </w:p>
    <w:p w14:paraId="6642140F" w14:textId="77777777" w:rsidR="00C818AB" w:rsidRDefault="006A40D7">
      <w:pPr>
        <w:pStyle w:val="CommandBlock"/>
        <w:keepNext/>
      </w:pPr>
      <w:r>
        <w:t xml:space="preserve">    -o ./server-rotation/c/server-rotation</w:t>
      </w:r>
    </w:p>
    <w:p w14:paraId="100863CF" w14:textId="77777777" w:rsidR="00C818AB" w:rsidRDefault="006A40D7">
      <w:pPr>
        <w:pStyle w:val="CommandBlock"/>
      </w:pPr>
      <w:r>
        <w:t>./server-rotation/c/server-rotation</w:t>
      </w:r>
    </w:p>
    <w:p w14:paraId="2CE9C64E" w14:textId="77777777" w:rsidR="00C818AB" w:rsidRDefault="00C818AB">
      <w:pPr>
        <w:keepNext/>
      </w:pPr>
    </w:p>
    <w:p w14:paraId="1F696A77" w14:textId="77777777" w:rsidR="00C818AB" w:rsidRDefault="006A40D7">
      <w:pPr>
        <w:pStyle w:val="Heading3"/>
      </w:pPr>
      <w:r>
        <w:t>Check Your Results for the server_rotation Verification</w:t>
      </w:r>
    </w:p>
    <w:p w14:paraId="2A261FB0" w14:textId="77777777" w:rsidR="00C818AB" w:rsidRDefault="006A40D7">
      <w:pPr>
        <w:keepNext/>
      </w:pPr>
      <w:r>
        <w:t>Your screen must show these six lines.</w:t>
      </w:r>
    </w:p>
    <w:p w14:paraId="139A6F38" w14:textId="77777777" w:rsidR="00C818AB" w:rsidRDefault="00C818AB">
      <w:pPr>
        <w:keepNext/>
      </w:pPr>
    </w:p>
    <w:p w14:paraId="26A96760" w14:textId="77777777" w:rsidR="00C818AB" w:rsidRDefault="006A40D7">
      <w:pPr>
        <w:pStyle w:val="RequiredOutput"/>
        <w:keepNext/>
      </w:pPr>
      <w:r>
        <w:t>Request 1 -&gt; web-01</w:t>
      </w:r>
    </w:p>
    <w:p w14:paraId="4BEF91E9" w14:textId="77777777" w:rsidR="00C818AB" w:rsidRDefault="006A40D7">
      <w:pPr>
        <w:pStyle w:val="RequiredOutput"/>
        <w:keepNext/>
      </w:pPr>
      <w:r>
        <w:t>Request 2 -&gt; web-02</w:t>
      </w:r>
    </w:p>
    <w:p w14:paraId="40BD6EC9" w14:textId="77777777" w:rsidR="00C818AB" w:rsidRDefault="006A40D7">
      <w:pPr>
        <w:pStyle w:val="RequiredOutput"/>
        <w:keepNext/>
      </w:pPr>
      <w:r>
        <w:t>Request 3 -&gt; web-03</w:t>
      </w:r>
    </w:p>
    <w:p w14:paraId="3E4FF860" w14:textId="77777777" w:rsidR="00C818AB" w:rsidRDefault="006A40D7">
      <w:pPr>
        <w:pStyle w:val="RequiredOutput"/>
        <w:keepNext/>
      </w:pPr>
      <w:r>
        <w:t>Request 4 -&gt; web-04</w:t>
      </w:r>
    </w:p>
    <w:p w14:paraId="1CF84F2C" w14:textId="77777777" w:rsidR="00C818AB" w:rsidRDefault="006A40D7">
      <w:pPr>
        <w:pStyle w:val="RequiredOutput"/>
        <w:keepNext/>
      </w:pPr>
      <w:r>
        <w:t>Request 5 -&gt; web-01</w:t>
      </w:r>
    </w:p>
    <w:p w14:paraId="7D020BB8" w14:textId="77777777" w:rsidR="00C818AB" w:rsidRDefault="006A40D7">
      <w:pPr>
        <w:pStyle w:val="RequiredOutput"/>
      </w:pPr>
      <w:r>
        <w:t>Added web-05; next server: web-02</w:t>
      </w:r>
    </w:p>
    <w:p w14:paraId="52888FA6" w14:textId="77777777" w:rsidR="00C818AB" w:rsidRDefault="00C818AB">
      <w:pPr>
        <w:keepNext/>
      </w:pPr>
    </w:p>
    <w:p w14:paraId="5BFBAC3E" w14:textId="77777777" w:rsidR="00C818AB" w:rsidRDefault="006A40D7">
      <w:pPr>
        <w:pStyle w:val="ListBullet"/>
      </w:pPr>
      <w:r>
        <w:t>Request 5 -&gt; web-01: after the last server comes the first.</w:t>
      </w:r>
    </w:p>
    <w:p w14:paraId="610BB7AA" w14:textId="77777777" w:rsidR="00C818AB" w:rsidRDefault="006A40D7">
      <w:pPr>
        <w:pStyle w:val="ListBullet"/>
      </w:pPr>
      <w:r>
        <w:t>Added web-05; next server: web-02: the next server is still the one after web-01, read after the list grew.</w:t>
      </w:r>
    </w:p>
    <w:p w14:paraId="1991D93D" w14:textId="77777777" w:rsidR="00C818AB" w:rsidRDefault="006A40D7">
      <w:pPr>
        <w:pStyle w:val="ListBullet"/>
      </w:pPr>
      <w:r>
        <w:t>Write server-rotation\repair.txt.</w:t>
      </w:r>
    </w:p>
    <w:p w14:paraId="0B47C2E5" w14:textId="77777777" w:rsidR="00C818AB" w:rsidRDefault="00C818AB">
      <w:pPr>
        <w:keepNext/>
      </w:pPr>
    </w:p>
    <w:p w14:paraId="5B0C747A" w14:textId="77777777" w:rsidR="00C818AB" w:rsidRDefault="00C818AB">
      <w:pPr>
        <w:keepNext/>
      </w:pPr>
    </w:p>
    <w:p w14:paraId="07DD4963" w14:textId="77777777" w:rsidR="00C818AB" w:rsidRDefault="006A40D7">
      <w:pPr>
        <w:pStyle w:val="Heading2"/>
      </w:pPr>
      <w:r>
        <w:t>Basic Diagnosis of log_summary</w:t>
      </w:r>
    </w:p>
    <w:p w14:paraId="4F54FF01" w14:textId="77777777" w:rsidR="00C818AB" w:rsidRDefault="006A40D7">
      <w:r>
        <w:t>Program 4, log_summary &lt;log file&gt; &lt;summary file&gt;, counts a service log's ERROR lines and writes the count to a summary file. It logs what it does to stderr, in Lesson 11.6's form. The complaint: after the nightly summary, service.log is gone, and the next night's summary says Errors: 0. The module, log_tools, has count_errors and summarize; main checks the arguments and calls summarize.</w:t>
      </w:r>
    </w:p>
    <w:p w14:paraId="0AC7B15E" w14:textId="77777777" w:rsidR="00C818AB" w:rsidRDefault="00C818AB">
      <w:pPr>
        <w:keepNext/>
      </w:pPr>
    </w:p>
    <w:p w14:paraId="29EC1B1F" w14:textId="77777777" w:rsidR="00C818AB" w:rsidRDefault="006A40D7">
      <w:pPr>
        <w:pStyle w:val="Heading3"/>
      </w:pPr>
      <w:r>
        <w:t>log-summary/c/log_tools.h</w:t>
      </w:r>
    </w:p>
    <w:p w14:paraId="61D94209" w14:textId="77777777" w:rsidR="00C818AB" w:rsidRDefault="006A40D7">
      <w:pPr>
        <w:pStyle w:val="SourceCode"/>
        <w:keepNext/>
      </w:pPr>
      <w:r>
        <w:t>// The log tools module's header: the functions log_summary.c and the</w:t>
      </w:r>
    </w:p>
    <w:p w14:paraId="66C741F0" w14:textId="77777777" w:rsidR="00C818AB" w:rsidRDefault="006A40D7">
      <w:pPr>
        <w:pStyle w:val="SourceCode"/>
        <w:keepNext/>
      </w:pPr>
      <w:r>
        <w:t>// regression check call. Their bodies are in log_tools.c.</w:t>
      </w:r>
    </w:p>
    <w:p w14:paraId="053978E5" w14:textId="77777777" w:rsidR="00C818AB" w:rsidRDefault="00C818AB">
      <w:pPr>
        <w:pStyle w:val="SourceCode"/>
        <w:keepNext/>
      </w:pPr>
    </w:p>
    <w:p w14:paraId="08DFA177" w14:textId="77777777" w:rsidR="00C818AB" w:rsidRDefault="006A40D7">
      <w:pPr>
        <w:pStyle w:val="SourceCode"/>
      </w:pPr>
      <w:r>
        <w:t>// Remember, the include guard skips the header the second time.</w:t>
      </w:r>
    </w:p>
    <w:p w14:paraId="06421585" w14:textId="77777777" w:rsidR="00C818AB" w:rsidRDefault="006A40D7">
      <w:pPr>
        <w:pStyle w:val="SourceCode"/>
      </w:pPr>
      <w:r>
        <w:t>#ifndef LOG_TOOLS_H</w:t>
      </w:r>
    </w:p>
    <w:p w14:paraId="30404724" w14:textId="77777777" w:rsidR="00C818AB" w:rsidRDefault="006A40D7">
      <w:pPr>
        <w:pStyle w:val="SourceCode"/>
      </w:pPr>
      <w:r>
        <w:t>#define LOG_TOOLS_H</w:t>
      </w:r>
    </w:p>
    <w:p w14:paraId="2CF5EFEB" w14:textId="77777777" w:rsidR="00C818AB" w:rsidRDefault="00C818AB">
      <w:pPr>
        <w:pStyle w:val="SourceCode"/>
      </w:pPr>
    </w:p>
    <w:p w14:paraId="7201DAEB" w14:textId="77777777" w:rsidR="00C818AB" w:rsidRDefault="006A40D7">
      <w:pPr>
        <w:pStyle w:val="SourceCode"/>
      </w:pPr>
      <w:r>
        <w:t>// Writes one log line in Lesson 11.6's form to stderr.</w:t>
      </w:r>
    </w:p>
    <w:p w14:paraId="4C384D53" w14:textId="77777777" w:rsidR="00C818AB" w:rsidRDefault="006A40D7">
      <w:pPr>
        <w:pStyle w:val="SourceCode"/>
      </w:pPr>
      <w:r>
        <w:t>void log_event(const char *level, const char *event, const char *fields);</w:t>
      </w:r>
    </w:p>
    <w:p w14:paraId="26FB4EFB" w14:textId="77777777" w:rsidR="00C818AB" w:rsidRDefault="00C818AB">
      <w:pPr>
        <w:pStyle w:val="SourceCode"/>
      </w:pPr>
    </w:p>
    <w:p w14:paraId="1211C742" w14:textId="77777777" w:rsidR="00C818AB" w:rsidRDefault="006A40D7">
      <w:pPr>
        <w:pStyle w:val="SourceCode"/>
      </w:pPr>
      <w:r>
        <w:t>// Counts the lines of the log at input_path whose level is ERROR;</w:t>
      </w:r>
    </w:p>
    <w:p w14:paraId="4F15DACF" w14:textId="77777777" w:rsidR="00C818AB" w:rsidRDefault="006A40D7">
      <w:pPr>
        <w:pStyle w:val="SourceCode"/>
      </w:pPr>
      <w:r>
        <w:t>// returns -1 when the file cannot be read.</w:t>
      </w:r>
    </w:p>
    <w:p w14:paraId="14781B02" w14:textId="77777777" w:rsidR="00C818AB" w:rsidRDefault="006A40D7">
      <w:pPr>
        <w:pStyle w:val="SourceCode"/>
      </w:pPr>
      <w:r>
        <w:t>int count_errors(const char *input_path);</w:t>
      </w:r>
    </w:p>
    <w:p w14:paraId="5EB0CD1A" w14:textId="77777777" w:rsidR="00C818AB" w:rsidRDefault="00C818AB">
      <w:pPr>
        <w:pStyle w:val="SourceCode"/>
      </w:pPr>
    </w:p>
    <w:p w14:paraId="3FB9532F" w14:textId="77777777" w:rsidR="00C818AB" w:rsidRDefault="006A40D7">
      <w:pPr>
        <w:pStyle w:val="SourceCode"/>
      </w:pPr>
      <w:r>
        <w:t>// Counts the errors in the log at input_path and writes the line</w:t>
      </w:r>
    </w:p>
    <w:p w14:paraId="43B90BC3" w14:textId="77777777" w:rsidR="00C818AB" w:rsidRDefault="006A40D7">
      <w:pPr>
        <w:pStyle w:val="SourceCode"/>
      </w:pPr>
      <w:r>
        <w:t>// Errors: &lt;count&gt; to the summary file at summary_path; returns the</w:t>
      </w:r>
    </w:p>
    <w:p w14:paraId="2D0521F1" w14:textId="77777777" w:rsidR="00C818AB" w:rsidRDefault="006A40D7">
      <w:pPr>
        <w:pStyle w:val="SourceCode"/>
      </w:pPr>
      <w:r>
        <w:t>// count, or -1 when a file cannot be read or written.</w:t>
      </w:r>
    </w:p>
    <w:p w14:paraId="38F3D5D2" w14:textId="77777777" w:rsidR="00C818AB" w:rsidRDefault="006A40D7">
      <w:pPr>
        <w:pStyle w:val="SourceCode"/>
        <w:keepNext/>
      </w:pPr>
      <w:r>
        <w:t>int summarize(const char *input_path, const char *summary_path);</w:t>
      </w:r>
    </w:p>
    <w:p w14:paraId="7D5EA6C3" w14:textId="77777777" w:rsidR="00C818AB" w:rsidRDefault="00C818AB">
      <w:pPr>
        <w:pStyle w:val="SourceCode"/>
        <w:keepNext/>
      </w:pPr>
    </w:p>
    <w:p w14:paraId="33308000" w14:textId="77777777" w:rsidR="00C818AB" w:rsidRDefault="006A40D7">
      <w:pPr>
        <w:pStyle w:val="SourceCode"/>
        <w:keepNext/>
      </w:pPr>
      <w:r>
        <w:t>// #endif closes the include guard's #ifndef.</w:t>
      </w:r>
    </w:p>
    <w:p w14:paraId="66AB4EE6" w14:textId="77777777" w:rsidR="00C818AB" w:rsidRDefault="006A40D7">
      <w:pPr>
        <w:pStyle w:val="SourceCode"/>
      </w:pPr>
      <w:r>
        <w:t>#endif</w:t>
      </w:r>
    </w:p>
    <w:p w14:paraId="54FEB1A8" w14:textId="77777777" w:rsidR="00C818AB" w:rsidRDefault="00C818AB">
      <w:pPr>
        <w:keepNext/>
      </w:pPr>
    </w:p>
    <w:p w14:paraId="49F26DA5" w14:textId="77777777" w:rsidR="00C818AB" w:rsidRDefault="006A40D7">
      <w:pPr>
        <w:pStyle w:val="Heading3"/>
      </w:pPr>
      <w:r>
        <w:t>log-summary/c/log_tools.c</w:t>
      </w:r>
    </w:p>
    <w:p w14:paraId="74653731" w14:textId="77777777" w:rsidR="00C818AB" w:rsidRDefault="006A40D7">
      <w:pPr>
        <w:pStyle w:val="SourceCode"/>
        <w:keepNext/>
      </w:pPr>
      <w:r>
        <w:t>// The log tools module: count a log's errors and write a summary file.</w:t>
      </w:r>
    </w:p>
    <w:p w14:paraId="6A035459" w14:textId="77777777" w:rsidR="00C818AB" w:rsidRDefault="00C818AB">
      <w:pPr>
        <w:pStyle w:val="SourceCode"/>
        <w:keepNext/>
      </w:pPr>
    </w:p>
    <w:p w14:paraId="1CC7DCC9" w14:textId="77777777" w:rsidR="00C818AB" w:rsidRDefault="006A40D7">
      <w:pPr>
        <w:pStyle w:val="SourceCode"/>
        <w:keepNext/>
      </w:pPr>
      <w:r>
        <w:t>// Remember, #include brings in the declarations this file uses.</w:t>
      </w:r>
    </w:p>
    <w:p w14:paraId="3A6DC790" w14:textId="77777777" w:rsidR="00C818AB" w:rsidRDefault="006A40D7">
      <w:pPr>
        <w:pStyle w:val="SourceCode"/>
      </w:pPr>
      <w:r>
        <w:t>#include &lt;stdio.h&gt;</w:t>
      </w:r>
    </w:p>
    <w:p w14:paraId="208DB02A" w14:textId="77777777" w:rsidR="00C818AB" w:rsidRDefault="006A40D7">
      <w:pPr>
        <w:pStyle w:val="SourceCode"/>
      </w:pPr>
      <w:r>
        <w:t>#include &lt;string.h&gt;</w:t>
      </w:r>
    </w:p>
    <w:p w14:paraId="76ABEE5B" w14:textId="77777777" w:rsidR="00C818AB" w:rsidRDefault="006A40D7">
      <w:pPr>
        <w:pStyle w:val="SourceCode"/>
      </w:pPr>
      <w:r>
        <w:t>#include &lt;time.h&gt;</w:t>
      </w:r>
    </w:p>
    <w:p w14:paraId="3CE4149E" w14:textId="77777777" w:rsidR="00C818AB" w:rsidRDefault="006A40D7">
      <w:pPr>
        <w:pStyle w:val="SourceCode"/>
      </w:pPr>
      <w:r>
        <w:t>#include "log_tools.h"</w:t>
      </w:r>
    </w:p>
    <w:p w14:paraId="14F7B91C" w14:textId="77777777" w:rsidR="00C818AB" w:rsidRDefault="00C818AB">
      <w:pPr>
        <w:pStyle w:val="SourceCode"/>
      </w:pPr>
    </w:p>
    <w:p w14:paraId="7E851420" w14:textId="77777777" w:rsidR="00C818AB" w:rsidRDefault="006A40D7">
      <w:pPr>
        <w:pStyle w:val="SourceCode"/>
      </w:pPr>
      <w:r>
        <w:t>// Remember, log_event writes the UTC time, the level, the event and its</w:t>
      </w:r>
    </w:p>
    <w:p w14:paraId="52620F3A" w14:textId="77777777" w:rsidR="00C818AB" w:rsidRDefault="006A40D7">
      <w:pPr>
        <w:pStyle w:val="SourceCode"/>
      </w:pPr>
      <w:r>
        <w:t>// fields to stderr. This program logs only INFO and ERROR events, so it</w:t>
      </w:r>
    </w:p>
    <w:p w14:paraId="16EF0ACD" w14:textId="77777777" w:rsidR="00C818AB" w:rsidRDefault="006A40D7">
      <w:pPr>
        <w:pStyle w:val="SourceCode"/>
      </w:pPr>
      <w:r>
        <w:t>// needs no SPA_LOG_LEVEL threshold.</w:t>
      </w:r>
    </w:p>
    <w:p w14:paraId="6B7E0F12" w14:textId="77777777" w:rsidR="00C818AB" w:rsidRDefault="006A40D7">
      <w:pPr>
        <w:pStyle w:val="SourceCode"/>
      </w:pPr>
      <w:r>
        <w:t>void log_event(const char *level, const char *event, const char *fields) {</w:t>
      </w:r>
    </w:p>
    <w:p w14:paraId="5E151302" w14:textId="77777777" w:rsidR="00C818AB" w:rsidRDefault="006A40D7">
      <w:pPr>
        <w:pStyle w:val="SourceCode"/>
      </w:pPr>
      <w:r>
        <w:t xml:space="preserve">    char timestamp[32] = "";</w:t>
      </w:r>
    </w:p>
    <w:p w14:paraId="69871C19" w14:textId="77777777" w:rsidR="00C818AB" w:rsidRDefault="006A40D7">
      <w:pPr>
        <w:pStyle w:val="SourceCode"/>
      </w:pPr>
      <w:r>
        <w:t xml:space="preserve">    time_t now = time(NULL);</w:t>
      </w:r>
    </w:p>
    <w:p w14:paraId="7F4DEC41" w14:textId="77777777" w:rsidR="00C818AB" w:rsidRDefault="006A40D7">
      <w:pPr>
        <w:pStyle w:val="SourceCode"/>
      </w:pPr>
      <w:r>
        <w:t xml:space="preserve">    strftime(timestamp, sizeof timestamp, "%Y-%m-%dT%H:%M:%SZ",</w:t>
      </w:r>
    </w:p>
    <w:p w14:paraId="6B6D7F82" w14:textId="77777777" w:rsidR="00C818AB" w:rsidRDefault="006A40D7">
      <w:pPr>
        <w:pStyle w:val="SourceCode"/>
      </w:pPr>
      <w:r>
        <w:t xml:space="preserve">             gmtime(&amp;now));</w:t>
      </w:r>
    </w:p>
    <w:p w14:paraId="62C18ED8" w14:textId="77777777" w:rsidR="00C818AB" w:rsidRDefault="006A40D7">
      <w:pPr>
        <w:pStyle w:val="SourceCode"/>
      </w:pPr>
      <w:r>
        <w:t xml:space="preserve">    fprintf(stderr, "%s level=%s event=%s %s\n", timestamp, level, event,</w:t>
      </w:r>
    </w:p>
    <w:p w14:paraId="3691CE9C" w14:textId="77777777" w:rsidR="00C818AB" w:rsidRDefault="006A40D7">
      <w:pPr>
        <w:pStyle w:val="SourceCode"/>
      </w:pPr>
      <w:r>
        <w:t xml:space="preserve">            fields);</w:t>
      </w:r>
    </w:p>
    <w:p w14:paraId="12AFFDDB" w14:textId="77777777" w:rsidR="00C818AB" w:rsidRDefault="006A40D7">
      <w:pPr>
        <w:pStyle w:val="SourceCode"/>
      </w:pPr>
      <w:r>
        <w:t>}</w:t>
      </w:r>
    </w:p>
    <w:p w14:paraId="04AA8378" w14:textId="77777777" w:rsidR="00C818AB" w:rsidRDefault="00C818AB">
      <w:pPr>
        <w:pStyle w:val="SourceCode"/>
      </w:pPr>
    </w:p>
    <w:p w14:paraId="1C823BF5" w14:textId="77777777" w:rsidR="00C818AB" w:rsidRDefault="006A40D7">
      <w:pPr>
        <w:pStyle w:val="SourceCode"/>
      </w:pPr>
      <w:r>
        <w:t>// Remember, fgets reads one line at a time, and strstr finds text inside</w:t>
      </w:r>
    </w:p>
    <w:p w14:paraId="4B42E3AB" w14:textId="77777777" w:rsidR="00C818AB" w:rsidRDefault="006A40D7">
      <w:pPr>
        <w:pStyle w:val="SourceCode"/>
      </w:pPr>
      <w:r>
        <w:t>// a line or returns NULL.</w:t>
      </w:r>
    </w:p>
    <w:p w14:paraId="602503C4" w14:textId="77777777" w:rsidR="00C818AB" w:rsidRDefault="006A40D7">
      <w:pPr>
        <w:pStyle w:val="SourceCode"/>
      </w:pPr>
      <w:r>
        <w:t>int count_errors(const char *input_path) {</w:t>
      </w:r>
    </w:p>
    <w:p w14:paraId="070E5E95" w14:textId="77777777" w:rsidR="00C818AB" w:rsidRDefault="006A40D7">
      <w:pPr>
        <w:pStyle w:val="SourceCode"/>
      </w:pPr>
      <w:r>
        <w:t xml:space="preserve">    FILE *input = fopen(input_path, "r");</w:t>
      </w:r>
    </w:p>
    <w:p w14:paraId="4D4F2E94" w14:textId="77777777" w:rsidR="00C818AB" w:rsidRDefault="006A40D7">
      <w:pPr>
        <w:pStyle w:val="SourceCode"/>
      </w:pPr>
      <w:r>
        <w:t xml:space="preserve">    if (input == NULL) {</w:t>
      </w:r>
    </w:p>
    <w:p w14:paraId="71BAC34C" w14:textId="77777777" w:rsidR="00C818AB" w:rsidRDefault="006A40D7">
      <w:pPr>
        <w:pStyle w:val="SourceCode"/>
      </w:pPr>
      <w:r>
        <w:t xml:space="preserve">        return -1;</w:t>
      </w:r>
    </w:p>
    <w:p w14:paraId="24E32B27" w14:textId="77777777" w:rsidR="00C818AB" w:rsidRDefault="006A40D7">
      <w:pPr>
        <w:pStyle w:val="SourceCode"/>
      </w:pPr>
      <w:r>
        <w:t xml:space="preserve">    }</w:t>
      </w:r>
    </w:p>
    <w:p w14:paraId="39FB4A6A" w14:textId="77777777" w:rsidR="00C818AB" w:rsidRDefault="006A40D7">
      <w:pPr>
        <w:pStyle w:val="SourceCode"/>
      </w:pPr>
      <w:r>
        <w:t xml:space="preserve">    int errors = 0;</w:t>
      </w:r>
    </w:p>
    <w:p w14:paraId="786296C7" w14:textId="77777777" w:rsidR="00C818AB" w:rsidRDefault="006A40D7">
      <w:pPr>
        <w:pStyle w:val="SourceCode"/>
      </w:pPr>
      <w:r>
        <w:t xml:space="preserve">    char line[512];</w:t>
      </w:r>
    </w:p>
    <w:p w14:paraId="793F3B10" w14:textId="77777777" w:rsidR="00C818AB" w:rsidRDefault="006A40D7">
      <w:pPr>
        <w:pStyle w:val="SourceCode"/>
      </w:pPr>
      <w:r>
        <w:t xml:space="preserve">    while (fgets(line, sizeof line, input) != NULL) {</w:t>
      </w:r>
    </w:p>
    <w:p w14:paraId="09C9CEE0" w14:textId="77777777" w:rsidR="00C818AB" w:rsidRDefault="006A40D7">
      <w:pPr>
        <w:pStyle w:val="SourceCode"/>
      </w:pPr>
      <w:r>
        <w:t xml:space="preserve">        if (strstr(line, "level=ERROR") != NULL) {</w:t>
      </w:r>
    </w:p>
    <w:p w14:paraId="1E1216CF" w14:textId="77777777" w:rsidR="00C818AB" w:rsidRDefault="006A40D7">
      <w:pPr>
        <w:pStyle w:val="SourceCode"/>
      </w:pPr>
      <w:r>
        <w:t xml:space="preserve">            errors = errors + 1;</w:t>
      </w:r>
    </w:p>
    <w:p w14:paraId="3701B5DA" w14:textId="77777777" w:rsidR="00C818AB" w:rsidRDefault="006A40D7">
      <w:pPr>
        <w:pStyle w:val="SourceCode"/>
      </w:pPr>
      <w:r>
        <w:t xml:space="preserve">        }</w:t>
      </w:r>
    </w:p>
    <w:p w14:paraId="57AA3DF1" w14:textId="77777777" w:rsidR="00C818AB" w:rsidRDefault="006A40D7">
      <w:pPr>
        <w:pStyle w:val="SourceCode"/>
      </w:pPr>
      <w:r>
        <w:t xml:space="preserve">    }</w:t>
      </w:r>
    </w:p>
    <w:p w14:paraId="391726E9" w14:textId="77777777" w:rsidR="00C818AB" w:rsidRDefault="006A40D7">
      <w:pPr>
        <w:pStyle w:val="SourceCode"/>
      </w:pPr>
      <w:r>
        <w:t xml:space="preserve">    fclose(input);</w:t>
      </w:r>
    </w:p>
    <w:p w14:paraId="483C82C0" w14:textId="77777777" w:rsidR="00C818AB" w:rsidRDefault="006A40D7">
      <w:pPr>
        <w:pStyle w:val="SourceCode"/>
      </w:pPr>
      <w:r>
        <w:t xml:space="preserve">    return errors;</w:t>
      </w:r>
    </w:p>
    <w:p w14:paraId="5470CBE0" w14:textId="77777777" w:rsidR="00C818AB" w:rsidRDefault="006A40D7">
      <w:pPr>
        <w:pStyle w:val="SourceCode"/>
      </w:pPr>
      <w:r>
        <w:t>}</w:t>
      </w:r>
    </w:p>
    <w:p w14:paraId="064A3F33" w14:textId="77777777" w:rsidR="00C818AB" w:rsidRDefault="00C818AB">
      <w:pPr>
        <w:pStyle w:val="SourceCode"/>
      </w:pPr>
    </w:p>
    <w:p w14:paraId="69672D70" w14:textId="77777777" w:rsidR="00C818AB" w:rsidRDefault="006A40D7">
      <w:pPr>
        <w:pStyle w:val="SourceCode"/>
      </w:pPr>
      <w:r>
        <w:t>int summarize(const char *input_path, const char *summary_path) {</w:t>
      </w:r>
    </w:p>
    <w:p w14:paraId="36471E72" w14:textId="77777777" w:rsidR="00C818AB" w:rsidRDefault="006A40D7">
      <w:pPr>
        <w:pStyle w:val="SourceCode"/>
      </w:pPr>
      <w:r>
        <w:t xml:space="preserve">    // Log where the summary is meant to go.</w:t>
      </w:r>
    </w:p>
    <w:p w14:paraId="6167BF72" w14:textId="77777777" w:rsidR="00C818AB" w:rsidRDefault="006A40D7">
      <w:pPr>
        <w:pStyle w:val="SourceCode"/>
      </w:pPr>
      <w:r>
        <w:t xml:space="preserve">    char fields[600] = "";</w:t>
      </w:r>
    </w:p>
    <w:p w14:paraId="642875EB" w14:textId="77777777" w:rsidR="00C818AB" w:rsidRDefault="006A40D7">
      <w:pPr>
        <w:pStyle w:val="SourceCode"/>
      </w:pPr>
      <w:r>
        <w:t xml:space="preserve">    snprintf(fields, sizeof fields, "summary=%s", summary_path);</w:t>
      </w:r>
    </w:p>
    <w:p w14:paraId="7F409BB9" w14:textId="77777777" w:rsidR="00C818AB" w:rsidRDefault="006A40D7">
      <w:pPr>
        <w:pStyle w:val="SourceCode"/>
      </w:pPr>
      <w:r>
        <w:t xml:space="preserve">    log_event("INFO", "summary.started", fields);</w:t>
      </w:r>
    </w:p>
    <w:p w14:paraId="6CA302DD" w14:textId="77777777" w:rsidR="00C818AB" w:rsidRDefault="00C818AB">
      <w:pPr>
        <w:pStyle w:val="SourceCode"/>
      </w:pPr>
    </w:p>
    <w:p w14:paraId="44B1BF76" w14:textId="77777777" w:rsidR="00C818AB" w:rsidRDefault="006A40D7">
      <w:pPr>
        <w:pStyle w:val="SourceCode"/>
      </w:pPr>
      <w:r>
        <w:t xml:space="preserve">    // Count first; a log that cannot be read stops the summary.</w:t>
      </w:r>
    </w:p>
    <w:p w14:paraId="720AF059" w14:textId="77777777" w:rsidR="00C818AB" w:rsidRDefault="006A40D7">
      <w:pPr>
        <w:pStyle w:val="SourceCode"/>
      </w:pPr>
      <w:r>
        <w:t xml:space="preserve">    int errors = count_errors(input_path);</w:t>
      </w:r>
    </w:p>
    <w:p w14:paraId="28B38869" w14:textId="77777777" w:rsidR="00C818AB" w:rsidRDefault="006A40D7">
      <w:pPr>
        <w:pStyle w:val="SourceCode"/>
      </w:pPr>
      <w:r>
        <w:t xml:space="preserve">    if (errors &lt; 0) {</w:t>
      </w:r>
    </w:p>
    <w:p w14:paraId="0A84E436" w14:textId="77777777" w:rsidR="00C818AB" w:rsidRDefault="006A40D7">
      <w:pPr>
        <w:pStyle w:val="SourceCode"/>
      </w:pPr>
      <w:r>
        <w:t xml:space="preserve">        snprintf(fields, sizeof fields, "path=%s", input_path);</w:t>
      </w:r>
    </w:p>
    <w:p w14:paraId="2733AAB5" w14:textId="77777777" w:rsidR="00C818AB" w:rsidRDefault="006A40D7">
      <w:pPr>
        <w:pStyle w:val="SourceCode"/>
      </w:pPr>
      <w:r>
        <w:t xml:space="preserve">        log_event("ERROR", "summary.failed", fields);</w:t>
      </w:r>
    </w:p>
    <w:p w14:paraId="0428B959" w14:textId="77777777" w:rsidR="00C818AB" w:rsidRDefault="006A40D7">
      <w:pPr>
        <w:pStyle w:val="SourceCode"/>
      </w:pPr>
      <w:r>
        <w:t xml:space="preserve">        return -1;</w:t>
      </w:r>
    </w:p>
    <w:p w14:paraId="295B4BC6" w14:textId="77777777" w:rsidR="00C818AB" w:rsidRDefault="006A40D7">
      <w:pPr>
        <w:pStyle w:val="SourceCode"/>
      </w:pPr>
      <w:r>
        <w:t xml:space="preserve">    }</w:t>
      </w:r>
    </w:p>
    <w:p w14:paraId="2E76A680" w14:textId="77777777" w:rsidR="00C818AB" w:rsidRDefault="00C818AB">
      <w:pPr>
        <w:pStyle w:val="SourceCode"/>
      </w:pPr>
    </w:p>
    <w:p w14:paraId="18DE3F7D" w14:textId="77777777" w:rsidR="00C818AB" w:rsidRDefault="006A40D7">
      <w:pPr>
        <w:pStyle w:val="SourceCode"/>
      </w:pPr>
      <w:r>
        <w:t xml:space="preserve">    // Write the count to the summary file. Remember, "w" replaces the</w:t>
      </w:r>
    </w:p>
    <w:p w14:paraId="213660B9" w14:textId="77777777" w:rsidR="00C818AB" w:rsidRDefault="006A40D7">
      <w:pPr>
        <w:pStyle w:val="SourceCode"/>
      </w:pPr>
      <w:r>
        <w:t xml:space="preserve">    // file's text, or creates the file.</w:t>
      </w:r>
    </w:p>
    <w:p w14:paraId="3E296988" w14:textId="77777777" w:rsidR="00C818AB" w:rsidRDefault="006A40D7">
      <w:pPr>
        <w:pStyle w:val="SourceCode"/>
      </w:pPr>
      <w:r>
        <w:t xml:space="preserve">    const char *output_path = input_path;</w:t>
      </w:r>
    </w:p>
    <w:p w14:paraId="55C25574" w14:textId="77777777" w:rsidR="00C818AB" w:rsidRDefault="006A40D7">
      <w:pPr>
        <w:pStyle w:val="SourceCode"/>
      </w:pPr>
      <w:r>
        <w:t xml:space="preserve">    FILE *summary = fopen(output_path, "w");</w:t>
      </w:r>
    </w:p>
    <w:p w14:paraId="1B55352F" w14:textId="77777777" w:rsidR="00C818AB" w:rsidRDefault="006A40D7">
      <w:pPr>
        <w:pStyle w:val="SourceCode"/>
      </w:pPr>
      <w:r>
        <w:t xml:space="preserve">    if (summary == NULL) {</w:t>
      </w:r>
    </w:p>
    <w:p w14:paraId="2EE61116" w14:textId="77777777" w:rsidR="00C818AB" w:rsidRDefault="006A40D7">
      <w:pPr>
        <w:pStyle w:val="SourceCode"/>
      </w:pPr>
      <w:r>
        <w:t xml:space="preserve">        snprintf(fields, sizeof fields, "path=%s", output_path);</w:t>
      </w:r>
    </w:p>
    <w:p w14:paraId="4B2A37A2" w14:textId="77777777" w:rsidR="00C818AB" w:rsidRDefault="006A40D7">
      <w:pPr>
        <w:pStyle w:val="SourceCode"/>
      </w:pPr>
      <w:r>
        <w:t xml:space="preserve">        log_event("ERROR", "summary.failed", fields);</w:t>
      </w:r>
    </w:p>
    <w:p w14:paraId="2DA515FF" w14:textId="77777777" w:rsidR="00C818AB" w:rsidRDefault="006A40D7">
      <w:pPr>
        <w:pStyle w:val="SourceCode"/>
      </w:pPr>
      <w:r>
        <w:t xml:space="preserve">        return -1;</w:t>
      </w:r>
    </w:p>
    <w:p w14:paraId="3149B0CD" w14:textId="77777777" w:rsidR="00C818AB" w:rsidRDefault="006A40D7">
      <w:pPr>
        <w:pStyle w:val="SourceCode"/>
      </w:pPr>
      <w:r>
        <w:t xml:space="preserve">    }</w:t>
      </w:r>
    </w:p>
    <w:p w14:paraId="73108827" w14:textId="77777777" w:rsidR="00C818AB" w:rsidRDefault="006A40D7">
      <w:pPr>
        <w:pStyle w:val="SourceCode"/>
      </w:pPr>
      <w:r>
        <w:t xml:space="preserve">    fprintf(summary, "Errors: %d\n", errors);</w:t>
      </w:r>
    </w:p>
    <w:p w14:paraId="5C443EA5" w14:textId="77777777" w:rsidR="00C818AB" w:rsidRDefault="006A40D7">
      <w:pPr>
        <w:pStyle w:val="SourceCode"/>
      </w:pPr>
      <w:r>
        <w:t xml:space="preserve">    fclose(summary);</w:t>
      </w:r>
    </w:p>
    <w:p w14:paraId="41243129" w14:textId="77777777" w:rsidR="00C818AB" w:rsidRDefault="00C818AB">
      <w:pPr>
        <w:pStyle w:val="SourceCode"/>
      </w:pPr>
    </w:p>
    <w:p w14:paraId="247EB6FB" w14:textId="77777777" w:rsidR="00C818AB" w:rsidRDefault="006A40D7">
      <w:pPr>
        <w:pStyle w:val="SourceCode"/>
      </w:pPr>
      <w:r>
        <w:t xml:space="preserve">    // Log where the summary went and what it says.</w:t>
      </w:r>
    </w:p>
    <w:p w14:paraId="2C3E80CB" w14:textId="77777777" w:rsidR="00C818AB" w:rsidRDefault="006A40D7">
      <w:pPr>
        <w:pStyle w:val="SourceCode"/>
      </w:pPr>
      <w:r>
        <w:t xml:space="preserve">    snprintf(fields, sizeof fields, "path=%s errors=%d", output_path,</w:t>
      </w:r>
    </w:p>
    <w:p w14:paraId="74DFBBC4" w14:textId="77777777" w:rsidR="00C818AB" w:rsidRDefault="006A40D7">
      <w:pPr>
        <w:pStyle w:val="SourceCode"/>
      </w:pPr>
      <w:r>
        <w:t xml:space="preserve">             errors);</w:t>
      </w:r>
    </w:p>
    <w:p w14:paraId="46334E1B" w14:textId="77777777" w:rsidR="00C818AB" w:rsidRDefault="006A40D7">
      <w:pPr>
        <w:pStyle w:val="SourceCode"/>
        <w:keepNext/>
      </w:pPr>
      <w:r>
        <w:t xml:space="preserve">    log_event("INFO", "summary.written", fields);</w:t>
      </w:r>
    </w:p>
    <w:p w14:paraId="39483E0C" w14:textId="77777777" w:rsidR="00C818AB" w:rsidRDefault="006A40D7">
      <w:pPr>
        <w:pStyle w:val="SourceCode"/>
        <w:keepNext/>
      </w:pPr>
      <w:r>
        <w:t xml:space="preserve">    return errors;</w:t>
      </w:r>
    </w:p>
    <w:p w14:paraId="23811CD7" w14:textId="77777777" w:rsidR="00C818AB" w:rsidRDefault="006A40D7">
      <w:pPr>
        <w:pStyle w:val="SourceCode"/>
      </w:pPr>
      <w:r>
        <w:t>}</w:t>
      </w:r>
    </w:p>
    <w:p w14:paraId="2B3C2CB6" w14:textId="77777777" w:rsidR="00C818AB" w:rsidRDefault="00C818AB">
      <w:pPr>
        <w:keepNext/>
      </w:pPr>
    </w:p>
    <w:p w14:paraId="3E8C1C55" w14:textId="77777777" w:rsidR="00C818AB" w:rsidRDefault="006A40D7">
      <w:pPr>
        <w:pStyle w:val="Heading3"/>
      </w:pPr>
      <w:r>
        <w:t>log-summary/c/log_summary.c</w:t>
      </w:r>
    </w:p>
    <w:p w14:paraId="2027B708" w14:textId="77777777" w:rsidR="00C818AB" w:rsidRDefault="006A40D7">
      <w:pPr>
        <w:pStyle w:val="SourceCode"/>
        <w:keepNext/>
      </w:pPr>
      <w:r>
        <w:t>// log_summary counts the ERROR lines of a service log and writes the</w:t>
      </w:r>
    </w:p>
    <w:p w14:paraId="2EA572B1" w14:textId="77777777" w:rsidR="00C818AB" w:rsidRDefault="006A40D7">
      <w:pPr>
        <w:pStyle w:val="SourceCode"/>
        <w:keepNext/>
      </w:pPr>
      <w:r>
        <w:t>// count to a summary file: log-summary &lt;log file&gt; &lt;summary file&gt;.</w:t>
      </w:r>
    </w:p>
    <w:p w14:paraId="1C2DC067" w14:textId="77777777" w:rsidR="00C818AB" w:rsidRDefault="00C818AB">
      <w:pPr>
        <w:pStyle w:val="SourceCode"/>
        <w:keepNext/>
      </w:pPr>
    </w:p>
    <w:p w14:paraId="223AE991" w14:textId="77777777" w:rsidR="00C818AB" w:rsidRDefault="006A40D7">
      <w:pPr>
        <w:pStyle w:val="SourceCode"/>
      </w:pPr>
      <w:r>
        <w:t>// Remember, #include brings in the declarations this file uses.</w:t>
      </w:r>
    </w:p>
    <w:p w14:paraId="491F115A" w14:textId="77777777" w:rsidR="00C818AB" w:rsidRDefault="006A40D7">
      <w:pPr>
        <w:pStyle w:val="SourceCode"/>
      </w:pPr>
      <w:r>
        <w:t>#include &lt;stdio.h&gt;</w:t>
      </w:r>
    </w:p>
    <w:p w14:paraId="47E993F2" w14:textId="77777777" w:rsidR="00C818AB" w:rsidRDefault="006A40D7">
      <w:pPr>
        <w:pStyle w:val="SourceCode"/>
      </w:pPr>
      <w:r>
        <w:t>#include "log_tools.h"</w:t>
      </w:r>
    </w:p>
    <w:p w14:paraId="66DD741E" w14:textId="77777777" w:rsidR="00C818AB" w:rsidRDefault="00C818AB">
      <w:pPr>
        <w:pStyle w:val="SourceCode"/>
      </w:pPr>
    </w:p>
    <w:p w14:paraId="58BC8E7F" w14:textId="77777777" w:rsidR="00C818AB" w:rsidRDefault="006A40D7">
      <w:pPr>
        <w:pStyle w:val="SourceCode"/>
      </w:pPr>
      <w:r>
        <w:t>// Remember, main starts the program; 0 = success, 1 = failure.</w:t>
      </w:r>
    </w:p>
    <w:p w14:paraId="54B371AE" w14:textId="77777777" w:rsidR="00C818AB" w:rsidRDefault="006A40D7">
      <w:pPr>
        <w:pStyle w:val="SourceCode"/>
      </w:pPr>
      <w:r>
        <w:t>int main(int argc, char *argv[]) {</w:t>
      </w:r>
    </w:p>
    <w:p w14:paraId="031D0E5C" w14:textId="77777777" w:rsidR="00C818AB" w:rsidRDefault="006A40D7">
      <w:pPr>
        <w:pStyle w:val="SourceCode"/>
      </w:pPr>
      <w:r>
        <w:t xml:space="preserve">    // Remember, the arguments arrive as a list after the program's name.</w:t>
      </w:r>
    </w:p>
    <w:p w14:paraId="0CBC935A" w14:textId="77777777" w:rsidR="00C818AB" w:rsidRDefault="006A40D7">
      <w:pPr>
        <w:pStyle w:val="SourceCode"/>
      </w:pPr>
      <w:r>
        <w:t xml:space="preserve">    if (argc != 3) {</w:t>
      </w:r>
    </w:p>
    <w:p w14:paraId="396D9274" w14:textId="77777777" w:rsidR="00C818AB" w:rsidRDefault="006A40D7">
      <w:pPr>
        <w:pStyle w:val="SourceCode"/>
      </w:pPr>
      <w:r>
        <w:t xml:space="preserve">        fprintf(stderr, "Error: use log-summary &lt;log file&gt; &lt;summary file&gt;\n");</w:t>
      </w:r>
    </w:p>
    <w:p w14:paraId="3B9843CC" w14:textId="77777777" w:rsidR="00C818AB" w:rsidRDefault="006A40D7">
      <w:pPr>
        <w:pStyle w:val="SourceCode"/>
      </w:pPr>
      <w:r>
        <w:t xml:space="preserve">        return 1;</w:t>
      </w:r>
    </w:p>
    <w:p w14:paraId="5B6DC798" w14:textId="77777777" w:rsidR="00C818AB" w:rsidRDefault="006A40D7">
      <w:pPr>
        <w:pStyle w:val="SourceCode"/>
      </w:pPr>
      <w:r>
        <w:t xml:space="preserve">    }</w:t>
      </w:r>
    </w:p>
    <w:p w14:paraId="1D8EEDEF" w14:textId="77777777" w:rsidR="00C818AB" w:rsidRDefault="006A40D7">
      <w:pPr>
        <w:pStyle w:val="SourceCode"/>
      </w:pPr>
      <w:r>
        <w:t xml:space="preserve">    int errors = summarize(argv[1], argv[2]);</w:t>
      </w:r>
    </w:p>
    <w:p w14:paraId="0F4AA9E4" w14:textId="77777777" w:rsidR="00C818AB" w:rsidRDefault="006A40D7">
      <w:pPr>
        <w:pStyle w:val="SourceCode"/>
      </w:pPr>
      <w:r>
        <w:t xml:space="preserve">    if (errors &lt; 0) {</w:t>
      </w:r>
    </w:p>
    <w:p w14:paraId="3E644EEB" w14:textId="77777777" w:rsidR="00C818AB" w:rsidRDefault="006A40D7">
      <w:pPr>
        <w:pStyle w:val="SourceCode"/>
      </w:pPr>
      <w:r>
        <w:t xml:space="preserve">        return 1;</w:t>
      </w:r>
    </w:p>
    <w:p w14:paraId="293464F7" w14:textId="77777777" w:rsidR="00C818AB" w:rsidRDefault="006A40D7">
      <w:pPr>
        <w:pStyle w:val="SourceCode"/>
      </w:pPr>
      <w:r>
        <w:t xml:space="preserve">    }</w:t>
      </w:r>
    </w:p>
    <w:p w14:paraId="5A12182B" w14:textId="77777777" w:rsidR="00C818AB" w:rsidRDefault="006A40D7">
      <w:pPr>
        <w:pStyle w:val="SourceCode"/>
        <w:keepNext/>
      </w:pPr>
      <w:r>
        <w:t xml:space="preserve">    printf("Errors: %d\n", errors);</w:t>
      </w:r>
    </w:p>
    <w:p w14:paraId="03360B8E" w14:textId="77777777" w:rsidR="00C818AB" w:rsidRDefault="006A40D7">
      <w:pPr>
        <w:pStyle w:val="SourceCode"/>
        <w:keepNext/>
      </w:pPr>
      <w:r>
        <w:t xml:space="preserve">    return 0;</w:t>
      </w:r>
    </w:p>
    <w:p w14:paraId="4B660992" w14:textId="77777777" w:rsidR="00C818AB" w:rsidRDefault="006A40D7">
      <w:pPr>
        <w:pStyle w:val="SourceCode"/>
      </w:pPr>
      <w:r>
        <w:t>}</w:t>
      </w:r>
    </w:p>
    <w:p w14:paraId="248A0EB8" w14:textId="77777777" w:rsidR="00C818AB" w:rsidRDefault="00C818AB">
      <w:pPr>
        <w:keepNext/>
      </w:pPr>
    </w:p>
    <w:p w14:paraId="5F6369CE" w14:textId="77777777" w:rsidR="00C818AB" w:rsidRDefault="006A40D7">
      <w:r>
        <w:t>Step 1, reproduce, safely. The complaint says the program destroys its input, so never run it on the only copy: the block copies service.log into the c folder and works there. Push-Location moves into that folder, so the program's paths are short, and Pop-Location moves back to repair-five. (Get-Content .\service.log).Count counts the copy's lines before and after; the program runs twice, as on two nights; and Test-Path asks whether summary.txt exists.</w:t>
      </w:r>
    </w:p>
    <w:p w14:paraId="03DEF030" w14:textId="77777777" w:rsidR="00C818AB" w:rsidRDefault="00C818AB">
      <w:pPr>
        <w:keepNext/>
      </w:pPr>
    </w:p>
    <w:p w14:paraId="1AB10794" w14:textId="77777777" w:rsidR="00C818AB" w:rsidRDefault="006A40D7">
      <w:pPr>
        <w:pStyle w:val="Heading3"/>
      </w:pPr>
      <w:r>
        <w:t>Windows PowerShell log_summary Reproduce</w:t>
      </w:r>
    </w:p>
    <w:p w14:paraId="147C7DB4" w14:textId="77777777" w:rsidR="00C818AB" w:rsidRDefault="006A40D7">
      <w:pPr>
        <w:pStyle w:val="CommandBlock"/>
        <w:keepNext/>
      </w:pPr>
      <w:r>
        <w:t>gcc -std=c17 -Wall -Wextra -Wpedantic -Werror -g `</w:t>
      </w:r>
    </w:p>
    <w:p w14:paraId="06EF1A11" w14:textId="77777777" w:rsidR="00C818AB" w:rsidRDefault="006A40D7">
      <w:pPr>
        <w:pStyle w:val="CommandBlock"/>
        <w:keepNext/>
      </w:pPr>
      <w:r>
        <w:t xml:space="preserve">    .\log-summary\c\log_summary.c .\log-summary\c\log_tools.c `</w:t>
      </w:r>
    </w:p>
    <w:p w14:paraId="1DC7B015" w14:textId="77777777" w:rsidR="00C818AB" w:rsidRDefault="006A40D7">
      <w:pPr>
        <w:pStyle w:val="CommandBlock"/>
        <w:keepNext/>
      </w:pPr>
      <w:r>
        <w:t xml:space="preserve">    -o .\log-summary\c\log-summary.exe</w:t>
      </w:r>
    </w:p>
    <w:p w14:paraId="10BAC80F" w14:textId="77777777" w:rsidR="00C818AB" w:rsidRDefault="006A40D7">
      <w:pPr>
        <w:pStyle w:val="CommandBlock"/>
        <w:keepNext/>
      </w:pPr>
      <w:r>
        <w:t>Push-Location .\log-summary\c</w:t>
      </w:r>
    </w:p>
    <w:p w14:paraId="6899A44A" w14:textId="77777777" w:rsidR="00C818AB" w:rsidRDefault="006A40D7">
      <w:pPr>
        <w:pStyle w:val="CommandBlock"/>
        <w:keepNext/>
      </w:pPr>
      <w:r>
        <w:t>Copy-Item ..\service.log .\service.log</w:t>
      </w:r>
    </w:p>
    <w:p w14:paraId="6940979A" w14:textId="77777777" w:rsidR="00C818AB" w:rsidRDefault="006A40D7">
      <w:pPr>
        <w:pStyle w:val="CommandBlock"/>
        <w:keepNext/>
      </w:pPr>
      <w:r>
        <w:t>(Get-Content .\service.log).Count</w:t>
      </w:r>
    </w:p>
    <w:p w14:paraId="6E04DE49" w14:textId="77777777" w:rsidR="00C818AB" w:rsidRDefault="006A40D7">
      <w:pPr>
        <w:pStyle w:val="CommandBlock"/>
        <w:keepNext/>
      </w:pPr>
      <w:r>
        <w:t>.\log-summary.exe service.log summary.txt</w:t>
      </w:r>
    </w:p>
    <w:p w14:paraId="4BD09393" w14:textId="77777777" w:rsidR="00C818AB" w:rsidRDefault="006A40D7">
      <w:pPr>
        <w:pStyle w:val="CommandBlock"/>
        <w:keepNext/>
      </w:pPr>
      <w:r>
        <w:t>.\log-summary.exe service.log summary.txt</w:t>
      </w:r>
    </w:p>
    <w:p w14:paraId="1BBA4E63" w14:textId="77777777" w:rsidR="00C818AB" w:rsidRDefault="006A40D7">
      <w:pPr>
        <w:pStyle w:val="CommandBlock"/>
        <w:keepNext/>
      </w:pPr>
      <w:r>
        <w:t>(Get-Content .\service.log).Count</w:t>
      </w:r>
    </w:p>
    <w:p w14:paraId="555DF997" w14:textId="77777777" w:rsidR="00C818AB" w:rsidRDefault="006A40D7">
      <w:pPr>
        <w:pStyle w:val="CommandBlock"/>
        <w:keepNext/>
      </w:pPr>
      <w:r>
        <w:t>Test-Path .\summary.txt</w:t>
      </w:r>
    </w:p>
    <w:p w14:paraId="113CF697" w14:textId="77777777" w:rsidR="00C818AB" w:rsidRDefault="006A40D7">
      <w:pPr>
        <w:pStyle w:val="CommandBlock"/>
      </w:pPr>
      <w:r>
        <w:t>Pop-Location</w:t>
      </w:r>
    </w:p>
    <w:p w14:paraId="6ACCC570" w14:textId="77777777" w:rsidR="00C818AB" w:rsidRDefault="00C818AB">
      <w:pPr>
        <w:keepNext/>
      </w:pPr>
    </w:p>
    <w:p w14:paraId="4CBF3792" w14:textId="77777777" w:rsidR="00C818AB" w:rsidRDefault="006A40D7">
      <w:pPr>
        <w:pStyle w:val="Heading3"/>
      </w:pPr>
      <w:r>
        <w:t>Linux or macOS log_summary Reproduce</w:t>
      </w:r>
    </w:p>
    <w:p w14:paraId="5EC3CCCE" w14:textId="77777777" w:rsidR="00C818AB" w:rsidRDefault="006A40D7">
      <w:pPr>
        <w:pStyle w:val="CommandBlock"/>
        <w:keepNext/>
      </w:pPr>
      <w:r>
        <w:t>gcc -std=c17 -Wall -Wextra -Wpedantic -Werror -g \</w:t>
      </w:r>
    </w:p>
    <w:p w14:paraId="1894E2D7" w14:textId="77777777" w:rsidR="00C818AB" w:rsidRDefault="006A40D7">
      <w:pPr>
        <w:pStyle w:val="CommandBlock"/>
        <w:keepNext/>
      </w:pPr>
      <w:r>
        <w:t xml:space="preserve">    ./log-summary/c/log_summary.c ./log-summary/c/log_tools.c \</w:t>
      </w:r>
    </w:p>
    <w:p w14:paraId="22CF0A14" w14:textId="77777777" w:rsidR="00C818AB" w:rsidRDefault="006A40D7">
      <w:pPr>
        <w:pStyle w:val="CommandBlock"/>
        <w:keepNext/>
      </w:pPr>
      <w:r>
        <w:t xml:space="preserve">    -o ./log-summary/c/log-summary</w:t>
      </w:r>
    </w:p>
    <w:p w14:paraId="7BC26F0A" w14:textId="77777777" w:rsidR="00C818AB" w:rsidRDefault="006A40D7">
      <w:pPr>
        <w:pStyle w:val="CommandBlock"/>
        <w:keepNext/>
      </w:pPr>
      <w:r>
        <w:t>cd ./log-summary/c</w:t>
      </w:r>
    </w:p>
    <w:p w14:paraId="6D2AC14D" w14:textId="77777777" w:rsidR="00C818AB" w:rsidRDefault="006A40D7">
      <w:pPr>
        <w:pStyle w:val="CommandBlock"/>
        <w:keepNext/>
      </w:pPr>
      <w:r>
        <w:t>cp ../service.log ./service.log</w:t>
      </w:r>
    </w:p>
    <w:p w14:paraId="1C468BC1" w14:textId="77777777" w:rsidR="00C818AB" w:rsidRDefault="006A40D7">
      <w:pPr>
        <w:pStyle w:val="CommandBlock"/>
        <w:keepNext/>
      </w:pPr>
      <w:r>
        <w:t>wc -l ./service.log</w:t>
      </w:r>
    </w:p>
    <w:p w14:paraId="596C2A6D" w14:textId="77777777" w:rsidR="00C818AB" w:rsidRDefault="006A40D7">
      <w:pPr>
        <w:pStyle w:val="CommandBlock"/>
        <w:keepNext/>
      </w:pPr>
      <w:r>
        <w:t>./log-summary service.log summary.txt</w:t>
      </w:r>
    </w:p>
    <w:p w14:paraId="25A48419" w14:textId="77777777" w:rsidR="00C818AB" w:rsidRDefault="006A40D7">
      <w:pPr>
        <w:pStyle w:val="CommandBlock"/>
        <w:keepNext/>
      </w:pPr>
      <w:r>
        <w:t>./log-summary service.log summary.txt</w:t>
      </w:r>
    </w:p>
    <w:p w14:paraId="336C6729" w14:textId="77777777" w:rsidR="00C818AB" w:rsidRDefault="006A40D7">
      <w:pPr>
        <w:pStyle w:val="CommandBlock"/>
        <w:keepNext/>
      </w:pPr>
      <w:r>
        <w:t>wc -l ./service.log</w:t>
      </w:r>
    </w:p>
    <w:p w14:paraId="60BE4C96" w14:textId="77777777" w:rsidR="00C818AB" w:rsidRDefault="006A40D7">
      <w:pPr>
        <w:pStyle w:val="CommandBlock"/>
        <w:keepNext/>
      </w:pPr>
      <w:r>
        <w:t>ls ./summary.txt</w:t>
      </w:r>
    </w:p>
    <w:p w14:paraId="7F8CF546" w14:textId="77777777" w:rsidR="00C818AB" w:rsidRDefault="006A40D7">
      <w:pPr>
        <w:pStyle w:val="CommandBlock"/>
      </w:pPr>
      <w:r>
        <w:t>cd ../..</w:t>
      </w:r>
    </w:p>
    <w:p w14:paraId="5DAA7604" w14:textId="77777777" w:rsidR="00C818AB" w:rsidRDefault="00C818AB">
      <w:pPr>
        <w:keepNext/>
      </w:pPr>
    </w:p>
    <w:p w14:paraId="6F7E4D65" w14:textId="77777777" w:rsidR="00C818AB" w:rsidRDefault="006A40D7">
      <w:pPr>
        <w:pStyle w:val="Heading3"/>
      </w:pPr>
      <w:r>
        <w:t>Check Your Results for the log_summary Reproduction</w:t>
      </w:r>
    </w:p>
    <w:p w14:paraId="5B6C02A4" w14:textId="77777777" w:rsidR="00C818AB" w:rsidRDefault="006A40D7">
      <w:pPr>
        <w:keepNext/>
      </w:pPr>
      <w:r>
        <w:t>Your screen must show these lines, apart from the times: the count, two runs, the count again, and Test-Path's answer. On Linux or macOS, wc -l prints the count followed by the file's name, and ls says that summary.txt does not exist.</w:t>
      </w:r>
    </w:p>
    <w:p w14:paraId="59AE3D98" w14:textId="77777777" w:rsidR="00C818AB" w:rsidRDefault="00C818AB">
      <w:pPr>
        <w:keepNext/>
      </w:pPr>
    </w:p>
    <w:p w14:paraId="0C7DDF44" w14:textId="77777777" w:rsidR="00C818AB" w:rsidRDefault="006A40D7">
      <w:pPr>
        <w:pStyle w:val="RequiredOutput"/>
        <w:keepNext/>
      </w:pPr>
      <w:r>
        <w:t>5</w:t>
      </w:r>
    </w:p>
    <w:p w14:paraId="53EAEE85" w14:textId="77777777" w:rsidR="00C818AB" w:rsidRDefault="006A40D7">
      <w:pPr>
        <w:pStyle w:val="RequiredOutput"/>
        <w:keepNext/>
      </w:pPr>
      <w:r>
        <w:t>2026-10-24T23:47:16Z level=INFO event=summary.started summary=summary.txt</w:t>
      </w:r>
    </w:p>
    <w:p w14:paraId="76CD54B5" w14:textId="77777777" w:rsidR="00C818AB" w:rsidRDefault="006A40D7">
      <w:pPr>
        <w:pStyle w:val="RequiredOutput"/>
        <w:keepNext/>
      </w:pPr>
      <w:r>
        <w:t>2026-10-24T23:47:16Z level=INFO event=summary.written path=service.log errors=2</w:t>
      </w:r>
    </w:p>
    <w:p w14:paraId="3E378F47" w14:textId="77777777" w:rsidR="00C818AB" w:rsidRDefault="006A40D7">
      <w:pPr>
        <w:pStyle w:val="RequiredOutput"/>
        <w:keepNext/>
      </w:pPr>
      <w:r>
        <w:t>Errors: 2</w:t>
      </w:r>
    </w:p>
    <w:p w14:paraId="74806371" w14:textId="77777777" w:rsidR="00C818AB" w:rsidRDefault="006A40D7">
      <w:pPr>
        <w:pStyle w:val="RequiredOutput"/>
        <w:keepNext/>
      </w:pPr>
      <w:r>
        <w:t>2026-10-24T23:47:16Z level=INFO event=summary.started summary=summary.txt</w:t>
      </w:r>
    </w:p>
    <w:p w14:paraId="7C73DF48" w14:textId="77777777" w:rsidR="00C818AB" w:rsidRDefault="006A40D7">
      <w:pPr>
        <w:pStyle w:val="RequiredOutput"/>
        <w:keepNext/>
      </w:pPr>
      <w:r>
        <w:t>2026-10-24T23:47:16Z level=INFO event=summary.written path=service.log errors=0</w:t>
      </w:r>
    </w:p>
    <w:p w14:paraId="0449C977" w14:textId="77777777" w:rsidR="00C818AB" w:rsidRDefault="006A40D7">
      <w:pPr>
        <w:pStyle w:val="RequiredOutput"/>
        <w:keepNext/>
      </w:pPr>
      <w:r>
        <w:t>Errors: 0</w:t>
      </w:r>
    </w:p>
    <w:p w14:paraId="1DC29AE5" w14:textId="77777777" w:rsidR="00C818AB" w:rsidRDefault="006A40D7">
      <w:pPr>
        <w:pStyle w:val="RequiredOutput"/>
        <w:keepNext/>
      </w:pPr>
      <w:r>
        <w:t>1</w:t>
      </w:r>
    </w:p>
    <w:p w14:paraId="4DBD13AA" w14:textId="77777777" w:rsidR="00C818AB" w:rsidRDefault="006A40D7">
      <w:pPr>
        <w:pStyle w:val="RequiredOutput"/>
      </w:pPr>
      <w:r>
        <w:t>False</w:t>
      </w:r>
    </w:p>
    <w:p w14:paraId="69A83DBE" w14:textId="77777777" w:rsidR="00C818AB" w:rsidRDefault="00C818AB">
      <w:pPr>
        <w:keepNext/>
      </w:pPr>
    </w:p>
    <w:p w14:paraId="76558BD2" w14:textId="77777777" w:rsidR="00C818AB" w:rsidRDefault="006A40D7">
      <w:pPr>
        <w:pStyle w:val="ListBullet"/>
      </w:pPr>
      <w:r>
        <w:t>The first run prints Errors: 2, which is right: service.log has two ERROR lines.</w:t>
      </w:r>
    </w:p>
    <w:p w14:paraId="4AE1E369" w14:textId="77777777" w:rsidR="00C818AB" w:rsidRDefault="006A40D7">
      <w:pPr>
        <w:pStyle w:val="ListBullet"/>
      </w:pPr>
      <w:r>
        <w:t>The second run, on the same file, prints Errors: 0, and the copy now has 1 line instead of 5: the first run replaced it.</w:t>
      </w:r>
    </w:p>
    <w:p w14:paraId="56DE112E" w14:textId="77777777" w:rsidR="00C818AB" w:rsidRDefault="006A40D7">
      <w:pPr>
        <w:pStyle w:val="ListBullet"/>
      </w:pPr>
      <w:r>
        <w:t>Test-Path answers False: summary.txt was never written.</w:t>
      </w:r>
    </w:p>
    <w:p w14:paraId="2045E9FB" w14:textId="77777777" w:rsidR="00C818AB" w:rsidRDefault="00C818AB">
      <w:pPr>
        <w:keepNext/>
      </w:pPr>
    </w:p>
    <w:p w14:paraId="352DF49C" w14:textId="77777777" w:rsidR="00C818AB" w:rsidRDefault="006A40D7">
      <w:r>
        <w:t>Step 2, read the evidence: the log already holds it. Remember, a log line names a stable event, its level and time, and just enough context. summary.started says the summary is meant for summary=summary.txt; summary.written says it went to path=service.log. The two disagree, so the defect is between them, where summarize opens its output: output_path is set from input_path, the wrong variable. That is the root cause; the second run's Errors: 0 and the missing summary file are its symptoms.</w:t>
      </w:r>
    </w:p>
    <w:p w14:paraId="3F0DE7E1" w14:textId="77777777" w:rsidR="00C818AB" w:rsidRDefault="00C818AB">
      <w:pPr>
        <w:keepNext/>
      </w:pPr>
    </w:p>
    <w:p w14:paraId="13856919" w14:textId="77777777" w:rsidR="00C818AB" w:rsidRDefault="00C818AB">
      <w:pPr>
        <w:keepNext/>
      </w:pPr>
    </w:p>
    <w:p w14:paraId="001DAD11" w14:textId="77777777" w:rsidR="00C818AB" w:rsidRDefault="006A40D7">
      <w:pPr>
        <w:pStyle w:val="Heading2"/>
      </w:pPr>
      <w:r>
        <w:t>Production-Minded Repair of log_summary</w:t>
      </w:r>
    </w:p>
    <w:p w14:paraId="0D851582" w14:textId="77777777" w:rsidR="00C818AB" w:rsidRDefault="006A40D7">
      <w:r>
        <w:t>Step 3, write the regression check first: a summary must leave its input unchanged. It makes a one-line log of its own, summarizes it, and reads it back, so it never touches service.log. The check program runs from repair-five like the program, so its two files sit in log-summary\c. Remember, the check program exits 1 on a wrong answer: it includes the module's header, calls the function with the failing input, and prints PASS on stdout or FAIL on stderr.</w:t>
      </w:r>
    </w:p>
    <w:p w14:paraId="4596D5C6" w14:textId="77777777" w:rsidR="00C818AB" w:rsidRDefault="00C818AB">
      <w:pPr>
        <w:keepNext/>
      </w:pPr>
    </w:p>
    <w:p w14:paraId="4693E1F4" w14:textId="77777777" w:rsidR="00C818AB" w:rsidRDefault="006A40D7">
      <w:pPr>
        <w:pStyle w:val="Heading3"/>
      </w:pPr>
      <w:r>
        <w:t>log-summary/c/check_log_summary.c</w:t>
      </w:r>
    </w:p>
    <w:p w14:paraId="32503591" w14:textId="77777777" w:rsidR="00C818AB" w:rsidRDefault="006A40D7">
      <w:pPr>
        <w:pStyle w:val="SourceCode"/>
        <w:keepNext/>
      </w:pPr>
      <w:r>
        <w:t>// The regression check for log_summary, written before the fix from the</w:t>
      </w:r>
    </w:p>
    <w:p w14:paraId="4A23D30B" w14:textId="77777777" w:rsidR="00C818AB" w:rsidRDefault="006A40D7">
      <w:pPr>
        <w:pStyle w:val="SourceCode"/>
        <w:keepNext/>
      </w:pPr>
      <w:r>
        <w:t>// evidence: a summary must leave its input log unchanged. It writes a</w:t>
      </w:r>
    </w:p>
    <w:p w14:paraId="5B641EE4" w14:textId="77777777" w:rsidR="00C818AB" w:rsidRDefault="006A40D7">
      <w:pPr>
        <w:pStyle w:val="SourceCode"/>
      </w:pPr>
      <w:r>
        <w:t>// one-line log of its own, summarizes it, and reads the log back. It</w:t>
      </w:r>
    </w:p>
    <w:p w14:paraId="2B01FF20" w14:textId="77777777" w:rsidR="00C818AB" w:rsidRDefault="006A40D7">
      <w:pPr>
        <w:pStyle w:val="SourceCode"/>
      </w:pPr>
      <w:r>
        <w:t>// prints PASS, or prints FAIL on stderr and returns 1. Run it from the</w:t>
      </w:r>
    </w:p>
    <w:p w14:paraId="06A5307E" w14:textId="77777777" w:rsidR="00C818AB" w:rsidRDefault="006A40D7">
      <w:pPr>
        <w:pStyle w:val="SourceCode"/>
      </w:pPr>
      <w:r>
        <w:t>// repair-five folder: its two files go in log-summary\c.</w:t>
      </w:r>
    </w:p>
    <w:p w14:paraId="0A41F84A" w14:textId="77777777" w:rsidR="00C818AB" w:rsidRDefault="00C818AB">
      <w:pPr>
        <w:pStyle w:val="SourceCode"/>
      </w:pPr>
    </w:p>
    <w:p w14:paraId="1FDEF04C" w14:textId="77777777" w:rsidR="00C818AB" w:rsidRDefault="006A40D7">
      <w:pPr>
        <w:pStyle w:val="SourceCode"/>
      </w:pPr>
      <w:r>
        <w:t>// Remember, #include brings in the declarations this file uses.</w:t>
      </w:r>
    </w:p>
    <w:p w14:paraId="46B55D0A" w14:textId="77777777" w:rsidR="00C818AB" w:rsidRDefault="006A40D7">
      <w:pPr>
        <w:pStyle w:val="SourceCode"/>
      </w:pPr>
      <w:r>
        <w:t>#include &lt;stdio.h&gt;</w:t>
      </w:r>
    </w:p>
    <w:p w14:paraId="36BF22C6" w14:textId="77777777" w:rsidR="00C818AB" w:rsidRDefault="006A40D7">
      <w:pPr>
        <w:pStyle w:val="SourceCode"/>
      </w:pPr>
      <w:r>
        <w:t>#include &lt;string.h&gt;</w:t>
      </w:r>
    </w:p>
    <w:p w14:paraId="5DA5CD1C" w14:textId="77777777" w:rsidR="00C818AB" w:rsidRDefault="00C818AB">
      <w:pPr>
        <w:pStyle w:val="SourceCode"/>
      </w:pPr>
    </w:p>
    <w:p w14:paraId="3CBA9A71" w14:textId="77777777" w:rsidR="00C818AB" w:rsidRDefault="006A40D7">
      <w:pPr>
        <w:pStyle w:val="SourceCode"/>
      </w:pPr>
      <w:r>
        <w:t>#include "log_tools.h"</w:t>
      </w:r>
    </w:p>
    <w:p w14:paraId="5DC3B0C6" w14:textId="77777777" w:rsidR="00C818AB" w:rsidRDefault="00C818AB">
      <w:pPr>
        <w:pStyle w:val="SourceCode"/>
      </w:pPr>
    </w:p>
    <w:p w14:paraId="37617FF6" w14:textId="77777777" w:rsidR="00C818AB" w:rsidRDefault="006A40D7">
      <w:pPr>
        <w:pStyle w:val="SourceCode"/>
      </w:pPr>
      <w:r>
        <w:t>// The check's own log and summary files, and the one line its log holds.</w:t>
      </w:r>
    </w:p>
    <w:p w14:paraId="3276C6A7" w14:textId="77777777" w:rsidR="00C818AB" w:rsidRDefault="006A40D7">
      <w:pPr>
        <w:pStyle w:val="SourceCode"/>
      </w:pPr>
      <w:r>
        <w:t>// Remember, side-by-side literals join: "FAIL: cannot write " CHECK_INPUT</w:t>
      </w:r>
    </w:p>
    <w:p w14:paraId="11AFB6AF" w14:textId="77777777" w:rsidR="00C818AB" w:rsidRDefault="006A40D7">
      <w:pPr>
        <w:pStyle w:val="SourceCode"/>
      </w:pPr>
      <w:r>
        <w:t>// "\n" is one string, and so is ERROR_LINE "\n".</w:t>
      </w:r>
    </w:p>
    <w:p w14:paraId="1D000C07" w14:textId="77777777" w:rsidR="00C818AB" w:rsidRDefault="006A40D7">
      <w:pPr>
        <w:pStyle w:val="SourceCode"/>
      </w:pPr>
      <w:r>
        <w:t>#define CHECK_INPUT "log-summary/c/check-service.log"</w:t>
      </w:r>
    </w:p>
    <w:p w14:paraId="25DA21B7" w14:textId="77777777" w:rsidR="00C818AB" w:rsidRDefault="006A40D7">
      <w:pPr>
        <w:pStyle w:val="SourceCode"/>
      </w:pPr>
      <w:r>
        <w:t>#define CHECK_SUMMARY "log-summary/c/check-summary.txt"</w:t>
      </w:r>
    </w:p>
    <w:p w14:paraId="3C4C33A9" w14:textId="77777777" w:rsidR="00C818AB" w:rsidRDefault="006A40D7">
      <w:pPr>
        <w:pStyle w:val="SourceCode"/>
      </w:pPr>
      <w:r>
        <w:t>#define ERROR_LINE "2026-10-11T02:05:00Z level=ERROR event=disk.full"</w:t>
      </w:r>
    </w:p>
    <w:p w14:paraId="5266AD7D" w14:textId="77777777" w:rsidR="00C818AB" w:rsidRDefault="00C818AB">
      <w:pPr>
        <w:pStyle w:val="SourceCode"/>
      </w:pPr>
    </w:p>
    <w:p w14:paraId="481A7F1C" w14:textId="77777777" w:rsidR="00C818AB" w:rsidRDefault="006A40D7">
      <w:pPr>
        <w:pStyle w:val="SourceCode"/>
      </w:pPr>
      <w:r>
        <w:t>int main(void) {</w:t>
      </w:r>
    </w:p>
    <w:p w14:paraId="3B8B21D3" w14:textId="77777777" w:rsidR="00C818AB" w:rsidRDefault="006A40D7">
      <w:pPr>
        <w:pStyle w:val="SourceCode"/>
      </w:pPr>
      <w:r>
        <w:t xml:space="preserve">    // A log of one ERROR line, made by the check itself.</w:t>
      </w:r>
    </w:p>
    <w:p w14:paraId="639D6E85" w14:textId="77777777" w:rsidR="00C818AB" w:rsidRDefault="006A40D7">
      <w:pPr>
        <w:pStyle w:val="SourceCode"/>
      </w:pPr>
      <w:r>
        <w:t xml:space="preserve">    FILE *input = fopen(CHECK_INPUT, "w");</w:t>
      </w:r>
    </w:p>
    <w:p w14:paraId="29A5E079" w14:textId="77777777" w:rsidR="00C818AB" w:rsidRDefault="006A40D7">
      <w:pPr>
        <w:pStyle w:val="SourceCode"/>
      </w:pPr>
      <w:r>
        <w:t xml:space="preserve">    if (input == NULL) {</w:t>
      </w:r>
    </w:p>
    <w:p w14:paraId="5BA15AF8" w14:textId="77777777" w:rsidR="00C818AB" w:rsidRDefault="006A40D7">
      <w:pPr>
        <w:pStyle w:val="SourceCode"/>
      </w:pPr>
      <w:r>
        <w:t xml:space="preserve">        fprintf(stderr, "FAIL: cannot write " CHECK_INPUT "\n");</w:t>
      </w:r>
    </w:p>
    <w:p w14:paraId="582BD434" w14:textId="77777777" w:rsidR="00C818AB" w:rsidRDefault="006A40D7">
      <w:pPr>
        <w:pStyle w:val="SourceCode"/>
      </w:pPr>
      <w:r>
        <w:t xml:space="preserve">        return 1;</w:t>
      </w:r>
    </w:p>
    <w:p w14:paraId="2478AF40" w14:textId="77777777" w:rsidR="00C818AB" w:rsidRDefault="006A40D7">
      <w:pPr>
        <w:pStyle w:val="SourceCode"/>
      </w:pPr>
      <w:r>
        <w:t xml:space="preserve">    }</w:t>
      </w:r>
    </w:p>
    <w:p w14:paraId="44E7F45B" w14:textId="77777777" w:rsidR="00C818AB" w:rsidRDefault="006A40D7">
      <w:pPr>
        <w:pStyle w:val="SourceCode"/>
      </w:pPr>
      <w:r>
        <w:t xml:space="preserve">    fprintf(input, "%s\n", ERROR_LINE);</w:t>
      </w:r>
    </w:p>
    <w:p w14:paraId="11961330" w14:textId="77777777" w:rsidR="00C818AB" w:rsidRDefault="006A40D7">
      <w:pPr>
        <w:pStyle w:val="SourceCode"/>
      </w:pPr>
      <w:r>
        <w:t xml:space="preserve">    fclose(input);</w:t>
      </w:r>
    </w:p>
    <w:p w14:paraId="456AE0E5" w14:textId="77777777" w:rsidR="00C818AB" w:rsidRDefault="00C818AB">
      <w:pPr>
        <w:pStyle w:val="SourceCode"/>
      </w:pPr>
    </w:p>
    <w:p w14:paraId="30427D78" w14:textId="77777777" w:rsidR="00C818AB" w:rsidRDefault="006A40D7">
      <w:pPr>
        <w:pStyle w:val="SourceCode"/>
      </w:pPr>
      <w:r>
        <w:t xml:space="preserve">    summarize(CHECK_INPUT, CHECK_SUMMARY);</w:t>
      </w:r>
    </w:p>
    <w:p w14:paraId="01D43AFD" w14:textId="77777777" w:rsidR="00C818AB" w:rsidRDefault="00C818AB">
      <w:pPr>
        <w:pStyle w:val="SourceCode"/>
      </w:pPr>
    </w:p>
    <w:p w14:paraId="45E7BFF2" w14:textId="77777777" w:rsidR="00C818AB" w:rsidRDefault="006A40D7">
      <w:pPr>
        <w:pStyle w:val="SourceCode"/>
      </w:pPr>
      <w:r>
        <w:t xml:space="preserve">    // Read the whole log back. Remember, fread returns how many bytes it</w:t>
      </w:r>
    </w:p>
    <w:p w14:paraId="66BB7E0E" w14:textId="77777777" w:rsidR="00C818AB" w:rsidRDefault="006A40D7">
      <w:pPr>
        <w:pStyle w:val="SourceCode"/>
      </w:pPr>
      <w:r>
        <w:t xml:space="preserve">    // read; a '\0' after them ends the text.</w:t>
      </w:r>
    </w:p>
    <w:p w14:paraId="41DFD972" w14:textId="77777777" w:rsidR="00C818AB" w:rsidRDefault="006A40D7">
      <w:pPr>
        <w:pStyle w:val="SourceCode"/>
      </w:pPr>
      <w:r>
        <w:t xml:space="preserve">    char contents[256] = "";</w:t>
      </w:r>
    </w:p>
    <w:p w14:paraId="43A5B5A4" w14:textId="77777777" w:rsidR="00C818AB" w:rsidRDefault="006A40D7">
      <w:pPr>
        <w:pStyle w:val="SourceCode"/>
      </w:pPr>
      <w:r>
        <w:t xml:space="preserve">    input = fopen(CHECK_INPUT, "r");</w:t>
      </w:r>
    </w:p>
    <w:p w14:paraId="47363C81" w14:textId="77777777" w:rsidR="00C818AB" w:rsidRDefault="006A40D7">
      <w:pPr>
        <w:pStyle w:val="SourceCode"/>
      </w:pPr>
      <w:r>
        <w:t xml:space="preserve">    if (input == NULL) {</w:t>
      </w:r>
    </w:p>
    <w:p w14:paraId="06BBF83C" w14:textId="77777777" w:rsidR="00C818AB" w:rsidRDefault="006A40D7">
      <w:pPr>
        <w:pStyle w:val="SourceCode"/>
      </w:pPr>
      <w:r>
        <w:t xml:space="preserve">        fprintf(stderr, "FAIL: the input log is gone\n");</w:t>
      </w:r>
    </w:p>
    <w:p w14:paraId="742EC154" w14:textId="77777777" w:rsidR="00C818AB" w:rsidRDefault="006A40D7">
      <w:pPr>
        <w:pStyle w:val="SourceCode"/>
      </w:pPr>
      <w:r>
        <w:t xml:space="preserve">        return 1;</w:t>
      </w:r>
    </w:p>
    <w:p w14:paraId="40BBA1CF" w14:textId="77777777" w:rsidR="00C818AB" w:rsidRDefault="006A40D7">
      <w:pPr>
        <w:pStyle w:val="SourceCode"/>
      </w:pPr>
      <w:r>
        <w:t xml:space="preserve">    }</w:t>
      </w:r>
    </w:p>
    <w:p w14:paraId="793B6A6C" w14:textId="77777777" w:rsidR="00C818AB" w:rsidRDefault="006A40D7">
      <w:pPr>
        <w:pStyle w:val="SourceCode"/>
      </w:pPr>
      <w:r>
        <w:t xml:space="preserve">    size_t count = fread(contents, 1, sizeof contents - 1, input);</w:t>
      </w:r>
    </w:p>
    <w:p w14:paraId="776EA479" w14:textId="77777777" w:rsidR="00C818AB" w:rsidRDefault="006A40D7">
      <w:pPr>
        <w:pStyle w:val="SourceCode"/>
      </w:pPr>
      <w:r>
        <w:t xml:space="preserve">    contents[count] = '\0';</w:t>
      </w:r>
    </w:p>
    <w:p w14:paraId="6AA89DE1" w14:textId="77777777" w:rsidR="00C818AB" w:rsidRDefault="006A40D7">
      <w:pPr>
        <w:pStyle w:val="SourceCode"/>
      </w:pPr>
      <w:r>
        <w:t xml:space="preserve">    fclose(input);</w:t>
      </w:r>
    </w:p>
    <w:p w14:paraId="61BDBE8B" w14:textId="77777777" w:rsidR="00C818AB" w:rsidRDefault="00C818AB">
      <w:pPr>
        <w:pStyle w:val="SourceCode"/>
      </w:pPr>
    </w:p>
    <w:p w14:paraId="4743B35C" w14:textId="77777777" w:rsidR="00C818AB" w:rsidRDefault="006A40D7">
      <w:pPr>
        <w:pStyle w:val="SourceCode"/>
      </w:pPr>
      <w:r>
        <w:t xml:space="preserve">    // The whole file must still be the one line and its line break.</w:t>
      </w:r>
    </w:p>
    <w:p w14:paraId="0B44BA99" w14:textId="77777777" w:rsidR="00C818AB" w:rsidRDefault="006A40D7">
      <w:pPr>
        <w:pStyle w:val="SourceCode"/>
      </w:pPr>
      <w:r>
        <w:t xml:space="preserve">    if (strcmp(contents, ERROR_LINE "\n") != 0) {</w:t>
      </w:r>
    </w:p>
    <w:p w14:paraId="66B741D1" w14:textId="77777777" w:rsidR="00C818AB" w:rsidRDefault="006A40D7">
      <w:pPr>
        <w:pStyle w:val="SourceCode"/>
      </w:pPr>
      <w:r>
        <w:t xml:space="preserve">        // Print its first line, without the line break. Remember, strcspn</w:t>
      </w:r>
    </w:p>
    <w:p w14:paraId="1F64DEA5" w14:textId="77777777" w:rsidR="00C818AB" w:rsidRDefault="006A40D7">
      <w:pPr>
        <w:pStyle w:val="SourceCode"/>
      </w:pPr>
      <w:r>
        <w:t xml:space="preserve">        // counts the characters before the first \n, and a '\0' there ends</w:t>
      </w:r>
    </w:p>
    <w:p w14:paraId="7BBE331C" w14:textId="77777777" w:rsidR="00C818AB" w:rsidRDefault="006A40D7">
      <w:pPr>
        <w:pStyle w:val="SourceCode"/>
      </w:pPr>
      <w:r>
        <w:t xml:space="preserve">        // the text.</w:t>
      </w:r>
    </w:p>
    <w:p w14:paraId="4ABBAAD6" w14:textId="77777777" w:rsidR="00C818AB" w:rsidRDefault="006A40D7">
      <w:pPr>
        <w:pStyle w:val="SourceCode"/>
      </w:pPr>
      <w:r>
        <w:t xml:space="preserve">        contents[strcspn(contents, "\n")] = '\0';</w:t>
      </w:r>
    </w:p>
    <w:p w14:paraId="1C95C2B7" w14:textId="77777777" w:rsidR="00C818AB" w:rsidRDefault="006A40D7">
      <w:pPr>
        <w:pStyle w:val="SourceCode"/>
      </w:pPr>
      <w:r>
        <w:t xml:space="preserve">        fprintf(stderr, "FAIL: the input log must be unchanged, but it now "</w:t>
      </w:r>
    </w:p>
    <w:p w14:paraId="385B9A55" w14:textId="77777777" w:rsidR="00C818AB" w:rsidRDefault="006A40D7">
      <w:pPr>
        <w:pStyle w:val="SourceCode"/>
      </w:pPr>
      <w:r>
        <w:t xml:space="preserve">                        "holds \"%s\"\n", contents);</w:t>
      </w:r>
    </w:p>
    <w:p w14:paraId="2D3C7D08" w14:textId="77777777" w:rsidR="00C818AB" w:rsidRDefault="006A40D7">
      <w:pPr>
        <w:pStyle w:val="SourceCode"/>
      </w:pPr>
      <w:r>
        <w:t xml:space="preserve">        return 1;</w:t>
      </w:r>
    </w:p>
    <w:p w14:paraId="049560B2" w14:textId="77777777" w:rsidR="00C818AB" w:rsidRDefault="006A40D7">
      <w:pPr>
        <w:pStyle w:val="SourceCode"/>
      </w:pPr>
      <w:r>
        <w:t xml:space="preserve">    }</w:t>
      </w:r>
    </w:p>
    <w:p w14:paraId="71AB3665" w14:textId="77777777" w:rsidR="00C818AB" w:rsidRDefault="006A40D7">
      <w:pPr>
        <w:pStyle w:val="SourceCode"/>
        <w:keepNext/>
      </w:pPr>
      <w:r>
        <w:t xml:space="preserve">    printf("PASS: the input log is unchanged after a summary\n");</w:t>
      </w:r>
    </w:p>
    <w:p w14:paraId="5052C790" w14:textId="77777777" w:rsidR="00C818AB" w:rsidRDefault="006A40D7">
      <w:pPr>
        <w:pStyle w:val="SourceCode"/>
        <w:keepNext/>
      </w:pPr>
      <w:r>
        <w:t xml:space="preserve">    return 0;</w:t>
      </w:r>
    </w:p>
    <w:p w14:paraId="12BEB75B" w14:textId="77777777" w:rsidR="00C818AB" w:rsidRDefault="006A40D7">
      <w:pPr>
        <w:pStyle w:val="SourceCode"/>
      </w:pPr>
      <w:r>
        <w:t>}</w:t>
      </w:r>
    </w:p>
    <w:p w14:paraId="398CE1F2" w14:textId="77777777" w:rsidR="00C818AB" w:rsidRDefault="00C818AB">
      <w:pPr>
        <w:keepNext/>
      </w:pPr>
    </w:p>
    <w:p w14:paraId="6CC4CA1E" w14:textId="77777777" w:rsidR="00C818AB" w:rsidRDefault="006A40D7">
      <w:pPr>
        <w:pStyle w:val="Heading3"/>
      </w:pPr>
      <w:r>
        <w:t>Windows PowerShell log_summary Regression Check</w:t>
      </w:r>
    </w:p>
    <w:p w14:paraId="548ACC7F" w14:textId="77777777" w:rsidR="00C818AB" w:rsidRDefault="006A40D7">
      <w:pPr>
        <w:pStyle w:val="CommandBlock"/>
        <w:keepNext/>
      </w:pPr>
      <w:r>
        <w:t>gcc -std=c17 -Wall -Wextra -Wpedantic -Werror -g `</w:t>
      </w:r>
    </w:p>
    <w:p w14:paraId="6BD3F7AE" w14:textId="77777777" w:rsidR="00C818AB" w:rsidRDefault="006A40D7">
      <w:pPr>
        <w:pStyle w:val="CommandBlock"/>
        <w:keepNext/>
      </w:pPr>
      <w:r>
        <w:t xml:space="preserve">    .\log-summary\c\check_log_summary.c .\log-summary\c\log_tools.c `</w:t>
      </w:r>
    </w:p>
    <w:p w14:paraId="3DD1BC5B" w14:textId="77777777" w:rsidR="00C818AB" w:rsidRDefault="006A40D7">
      <w:pPr>
        <w:pStyle w:val="CommandBlock"/>
        <w:keepNext/>
      </w:pPr>
      <w:r>
        <w:t xml:space="preserve">    -o .\log-summary\c\check-log-summary.exe</w:t>
      </w:r>
    </w:p>
    <w:p w14:paraId="3233C980" w14:textId="77777777" w:rsidR="00C818AB" w:rsidRDefault="006A40D7">
      <w:pPr>
        <w:pStyle w:val="CommandBlock"/>
      </w:pPr>
      <w:r>
        <w:t>.\log-summary\c\check-log-summary.exe</w:t>
      </w:r>
    </w:p>
    <w:p w14:paraId="07C5F032" w14:textId="77777777" w:rsidR="00C818AB" w:rsidRDefault="00C818AB">
      <w:pPr>
        <w:keepNext/>
      </w:pPr>
    </w:p>
    <w:p w14:paraId="4F9C6696" w14:textId="77777777" w:rsidR="00C818AB" w:rsidRDefault="006A40D7">
      <w:pPr>
        <w:pStyle w:val="Heading3"/>
      </w:pPr>
      <w:r>
        <w:t>Linux or macOS log_summary Regression Check</w:t>
      </w:r>
    </w:p>
    <w:p w14:paraId="3E1859B7" w14:textId="77777777" w:rsidR="00C818AB" w:rsidRDefault="006A40D7">
      <w:pPr>
        <w:pStyle w:val="CommandBlock"/>
        <w:keepNext/>
      </w:pPr>
      <w:r>
        <w:t>gcc -std=c17 -Wall -Wextra -Wpedantic -Werror -g \</w:t>
      </w:r>
    </w:p>
    <w:p w14:paraId="4736976C" w14:textId="77777777" w:rsidR="00C818AB" w:rsidRDefault="006A40D7">
      <w:pPr>
        <w:pStyle w:val="CommandBlock"/>
        <w:keepNext/>
      </w:pPr>
      <w:r>
        <w:t xml:space="preserve">    ./log-summary/c/check_log_summary.c ./log-summary/c/log_tools.c \</w:t>
      </w:r>
    </w:p>
    <w:p w14:paraId="145BF130" w14:textId="77777777" w:rsidR="00C818AB" w:rsidRDefault="006A40D7">
      <w:pPr>
        <w:pStyle w:val="CommandBlock"/>
        <w:keepNext/>
      </w:pPr>
      <w:r>
        <w:t xml:space="preserve">    -o ./log-summary/c/check-log-summary</w:t>
      </w:r>
    </w:p>
    <w:p w14:paraId="264087F2" w14:textId="77777777" w:rsidR="00C818AB" w:rsidRDefault="006A40D7">
      <w:pPr>
        <w:pStyle w:val="CommandBlock"/>
      </w:pPr>
      <w:r>
        <w:t>./log-summary/c/check-log-summary</w:t>
      </w:r>
    </w:p>
    <w:p w14:paraId="14AC09A9" w14:textId="77777777" w:rsidR="00C818AB" w:rsidRDefault="00C818AB">
      <w:pPr>
        <w:keepNext/>
      </w:pPr>
    </w:p>
    <w:p w14:paraId="26FB5B75" w14:textId="77777777" w:rsidR="00C818AB" w:rsidRDefault="006A40D7">
      <w:pPr>
        <w:pStyle w:val="Heading3"/>
      </w:pPr>
      <w:r>
        <w:t>Check Your Results for the log_summary Regression Check</w:t>
      </w:r>
    </w:p>
    <w:p w14:paraId="13F060C9" w14:textId="77777777" w:rsidR="00C818AB" w:rsidRDefault="006A40D7">
      <w:pPr>
        <w:keepNext/>
      </w:pPr>
      <w:r>
        <w:t>Your screen must show these lines, from stderr; ... marks the module's two log lines left out. The check ends with exit code 1.</w:t>
      </w:r>
    </w:p>
    <w:p w14:paraId="07BDCB3A" w14:textId="77777777" w:rsidR="00C818AB" w:rsidRDefault="00C818AB">
      <w:pPr>
        <w:keepNext/>
      </w:pPr>
    </w:p>
    <w:p w14:paraId="172A1922" w14:textId="77777777" w:rsidR="00C818AB" w:rsidRDefault="006A40D7">
      <w:pPr>
        <w:pStyle w:val="RequiredOutput"/>
        <w:keepNext/>
      </w:pPr>
      <w:r>
        <w:t>...</w:t>
      </w:r>
    </w:p>
    <w:p w14:paraId="4512F582" w14:textId="77777777" w:rsidR="00C818AB" w:rsidRDefault="006A40D7">
      <w:pPr>
        <w:pStyle w:val="RequiredOutput"/>
      </w:pPr>
      <w:r>
        <w:t>FAIL: the input log must be unchanged, but it now holds "Errors: 1"</w:t>
      </w:r>
    </w:p>
    <w:p w14:paraId="036152FF" w14:textId="77777777" w:rsidR="00C818AB" w:rsidRDefault="00C818AB">
      <w:pPr>
        <w:keepNext/>
      </w:pPr>
    </w:p>
    <w:p w14:paraId="47B9C126" w14:textId="77777777" w:rsidR="00C818AB" w:rsidRDefault="006A40D7">
      <w:pPr>
        <w:pStyle w:val="ListBullet"/>
      </w:pPr>
      <w:r>
        <w:t>It fails for the real reason: after a summary, the test's own one-line log held Errors: 1: the summary was written over it.</w:t>
      </w:r>
    </w:p>
    <w:p w14:paraId="3C33B7B4" w14:textId="77777777" w:rsidR="00C818AB" w:rsidRDefault="00C818AB">
      <w:pPr>
        <w:keepNext/>
      </w:pPr>
    </w:p>
    <w:p w14:paraId="271B599F" w14:textId="77777777" w:rsidR="00C818AB" w:rsidRDefault="006A40D7">
      <w:pPr>
        <w:pStyle w:val="Heading3"/>
      </w:pPr>
      <w:r>
        <w:t>Fix the Output Path</w:t>
      </w:r>
    </w:p>
    <w:p w14:paraId="5F49EB72" w14:textId="77777777" w:rsidR="00C818AB" w:rsidRDefault="006A40D7">
      <w:pPr>
        <w:keepNext/>
      </w:pPr>
      <w:r>
        <w:t>Step 4, fix the cause: the output path takes the summary path, and nothing else changes. The line then reads:</w:t>
      </w:r>
    </w:p>
    <w:p w14:paraId="31DA6794" w14:textId="77777777" w:rsidR="00C818AB" w:rsidRDefault="00C818AB">
      <w:pPr>
        <w:keepNext/>
      </w:pPr>
    </w:p>
    <w:p w14:paraId="22C47993" w14:textId="77777777" w:rsidR="00C818AB" w:rsidRDefault="006A40D7">
      <w:pPr>
        <w:pStyle w:val="SourceCode"/>
      </w:pPr>
      <w:r>
        <w:t xml:space="preserve">    const char *output_path = summary_path;</w:t>
      </w:r>
    </w:p>
    <w:p w14:paraId="6678C9F3" w14:textId="77777777" w:rsidR="00C818AB" w:rsidRDefault="00C818AB">
      <w:pPr>
        <w:keepNext/>
      </w:pPr>
    </w:p>
    <w:p w14:paraId="42E86F68" w14:textId="77777777" w:rsidR="00C818AB" w:rsidRDefault="006A40D7">
      <w:pPr>
        <w:pStyle w:val="Heading3"/>
      </w:pPr>
      <w:r>
        <w:t>Windows PowerShell log_summary Fix</w:t>
      </w:r>
    </w:p>
    <w:p w14:paraId="6A06B37C" w14:textId="77777777" w:rsidR="00C818AB" w:rsidRDefault="006A40D7">
      <w:pPr>
        <w:pStyle w:val="CommandBlock"/>
        <w:keepNext/>
      </w:pPr>
      <w:r>
        <w:t>(Get-Content .\log-summary\c\log_tools.c) `</w:t>
      </w:r>
    </w:p>
    <w:p w14:paraId="1E20798F" w14:textId="77777777" w:rsidR="00C818AB" w:rsidRDefault="006A40D7">
      <w:pPr>
        <w:pStyle w:val="CommandBlock"/>
        <w:keepNext/>
      </w:pPr>
      <w:r>
        <w:t xml:space="preserve">    -replace 'output_path = input_path', 'output_path = summary_path' |</w:t>
      </w:r>
    </w:p>
    <w:p w14:paraId="5EE430CC" w14:textId="77777777" w:rsidR="00C818AB" w:rsidRDefault="006A40D7">
      <w:pPr>
        <w:pStyle w:val="CommandBlock"/>
      </w:pPr>
      <w:r>
        <w:t xml:space="preserve">    Set-Content .\log-summary\c\log_tools.c</w:t>
      </w:r>
    </w:p>
    <w:p w14:paraId="7330F7BE" w14:textId="77777777" w:rsidR="00C818AB" w:rsidRDefault="00C818AB">
      <w:pPr>
        <w:keepNext/>
      </w:pPr>
    </w:p>
    <w:p w14:paraId="389D3AF8" w14:textId="77777777" w:rsidR="00C818AB" w:rsidRDefault="006A40D7">
      <w:pPr>
        <w:pStyle w:val="Heading3"/>
      </w:pPr>
      <w:r>
        <w:t>Linux or macOS log_summary Fix</w:t>
      </w:r>
    </w:p>
    <w:p w14:paraId="02EC1B2F" w14:textId="77777777" w:rsidR="00C818AB" w:rsidRDefault="006A40D7">
      <w:pPr>
        <w:pStyle w:val="CommandBlock"/>
        <w:keepNext/>
      </w:pPr>
      <w:r>
        <w:t>sed -i.bak 's/output_path = input_path/output_path = summary_path/' \</w:t>
      </w:r>
    </w:p>
    <w:p w14:paraId="36DB7A72" w14:textId="77777777" w:rsidR="00C818AB" w:rsidRDefault="006A40D7">
      <w:pPr>
        <w:pStyle w:val="CommandBlock"/>
      </w:pPr>
      <w:r>
        <w:t xml:space="preserve">    ./log-summary/c/log_tools.c</w:t>
      </w:r>
    </w:p>
    <w:p w14:paraId="1CF52CE1" w14:textId="77777777" w:rsidR="00C818AB" w:rsidRDefault="00C818AB">
      <w:pPr>
        <w:keepNext/>
      </w:pPr>
    </w:p>
    <w:p w14:paraId="04C76678" w14:textId="77777777" w:rsidR="00C818AB" w:rsidRDefault="006A40D7">
      <w:r>
        <w:t>Step 5, retest: the same regression check. Run the commands under Windows PowerShell log_summary Regression Check again (Linux or macOS log_summary Regression Check on those systems).</w:t>
      </w:r>
    </w:p>
    <w:p w14:paraId="70B2BBF1" w14:textId="77777777" w:rsidR="00C818AB" w:rsidRDefault="00C818AB">
      <w:pPr>
        <w:keepNext/>
      </w:pPr>
    </w:p>
    <w:p w14:paraId="13E10F27" w14:textId="77777777" w:rsidR="00C818AB" w:rsidRDefault="006A40D7">
      <w:pPr>
        <w:pStyle w:val="Heading3"/>
      </w:pPr>
      <w:r>
        <w:t>Check Your Results for the log_summary Retest</w:t>
      </w:r>
    </w:p>
    <w:p w14:paraId="3C0F15B9" w14:textId="77777777" w:rsidR="00C818AB" w:rsidRDefault="006A40D7">
      <w:pPr>
        <w:keepNext/>
      </w:pPr>
      <w:r>
        <w:t>Your screen must show this line after the module's two log lines (... here), and the exit code is 0.</w:t>
      </w:r>
    </w:p>
    <w:p w14:paraId="29C129C8" w14:textId="77777777" w:rsidR="00C818AB" w:rsidRDefault="00C818AB">
      <w:pPr>
        <w:keepNext/>
      </w:pPr>
    </w:p>
    <w:p w14:paraId="726CB3BF" w14:textId="77777777" w:rsidR="00C818AB" w:rsidRDefault="006A40D7">
      <w:pPr>
        <w:pStyle w:val="RequiredOutput"/>
        <w:keepNext/>
      </w:pPr>
      <w:r>
        <w:t>...</w:t>
      </w:r>
    </w:p>
    <w:p w14:paraId="4F389B46" w14:textId="77777777" w:rsidR="00C818AB" w:rsidRDefault="006A40D7">
      <w:pPr>
        <w:pStyle w:val="RequiredOutput"/>
      </w:pPr>
      <w:r>
        <w:t>PASS: the input log is unchanged after a summary</w:t>
      </w:r>
    </w:p>
    <w:p w14:paraId="49A9B40E" w14:textId="77777777" w:rsidR="00C818AB" w:rsidRDefault="00C818AB">
      <w:pPr>
        <w:keepNext/>
      </w:pPr>
    </w:p>
    <w:p w14:paraId="0E6D5EF2" w14:textId="77777777" w:rsidR="00C818AB" w:rsidRDefault="006A40D7">
      <w:pPr>
        <w:pStyle w:val="ListBullet"/>
      </w:pPr>
      <w:r>
        <w:t>The same check that failed now passes.</w:t>
      </w:r>
    </w:p>
    <w:p w14:paraId="14E025EF" w14:textId="77777777" w:rsidR="00C818AB" w:rsidRDefault="00C818AB">
      <w:pPr>
        <w:keepNext/>
      </w:pPr>
    </w:p>
    <w:p w14:paraId="761C0841" w14:textId="77777777" w:rsidR="00C818AB" w:rsidRDefault="006A40D7">
      <w:pPr>
        <w:pStyle w:val="Heading3"/>
      </w:pPr>
      <w:r>
        <w:t>Windows PowerShell log_summary Verification</w:t>
      </w:r>
    </w:p>
    <w:p w14:paraId="2C759BED" w14:textId="77777777" w:rsidR="00C818AB" w:rsidRDefault="006A40D7">
      <w:pPr>
        <w:keepNext/>
      </w:pPr>
      <w:r>
        <w:t>Step 6, verify with the reproduction's steps, on a fresh copy of service.log: Copy-Item replaces the damaged copy. This time Get-Content shows the summary file.</w:t>
      </w:r>
    </w:p>
    <w:p w14:paraId="36EBA5BF" w14:textId="77777777" w:rsidR="00C818AB" w:rsidRDefault="00C818AB">
      <w:pPr>
        <w:keepNext/>
      </w:pPr>
    </w:p>
    <w:p w14:paraId="09425147" w14:textId="77777777" w:rsidR="00C818AB" w:rsidRDefault="006A40D7">
      <w:pPr>
        <w:pStyle w:val="CommandBlock"/>
        <w:keepNext/>
      </w:pPr>
      <w:r>
        <w:t>gcc -std=c17 -Wall -Wextra -Wpedantic -Werror -g `</w:t>
      </w:r>
    </w:p>
    <w:p w14:paraId="5034CFCF" w14:textId="77777777" w:rsidR="00C818AB" w:rsidRDefault="006A40D7">
      <w:pPr>
        <w:pStyle w:val="CommandBlock"/>
        <w:keepNext/>
      </w:pPr>
      <w:r>
        <w:t xml:space="preserve">    .\log-summary\c\log_summary.c .\log-summary\c\log_tools.c `</w:t>
      </w:r>
    </w:p>
    <w:p w14:paraId="151508D3" w14:textId="77777777" w:rsidR="00C818AB" w:rsidRDefault="006A40D7">
      <w:pPr>
        <w:pStyle w:val="CommandBlock"/>
        <w:keepNext/>
      </w:pPr>
      <w:r>
        <w:t xml:space="preserve">    -o .\log-summary\c\log-summary.exe</w:t>
      </w:r>
    </w:p>
    <w:p w14:paraId="63004B36" w14:textId="77777777" w:rsidR="00C818AB" w:rsidRDefault="006A40D7">
      <w:pPr>
        <w:pStyle w:val="CommandBlock"/>
        <w:keepNext/>
      </w:pPr>
      <w:r>
        <w:t>Push-Location .\log-summary\c</w:t>
      </w:r>
    </w:p>
    <w:p w14:paraId="1D52382D" w14:textId="77777777" w:rsidR="00C818AB" w:rsidRDefault="006A40D7">
      <w:pPr>
        <w:pStyle w:val="CommandBlock"/>
        <w:keepNext/>
      </w:pPr>
      <w:r>
        <w:t>Copy-Item ..\service.log .\service.log</w:t>
      </w:r>
    </w:p>
    <w:p w14:paraId="7641DCDA" w14:textId="77777777" w:rsidR="00C818AB" w:rsidRDefault="006A40D7">
      <w:pPr>
        <w:pStyle w:val="CommandBlock"/>
        <w:keepNext/>
      </w:pPr>
      <w:r>
        <w:t>(Get-Content .\service.log).Count</w:t>
      </w:r>
    </w:p>
    <w:p w14:paraId="57C29479" w14:textId="77777777" w:rsidR="00C818AB" w:rsidRDefault="006A40D7">
      <w:pPr>
        <w:pStyle w:val="CommandBlock"/>
        <w:keepNext/>
      </w:pPr>
      <w:r>
        <w:t>.\log-summary.exe service.log summary.txt</w:t>
      </w:r>
    </w:p>
    <w:p w14:paraId="5EC6DAC5" w14:textId="77777777" w:rsidR="00C818AB" w:rsidRDefault="006A40D7">
      <w:pPr>
        <w:pStyle w:val="CommandBlock"/>
        <w:keepNext/>
      </w:pPr>
      <w:r>
        <w:t>.\log-summary.exe service.log summary.txt</w:t>
      </w:r>
    </w:p>
    <w:p w14:paraId="0DC3983A" w14:textId="77777777" w:rsidR="00C818AB" w:rsidRDefault="006A40D7">
      <w:pPr>
        <w:pStyle w:val="CommandBlock"/>
        <w:keepNext/>
      </w:pPr>
      <w:r>
        <w:t>(Get-Content .\service.log).Count</w:t>
      </w:r>
    </w:p>
    <w:p w14:paraId="23B3A8B0" w14:textId="77777777" w:rsidR="00C818AB" w:rsidRDefault="006A40D7">
      <w:pPr>
        <w:pStyle w:val="CommandBlock"/>
        <w:keepNext/>
      </w:pPr>
      <w:r>
        <w:t>Get-Content .\summary.txt</w:t>
      </w:r>
    </w:p>
    <w:p w14:paraId="3E5B2395" w14:textId="77777777" w:rsidR="00C818AB" w:rsidRDefault="006A40D7">
      <w:pPr>
        <w:pStyle w:val="CommandBlock"/>
      </w:pPr>
      <w:r>
        <w:t>Pop-Location</w:t>
      </w:r>
    </w:p>
    <w:p w14:paraId="4970D515" w14:textId="77777777" w:rsidR="00C818AB" w:rsidRDefault="00C818AB">
      <w:pPr>
        <w:keepNext/>
      </w:pPr>
    </w:p>
    <w:p w14:paraId="08AB6B30" w14:textId="77777777" w:rsidR="00C818AB" w:rsidRDefault="006A40D7">
      <w:pPr>
        <w:pStyle w:val="Heading3"/>
      </w:pPr>
      <w:r>
        <w:t>Linux or macOS log_summary Verification</w:t>
      </w:r>
    </w:p>
    <w:p w14:paraId="333BBAC6" w14:textId="77777777" w:rsidR="00C818AB" w:rsidRDefault="006A40D7">
      <w:pPr>
        <w:pStyle w:val="CommandBlock"/>
        <w:keepNext/>
      </w:pPr>
      <w:r>
        <w:t>gcc -std=c17 -Wall -Wextra -Wpedantic -Werror -g \</w:t>
      </w:r>
    </w:p>
    <w:p w14:paraId="15790976" w14:textId="77777777" w:rsidR="00C818AB" w:rsidRDefault="006A40D7">
      <w:pPr>
        <w:pStyle w:val="CommandBlock"/>
        <w:keepNext/>
      </w:pPr>
      <w:r>
        <w:t xml:space="preserve">    ./log-summary/c/log_summary.c ./log-summary/c/log_tools.c \</w:t>
      </w:r>
    </w:p>
    <w:p w14:paraId="5F6CAAF0" w14:textId="77777777" w:rsidR="00C818AB" w:rsidRDefault="006A40D7">
      <w:pPr>
        <w:pStyle w:val="CommandBlock"/>
        <w:keepNext/>
      </w:pPr>
      <w:r>
        <w:t xml:space="preserve">    -o ./log-summary/c/log-summary</w:t>
      </w:r>
    </w:p>
    <w:p w14:paraId="66E6A66E" w14:textId="77777777" w:rsidR="00C818AB" w:rsidRDefault="006A40D7">
      <w:pPr>
        <w:pStyle w:val="CommandBlock"/>
        <w:keepNext/>
      </w:pPr>
      <w:r>
        <w:t>cd ./log-summary/c</w:t>
      </w:r>
    </w:p>
    <w:p w14:paraId="398BC3B8" w14:textId="77777777" w:rsidR="00C818AB" w:rsidRDefault="006A40D7">
      <w:pPr>
        <w:pStyle w:val="CommandBlock"/>
        <w:keepNext/>
      </w:pPr>
      <w:r>
        <w:t>cp ../service.log ./service.log</w:t>
      </w:r>
    </w:p>
    <w:p w14:paraId="41E04A0D" w14:textId="77777777" w:rsidR="00C818AB" w:rsidRDefault="006A40D7">
      <w:pPr>
        <w:pStyle w:val="CommandBlock"/>
        <w:keepNext/>
      </w:pPr>
      <w:r>
        <w:t>wc -l ./service.log</w:t>
      </w:r>
    </w:p>
    <w:p w14:paraId="5485B741" w14:textId="77777777" w:rsidR="00C818AB" w:rsidRDefault="006A40D7">
      <w:pPr>
        <w:pStyle w:val="CommandBlock"/>
        <w:keepNext/>
      </w:pPr>
      <w:r>
        <w:t>./log-summary service.log summary.txt</w:t>
      </w:r>
    </w:p>
    <w:p w14:paraId="28D40CFC" w14:textId="77777777" w:rsidR="00C818AB" w:rsidRDefault="006A40D7">
      <w:pPr>
        <w:pStyle w:val="CommandBlock"/>
        <w:keepNext/>
      </w:pPr>
      <w:r>
        <w:t>./log-summary service.log summary.txt</w:t>
      </w:r>
    </w:p>
    <w:p w14:paraId="6A02E740" w14:textId="77777777" w:rsidR="00C818AB" w:rsidRDefault="006A40D7">
      <w:pPr>
        <w:pStyle w:val="CommandBlock"/>
        <w:keepNext/>
      </w:pPr>
      <w:r>
        <w:t>wc -l ./service.log</w:t>
      </w:r>
    </w:p>
    <w:p w14:paraId="0C6E7BF0" w14:textId="77777777" w:rsidR="00C818AB" w:rsidRDefault="006A40D7">
      <w:pPr>
        <w:pStyle w:val="CommandBlock"/>
        <w:keepNext/>
      </w:pPr>
      <w:r>
        <w:t>cat ./summary.txt</w:t>
      </w:r>
    </w:p>
    <w:p w14:paraId="05955911" w14:textId="77777777" w:rsidR="00C818AB" w:rsidRDefault="006A40D7">
      <w:pPr>
        <w:pStyle w:val="CommandBlock"/>
      </w:pPr>
      <w:r>
        <w:t>cd ../..</w:t>
      </w:r>
    </w:p>
    <w:p w14:paraId="4D86A177" w14:textId="77777777" w:rsidR="00C818AB" w:rsidRDefault="00C818AB">
      <w:pPr>
        <w:keepNext/>
      </w:pPr>
    </w:p>
    <w:p w14:paraId="40ED263A" w14:textId="77777777" w:rsidR="00C818AB" w:rsidRDefault="006A40D7">
      <w:pPr>
        <w:pStyle w:val="Heading3"/>
      </w:pPr>
      <w:r>
        <w:t>Check Your Results for the log_summary Verification</w:t>
      </w:r>
    </w:p>
    <w:p w14:paraId="64E04A4C" w14:textId="77777777" w:rsidR="00C818AB" w:rsidRDefault="006A40D7">
      <w:pPr>
        <w:keepNext/>
      </w:pPr>
      <w:r>
        <w:t>Your screen must show these lines, apart from the times.</w:t>
      </w:r>
    </w:p>
    <w:p w14:paraId="0B8F2D8A" w14:textId="77777777" w:rsidR="00C818AB" w:rsidRDefault="00C818AB">
      <w:pPr>
        <w:keepNext/>
      </w:pPr>
    </w:p>
    <w:p w14:paraId="0ED2B824" w14:textId="77777777" w:rsidR="00C818AB" w:rsidRDefault="006A40D7">
      <w:pPr>
        <w:pStyle w:val="RequiredOutput"/>
        <w:keepNext/>
      </w:pPr>
      <w:r>
        <w:t>5</w:t>
      </w:r>
    </w:p>
    <w:p w14:paraId="44EEE89D" w14:textId="77777777" w:rsidR="00C818AB" w:rsidRDefault="006A40D7">
      <w:pPr>
        <w:pStyle w:val="RequiredOutput"/>
        <w:keepNext/>
      </w:pPr>
      <w:r>
        <w:t>2026-10-24T23:47:18Z level=INFO event=summary.started summary=summary.txt</w:t>
      </w:r>
    </w:p>
    <w:p w14:paraId="1C5E96F8" w14:textId="77777777" w:rsidR="00C818AB" w:rsidRDefault="006A40D7">
      <w:pPr>
        <w:pStyle w:val="RequiredOutput"/>
        <w:keepNext/>
      </w:pPr>
      <w:r>
        <w:t>2026-10-24T23:47:18Z level=INFO event=summary.written path=summary.txt errors=2</w:t>
      </w:r>
    </w:p>
    <w:p w14:paraId="73D269F4" w14:textId="77777777" w:rsidR="00C818AB" w:rsidRDefault="006A40D7">
      <w:pPr>
        <w:pStyle w:val="RequiredOutput"/>
        <w:keepNext/>
      </w:pPr>
      <w:r>
        <w:t>Errors: 2</w:t>
      </w:r>
    </w:p>
    <w:p w14:paraId="6A37A8E1" w14:textId="77777777" w:rsidR="00C818AB" w:rsidRDefault="006A40D7">
      <w:pPr>
        <w:pStyle w:val="RequiredOutput"/>
        <w:keepNext/>
      </w:pPr>
      <w:r>
        <w:t>2026-10-24T23:47:18Z level=INFO event=summary.started summary=summary.txt</w:t>
      </w:r>
    </w:p>
    <w:p w14:paraId="7456A7A9" w14:textId="77777777" w:rsidR="00C818AB" w:rsidRDefault="006A40D7">
      <w:pPr>
        <w:pStyle w:val="RequiredOutput"/>
        <w:keepNext/>
      </w:pPr>
      <w:r>
        <w:t>2026-10-24T23:47:18Z level=INFO event=summary.written path=summary.txt errors=2</w:t>
      </w:r>
    </w:p>
    <w:p w14:paraId="3B6AFC20" w14:textId="77777777" w:rsidR="00C818AB" w:rsidRDefault="006A40D7">
      <w:pPr>
        <w:pStyle w:val="RequiredOutput"/>
        <w:keepNext/>
      </w:pPr>
      <w:r>
        <w:t>Errors: 2</w:t>
      </w:r>
    </w:p>
    <w:p w14:paraId="125729AD" w14:textId="77777777" w:rsidR="00C818AB" w:rsidRDefault="006A40D7">
      <w:pPr>
        <w:pStyle w:val="RequiredOutput"/>
        <w:keepNext/>
      </w:pPr>
      <w:r>
        <w:t>5</w:t>
      </w:r>
    </w:p>
    <w:p w14:paraId="34E6815A" w14:textId="77777777" w:rsidR="00C818AB" w:rsidRDefault="006A40D7">
      <w:pPr>
        <w:pStyle w:val="RequiredOutput"/>
      </w:pPr>
      <w:r>
        <w:t>Errors: 2</w:t>
      </w:r>
    </w:p>
    <w:p w14:paraId="09FD39AF" w14:textId="77777777" w:rsidR="00C818AB" w:rsidRDefault="00C818AB">
      <w:pPr>
        <w:keepNext/>
      </w:pPr>
    </w:p>
    <w:p w14:paraId="529A95D6" w14:textId="77777777" w:rsidR="00C818AB" w:rsidRDefault="006A40D7">
      <w:pPr>
        <w:pStyle w:val="ListBullet"/>
      </w:pPr>
      <w:r>
        <w:t>summary.written now says path=summary.txt, and both runs print Errors: 2.</w:t>
      </w:r>
    </w:p>
    <w:p w14:paraId="0F73137A" w14:textId="77777777" w:rsidR="00C818AB" w:rsidRDefault="006A40D7">
      <w:pPr>
        <w:pStyle w:val="ListBullet"/>
      </w:pPr>
      <w:r>
        <w:t>The copy still has 5 lines after two runs, and summary.txt holds Errors: 2.</w:t>
      </w:r>
    </w:p>
    <w:p w14:paraId="4CBEF5E7" w14:textId="77777777" w:rsidR="00C818AB" w:rsidRDefault="006A40D7">
      <w:pPr>
        <w:pStyle w:val="ListBullet"/>
      </w:pPr>
      <w:r>
        <w:t>Write log-summary\repair.txt.</w:t>
      </w:r>
    </w:p>
    <w:p w14:paraId="54EC7CCD" w14:textId="77777777" w:rsidR="00C818AB" w:rsidRDefault="00C818AB">
      <w:pPr>
        <w:keepNext/>
      </w:pPr>
    </w:p>
    <w:p w14:paraId="0F7CB52B" w14:textId="77777777" w:rsidR="00C818AB" w:rsidRDefault="00C818AB">
      <w:pPr>
        <w:keepNext/>
      </w:pPr>
    </w:p>
    <w:p w14:paraId="3E3EED4A" w14:textId="77777777" w:rsidR="00C818AB" w:rsidRDefault="006A40D7">
      <w:pPr>
        <w:pStyle w:val="Heading2"/>
      </w:pPr>
      <w:r>
        <w:t>Basic Diagnosis of contact_update</w:t>
      </w:r>
    </w:p>
    <w:p w14:paraId="0F221258" w14:textId="77777777" w:rsidR="00C818AB" w:rsidRDefault="006A40D7">
      <w:r>
        <w:t>Program 5, contact_update, gives contact 1, Ada Lovelace, her new phone number, +15550199, in international form. It is Lesson 4.7's UPDATE with a log line: contact.updated with the rows the UPDATE matched. Before it reports success, main asks update_succeeded whether the count is right. The complaint from the help desk: the program says it updated the phone, but Ada still has her old number. The module, contact_store, connects, runs the UPDATE and judges the count; main calls them, logs, and prints. Each l</w:t>
      </w:r>
      <w:r>
        <w:t>anguage uses its own table, contacts_c here.</w:t>
      </w:r>
    </w:p>
    <w:p w14:paraId="29266102" w14:textId="77777777" w:rsidR="00C818AB" w:rsidRDefault="00C818AB">
      <w:pPr>
        <w:keepNext/>
      </w:pPr>
    </w:p>
    <w:p w14:paraId="4064558E" w14:textId="77777777" w:rsidR="00C818AB" w:rsidRDefault="006A40D7">
      <w:pPr>
        <w:pStyle w:val="Heading3"/>
      </w:pPr>
      <w:r>
        <w:t>contact-update/c/contact_store.h</w:t>
      </w:r>
    </w:p>
    <w:p w14:paraId="6432FB88" w14:textId="77777777" w:rsidR="00C818AB" w:rsidRDefault="006A40D7">
      <w:pPr>
        <w:pStyle w:val="SourceCode"/>
        <w:keepNext/>
      </w:pPr>
      <w:r>
        <w:t>// The contact store module's header: the functions contact_update.c and</w:t>
      </w:r>
    </w:p>
    <w:p w14:paraId="12E86D2C" w14:textId="77777777" w:rsidR="00C818AB" w:rsidRDefault="006A40D7">
      <w:pPr>
        <w:pStyle w:val="SourceCode"/>
        <w:keepNext/>
      </w:pPr>
      <w:r>
        <w:t>// the regression check call. Their bodies are in contact_store.c.</w:t>
      </w:r>
    </w:p>
    <w:p w14:paraId="79B0DF83" w14:textId="77777777" w:rsidR="00C818AB" w:rsidRDefault="00C818AB">
      <w:pPr>
        <w:pStyle w:val="SourceCode"/>
        <w:keepNext/>
      </w:pPr>
    </w:p>
    <w:p w14:paraId="117B9D14" w14:textId="77777777" w:rsidR="00C818AB" w:rsidRDefault="006A40D7">
      <w:pPr>
        <w:pStyle w:val="SourceCode"/>
      </w:pPr>
      <w:r>
        <w:t>// Remember, the include guard skips the header the second time.</w:t>
      </w:r>
    </w:p>
    <w:p w14:paraId="4E45BEBD" w14:textId="77777777" w:rsidR="00C818AB" w:rsidRDefault="006A40D7">
      <w:pPr>
        <w:pStyle w:val="SourceCode"/>
      </w:pPr>
      <w:r>
        <w:t>#ifndef CONTACT_STORE_H</w:t>
      </w:r>
    </w:p>
    <w:p w14:paraId="64B33485" w14:textId="77777777" w:rsidR="00C818AB" w:rsidRDefault="006A40D7">
      <w:pPr>
        <w:pStyle w:val="SourceCode"/>
      </w:pPr>
      <w:r>
        <w:t>#define CONTACT_STORE_H</w:t>
      </w:r>
    </w:p>
    <w:p w14:paraId="49F2C6AE" w14:textId="77777777" w:rsidR="00C818AB" w:rsidRDefault="00C818AB">
      <w:pPr>
        <w:pStyle w:val="SourceCode"/>
      </w:pPr>
    </w:p>
    <w:p w14:paraId="01BCDE6D" w14:textId="77777777" w:rsidR="00C818AB" w:rsidRDefault="006A40D7">
      <w:pPr>
        <w:pStyle w:val="SourceCode"/>
      </w:pPr>
      <w:r>
        <w:t>// Remember, mysql.h declares MySQL's C API, and stdbool.h the bool type.</w:t>
      </w:r>
    </w:p>
    <w:p w14:paraId="45ADAD93" w14:textId="77777777" w:rsidR="00C818AB" w:rsidRDefault="006A40D7">
      <w:pPr>
        <w:pStyle w:val="SourceCode"/>
      </w:pPr>
      <w:r>
        <w:t>#include &lt;stdbool.h&gt;</w:t>
      </w:r>
    </w:p>
    <w:p w14:paraId="32E8C02A" w14:textId="77777777" w:rsidR="00C818AB" w:rsidRDefault="006A40D7">
      <w:pPr>
        <w:pStyle w:val="SourceCode"/>
      </w:pPr>
      <w:r>
        <w:t>#include &lt;mysql.h&gt;</w:t>
      </w:r>
    </w:p>
    <w:p w14:paraId="2620DAFC" w14:textId="77777777" w:rsidR="00C818AB" w:rsidRDefault="00C818AB">
      <w:pPr>
        <w:pStyle w:val="SourceCode"/>
      </w:pPr>
    </w:p>
    <w:p w14:paraId="557DB336" w14:textId="77777777" w:rsidR="00C818AB" w:rsidRDefault="006A40D7">
      <w:pPr>
        <w:pStyle w:val="SourceCode"/>
      </w:pPr>
      <w:r>
        <w:t>// Writes one log line in Lesson 11.6's form to stderr.</w:t>
      </w:r>
    </w:p>
    <w:p w14:paraId="52510B43" w14:textId="77777777" w:rsidR="00C818AB" w:rsidRDefault="006A40D7">
      <w:pPr>
        <w:pStyle w:val="SourceCode"/>
      </w:pPr>
      <w:r>
        <w:t>void log_event(const char *level, const char *event, const char *fields);</w:t>
      </w:r>
    </w:p>
    <w:p w14:paraId="0A29F1B8" w14:textId="77777777" w:rsidR="00C818AB" w:rsidRDefault="00C818AB">
      <w:pPr>
        <w:pStyle w:val="SourceCode"/>
      </w:pPr>
    </w:p>
    <w:p w14:paraId="062AD44C" w14:textId="77777777" w:rsidR="00C818AB" w:rsidRDefault="006A40D7">
      <w:pPr>
        <w:pStyle w:val="SourceCode"/>
      </w:pPr>
      <w:r>
        <w:t>// Connects to spa_contacts as devuser; returns NULL, after an Error line,</w:t>
      </w:r>
    </w:p>
    <w:p w14:paraId="341F20C8" w14:textId="77777777" w:rsidR="00C818AB" w:rsidRDefault="006A40D7">
      <w:pPr>
        <w:pStyle w:val="SourceCode"/>
      </w:pPr>
      <w:r>
        <w:t>// when it cannot.</w:t>
      </w:r>
    </w:p>
    <w:p w14:paraId="293962D6" w14:textId="77777777" w:rsidR="00C818AB" w:rsidRDefault="006A40D7">
      <w:pPr>
        <w:pStyle w:val="SourceCode"/>
      </w:pPr>
      <w:r>
        <w:t>MYSQL *connect_database(const char *password);</w:t>
      </w:r>
    </w:p>
    <w:p w14:paraId="19917ED7" w14:textId="77777777" w:rsidR="00C818AB" w:rsidRDefault="00C818AB">
      <w:pPr>
        <w:pStyle w:val="SourceCode"/>
      </w:pPr>
    </w:p>
    <w:p w14:paraId="7DBBC270" w14:textId="77777777" w:rsidR="00C818AB" w:rsidRDefault="006A40D7">
      <w:pPr>
        <w:pStyle w:val="SourceCode"/>
      </w:pPr>
      <w:r>
        <w:t>// Sets one contact's phone and returns how many rows the UPDATE matched,</w:t>
      </w:r>
    </w:p>
    <w:p w14:paraId="271F35B4" w14:textId="77777777" w:rsidR="00C818AB" w:rsidRDefault="006A40D7">
      <w:pPr>
        <w:pStyle w:val="SourceCode"/>
      </w:pPr>
      <w:r>
        <w:t>// or -1, after an Error line, when the statement fails.</w:t>
      </w:r>
    </w:p>
    <w:p w14:paraId="735C0D55" w14:textId="77777777" w:rsidR="00C818AB" w:rsidRDefault="006A40D7">
      <w:pPr>
        <w:pStyle w:val="SourceCode"/>
      </w:pPr>
      <w:r>
        <w:t>long long update_phone(MYSQL *connection, int contact_id, char *phone);</w:t>
      </w:r>
    </w:p>
    <w:p w14:paraId="2D787901" w14:textId="77777777" w:rsidR="00C818AB" w:rsidRDefault="00C818AB">
      <w:pPr>
        <w:pStyle w:val="SourceCode"/>
      </w:pPr>
    </w:p>
    <w:p w14:paraId="01C6F069" w14:textId="77777777" w:rsidR="00C818AB" w:rsidRDefault="006A40D7">
      <w:pPr>
        <w:pStyle w:val="SourceCode"/>
      </w:pPr>
      <w:r>
        <w:t>// Returns true when an UPDATE of one contact by its id did its job,</w:t>
      </w:r>
    </w:p>
    <w:p w14:paraId="4801A5D7" w14:textId="77777777" w:rsidR="00C818AB" w:rsidRDefault="006A40D7">
      <w:pPr>
        <w:pStyle w:val="SourceCode"/>
      </w:pPr>
      <w:r>
        <w:t>// judged by the rows it matched.</w:t>
      </w:r>
    </w:p>
    <w:p w14:paraId="0243FDB5" w14:textId="77777777" w:rsidR="00C818AB" w:rsidRDefault="006A40D7">
      <w:pPr>
        <w:pStyle w:val="SourceCode"/>
        <w:keepNext/>
      </w:pPr>
      <w:r>
        <w:t>bool update_succeeded(long long rows_matched);</w:t>
      </w:r>
    </w:p>
    <w:p w14:paraId="0568AFA5" w14:textId="77777777" w:rsidR="00C818AB" w:rsidRDefault="00C818AB">
      <w:pPr>
        <w:pStyle w:val="SourceCode"/>
        <w:keepNext/>
      </w:pPr>
    </w:p>
    <w:p w14:paraId="1C270AD6" w14:textId="77777777" w:rsidR="00C818AB" w:rsidRDefault="006A40D7">
      <w:pPr>
        <w:pStyle w:val="SourceCode"/>
        <w:keepNext/>
      </w:pPr>
      <w:r>
        <w:t>// #endif closes the include guard's #ifndef.</w:t>
      </w:r>
    </w:p>
    <w:p w14:paraId="20D77F90" w14:textId="77777777" w:rsidR="00C818AB" w:rsidRDefault="006A40D7">
      <w:pPr>
        <w:pStyle w:val="SourceCode"/>
      </w:pPr>
      <w:r>
        <w:t>#endif</w:t>
      </w:r>
    </w:p>
    <w:p w14:paraId="06457B04" w14:textId="77777777" w:rsidR="00C818AB" w:rsidRDefault="00C818AB">
      <w:pPr>
        <w:keepNext/>
      </w:pPr>
    </w:p>
    <w:p w14:paraId="328CED0F" w14:textId="77777777" w:rsidR="00C818AB" w:rsidRDefault="006A40D7">
      <w:pPr>
        <w:pStyle w:val="Heading3"/>
      </w:pPr>
      <w:r>
        <w:t>contact-update/c/contact_store.c</w:t>
      </w:r>
    </w:p>
    <w:p w14:paraId="636F14CD" w14:textId="77777777" w:rsidR="00C818AB" w:rsidRDefault="006A40D7">
      <w:pPr>
        <w:pStyle w:val="SourceCode"/>
        <w:keepNext/>
      </w:pPr>
      <w:r>
        <w:t>// The contact store module: connect to spa_contacts and change a phone.</w:t>
      </w:r>
    </w:p>
    <w:p w14:paraId="377DF572" w14:textId="77777777" w:rsidR="00C818AB" w:rsidRDefault="00C818AB">
      <w:pPr>
        <w:pStyle w:val="SourceCode"/>
        <w:keepNext/>
      </w:pPr>
    </w:p>
    <w:p w14:paraId="763DE709" w14:textId="77777777" w:rsidR="00C818AB" w:rsidRDefault="006A40D7">
      <w:pPr>
        <w:pStyle w:val="SourceCode"/>
        <w:keepNext/>
      </w:pPr>
      <w:r>
        <w:t>// Remember, #include brings in the declarations this file uses.</w:t>
      </w:r>
    </w:p>
    <w:p w14:paraId="3FD52F31" w14:textId="77777777" w:rsidR="00C818AB" w:rsidRDefault="006A40D7">
      <w:pPr>
        <w:pStyle w:val="SourceCode"/>
      </w:pPr>
      <w:r>
        <w:t>#include &lt;stdio.h&gt;</w:t>
      </w:r>
    </w:p>
    <w:p w14:paraId="70804C6E" w14:textId="77777777" w:rsidR="00C818AB" w:rsidRDefault="006A40D7">
      <w:pPr>
        <w:pStyle w:val="SourceCode"/>
      </w:pPr>
      <w:r>
        <w:t>#include &lt;string.h&gt;</w:t>
      </w:r>
    </w:p>
    <w:p w14:paraId="05010BCE" w14:textId="77777777" w:rsidR="00C818AB" w:rsidRDefault="006A40D7">
      <w:pPr>
        <w:pStyle w:val="SourceCode"/>
      </w:pPr>
      <w:r>
        <w:t>#include &lt;time.h&gt;</w:t>
      </w:r>
    </w:p>
    <w:p w14:paraId="142E8A6C" w14:textId="77777777" w:rsidR="00C818AB" w:rsidRDefault="00C818AB">
      <w:pPr>
        <w:pStyle w:val="SourceCode"/>
      </w:pPr>
    </w:p>
    <w:p w14:paraId="588107A2" w14:textId="77777777" w:rsidR="00C818AB" w:rsidRDefault="006A40D7">
      <w:pPr>
        <w:pStyle w:val="SourceCode"/>
      </w:pPr>
      <w:r>
        <w:t>#include "contact_store.h"</w:t>
      </w:r>
    </w:p>
    <w:p w14:paraId="690EA6BE" w14:textId="77777777" w:rsidR="00C818AB" w:rsidRDefault="00C818AB">
      <w:pPr>
        <w:pStyle w:val="SourceCode"/>
      </w:pPr>
    </w:p>
    <w:p w14:paraId="721FBF81" w14:textId="77777777" w:rsidR="00C818AB" w:rsidRDefault="006A40D7">
      <w:pPr>
        <w:pStyle w:val="SourceCode"/>
      </w:pPr>
      <w:r>
        <w:t>// The UPDATE statement. Remember, each ? is a placeholder, filled in</w:t>
      </w:r>
    </w:p>
    <w:p w14:paraId="4702BB10" w14:textId="77777777" w:rsidR="00C818AB" w:rsidRDefault="006A40D7">
      <w:pPr>
        <w:pStyle w:val="SourceCode"/>
      </w:pPr>
      <w:r>
        <w:t>// order: the first ? is the new phone, the second the contact's id.</w:t>
      </w:r>
    </w:p>
    <w:p w14:paraId="4ECF30C0" w14:textId="77777777" w:rsidR="00C818AB" w:rsidRDefault="006A40D7">
      <w:pPr>
        <w:pStyle w:val="SourceCode"/>
      </w:pPr>
      <w:r>
        <w:t>#define UPDATE_PHONE "UPDATE contacts_c SET phone = ? WHERE id = ?"</w:t>
      </w:r>
    </w:p>
    <w:p w14:paraId="7D8E0AB7" w14:textId="77777777" w:rsidR="00C818AB" w:rsidRDefault="00C818AB">
      <w:pPr>
        <w:pStyle w:val="SourceCode"/>
      </w:pPr>
    </w:p>
    <w:p w14:paraId="4D3E0DEF" w14:textId="77777777" w:rsidR="00C818AB" w:rsidRDefault="006A40D7">
      <w:pPr>
        <w:pStyle w:val="SourceCode"/>
      </w:pPr>
      <w:r>
        <w:t>// Remember, log_event writes the UTC time, the level, the event and its</w:t>
      </w:r>
    </w:p>
    <w:p w14:paraId="60A9629D" w14:textId="77777777" w:rsidR="00C818AB" w:rsidRDefault="006A40D7">
      <w:pPr>
        <w:pStyle w:val="SourceCode"/>
      </w:pPr>
      <w:r>
        <w:t>// fields to stderr.</w:t>
      </w:r>
    </w:p>
    <w:p w14:paraId="5D39043D" w14:textId="77777777" w:rsidR="00C818AB" w:rsidRDefault="006A40D7">
      <w:pPr>
        <w:pStyle w:val="SourceCode"/>
      </w:pPr>
      <w:r>
        <w:t>void log_event(const char *level, const char *event, const char *fields) {</w:t>
      </w:r>
    </w:p>
    <w:p w14:paraId="6F6484E1" w14:textId="77777777" w:rsidR="00C818AB" w:rsidRDefault="006A40D7">
      <w:pPr>
        <w:pStyle w:val="SourceCode"/>
      </w:pPr>
      <w:r>
        <w:t xml:space="preserve">    char timestamp[32] = "";</w:t>
      </w:r>
    </w:p>
    <w:p w14:paraId="7E4A9B14" w14:textId="77777777" w:rsidR="00C818AB" w:rsidRDefault="006A40D7">
      <w:pPr>
        <w:pStyle w:val="SourceCode"/>
      </w:pPr>
      <w:r>
        <w:t xml:space="preserve">    time_t now = time(NULL);</w:t>
      </w:r>
    </w:p>
    <w:p w14:paraId="0F2C4B79" w14:textId="77777777" w:rsidR="00C818AB" w:rsidRDefault="006A40D7">
      <w:pPr>
        <w:pStyle w:val="SourceCode"/>
      </w:pPr>
      <w:r>
        <w:t xml:space="preserve">    strftime(timestamp, sizeof timestamp, "%Y-%m-%dT%H:%M:%SZ",</w:t>
      </w:r>
    </w:p>
    <w:p w14:paraId="31582884" w14:textId="77777777" w:rsidR="00C818AB" w:rsidRDefault="006A40D7">
      <w:pPr>
        <w:pStyle w:val="SourceCode"/>
      </w:pPr>
      <w:r>
        <w:t xml:space="preserve">             gmtime(&amp;now));</w:t>
      </w:r>
    </w:p>
    <w:p w14:paraId="1E171557" w14:textId="77777777" w:rsidR="00C818AB" w:rsidRDefault="006A40D7">
      <w:pPr>
        <w:pStyle w:val="SourceCode"/>
      </w:pPr>
      <w:r>
        <w:t xml:space="preserve">    fprintf(stderr, "%s level=%s event=%s %s\n", timestamp, level, event,</w:t>
      </w:r>
    </w:p>
    <w:p w14:paraId="769A65B9" w14:textId="77777777" w:rsidR="00C818AB" w:rsidRDefault="006A40D7">
      <w:pPr>
        <w:pStyle w:val="SourceCode"/>
      </w:pPr>
      <w:r>
        <w:t xml:space="preserve">            fields);</w:t>
      </w:r>
    </w:p>
    <w:p w14:paraId="1C3D501D" w14:textId="77777777" w:rsidR="00C818AB" w:rsidRDefault="006A40D7">
      <w:pPr>
        <w:pStyle w:val="SourceCode"/>
      </w:pPr>
      <w:r>
        <w:t>}</w:t>
      </w:r>
    </w:p>
    <w:p w14:paraId="77371D35" w14:textId="77777777" w:rsidR="00C818AB" w:rsidRDefault="00C818AB">
      <w:pPr>
        <w:pStyle w:val="SourceCode"/>
      </w:pPr>
    </w:p>
    <w:p w14:paraId="18686EB2" w14:textId="77777777" w:rsidR="00C818AB" w:rsidRDefault="006A40D7">
      <w:pPr>
        <w:pStyle w:val="SourceCode"/>
      </w:pPr>
      <w:r>
        <w:t>// Remember, CLIENT_FOUND_ROWS makes an UPDATE report the rows it matched</w:t>
      </w:r>
    </w:p>
    <w:p w14:paraId="796B60A0" w14:textId="77777777" w:rsidR="00C818AB" w:rsidRDefault="006A40D7">
      <w:pPr>
        <w:pStyle w:val="SourceCode"/>
      </w:pPr>
      <w:r>
        <w:t>// (Lesson 4.7), and the password comes only from the caller.</w:t>
      </w:r>
    </w:p>
    <w:p w14:paraId="2766E2A5" w14:textId="77777777" w:rsidR="00C818AB" w:rsidRDefault="006A40D7">
      <w:pPr>
        <w:pStyle w:val="SourceCode"/>
      </w:pPr>
      <w:r>
        <w:t>MYSQL *connect_database(const char *password) {</w:t>
      </w:r>
    </w:p>
    <w:p w14:paraId="3111ABFC" w14:textId="77777777" w:rsidR="00C818AB" w:rsidRDefault="006A40D7">
      <w:pPr>
        <w:pStyle w:val="SourceCode"/>
      </w:pPr>
      <w:r>
        <w:t xml:space="preserve">    MYSQL *connection = mysql_init(NULL);</w:t>
      </w:r>
    </w:p>
    <w:p w14:paraId="0DFFA66F" w14:textId="77777777" w:rsidR="00C818AB" w:rsidRDefault="006A40D7">
      <w:pPr>
        <w:pStyle w:val="SourceCode"/>
      </w:pPr>
      <w:r>
        <w:t xml:space="preserve">    if (mysql_real_connect(connection, "127.0.0.1", "devuser", password,</w:t>
      </w:r>
    </w:p>
    <w:p w14:paraId="23A0B988" w14:textId="77777777" w:rsidR="00C818AB" w:rsidRDefault="006A40D7">
      <w:pPr>
        <w:pStyle w:val="SourceCode"/>
      </w:pPr>
      <w:r>
        <w:t xml:space="preserve">                           "spa_contacts", 3306, NULL,</w:t>
      </w:r>
    </w:p>
    <w:p w14:paraId="67FA5BA3" w14:textId="77777777" w:rsidR="00C818AB" w:rsidRDefault="006A40D7">
      <w:pPr>
        <w:pStyle w:val="SourceCode"/>
      </w:pPr>
      <w:r>
        <w:t xml:space="preserve">                           CLIENT_FOUND_ROWS) == NULL) {</w:t>
      </w:r>
    </w:p>
    <w:p w14:paraId="0A9A7620" w14:textId="77777777" w:rsidR="00C818AB" w:rsidRDefault="006A40D7">
      <w:pPr>
        <w:pStyle w:val="SourceCode"/>
      </w:pPr>
      <w:r>
        <w:t xml:space="preserve">        fprintf(stderr, "Error: %s\n", mysql_error(connection));</w:t>
      </w:r>
    </w:p>
    <w:p w14:paraId="62B27168" w14:textId="77777777" w:rsidR="00C818AB" w:rsidRDefault="006A40D7">
      <w:pPr>
        <w:pStyle w:val="SourceCode"/>
      </w:pPr>
      <w:r>
        <w:t xml:space="preserve">        mysql_close(connection);</w:t>
      </w:r>
    </w:p>
    <w:p w14:paraId="72B57D11" w14:textId="77777777" w:rsidR="00C818AB" w:rsidRDefault="006A40D7">
      <w:pPr>
        <w:pStyle w:val="SourceCode"/>
      </w:pPr>
      <w:r>
        <w:t xml:space="preserve">        return NULL;</w:t>
      </w:r>
    </w:p>
    <w:p w14:paraId="378BF0A9" w14:textId="77777777" w:rsidR="00C818AB" w:rsidRDefault="006A40D7">
      <w:pPr>
        <w:pStyle w:val="SourceCode"/>
      </w:pPr>
      <w:r>
        <w:t xml:space="preserve">    }</w:t>
      </w:r>
    </w:p>
    <w:p w14:paraId="0E9C4410" w14:textId="77777777" w:rsidR="00C818AB" w:rsidRDefault="006A40D7">
      <w:pPr>
        <w:pStyle w:val="SourceCode"/>
      </w:pPr>
      <w:r>
        <w:t xml:space="preserve">    return connection;</w:t>
      </w:r>
    </w:p>
    <w:p w14:paraId="1BEBC3ED" w14:textId="77777777" w:rsidR="00C818AB" w:rsidRDefault="006A40D7">
      <w:pPr>
        <w:pStyle w:val="SourceCode"/>
      </w:pPr>
      <w:r>
        <w:t>}</w:t>
      </w:r>
    </w:p>
    <w:p w14:paraId="3EC811B9" w14:textId="77777777" w:rsidR="00C818AB" w:rsidRDefault="00C818AB">
      <w:pPr>
        <w:pStyle w:val="SourceCode"/>
      </w:pPr>
    </w:p>
    <w:p w14:paraId="1C5CA9A5" w14:textId="77777777" w:rsidR="00C818AB" w:rsidRDefault="006A40D7">
      <w:pPr>
        <w:pStyle w:val="SourceCode"/>
      </w:pPr>
      <w:r>
        <w:t>long long update_phone(MYSQL *connection, int contact_id, char *phone) {</w:t>
      </w:r>
    </w:p>
    <w:p w14:paraId="29E4E4B4" w14:textId="77777777" w:rsidR="00C818AB" w:rsidRDefault="006A40D7">
      <w:pPr>
        <w:pStyle w:val="SourceCode"/>
      </w:pPr>
      <w:r>
        <w:t xml:space="preserve">    // One MYSQL_BIND per value: the phone as text, the id as an int.</w:t>
      </w:r>
    </w:p>
    <w:p w14:paraId="4D2684FD" w14:textId="77777777" w:rsidR="00C818AB" w:rsidRDefault="006A40D7">
      <w:pPr>
        <w:pStyle w:val="SourceCode"/>
      </w:pPr>
      <w:r>
        <w:t xml:space="preserve">    // Remember, memset starts each one with every field set to 0.</w:t>
      </w:r>
    </w:p>
    <w:p w14:paraId="59C8AF35" w14:textId="77777777" w:rsidR="00C818AB" w:rsidRDefault="006A40D7">
      <w:pPr>
        <w:pStyle w:val="SourceCode"/>
      </w:pPr>
      <w:r>
        <w:t xml:space="preserve">    MYSQL_BIND phone_parameter;</w:t>
      </w:r>
    </w:p>
    <w:p w14:paraId="02F6612B" w14:textId="77777777" w:rsidR="00C818AB" w:rsidRDefault="006A40D7">
      <w:pPr>
        <w:pStyle w:val="SourceCode"/>
      </w:pPr>
      <w:r>
        <w:t xml:space="preserve">    memset(&amp;phone_parameter, 0, sizeof phone_parameter);</w:t>
      </w:r>
    </w:p>
    <w:p w14:paraId="40FA6B17" w14:textId="77777777" w:rsidR="00C818AB" w:rsidRDefault="006A40D7">
      <w:pPr>
        <w:pStyle w:val="SourceCode"/>
      </w:pPr>
      <w:r>
        <w:t xml:space="preserve">    phone_parameter.buffer_type = MYSQL_TYPE_STRING;</w:t>
      </w:r>
    </w:p>
    <w:p w14:paraId="61EB1B3C" w14:textId="77777777" w:rsidR="00C818AB" w:rsidRDefault="006A40D7">
      <w:pPr>
        <w:pStyle w:val="SourceCode"/>
      </w:pPr>
      <w:r>
        <w:t xml:space="preserve">    phone_parameter.buffer = phone;</w:t>
      </w:r>
    </w:p>
    <w:p w14:paraId="1380C163" w14:textId="77777777" w:rsidR="00C818AB" w:rsidRDefault="006A40D7">
      <w:pPr>
        <w:pStyle w:val="SourceCode"/>
      </w:pPr>
      <w:r>
        <w:t xml:space="preserve">    phone_parameter.buffer_length = strlen(phone);</w:t>
      </w:r>
    </w:p>
    <w:p w14:paraId="4D87BEB8" w14:textId="77777777" w:rsidR="00C818AB" w:rsidRDefault="006A40D7">
      <w:pPr>
        <w:pStyle w:val="SourceCode"/>
      </w:pPr>
      <w:r>
        <w:t xml:space="preserve">    MYSQL_BIND id_parameter;</w:t>
      </w:r>
    </w:p>
    <w:p w14:paraId="6BAC64D2" w14:textId="77777777" w:rsidR="00C818AB" w:rsidRDefault="006A40D7">
      <w:pPr>
        <w:pStyle w:val="SourceCode"/>
      </w:pPr>
      <w:r>
        <w:t xml:space="preserve">    memset(&amp;id_parameter, 0, sizeof id_parameter);</w:t>
      </w:r>
    </w:p>
    <w:p w14:paraId="4FA4AD2C" w14:textId="77777777" w:rsidR="00C818AB" w:rsidRDefault="006A40D7">
      <w:pPr>
        <w:pStyle w:val="SourceCode"/>
      </w:pPr>
      <w:r>
        <w:t xml:space="preserve">    id_parameter.buffer_type = MYSQL_TYPE_LONG;</w:t>
      </w:r>
    </w:p>
    <w:p w14:paraId="7B944593" w14:textId="77777777" w:rsidR="00C818AB" w:rsidRDefault="006A40D7">
      <w:pPr>
        <w:pStyle w:val="SourceCode"/>
      </w:pPr>
      <w:r>
        <w:t xml:space="preserve">    id_parameter.buffer = &amp;contact_id;</w:t>
      </w:r>
    </w:p>
    <w:p w14:paraId="023E1B62" w14:textId="77777777" w:rsidR="00C818AB" w:rsidRDefault="00C818AB">
      <w:pPr>
        <w:pStyle w:val="SourceCode"/>
      </w:pPr>
    </w:p>
    <w:p w14:paraId="23AD1F33" w14:textId="77777777" w:rsidR="00C818AB" w:rsidRDefault="006A40D7">
      <w:pPr>
        <w:pStyle w:val="SourceCode"/>
      </w:pPr>
      <w:r>
        <w:t xml:space="preserve">    // Remember, bind_param fills the placeholders in order from the</w:t>
      </w:r>
    </w:p>
    <w:p w14:paraId="43929B88" w14:textId="77777777" w:rsidR="00C818AB" w:rsidRDefault="006A40D7">
      <w:pPr>
        <w:pStyle w:val="SourceCode"/>
      </w:pPr>
      <w:r>
        <w:t xml:space="preserve">    // array: item 0 fills the first ?, item 1 the second.</w:t>
      </w:r>
    </w:p>
    <w:p w14:paraId="6A657D21" w14:textId="77777777" w:rsidR="00C818AB" w:rsidRDefault="006A40D7">
      <w:pPr>
        <w:pStyle w:val="SourceCode"/>
      </w:pPr>
      <w:r>
        <w:t xml:space="preserve">    MYSQL_BIND parameters[2] = {id_parameter, phone_parameter};</w:t>
      </w:r>
    </w:p>
    <w:p w14:paraId="527E5B31" w14:textId="77777777" w:rsidR="00C818AB" w:rsidRDefault="006A40D7">
      <w:pPr>
        <w:pStyle w:val="SourceCode"/>
      </w:pPr>
      <w:r>
        <w:t xml:space="preserve">    MYSQL_STMT *statement = mysql_stmt_init(connection);</w:t>
      </w:r>
    </w:p>
    <w:p w14:paraId="547D3879" w14:textId="77777777" w:rsidR="00C818AB" w:rsidRDefault="006A40D7">
      <w:pPr>
        <w:pStyle w:val="SourceCode"/>
      </w:pPr>
      <w:r>
        <w:t xml:space="preserve">    if (mysql_stmt_prepare(statement, UPDATE_PHONE,</w:t>
      </w:r>
    </w:p>
    <w:p w14:paraId="62EC5358" w14:textId="77777777" w:rsidR="00C818AB" w:rsidRDefault="006A40D7">
      <w:pPr>
        <w:pStyle w:val="SourceCode"/>
      </w:pPr>
      <w:r>
        <w:t xml:space="preserve">                           strlen(UPDATE_PHONE)) != 0 ||</w:t>
      </w:r>
    </w:p>
    <w:p w14:paraId="1F464B8F" w14:textId="77777777" w:rsidR="00C818AB" w:rsidRDefault="006A40D7">
      <w:pPr>
        <w:pStyle w:val="SourceCode"/>
      </w:pPr>
      <w:r>
        <w:t xml:space="preserve">        mysql_stmt_bind_param(statement, parameters) != 0 ||</w:t>
      </w:r>
    </w:p>
    <w:p w14:paraId="66CD78B3" w14:textId="77777777" w:rsidR="00C818AB" w:rsidRDefault="006A40D7">
      <w:pPr>
        <w:pStyle w:val="SourceCode"/>
      </w:pPr>
      <w:r>
        <w:t xml:space="preserve">        mysql_stmt_execute(statement) != 0) {</w:t>
      </w:r>
    </w:p>
    <w:p w14:paraId="739C5D5D" w14:textId="77777777" w:rsidR="00C818AB" w:rsidRDefault="006A40D7">
      <w:pPr>
        <w:pStyle w:val="SourceCode"/>
      </w:pPr>
      <w:r>
        <w:t xml:space="preserve">        fprintf(stderr, "Error: %s\n", mysql_stmt_error(statement));</w:t>
      </w:r>
    </w:p>
    <w:p w14:paraId="50B6C008" w14:textId="77777777" w:rsidR="00C818AB" w:rsidRDefault="006A40D7">
      <w:pPr>
        <w:pStyle w:val="SourceCode"/>
      </w:pPr>
      <w:r>
        <w:t xml:space="preserve">        mysql_stmt_close(statement);</w:t>
      </w:r>
    </w:p>
    <w:p w14:paraId="0DF1C781" w14:textId="77777777" w:rsidR="00C818AB" w:rsidRDefault="006A40D7">
      <w:pPr>
        <w:pStyle w:val="SourceCode"/>
      </w:pPr>
      <w:r>
        <w:t xml:space="preserve">        return -1;</w:t>
      </w:r>
    </w:p>
    <w:p w14:paraId="0F7F561D" w14:textId="77777777" w:rsidR="00C818AB" w:rsidRDefault="006A40D7">
      <w:pPr>
        <w:pStyle w:val="SourceCode"/>
      </w:pPr>
      <w:r>
        <w:t xml:space="preserve">    }</w:t>
      </w:r>
    </w:p>
    <w:p w14:paraId="23175D7F" w14:textId="77777777" w:rsidR="00C818AB" w:rsidRDefault="00C818AB">
      <w:pPr>
        <w:pStyle w:val="SourceCode"/>
      </w:pPr>
    </w:p>
    <w:p w14:paraId="526A8523" w14:textId="77777777" w:rsidR="00C818AB" w:rsidRDefault="006A40D7">
      <w:pPr>
        <w:pStyle w:val="SourceCode"/>
      </w:pPr>
      <w:r>
        <w:t xml:space="preserve">    // Remember, the count the server reports is the rows matched.</w:t>
      </w:r>
    </w:p>
    <w:p w14:paraId="5B826BCD" w14:textId="77777777" w:rsidR="00C818AB" w:rsidRDefault="006A40D7">
      <w:pPr>
        <w:pStyle w:val="SourceCode"/>
      </w:pPr>
      <w:r>
        <w:t xml:space="preserve">    long long rows_matched = (long long)mysql_stmt_affected_rows(statement);</w:t>
      </w:r>
    </w:p>
    <w:p w14:paraId="356E7A61" w14:textId="77777777" w:rsidR="00C818AB" w:rsidRDefault="006A40D7">
      <w:pPr>
        <w:pStyle w:val="SourceCode"/>
      </w:pPr>
      <w:r>
        <w:t xml:space="preserve">    mysql_stmt_close(statement);</w:t>
      </w:r>
    </w:p>
    <w:p w14:paraId="6A59AC15" w14:textId="77777777" w:rsidR="00C818AB" w:rsidRDefault="006A40D7">
      <w:pPr>
        <w:pStyle w:val="SourceCode"/>
      </w:pPr>
      <w:r>
        <w:t xml:space="preserve">    return rows_matched;</w:t>
      </w:r>
    </w:p>
    <w:p w14:paraId="0D2BA176" w14:textId="77777777" w:rsidR="00C818AB" w:rsidRDefault="006A40D7">
      <w:pPr>
        <w:pStyle w:val="SourceCode"/>
      </w:pPr>
      <w:r>
        <w:t>}</w:t>
      </w:r>
    </w:p>
    <w:p w14:paraId="5DDDDAB2" w14:textId="77777777" w:rsidR="00C818AB" w:rsidRDefault="00C818AB">
      <w:pPr>
        <w:pStyle w:val="SourceCode"/>
      </w:pPr>
    </w:p>
    <w:p w14:paraId="231BCCA9" w14:textId="77777777" w:rsidR="00C818AB" w:rsidRDefault="006A40D7">
      <w:pPr>
        <w:pStyle w:val="SourceCode"/>
      </w:pPr>
      <w:r>
        <w:t>// An id names at most one contact, so an UPDATE by id matches one row</w:t>
      </w:r>
    </w:p>
    <w:p w14:paraId="7C873BBE" w14:textId="77777777" w:rsidR="00C818AB" w:rsidRDefault="006A40D7">
      <w:pPr>
        <w:pStyle w:val="SourceCode"/>
      </w:pPr>
      <w:r>
        <w:t>// when that contact exists and none when it does not.</w:t>
      </w:r>
    </w:p>
    <w:p w14:paraId="6B0BEBBF" w14:textId="77777777" w:rsidR="00C818AB" w:rsidRDefault="006A40D7">
      <w:pPr>
        <w:pStyle w:val="SourceCode"/>
        <w:keepNext/>
      </w:pPr>
      <w:r>
        <w:t>bool update_succeeded(long long rows_matched) {</w:t>
      </w:r>
    </w:p>
    <w:p w14:paraId="435FE4D0" w14:textId="77777777" w:rsidR="00C818AB" w:rsidRDefault="006A40D7">
      <w:pPr>
        <w:pStyle w:val="SourceCode"/>
        <w:keepNext/>
      </w:pPr>
      <w:r>
        <w:t xml:space="preserve">    return rows_matched &lt;= 1;</w:t>
      </w:r>
    </w:p>
    <w:p w14:paraId="50D9E517" w14:textId="77777777" w:rsidR="00C818AB" w:rsidRDefault="006A40D7">
      <w:pPr>
        <w:pStyle w:val="SourceCode"/>
      </w:pPr>
      <w:r>
        <w:t>}</w:t>
      </w:r>
    </w:p>
    <w:p w14:paraId="523681EA" w14:textId="77777777" w:rsidR="00C818AB" w:rsidRDefault="00C818AB">
      <w:pPr>
        <w:keepNext/>
      </w:pPr>
    </w:p>
    <w:p w14:paraId="1022D0B1" w14:textId="77777777" w:rsidR="00C818AB" w:rsidRDefault="006A40D7">
      <w:pPr>
        <w:pStyle w:val="Heading3"/>
      </w:pPr>
      <w:r>
        <w:t>contact-update/c/contact_update.c</w:t>
      </w:r>
    </w:p>
    <w:p w14:paraId="22ACD23F" w14:textId="77777777" w:rsidR="00C818AB" w:rsidRDefault="006A40D7">
      <w:pPr>
        <w:pStyle w:val="SourceCode"/>
        <w:keepNext/>
      </w:pPr>
      <w:r>
        <w:t>// contact_update gives contact 1, Ada Lovelace, her new phone number.</w:t>
      </w:r>
    </w:p>
    <w:p w14:paraId="5B0A7A5A" w14:textId="77777777" w:rsidR="00C818AB" w:rsidRDefault="00C818AB">
      <w:pPr>
        <w:pStyle w:val="SourceCode"/>
        <w:keepNext/>
      </w:pPr>
    </w:p>
    <w:p w14:paraId="3C04A2C4" w14:textId="77777777" w:rsidR="00C818AB" w:rsidRDefault="006A40D7">
      <w:pPr>
        <w:pStyle w:val="SourceCode"/>
        <w:keepNext/>
      </w:pPr>
      <w:r>
        <w:t>// Remember, #include brings in the declarations this file uses.</w:t>
      </w:r>
    </w:p>
    <w:p w14:paraId="18E50B67" w14:textId="77777777" w:rsidR="00C818AB" w:rsidRDefault="006A40D7">
      <w:pPr>
        <w:pStyle w:val="SourceCode"/>
      </w:pPr>
      <w:r>
        <w:t>#include &lt;stdio.h&gt;</w:t>
      </w:r>
    </w:p>
    <w:p w14:paraId="25F32BDC" w14:textId="77777777" w:rsidR="00C818AB" w:rsidRDefault="006A40D7">
      <w:pPr>
        <w:pStyle w:val="SourceCode"/>
      </w:pPr>
      <w:r>
        <w:t>#include &lt;stdlib.h&gt;</w:t>
      </w:r>
    </w:p>
    <w:p w14:paraId="7CE66EA9" w14:textId="77777777" w:rsidR="00C818AB" w:rsidRDefault="00C818AB">
      <w:pPr>
        <w:pStyle w:val="SourceCode"/>
      </w:pPr>
    </w:p>
    <w:p w14:paraId="2F303E22" w14:textId="77777777" w:rsidR="00C818AB" w:rsidRDefault="006A40D7">
      <w:pPr>
        <w:pStyle w:val="SourceCode"/>
      </w:pPr>
      <w:r>
        <w:t>#include "contact_store.h"</w:t>
      </w:r>
    </w:p>
    <w:p w14:paraId="68CC7830" w14:textId="77777777" w:rsidR="00C818AB" w:rsidRDefault="00C818AB">
      <w:pPr>
        <w:pStyle w:val="SourceCode"/>
      </w:pPr>
    </w:p>
    <w:p w14:paraId="072BC17A" w14:textId="77777777" w:rsidR="00C818AB" w:rsidRDefault="006A40D7">
      <w:pPr>
        <w:pStyle w:val="SourceCode"/>
      </w:pPr>
      <w:r>
        <w:t>// Remember, main starts the program; 0 = success, 1 = failure.</w:t>
      </w:r>
    </w:p>
    <w:p w14:paraId="34AA1859" w14:textId="77777777" w:rsidR="00C818AB" w:rsidRDefault="006A40D7">
      <w:pPr>
        <w:pStyle w:val="SourceCode"/>
      </w:pPr>
      <w:r>
        <w:t>int main(void) {</w:t>
      </w:r>
    </w:p>
    <w:p w14:paraId="7C74DC8E" w14:textId="77777777" w:rsidR="00C818AB" w:rsidRDefault="006A40D7">
      <w:pPr>
        <w:pStyle w:val="SourceCode"/>
      </w:pPr>
      <w:r>
        <w:t xml:space="preserve">    // Remember, the password comes only from SPA_DB_PASSWORD.</w:t>
      </w:r>
    </w:p>
    <w:p w14:paraId="2A3E25B4" w14:textId="77777777" w:rsidR="00C818AB" w:rsidRDefault="006A40D7">
      <w:pPr>
        <w:pStyle w:val="SourceCode"/>
      </w:pPr>
      <w:r>
        <w:t xml:space="preserve">    const char *password = getenv("SPA_DB_PASSWORD");</w:t>
      </w:r>
    </w:p>
    <w:p w14:paraId="2D393672" w14:textId="77777777" w:rsidR="00C818AB" w:rsidRDefault="006A40D7">
      <w:pPr>
        <w:pStyle w:val="SourceCode"/>
      </w:pPr>
      <w:r>
        <w:t xml:space="preserve">    if (password == NULL) {</w:t>
      </w:r>
    </w:p>
    <w:p w14:paraId="06EA74E8" w14:textId="77777777" w:rsidR="00C818AB" w:rsidRDefault="006A40D7">
      <w:pPr>
        <w:pStyle w:val="SourceCode"/>
      </w:pPr>
      <w:r>
        <w:t xml:space="preserve">        fprintf(stderr, "Error: SPA_DB_PASSWORD is not set\n");</w:t>
      </w:r>
    </w:p>
    <w:p w14:paraId="6B939250" w14:textId="77777777" w:rsidR="00C818AB" w:rsidRDefault="006A40D7">
      <w:pPr>
        <w:pStyle w:val="SourceCode"/>
      </w:pPr>
      <w:r>
        <w:t xml:space="preserve">        return 1;</w:t>
      </w:r>
    </w:p>
    <w:p w14:paraId="17610372" w14:textId="77777777" w:rsidR="00C818AB" w:rsidRDefault="006A40D7">
      <w:pPr>
        <w:pStyle w:val="SourceCode"/>
      </w:pPr>
      <w:r>
        <w:t xml:space="preserve">    }</w:t>
      </w:r>
    </w:p>
    <w:p w14:paraId="7FCDF3F8" w14:textId="77777777" w:rsidR="00C818AB" w:rsidRDefault="006A40D7">
      <w:pPr>
        <w:pStyle w:val="SourceCode"/>
      </w:pPr>
      <w:r>
        <w:t xml:space="preserve">    MYSQL *connection = connect_database(password);</w:t>
      </w:r>
    </w:p>
    <w:p w14:paraId="1B155CD8" w14:textId="77777777" w:rsidR="00C818AB" w:rsidRDefault="006A40D7">
      <w:pPr>
        <w:pStyle w:val="SourceCode"/>
      </w:pPr>
      <w:r>
        <w:t xml:space="preserve">    if (connection == NULL) {</w:t>
      </w:r>
    </w:p>
    <w:p w14:paraId="1D9785BD" w14:textId="77777777" w:rsidR="00C818AB" w:rsidRDefault="006A40D7">
      <w:pPr>
        <w:pStyle w:val="SourceCode"/>
      </w:pPr>
      <w:r>
        <w:t xml:space="preserve">        return 1;</w:t>
      </w:r>
    </w:p>
    <w:p w14:paraId="58F27123" w14:textId="77777777" w:rsidR="00C818AB" w:rsidRDefault="006A40D7">
      <w:pPr>
        <w:pStyle w:val="SourceCode"/>
      </w:pPr>
      <w:r>
        <w:t xml:space="preserve">    }</w:t>
      </w:r>
    </w:p>
    <w:p w14:paraId="67EB1E82" w14:textId="77777777" w:rsidR="00C818AB" w:rsidRDefault="00C818AB">
      <w:pPr>
        <w:pStyle w:val="SourceCode"/>
      </w:pPr>
    </w:p>
    <w:p w14:paraId="41FE566A" w14:textId="77777777" w:rsidR="00C818AB" w:rsidRDefault="006A40D7">
      <w:pPr>
        <w:pStyle w:val="SourceCode"/>
      </w:pPr>
      <w:r>
        <w:t xml:space="preserve">    // The new phone, in international form: + and the digits. Remember,</w:t>
      </w:r>
    </w:p>
    <w:p w14:paraId="5545FDA5" w14:textId="77777777" w:rsidR="00C818AB" w:rsidRDefault="006A40D7">
      <w:pPr>
        <w:pStyle w:val="SourceCode"/>
      </w:pPr>
      <w:r>
        <w:t xml:space="preserve">    // char phone[] copies the text into an array of its own: update_phone</w:t>
      </w:r>
    </w:p>
    <w:p w14:paraId="7920744F" w14:textId="77777777" w:rsidR="00C818AB" w:rsidRDefault="006A40D7">
      <w:pPr>
        <w:pStyle w:val="SourceCode"/>
      </w:pPr>
      <w:r>
        <w:t xml:space="preserve">    // takes a plain char *, as MYSQL_BIND's buffer needs, and a literal</w:t>
      </w:r>
    </w:p>
    <w:p w14:paraId="6D1B04F1" w14:textId="77777777" w:rsidR="00C818AB" w:rsidRDefault="006A40D7">
      <w:pPr>
        <w:pStyle w:val="SourceCode"/>
      </w:pPr>
      <w:r>
        <w:t xml:space="preserve">    // must never be changed.</w:t>
      </w:r>
    </w:p>
    <w:p w14:paraId="40997056" w14:textId="77777777" w:rsidR="00C818AB" w:rsidRDefault="006A40D7">
      <w:pPr>
        <w:pStyle w:val="SourceCode"/>
      </w:pPr>
      <w:r>
        <w:t xml:space="preserve">    char phone[] = "+15550199";</w:t>
      </w:r>
    </w:p>
    <w:p w14:paraId="5977648A" w14:textId="77777777" w:rsidR="00C818AB" w:rsidRDefault="006A40D7">
      <w:pPr>
        <w:pStyle w:val="SourceCode"/>
      </w:pPr>
      <w:r>
        <w:t xml:space="preserve">    long long rows_matched = update_phone(connection, 1, phone);</w:t>
      </w:r>
    </w:p>
    <w:p w14:paraId="5458DF0B" w14:textId="77777777" w:rsidR="00C818AB" w:rsidRDefault="006A40D7">
      <w:pPr>
        <w:pStyle w:val="SourceCode"/>
      </w:pPr>
      <w:r>
        <w:t xml:space="preserve">    if (rows_matched &lt; 0) {</w:t>
      </w:r>
    </w:p>
    <w:p w14:paraId="70718BD3" w14:textId="77777777" w:rsidR="00C818AB" w:rsidRDefault="006A40D7">
      <w:pPr>
        <w:pStyle w:val="SourceCode"/>
      </w:pPr>
      <w:r>
        <w:t xml:space="preserve">        mysql_close(connection);</w:t>
      </w:r>
    </w:p>
    <w:p w14:paraId="4F0E0DE5" w14:textId="77777777" w:rsidR="00C818AB" w:rsidRDefault="006A40D7">
      <w:pPr>
        <w:pStyle w:val="SourceCode"/>
      </w:pPr>
      <w:r>
        <w:t xml:space="preserve">        return 1;</w:t>
      </w:r>
    </w:p>
    <w:p w14:paraId="6937E7ED" w14:textId="77777777" w:rsidR="00C818AB" w:rsidRDefault="006A40D7">
      <w:pPr>
        <w:pStyle w:val="SourceCode"/>
      </w:pPr>
      <w:r>
        <w:t xml:space="preserve">    }</w:t>
      </w:r>
    </w:p>
    <w:p w14:paraId="20C951DB" w14:textId="77777777" w:rsidR="00C818AB" w:rsidRDefault="00C818AB">
      <w:pPr>
        <w:pStyle w:val="SourceCode"/>
      </w:pPr>
    </w:p>
    <w:p w14:paraId="66560178" w14:textId="77777777" w:rsidR="00C818AB" w:rsidRDefault="006A40D7">
      <w:pPr>
        <w:pStyle w:val="SourceCode"/>
      </w:pPr>
      <w:r>
        <w:t xml:space="preserve">    // Log the count the server reported; refuse a count that is wrong.</w:t>
      </w:r>
    </w:p>
    <w:p w14:paraId="0C833A4E" w14:textId="77777777" w:rsidR="00C818AB" w:rsidRDefault="006A40D7">
      <w:pPr>
        <w:pStyle w:val="SourceCode"/>
      </w:pPr>
      <w:r>
        <w:t xml:space="preserve">    char fields[64] = "";</w:t>
      </w:r>
    </w:p>
    <w:p w14:paraId="2160706B" w14:textId="77777777" w:rsidR="00C818AB" w:rsidRDefault="006A40D7">
      <w:pPr>
        <w:pStyle w:val="SourceCode"/>
      </w:pPr>
      <w:r>
        <w:t xml:space="preserve">    snprintf(fields, sizeof fields, "id=1 rows_matched=%lld", rows_matched);</w:t>
      </w:r>
    </w:p>
    <w:p w14:paraId="0BC5878D" w14:textId="77777777" w:rsidR="00C818AB" w:rsidRDefault="006A40D7">
      <w:pPr>
        <w:pStyle w:val="SourceCode"/>
      </w:pPr>
      <w:r>
        <w:t xml:space="preserve">    if (!update_succeeded(rows_matched)) {</w:t>
      </w:r>
    </w:p>
    <w:p w14:paraId="33EDD50F" w14:textId="77777777" w:rsidR="00C818AB" w:rsidRDefault="006A40D7">
      <w:pPr>
        <w:pStyle w:val="SourceCode"/>
      </w:pPr>
      <w:r>
        <w:t xml:space="preserve">        log_event("ERROR", "contact.update_failed", fields);</w:t>
      </w:r>
    </w:p>
    <w:p w14:paraId="46137A10" w14:textId="77777777" w:rsidR="00C818AB" w:rsidRDefault="006A40D7">
      <w:pPr>
        <w:pStyle w:val="SourceCode"/>
      </w:pPr>
      <w:r>
        <w:t xml:space="preserve">        mysql_close(connection);</w:t>
      </w:r>
    </w:p>
    <w:p w14:paraId="743E9AF1" w14:textId="77777777" w:rsidR="00C818AB" w:rsidRDefault="006A40D7">
      <w:pPr>
        <w:pStyle w:val="SourceCode"/>
      </w:pPr>
      <w:r>
        <w:t xml:space="preserve">        return 1;</w:t>
      </w:r>
    </w:p>
    <w:p w14:paraId="20CAF54E" w14:textId="77777777" w:rsidR="00C818AB" w:rsidRDefault="006A40D7">
      <w:pPr>
        <w:pStyle w:val="SourceCode"/>
      </w:pPr>
      <w:r>
        <w:t xml:space="preserve">    }</w:t>
      </w:r>
    </w:p>
    <w:p w14:paraId="25317E97" w14:textId="77777777" w:rsidR="00C818AB" w:rsidRDefault="006A40D7">
      <w:pPr>
        <w:pStyle w:val="SourceCode"/>
      </w:pPr>
      <w:r>
        <w:t xml:space="preserve">    log_event("INFO", "contact.updated", fields);</w:t>
      </w:r>
    </w:p>
    <w:p w14:paraId="76D224BE" w14:textId="77777777" w:rsidR="00C818AB" w:rsidRDefault="006A40D7">
      <w:pPr>
        <w:pStyle w:val="SourceCode"/>
      </w:pPr>
      <w:r>
        <w:t xml:space="preserve">    printf("Updated contact 1 phone to %s\n", phone);</w:t>
      </w:r>
    </w:p>
    <w:p w14:paraId="76D88E92" w14:textId="77777777" w:rsidR="00C818AB" w:rsidRDefault="00C818AB">
      <w:pPr>
        <w:pStyle w:val="SourceCode"/>
      </w:pPr>
    </w:p>
    <w:p w14:paraId="6CE2797D" w14:textId="77777777" w:rsidR="00C818AB" w:rsidRDefault="006A40D7">
      <w:pPr>
        <w:pStyle w:val="SourceCode"/>
      </w:pPr>
      <w:r>
        <w:t xml:space="preserve">    // Remember, mysql_close ends the connection.</w:t>
      </w:r>
    </w:p>
    <w:p w14:paraId="475B9364" w14:textId="77777777" w:rsidR="00C818AB" w:rsidRDefault="006A40D7">
      <w:pPr>
        <w:pStyle w:val="SourceCode"/>
        <w:keepNext/>
      </w:pPr>
      <w:r>
        <w:t xml:space="preserve">    mysql_close(connection);</w:t>
      </w:r>
    </w:p>
    <w:p w14:paraId="1F323B39" w14:textId="77777777" w:rsidR="00C818AB" w:rsidRDefault="006A40D7">
      <w:pPr>
        <w:pStyle w:val="SourceCode"/>
        <w:keepNext/>
      </w:pPr>
      <w:r>
        <w:t xml:space="preserve">    return 0;</w:t>
      </w:r>
    </w:p>
    <w:p w14:paraId="6516AFA7" w14:textId="77777777" w:rsidR="00C818AB" w:rsidRDefault="006A40D7">
      <w:pPr>
        <w:pStyle w:val="SourceCode"/>
      </w:pPr>
      <w:r>
        <w:t>}</w:t>
      </w:r>
    </w:p>
    <w:p w14:paraId="325D917B" w14:textId="77777777" w:rsidR="00C818AB" w:rsidRDefault="00C818AB">
      <w:pPr>
        <w:keepNext/>
      </w:pPr>
    </w:p>
    <w:p w14:paraId="4AA2E02B" w14:textId="77777777" w:rsidR="00C818AB" w:rsidRDefault="006A40D7">
      <w:pPr>
        <w:pStyle w:val="Heading3"/>
      </w:pPr>
      <w:r>
        <w:t>Windows PowerShell contact_update Build and Run</w:t>
      </w:r>
    </w:p>
    <w:p w14:paraId="657EAC35" w14:textId="77777777" w:rsidR="00C818AB" w:rsidRDefault="006A40D7">
      <w:pPr>
        <w:keepNext/>
      </w:pPr>
      <w:r>
        <w:t>Step 1, reproduce: build, reset the language's table to Lesson 4.7's known contacts, and run, in a terminal that has SPA_DB_PASSWORD. Remember, MYSQL_PWD lasts only until the Remove-Item line.</w:t>
      </w:r>
    </w:p>
    <w:p w14:paraId="47A15E3F" w14:textId="77777777" w:rsidR="00C818AB" w:rsidRDefault="00C818AB">
      <w:pPr>
        <w:keepNext/>
      </w:pPr>
    </w:p>
    <w:p w14:paraId="14A96D6F" w14:textId="77777777" w:rsidR="00C818AB" w:rsidRDefault="006A40D7">
      <w:pPr>
        <w:pStyle w:val="CommandBlock"/>
        <w:keepNext/>
      </w:pPr>
      <w:r>
        <w:t>$server = "C:\Program Files\MySQL\MySQL Server 26.7"</w:t>
      </w:r>
    </w:p>
    <w:p w14:paraId="42D7E6EF" w14:textId="77777777" w:rsidR="00C818AB" w:rsidRDefault="006A40D7">
      <w:pPr>
        <w:pStyle w:val="CommandBlock"/>
        <w:keepNext/>
      </w:pPr>
      <w:r>
        <w:t>gcc -std=c17 -Wall -Wextra -Wpedantic -Werror -g `</w:t>
      </w:r>
    </w:p>
    <w:p w14:paraId="6FC32DB9" w14:textId="77777777" w:rsidR="00C818AB" w:rsidRDefault="006A40D7">
      <w:pPr>
        <w:pStyle w:val="CommandBlock"/>
        <w:keepNext/>
      </w:pPr>
      <w:r>
        <w:t xml:space="preserve">    .\contact-update\c\contact_update.c .\contact-update\c\contact_store.c `</w:t>
      </w:r>
    </w:p>
    <w:p w14:paraId="2DBDF650" w14:textId="77777777" w:rsidR="00C818AB" w:rsidRDefault="006A40D7">
      <w:pPr>
        <w:pStyle w:val="CommandBlock"/>
        <w:keepNext/>
      </w:pPr>
      <w:r>
        <w:t xml:space="preserve">    -I "$server\include" -L "$server\lib" -lmysql `</w:t>
      </w:r>
    </w:p>
    <w:p w14:paraId="6B9F2850" w14:textId="77777777" w:rsidR="00C818AB" w:rsidRDefault="006A40D7">
      <w:pPr>
        <w:pStyle w:val="CommandBlock"/>
        <w:keepNext/>
      </w:pPr>
      <w:r>
        <w:t xml:space="preserve">    -o .\contact-update\c\contact-update.exe</w:t>
      </w:r>
    </w:p>
    <w:p w14:paraId="53DA6951" w14:textId="77777777" w:rsidR="00C818AB" w:rsidRDefault="006A40D7">
      <w:pPr>
        <w:pStyle w:val="CommandBlock"/>
        <w:keepNext/>
      </w:pPr>
      <w:r>
        <w:t>$mysql = "C:\Program Files\MySQL\MySQL Server 26.7\bin\mysql.exe"</w:t>
      </w:r>
    </w:p>
    <w:p w14:paraId="7D0723C3" w14:textId="77777777" w:rsidR="00C818AB" w:rsidRDefault="006A40D7">
      <w:pPr>
        <w:pStyle w:val="CommandBlock"/>
        <w:keepNext/>
      </w:pPr>
      <w:r>
        <w:t>$env:MYSQL_PWD = $env:SPA_DB_PASSWORD</w:t>
      </w:r>
    </w:p>
    <w:p w14:paraId="15F3D9CB" w14:textId="77777777" w:rsidR="00C818AB" w:rsidRDefault="006A40D7">
      <w:pPr>
        <w:pStyle w:val="CommandBlock"/>
        <w:keepNext/>
      </w:pPr>
      <w:r>
        <w:t>&amp; $mysql -u devuser -h 127.0.0.1 -P 3306 -D spa_contacts --commands `</w:t>
      </w:r>
    </w:p>
    <w:p w14:paraId="46F6EE3A" w14:textId="77777777" w:rsidR="00C818AB" w:rsidRDefault="006A40D7">
      <w:pPr>
        <w:pStyle w:val="CommandBlock"/>
        <w:keepNext/>
      </w:pPr>
      <w:r>
        <w:t xml:space="preserve">    -e "source ./contact-update/sql/reset_contacts_c.sql"</w:t>
      </w:r>
    </w:p>
    <w:p w14:paraId="0A1E0ABB" w14:textId="77777777" w:rsidR="00C818AB" w:rsidRDefault="006A40D7">
      <w:pPr>
        <w:pStyle w:val="CommandBlock"/>
        <w:keepNext/>
      </w:pPr>
      <w:r>
        <w:t>Remove-Item Env:MYSQL_PWD</w:t>
      </w:r>
    </w:p>
    <w:p w14:paraId="3D8E4B60" w14:textId="77777777" w:rsidR="00C818AB" w:rsidRDefault="006A40D7">
      <w:pPr>
        <w:pStyle w:val="CommandBlock"/>
      </w:pPr>
      <w:r>
        <w:t>.\contact-update\c\contact-update.exe</w:t>
      </w:r>
    </w:p>
    <w:p w14:paraId="16EE787F" w14:textId="77777777" w:rsidR="00C818AB" w:rsidRDefault="00C818AB">
      <w:pPr>
        <w:keepNext/>
      </w:pPr>
    </w:p>
    <w:p w14:paraId="559152B6" w14:textId="77777777" w:rsidR="00C818AB" w:rsidRDefault="006A40D7">
      <w:pPr>
        <w:pStyle w:val="Heading3"/>
      </w:pPr>
      <w:r>
        <w:t>Linux or macOS contact_update Build and Run</w:t>
      </w:r>
    </w:p>
    <w:p w14:paraId="431F0142" w14:textId="77777777" w:rsidR="00C818AB" w:rsidRDefault="006A40D7">
      <w:pPr>
        <w:pStyle w:val="CommandBlock"/>
        <w:keepNext/>
      </w:pPr>
      <w:r>
        <w:t>gcc -std=c17 -Wall -Wextra -Wpedantic -Werror -g \</w:t>
      </w:r>
    </w:p>
    <w:p w14:paraId="17802575" w14:textId="77777777" w:rsidR="00C818AB" w:rsidRDefault="006A40D7">
      <w:pPr>
        <w:pStyle w:val="CommandBlock"/>
        <w:keepNext/>
      </w:pPr>
      <w:r>
        <w:t xml:space="preserve">    ./contact-update/c/contact_update.c ./contact-update/c/contact_store.c \</w:t>
      </w:r>
    </w:p>
    <w:p w14:paraId="2A29C33C" w14:textId="77777777" w:rsidR="00C818AB" w:rsidRDefault="006A40D7">
      <w:pPr>
        <w:pStyle w:val="CommandBlock"/>
        <w:keepNext/>
      </w:pPr>
      <w:r>
        <w:t xml:space="preserve">    $(mysql_config --cflags --libs) -o ./contact-update/c/contact-update</w:t>
      </w:r>
    </w:p>
    <w:p w14:paraId="1F33A473" w14:textId="77777777" w:rsidR="00C818AB" w:rsidRDefault="006A40D7">
      <w:pPr>
        <w:pStyle w:val="CommandBlock"/>
        <w:keepNext/>
      </w:pPr>
      <w:r>
        <w:t>export MYSQL_PWD="$SPA_DB_PASSWORD"</w:t>
      </w:r>
    </w:p>
    <w:p w14:paraId="1B38867A" w14:textId="77777777" w:rsidR="00C818AB" w:rsidRDefault="006A40D7">
      <w:pPr>
        <w:pStyle w:val="CommandBlock"/>
        <w:keepNext/>
      </w:pPr>
      <w:r>
        <w:t>mysql -u devuser -h 127.0.0.1 -P 3306 -D spa_contacts \</w:t>
      </w:r>
    </w:p>
    <w:p w14:paraId="628BC0B9" w14:textId="77777777" w:rsidR="00C818AB" w:rsidRDefault="006A40D7">
      <w:pPr>
        <w:pStyle w:val="CommandBlock"/>
        <w:keepNext/>
      </w:pPr>
      <w:r>
        <w:t xml:space="preserve">    &lt; ./contact-update/sql/reset_contacts_c.sql</w:t>
      </w:r>
    </w:p>
    <w:p w14:paraId="266D6136" w14:textId="77777777" w:rsidR="00C818AB" w:rsidRDefault="006A40D7">
      <w:pPr>
        <w:pStyle w:val="CommandBlock"/>
        <w:keepNext/>
      </w:pPr>
      <w:r>
        <w:t>unset MYSQL_PWD</w:t>
      </w:r>
    </w:p>
    <w:p w14:paraId="4D370C97" w14:textId="77777777" w:rsidR="00C818AB" w:rsidRDefault="006A40D7">
      <w:pPr>
        <w:pStyle w:val="CommandBlock"/>
      </w:pPr>
      <w:r>
        <w:t>./contact-update/c/contact-update</w:t>
      </w:r>
    </w:p>
    <w:p w14:paraId="53EACAA1" w14:textId="77777777" w:rsidR="00C818AB" w:rsidRDefault="00C818AB">
      <w:pPr>
        <w:keepNext/>
      </w:pPr>
    </w:p>
    <w:p w14:paraId="716C7128" w14:textId="77777777" w:rsidR="00C818AB" w:rsidRDefault="006A40D7">
      <w:pPr>
        <w:pStyle w:val="Heading3"/>
      </w:pPr>
      <w:r>
        <w:t>Check Your Results for contact_update</w:t>
      </w:r>
    </w:p>
    <w:p w14:paraId="683DF03C" w14:textId="77777777" w:rsidR="00C818AB" w:rsidRDefault="006A40D7">
      <w:pPr>
        <w:keepNext/>
      </w:pPr>
      <w:r>
        <w:t>The program exits with code 0. Your screen must show these two lines, apart from the time.</w:t>
      </w:r>
    </w:p>
    <w:p w14:paraId="2B360C6F" w14:textId="77777777" w:rsidR="00C818AB" w:rsidRDefault="00C818AB">
      <w:pPr>
        <w:keepNext/>
      </w:pPr>
    </w:p>
    <w:p w14:paraId="5387C19C" w14:textId="77777777" w:rsidR="00C818AB" w:rsidRDefault="006A40D7">
      <w:pPr>
        <w:pStyle w:val="RequiredOutput"/>
        <w:keepNext/>
      </w:pPr>
      <w:r>
        <w:t>2026-10-24T23:47:22Z level=INFO event=contact.updated id=1 rows_matched=0</w:t>
      </w:r>
    </w:p>
    <w:p w14:paraId="1A1B5BDC" w14:textId="77777777" w:rsidR="00C818AB" w:rsidRDefault="006A40D7">
      <w:pPr>
        <w:pStyle w:val="RequiredOutput"/>
      </w:pPr>
      <w:r>
        <w:t>Updated contact 1 phone to +15550199</w:t>
      </w:r>
    </w:p>
    <w:p w14:paraId="269FC6C3" w14:textId="77777777" w:rsidR="00C818AB" w:rsidRDefault="00C818AB">
      <w:pPr>
        <w:keepNext/>
      </w:pPr>
    </w:p>
    <w:p w14:paraId="5A98F763" w14:textId="77777777" w:rsidR="00C818AB" w:rsidRDefault="006A40D7">
      <w:pPr>
        <w:pStyle w:val="ListBullet"/>
      </w:pPr>
      <w:r>
        <w:t>Updated contact 1 phone to +15550199 is the program's claim.</w:t>
      </w:r>
    </w:p>
    <w:p w14:paraId="395774EB" w14:textId="77777777" w:rsidR="00C818AB" w:rsidRDefault="006A40D7">
      <w:pPr>
        <w:pStyle w:val="ListBullet"/>
      </w:pPr>
      <w:r>
        <w:t>rows_matched=0 in the log line says the UPDATE matched no row at all. Remember, an UPDATE reports the rows it matched (Lesson 4.7): for contact 1, which exists, that must be 1.</w:t>
      </w:r>
    </w:p>
    <w:p w14:paraId="6B2D410C" w14:textId="77777777" w:rsidR="00C818AB" w:rsidRDefault="00C818AB">
      <w:pPr>
        <w:keepNext/>
      </w:pPr>
    </w:p>
    <w:p w14:paraId="422555DB" w14:textId="77777777" w:rsidR="00C818AB" w:rsidRDefault="006A40D7">
      <w:r>
        <w:t>Step 2, read the evidence. The log line already contradicts the claim; the database is the other witness. Ask it with the mysql client, as in Chapter 4: -t prints the answer as a table.</w:t>
      </w:r>
    </w:p>
    <w:p w14:paraId="2D5B8D00" w14:textId="77777777" w:rsidR="00C818AB" w:rsidRDefault="00C818AB">
      <w:pPr>
        <w:keepNext/>
      </w:pPr>
    </w:p>
    <w:p w14:paraId="2C3CF5B2" w14:textId="77777777" w:rsidR="00C818AB" w:rsidRDefault="006A40D7">
      <w:pPr>
        <w:pStyle w:val="Heading3"/>
      </w:pPr>
      <w:r>
        <w:t>Windows PowerShell contact_update Database Check</w:t>
      </w:r>
    </w:p>
    <w:p w14:paraId="39AA6616" w14:textId="77777777" w:rsidR="00C818AB" w:rsidRDefault="006A40D7">
      <w:pPr>
        <w:pStyle w:val="CommandBlock"/>
        <w:keepNext/>
      </w:pPr>
      <w:r>
        <w:t>$mysql = "C:\Program Files\MySQL\MySQL Server 26.7\bin\mysql.exe"</w:t>
      </w:r>
    </w:p>
    <w:p w14:paraId="591B2B37" w14:textId="77777777" w:rsidR="00C818AB" w:rsidRDefault="006A40D7">
      <w:pPr>
        <w:pStyle w:val="CommandBlock"/>
        <w:keepNext/>
      </w:pPr>
      <w:r>
        <w:t>$env:MYSQL_PWD = $env:SPA_DB_PASSWORD</w:t>
      </w:r>
    </w:p>
    <w:p w14:paraId="0255B2ED" w14:textId="77777777" w:rsidR="00C818AB" w:rsidRDefault="006A40D7">
      <w:pPr>
        <w:pStyle w:val="CommandBlock"/>
        <w:keepNext/>
      </w:pPr>
      <w:r>
        <w:t>&amp; $mysql -u devuser -h 127.0.0.1 -P 3306 -D spa_contacts -t `</w:t>
      </w:r>
    </w:p>
    <w:p w14:paraId="2CBDEEB0" w14:textId="77777777" w:rsidR="00C818AB" w:rsidRDefault="006A40D7">
      <w:pPr>
        <w:pStyle w:val="CommandBlock"/>
        <w:keepNext/>
      </w:pPr>
      <w:r>
        <w:t xml:space="preserve">    -e "SELECT id, name, phone FROM contacts_c WHERE id = 1"</w:t>
      </w:r>
    </w:p>
    <w:p w14:paraId="0D7A9F73" w14:textId="77777777" w:rsidR="00C818AB" w:rsidRDefault="006A40D7">
      <w:pPr>
        <w:pStyle w:val="CommandBlock"/>
      </w:pPr>
      <w:r>
        <w:t>Remove-Item Env:MYSQL_PWD</w:t>
      </w:r>
    </w:p>
    <w:p w14:paraId="3443AA29" w14:textId="77777777" w:rsidR="00C818AB" w:rsidRDefault="00C818AB">
      <w:pPr>
        <w:keepNext/>
      </w:pPr>
    </w:p>
    <w:p w14:paraId="22E3C741" w14:textId="77777777" w:rsidR="00C818AB" w:rsidRDefault="006A40D7">
      <w:pPr>
        <w:pStyle w:val="Heading3"/>
      </w:pPr>
      <w:r>
        <w:t>Linux or macOS contact_update Database Check</w:t>
      </w:r>
    </w:p>
    <w:p w14:paraId="175FD2B8" w14:textId="77777777" w:rsidR="00C818AB" w:rsidRDefault="006A40D7">
      <w:pPr>
        <w:pStyle w:val="CommandBlock"/>
        <w:keepNext/>
      </w:pPr>
      <w:r>
        <w:t>export MYSQL_PWD="$SPA_DB_PASSWORD"</w:t>
      </w:r>
    </w:p>
    <w:p w14:paraId="5223A8F8" w14:textId="77777777" w:rsidR="00C818AB" w:rsidRDefault="006A40D7">
      <w:pPr>
        <w:pStyle w:val="CommandBlock"/>
        <w:keepNext/>
      </w:pPr>
      <w:r>
        <w:t>mysql -u devuser -h 127.0.0.1 -P 3306 -D spa_contacts -t \</w:t>
      </w:r>
    </w:p>
    <w:p w14:paraId="3D1620EA" w14:textId="77777777" w:rsidR="00C818AB" w:rsidRDefault="006A40D7">
      <w:pPr>
        <w:pStyle w:val="CommandBlock"/>
        <w:keepNext/>
      </w:pPr>
      <w:r>
        <w:t xml:space="preserve">    -e "SELECT id, name, phone FROM contacts_c WHERE id = 1"</w:t>
      </w:r>
    </w:p>
    <w:p w14:paraId="14F97D4A" w14:textId="77777777" w:rsidR="00C818AB" w:rsidRDefault="006A40D7">
      <w:pPr>
        <w:pStyle w:val="CommandBlock"/>
      </w:pPr>
      <w:r>
        <w:t>unset MYSQL_PWD</w:t>
      </w:r>
    </w:p>
    <w:p w14:paraId="42482FE9" w14:textId="77777777" w:rsidR="00C818AB" w:rsidRDefault="00C818AB">
      <w:pPr>
        <w:keepNext/>
      </w:pPr>
    </w:p>
    <w:p w14:paraId="6662E80A" w14:textId="77777777" w:rsidR="00C818AB" w:rsidRDefault="006A40D7">
      <w:pPr>
        <w:pStyle w:val="Heading3"/>
      </w:pPr>
      <w:r>
        <w:t>Check Your Results for the contact_update Database Check</w:t>
      </w:r>
    </w:p>
    <w:p w14:paraId="7B6CC522" w14:textId="77777777" w:rsidR="00C818AB" w:rsidRDefault="006A40D7">
      <w:pPr>
        <w:keepNext/>
      </w:pPr>
      <w:r>
        <w:t>The query prints exactly this table.</w:t>
      </w:r>
    </w:p>
    <w:p w14:paraId="16D3B313" w14:textId="77777777" w:rsidR="00C818AB" w:rsidRDefault="00C818AB">
      <w:pPr>
        <w:keepNext/>
      </w:pPr>
    </w:p>
    <w:p w14:paraId="52898DFC" w14:textId="77777777" w:rsidR="00C818AB" w:rsidRDefault="006A40D7">
      <w:pPr>
        <w:pStyle w:val="RequiredOutput"/>
        <w:keepNext/>
      </w:pPr>
      <w:r>
        <w:t>+----+--------------+----------+</w:t>
      </w:r>
    </w:p>
    <w:p w14:paraId="0218CB3A" w14:textId="77777777" w:rsidR="00C818AB" w:rsidRDefault="006A40D7">
      <w:pPr>
        <w:pStyle w:val="RequiredOutput"/>
        <w:keepNext/>
      </w:pPr>
      <w:r>
        <w:t>| id | name         | phone    |</w:t>
      </w:r>
    </w:p>
    <w:p w14:paraId="0C3918E9" w14:textId="77777777" w:rsidR="00C818AB" w:rsidRDefault="006A40D7">
      <w:pPr>
        <w:pStyle w:val="RequiredOutput"/>
        <w:keepNext/>
      </w:pPr>
      <w:r>
        <w:t>+----+--------------+----------+</w:t>
      </w:r>
    </w:p>
    <w:p w14:paraId="057D55E7" w14:textId="77777777" w:rsidR="00C818AB" w:rsidRDefault="006A40D7">
      <w:pPr>
        <w:pStyle w:val="RequiredOutput"/>
        <w:keepNext/>
      </w:pPr>
      <w:r>
        <w:t>|  1 | Ada Lovelace | 555-0100 |</w:t>
      </w:r>
    </w:p>
    <w:p w14:paraId="34552C51" w14:textId="77777777" w:rsidR="00C818AB" w:rsidRDefault="006A40D7">
      <w:pPr>
        <w:pStyle w:val="RequiredOutput"/>
      </w:pPr>
      <w:r>
        <w:t>+----+--------------+----------+</w:t>
      </w:r>
    </w:p>
    <w:p w14:paraId="4291ECDB" w14:textId="77777777" w:rsidR="00C818AB" w:rsidRDefault="00C818AB">
      <w:pPr>
        <w:keepNext/>
      </w:pPr>
    </w:p>
    <w:p w14:paraId="733860CD" w14:textId="77777777" w:rsidR="00C818AB" w:rsidRDefault="006A40D7">
      <w:pPr>
        <w:pStyle w:val="ListBullet"/>
      </w:pPr>
      <w:r>
        <w:t>Ada Lovelace's phone is still 555-0100: nothing changed, and rows_matched=0 was the truth.</w:t>
      </w:r>
    </w:p>
    <w:p w14:paraId="54E6911B" w14:textId="77777777" w:rsidR="00C818AB" w:rsidRDefault="00C818AB">
      <w:pPr>
        <w:keepNext/>
      </w:pPr>
    </w:p>
    <w:p w14:paraId="2C59A3BC" w14:textId="77777777" w:rsidR="00C818AB" w:rsidRDefault="006A40D7">
      <w:r>
        <w:t>Root cause, two parts. First, the array that fills the placeholders lists id_parameter first, so the id fills SET phone = ? and the phone fills WHERE id = ?. No contact has the id +15550199, so the UPDATE matches no row and changes nothing. Second, update_succeeded accepts any count up to 1: it guards against an UPDATE that changes too many rows, but not against one that changes none, so main printed Updated after 0 rows. Why the swap is silent: in an UPDATE, MySQL's strict mode, the default, stops with err</w:t>
      </w:r>
      <w:r>
        <w:t>or 1292 when the text is not a number, such as 555-0199, so that swap would be loud. A phone in international form, the real-world standard, is all digits after the +, which MySQL converts to the number 15550199: the swapped UPDATE matches no row, and nothing complains.</w:t>
      </w:r>
    </w:p>
    <w:p w14:paraId="05EB1E7E" w14:textId="77777777" w:rsidR="00C818AB" w:rsidRDefault="00C818AB">
      <w:pPr>
        <w:keepNext/>
      </w:pPr>
    </w:p>
    <w:p w14:paraId="27FD8E48" w14:textId="77777777" w:rsidR="00C818AB" w:rsidRDefault="00C818AB">
      <w:pPr>
        <w:keepNext/>
      </w:pPr>
    </w:p>
    <w:p w14:paraId="45483713" w14:textId="77777777" w:rsidR="00C818AB" w:rsidRDefault="006A40D7">
      <w:pPr>
        <w:pStyle w:val="Heading2"/>
      </w:pPr>
      <w:r>
        <w:t>Production-Minded Repair of contact_update</w:t>
      </w:r>
    </w:p>
    <w:p w14:paraId="7E75A259" w14:textId="77777777" w:rsidR="00C818AB" w:rsidRDefault="006A40D7">
      <w:r>
        <w:t>Step 3, write the regression check first, one check per cause: updating contact 1, which exists, must match 1 row, and a count of 0 must not count as a success. It needs the database, as the program does, so it connects with the same function and SPA_DB_PASSWORD.</w:t>
      </w:r>
    </w:p>
    <w:p w14:paraId="01E2375B" w14:textId="77777777" w:rsidR="00C818AB" w:rsidRDefault="00C818AB">
      <w:pPr>
        <w:keepNext/>
      </w:pPr>
    </w:p>
    <w:p w14:paraId="5E725DD2" w14:textId="77777777" w:rsidR="00C818AB" w:rsidRDefault="006A40D7">
      <w:pPr>
        <w:pStyle w:val="Heading3"/>
      </w:pPr>
      <w:r>
        <w:t>contact-update/c/check_contact_update.c</w:t>
      </w:r>
    </w:p>
    <w:p w14:paraId="6486313B" w14:textId="77777777" w:rsidR="00C818AB" w:rsidRDefault="006A40D7">
      <w:pPr>
        <w:pStyle w:val="SourceCode"/>
        <w:keepNext/>
      </w:pPr>
      <w:r>
        <w:t>// The regression check for contact_update, written before the fix from</w:t>
      </w:r>
    </w:p>
    <w:p w14:paraId="0B1BA384" w14:textId="77777777" w:rsidR="00C818AB" w:rsidRDefault="006A40D7">
      <w:pPr>
        <w:pStyle w:val="SourceCode"/>
        <w:keepNext/>
      </w:pPr>
      <w:r>
        <w:t>// the evidence: an UPDATE of contact 1, which exists, must match exactly</w:t>
      </w:r>
    </w:p>
    <w:p w14:paraId="3E5CB4D4" w14:textId="77777777" w:rsidR="00C818AB" w:rsidRDefault="006A40D7">
      <w:pPr>
        <w:pStyle w:val="SourceCode"/>
      </w:pPr>
      <w:r>
        <w:t>// one row, and an update that matched no row is not a success. It needs</w:t>
      </w:r>
    </w:p>
    <w:p w14:paraId="0591F380" w14:textId="77777777" w:rsidR="00C818AB" w:rsidRDefault="006A40D7">
      <w:pPr>
        <w:pStyle w:val="SourceCode"/>
      </w:pPr>
      <w:r>
        <w:t>// the database, as the program does. It prints PASS lines, or a FAIL</w:t>
      </w:r>
    </w:p>
    <w:p w14:paraId="4B3717BE" w14:textId="77777777" w:rsidR="00C818AB" w:rsidRDefault="006A40D7">
      <w:pPr>
        <w:pStyle w:val="SourceCode"/>
      </w:pPr>
      <w:r>
        <w:t>// line on stderr for each wrong answer and returns 1.</w:t>
      </w:r>
    </w:p>
    <w:p w14:paraId="1B96AE3D" w14:textId="77777777" w:rsidR="00C818AB" w:rsidRDefault="00C818AB">
      <w:pPr>
        <w:pStyle w:val="SourceCode"/>
      </w:pPr>
    </w:p>
    <w:p w14:paraId="7EA7284F" w14:textId="77777777" w:rsidR="00C818AB" w:rsidRDefault="006A40D7">
      <w:pPr>
        <w:pStyle w:val="SourceCode"/>
      </w:pPr>
      <w:r>
        <w:t>// Remember, #include brings in the declarations this file uses.</w:t>
      </w:r>
    </w:p>
    <w:p w14:paraId="6DC249D8" w14:textId="77777777" w:rsidR="00C818AB" w:rsidRDefault="006A40D7">
      <w:pPr>
        <w:pStyle w:val="SourceCode"/>
      </w:pPr>
      <w:r>
        <w:t>#include &lt;stdio.h&gt;</w:t>
      </w:r>
    </w:p>
    <w:p w14:paraId="5197DA14" w14:textId="77777777" w:rsidR="00C818AB" w:rsidRDefault="006A40D7">
      <w:pPr>
        <w:pStyle w:val="SourceCode"/>
      </w:pPr>
      <w:r>
        <w:t>#include &lt;stdlib.h&gt;</w:t>
      </w:r>
    </w:p>
    <w:p w14:paraId="49961FC9" w14:textId="77777777" w:rsidR="00C818AB" w:rsidRDefault="00C818AB">
      <w:pPr>
        <w:pStyle w:val="SourceCode"/>
      </w:pPr>
    </w:p>
    <w:p w14:paraId="1F4E38CA" w14:textId="77777777" w:rsidR="00C818AB" w:rsidRDefault="006A40D7">
      <w:pPr>
        <w:pStyle w:val="SourceCode"/>
      </w:pPr>
      <w:r>
        <w:t>#include "contact_store.h"</w:t>
      </w:r>
    </w:p>
    <w:p w14:paraId="16E55DE6" w14:textId="77777777" w:rsidR="00C818AB" w:rsidRDefault="00C818AB">
      <w:pPr>
        <w:pStyle w:val="SourceCode"/>
      </w:pPr>
    </w:p>
    <w:p w14:paraId="78500317" w14:textId="77777777" w:rsidR="00C818AB" w:rsidRDefault="006A40D7">
      <w:pPr>
        <w:pStyle w:val="SourceCode"/>
      </w:pPr>
      <w:r>
        <w:t>int main(void) {</w:t>
      </w:r>
    </w:p>
    <w:p w14:paraId="30936E96" w14:textId="77777777" w:rsidR="00C818AB" w:rsidRDefault="006A40D7">
      <w:pPr>
        <w:pStyle w:val="SourceCode"/>
      </w:pPr>
      <w:r>
        <w:t xml:space="preserve">    // Remember, the password comes only from SPA_DB_PASSWORD.</w:t>
      </w:r>
    </w:p>
    <w:p w14:paraId="23063341" w14:textId="77777777" w:rsidR="00C818AB" w:rsidRDefault="006A40D7">
      <w:pPr>
        <w:pStyle w:val="SourceCode"/>
      </w:pPr>
      <w:r>
        <w:t xml:space="preserve">    const char *password = getenv("SPA_DB_PASSWORD");</w:t>
      </w:r>
    </w:p>
    <w:p w14:paraId="3FE91862" w14:textId="77777777" w:rsidR="00C818AB" w:rsidRDefault="006A40D7">
      <w:pPr>
        <w:pStyle w:val="SourceCode"/>
      </w:pPr>
      <w:r>
        <w:t xml:space="preserve">    if (password == NULL) {</w:t>
      </w:r>
    </w:p>
    <w:p w14:paraId="6C594449" w14:textId="77777777" w:rsidR="00C818AB" w:rsidRDefault="006A40D7">
      <w:pPr>
        <w:pStyle w:val="SourceCode"/>
      </w:pPr>
      <w:r>
        <w:t xml:space="preserve">        fprintf(stderr, "FAIL: SPA_DB_PASSWORD is not set\n");</w:t>
      </w:r>
    </w:p>
    <w:p w14:paraId="379D98CF" w14:textId="77777777" w:rsidR="00C818AB" w:rsidRDefault="006A40D7">
      <w:pPr>
        <w:pStyle w:val="SourceCode"/>
      </w:pPr>
      <w:r>
        <w:t xml:space="preserve">        return 1;</w:t>
      </w:r>
    </w:p>
    <w:p w14:paraId="33FC1371" w14:textId="77777777" w:rsidR="00C818AB" w:rsidRDefault="006A40D7">
      <w:pPr>
        <w:pStyle w:val="SourceCode"/>
      </w:pPr>
      <w:r>
        <w:t xml:space="preserve">    }</w:t>
      </w:r>
    </w:p>
    <w:p w14:paraId="6882B283" w14:textId="77777777" w:rsidR="00C818AB" w:rsidRDefault="006A40D7">
      <w:pPr>
        <w:pStyle w:val="SourceCode"/>
      </w:pPr>
      <w:r>
        <w:t xml:space="preserve">    MYSQL *connection = connect_database(password);</w:t>
      </w:r>
    </w:p>
    <w:p w14:paraId="79072AF8" w14:textId="77777777" w:rsidR="00C818AB" w:rsidRDefault="006A40D7">
      <w:pPr>
        <w:pStyle w:val="SourceCode"/>
      </w:pPr>
      <w:r>
        <w:t xml:space="preserve">    if (connection == NULL) {</w:t>
      </w:r>
    </w:p>
    <w:p w14:paraId="23087511" w14:textId="77777777" w:rsidR="00C818AB" w:rsidRDefault="006A40D7">
      <w:pPr>
        <w:pStyle w:val="SourceCode"/>
      </w:pPr>
      <w:r>
        <w:t xml:space="preserve">        return 1;</w:t>
      </w:r>
    </w:p>
    <w:p w14:paraId="167FC227" w14:textId="77777777" w:rsidR="00C818AB" w:rsidRDefault="006A40D7">
      <w:pPr>
        <w:pStyle w:val="SourceCode"/>
      </w:pPr>
      <w:r>
        <w:t xml:space="preserve">    }</w:t>
      </w:r>
    </w:p>
    <w:p w14:paraId="3E4815C1" w14:textId="77777777" w:rsidR="00C818AB" w:rsidRDefault="006A40D7">
      <w:pPr>
        <w:pStyle w:val="SourceCode"/>
      </w:pPr>
      <w:r>
        <w:t xml:space="preserve">    // The update from the evidence: contact 1 exists, so it must match</w:t>
      </w:r>
    </w:p>
    <w:p w14:paraId="6E7760CE" w14:textId="77777777" w:rsidR="00C818AB" w:rsidRDefault="006A40D7">
      <w:pPr>
        <w:pStyle w:val="SourceCode"/>
      </w:pPr>
      <w:r>
        <w:t xml:space="preserve">    // exactly 1 row. Remember, side-by-side literals join into one string.</w:t>
      </w:r>
    </w:p>
    <w:p w14:paraId="74C9BAEA" w14:textId="77777777" w:rsidR="00C818AB" w:rsidRDefault="006A40D7">
      <w:pPr>
        <w:pStyle w:val="SourceCode"/>
      </w:pPr>
      <w:r>
        <w:t xml:space="preserve">    char phone[] = "+15550199";</w:t>
      </w:r>
    </w:p>
    <w:p w14:paraId="7A149B6A" w14:textId="77777777" w:rsidR="00C818AB" w:rsidRDefault="006A40D7">
      <w:pPr>
        <w:pStyle w:val="SourceCode"/>
      </w:pPr>
      <w:r>
        <w:t xml:space="preserve">    long long rows_matched = update_phone(connection, 1, phone);</w:t>
      </w:r>
    </w:p>
    <w:p w14:paraId="039B2DD1" w14:textId="77777777" w:rsidR="00C818AB" w:rsidRDefault="006A40D7">
      <w:pPr>
        <w:pStyle w:val="SourceCode"/>
      </w:pPr>
      <w:r>
        <w:t xml:space="preserve">    mysql_close(connection);</w:t>
      </w:r>
    </w:p>
    <w:p w14:paraId="73396B96" w14:textId="77777777" w:rsidR="00C818AB" w:rsidRDefault="006A40D7">
      <w:pPr>
        <w:pStyle w:val="SourceCode"/>
      </w:pPr>
      <w:r>
        <w:t xml:space="preserve">    int failures = 0;</w:t>
      </w:r>
    </w:p>
    <w:p w14:paraId="7CE15053" w14:textId="77777777" w:rsidR="00C818AB" w:rsidRDefault="006A40D7">
      <w:pPr>
        <w:pStyle w:val="SourceCode"/>
      </w:pPr>
      <w:r>
        <w:t xml:space="preserve">    if (rows_matched != 1) {</w:t>
      </w:r>
    </w:p>
    <w:p w14:paraId="6AD383A6" w14:textId="77777777" w:rsidR="00C818AB" w:rsidRDefault="006A40D7">
      <w:pPr>
        <w:pStyle w:val="SourceCode"/>
      </w:pPr>
      <w:r>
        <w:t xml:space="preserve">        fprintf(stderr, "FAIL: updating contact 1 must match 1 row, "</w:t>
      </w:r>
    </w:p>
    <w:p w14:paraId="4F6E6F1D" w14:textId="77777777" w:rsidR="00C818AB" w:rsidRDefault="006A40D7">
      <w:pPr>
        <w:pStyle w:val="SourceCode"/>
      </w:pPr>
      <w:r>
        <w:t xml:space="preserve">                        "matched %lld\n", rows_matched);</w:t>
      </w:r>
    </w:p>
    <w:p w14:paraId="5AA99675" w14:textId="77777777" w:rsidR="00C818AB" w:rsidRDefault="006A40D7">
      <w:pPr>
        <w:pStyle w:val="SourceCode"/>
      </w:pPr>
      <w:r>
        <w:t xml:space="preserve">        failures = failures + 1;</w:t>
      </w:r>
    </w:p>
    <w:p w14:paraId="36FDE810" w14:textId="77777777" w:rsidR="00C818AB" w:rsidRDefault="006A40D7">
      <w:pPr>
        <w:pStyle w:val="SourceCode"/>
      </w:pPr>
      <w:r>
        <w:t xml:space="preserve">    }</w:t>
      </w:r>
    </w:p>
    <w:p w14:paraId="45BC7452" w14:textId="77777777" w:rsidR="00C818AB" w:rsidRDefault="006A40D7">
      <w:pPr>
        <w:pStyle w:val="SourceCode"/>
      </w:pPr>
      <w:r>
        <w:t xml:space="preserve">    // A count of 0 must not count as a success.</w:t>
      </w:r>
    </w:p>
    <w:p w14:paraId="69C744B4" w14:textId="77777777" w:rsidR="00C818AB" w:rsidRDefault="006A40D7">
      <w:pPr>
        <w:pStyle w:val="SourceCode"/>
      </w:pPr>
      <w:r>
        <w:t xml:space="preserve">    if (update_succeeded(0)) {</w:t>
      </w:r>
    </w:p>
    <w:p w14:paraId="1CA3A235" w14:textId="77777777" w:rsidR="00C818AB" w:rsidRDefault="006A40D7">
      <w:pPr>
        <w:pStyle w:val="SourceCode"/>
      </w:pPr>
      <w:r>
        <w:t xml:space="preserve">        fprintf(stderr, "FAIL: an update that matched 0 rows must not "</w:t>
      </w:r>
    </w:p>
    <w:p w14:paraId="4C92858C" w14:textId="77777777" w:rsidR="00C818AB" w:rsidRDefault="006A40D7">
      <w:pPr>
        <w:pStyle w:val="SourceCode"/>
      </w:pPr>
      <w:r>
        <w:t xml:space="preserve">                        "count as a success\n");</w:t>
      </w:r>
    </w:p>
    <w:p w14:paraId="2C1A31D7" w14:textId="77777777" w:rsidR="00C818AB" w:rsidRDefault="006A40D7">
      <w:pPr>
        <w:pStyle w:val="SourceCode"/>
      </w:pPr>
      <w:r>
        <w:t xml:space="preserve">        failures = failures + 1;</w:t>
      </w:r>
    </w:p>
    <w:p w14:paraId="03F6C0C1" w14:textId="77777777" w:rsidR="00C818AB" w:rsidRDefault="006A40D7">
      <w:pPr>
        <w:pStyle w:val="SourceCode"/>
      </w:pPr>
      <w:r>
        <w:t xml:space="preserve">    }</w:t>
      </w:r>
    </w:p>
    <w:p w14:paraId="2C4D4FB5" w14:textId="77777777" w:rsidR="00C818AB" w:rsidRDefault="00C818AB">
      <w:pPr>
        <w:pStyle w:val="SourceCode"/>
      </w:pPr>
    </w:p>
    <w:p w14:paraId="2CF790F2" w14:textId="77777777" w:rsidR="00C818AB" w:rsidRDefault="006A40D7">
      <w:pPr>
        <w:pStyle w:val="SourceCode"/>
      </w:pPr>
      <w:r>
        <w:t xml:space="preserve">    // Any failure makes the exit code 1.</w:t>
      </w:r>
    </w:p>
    <w:p w14:paraId="3080649D" w14:textId="77777777" w:rsidR="00C818AB" w:rsidRDefault="006A40D7">
      <w:pPr>
        <w:pStyle w:val="SourceCode"/>
      </w:pPr>
      <w:r>
        <w:t xml:space="preserve">    if (failures &gt; 0) {</w:t>
      </w:r>
    </w:p>
    <w:p w14:paraId="48A0A690" w14:textId="77777777" w:rsidR="00C818AB" w:rsidRDefault="006A40D7">
      <w:pPr>
        <w:pStyle w:val="SourceCode"/>
      </w:pPr>
      <w:r>
        <w:t xml:space="preserve">        return 1;</w:t>
      </w:r>
    </w:p>
    <w:p w14:paraId="5622BFBF" w14:textId="77777777" w:rsidR="00C818AB" w:rsidRDefault="006A40D7">
      <w:pPr>
        <w:pStyle w:val="SourceCode"/>
      </w:pPr>
      <w:r>
        <w:t xml:space="preserve">    }</w:t>
      </w:r>
    </w:p>
    <w:p w14:paraId="0E22EFA3" w14:textId="77777777" w:rsidR="00C818AB" w:rsidRDefault="006A40D7">
      <w:pPr>
        <w:pStyle w:val="SourceCode"/>
      </w:pPr>
      <w:r>
        <w:t xml:space="preserve">    printf("PASS: updating contact 1 matched 1 row\n");</w:t>
      </w:r>
    </w:p>
    <w:p w14:paraId="6D4FED3F" w14:textId="77777777" w:rsidR="00C818AB" w:rsidRDefault="006A40D7">
      <w:pPr>
        <w:pStyle w:val="SourceCode"/>
        <w:keepNext/>
      </w:pPr>
      <w:r>
        <w:t xml:space="preserve">    printf("PASS: an update that matched 0 rows is not a success\n");</w:t>
      </w:r>
    </w:p>
    <w:p w14:paraId="2E4D6A19" w14:textId="77777777" w:rsidR="00C818AB" w:rsidRDefault="006A40D7">
      <w:pPr>
        <w:pStyle w:val="SourceCode"/>
        <w:keepNext/>
      </w:pPr>
      <w:r>
        <w:t xml:space="preserve">    return 0;</w:t>
      </w:r>
    </w:p>
    <w:p w14:paraId="6AEBFD3F" w14:textId="77777777" w:rsidR="00C818AB" w:rsidRDefault="006A40D7">
      <w:pPr>
        <w:pStyle w:val="SourceCode"/>
      </w:pPr>
      <w:r>
        <w:t>}</w:t>
      </w:r>
    </w:p>
    <w:p w14:paraId="7A5F549E" w14:textId="77777777" w:rsidR="00C818AB" w:rsidRDefault="00C818AB">
      <w:pPr>
        <w:keepNext/>
      </w:pPr>
    </w:p>
    <w:p w14:paraId="363E1F9E" w14:textId="77777777" w:rsidR="00C818AB" w:rsidRDefault="006A40D7">
      <w:pPr>
        <w:pStyle w:val="Heading3"/>
      </w:pPr>
      <w:r>
        <w:t>Windows PowerShell contact_update Regression Check</w:t>
      </w:r>
    </w:p>
    <w:p w14:paraId="084FD1BC" w14:textId="77777777" w:rsidR="00C818AB" w:rsidRDefault="006A40D7">
      <w:pPr>
        <w:pStyle w:val="CommandBlock"/>
        <w:keepNext/>
      </w:pPr>
      <w:r>
        <w:t>$server = "C:\Program Files\MySQL\MySQL Server 26.7"</w:t>
      </w:r>
    </w:p>
    <w:p w14:paraId="792DCAE5" w14:textId="77777777" w:rsidR="00C818AB" w:rsidRDefault="006A40D7">
      <w:pPr>
        <w:pStyle w:val="CommandBlock"/>
        <w:keepNext/>
      </w:pPr>
      <w:r>
        <w:t>gcc -std=c17 -Wall -Wextra -Wpedantic -Werror -g `</w:t>
      </w:r>
    </w:p>
    <w:p w14:paraId="6CCDBCD5" w14:textId="77777777" w:rsidR="00C818AB" w:rsidRDefault="006A40D7">
      <w:pPr>
        <w:pStyle w:val="CommandBlock"/>
        <w:keepNext/>
      </w:pPr>
      <w:r>
        <w:t xml:space="preserve">    .\contact-update\c\check_contact_update.c .\contact-update\c\contact_store.c `</w:t>
      </w:r>
    </w:p>
    <w:p w14:paraId="2BD22B25" w14:textId="77777777" w:rsidR="00C818AB" w:rsidRDefault="006A40D7">
      <w:pPr>
        <w:pStyle w:val="CommandBlock"/>
        <w:keepNext/>
      </w:pPr>
      <w:r>
        <w:t xml:space="preserve">    -I "$server\include" -L "$server\lib" -lmysql `</w:t>
      </w:r>
    </w:p>
    <w:p w14:paraId="38CDF658" w14:textId="77777777" w:rsidR="00C818AB" w:rsidRDefault="006A40D7">
      <w:pPr>
        <w:pStyle w:val="CommandBlock"/>
        <w:keepNext/>
      </w:pPr>
      <w:r>
        <w:t xml:space="preserve">    -o .\contact-update\c\check-contact-update.exe</w:t>
      </w:r>
    </w:p>
    <w:p w14:paraId="507067E2" w14:textId="77777777" w:rsidR="00C818AB" w:rsidRDefault="006A40D7">
      <w:pPr>
        <w:pStyle w:val="CommandBlock"/>
      </w:pPr>
      <w:r>
        <w:t>.\contact-update\c\check-contact-update.exe</w:t>
      </w:r>
    </w:p>
    <w:p w14:paraId="034E21BF" w14:textId="77777777" w:rsidR="00C818AB" w:rsidRDefault="00C818AB">
      <w:pPr>
        <w:keepNext/>
      </w:pPr>
    </w:p>
    <w:p w14:paraId="67714B4A" w14:textId="77777777" w:rsidR="00C818AB" w:rsidRDefault="006A40D7">
      <w:pPr>
        <w:pStyle w:val="Heading3"/>
      </w:pPr>
      <w:r>
        <w:t>Linux or macOS contact_update Regression Check</w:t>
      </w:r>
    </w:p>
    <w:p w14:paraId="00624ADA" w14:textId="77777777" w:rsidR="00C818AB" w:rsidRDefault="006A40D7">
      <w:pPr>
        <w:pStyle w:val="CommandBlock"/>
        <w:keepNext/>
      </w:pPr>
      <w:r>
        <w:t>gcc -std=c17 -Wall -Wextra -Wpedantic -Werror -g \</w:t>
      </w:r>
    </w:p>
    <w:p w14:paraId="55DE4611" w14:textId="77777777" w:rsidR="00C818AB" w:rsidRDefault="006A40D7">
      <w:pPr>
        <w:pStyle w:val="CommandBlock"/>
        <w:keepNext/>
      </w:pPr>
      <w:r>
        <w:t xml:space="preserve">    ./contact-update/c/check_contact_update.c ./contact-update/c/contact_store.c \</w:t>
      </w:r>
    </w:p>
    <w:p w14:paraId="4B32CED9" w14:textId="77777777" w:rsidR="00C818AB" w:rsidRDefault="006A40D7">
      <w:pPr>
        <w:pStyle w:val="CommandBlock"/>
        <w:keepNext/>
      </w:pPr>
      <w:r>
        <w:t xml:space="preserve">    $(mysql_config --cflags --libs) -o ./contact-update/c/check-contact-update</w:t>
      </w:r>
    </w:p>
    <w:p w14:paraId="7736266E" w14:textId="77777777" w:rsidR="00C818AB" w:rsidRDefault="006A40D7">
      <w:pPr>
        <w:pStyle w:val="CommandBlock"/>
      </w:pPr>
      <w:r>
        <w:t>./contact-update/c/check-contact-update</w:t>
      </w:r>
    </w:p>
    <w:p w14:paraId="736D54BA" w14:textId="77777777" w:rsidR="00C818AB" w:rsidRDefault="00C818AB">
      <w:pPr>
        <w:keepNext/>
      </w:pPr>
    </w:p>
    <w:p w14:paraId="44584CB2" w14:textId="77777777" w:rsidR="00C818AB" w:rsidRDefault="006A40D7">
      <w:pPr>
        <w:pStyle w:val="Heading3"/>
      </w:pPr>
      <w:r>
        <w:t>Check Your Results for the contact_update Regression Check</w:t>
      </w:r>
    </w:p>
    <w:p w14:paraId="0A831C83" w14:textId="77777777" w:rsidR="00C818AB" w:rsidRDefault="006A40D7">
      <w:pPr>
        <w:keepNext/>
      </w:pPr>
      <w:r>
        <w:t>Your screen must show these lines, from stderr, and the check ends with exit code 1.</w:t>
      </w:r>
    </w:p>
    <w:p w14:paraId="62E98AE1" w14:textId="77777777" w:rsidR="00C818AB" w:rsidRDefault="00C818AB">
      <w:pPr>
        <w:keepNext/>
      </w:pPr>
    </w:p>
    <w:p w14:paraId="3481C9E8" w14:textId="77777777" w:rsidR="00C818AB" w:rsidRDefault="006A40D7">
      <w:pPr>
        <w:pStyle w:val="RequiredOutput"/>
        <w:keepNext/>
      </w:pPr>
      <w:r>
        <w:t>FAIL: updating contact 1 must match 1 row, matched 0</w:t>
      </w:r>
    </w:p>
    <w:p w14:paraId="722B9FE5" w14:textId="77777777" w:rsidR="00C818AB" w:rsidRDefault="006A40D7">
      <w:pPr>
        <w:pStyle w:val="RequiredOutput"/>
      </w:pPr>
      <w:r>
        <w:t>FAIL: an update that matched 0 rows must not count as a success</w:t>
      </w:r>
    </w:p>
    <w:p w14:paraId="0EA2137F" w14:textId="77777777" w:rsidR="00C818AB" w:rsidRDefault="00C818AB">
      <w:pPr>
        <w:keepNext/>
      </w:pPr>
    </w:p>
    <w:p w14:paraId="7AD2B9FD" w14:textId="77777777" w:rsidR="00C818AB" w:rsidRDefault="006A40D7">
      <w:pPr>
        <w:pStyle w:val="ListBullet"/>
      </w:pPr>
      <w:r>
        <w:t>It fails for the real reason: updating contact 1, which exists, matched 0 rows, and the success check accepted a count of 0.</w:t>
      </w:r>
    </w:p>
    <w:p w14:paraId="01360A5D" w14:textId="77777777" w:rsidR="00C818AB" w:rsidRDefault="00C818AB">
      <w:pPr>
        <w:keepNext/>
      </w:pPr>
    </w:p>
    <w:p w14:paraId="1138312F" w14:textId="77777777" w:rsidR="00C818AB" w:rsidRDefault="006A40D7">
      <w:pPr>
        <w:pStyle w:val="Heading3"/>
      </w:pPr>
      <w:r>
        <w:t>Fix the Two Causes</w:t>
      </w:r>
    </w:p>
    <w:p w14:paraId="33C38FAC" w14:textId="77777777" w:rsidR="00C818AB" w:rsidRDefault="006A40D7">
      <w:pPr>
        <w:keepNext/>
      </w:pPr>
      <w:r>
        <w:t>Step 4, fix both causes and nothing else: the phone's MYSQL_BIND comes first in the array and the id's second, and update_succeeded accepts exactly 1 row. The changed lines then read:</w:t>
      </w:r>
    </w:p>
    <w:p w14:paraId="706B9648" w14:textId="77777777" w:rsidR="00C818AB" w:rsidRDefault="00C818AB">
      <w:pPr>
        <w:keepNext/>
      </w:pPr>
    </w:p>
    <w:p w14:paraId="6A7133B7" w14:textId="77777777" w:rsidR="00C818AB" w:rsidRDefault="006A40D7">
      <w:pPr>
        <w:pStyle w:val="SourceCode"/>
        <w:keepNext/>
      </w:pPr>
      <w:r>
        <w:t xml:space="preserve">    MYSQL_BIND parameters[2] = {phone_parameter, id_parameter};</w:t>
      </w:r>
    </w:p>
    <w:p w14:paraId="13D9D6C3" w14:textId="77777777" w:rsidR="00C818AB" w:rsidRDefault="006A40D7">
      <w:pPr>
        <w:pStyle w:val="SourceCode"/>
      </w:pPr>
      <w:r>
        <w:t xml:space="preserve">    return rows_matched == 1;</w:t>
      </w:r>
    </w:p>
    <w:p w14:paraId="2710C42B" w14:textId="77777777" w:rsidR="00C818AB" w:rsidRDefault="00C818AB">
      <w:pPr>
        <w:keepNext/>
      </w:pPr>
    </w:p>
    <w:p w14:paraId="49426A7B" w14:textId="77777777" w:rsidR="00C818AB" w:rsidRDefault="006A40D7">
      <w:pPr>
        <w:pStyle w:val="Heading3"/>
      </w:pPr>
      <w:r>
        <w:t>Windows PowerShell contact_update Fix</w:t>
      </w:r>
    </w:p>
    <w:p w14:paraId="13FBC7C1" w14:textId="77777777" w:rsidR="00C818AB" w:rsidRDefault="006A40D7">
      <w:pPr>
        <w:pStyle w:val="CommandBlock"/>
        <w:keepNext/>
      </w:pPr>
      <w:r>
        <w:t>(Get-Content .\contact-update\c\contact_store.c) `</w:t>
      </w:r>
    </w:p>
    <w:p w14:paraId="3D2AED23" w14:textId="77777777" w:rsidR="00C818AB" w:rsidRDefault="006A40D7">
      <w:pPr>
        <w:pStyle w:val="CommandBlock"/>
        <w:keepNext/>
      </w:pPr>
      <w:r>
        <w:t xml:space="preserve">    -replace 'id_parameter, phone_parameter\}', 'phone_parameter, id_parameter}' `</w:t>
      </w:r>
    </w:p>
    <w:p w14:paraId="32D83022" w14:textId="77777777" w:rsidR="00C818AB" w:rsidRDefault="006A40D7">
      <w:pPr>
        <w:pStyle w:val="CommandBlock"/>
        <w:keepNext/>
      </w:pPr>
      <w:r>
        <w:t xml:space="preserve">    -replace 'rows_matched &lt;= 1', 'rows_matched == 1' |</w:t>
      </w:r>
    </w:p>
    <w:p w14:paraId="2ABB48B7" w14:textId="77777777" w:rsidR="00C818AB" w:rsidRDefault="006A40D7">
      <w:pPr>
        <w:pStyle w:val="CommandBlock"/>
      </w:pPr>
      <w:r>
        <w:t xml:space="preserve">    Set-Content .\contact-update\c\contact_store.c</w:t>
      </w:r>
    </w:p>
    <w:p w14:paraId="6DE16F71" w14:textId="77777777" w:rsidR="00C818AB" w:rsidRDefault="00C818AB">
      <w:pPr>
        <w:keepNext/>
      </w:pPr>
    </w:p>
    <w:p w14:paraId="7C7D2F85" w14:textId="77777777" w:rsidR="00C818AB" w:rsidRDefault="006A40D7">
      <w:pPr>
        <w:pStyle w:val="Heading3"/>
      </w:pPr>
      <w:r>
        <w:t>Linux or macOS contact_update Fix</w:t>
      </w:r>
    </w:p>
    <w:p w14:paraId="6994E9B0" w14:textId="77777777" w:rsidR="00C818AB" w:rsidRDefault="006A40D7">
      <w:pPr>
        <w:pStyle w:val="CommandBlock"/>
        <w:keepNext/>
      </w:pPr>
      <w:r>
        <w:t>sed -i.bak 's/id_parameter, phone_parameter}/phone_parameter, id_parameter}/' \</w:t>
      </w:r>
    </w:p>
    <w:p w14:paraId="10D60631" w14:textId="77777777" w:rsidR="00C818AB" w:rsidRDefault="006A40D7">
      <w:pPr>
        <w:pStyle w:val="CommandBlock"/>
        <w:keepNext/>
      </w:pPr>
      <w:r>
        <w:t xml:space="preserve">    ./contact-update/c/contact_store.c</w:t>
      </w:r>
    </w:p>
    <w:p w14:paraId="7DB845F0" w14:textId="77777777" w:rsidR="00C818AB" w:rsidRDefault="006A40D7">
      <w:pPr>
        <w:pStyle w:val="CommandBlock"/>
        <w:keepNext/>
      </w:pPr>
      <w:r>
        <w:t>sed -i.bak 's/rows_matched &lt;= 1/rows_matched == 1/' \</w:t>
      </w:r>
    </w:p>
    <w:p w14:paraId="215FF49C" w14:textId="77777777" w:rsidR="00C818AB" w:rsidRDefault="006A40D7">
      <w:pPr>
        <w:pStyle w:val="CommandBlock"/>
      </w:pPr>
      <w:r>
        <w:t xml:space="preserve">    ./contact-update/c/contact_store.c</w:t>
      </w:r>
    </w:p>
    <w:p w14:paraId="7937D837" w14:textId="77777777" w:rsidR="00C818AB" w:rsidRDefault="00C818AB">
      <w:pPr>
        <w:keepNext/>
      </w:pPr>
    </w:p>
    <w:p w14:paraId="6E6EA41F" w14:textId="77777777" w:rsidR="00C818AB" w:rsidRDefault="006A40D7">
      <w:r>
        <w:t>Step 5, retest. The check sets contact 1's phone, so the next step resets the table first. Run the commands under Windows PowerShell contact_update Regression Check again (Linux or macOS contact_update Regression Check on those systems).</w:t>
      </w:r>
    </w:p>
    <w:p w14:paraId="259B3A11" w14:textId="77777777" w:rsidR="00C818AB" w:rsidRDefault="00C818AB">
      <w:pPr>
        <w:keepNext/>
      </w:pPr>
    </w:p>
    <w:p w14:paraId="4F0F5AF1" w14:textId="77777777" w:rsidR="00C818AB" w:rsidRDefault="006A40D7">
      <w:pPr>
        <w:pStyle w:val="Heading3"/>
      </w:pPr>
      <w:r>
        <w:t>Check Your Results for the contact_update Retest</w:t>
      </w:r>
    </w:p>
    <w:p w14:paraId="1B20B54E" w14:textId="77777777" w:rsidR="00C818AB" w:rsidRDefault="006A40D7">
      <w:pPr>
        <w:keepNext/>
      </w:pPr>
      <w:r>
        <w:t>Your screen must show these lines, and the exit code is 0.</w:t>
      </w:r>
    </w:p>
    <w:p w14:paraId="50D83E70" w14:textId="77777777" w:rsidR="00C818AB" w:rsidRDefault="00C818AB">
      <w:pPr>
        <w:keepNext/>
      </w:pPr>
    </w:p>
    <w:p w14:paraId="12E02502" w14:textId="77777777" w:rsidR="00C818AB" w:rsidRDefault="006A40D7">
      <w:pPr>
        <w:pStyle w:val="RequiredOutput"/>
        <w:keepNext/>
      </w:pPr>
      <w:r>
        <w:t>PASS: updating contact 1 matched 1 row</w:t>
      </w:r>
    </w:p>
    <w:p w14:paraId="3BF87ACB" w14:textId="77777777" w:rsidR="00C818AB" w:rsidRDefault="006A40D7">
      <w:pPr>
        <w:pStyle w:val="RequiredOutput"/>
      </w:pPr>
      <w:r>
        <w:t>PASS: an update that matched 0 rows is not a success</w:t>
      </w:r>
    </w:p>
    <w:p w14:paraId="468B9902" w14:textId="77777777" w:rsidR="00C818AB" w:rsidRDefault="00C818AB">
      <w:pPr>
        <w:keepNext/>
      </w:pPr>
    </w:p>
    <w:p w14:paraId="7479C4B4" w14:textId="77777777" w:rsidR="00C818AB" w:rsidRDefault="006A40D7">
      <w:pPr>
        <w:pStyle w:val="ListBullet"/>
      </w:pPr>
      <w:r>
        <w:t>The same check that failed now passes.</w:t>
      </w:r>
    </w:p>
    <w:p w14:paraId="7E7C2B91" w14:textId="77777777" w:rsidR="00C818AB" w:rsidRDefault="00C818AB">
      <w:pPr>
        <w:keepNext/>
      </w:pPr>
    </w:p>
    <w:p w14:paraId="7CA05561" w14:textId="77777777" w:rsidR="00C818AB" w:rsidRDefault="006A40D7">
      <w:r>
        <w:t>Step 6, verify: build, reset the table, and run the program again. Run the commands under Windows PowerShell contact_update Build and Run again (Linux or macOS contact_update Build and Run on those systems).</w:t>
      </w:r>
    </w:p>
    <w:p w14:paraId="2DF8663F" w14:textId="77777777" w:rsidR="00C818AB" w:rsidRDefault="00C818AB">
      <w:pPr>
        <w:keepNext/>
      </w:pPr>
    </w:p>
    <w:p w14:paraId="2D774A0B" w14:textId="77777777" w:rsidR="00C818AB" w:rsidRDefault="006A40D7">
      <w:pPr>
        <w:pStyle w:val="Heading3"/>
      </w:pPr>
      <w:r>
        <w:t>Check Your Results for the contact_update Verification</w:t>
      </w:r>
    </w:p>
    <w:p w14:paraId="54604297" w14:textId="77777777" w:rsidR="00C818AB" w:rsidRDefault="006A40D7">
      <w:pPr>
        <w:keepNext/>
      </w:pPr>
      <w:r>
        <w:t>Your screen must show these two lines, apart from the time.</w:t>
      </w:r>
    </w:p>
    <w:p w14:paraId="0BE77659" w14:textId="77777777" w:rsidR="00C818AB" w:rsidRDefault="00C818AB">
      <w:pPr>
        <w:keepNext/>
      </w:pPr>
    </w:p>
    <w:p w14:paraId="49B3DF7E" w14:textId="77777777" w:rsidR="00C818AB" w:rsidRDefault="006A40D7">
      <w:pPr>
        <w:pStyle w:val="RequiredOutput"/>
        <w:keepNext/>
      </w:pPr>
      <w:r>
        <w:t>2026-10-24T23:50:57Z level=INFO event=contact.updated id=1 rows_matched=1</w:t>
      </w:r>
    </w:p>
    <w:p w14:paraId="1491B03B" w14:textId="77777777" w:rsidR="00C818AB" w:rsidRDefault="006A40D7">
      <w:pPr>
        <w:pStyle w:val="RequiredOutput"/>
      </w:pPr>
      <w:r>
        <w:t>Updated contact 1 phone to +15550199</w:t>
      </w:r>
    </w:p>
    <w:p w14:paraId="3422778A" w14:textId="77777777" w:rsidR="00C818AB" w:rsidRDefault="00C818AB">
      <w:pPr>
        <w:keepNext/>
      </w:pPr>
    </w:p>
    <w:p w14:paraId="2950B423" w14:textId="77777777" w:rsidR="00C818AB" w:rsidRDefault="006A40D7">
      <w:pPr>
        <w:pStyle w:val="ListBullet"/>
      </w:pPr>
      <w:r>
        <w:t>rows_matched=1: the UPDATE found contact 1, and the check accepted it.</w:t>
      </w:r>
    </w:p>
    <w:p w14:paraId="181B75BD" w14:textId="77777777" w:rsidR="00C818AB" w:rsidRDefault="006A40D7">
      <w:pPr>
        <w:pStyle w:val="ListBullet"/>
      </w:pPr>
      <w:r>
        <w:t>A count of 0 would now print a level=ERROR event=contact.update_failed line and end with exit code 1 instead of claiming success; the regression check proves it.</w:t>
      </w:r>
    </w:p>
    <w:p w14:paraId="70809106" w14:textId="77777777" w:rsidR="00C818AB" w:rsidRDefault="00C818AB">
      <w:pPr>
        <w:keepNext/>
      </w:pPr>
    </w:p>
    <w:p w14:paraId="0F488A52" w14:textId="77777777" w:rsidR="00C818AB" w:rsidRDefault="006A40D7">
      <w:r>
        <w:t>Then ask the database again. Run the commands under Windows PowerShell contact_update Database Check again (Linux or macOS contact_update Database Check on those systems).</w:t>
      </w:r>
    </w:p>
    <w:p w14:paraId="6CEF1812" w14:textId="77777777" w:rsidR="00C818AB" w:rsidRDefault="00C818AB">
      <w:pPr>
        <w:keepNext/>
      </w:pPr>
    </w:p>
    <w:p w14:paraId="2B7B51CB" w14:textId="77777777" w:rsidR="00C818AB" w:rsidRDefault="006A40D7">
      <w:pPr>
        <w:pStyle w:val="Heading3"/>
      </w:pPr>
      <w:r>
        <w:t>Check Your Results for the contact_update Final Database Check</w:t>
      </w:r>
    </w:p>
    <w:p w14:paraId="34FD97E9" w14:textId="77777777" w:rsidR="00C818AB" w:rsidRDefault="006A40D7">
      <w:pPr>
        <w:keepNext/>
      </w:pPr>
      <w:r>
        <w:t>The query prints exactly this table.</w:t>
      </w:r>
    </w:p>
    <w:p w14:paraId="7FB9A433" w14:textId="77777777" w:rsidR="00C818AB" w:rsidRDefault="00C818AB">
      <w:pPr>
        <w:keepNext/>
      </w:pPr>
    </w:p>
    <w:p w14:paraId="0FDD4193" w14:textId="77777777" w:rsidR="00C818AB" w:rsidRDefault="006A40D7">
      <w:pPr>
        <w:pStyle w:val="RequiredOutput"/>
        <w:keepNext/>
      </w:pPr>
      <w:r>
        <w:t>+----+--------------+-----------+</w:t>
      </w:r>
    </w:p>
    <w:p w14:paraId="3629606C" w14:textId="77777777" w:rsidR="00C818AB" w:rsidRDefault="006A40D7">
      <w:pPr>
        <w:pStyle w:val="RequiredOutput"/>
        <w:keepNext/>
      </w:pPr>
      <w:r>
        <w:t>| id | name         | phone     |</w:t>
      </w:r>
    </w:p>
    <w:p w14:paraId="6C64D5AA" w14:textId="77777777" w:rsidR="00C818AB" w:rsidRDefault="006A40D7">
      <w:pPr>
        <w:pStyle w:val="RequiredOutput"/>
        <w:keepNext/>
      </w:pPr>
      <w:r>
        <w:t>+----+--------------+-----------+</w:t>
      </w:r>
    </w:p>
    <w:p w14:paraId="7365D111" w14:textId="77777777" w:rsidR="00C818AB" w:rsidRDefault="006A40D7">
      <w:pPr>
        <w:pStyle w:val="RequiredOutput"/>
        <w:keepNext/>
      </w:pPr>
      <w:r>
        <w:t>|  1 | Ada Lovelace | +15550199 |</w:t>
      </w:r>
    </w:p>
    <w:p w14:paraId="24127230" w14:textId="77777777" w:rsidR="00C818AB" w:rsidRDefault="006A40D7">
      <w:pPr>
        <w:pStyle w:val="RequiredOutput"/>
      </w:pPr>
      <w:r>
        <w:t>+----+--------------+-----------+</w:t>
      </w:r>
    </w:p>
    <w:p w14:paraId="72B35C66" w14:textId="77777777" w:rsidR="00C818AB" w:rsidRDefault="00C818AB">
      <w:pPr>
        <w:keepNext/>
      </w:pPr>
    </w:p>
    <w:p w14:paraId="65ECA166" w14:textId="77777777" w:rsidR="00C818AB" w:rsidRDefault="006A40D7">
      <w:pPr>
        <w:pStyle w:val="ListBullet"/>
      </w:pPr>
      <w:r>
        <w:t>+15550199: the database agrees with the program now.</w:t>
      </w:r>
    </w:p>
    <w:p w14:paraId="41F8B912" w14:textId="77777777" w:rsidR="00C818AB" w:rsidRDefault="006A40D7">
      <w:pPr>
        <w:pStyle w:val="ListBullet"/>
      </w:pPr>
      <w:r>
        <w:t>Write contact-update\repair.txt.</w:t>
      </w:r>
    </w:p>
    <w:p w14:paraId="7DE0BA68" w14:textId="77777777" w:rsidR="00C818AB" w:rsidRDefault="00C818AB">
      <w:pPr>
        <w:keepNext/>
      </w:pPr>
    </w:p>
    <w:p w14:paraId="315C23F0" w14:textId="77777777" w:rsidR="00C818AB" w:rsidRDefault="00C818AB">
      <w:pPr>
        <w:keepNext/>
      </w:pPr>
    </w:p>
    <w:p w14:paraId="36DB8747" w14:textId="77777777" w:rsidR="00C818AB" w:rsidRDefault="006A40D7">
      <w:pPr>
        <w:pStyle w:val="Heading2"/>
      </w:pPr>
      <w:r>
        <w:t>What to Notice</w:t>
      </w:r>
    </w:p>
    <w:p w14:paraId="1EE18783" w14:textId="77777777" w:rsidR="00C818AB" w:rsidRDefault="006A40D7">
      <w:pPr>
        <w:pStyle w:val="ListBullet"/>
      </w:pPr>
      <w:r>
        <w:t>Every defect except build_report's passed the strict build: the compiler sees types and names, not meaning. A wrong variable of the right type, a limit off by one, a % that allows one index too many, a path variable mixed up, and values bound in the wrong order are all valid C.</w:t>
      </w:r>
    </w:p>
    <w:p w14:paraId="4D186276" w14:textId="77777777" w:rsidR="00C818AB" w:rsidRDefault="006A40D7">
      <w:pPr>
        <w:pStyle w:val="ListBullet"/>
      </w:pPr>
      <w:r>
        <w:t>C showed two of its own failure modes that the managed languages cannot have: reading past a block, and reading a block that was freed. On Windows both can print the right answer by luck, so the evidence came from AddressSanitizer in WSL, not from the output.</w:t>
      </w:r>
    </w:p>
    <w:p w14:paraId="3B8639B6" w14:textId="77777777" w:rsidR="00C818AB" w:rsidRDefault="006A40D7">
      <w:pPr>
        <w:pStyle w:val="ListBullet"/>
      </w:pPr>
      <w:r>
        <w:t>Every fix changed one or two lines, and nothing that the evidence did not point at.</w:t>
      </w:r>
    </w:p>
    <w:p w14:paraId="2760C3B9" w14:textId="77777777" w:rsidR="00C818AB" w:rsidRDefault="00C818AB">
      <w:pPr>
        <w:keepNext/>
      </w:pPr>
    </w:p>
    <w:p w14:paraId="46416A6C" w14:textId="77777777" w:rsidR="00C818AB" w:rsidRDefault="006A40D7">
      <w:pPr>
        <w:pStyle w:val="Heading3"/>
      </w:pPr>
      <w:r>
        <w:t>Basic and Production-Minded Comparison</w:t>
      </w:r>
    </w:p>
    <w:p w14:paraId="569C7F62" w14:textId="77777777" w:rsidR="00C818AB" w:rsidRDefault="006A40D7">
      <w:r>
        <w:t>Each Basic section ended with a named root cause and the evidence for it, but the program still broken. Each Production-Minded section turned that evidence into a regression check that failed for the same reason, made one change, and proved it twice: the check passed, and the program gave the right answer on the input that had failed.</w:t>
      </w:r>
    </w:p>
    <w:p w14:paraId="4CCFBDC0" w14:textId="77777777" w:rsidR="00C818AB" w:rsidRDefault="00C818AB">
      <w:pPr>
        <w:keepNext/>
      </w:pPr>
    </w:p>
    <w:p w14:paraId="58AF3ED9" w14:textId="77777777" w:rsidR="00C818AB" w:rsidRDefault="00C818AB">
      <w:pPr>
        <w:keepNext/>
      </w:pPr>
    </w:p>
    <w:p w14:paraId="560AEB57" w14:textId="77777777" w:rsidR="00C818AB" w:rsidRDefault="00C818AB">
      <w:pPr>
        <w:keepNext/>
      </w:pPr>
    </w:p>
    <w:p w14:paraId="7BF340A5" w14:textId="77777777" w:rsidR="00C818AB" w:rsidRDefault="006A40D7">
      <w:pPr>
        <w:pStyle w:val="Heading1"/>
      </w:pPr>
      <w:r>
        <w:t>C++ Implementation</w:t>
      </w:r>
    </w:p>
    <w:p w14:paraId="3E03E431" w14:textId="77777777" w:rsidR="00C818AB" w:rsidRDefault="006A40D7">
      <w:r>
        <w:t>The five programs in C++, in order. Each Basic section reproduces a program's failure and collects its evidence; the Production-Minded section after it writes the regression check first, fixes the cause, and verifies.</w:t>
      </w:r>
    </w:p>
    <w:p w14:paraId="3655F528" w14:textId="77777777" w:rsidR="00C818AB" w:rsidRDefault="00C818AB">
      <w:pPr>
        <w:keepNext/>
      </w:pPr>
    </w:p>
    <w:p w14:paraId="1AAAD2B4" w14:textId="77777777" w:rsidR="00C818AB" w:rsidRDefault="00C818AB">
      <w:pPr>
        <w:keepNext/>
      </w:pPr>
    </w:p>
    <w:p w14:paraId="26620EB2" w14:textId="77777777" w:rsidR="00C818AB" w:rsidRDefault="006A40D7">
      <w:pPr>
        <w:pStyle w:val="Heading2"/>
      </w:pPr>
      <w:r>
        <w:t>Basic Implementation</w:t>
      </w:r>
    </w:p>
    <w:p w14:paraId="1ADA8B32" w14:textId="77777777" w:rsidR="00C818AB" w:rsidRDefault="006A40D7">
      <w:r>
        <w:t>C++ builds with g++ and the same strict settings, from each program's cpp folder; contact_update builds with Visual C++ and Connector/C++, as in Chapter 4. You met every defect in C; here, work through the same steps until they are a habit, and read how C++'s own tools report each one.</w:t>
      </w:r>
    </w:p>
    <w:p w14:paraId="4D1AD069" w14:textId="77777777" w:rsidR="00C818AB" w:rsidRDefault="00C818AB">
      <w:pPr>
        <w:keepNext/>
      </w:pPr>
    </w:p>
    <w:p w14:paraId="18BA1E6B" w14:textId="77777777" w:rsidR="00C818AB" w:rsidRDefault="006A40D7">
      <w:r>
        <w:t>Program 1, build_report: the same program, with the same two mistakes. Type the files exactly as shown.</w:t>
      </w:r>
    </w:p>
    <w:p w14:paraId="372DB348" w14:textId="77777777" w:rsidR="00C818AB" w:rsidRDefault="00C818AB">
      <w:pPr>
        <w:keepNext/>
      </w:pPr>
    </w:p>
    <w:p w14:paraId="6F43A4C6" w14:textId="77777777" w:rsidR="00C818AB" w:rsidRDefault="006A40D7">
      <w:pPr>
        <w:pStyle w:val="Heading3"/>
      </w:pPr>
      <w:r>
        <w:t>build-report/cpp/build_tools.h</w:t>
      </w:r>
    </w:p>
    <w:p w14:paraId="1115350C" w14:textId="77777777" w:rsidR="00C818AB" w:rsidRDefault="006A40D7">
      <w:pPr>
        <w:pStyle w:val="SourceCode"/>
        <w:keepNext/>
      </w:pPr>
      <w:r>
        <w:t>// The build tools module's header: the function build_report.cpp calls.</w:t>
      </w:r>
    </w:p>
    <w:p w14:paraId="75A0BD3C" w14:textId="77777777" w:rsidR="00C818AB" w:rsidRDefault="006A40D7">
      <w:pPr>
        <w:pStyle w:val="SourceCode"/>
        <w:keepNext/>
      </w:pPr>
      <w:r>
        <w:t>// Its body is in build_tools.cpp.</w:t>
      </w:r>
    </w:p>
    <w:p w14:paraId="3288A99F" w14:textId="77777777" w:rsidR="00C818AB" w:rsidRDefault="00C818AB">
      <w:pPr>
        <w:pStyle w:val="SourceCode"/>
        <w:keepNext/>
      </w:pPr>
    </w:p>
    <w:p w14:paraId="3FE0184C" w14:textId="77777777" w:rsidR="00C818AB" w:rsidRDefault="006A40D7">
      <w:pPr>
        <w:pStyle w:val="SourceCode"/>
        <w:keepNext/>
      </w:pPr>
      <w:r>
        <w:t>// Remember, #pragma once skips the header the second time.</w:t>
      </w:r>
    </w:p>
    <w:p w14:paraId="1310E5CB" w14:textId="77777777" w:rsidR="00C818AB" w:rsidRDefault="006A40D7">
      <w:pPr>
        <w:pStyle w:val="SourceCode"/>
        <w:keepNext/>
      </w:pPr>
      <w:r>
        <w:t>#pragma once</w:t>
      </w:r>
    </w:p>
    <w:p w14:paraId="0A4C497B" w14:textId="77777777" w:rsidR="00C818AB" w:rsidRDefault="00C818AB">
      <w:pPr>
        <w:pStyle w:val="SourceCode"/>
        <w:keepNext/>
      </w:pPr>
    </w:p>
    <w:p w14:paraId="2BABB805" w14:textId="77777777" w:rsidR="00C818AB" w:rsidRDefault="006A40D7">
      <w:pPr>
        <w:pStyle w:val="SourceCode"/>
        <w:keepNext/>
      </w:pPr>
      <w:r>
        <w:t>// Remember, #include brings in the declarations this file uses.</w:t>
      </w:r>
    </w:p>
    <w:p w14:paraId="75BF6477" w14:textId="77777777" w:rsidR="00C818AB" w:rsidRDefault="006A40D7">
      <w:pPr>
        <w:pStyle w:val="SourceCode"/>
        <w:keepNext/>
      </w:pPr>
      <w:r>
        <w:t>#include &lt;vector&gt;</w:t>
      </w:r>
    </w:p>
    <w:p w14:paraId="4A7E2277" w14:textId="77777777" w:rsidR="00C818AB" w:rsidRDefault="00C818AB">
      <w:pPr>
        <w:pStyle w:val="SourceCode"/>
        <w:keepNext/>
      </w:pPr>
    </w:p>
    <w:p w14:paraId="63FD052C" w14:textId="77777777" w:rsidR="00C818AB" w:rsidRDefault="006A40D7">
      <w:pPr>
        <w:pStyle w:val="SourceCode"/>
        <w:keepNext/>
      </w:pPr>
      <w:r>
        <w:t>// Counts the builds whose exit code is not 0.</w:t>
      </w:r>
    </w:p>
    <w:p w14:paraId="7CBC4FEF" w14:textId="77777777" w:rsidR="00C818AB" w:rsidRDefault="006A40D7">
      <w:pPr>
        <w:pStyle w:val="SourceCode"/>
      </w:pPr>
      <w:r>
        <w:t>int countFailed(const std::vector&lt;int&gt; &amp;exitCodes);</w:t>
      </w:r>
    </w:p>
    <w:p w14:paraId="5F5373B1" w14:textId="77777777" w:rsidR="00C818AB" w:rsidRDefault="00C818AB">
      <w:pPr>
        <w:keepNext/>
      </w:pPr>
    </w:p>
    <w:p w14:paraId="1F8A2E7C" w14:textId="77777777" w:rsidR="00C818AB" w:rsidRDefault="006A40D7">
      <w:pPr>
        <w:pStyle w:val="Heading3"/>
      </w:pPr>
      <w:r>
        <w:t>build-report/cpp/build_tools.cpp</w:t>
      </w:r>
    </w:p>
    <w:p w14:paraId="13261514" w14:textId="77777777" w:rsidR="00C818AB" w:rsidRDefault="006A40D7">
      <w:pPr>
        <w:pStyle w:val="SourceCode"/>
        <w:keepNext/>
      </w:pPr>
      <w:r>
        <w:t>// The build tools module: the function that counts the night's failed</w:t>
      </w:r>
    </w:p>
    <w:p w14:paraId="3703656D" w14:textId="77777777" w:rsidR="00C818AB" w:rsidRDefault="006A40D7">
      <w:pPr>
        <w:pStyle w:val="SourceCode"/>
        <w:keepNext/>
      </w:pPr>
      <w:r>
        <w:t>// builds.</w:t>
      </w:r>
    </w:p>
    <w:p w14:paraId="1856D32D" w14:textId="77777777" w:rsidR="00C818AB" w:rsidRDefault="00C818AB">
      <w:pPr>
        <w:pStyle w:val="SourceCode"/>
        <w:keepNext/>
      </w:pPr>
    </w:p>
    <w:p w14:paraId="55F03140" w14:textId="77777777" w:rsidR="00C818AB" w:rsidRDefault="006A40D7">
      <w:pPr>
        <w:pStyle w:val="SourceCode"/>
      </w:pPr>
      <w:r>
        <w:t>// Remember, a module includes its own header.</w:t>
      </w:r>
    </w:p>
    <w:p w14:paraId="7A9E3E29" w14:textId="77777777" w:rsidR="00C818AB" w:rsidRDefault="006A40D7">
      <w:pPr>
        <w:pStyle w:val="SourceCode"/>
      </w:pPr>
      <w:r>
        <w:t>#include "build_tools.h"</w:t>
      </w:r>
    </w:p>
    <w:p w14:paraId="23C3A9E6" w14:textId="77777777" w:rsidR="00C818AB" w:rsidRDefault="00C818AB">
      <w:pPr>
        <w:pStyle w:val="SourceCode"/>
      </w:pPr>
    </w:p>
    <w:p w14:paraId="2459B1E6" w14:textId="77777777" w:rsidR="00C818AB" w:rsidRDefault="006A40D7">
      <w:pPr>
        <w:pStyle w:val="SourceCode"/>
      </w:pPr>
      <w:r>
        <w:t>// Counts the builds whose exit code is not 0. Remember, exit code 0</w:t>
      </w:r>
    </w:p>
    <w:p w14:paraId="200A9A20" w14:textId="77777777" w:rsidR="00C818AB" w:rsidRDefault="006A40D7">
      <w:pPr>
        <w:pStyle w:val="SourceCode"/>
      </w:pPr>
      <w:r>
        <w:t>// means success and any other number failure (Lesson 1.8).</w:t>
      </w:r>
    </w:p>
    <w:p w14:paraId="51C781BC" w14:textId="77777777" w:rsidR="00C818AB" w:rsidRDefault="006A40D7">
      <w:pPr>
        <w:pStyle w:val="SourceCode"/>
      </w:pPr>
      <w:r>
        <w:t>int countFailed(const std::vector&lt;int&gt; &amp;exitCodes) {</w:t>
      </w:r>
    </w:p>
    <w:p w14:paraId="6DC8E768" w14:textId="77777777" w:rsidR="00C818AB" w:rsidRDefault="006A40D7">
      <w:pPr>
        <w:pStyle w:val="SourceCode"/>
      </w:pPr>
      <w:r>
        <w:t xml:space="preserve">    int failed = 0;</w:t>
      </w:r>
    </w:p>
    <w:p w14:paraId="4F626004" w14:textId="77777777" w:rsidR="00C818AB" w:rsidRDefault="006A40D7">
      <w:pPr>
        <w:pStyle w:val="SourceCode"/>
      </w:pPr>
      <w:r>
        <w:t xml:space="preserve">    for (int exitCode : exitCodes) {</w:t>
      </w:r>
    </w:p>
    <w:p w14:paraId="0C0A4E33" w14:textId="77777777" w:rsidR="00C818AB" w:rsidRDefault="006A40D7">
      <w:pPr>
        <w:pStyle w:val="SourceCode"/>
      </w:pPr>
      <w:r>
        <w:t xml:space="preserve">        if (exitCode != 0) {</w:t>
      </w:r>
    </w:p>
    <w:p w14:paraId="0266BEB7" w14:textId="77777777" w:rsidR="00C818AB" w:rsidRDefault="006A40D7">
      <w:pPr>
        <w:pStyle w:val="SourceCode"/>
      </w:pPr>
      <w:r>
        <w:t xml:space="preserve">            failed = failed + 1;</w:t>
      </w:r>
    </w:p>
    <w:p w14:paraId="3AAF3132" w14:textId="77777777" w:rsidR="00C818AB" w:rsidRDefault="006A40D7">
      <w:pPr>
        <w:pStyle w:val="SourceCode"/>
      </w:pPr>
      <w:r>
        <w:t xml:space="preserve">        }</w:t>
      </w:r>
    </w:p>
    <w:p w14:paraId="6DFF2647" w14:textId="77777777" w:rsidR="00C818AB" w:rsidRDefault="006A40D7">
      <w:pPr>
        <w:pStyle w:val="SourceCode"/>
        <w:keepNext/>
      </w:pPr>
      <w:r>
        <w:t xml:space="preserve">    }</w:t>
      </w:r>
    </w:p>
    <w:p w14:paraId="706C5DD6" w14:textId="77777777" w:rsidR="00C818AB" w:rsidRDefault="006A40D7">
      <w:pPr>
        <w:pStyle w:val="SourceCode"/>
        <w:keepNext/>
      </w:pPr>
      <w:r>
        <w:t xml:space="preserve">    return failed;</w:t>
      </w:r>
    </w:p>
    <w:p w14:paraId="0858D840" w14:textId="77777777" w:rsidR="00C818AB" w:rsidRDefault="006A40D7">
      <w:pPr>
        <w:pStyle w:val="SourceCode"/>
      </w:pPr>
      <w:r>
        <w:t>}</w:t>
      </w:r>
    </w:p>
    <w:p w14:paraId="536CCC51" w14:textId="77777777" w:rsidR="00C818AB" w:rsidRDefault="00C818AB">
      <w:pPr>
        <w:keepNext/>
      </w:pPr>
    </w:p>
    <w:p w14:paraId="0FE71AB1" w14:textId="77777777" w:rsidR="00C818AB" w:rsidRDefault="006A40D7">
      <w:pPr>
        <w:pStyle w:val="Heading3"/>
      </w:pPr>
      <w:r>
        <w:t>build-report/cpp/build_report.cpp</w:t>
      </w:r>
    </w:p>
    <w:p w14:paraId="2FF7B4EB" w14:textId="77777777" w:rsidR="00C818AB" w:rsidRDefault="006A40D7">
      <w:pPr>
        <w:pStyle w:val="SourceCode"/>
        <w:keepNext/>
      </w:pPr>
      <w:r>
        <w:t>// build_report prints how many of the night's four builds failed.</w:t>
      </w:r>
    </w:p>
    <w:p w14:paraId="4CE47330" w14:textId="77777777" w:rsidR="00C818AB" w:rsidRDefault="00C818AB">
      <w:pPr>
        <w:pStyle w:val="SourceCode"/>
        <w:keepNext/>
      </w:pPr>
    </w:p>
    <w:p w14:paraId="7323CDC7" w14:textId="77777777" w:rsidR="00C818AB" w:rsidRDefault="006A40D7">
      <w:pPr>
        <w:pStyle w:val="SourceCode"/>
        <w:keepNext/>
      </w:pPr>
      <w:r>
        <w:t>// Remember, #include brings in the declarations this file uses.</w:t>
      </w:r>
    </w:p>
    <w:p w14:paraId="3F9A473A" w14:textId="77777777" w:rsidR="00C818AB" w:rsidRDefault="006A40D7">
      <w:pPr>
        <w:pStyle w:val="SourceCode"/>
      </w:pPr>
      <w:r>
        <w:t>#include &lt;iostream&gt;</w:t>
      </w:r>
    </w:p>
    <w:p w14:paraId="1CAB4055" w14:textId="77777777" w:rsidR="00C818AB" w:rsidRDefault="006A40D7">
      <w:pPr>
        <w:pStyle w:val="SourceCode"/>
      </w:pPr>
      <w:r>
        <w:t>#include &lt;vector&gt;</w:t>
      </w:r>
    </w:p>
    <w:p w14:paraId="70CFC28F" w14:textId="77777777" w:rsidR="00C818AB" w:rsidRDefault="00C818AB">
      <w:pPr>
        <w:pStyle w:val="SourceCode"/>
      </w:pPr>
    </w:p>
    <w:p w14:paraId="6D67E54D" w14:textId="77777777" w:rsidR="00C818AB" w:rsidRDefault="006A40D7">
      <w:pPr>
        <w:pStyle w:val="SourceCode"/>
      </w:pPr>
      <w:r>
        <w:t>// The module's header, in quotes: this program's own folder first.</w:t>
      </w:r>
    </w:p>
    <w:p w14:paraId="45D4B6D4" w14:textId="77777777" w:rsidR="00C818AB" w:rsidRDefault="006A40D7">
      <w:pPr>
        <w:pStyle w:val="SourceCode"/>
      </w:pPr>
      <w:r>
        <w:t>#include "build_tools.h"</w:t>
      </w:r>
    </w:p>
    <w:p w14:paraId="0C76C699" w14:textId="77777777" w:rsidR="00C818AB" w:rsidRDefault="00C818AB">
      <w:pPr>
        <w:pStyle w:val="SourceCode"/>
      </w:pPr>
    </w:p>
    <w:p w14:paraId="43AD9E6B" w14:textId="77777777" w:rsidR="00C818AB" w:rsidRDefault="006A40D7">
      <w:pPr>
        <w:pStyle w:val="SourceCode"/>
      </w:pPr>
      <w:r>
        <w:t>// Remember, main starts the program; 0 = success.</w:t>
      </w:r>
    </w:p>
    <w:p w14:paraId="76A3499B" w14:textId="77777777" w:rsidR="00C818AB" w:rsidRDefault="006A40D7">
      <w:pPr>
        <w:pStyle w:val="SourceCode"/>
      </w:pPr>
      <w:r>
        <w:t>int main() {</w:t>
      </w:r>
    </w:p>
    <w:p w14:paraId="714BBE3C" w14:textId="77777777" w:rsidR="00C818AB" w:rsidRDefault="006A40D7">
      <w:pPr>
        <w:pStyle w:val="SourceCode"/>
      </w:pPr>
      <w:r>
        <w:t xml:space="preserve">    // Each target's build exit code: api, web, worker, cli. web failed.</w:t>
      </w:r>
    </w:p>
    <w:p w14:paraId="01CDF89D" w14:textId="77777777" w:rsidR="00C818AB" w:rsidRDefault="006A40D7">
      <w:pPr>
        <w:pStyle w:val="SourceCode"/>
      </w:pPr>
      <w:r>
        <w:t xml:space="preserve">    std::vector&lt;int&gt; exitCodes = {0, 1, 0, 0;</w:t>
      </w:r>
    </w:p>
    <w:p w14:paraId="55C75967" w14:textId="77777777" w:rsidR="00C818AB" w:rsidRDefault="006A40D7">
      <w:pPr>
        <w:pStyle w:val="SourceCode"/>
      </w:pPr>
      <w:r>
        <w:t xml:space="preserve">    int failed = countFailures(exitCodes);</w:t>
      </w:r>
    </w:p>
    <w:p w14:paraId="5BBDB15D" w14:textId="77777777" w:rsidR="00C818AB" w:rsidRDefault="006A40D7">
      <w:pPr>
        <w:pStyle w:val="SourceCode"/>
      </w:pPr>
      <w:r>
        <w:t xml:space="preserve">    std::cout &lt;&lt; "Build report: " &lt;&lt; exitCodes.size() &lt;&lt; " targets, "</w:t>
      </w:r>
    </w:p>
    <w:p w14:paraId="174A31AD" w14:textId="77777777" w:rsidR="00C818AB" w:rsidRDefault="006A40D7">
      <w:pPr>
        <w:pStyle w:val="SourceCode"/>
        <w:keepNext/>
      </w:pPr>
      <w:r>
        <w:t xml:space="preserve">              &lt;&lt; failed &lt;&lt; " failed\n";</w:t>
      </w:r>
    </w:p>
    <w:p w14:paraId="14607B1D" w14:textId="77777777" w:rsidR="00C818AB" w:rsidRDefault="006A40D7">
      <w:pPr>
        <w:pStyle w:val="SourceCode"/>
        <w:keepNext/>
      </w:pPr>
      <w:r>
        <w:t xml:space="preserve">    return 0;</w:t>
      </w:r>
    </w:p>
    <w:p w14:paraId="545FC307" w14:textId="77777777" w:rsidR="00C818AB" w:rsidRDefault="006A40D7">
      <w:pPr>
        <w:pStyle w:val="SourceCode"/>
      </w:pPr>
      <w:r>
        <w:t>}</w:t>
      </w:r>
    </w:p>
    <w:p w14:paraId="78C9C5EC" w14:textId="77777777" w:rsidR="00C818AB" w:rsidRDefault="00C818AB">
      <w:pPr>
        <w:keepNext/>
      </w:pPr>
    </w:p>
    <w:p w14:paraId="6FBADB87" w14:textId="77777777" w:rsidR="00C818AB" w:rsidRDefault="006A40D7">
      <w:pPr>
        <w:pStyle w:val="Heading3"/>
      </w:pPr>
      <w:r>
        <w:t>Windows PowerShell build_report Build</w:t>
      </w:r>
    </w:p>
    <w:p w14:paraId="6E84C05A" w14:textId="77777777" w:rsidR="00C818AB" w:rsidRDefault="006A40D7">
      <w:pPr>
        <w:keepNext/>
      </w:pPr>
      <w:r>
        <w:t>Step 1, reproduce: build it with the strict settings.</w:t>
      </w:r>
    </w:p>
    <w:p w14:paraId="75D435B4" w14:textId="77777777" w:rsidR="00C818AB" w:rsidRDefault="00C818AB">
      <w:pPr>
        <w:keepNext/>
      </w:pPr>
    </w:p>
    <w:p w14:paraId="691D21B7" w14:textId="77777777" w:rsidR="00C818AB" w:rsidRDefault="006A40D7">
      <w:pPr>
        <w:pStyle w:val="CommandBlock"/>
        <w:keepNext/>
      </w:pPr>
      <w:r>
        <w:t>g++ -std=c++20 -Wall -Wextra -Wpedantic -Werror -g `</w:t>
      </w:r>
    </w:p>
    <w:p w14:paraId="1DA355E7" w14:textId="77777777" w:rsidR="00C818AB" w:rsidRDefault="006A40D7">
      <w:pPr>
        <w:pStyle w:val="CommandBlock"/>
        <w:keepNext/>
      </w:pPr>
      <w:r>
        <w:t xml:space="preserve">    .\build-report\cpp\build_report.cpp .\build-report\cpp\build_tools.cpp `</w:t>
      </w:r>
    </w:p>
    <w:p w14:paraId="1E235264" w14:textId="77777777" w:rsidR="00C818AB" w:rsidRDefault="006A40D7">
      <w:pPr>
        <w:pStyle w:val="CommandBlock"/>
      </w:pPr>
      <w:r>
        <w:t xml:space="preserve">    -o .\build-report\cpp\build-report.exe</w:t>
      </w:r>
    </w:p>
    <w:p w14:paraId="4C1C8724" w14:textId="77777777" w:rsidR="00C818AB" w:rsidRDefault="00C818AB">
      <w:pPr>
        <w:keepNext/>
      </w:pPr>
    </w:p>
    <w:p w14:paraId="7D794E7C" w14:textId="77777777" w:rsidR="00C818AB" w:rsidRDefault="006A40D7">
      <w:pPr>
        <w:pStyle w:val="Heading3"/>
      </w:pPr>
      <w:r>
        <w:t>Linux or macOS build_report Build</w:t>
      </w:r>
    </w:p>
    <w:p w14:paraId="31C4E628" w14:textId="77777777" w:rsidR="00C818AB" w:rsidRDefault="006A40D7">
      <w:pPr>
        <w:pStyle w:val="CommandBlock"/>
        <w:keepNext/>
      </w:pPr>
      <w:r>
        <w:t>g++ -std=c++20 -Wall -Wextra -Wpedantic -Werror -g \</w:t>
      </w:r>
    </w:p>
    <w:p w14:paraId="69BE50CA" w14:textId="77777777" w:rsidR="00C818AB" w:rsidRDefault="006A40D7">
      <w:pPr>
        <w:pStyle w:val="CommandBlock"/>
        <w:keepNext/>
      </w:pPr>
      <w:r>
        <w:t xml:space="preserve">    ./build-report/cpp/build_report.cpp ./build-report/cpp/build_tools.cpp \</w:t>
      </w:r>
    </w:p>
    <w:p w14:paraId="452E416E" w14:textId="77777777" w:rsidR="00C818AB" w:rsidRDefault="006A40D7">
      <w:pPr>
        <w:pStyle w:val="CommandBlock"/>
      </w:pPr>
      <w:r>
        <w:t xml:space="preserve">    -o ./build-report/cpp/build-report</w:t>
      </w:r>
    </w:p>
    <w:p w14:paraId="1A90EFF5" w14:textId="77777777" w:rsidR="00C818AB" w:rsidRDefault="00C818AB">
      <w:pPr>
        <w:keepNext/>
      </w:pPr>
    </w:p>
    <w:p w14:paraId="4552390F" w14:textId="77777777" w:rsidR="00C818AB" w:rsidRDefault="006A40D7">
      <w:pPr>
        <w:pStyle w:val="Heading3"/>
      </w:pPr>
      <w:r>
        <w:t>Check Your Results</w:t>
      </w:r>
    </w:p>
    <w:p w14:paraId="7E63D0FB" w14:textId="77777777" w:rsidR="00C818AB" w:rsidRDefault="006A40D7">
      <w:pPr>
        <w:keepNext/>
      </w:pPr>
      <w:r>
        <w:t>The build fails. g++ 16.2 printed these lines; the fifth is cut short with ... at both ends, where it runs past the page.</w:t>
      </w:r>
    </w:p>
    <w:p w14:paraId="565539E6" w14:textId="77777777" w:rsidR="00C818AB" w:rsidRDefault="00C818AB">
      <w:pPr>
        <w:keepNext/>
      </w:pPr>
    </w:p>
    <w:p w14:paraId="1E9B0B31" w14:textId="77777777" w:rsidR="00C818AB" w:rsidRDefault="006A40D7">
      <w:pPr>
        <w:pStyle w:val="RequiredOutput"/>
        <w:keepNext/>
      </w:pPr>
      <w:r>
        <w:t>.\build-report\cpp\build_report.cpp: In function 'int main()':</w:t>
      </w:r>
    </w:p>
    <w:p w14:paraId="3D091A16" w14:textId="77777777" w:rsidR="00C818AB" w:rsidRDefault="006A40D7">
      <w:pPr>
        <w:pStyle w:val="RequiredOutput"/>
        <w:keepNext/>
      </w:pPr>
      <w:r>
        <w:t>.\build-report\cpp\build_report.cpp:13:45: error: expected '}' before ';' token</w:t>
      </w:r>
    </w:p>
    <w:p w14:paraId="213A9C2E" w14:textId="77777777" w:rsidR="00C818AB" w:rsidRDefault="006A40D7">
      <w:pPr>
        <w:pStyle w:val="RequiredOutput"/>
        <w:keepNext/>
      </w:pPr>
      <w:r>
        <w:t xml:space="preserve">   13 |     std::vector&lt;int&gt; exitCodes = {0, 1, 0, 0;</w:t>
      </w:r>
    </w:p>
    <w:p w14:paraId="6086508C" w14:textId="77777777" w:rsidR="00C818AB" w:rsidRDefault="006A40D7">
      <w:pPr>
        <w:pStyle w:val="RequiredOutput"/>
        <w:keepNext/>
      </w:pPr>
      <w:r>
        <w:t xml:space="preserve">      |                                  ~          ^</w:t>
      </w:r>
    </w:p>
    <w:p w14:paraId="1BCD01C6" w14:textId="77777777" w:rsidR="00C818AB" w:rsidRDefault="006A40D7">
      <w:pPr>
        <w:pStyle w:val="RequiredOutput"/>
        <w:keepNext/>
      </w:pPr>
      <w:r>
        <w:t>... 14:18: error: 'countFailures' was not declared in this scope ...</w:t>
      </w:r>
    </w:p>
    <w:p w14:paraId="22C9C686" w14:textId="77777777" w:rsidR="00C818AB" w:rsidRDefault="006A40D7">
      <w:pPr>
        <w:pStyle w:val="RequiredOutput"/>
        <w:keepNext/>
      </w:pPr>
      <w:r>
        <w:t xml:space="preserve">   14 |     int failed = countFailures(exitCodes);</w:t>
      </w:r>
    </w:p>
    <w:p w14:paraId="31D1C1FF" w14:textId="77777777" w:rsidR="00C818AB" w:rsidRDefault="006A40D7">
      <w:pPr>
        <w:pStyle w:val="RequiredOutput"/>
        <w:keepNext/>
      </w:pPr>
      <w:r>
        <w:t xml:space="preserve">      |                  ^~~~~~~~~~~~~</w:t>
      </w:r>
    </w:p>
    <w:p w14:paraId="570C19C5" w14:textId="77777777" w:rsidR="00C818AB" w:rsidRDefault="006A40D7">
      <w:pPr>
        <w:pStyle w:val="RequiredOutput"/>
      </w:pPr>
      <w:r>
        <w:t xml:space="preserve">      |                  countFailed</w:t>
      </w:r>
    </w:p>
    <w:p w14:paraId="06457502" w14:textId="77777777" w:rsidR="00C818AB" w:rsidRDefault="00C818AB">
      <w:pPr>
        <w:keepNext/>
      </w:pPr>
    </w:p>
    <w:p w14:paraId="31A68A6B" w14:textId="77777777" w:rsidR="00C818AB" w:rsidRDefault="006A40D7">
      <w:pPr>
        <w:pStyle w:val="ListBullet"/>
      </w:pPr>
      <w:r>
        <w:t>The first message is the same as C's: line 13 of build_report.cpp, a } expected before the ; that ends the list.</w:t>
      </w:r>
    </w:p>
    <w:p w14:paraId="5D1909A7" w14:textId="77777777" w:rsidR="00C818AB" w:rsidRDefault="006A40D7">
      <w:pPr>
        <w:pStyle w:val="ListBullet"/>
      </w:pPr>
      <w:r>
        <w:t>g++ goes on and reports the second defect in the same build: countFailures was not declared in this scope, at line 14, and its last line suggests countFailed. The module renamed the function; main still calls the old name.</w:t>
      </w:r>
    </w:p>
    <w:p w14:paraId="24944341" w14:textId="77777777" w:rsidR="00C818AB" w:rsidRDefault="00C818AB">
      <w:pPr>
        <w:keepNext/>
      </w:pPr>
    </w:p>
    <w:p w14:paraId="66E4EA8E" w14:textId="77777777" w:rsidR="00C818AB" w:rsidRDefault="006A40D7">
      <w:r>
        <w:t>Two causes, both named by the compiler: the list is not closed, and main calls a function by a name that no longer exists. Still fix the first message first.</w:t>
      </w:r>
    </w:p>
    <w:p w14:paraId="77073089" w14:textId="77777777" w:rsidR="00C818AB" w:rsidRDefault="00C818AB">
      <w:pPr>
        <w:keepNext/>
      </w:pPr>
    </w:p>
    <w:p w14:paraId="69DDE7A3" w14:textId="77777777" w:rsidR="00C818AB" w:rsidRDefault="00C818AB">
      <w:pPr>
        <w:keepNext/>
      </w:pPr>
    </w:p>
    <w:p w14:paraId="010C3967" w14:textId="77777777" w:rsidR="00C818AB" w:rsidRDefault="006A40D7">
      <w:pPr>
        <w:pStyle w:val="Heading2"/>
      </w:pPr>
      <w:r>
        <w:t>Production-Minded Implementation</w:t>
      </w:r>
    </w:p>
    <w:p w14:paraId="4D02C815" w14:textId="77777777" w:rsidR="00C818AB" w:rsidRDefault="006A40D7">
      <w:r>
        <w:t>Step 2, repair one message at a time, as in C: the strict build is the regression check; fix what the first message names, then build again.</w:t>
      </w:r>
    </w:p>
    <w:p w14:paraId="7EC2B926" w14:textId="77777777" w:rsidR="00C818AB" w:rsidRDefault="00C818AB">
      <w:pPr>
        <w:keepNext/>
      </w:pPr>
    </w:p>
    <w:p w14:paraId="0F45E536" w14:textId="77777777" w:rsidR="00C818AB" w:rsidRDefault="006A40D7">
      <w:pPr>
        <w:pStyle w:val="Heading3"/>
      </w:pPr>
      <w:r>
        <w:t>Windows PowerShell build_report First Fix</w:t>
      </w:r>
    </w:p>
    <w:p w14:paraId="07770C95" w14:textId="77777777" w:rsidR="00C818AB" w:rsidRDefault="006A40D7">
      <w:pPr>
        <w:keepNext/>
      </w:pPr>
      <w:r>
        <w:t>Close the list: 0, 0; becomes 0, 0}; in build_report.cpp. Then build again.</w:t>
      </w:r>
    </w:p>
    <w:p w14:paraId="7D2A59EF" w14:textId="77777777" w:rsidR="00C818AB" w:rsidRDefault="00C818AB">
      <w:pPr>
        <w:keepNext/>
      </w:pPr>
    </w:p>
    <w:p w14:paraId="5CC933A9" w14:textId="77777777" w:rsidR="00C818AB" w:rsidRDefault="006A40D7">
      <w:pPr>
        <w:pStyle w:val="CommandBlock"/>
        <w:keepNext/>
      </w:pPr>
      <w:r>
        <w:t>(Get-Content .\build-report\cpp\build_report.cpp) `</w:t>
      </w:r>
    </w:p>
    <w:p w14:paraId="2DCFD4C1" w14:textId="77777777" w:rsidR="00C818AB" w:rsidRDefault="006A40D7">
      <w:pPr>
        <w:pStyle w:val="CommandBlock"/>
        <w:keepNext/>
      </w:pPr>
      <w:r>
        <w:t xml:space="preserve">    -replace '0, 0;', '0, 0};' |</w:t>
      </w:r>
    </w:p>
    <w:p w14:paraId="1921BB58" w14:textId="77777777" w:rsidR="00C818AB" w:rsidRDefault="006A40D7">
      <w:pPr>
        <w:pStyle w:val="CommandBlock"/>
        <w:keepNext/>
      </w:pPr>
      <w:r>
        <w:t xml:space="preserve">    Set-Content .\build-report\cpp\build_report.cpp</w:t>
      </w:r>
    </w:p>
    <w:p w14:paraId="3E1CE088" w14:textId="77777777" w:rsidR="00C818AB" w:rsidRDefault="006A40D7">
      <w:pPr>
        <w:pStyle w:val="CommandBlock"/>
        <w:keepNext/>
      </w:pPr>
      <w:r>
        <w:t>g++ -std=c++20 -Wall -Wextra -Wpedantic -Werror -g `</w:t>
      </w:r>
    </w:p>
    <w:p w14:paraId="74DE98C5" w14:textId="77777777" w:rsidR="00C818AB" w:rsidRDefault="006A40D7">
      <w:pPr>
        <w:pStyle w:val="CommandBlock"/>
        <w:keepNext/>
      </w:pPr>
      <w:r>
        <w:t xml:space="preserve">    .\build-report\cpp\build_report.cpp .\build-report\cpp\build_tools.cpp `</w:t>
      </w:r>
    </w:p>
    <w:p w14:paraId="1A97B5D4" w14:textId="77777777" w:rsidR="00C818AB" w:rsidRDefault="006A40D7">
      <w:pPr>
        <w:pStyle w:val="CommandBlock"/>
      </w:pPr>
      <w:r>
        <w:t xml:space="preserve">    -o .\build-report\cpp\build-report.exe</w:t>
      </w:r>
    </w:p>
    <w:p w14:paraId="49274E05" w14:textId="77777777" w:rsidR="00C818AB" w:rsidRDefault="00C818AB">
      <w:pPr>
        <w:keepNext/>
      </w:pPr>
    </w:p>
    <w:p w14:paraId="03E90504" w14:textId="77777777" w:rsidR="00C818AB" w:rsidRDefault="006A40D7">
      <w:pPr>
        <w:pStyle w:val="Heading3"/>
      </w:pPr>
      <w:r>
        <w:t>Linux or macOS build_report First Fix</w:t>
      </w:r>
    </w:p>
    <w:p w14:paraId="1D720CD9" w14:textId="77777777" w:rsidR="00C818AB" w:rsidRDefault="006A40D7">
      <w:pPr>
        <w:pStyle w:val="CommandBlock"/>
        <w:keepNext/>
      </w:pPr>
      <w:r>
        <w:t>sed -i.bak 's/0, 0;/0, 0};/' ./build-report/cpp/build_report.cpp</w:t>
      </w:r>
    </w:p>
    <w:p w14:paraId="3B63A29F" w14:textId="77777777" w:rsidR="00C818AB" w:rsidRDefault="006A40D7">
      <w:pPr>
        <w:pStyle w:val="CommandBlock"/>
        <w:keepNext/>
      </w:pPr>
      <w:r>
        <w:t>g++ -std=c++20 -Wall -Wextra -Wpedantic -Werror -g \</w:t>
      </w:r>
    </w:p>
    <w:p w14:paraId="786273AB" w14:textId="77777777" w:rsidR="00C818AB" w:rsidRDefault="006A40D7">
      <w:pPr>
        <w:pStyle w:val="CommandBlock"/>
        <w:keepNext/>
      </w:pPr>
      <w:r>
        <w:t xml:space="preserve">    ./build-report/cpp/build_report.cpp ./build-report/cpp/build_tools.cpp \</w:t>
      </w:r>
    </w:p>
    <w:p w14:paraId="73FC5304" w14:textId="77777777" w:rsidR="00C818AB" w:rsidRDefault="006A40D7">
      <w:pPr>
        <w:pStyle w:val="CommandBlock"/>
      </w:pPr>
      <w:r>
        <w:t xml:space="preserve">    -o ./build-report/cpp/build-report</w:t>
      </w:r>
    </w:p>
    <w:p w14:paraId="3209AFDF" w14:textId="77777777" w:rsidR="00C818AB" w:rsidRDefault="00C818AB">
      <w:pPr>
        <w:keepNext/>
      </w:pPr>
    </w:p>
    <w:p w14:paraId="38ACDBBF" w14:textId="77777777" w:rsidR="00C818AB" w:rsidRDefault="006A40D7">
      <w:pPr>
        <w:pStyle w:val="Heading3"/>
      </w:pPr>
      <w:r>
        <w:t>Check Your Results for the First Fix</w:t>
      </w:r>
    </w:p>
    <w:p w14:paraId="5A771124" w14:textId="77777777" w:rsidR="00C818AB" w:rsidRDefault="006A40D7">
      <w:pPr>
        <w:keepNext/>
      </w:pPr>
      <w:r>
        <w:t>The build still fails, now with only the second message. g++ printed these lines, the long one cut with ... where it runs past the page.</w:t>
      </w:r>
    </w:p>
    <w:p w14:paraId="24D97B5B" w14:textId="77777777" w:rsidR="00C818AB" w:rsidRDefault="00C818AB">
      <w:pPr>
        <w:keepNext/>
      </w:pPr>
    </w:p>
    <w:p w14:paraId="465E0D67" w14:textId="77777777" w:rsidR="00C818AB" w:rsidRDefault="006A40D7">
      <w:pPr>
        <w:pStyle w:val="RequiredOutput"/>
        <w:keepNext/>
      </w:pPr>
      <w:r>
        <w:t>.\build-report\cpp\build_report.cpp: In function 'int main()':</w:t>
      </w:r>
    </w:p>
    <w:p w14:paraId="2134FCDD" w14:textId="77777777" w:rsidR="00C818AB" w:rsidRDefault="006A40D7">
      <w:pPr>
        <w:pStyle w:val="RequiredOutput"/>
        <w:keepNext/>
      </w:pPr>
      <w:r>
        <w:t>... 14:18: error: 'countFailures' was not declared in this scope ...</w:t>
      </w:r>
    </w:p>
    <w:p w14:paraId="08D578F7" w14:textId="77777777" w:rsidR="00C818AB" w:rsidRDefault="006A40D7">
      <w:pPr>
        <w:pStyle w:val="RequiredOutput"/>
        <w:keepNext/>
      </w:pPr>
      <w:r>
        <w:t xml:space="preserve">   14 |     int failed = countFailures(exitCodes);</w:t>
      </w:r>
    </w:p>
    <w:p w14:paraId="008E4492" w14:textId="77777777" w:rsidR="00C818AB" w:rsidRDefault="006A40D7">
      <w:pPr>
        <w:pStyle w:val="RequiredOutput"/>
        <w:keepNext/>
      </w:pPr>
      <w:r>
        <w:t xml:space="preserve">      |                  ^~~~~~~~~~~~~</w:t>
      </w:r>
    </w:p>
    <w:p w14:paraId="6CE9484A" w14:textId="77777777" w:rsidR="00C818AB" w:rsidRDefault="006A40D7">
      <w:pPr>
        <w:pStyle w:val="RequiredOutput"/>
      </w:pPr>
      <w:r>
        <w:t xml:space="preserve">      |                  countFailed</w:t>
      </w:r>
    </w:p>
    <w:p w14:paraId="4C872204" w14:textId="77777777" w:rsidR="00C818AB" w:rsidRDefault="00C818AB">
      <w:pPr>
        <w:keepNext/>
      </w:pPr>
    </w:p>
    <w:p w14:paraId="7730BE74" w14:textId="77777777" w:rsidR="00C818AB" w:rsidRDefault="006A40D7">
      <w:pPr>
        <w:pStyle w:val="ListBullet"/>
      </w:pPr>
      <w:r>
        <w:t>main calls countFailures; the module and its header name the function countFailed, which the last line suggests.</w:t>
      </w:r>
    </w:p>
    <w:p w14:paraId="24076187" w14:textId="77777777" w:rsidR="00C818AB" w:rsidRDefault="00C818AB">
      <w:pPr>
        <w:keepNext/>
      </w:pPr>
    </w:p>
    <w:p w14:paraId="4A353569" w14:textId="77777777" w:rsidR="00C818AB" w:rsidRDefault="006A40D7">
      <w:pPr>
        <w:pStyle w:val="Heading3"/>
      </w:pPr>
      <w:r>
        <w:t>Windows PowerShell build_report Second Fix</w:t>
      </w:r>
    </w:p>
    <w:p w14:paraId="764ECDEA" w14:textId="77777777" w:rsidR="00C818AB" w:rsidRDefault="006A40D7">
      <w:pPr>
        <w:keepNext/>
      </w:pPr>
      <w:r>
        <w:t>Call the function by its new name: countFailures becomes countFailed. Then build and run.</w:t>
      </w:r>
    </w:p>
    <w:p w14:paraId="483E82DE" w14:textId="77777777" w:rsidR="00C818AB" w:rsidRDefault="00C818AB">
      <w:pPr>
        <w:keepNext/>
      </w:pPr>
    </w:p>
    <w:p w14:paraId="212F580A" w14:textId="77777777" w:rsidR="00C818AB" w:rsidRDefault="006A40D7">
      <w:pPr>
        <w:pStyle w:val="CommandBlock"/>
        <w:keepNext/>
      </w:pPr>
      <w:r>
        <w:t>(Get-Content .\build-report\cpp\build_report.cpp) `</w:t>
      </w:r>
    </w:p>
    <w:p w14:paraId="305145DC" w14:textId="77777777" w:rsidR="00C818AB" w:rsidRDefault="006A40D7">
      <w:pPr>
        <w:pStyle w:val="CommandBlock"/>
        <w:keepNext/>
      </w:pPr>
      <w:r>
        <w:t xml:space="preserve">    -replace 'countFailures', 'countFailed' |</w:t>
      </w:r>
    </w:p>
    <w:p w14:paraId="38F1D4AD" w14:textId="77777777" w:rsidR="00C818AB" w:rsidRDefault="006A40D7">
      <w:pPr>
        <w:pStyle w:val="CommandBlock"/>
        <w:keepNext/>
      </w:pPr>
      <w:r>
        <w:t xml:space="preserve">    Set-Content .\build-report\cpp\build_report.cpp</w:t>
      </w:r>
    </w:p>
    <w:p w14:paraId="3078BCD4" w14:textId="77777777" w:rsidR="00C818AB" w:rsidRDefault="006A40D7">
      <w:pPr>
        <w:pStyle w:val="CommandBlock"/>
        <w:keepNext/>
      </w:pPr>
      <w:r>
        <w:t>g++ -std=c++20 -Wall -Wextra -Wpedantic -Werror -g `</w:t>
      </w:r>
    </w:p>
    <w:p w14:paraId="22F0CB89" w14:textId="77777777" w:rsidR="00C818AB" w:rsidRDefault="006A40D7">
      <w:pPr>
        <w:pStyle w:val="CommandBlock"/>
        <w:keepNext/>
      </w:pPr>
      <w:r>
        <w:t xml:space="preserve">    .\build-report\cpp\build_report.cpp .\build-report\cpp\build_tools.cpp `</w:t>
      </w:r>
    </w:p>
    <w:p w14:paraId="0ABD1B4B" w14:textId="77777777" w:rsidR="00C818AB" w:rsidRDefault="006A40D7">
      <w:pPr>
        <w:pStyle w:val="CommandBlock"/>
        <w:keepNext/>
      </w:pPr>
      <w:r>
        <w:t xml:space="preserve">    -o .\build-report\cpp\build-report.exe</w:t>
      </w:r>
    </w:p>
    <w:p w14:paraId="13CCBB87" w14:textId="77777777" w:rsidR="00C818AB" w:rsidRDefault="006A40D7">
      <w:pPr>
        <w:pStyle w:val="CommandBlock"/>
      </w:pPr>
      <w:r>
        <w:t>.\build-report\cpp\build-report.exe</w:t>
      </w:r>
    </w:p>
    <w:p w14:paraId="3042F51F" w14:textId="77777777" w:rsidR="00C818AB" w:rsidRDefault="00C818AB">
      <w:pPr>
        <w:keepNext/>
      </w:pPr>
    </w:p>
    <w:p w14:paraId="13C28041" w14:textId="77777777" w:rsidR="00C818AB" w:rsidRDefault="006A40D7">
      <w:pPr>
        <w:pStyle w:val="Heading3"/>
      </w:pPr>
      <w:r>
        <w:t>Linux or macOS build_report Second Fix</w:t>
      </w:r>
    </w:p>
    <w:p w14:paraId="27BEF6DC" w14:textId="77777777" w:rsidR="00C818AB" w:rsidRDefault="006A40D7">
      <w:pPr>
        <w:pStyle w:val="CommandBlock"/>
        <w:keepNext/>
      </w:pPr>
      <w:r>
        <w:t>sed -i.bak 's/countFailures/countFailed/' ./build-report/cpp/build_report.cpp</w:t>
      </w:r>
    </w:p>
    <w:p w14:paraId="64112711" w14:textId="77777777" w:rsidR="00C818AB" w:rsidRDefault="006A40D7">
      <w:pPr>
        <w:pStyle w:val="CommandBlock"/>
        <w:keepNext/>
      </w:pPr>
      <w:r>
        <w:t>g++ -std=c++20 -Wall -Wextra -Wpedantic -Werror -g \</w:t>
      </w:r>
    </w:p>
    <w:p w14:paraId="0114AC85" w14:textId="77777777" w:rsidR="00C818AB" w:rsidRDefault="006A40D7">
      <w:pPr>
        <w:pStyle w:val="CommandBlock"/>
        <w:keepNext/>
      </w:pPr>
      <w:r>
        <w:t xml:space="preserve">    ./build-report/cpp/build_report.cpp ./build-report/cpp/build_tools.cpp \</w:t>
      </w:r>
    </w:p>
    <w:p w14:paraId="112B08AA" w14:textId="77777777" w:rsidR="00C818AB" w:rsidRDefault="006A40D7">
      <w:pPr>
        <w:pStyle w:val="CommandBlock"/>
        <w:keepNext/>
      </w:pPr>
      <w:r>
        <w:t xml:space="preserve">    -o ./build-report/cpp/build-report</w:t>
      </w:r>
    </w:p>
    <w:p w14:paraId="3AF82AE4" w14:textId="77777777" w:rsidR="00C818AB" w:rsidRDefault="006A40D7">
      <w:pPr>
        <w:pStyle w:val="CommandBlock"/>
      </w:pPr>
      <w:r>
        <w:t>./build-report/cpp/build-report</w:t>
      </w:r>
    </w:p>
    <w:p w14:paraId="5D923698" w14:textId="77777777" w:rsidR="00C818AB" w:rsidRDefault="00C818AB">
      <w:pPr>
        <w:keepNext/>
      </w:pPr>
    </w:p>
    <w:p w14:paraId="4D454B92" w14:textId="77777777" w:rsidR="00C818AB" w:rsidRDefault="006A40D7">
      <w:pPr>
        <w:pStyle w:val="Heading3"/>
      </w:pPr>
      <w:r>
        <w:t>Check Your Results</w:t>
      </w:r>
    </w:p>
    <w:p w14:paraId="7670FE85" w14:textId="77777777" w:rsidR="00C818AB" w:rsidRDefault="006A40D7">
      <w:pPr>
        <w:keepNext/>
      </w:pPr>
      <w:r>
        <w:t>The build prints nothing this time. Your screen must show this one line.</w:t>
      </w:r>
    </w:p>
    <w:p w14:paraId="67E13664" w14:textId="77777777" w:rsidR="00C818AB" w:rsidRDefault="00C818AB">
      <w:pPr>
        <w:keepNext/>
      </w:pPr>
    </w:p>
    <w:p w14:paraId="45F080C1" w14:textId="77777777" w:rsidR="00C818AB" w:rsidRDefault="006A40D7">
      <w:pPr>
        <w:pStyle w:val="RequiredOutput"/>
      </w:pPr>
      <w:r>
        <w:t>Build report: 4 targets, 1 failed</w:t>
      </w:r>
    </w:p>
    <w:p w14:paraId="36885191" w14:textId="77777777" w:rsidR="00C818AB" w:rsidRDefault="00C818AB">
      <w:pPr>
        <w:keepNext/>
      </w:pPr>
    </w:p>
    <w:p w14:paraId="26ADFF45" w14:textId="77777777" w:rsidR="00C818AB" w:rsidRDefault="006A40D7">
      <w:pPr>
        <w:pStyle w:val="ListBullet"/>
      </w:pPr>
      <w:r>
        <w:t>Build report: 4 targets, 1 failed is the program's first right answer: four exit codes, one of them not 0.</w:t>
      </w:r>
    </w:p>
    <w:p w14:paraId="7C26BA80" w14:textId="77777777" w:rsidR="00C818AB" w:rsidRDefault="006A40D7">
      <w:pPr>
        <w:pStyle w:val="ListBullet"/>
      </w:pPr>
      <w:r>
        <w:t>The build printed nothing: no error and no warning. That is the regression check passing.</w:t>
      </w:r>
    </w:p>
    <w:p w14:paraId="74CDC8CB" w14:textId="77777777" w:rsidR="00C818AB" w:rsidRDefault="00C818AB">
      <w:pPr>
        <w:keepNext/>
      </w:pPr>
    </w:p>
    <w:p w14:paraId="159CFD2C" w14:textId="77777777" w:rsidR="00C818AB" w:rsidRDefault="00C818AB">
      <w:pPr>
        <w:keepNext/>
      </w:pPr>
    </w:p>
    <w:p w14:paraId="42A94A57" w14:textId="77777777" w:rsidR="00C818AB" w:rsidRDefault="006A40D7">
      <w:pPr>
        <w:pStyle w:val="Heading2"/>
      </w:pPr>
      <w:r>
        <w:t>Basic Diagnosis of capacity_check</w:t>
      </w:r>
    </w:p>
    <w:p w14:paraId="7395BEC6" w14:textId="77777777" w:rsidR="00C818AB" w:rsidRDefault="006A40D7">
      <w:r>
        <w:t>Program 2, capacity_check: the same three volumes, the same rule (80 percent or more needs attention), and the same complaint.</w:t>
      </w:r>
    </w:p>
    <w:p w14:paraId="52C4A398" w14:textId="77777777" w:rsidR="00C818AB" w:rsidRDefault="00C818AB">
      <w:pPr>
        <w:keepNext/>
      </w:pPr>
    </w:p>
    <w:p w14:paraId="5CC4ED30" w14:textId="77777777" w:rsidR="00C818AB" w:rsidRDefault="006A40D7">
      <w:pPr>
        <w:pStyle w:val="Heading3"/>
      </w:pPr>
      <w:r>
        <w:t>capacity-check/cpp/capacity.h</w:t>
      </w:r>
    </w:p>
    <w:p w14:paraId="09CC24A8" w14:textId="77777777" w:rsidR="00C818AB" w:rsidRDefault="006A40D7">
      <w:pPr>
        <w:pStyle w:val="SourceCode"/>
        <w:keepNext/>
      </w:pPr>
      <w:r>
        <w:t>// The capacity module's header: the two functions capacity_check.cpp and</w:t>
      </w:r>
    </w:p>
    <w:p w14:paraId="77A6E8D1" w14:textId="77777777" w:rsidR="00C818AB" w:rsidRDefault="006A40D7">
      <w:pPr>
        <w:pStyle w:val="SourceCode"/>
        <w:keepNext/>
      </w:pPr>
      <w:r>
        <w:t>// the regression check call. Their bodies are in capacity.cpp.</w:t>
      </w:r>
    </w:p>
    <w:p w14:paraId="593E8512" w14:textId="77777777" w:rsidR="00C818AB" w:rsidRDefault="00C818AB">
      <w:pPr>
        <w:pStyle w:val="SourceCode"/>
        <w:keepNext/>
      </w:pPr>
    </w:p>
    <w:p w14:paraId="4E83FA26" w14:textId="77777777" w:rsidR="00C818AB" w:rsidRDefault="006A40D7">
      <w:pPr>
        <w:pStyle w:val="SourceCode"/>
        <w:keepNext/>
      </w:pPr>
      <w:r>
        <w:t>// Remember, #pragma once skips the header the second time.</w:t>
      </w:r>
    </w:p>
    <w:p w14:paraId="38207240" w14:textId="77777777" w:rsidR="00C818AB" w:rsidRDefault="006A40D7">
      <w:pPr>
        <w:pStyle w:val="SourceCode"/>
        <w:keepNext/>
      </w:pPr>
      <w:r>
        <w:t>#pragma once</w:t>
      </w:r>
    </w:p>
    <w:p w14:paraId="4FCBD10C" w14:textId="77777777" w:rsidR="00C818AB" w:rsidRDefault="00C818AB">
      <w:pPr>
        <w:pStyle w:val="SourceCode"/>
        <w:keepNext/>
      </w:pPr>
    </w:p>
    <w:p w14:paraId="591FA45B" w14:textId="77777777" w:rsidR="00C818AB" w:rsidRDefault="006A40D7">
      <w:pPr>
        <w:pStyle w:val="SourceCode"/>
        <w:keepNext/>
      </w:pPr>
      <w:r>
        <w:t>// Returns the share of a volume in use, in whole percent.</w:t>
      </w:r>
    </w:p>
    <w:p w14:paraId="2DF11F96" w14:textId="77777777" w:rsidR="00C818AB" w:rsidRDefault="006A40D7">
      <w:pPr>
        <w:pStyle w:val="SourceCode"/>
        <w:keepNext/>
      </w:pPr>
      <w:r>
        <w:t>int usedPercent(int usedGb, int freeGb);</w:t>
      </w:r>
    </w:p>
    <w:p w14:paraId="16557FE2" w14:textId="77777777" w:rsidR="00C818AB" w:rsidRDefault="00C818AB">
      <w:pPr>
        <w:pStyle w:val="SourceCode"/>
        <w:keepNext/>
      </w:pPr>
    </w:p>
    <w:p w14:paraId="6917B207" w14:textId="77777777" w:rsidR="00C818AB" w:rsidRDefault="006A40D7">
      <w:pPr>
        <w:pStyle w:val="SourceCode"/>
        <w:keepNext/>
      </w:pPr>
      <w:r>
        <w:t>// Returns true when a volume at this percent needs attention: the rule</w:t>
      </w:r>
    </w:p>
    <w:p w14:paraId="4D15A7D6" w14:textId="77777777" w:rsidR="00C818AB" w:rsidRDefault="006A40D7">
      <w:pPr>
        <w:pStyle w:val="SourceCode"/>
        <w:keepNext/>
      </w:pPr>
      <w:r>
        <w:t>// is 80 percent or more.</w:t>
      </w:r>
    </w:p>
    <w:p w14:paraId="52D488CB" w14:textId="77777777" w:rsidR="00C818AB" w:rsidRDefault="006A40D7">
      <w:pPr>
        <w:pStyle w:val="SourceCode"/>
      </w:pPr>
      <w:r>
        <w:t>bool needsAttention(int percent);</w:t>
      </w:r>
    </w:p>
    <w:p w14:paraId="3E90BB99" w14:textId="77777777" w:rsidR="00C818AB" w:rsidRDefault="00C818AB">
      <w:pPr>
        <w:keepNext/>
      </w:pPr>
    </w:p>
    <w:p w14:paraId="5179ACFB" w14:textId="77777777" w:rsidR="00C818AB" w:rsidRDefault="006A40D7">
      <w:pPr>
        <w:pStyle w:val="Heading3"/>
      </w:pPr>
      <w:r>
        <w:t>capacity-check/cpp/capacity.cpp</w:t>
      </w:r>
    </w:p>
    <w:p w14:paraId="43EDEF34" w14:textId="77777777" w:rsidR="00C818AB" w:rsidRDefault="006A40D7">
      <w:pPr>
        <w:pStyle w:val="SourceCode"/>
        <w:keepNext/>
      </w:pPr>
      <w:r>
        <w:t>// The capacity module: how full a volume is, and whether it needs</w:t>
      </w:r>
    </w:p>
    <w:p w14:paraId="19FE6573" w14:textId="77777777" w:rsidR="00C818AB" w:rsidRDefault="006A40D7">
      <w:pPr>
        <w:pStyle w:val="SourceCode"/>
        <w:keepNext/>
      </w:pPr>
      <w:r>
        <w:t>// attention.</w:t>
      </w:r>
    </w:p>
    <w:p w14:paraId="4F86B229" w14:textId="77777777" w:rsidR="00C818AB" w:rsidRDefault="00C818AB">
      <w:pPr>
        <w:pStyle w:val="SourceCode"/>
        <w:keepNext/>
      </w:pPr>
    </w:p>
    <w:p w14:paraId="7D6DB05F" w14:textId="77777777" w:rsidR="00C818AB" w:rsidRDefault="006A40D7">
      <w:pPr>
        <w:pStyle w:val="SourceCode"/>
      </w:pPr>
      <w:r>
        <w:t>// Remember, a module includes its own header.</w:t>
      </w:r>
    </w:p>
    <w:p w14:paraId="741438C6" w14:textId="77777777" w:rsidR="00C818AB" w:rsidRDefault="006A40D7">
      <w:pPr>
        <w:pStyle w:val="SourceCode"/>
      </w:pPr>
      <w:r>
        <w:t>#include "capacity.h"</w:t>
      </w:r>
    </w:p>
    <w:p w14:paraId="46D30555" w14:textId="77777777" w:rsidR="00C818AB" w:rsidRDefault="00C818AB">
      <w:pPr>
        <w:pStyle w:val="SourceCode"/>
      </w:pPr>
    </w:p>
    <w:p w14:paraId="28805C08" w14:textId="77777777" w:rsidR="00C818AB" w:rsidRDefault="006A40D7">
      <w:pPr>
        <w:pStyle w:val="SourceCode"/>
      </w:pPr>
      <w:r>
        <w:t>// The share in use is the used space out of the whole size. Remember,</w:t>
      </w:r>
    </w:p>
    <w:p w14:paraId="5F5763B0" w14:textId="77777777" w:rsidR="00C818AB" w:rsidRDefault="006A40D7">
      <w:pPr>
        <w:pStyle w:val="SourceCode"/>
      </w:pPr>
      <w:r>
        <w:t>// whole-number division drops the fraction, so multiply by 100 first.</w:t>
      </w:r>
    </w:p>
    <w:p w14:paraId="36984D66" w14:textId="77777777" w:rsidR="00C818AB" w:rsidRDefault="006A40D7">
      <w:pPr>
        <w:pStyle w:val="SourceCode"/>
      </w:pPr>
      <w:r>
        <w:t>int usedPercent(int usedGb, int freeGb) {</w:t>
      </w:r>
    </w:p>
    <w:p w14:paraId="0BDE2291" w14:textId="77777777" w:rsidR="00C818AB" w:rsidRDefault="006A40D7">
      <w:pPr>
        <w:pStyle w:val="SourceCode"/>
      </w:pPr>
      <w:r>
        <w:t xml:space="preserve">    int sizeGb = usedGb + freeGb;</w:t>
      </w:r>
    </w:p>
    <w:p w14:paraId="63E0C65A" w14:textId="77777777" w:rsidR="00C818AB" w:rsidRDefault="006A40D7">
      <w:pPr>
        <w:pStyle w:val="SourceCode"/>
      </w:pPr>
      <w:r>
        <w:t xml:space="preserve">    int percent = freeGb * 100 / sizeGb;</w:t>
      </w:r>
    </w:p>
    <w:p w14:paraId="412654F2" w14:textId="77777777" w:rsidR="00C818AB" w:rsidRDefault="006A40D7">
      <w:pPr>
        <w:pStyle w:val="SourceCode"/>
      </w:pPr>
      <w:r>
        <w:t xml:space="preserve">    return percent;</w:t>
      </w:r>
    </w:p>
    <w:p w14:paraId="7695911E" w14:textId="77777777" w:rsidR="00C818AB" w:rsidRDefault="006A40D7">
      <w:pPr>
        <w:pStyle w:val="SourceCode"/>
      </w:pPr>
      <w:r>
        <w:t>}</w:t>
      </w:r>
    </w:p>
    <w:p w14:paraId="62ED177E" w14:textId="77777777" w:rsidR="00C818AB" w:rsidRDefault="00C818AB">
      <w:pPr>
        <w:pStyle w:val="SourceCode"/>
      </w:pPr>
    </w:p>
    <w:p w14:paraId="3CAB36AF" w14:textId="77777777" w:rsidR="00C818AB" w:rsidRDefault="006A40D7">
      <w:pPr>
        <w:pStyle w:val="SourceCode"/>
      </w:pPr>
      <w:r>
        <w:t>// The rule: a volume at 80 percent or more needs attention.</w:t>
      </w:r>
    </w:p>
    <w:p w14:paraId="0F5D9F5C" w14:textId="77777777" w:rsidR="00C818AB" w:rsidRDefault="006A40D7">
      <w:pPr>
        <w:pStyle w:val="SourceCode"/>
        <w:keepNext/>
      </w:pPr>
      <w:r>
        <w:t>bool needsAttention(int percent) {</w:t>
      </w:r>
    </w:p>
    <w:p w14:paraId="15B7405A" w14:textId="77777777" w:rsidR="00C818AB" w:rsidRDefault="006A40D7">
      <w:pPr>
        <w:pStyle w:val="SourceCode"/>
        <w:keepNext/>
      </w:pPr>
      <w:r>
        <w:t xml:space="preserve">    return percent &gt; 80;</w:t>
      </w:r>
    </w:p>
    <w:p w14:paraId="322C6B74" w14:textId="77777777" w:rsidR="00C818AB" w:rsidRDefault="006A40D7">
      <w:pPr>
        <w:pStyle w:val="SourceCode"/>
      </w:pPr>
      <w:r>
        <w:t>}</w:t>
      </w:r>
    </w:p>
    <w:p w14:paraId="6D2301CD" w14:textId="77777777" w:rsidR="00C818AB" w:rsidRDefault="00C818AB">
      <w:pPr>
        <w:keepNext/>
      </w:pPr>
    </w:p>
    <w:p w14:paraId="73090C4E" w14:textId="77777777" w:rsidR="00C818AB" w:rsidRDefault="006A40D7">
      <w:pPr>
        <w:pStyle w:val="Heading3"/>
      </w:pPr>
      <w:r>
        <w:t>capacity-check/cpp/capacity_check.cpp</w:t>
      </w:r>
    </w:p>
    <w:p w14:paraId="3D2A0FD6" w14:textId="77777777" w:rsidR="00C818AB" w:rsidRDefault="006A40D7">
      <w:pPr>
        <w:pStyle w:val="SourceCode"/>
        <w:keepNext/>
      </w:pPr>
      <w:r>
        <w:t>// capacity_check reports how full each of three volumes is and counts</w:t>
      </w:r>
    </w:p>
    <w:p w14:paraId="11AE5631" w14:textId="77777777" w:rsidR="00C818AB" w:rsidRDefault="006A40D7">
      <w:pPr>
        <w:pStyle w:val="SourceCode"/>
        <w:keepNext/>
      </w:pPr>
      <w:r>
        <w:t>// the ones that need attention.</w:t>
      </w:r>
    </w:p>
    <w:p w14:paraId="682D5A48" w14:textId="77777777" w:rsidR="00C818AB" w:rsidRDefault="00C818AB">
      <w:pPr>
        <w:pStyle w:val="SourceCode"/>
        <w:keepNext/>
      </w:pPr>
    </w:p>
    <w:p w14:paraId="2EED7D1C" w14:textId="77777777" w:rsidR="00C818AB" w:rsidRDefault="006A40D7">
      <w:pPr>
        <w:pStyle w:val="SourceCode"/>
      </w:pPr>
      <w:r>
        <w:t>// Remember, #include brings in the declarations this file uses.</w:t>
      </w:r>
    </w:p>
    <w:p w14:paraId="67E565CC" w14:textId="77777777" w:rsidR="00C818AB" w:rsidRDefault="006A40D7">
      <w:pPr>
        <w:pStyle w:val="SourceCode"/>
      </w:pPr>
      <w:r>
        <w:t>#include &lt;iostream&gt;</w:t>
      </w:r>
    </w:p>
    <w:p w14:paraId="667F4003" w14:textId="77777777" w:rsidR="00C818AB" w:rsidRDefault="006A40D7">
      <w:pPr>
        <w:pStyle w:val="SourceCode"/>
      </w:pPr>
      <w:r>
        <w:t>#include &lt;string&gt;</w:t>
      </w:r>
    </w:p>
    <w:p w14:paraId="3AC7AB6D" w14:textId="77777777" w:rsidR="00C818AB" w:rsidRDefault="006A40D7">
      <w:pPr>
        <w:pStyle w:val="SourceCode"/>
      </w:pPr>
      <w:r>
        <w:t>#include &lt;vector&gt;</w:t>
      </w:r>
    </w:p>
    <w:p w14:paraId="19084380" w14:textId="77777777" w:rsidR="00C818AB" w:rsidRDefault="006A40D7">
      <w:pPr>
        <w:pStyle w:val="SourceCode"/>
      </w:pPr>
      <w:r>
        <w:t>#include "capacity.h"</w:t>
      </w:r>
    </w:p>
    <w:p w14:paraId="6D12433D" w14:textId="77777777" w:rsidR="00C818AB" w:rsidRDefault="00C818AB">
      <w:pPr>
        <w:pStyle w:val="SourceCode"/>
      </w:pPr>
    </w:p>
    <w:p w14:paraId="70AA6EC6" w14:textId="77777777" w:rsidR="00C818AB" w:rsidRDefault="006A40D7">
      <w:pPr>
        <w:pStyle w:val="SourceCode"/>
      </w:pPr>
      <w:r>
        <w:t>// Remember, main starts the program; 0 = success.</w:t>
      </w:r>
    </w:p>
    <w:p w14:paraId="55688642" w14:textId="77777777" w:rsidR="00C818AB" w:rsidRDefault="006A40D7">
      <w:pPr>
        <w:pStyle w:val="SourceCode"/>
      </w:pPr>
      <w:r>
        <w:t>int main() {</w:t>
      </w:r>
    </w:p>
    <w:p w14:paraId="25F37436" w14:textId="77777777" w:rsidR="00C818AB" w:rsidRDefault="006A40D7">
      <w:pPr>
        <w:pStyle w:val="SourceCode"/>
      </w:pPr>
      <w:r>
        <w:t xml:space="preserve">    // Volume number n has its name, used space and free space at index n.</w:t>
      </w:r>
    </w:p>
    <w:p w14:paraId="07BDF41E" w14:textId="77777777" w:rsidR="00C818AB" w:rsidRDefault="006A40D7">
      <w:pPr>
        <w:pStyle w:val="SourceCode"/>
      </w:pPr>
      <w:r>
        <w:t xml:space="preserve">    std::vector&lt;std::string&gt; names = {"data", "logs", "backup"};</w:t>
      </w:r>
    </w:p>
    <w:p w14:paraId="1D4AD4BA" w14:textId="77777777" w:rsidR="00C818AB" w:rsidRDefault="006A40D7">
      <w:pPr>
        <w:pStyle w:val="SourceCode"/>
      </w:pPr>
      <w:r>
        <w:t xml:space="preserve">    std::vector&lt;int&gt; usedGb = {400, 150, 810};</w:t>
      </w:r>
    </w:p>
    <w:p w14:paraId="5ACFB564" w14:textId="77777777" w:rsidR="00C818AB" w:rsidRDefault="006A40D7">
      <w:pPr>
        <w:pStyle w:val="SourceCode"/>
      </w:pPr>
      <w:r>
        <w:t xml:space="preserve">    std::vector&lt;int&gt; freeGb = {100, 350, 190};</w:t>
      </w:r>
    </w:p>
    <w:p w14:paraId="6D6EA4A7" w14:textId="77777777" w:rsidR="00C818AB" w:rsidRDefault="00C818AB">
      <w:pPr>
        <w:pStyle w:val="SourceCode"/>
      </w:pPr>
    </w:p>
    <w:p w14:paraId="48AF8704" w14:textId="77777777" w:rsidR="00C818AB" w:rsidRDefault="006A40D7">
      <w:pPr>
        <w:pStyle w:val="SourceCode"/>
      </w:pPr>
      <w:r>
        <w:t xml:space="preserve">    // One line per volume.</w:t>
      </w:r>
    </w:p>
    <w:p w14:paraId="10DB711C" w14:textId="77777777" w:rsidR="00C818AB" w:rsidRDefault="006A40D7">
      <w:pPr>
        <w:pStyle w:val="SourceCode"/>
      </w:pPr>
      <w:r>
        <w:t xml:space="preserve">    int attentionCount = 0;</w:t>
      </w:r>
    </w:p>
    <w:p w14:paraId="4D8EEBAE" w14:textId="77777777" w:rsidR="00C818AB" w:rsidRDefault="006A40D7">
      <w:pPr>
        <w:pStyle w:val="SourceCode"/>
      </w:pPr>
      <w:r>
        <w:t xml:space="preserve">    for (std::size_t index = 0; index &lt; names.size(); index++) {</w:t>
      </w:r>
    </w:p>
    <w:p w14:paraId="7EF44800" w14:textId="77777777" w:rsidR="00C818AB" w:rsidRDefault="006A40D7">
      <w:pPr>
        <w:pStyle w:val="SourceCode"/>
      </w:pPr>
      <w:r>
        <w:t xml:space="preserve">        int percent = usedPercent(usedGb[index], freeGb[index]);</w:t>
      </w:r>
    </w:p>
    <w:p w14:paraId="7C7B2760" w14:textId="77777777" w:rsidR="00C818AB" w:rsidRDefault="006A40D7">
      <w:pPr>
        <w:pStyle w:val="SourceCode"/>
      </w:pPr>
      <w:r>
        <w:t xml:space="preserve">        std::string verdict = "ok";</w:t>
      </w:r>
    </w:p>
    <w:p w14:paraId="1BA285FD" w14:textId="77777777" w:rsidR="00C818AB" w:rsidRDefault="006A40D7">
      <w:pPr>
        <w:pStyle w:val="SourceCode"/>
      </w:pPr>
      <w:r>
        <w:t xml:space="preserve">        if (needsAttention(percent)) {</w:t>
      </w:r>
    </w:p>
    <w:p w14:paraId="44FAF4FB" w14:textId="77777777" w:rsidR="00C818AB" w:rsidRDefault="006A40D7">
      <w:pPr>
        <w:pStyle w:val="SourceCode"/>
      </w:pPr>
      <w:r>
        <w:t xml:space="preserve">            verdict = "needs attention";</w:t>
      </w:r>
    </w:p>
    <w:p w14:paraId="6A951241" w14:textId="77777777" w:rsidR="00C818AB" w:rsidRDefault="006A40D7">
      <w:pPr>
        <w:pStyle w:val="SourceCode"/>
      </w:pPr>
      <w:r>
        <w:t xml:space="preserve">            attentionCount = attentionCount + 1;</w:t>
      </w:r>
    </w:p>
    <w:p w14:paraId="73EA35FB" w14:textId="77777777" w:rsidR="00C818AB" w:rsidRDefault="006A40D7">
      <w:pPr>
        <w:pStyle w:val="SourceCode"/>
      </w:pPr>
      <w:r>
        <w:t xml:space="preserve">        }</w:t>
      </w:r>
    </w:p>
    <w:p w14:paraId="7B25CD60" w14:textId="77777777" w:rsidR="00C818AB" w:rsidRDefault="006A40D7">
      <w:pPr>
        <w:pStyle w:val="SourceCode"/>
      </w:pPr>
      <w:r>
        <w:t xml:space="preserve">        std::cout &lt;&lt; names[index] &lt;&lt; ": " &lt;&lt; percent &lt;&lt; "% used, " &lt;&lt; verdict</w:t>
      </w:r>
    </w:p>
    <w:p w14:paraId="7444CAFE" w14:textId="77777777" w:rsidR="00C818AB" w:rsidRDefault="006A40D7">
      <w:pPr>
        <w:pStyle w:val="SourceCode"/>
      </w:pPr>
      <w:r>
        <w:t xml:space="preserve">                  &lt;&lt; "\n";</w:t>
      </w:r>
    </w:p>
    <w:p w14:paraId="0E2C5A81" w14:textId="77777777" w:rsidR="00C818AB" w:rsidRDefault="006A40D7">
      <w:pPr>
        <w:pStyle w:val="SourceCode"/>
      </w:pPr>
      <w:r>
        <w:t xml:space="preserve">    }</w:t>
      </w:r>
    </w:p>
    <w:p w14:paraId="5698AD73" w14:textId="77777777" w:rsidR="00C818AB" w:rsidRDefault="006A40D7">
      <w:pPr>
        <w:pStyle w:val="SourceCode"/>
        <w:keepNext/>
      </w:pPr>
      <w:r>
        <w:t xml:space="preserve">    std::cout &lt;&lt; "Volumes needing attention: " &lt;&lt; attentionCount &lt;&lt; "\n";</w:t>
      </w:r>
    </w:p>
    <w:p w14:paraId="3A430386" w14:textId="77777777" w:rsidR="00C818AB" w:rsidRDefault="006A40D7">
      <w:pPr>
        <w:pStyle w:val="SourceCode"/>
        <w:keepNext/>
      </w:pPr>
      <w:r>
        <w:t xml:space="preserve">    return 0;</w:t>
      </w:r>
    </w:p>
    <w:p w14:paraId="37EAF0FD" w14:textId="77777777" w:rsidR="00C818AB" w:rsidRDefault="006A40D7">
      <w:pPr>
        <w:pStyle w:val="SourceCode"/>
      </w:pPr>
      <w:r>
        <w:t>}</w:t>
      </w:r>
    </w:p>
    <w:p w14:paraId="4B2BF46C" w14:textId="77777777" w:rsidR="00C818AB" w:rsidRDefault="00C818AB">
      <w:pPr>
        <w:keepNext/>
      </w:pPr>
    </w:p>
    <w:p w14:paraId="704CBD41" w14:textId="77777777" w:rsidR="00C818AB" w:rsidRDefault="006A40D7">
      <w:pPr>
        <w:pStyle w:val="Heading3"/>
      </w:pPr>
      <w:r>
        <w:t>Windows PowerShell capacity_check Build and Run</w:t>
      </w:r>
    </w:p>
    <w:p w14:paraId="4B0567A4" w14:textId="77777777" w:rsidR="00C818AB" w:rsidRDefault="006A40D7">
      <w:pPr>
        <w:keepNext/>
      </w:pPr>
      <w:r>
        <w:t>Step 1, reproduce.</w:t>
      </w:r>
    </w:p>
    <w:p w14:paraId="2965D054" w14:textId="77777777" w:rsidR="00C818AB" w:rsidRDefault="00C818AB">
      <w:pPr>
        <w:keepNext/>
      </w:pPr>
    </w:p>
    <w:p w14:paraId="41F5E083" w14:textId="77777777" w:rsidR="00C818AB" w:rsidRDefault="006A40D7">
      <w:pPr>
        <w:pStyle w:val="CommandBlock"/>
        <w:keepNext/>
      </w:pPr>
      <w:r>
        <w:t>g++ -std=c++20 -Wall -Wextra -Wpedantic -Werror -g `</w:t>
      </w:r>
    </w:p>
    <w:p w14:paraId="10B2CBB2" w14:textId="77777777" w:rsidR="00C818AB" w:rsidRDefault="006A40D7">
      <w:pPr>
        <w:pStyle w:val="CommandBlock"/>
        <w:keepNext/>
      </w:pPr>
      <w:r>
        <w:t xml:space="preserve">    .\capacity-check\cpp\capacity_check.cpp .\capacity-check\cpp\capacity.cpp `</w:t>
      </w:r>
    </w:p>
    <w:p w14:paraId="363D37CB" w14:textId="77777777" w:rsidR="00C818AB" w:rsidRDefault="006A40D7">
      <w:pPr>
        <w:pStyle w:val="CommandBlock"/>
        <w:keepNext/>
      </w:pPr>
      <w:r>
        <w:t xml:space="preserve">    -o .\capacity-check\cpp\capacity-check.exe</w:t>
      </w:r>
    </w:p>
    <w:p w14:paraId="65922F33" w14:textId="77777777" w:rsidR="00C818AB" w:rsidRDefault="006A40D7">
      <w:pPr>
        <w:pStyle w:val="CommandBlock"/>
      </w:pPr>
      <w:r>
        <w:t>.\capacity-check\cpp\capacity-check.exe</w:t>
      </w:r>
    </w:p>
    <w:p w14:paraId="3429AA2B" w14:textId="77777777" w:rsidR="00C818AB" w:rsidRDefault="00C818AB">
      <w:pPr>
        <w:keepNext/>
      </w:pPr>
    </w:p>
    <w:p w14:paraId="3D720A04" w14:textId="77777777" w:rsidR="00C818AB" w:rsidRDefault="006A40D7">
      <w:pPr>
        <w:pStyle w:val="Heading3"/>
      </w:pPr>
      <w:r>
        <w:t>Linux or macOS capacity_check Build and Run</w:t>
      </w:r>
    </w:p>
    <w:p w14:paraId="5AF6FF7D" w14:textId="77777777" w:rsidR="00C818AB" w:rsidRDefault="006A40D7">
      <w:pPr>
        <w:pStyle w:val="CommandBlock"/>
        <w:keepNext/>
      </w:pPr>
      <w:r>
        <w:t>g++ -std=c++20 -Wall -Wextra -Wpedantic -Werror -g \</w:t>
      </w:r>
    </w:p>
    <w:p w14:paraId="50B4358D" w14:textId="77777777" w:rsidR="00C818AB" w:rsidRDefault="006A40D7">
      <w:pPr>
        <w:pStyle w:val="CommandBlock"/>
        <w:keepNext/>
      </w:pPr>
      <w:r>
        <w:t xml:space="preserve">    ./capacity-check/cpp/capacity_check.cpp ./capacity-check/cpp/capacity.cpp \</w:t>
      </w:r>
    </w:p>
    <w:p w14:paraId="2C774594" w14:textId="77777777" w:rsidR="00C818AB" w:rsidRDefault="006A40D7">
      <w:pPr>
        <w:pStyle w:val="CommandBlock"/>
        <w:keepNext/>
      </w:pPr>
      <w:r>
        <w:t xml:space="preserve">    -o ./capacity-check/cpp/capacity-check</w:t>
      </w:r>
    </w:p>
    <w:p w14:paraId="76B5130F" w14:textId="77777777" w:rsidR="00C818AB" w:rsidRDefault="006A40D7">
      <w:pPr>
        <w:pStyle w:val="CommandBlock"/>
      </w:pPr>
      <w:r>
        <w:t>./capacity-check/cpp/capacity-check</w:t>
      </w:r>
    </w:p>
    <w:p w14:paraId="1BA90D8E" w14:textId="77777777" w:rsidR="00C818AB" w:rsidRDefault="00C818AB">
      <w:pPr>
        <w:keepNext/>
      </w:pPr>
    </w:p>
    <w:p w14:paraId="3F79B1AA" w14:textId="77777777" w:rsidR="00C818AB" w:rsidRDefault="006A40D7">
      <w:pPr>
        <w:pStyle w:val="Heading3"/>
      </w:pPr>
      <w:r>
        <w:t>Check Your Results for capacity_check</w:t>
      </w:r>
    </w:p>
    <w:p w14:paraId="3AA19FA0" w14:textId="77777777" w:rsidR="00C818AB" w:rsidRDefault="006A40D7">
      <w:pPr>
        <w:keepNext/>
      </w:pPr>
      <w:r>
        <w:t>The program reads no input. Your screen must show these four lines.</w:t>
      </w:r>
    </w:p>
    <w:p w14:paraId="657580EF" w14:textId="77777777" w:rsidR="00C818AB" w:rsidRDefault="00C818AB">
      <w:pPr>
        <w:keepNext/>
      </w:pPr>
    </w:p>
    <w:p w14:paraId="67E0396C" w14:textId="77777777" w:rsidR="00C818AB" w:rsidRDefault="006A40D7">
      <w:pPr>
        <w:pStyle w:val="RequiredOutput"/>
        <w:keepNext/>
      </w:pPr>
      <w:r>
        <w:t>data: 20% used, ok</w:t>
      </w:r>
    </w:p>
    <w:p w14:paraId="2007D3F4" w14:textId="77777777" w:rsidR="00C818AB" w:rsidRDefault="006A40D7">
      <w:pPr>
        <w:pStyle w:val="RequiredOutput"/>
        <w:keepNext/>
      </w:pPr>
      <w:r>
        <w:t>logs: 70% used, ok</w:t>
      </w:r>
    </w:p>
    <w:p w14:paraId="675B0ACF" w14:textId="77777777" w:rsidR="00C818AB" w:rsidRDefault="006A40D7">
      <w:pPr>
        <w:pStyle w:val="RequiredOutput"/>
        <w:keepNext/>
      </w:pPr>
      <w:r>
        <w:t>backup: 19% used, ok</w:t>
      </w:r>
    </w:p>
    <w:p w14:paraId="2ABA98DE" w14:textId="77777777" w:rsidR="00C818AB" w:rsidRDefault="006A40D7">
      <w:pPr>
        <w:pStyle w:val="RequiredOutput"/>
      </w:pPr>
      <w:r>
        <w:t>Volumes needing attention: 0</w:t>
      </w:r>
    </w:p>
    <w:p w14:paraId="5387452E" w14:textId="77777777" w:rsidR="00C818AB" w:rsidRDefault="00C818AB">
      <w:pPr>
        <w:keepNext/>
      </w:pPr>
    </w:p>
    <w:p w14:paraId="0775C8F6" w14:textId="77777777" w:rsidR="00C818AB" w:rsidRDefault="006A40D7">
      <w:pPr>
        <w:pStyle w:val="ListBullet"/>
      </w:pPr>
      <w:r>
        <w:t>data: 20% used: 400 GB used of 500 is 80 percent, so 20 is wrong, and so are 70 for logs and 19 for backup. The failure is reproduced: the same wrong lines on every run.</w:t>
      </w:r>
    </w:p>
    <w:p w14:paraId="4CAB3146" w14:textId="77777777" w:rsidR="00C818AB" w:rsidRDefault="006A40D7">
      <w:pPr>
        <w:pStyle w:val="ListBullet"/>
      </w:pPr>
      <w:r>
        <w:t>If the build fails, read the first error message: it names the file and line to fix.</w:t>
      </w:r>
    </w:p>
    <w:p w14:paraId="5E8E3533" w14:textId="77777777" w:rsidR="00C818AB" w:rsidRDefault="00C818AB">
      <w:pPr>
        <w:keepNext/>
      </w:pPr>
    </w:p>
    <w:p w14:paraId="109BDF84" w14:textId="77777777" w:rsidR="00C818AB" w:rsidRDefault="006A40D7">
      <w:r>
        <w:t>Step 2, read the evidence with gdb, as in C: break capacity.cpp:12 stops at return percent; for the data volume, and print shows the inputs and the result.</w:t>
      </w:r>
    </w:p>
    <w:p w14:paraId="46DA7357" w14:textId="77777777" w:rsidR="00C818AB" w:rsidRDefault="00C818AB">
      <w:pPr>
        <w:keepNext/>
      </w:pPr>
    </w:p>
    <w:p w14:paraId="4587A6C6" w14:textId="77777777" w:rsidR="00C818AB" w:rsidRDefault="006A40D7">
      <w:pPr>
        <w:pStyle w:val="Heading3"/>
      </w:pPr>
      <w:r>
        <w:t>Windows PowerShell capacity_check Debugger Session</w:t>
      </w:r>
    </w:p>
    <w:p w14:paraId="0015CF6D" w14:textId="77777777" w:rsidR="00C818AB" w:rsidRDefault="006A40D7">
      <w:pPr>
        <w:pStyle w:val="CommandBlock"/>
        <w:keepNext/>
      </w:pPr>
      <w:r>
        <w:t>gdb -batch -ex "break capacity.cpp:12" -ex run -ex "print usedGb" `</w:t>
      </w:r>
    </w:p>
    <w:p w14:paraId="5FC345BD" w14:textId="77777777" w:rsidR="00C818AB" w:rsidRDefault="006A40D7">
      <w:pPr>
        <w:pStyle w:val="CommandBlock"/>
      </w:pPr>
      <w:r>
        <w:t xml:space="preserve">    -ex "print freeGb" -ex "print percent" .\capacity-check\cpp\capacity-check.exe</w:t>
      </w:r>
    </w:p>
    <w:p w14:paraId="615745E4" w14:textId="77777777" w:rsidR="00C818AB" w:rsidRDefault="00C818AB">
      <w:pPr>
        <w:keepNext/>
      </w:pPr>
    </w:p>
    <w:p w14:paraId="6C212852" w14:textId="77777777" w:rsidR="00C818AB" w:rsidRDefault="006A40D7">
      <w:pPr>
        <w:pStyle w:val="Heading3"/>
      </w:pPr>
      <w:r>
        <w:t>Linux or macOS capacity_check Debugger Session</w:t>
      </w:r>
    </w:p>
    <w:p w14:paraId="4F14D297" w14:textId="77777777" w:rsidR="00C818AB" w:rsidRDefault="006A40D7">
      <w:pPr>
        <w:pStyle w:val="CommandBlock"/>
        <w:keepNext/>
      </w:pPr>
      <w:r>
        <w:t>gdb -batch -ex "break capacity.cpp:12" -ex run -ex "print usedGb" \</w:t>
      </w:r>
    </w:p>
    <w:p w14:paraId="6CDFCDFC" w14:textId="77777777" w:rsidR="00C818AB" w:rsidRDefault="006A40D7">
      <w:pPr>
        <w:pStyle w:val="CommandBlock"/>
      </w:pPr>
      <w:r>
        <w:t xml:space="preserve">    -ex "print freeGb" -ex "print percent" ./capacity-check/cpp/capacity-check</w:t>
      </w:r>
    </w:p>
    <w:p w14:paraId="60EE224C" w14:textId="77777777" w:rsidR="00C818AB" w:rsidRDefault="00C818AB">
      <w:pPr>
        <w:keepNext/>
      </w:pPr>
    </w:p>
    <w:p w14:paraId="2AA6B13A" w14:textId="77777777" w:rsidR="00C818AB" w:rsidRDefault="006A40D7">
      <w:pPr>
        <w:pStyle w:val="Heading3"/>
      </w:pPr>
      <w:r>
        <w:t>Check Your Results for the capacity_check Session</w:t>
      </w:r>
    </w:p>
    <w:p w14:paraId="57E9BBF6" w14:textId="77777777" w:rsidR="00C818AB" w:rsidRDefault="006A40D7">
      <w:pPr>
        <w:keepNext/>
      </w:pPr>
      <w:r>
        <w:t>Your session shows these lines among others.</w:t>
      </w:r>
    </w:p>
    <w:p w14:paraId="3CDCA78E" w14:textId="77777777" w:rsidR="00C818AB" w:rsidRDefault="00C818AB">
      <w:pPr>
        <w:keepNext/>
      </w:pPr>
    </w:p>
    <w:p w14:paraId="7814CE98" w14:textId="77777777" w:rsidR="00C818AB" w:rsidRDefault="006A40D7">
      <w:pPr>
        <w:pStyle w:val="RequiredOutput"/>
        <w:keepNext/>
      </w:pPr>
      <w:r>
        <w:t>Breakpoint 1 at 0x1400017c6: file ./capacity-check/cpp/capacity.cpp, line 12.</w:t>
      </w:r>
    </w:p>
    <w:p w14:paraId="51469F85" w14:textId="77777777" w:rsidR="00C818AB" w:rsidRDefault="006A40D7">
      <w:pPr>
        <w:pStyle w:val="RequiredOutput"/>
        <w:keepNext/>
      </w:pPr>
      <w:r>
        <w:t>...</w:t>
      </w:r>
    </w:p>
    <w:p w14:paraId="1D62865D" w14:textId="77777777" w:rsidR="00C818AB" w:rsidRDefault="006A40D7">
      <w:pPr>
        <w:pStyle w:val="RequiredOutput"/>
        <w:keepNext/>
      </w:pPr>
      <w:r>
        <w:t>Thread 1 hit Breakpoint 1, usedPercent (usedGb=400, freeGb=100) ...</w:t>
      </w:r>
    </w:p>
    <w:p w14:paraId="67C9577A" w14:textId="77777777" w:rsidR="00C818AB" w:rsidRDefault="006A40D7">
      <w:pPr>
        <w:pStyle w:val="RequiredOutput"/>
        <w:keepNext/>
      </w:pPr>
      <w:r>
        <w:t>12          return percent;</w:t>
      </w:r>
    </w:p>
    <w:p w14:paraId="322DDE47" w14:textId="77777777" w:rsidR="00C818AB" w:rsidRDefault="006A40D7">
      <w:pPr>
        <w:pStyle w:val="RequiredOutput"/>
        <w:keepNext/>
      </w:pPr>
      <w:r>
        <w:t>$1 = 400</w:t>
      </w:r>
    </w:p>
    <w:p w14:paraId="24B52668" w14:textId="77777777" w:rsidR="00C818AB" w:rsidRDefault="006A40D7">
      <w:pPr>
        <w:pStyle w:val="RequiredOutput"/>
        <w:keepNext/>
      </w:pPr>
      <w:r>
        <w:t>$2 = 100</w:t>
      </w:r>
    </w:p>
    <w:p w14:paraId="548F2ABD" w14:textId="77777777" w:rsidR="00C818AB" w:rsidRDefault="006A40D7">
      <w:pPr>
        <w:pStyle w:val="RequiredOutput"/>
      </w:pPr>
      <w:r>
        <w:t>$3 = 20</w:t>
      </w:r>
    </w:p>
    <w:p w14:paraId="13676F07" w14:textId="77777777" w:rsidR="00C818AB" w:rsidRDefault="00C818AB">
      <w:pPr>
        <w:keepNext/>
      </w:pPr>
    </w:p>
    <w:p w14:paraId="021B1545" w14:textId="77777777" w:rsidR="00C818AB" w:rsidRDefault="006A40D7">
      <w:pPr>
        <w:pStyle w:val="ListBullet"/>
      </w:pPr>
      <w:r>
        <w:t>usedGb=400, freeGb=100 are the data volume's inputs, and $3 = 20 is the percent about to be returned: 100 out of 500, the free share.</w:t>
      </w:r>
    </w:p>
    <w:p w14:paraId="640BB49B" w14:textId="77777777" w:rsidR="00C818AB" w:rsidRDefault="00C818AB">
      <w:pPr>
        <w:keepNext/>
      </w:pPr>
    </w:p>
    <w:p w14:paraId="301C9586" w14:textId="77777777" w:rsidR="00C818AB" w:rsidRDefault="006A40D7">
      <w:r>
        <w:t>Root cause, as in C: the percent comes from the free space, not the used space; and the limit test is percent &gt; 80 where the rule is 80 or more. The regression check tests both.</w:t>
      </w:r>
    </w:p>
    <w:p w14:paraId="53A0FFC8" w14:textId="77777777" w:rsidR="00C818AB" w:rsidRDefault="00C818AB">
      <w:pPr>
        <w:keepNext/>
      </w:pPr>
    </w:p>
    <w:p w14:paraId="62818E25" w14:textId="77777777" w:rsidR="00C818AB" w:rsidRDefault="00C818AB">
      <w:pPr>
        <w:keepNext/>
      </w:pPr>
    </w:p>
    <w:p w14:paraId="1F371043" w14:textId="77777777" w:rsidR="00C818AB" w:rsidRDefault="006A40D7">
      <w:pPr>
        <w:pStyle w:val="Heading2"/>
      </w:pPr>
      <w:r>
        <w:t>Production-Minded Repair of capacity_check</w:t>
      </w:r>
    </w:p>
    <w:p w14:paraId="1E77A69F" w14:textId="77777777" w:rsidR="00C818AB" w:rsidRDefault="006A40D7">
      <w:r>
        <w:t>Step 3, write the regression check first, as in C: 400 and 100 must give 80, and the limit is tested at 79, 80 and 81. Remember, the check program exits 1 on a wrong answer: it includes the module's header, calls the function with the failing input, and prints PASS on stdout or FAIL on stderr.</w:t>
      </w:r>
    </w:p>
    <w:p w14:paraId="6F3FD1CA" w14:textId="77777777" w:rsidR="00C818AB" w:rsidRDefault="00C818AB">
      <w:pPr>
        <w:keepNext/>
      </w:pPr>
    </w:p>
    <w:p w14:paraId="7E601CC7" w14:textId="77777777" w:rsidR="00C818AB" w:rsidRDefault="006A40D7">
      <w:pPr>
        <w:pStyle w:val="Heading3"/>
      </w:pPr>
      <w:r>
        <w:t>capacity-check/cpp/check_capacity.cpp</w:t>
      </w:r>
    </w:p>
    <w:p w14:paraId="483CFBCC" w14:textId="77777777" w:rsidR="00C818AB" w:rsidRDefault="006A40D7">
      <w:pPr>
        <w:pStyle w:val="SourceCode"/>
        <w:keepNext/>
      </w:pPr>
      <w:r>
        <w:t>// The regression check for capacity_check, written before the fix from</w:t>
      </w:r>
    </w:p>
    <w:p w14:paraId="6694A48A" w14:textId="77777777" w:rsidR="00C818AB" w:rsidRDefault="006A40D7">
      <w:pPr>
        <w:pStyle w:val="SourceCode"/>
        <w:keepNext/>
      </w:pPr>
      <w:r>
        <w:t>// the volume that showed the wrong percent and from the rule's limit:</w:t>
      </w:r>
    </w:p>
    <w:p w14:paraId="6F791D65" w14:textId="77777777" w:rsidR="00C818AB" w:rsidRDefault="006A40D7">
      <w:pPr>
        <w:pStyle w:val="SourceCode"/>
      </w:pPr>
      <w:r>
        <w:t>// 80 percent or more needs attention, so it tests 79, 80 and 81. It</w:t>
      </w:r>
    </w:p>
    <w:p w14:paraId="14698EAD" w14:textId="77777777" w:rsidR="00C818AB" w:rsidRDefault="006A40D7">
      <w:pPr>
        <w:pStyle w:val="SourceCode"/>
      </w:pPr>
      <w:r>
        <w:t>// prints PASS lines, or a FAIL line on stderr for each wrong answer and</w:t>
      </w:r>
    </w:p>
    <w:p w14:paraId="30933460" w14:textId="77777777" w:rsidR="00C818AB" w:rsidRDefault="006A40D7">
      <w:pPr>
        <w:pStyle w:val="SourceCode"/>
      </w:pPr>
      <w:r>
        <w:t>// returns 1.</w:t>
      </w:r>
    </w:p>
    <w:p w14:paraId="1A4D2330" w14:textId="77777777" w:rsidR="00C818AB" w:rsidRDefault="00C818AB">
      <w:pPr>
        <w:pStyle w:val="SourceCode"/>
      </w:pPr>
    </w:p>
    <w:p w14:paraId="1C4BB9E3" w14:textId="77777777" w:rsidR="00C818AB" w:rsidRDefault="006A40D7">
      <w:pPr>
        <w:pStyle w:val="SourceCode"/>
      </w:pPr>
      <w:r>
        <w:t>// Remember, #include brings in the declarations this file uses.</w:t>
      </w:r>
    </w:p>
    <w:p w14:paraId="2026FDF4" w14:textId="77777777" w:rsidR="00C818AB" w:rsidRDefault="006A40D7">
      <w:pPr>
        <w:pStyle w:val="SourceCode"/>
      </w:pPr>
      <w:r>
        <w:t>#include &lt;iostream&gt;</w:t>
      </w:r>
    </w:p>
    <w:p w14:paraId="12E92DDE" w14:textId="77777777" w:rsidR="00C818AB" w:rsidRDefault="00C818AB">
      <w:pPr>
        <w:pStyle w:val="SourceCode"/>
      </w:pPr>
    </w:p>
    <w:p w14:paraId="16916848" w14:textId="77777777" w:rsidR="00C818AB" w:rsidRDefault="006A40D7">
      <w:pPr>
        <w:pStyle w:val="SourceCode"/>
      </w:pPr>
      <w:r>
        <w:t>#include "capacity.h"</w:t>
      </w:r>
    </w:p>
    <w:p w14:paraId="635A4255" w14:textId="77777777" w:rsidR="00C818AB" w:rsidRDefault="00C818AB">
      <w:pPr>
        <w:pStyle w:val="SourceCode"/>
      </w:pPr>
    </w:p>
    <w:p w14:paraId="18AFAF37" w14:textId="77777777" w:rsidR="00C818AB" w:rsidRDefault="006A40D7">
      <w:pPr>
        <w:pStyle w:val="SourceCode"/>
      </w:pPr>
      <w:r>
        <w:t>int main() {</w:t>
      </w:r>
    </w:p>
    <w:p w14:paraId="26E19FE2" w14:textId="77777777" w:rsidR="00C818AB" w:rsidRDefault="006A40D7">
      <w:pPr>
        <w:pStyle w:val="SourceCode"/>
      </w:pPr>
      <w:r>
        <w:t xml:space="preserve">    int failures = 0;</w:t>
      </w:r>
    </w:p>
    <w:p w14:paraId="38BF5ED8" w14:textId="77777777" w:rsidR="00C818AB" w:rsidRDefault="00C818AB">
      <w:pPr>
        <w:pStyle w:val="SourceCode"/>
      </w:pPr>
    </w:p>
    <w:p w14:paraId="20A651B9" w14:textId="77777777" w:rsidR="00C818AB" w:rsidRDefault="006A40D7">
      <w:pPr>
        <w:pStyle w:val="SourceCode"/>
      </w:pPr>
      <w:r>
        <w:t xml:space="preserve">    // The volume from the evidence: 400 GB used and 100 GB free.</w:t>
      </w:r>
    </w:p>
    <w:p w14:paraId="2799E41A" w14:textId="77777777" w:rsidR="00C818AB" w:rsidRDefault="006A40D7">
      <w:pPr>
        <w:pStyle w:val="SourceCode"/>
      </w:pPr>
      <w:r>
        <w:t xml:space="preserve">    int percent = usedPercent(400, 100);</w:t>
      </w:r>
    </w:p>
    <w:p w14:paraId="55D06E45" w14:textId="77777777" w:rsidR="00C818AB" w:rsidRDefault="006A40D7">
      <w:pPr>
        <w:pStyle w:val="SourceCode"/>
      </w:pPr>
      <w:r>
        <w:t xml:space="preserve">    if (percent != 80) {</w:t>
      </w:r>
    </w:p>
    <w:p w14:paraId="38232914" w14:textId="77777777" w:rsidR="00C818AB" w:rsidRDefault="006A40D7">
      <w:pPr>
        <w:pStyle w:val="SourceCode"/>
      </w:pPr>
      <w:r>
        <w:t xml:space="preserve">        std::cerr &lt;&lt; "FAIL: 400 GB used and 100 GB free must be 80 "</w:t>
      </w:r>
    </w:p>
    <w:p w14:paraId="37EBC034" w14:textId="77777777" w:rsidR="00C818AB" w:rsidRDefault="006A40D7">
      <w:pPr>
        <w:pStyle w:val="SourceCode"/>
      </w:pPr>
      <w:r>
        <w:t xml:space="preserve">                  &lt;&lt; "percent, got " &lt;&lt; percent &lt;&lt; "\n";</w:t>
      </w:r>
    </w:p>
    <w:p w14:paraId="6A395FDB" w14:textId="77777777" w:rsidR="00C818AB" w:rsidRDefault="006A40D7">
      <w:pPr>
        <w:pStyle w:val="SourceCode"/>
      </w:pPr>
      <w:r>
        <w:t xml:space="preserve">        failures = failures + 1;</w:t>
      </w:r>
    </w:p>
    <w:p w14:paraId="361F5403" w14:textId="77777777" w:rsidR="00C818AB" w:rsidRDefault="006A40D7">
      <w:pPr>
        <w:pStyle w:val="SourceCode"/>
      </w:pPr>
      <w:r>
        <w:t xml:space="preserve">    }</w:t>
      </w:r>
    </w:p>
    <w:p w14:paraId="6AE6CFCD" w14:textId="77777777" w:rsidR="00C818AB" w:rsidRDefault="00C818AB">
      <w:pPr>
        <w:pStyle w:val="SourceCode"/>
      </w:pPr>
    </w:p>
    <w:p w14:paraId="33BEEE13" w14:textId="77777777" w:rsidR="00C818AB" w:rsidRDefault="006A40D7">
      <w:pPr>
        <w:pStyle w:val="SourceCode"/>
      </w:pPr>
      <w:r>
        <w:t xml:space="preserve">    // The limit and one step on each side of it.</w:t>
      </w:r>
    </w:p>
    <w:p w14:paraId="3EC01975" w14:textId="77777777" w:rsidR="00C818AB" w:rsidRDefault="006A40D7">
      <w:pPr>
        <w:pStyle w:val="SourceCode"/>
      </w:pPr>
      <w:r>
        <w:t xml:space="preserve">    if (needsAttention(79)) {</w:t>
      </w:r>
    </w:p>
    <w:p w14:paraId="6A9D6D13" w14:textId="77777777" w:rsidR="00C818AB" w:rsidRDefault="006A40D7">
      <w:pPr>
        <w:pStyle w:val="SourceCode"/>
      </w:pPr>
      <w:r>
        <w:t xml:space="preserve">        std::cerr &lt;&lt; "FAIL: 79 percent must be ok\n";</w:t>
      </w:r>
    </w:p>
    <w:p w14:paraId="346E6E5C" w14:textId="77777777" w:rsidR="00C818AB" w:rsidRDefault="006A40D7">
      <w:pPr>
        <w:pStyle w:val="SourceCode"/>
      </w:pPr>
      <w:r>
        <w:t xml:space="preserve">        failures = failures + 1;</w:t>
      </w:r>
    </w:p>
    <w:p w14:paraId="0B8C8DF3" w14:textId="77777777" w:rsidR="00C818AB" w:rsidRDefault="006A40D7">
      <w:pPr>
        <w:pStyle w:val="SourceCode"/>
      </w:pPr>
      <w:r>
        <w:t xml:space="preserve">    }</w:t>
      </w:r>
    </w:p>
    <w:p w14:paraId="2A2E648B" w14:textId="77777777" w:rsidR="00C818AB" w:rsidRDefault="006A40D7">
      <w:pPr>
        <w:pStyle w:val="SourceCode"/>
      </w:pPr>
      <w:r>
        <w:t xml:space="preserve">    if (!needsAttention(80)) {</w:t>
      </w:r>
    </w:p>
    <w:p w14:paraId="50D3E3FD" w14:textId="77777777" w:rsidR="00C818AB" w:rsidRDefault="006A40D7">
      <w:pPr>
        <w:pStyle w:val="SourceCode"/>
      </w:pPr>
      <w:r>
        <w:t xml:space="preserve">        std::cerr &lt;&lt; "FAIL: 80 percent must need attention\n";</w:t>
      </w:r>
    </w:p>
    <w:p w14:paraId="6BDE434A" w14:textId="77777777" w:rsidR="00C818AB" w:rsidRDefault="006A40D7">
      <w:pPr>
        <w:pStyle w:val="SourceCode"/>
      </w:pPr>
      <w:r>
        <w:t xml:space="preserve">        failures = failures + 1;</w:t>
      </w:r>
    </w:p>
    <w:p w14:paraId="48C85AAE" w14:textId="77777777" w:rsidR="00C818AB" w:rsidRDefault="006A40D7">
      <w:pPr>
        <w:pStyle w:val="SourceCode"/>
      </w:pPr>
      <w:r>
        <w:t xml:space="preserve">    }</w:t>
      </w:r>
    </w:p>
    <w:p w14:paraId="494B9529" w14:textId="77777777" w:rsidR="00C818AB" w:rsidRDefault="006A40D7">
      <w:pPr>
        <w:pStyle w:val="SourceCode"/>
      </w:pPr>
      <w:r>
        <w:t xml:space="preserve">    if (!needsAttention(81)) {</w:t>
      </w:r>
    </w:p>
    <w:p w14:paraId="73A61876" w14:textId="77777777" w:rsidR="00C818AB" w:rsidRDefault="006A40D7">
      <w:pPr>
        <w:pStyle w:val="SourceCode"/>
      </w:pPr>
      <w:r>
        <w:t xml:space="preserve">        std::cerr &lt;&lt; "FAIL: 81 percent must need attention\n";</w:t>
      </w:r>
    </w:p>
    <w:p w14:paraId="46056D83" w14:textId="77777777" w:rsidR="00C818AB" w:rsidRDefault="006A40D7">
      <w:pPr>
        <w:pStyle w:val="SourceCode"/>
      </w:pPr>
      <w:r>
        <w:t xml:space="preserve">        failures = failures + 1;</w:t>
      </w:r>
    </w:p>
    <w:p w14:paraId="5947242A" w14:textId="77777777" w:rsidR="00C818AB" w:rsidRDefault="006A40D7">
      <w:pPr>
        <w:pStyle w:val="SourceCode"/>
      </w:pPr>
      <w:r>
        <w:t xml:space="preserve">    }</w:t>
      </w:r>
    </w:p>
    <w:p w14:paraId="1943367A" w14:textId="77777777" w:rsidR="00C818AB" w:rsidRDefault="00C818AB">
      <w:pPr>
        <w:pStyle w:val="SourceCode"/>
      </w:pPr>
    </w:p>
    <w:p w14:paraId="428DAA48" w14:textId="77777777" w:rsidR="00C818AB" w:rsidRDefault="006A40D7">
      <w:pPr>
        <w:pStyle w:val="SourceCode"/>
      </w:pPr>
      <w:r>
        <w:t xml:space="preserve">    // Any failure makes the exit code 1.</w:t>
      </w:r>
    </w:p>
    <w:p w14:paraId="4FCA5C54" w14:textId="77777777" w:rsidR="00C818AB" w:rsidRDefault="006A40D7">
      <w:pPr>
        <w:pStyle w:val="SourceCode"/>
      </w:pPr>
      <w:r>
        <w:t xml:space="preserve">    if (failures &gt; 0) {</w:t>
      </w:r>
    </w:p>
    <w:p w14:paraId="2144E9FE" w14:textId="77777777" w:rsidR="00C818AB" w:rsidRDefault="006A40D7">
      <w:pPr>
        <w:pStyle w:val="SourceCode"/>
      </w:pPr>
      <w:r>
        <w:t xml:space="preserve">        return 1;</w:t>
      </w:r>
    </w:p>
    <w:p w14:paraId="6BD18931" w14:textId="77777777" w:rsidR="00C818AB" w:rsidRDefault="006A40D7">
      <w:pPr>
        <w:pStyle w:val="SourceCode"/>
      </w:pPr>
      <w:r>
        <w:t xml:space="preserve">    }</w:t>
      </w:r>
    </w:p>
    <w:p w14:paraId="6089076C" w14:textId="77777777" w:rsidR="00C818AB" w:rsidRDefault="006A40D7">
      <w:pPr>
        <w:pStyle w:val="SourceCode"/>
      </w:pPr>
      <w:r>
        <w:t xml:space="preserve">    std::cout &lt;&lt; "PASS: 400 GB used and 100 GB free is 80 percent\n";</w:t>
      </w:r>
    </w:p>
    <w:p w14:paraId="03EEA65C" w14:textId="77777777" w:rsidR="00C818AB" w:rsidRDefault="006A40D7">
      <w:pPr>
        <w:pStyle w:val="SourceCode"/>
        <w:keepNext/>
      </w:pPr>
      <w:r>
        <w:t xml:space="preserve">    std::cout &lt;&lt; "PASS: 79 percent is ok, 80 and 81 percent need attention\n";</w:t>
      </w:r>
    </w:p>
    <w:p w14:paraId="7570CF04" w14:textId="77777777" w:rsidR="00C818AB" w:rsidRDefault="006A40D7">
      <w:pPr>
        <w:pStyle w:val="SourceCode"/>
        <w:keepNext/>
      </w:pPr>
      <w:r>
        <w:t xml:space="preserve">    return 0;</w:t>
      </w:r>
    </w:p>
    <w:p w14:paraId="03C2C41E" w14:textId="77777777" w:rsidR="00C818AB" w:rsidRDefault="006A40D7">
      <w:pPr>
        <w:pStyle w:val="SourceCode"/>
      </w:pPr>
      <w:r>
        <w:t>}</w:t>
      </w:r>
    </w:p>
    <w:p w14:paraId="61EA6985" w14:textId="77777777" w:rsidR="00C818AB" w:rsidRDefault="00C818AB">
      <w:pPr>
        <w:keepNext/>
      </w:pPr>
    </w:p>
    <w:p w14:paraId="78DEFD1D" w14:textId="77777777" w:rsidR="00C818AB" w:rsidRDefault="006A40D7">
      <w:pPr>
        <w:pStyle w:val="Heading3"/>
      </w:pPr>
      <w:r>
        <w:t>Windows PowerShell capacity_check Regression Check</w:t>
      </w:r>
    </w:p>
    <w:p w14:paraId="1DA12DA9" w14:textId="77777777" w:rsidR="00C818AB" w:rsidRDefault="006A40D7">
      <w:pPr>
        <w:pStyle w:val="CommandBlock"/>
        <w:keepNext/>
      </w:pPr>
      <w:r>
        <w:t>g++ -std=c++20 -Wall -Wextra -Wpedantic -Werror -g `</w:t>
      </w:r>
    </w:p>
    <w:p w14:paraId="4B616411" w14:textId="77777777" w:rsidR="00C818AB" w:rsidRDefault="006A40D7">
      <w:pPr>
        <w:pStyle w:val="CommandBlock"/>
        <w:keepNext/>
      </w:pPr>
      <w:r>
        <w:t xml:space="preserve">    .\capacity-check\cpp\check_capacity.cpp .\capacity-check\cpp\capacity.cpp `</w:t>
      </w:r>
    </w:p>
    <w:p w14:paraId="7248B870" w14:textId="77777777" w:rsidR="00C818AB" w:rsidRDefault="006A40D7">
      <w:pPr>
        <w:pStyle w:val="CommandBlock"/>
        <w:keepNext/>
      </w:pPr>
      <w:r>
        <w:t xml:space="preserve">    -o .\capacity-check\cpp\check-capacity.exe</w:t>
      </w:r>
    </w:p>
    <w:p w14:paraId="6AD89FD7" w14:textId="77777777" w:rsidR="00C818AB" w:rsidRDefault="006A40D7">
      <w:pPr>
        <w:pStyle w:val="CommandBlock"/>
      </w:pPr>
      <w:r>
        <w:t>.\capacity-check\cpp\check-capacity.exe</w:t>
      </w:r>
    </w:p>
    <w:p w14:paraId="1378DE63" w14:textId="77777777" w:rsidR="00C818AB" w:rsidRDefault="00C818AB">
      <w:pPr>
        <w:keepNext/>
      </w:pPr>
    </w:p>
    <w:p w14:paraId="1EF8495E" w14:textId="77777777" w:rsidR="00C818AB" w:rsidRDefault="006A40D7">
      <w:pPr>
        <w:pStyle w:val="Heading3"/>
      </w:pPr>
      <w:r>
        <w:t>Linux or macOS capacity_check Regression Check</w:t>
      </w:r>
    </w:p>
    <w:p w14:paraId="362366FA" w14:textId="77777777" w:rsidR="00C818AB" w:rsidRDefault="006A40D7">
      <w:pPr>
        <w:pStyle w:val="CommandBlock"/>
        <w:keepNext/>
      </w:pPr>
      <w:r>
        <w:t>g++ -std=c++20 -Wall -Wextra -Wpedantic -Werror -g \</w:t>
      </w:r>
    </w:p>
    <w:p w14:paraId="073257C5" w14:textId="77777777" w:rsidR="00C818AB" w:rsidRDefault="006A40D7">
      <w:pPr>
        <w:pStyle w:val="CommandBlock"/>
        <w:keepNext/>
      </w:pPr>
      <w:r>
        <w:t xml:space="preserve">    ./capacity-check/cpp/check_capacity.cpp ./capacity-check/cpp/capacity.cpp \</w:t>
      </w:r>
    </w:p>
    <w:p w14:paraId="315DD6F7" w14:textId="77777777" w:rsidR="00C818AB" w:rsidRDefault="006A40D7">
      <w:pPr>
        <w:pStyle w:val="CommandBlock"/>
        <w:keepNext/>
      </w:pPr>
      <w:r>
        <w:t xml:space="preserve">    -o ./capacity-check/cpp/check-capacity</w:t>
      </w:r>
    </w:p>
    <w:p w14:paraId="780C969F" w14:textId="77777777" w:rsidR="00C818AB" w:rsidRDefault="006A40D7">
      <w:pPr>
        <w:pStyle w:val="CommandBlock"/>
      </w:pPr>
      <w:r>
        <w:t>./capacity-check/cpp/check-capacity</w:t>
      </w:r>
    </w:p>
    <w:p w14:paraId="15FB4A40" w14:textId="77777777" w:rsidR="00C818AB" w:rsidRDefault="00C818AB">
      <w:pPr>
        <w:keepNext/>
      </w:pPr>
    </w:p>
    <w:p w14:paraId="645C2FB9" w14:textId="77777777" w:rsidR="00C818AB" w:rsidRDefault="006A40D7">
      <w:pPr>
        <w:pStyle w:val="Heading3"/>
      </w:pPr>
      <w:r>
        <w:t>Check Your Results for the capacity_check Regression Check</w:t>
      </w:r>
    </w:p>
    <w:p w14:paraId="3F9FA812" w14:textId="77777777" w:rsidR="00C818AB" w:rsidRDefault="006A40D7">
      <w:pPr>
        <w:keepNext/>
      </w:pPr>
      <w:r>
        <w:t>Your screen must show these two lines, both from stderr, and the check ends with exit code 1.</w:t>
      </w:r>
    </w:p>
    <w:p w14:paraId="6AFF888A" w14:textId="77777777" w:rsidR="00C818AB" w:rsidRDefault="00C818AB">
      <w:pPr>
        <w:keepNext/>
      </w:pPr>
    </w:p>
    <w:p w14:paraId="6825F357" w14:textId="77777777" w:rsidR="00C818AB" w:rsidRDefault="006A40D7">
      <w:pPr>
        <w:pStyle w:val="RequiredOutput"/>
        <w:keepNext/>
      </w:pPr>
      <w:r>
        <w:t>FAIL: 400 GB used and 100 GB free must be 80 percent, got 20</w:t>
      </w:r>
    </w:p>
    <w:p w14:paraId="12F54F50" w14:textId="77777777" w:rsidR="00C818AB" w:rsidRDefault="006A40D7">
      <w:pPr>
        <w:pStyle w:val="RequiredOutput"/>
      </w:pPr>
      <w:r>
        <w:t>FAIL: 80 percent must need attention</w:t>
      </w:r>
    </w:p>
    <w:p w14:paraId="67F06975" w14:textId="77777777" w:rsidR="00C818AB" w:rsidRDefault="00C818AB">
      <w:pPr>
        <w:keepNext/>
      </w:pPr>
    </w:p>
    <w:p w14:paraId="0D0A8C97" w14:textId="77777777" w:rsidR="00C818AB" w:rsidRDefault="006A40D7">
      <w:pPr>
        <w:pStyle w:val="ListBullet"/>
      </w:pPr>
      <w:r>
        <w:t>The percent is 20, and 80 percent is not flagged, exactly as in C.</w:t>
      </w:r>
    </w:p>
    <w:p w14:paraId="68C04396" w14:textId="77777777" w:rsidR="00C818AB" w:rsidRDefault="00C818AB">
      <w:pPr>
        <w:keepNext/>
      </w:pPr>
    </w:p>
    <w:p w14:paraId="32EDBD51" w14:textId="77777777" w:rsidR="00C818AB" w:rsidRDefault="006A40D7">
      <w:pPr>
        <w:pStyle w:val="Heading3"/>
      </w:pPr>
      <w:r>
        <w:t>Fix the Causes</w:t>
      </w:r>
    </w:p>
    <w:p w14:paraId="65848E83" w14:textId="77777777" w:rsidR="00C818AB" w:rsidRDefault="006A40D7">
      <w:pPr>
        <w:keepNext/>
      </w:pPr>
      <w:r>
        <w:t>Step 4, fix both causes, and nothing else; the two lines then read:</w:t>
      </w:r>
    </w:p>
    <w:p w14:paraId="295C195F" w14:textId="77777777" w:rsidR="00C818AB" w:rsidRDefault="00C818AB">
      <w:pPr>
        <w:keepNext/>
      </w:pPr>
    </w:p>
    <w:p w14:paraId="4D462CEC" w14:textId="77777777" w:rsidR="00C818AB" w:rsidRDefault="006A40D7">
      <w:pPr>
        <w:pStyle w:val="SourceCode"/>
        <w:keepNext/>
      </w:pPr>
      <w:r>
        <w:t xml:space="preserve">    int percent = usedGb * 100 / sizeGb;</w:t>
      </w:r>
    </w:p>
    <w:p w14:paraId="18364AA7" w14:textId="77777777" w:rsidR="00C818AB" w:rsidRDefault="006A40D7">
      <w:pPr>
        <w:pStyle w:val="SourceCode"/>
      </w:pPr>
      <w:r>
        <w:t xml:space="preserve">    return percent &gt;= 80;</w:t>
      </w:r>
    </w:p>
    <w:p w14:paraId="75DAB83D" w14:textId="77777777" w:rsidR="00C818AB" w:rsidRDefault="00C818AB">
      <w:pPr>
        <w:keepNext/>
      </w:pPr>
    </w:p>
    <w:p w14:paraId="62DAF89D" w14:textId="77777777" w:rsidR="00C818AB" w:rsidRDefault="006A40D7">
      <w:pPr>
        <w:pStyle w:val="Heading3"/>
      </w:pPr>
      <w:r>
        <w:t>Windows PowerShell capacity_check Fix</w:t>
      </w:r>
    </w:p>
    <w:p w14:paraId="05809401" w14:textId="77777777" w:rsidR="00C818AB" w:rsidRDefault="006A40D7">
      <w:pPr>
        <w:pStyle w:val="CommandBlock"/>
        <w:keepNext/>
      </w:pPr>
      <w:r>
        <w:t>(Get-Content .\capacity-check\cpp\capacity.cpp) `</w:t>
      </w:r>
    </w:p>
    <w:p w14:paraId="30BA8C3B" w14:textId="77777777" w:rsidR="00C818AB" w:rsidRDefault="006A40D7">
      <w:pPr>
        <w:pStyle w:val="CommandBlock"/>
        <w:keepNext/>
      </w:pPr>
      <w:r>
        <w:t xml:space="preserve">    -replace 'freeGb \* 100', 'usedGb * 100' `</w:t>
      </w:r>
    </w:p>
    <w:p w14:paraId="7FA2912A" w14:textId="77777777" w:rsidR="00C818AB" w:rsidRDefault="006A40D7">
      <w:pPr>
        <w:pStyle w:val="CommandBlock"/>
        <w:keepNext/>
      </w:pPr>
      <w:r>
        <w:t xml:space="preserve">    -replace 'percent &gt; 80', 'percent &gt;= 80' |</w:t>
      </w:r>
    </w:p>
    <w:p w14:paraId="1AA80161" w14:textId="77777777" w:rsidR="00C818AB" w:rsidRDefault="006A40D7">
      <w:pPr>
        <w:pStyle w:val="CommandBlock"/>
      </w:pPr>
      <w:r>
        <w:t xml:space="preserve">    Set-Content .\capacity-check\cpp\capacity.cpp</w:t>
      </w:r>
    </w:p>
    <w:p w14:paraId="3A49A94D" w14:textId="77777777" w:rsidR="00C818AB" w:rsidRDefault="00C818AB">
      <w:pPr>
        <w:keepNext/>
      </w:pPr>
    </w:p>
    <w:p w14:paraId="36F0B841" w14:textId="77777777" w:rsidR="00C818AB" w:rsidRDefault="006A40D7">
      <w:pPr>
        <w:pStyle w:val="Heading3"/>
      </w:pPr>
      <w:r>
        <w:t>Linux or macOS capacity_check Fix</w:t>
      </w:r>
    </w:p>
    <w:p w14:paraId="4BD961D1" w14:textId="77777777" w:rsidR="00C818AB" w:rsidRDefault="006A40D7">
      <w:pPr>
        <w:pStyle w:val="CommandBlock"/>
        <w:keepNext/>
      </w:pPr>
      <w:r>
        <w:t>sed -i.bak 's/freeGb \* 100/usedGb * 100/' ./capacity-check/cpp/capacity.cpp</w:t>
      </w:r>
    </w:p>
    <w:p w14:paraId="6D8A5E59" w14:textId="77777777" w:rsidR="00C818AB" w:rsidRDefault="006A40D7">
      <w:pPr>
        <w:pStyle w:val="CommandBlock"/>
      </w:pPr>
      <w:r>
        <w:t>sed -i.bak 's/percent &gt; 80/percent &gt;= 80/' ./capacity-check/cpp/capacity.cpp</w:t>
      </w:r>
    </w:p>
    <w:p w14:paraId="70526AD9" w14:textId="77777777" w:rsidR="00C818AB" w:rsidRDefault="00C818AB">
      <w:pPr>
        <w:keepNext/>
      </w:pPr>
    </w:p>
    <w:p w14:paraId="24DA040A" w14:textId="77777777" w:rsidR="00C818AB" w:rsidRDefault="006A40D7">
      <w:r>
        <w:t>Step 5, retest: run the same regression check again. Run the commands under Windows PowerShell capacity_check Regression Check again (Linux or macOS capacity_check Regression Check on those systems).</w:t>
      </w:r>
    </w:p>
    <w:p w14:paraId="5AD9BB30" w14:textId="77777777" w:rsidR="00C818AB" w:rsidRDefault="00C818AB">
      <w:pPr>
        <w:keepNext/>
      </w:pPr>
    </w:p>
    <w:p w14:paraId="6DEF0C2F" w14:textId="77777777" w:rsidR="00C818AB" w:rsidRDefault="006A40D7">
      <w:pPr>
        <w:pStyle w:val="Heading3"/>
      </w:pPr>
      <w:r>
        <w:t>Check Your Results for the capacity_check Retest</w:t>
      </w:r>
    </w:p>
    <w:p w14:paraId="06B3488F" w14:textId="77777777" w:rsidR="00C818AB" w:rsidRDefault="006A40D7">
      <w:pPr>
        <w:keepNext/>
      </w:pPr>
      <w:r>
        <w:t>Your screen must show these two lines, and the exit code is 0.</w:t>
      </w:r>
    </w:p>
    <w:p w14:paraId="26F35591" w14:textId="77777777" w:rsidR="00C818AB" w:rsidRDefault="00C818AB">
      <w:pPr>
        <w:keepNext/>
      </w:pPr>
    </w:p>
    <w:p w14:paraId="60265751" w14:textId="77777777" w:rsidR="00C818AB" w:rsidRDefault="006A40D7">
      <w:pPr>
        <w:pStyle w:val="RequiredOutput"/>
        <w:keepNext/>
      </w:pPr>
      <w:r>
        <w:t>PASS: 400 GB used and 100 GB free is 80 percent</w:t>
      </w:r>
    </w:p>
    <w:p w14:paraId="39F0AEBE" w14:textId="77777777" w:rsidR="00C818AB" w:rsidRDefault="006A40D7">
      <w:pPr>
        <w:pStyle w:val="RequiredOutput"/>
      </w:pPr>
      <w:r>
        <w:t>PASS: 79 percent is ok, 80 and 81 percent need attention</w:t>
      </w:r>
    </w:p>
    <w:p w14:paraId="616C9393" w14:textId="77777777" w:rsidR="00C818AB" w:rsidRDefault="00C818AB">
      <w:pPr>
        <w:keepNext/>
      </w:pPr>
    </w:p>
    <w:p w14:paraId="1D666577" w14:textId="77777777" w:rsidR="00C818AB" w:rsidRDefault="006A40D7">
      <w:pPr>
        <w:pStyle w:val="ListBullet"/>
      </w:pPr>
      <w:r>
        <w:t>The same check now passes.</w:t>
      </w:r>
    </w:p>
    <w:p w14:paraId="7C4F51C1" w14:textId="77777777" w:rsidR="00C818AB" w:rsidRDefault="00C818AB">
      <w:pPr>
        <w:keepNext/>
      </w:pPr>
    </w:p>
    <w:p w14:paraId="0A005CEA" w14:textId="77777777" w:rsidR="00C818AB" w:rsidRDefault="006A40D7">
      <w:r>
        <w:t>Step 6, verify: build and run the program itself, on the input that failed. Run the commands under Windows PowerShell capacity_check Build and Run again (Linux or macOS capacity_check Build and Run on those systems).</w:t>
      </w:r>
    </w:p>
    <w:p w14:paraId="4AF943F7" w14:textId="77777777" w:rsidR="00C818AB" w:rsidRDefault="00C818AB">
      <w:pPr>
        <w:keepNext/>
      </w:pPr>
    </w:p>
    <w:p w14:paraId="57B13518" w14:textId="77777777" w:rsidR="00C818AB" w:rsidRDefault="006A40D7">
      <w:pPr>
        <w:pStyle w:val="Heading3"/>
      </w:pPr>
      <w:r>
        <w:t>Check Your Results for the capacity_check Verification</w:t>
      </w:r>
    </w:p>
    <w:p w14:paraId="444EB5CE" w14:textId="77777777" w:rsidR="00C818AB" w:rsidRDefault="006A40D7">
      <w:pPr>
        <w:keepNext/>
      </w:pPr>
      <w:r>
        <w:t>Your screen must show these four lines.</w:t>
      </w:r>
    </w:p>
    <w:p w14:paraId="1AA182BE" w14:textId="77777777" w:rsidR="00C818AB" w:rsidRDefault="00C818AB">
      <w:pPr>
        <w:keepNext/>
      </w:pPr>
    </w:p>
    <w:p w14:paraId="412183DF" w14:textId="77777777" w:rsidR="00C818AB" w:rsidRDefault="006A40D7">
      <w:pPr>
        <w:pStyle w:val="RequiredOutput"/>
        <w:keepNext/>
      </w:pPr>
      <w:r>
        <w:t>data: 80% used, needs attention</w:t>
      </w:r>
    </w:p>
    <w:p w14:paraId="3DCCDB7A" w14:textId="77777777" w:rsidR="00C818AB" w:rsidRDefault="006A40D7">
      <w:pPr>
        <w:pStyle w:val="RequiredOutput"/>
        <w:keepNext/>
      </w:pPr>
      <w:r>
        <w:t>logs: 30% used, ok</w:t>
      </w:r>
    </w:p>
    <w:p w14:paraId="770CAC83" w14:textId="77777777" w:rsidR="00C818AB" w:rsidRDefault="006A40D7">
      <w:pPr>
        <w:pStyle w:val="RequiredOutput"/>
        <w:keepNext/>
      </w:pPr>
      <w:r>
        <w:t>backup: 81% used, needs attention</w:t>
      </w:r>
    </w:p>
    <w:p w14:paraId="3C430B96" w14:textId="77777777" w:rsidR="00C818AB" w:rsidRDefault="006A40D7">
      <w:pPr>
        <w:pStyle w:val="RequiredOutput"/>
      </w:pPr>
      <w:r>
        <w:t>Volumes needing attention: 2</w:t>
      </w:r>
    </w:p>
    <w:p w14:paraId="732045D7" w14:textId="77777777" w:rsidR="00C818AB" w:rsidRDefault="00C818AB">
      <w:pPr>
        <w:keepNext/>
      </w:pPr>
    </w:p>
    <w:p w14:paraId="38244CD5" w14:textId="77777777" w:rsidR="00C818AB" w:rsidRDefault="006A40D7">
      <w:pPr>
        <w:pStyle w:val="ListBullet"/>
      </w:pPr>
      <w:r>
        <w:t>data: 80% used, needs attention: the right percent, and at the limit it is flagged.</w:t>
      </w:r>
    </w:p>
    <w:p w14:paraId="63A44771" w14:textId="77777777" w:rsidR="00C818AB" w:rsidRDefault="006A40D7">
      <w:pPr>
        <w:pStyle w:val="ListBullet"/>
      </w:pPr>
      <w:r>
        <w:t>backup: 81% used, needs attention and Volumes needing attention: 2 match the rule.</w:t>
      </w:r>
    </w:p>
    <w:p w14:paraId="30559F81" w14:textId="77777777" w:rsidR="00C818AB" w:rsidRDefault="00C818AB">
      <w:pPr>
        <w:keepNext/>
      </w:pPr>
    </w:p>
    <w:p w14:paraId="5FD4EF74" w14:textId="77777777" w:rsidR="00C818AB" w:rsidRDefault="00C818AB">
      <w:pPr>
        <w:keepNext/>
      </w:pPr>
    </w:p>
    <w:p w14:paraId="06F31BF2" w14:textId="77777777" w:rsidR="00C818AB" w:rsidRDefault="006A40D7">
      <w:pPr>
        <w:pStyle w:val="Heading2"/>
      </w:pPr>
      <w:r>
        <w:t>Basic Diagnosis of server_rotation</w:t>
      </w:r>
    </w:p>
    <w:p w14:paraId="3783CE7C" w14:textId="77777777" w:rsidR="00C818AB" w:rsidRDefault="006A40D7">
      <w:r>
        <w:t>Program 3, server_rotation: four servers, five requests, then web-05 joins; request 5 goes wrong. The module, rotation, holds the next-index function.</w:t>
      </w:r>
    </w:p>
    <w:p w14:paraId="56952E08" w14:textId="77777777" w:rsidR="00C818AB" w:rsidRDefault="00C818AB">
      <w:pPr>
        <w:keepNext/>
      </w:pPr>
    </w:p>
    <w:p w14:paraId="3413D195" w14:textId="77777777" w:rsidR="00C818AB" w:rsidRDefault="006A40D7">
      <w:pPr>
        <w:pStyle w:val="Heading3"/>
      </w:pPr>
      <w:r>
        <w:t>server-rotation/cpp/rotation.h</w:t>
      </w:r>
    </w:p>
    <w:p w14:paraId="775C1173" w14:textId="77777777" w:rsidR="00C818AB" w:rsidRDefault="006A40D7">
      <w:pPr>
        <w:pStyle w:val="SourceCode"/>
        <w:keepNext/>
      </w:pPr>
      <w:r>
        <w:t>// The rotation module's header: the function server_rotation.cpp and the</w:t>
      </w:r>
    </w:p>
    <w:p w14:paraId="22165E31" w14:textId="77777777" w:rsidR="00C818AB" w:rsidRDefault="006A40D7">
      <w:pPr>
        <w:pStyle w:val="SourceCode"/>
        <w:keepNext/>
      </w:pPr>
      <w:r>
        <w:t>// regression check call. Its body is in rotation.cpp.</w:t>
      </w:r>
    </w:p>
    <w:p w14:paraId="4F28498D" w14:textId="77777777" w:rsidR="00C818AB" w:rsidRDefault="00C818AB">
      <w:pPr>
        <w:pStyle w:val="SourceCode"/>
        <w:keepNext/>
      </w:pPr>
    </w:p>
    <w:p w14:paraId="579A9890" w14:textId="77777777" w:rsidR="00C818AB" w:rsidRDefault="006A40D7">
      <w:pPr>
        <w:pStyle w:val="SourceCode"/>
        <w:keepNext/>
      </w:pPr>
      <w:r>
        <w:t>// Remember, #pragma once skips the header the second time.</w:t>
      </w:r>
    </w:p>
    <w:p w14:paraId="60DBAD31" w14:textId="77777777" w:rsidR="00C818AB" w:rsidRDefault="006A40D7">
      <w:pPr>
        <w:pStyle w:val="SourceCode"/>
        <w:keepNext/>
      </w:pPr>
      <w:r>
        <w:t>#pragma once</w:t>
      </w:r>
    </w:p>
    <w:p w14:paraId="66902BAE" w14:textId="77777777" w:rsidR="00C818AB" w:rsidRDefault="00C818AB">
      <w:pPr>
        <w:pStyle w:val="SourceCode"/>
        <w:keepNext/>
      </w:pPr>
    </w:p>
    <w:p w14:paraId="43E8AE38" w14:textId="77777777" w:rsidR="00C818AB" w:rsidRDefault="006A40D7">
      <w:pPr>
        <w:pStyle w:val="SourceCode"/>
        <w:keepNext/>
      </w:pPr>
      <w:r>
        <w:t>// Returns the index of the server after current in a list of count</w:t>
      </w:r>
    </w:p>
    <w:p w14:paraId="5070656C" w14:textId="77777777" w:rsidR="00C818AB" w:rsidRDefault="006A40D7">
      <w:pPr>
        <w:pStyle w:val="SourceCode"/>
        <w:keepNext/>
      </w:pPr>
      <w:r>
        <w:t>// servers, going back to 0 after the last one.</w:t>
      </w:r>
    </w:p>
    <w:p w14:paraId="02EFBA3A" w14:textId="77777777" w:rsidR="00C818AB" w:rsidRDefault="006A40D7">
      <w:pPr>
        <w:pStyle w:val="SourceCode"/>
      </w:pPr>
      <w:r>
        <w:t>int nextIndex(int current, int count);</w:t>
      </w:r>
    </w:p>
    <w:p w14:paraId="41C7FC51" w14:textId="77777777" w:rsidR="00C818AB" w:rsidRDefault="00C818AB">
      <w:pPr>
        <w:keepNext/>
      </w:pPr>
    </w:p>
    <w:p w14:paraId="30278094" w14:textId="77777777" w:rsidR="00C818AB" w:rsidRDefault="006A40D7">
      <w:pPr>
        <w:pStyle w:val="Heading3"/>
      </w:pPr>
      <w:r>
        <w:t>server-rotation/cpp/rotation.cpp</w:t>
      </w:r>
    </w:p>
    <w:p w14:paraId="767C6D60" w14:textId="77777777" w:rsidR="00C818AB" w:rsidRDefault="006A40D7">
      <w:pPr>
        <w:pStyle w:val="SourceCode"/>
        <w:keepNext/>
      </w:pPr>
      <w:r>
        <w:t>// The rotation module: round-robin, which sends each request to the next</w:t>
      </w:r>
    </w:p>
    <w:p w14:paraId="1E7D043F" w14:textId="77777777" w:rsidR="00C818AB" w:rsidRDefault="006A40D7">
      <w:pPr>
        <w:pStyle w:val="SourceCode"/>
        <w:keepNext/>
      </w:pPr>
      <w:r>
        <w:t>// server in turn.</w:t>
      </w:r>
    </w:p>
    <w:p w14:paraId="3D18AED7" w14:textId="77777777" w:rsidR="00C818AB" w:rsidRDefault="00C818AB">
      <w:pPr>
        <w:pStyle w:val="SourceCode"/>
        <w:keepNext/>
      </w:pPr>
    </w:p>
    <w:p w14:paraId="76F852A8" w14:textId="77777777" w:rsidR="00C818AB" w:rsidRDefault="006A40D7">
      <w:pPr>
        <w:pStyle w:val="SourceCode"/>
        <w:keepNext/>
      </w:pPr>
      <w:r>
        <w:t>// Remember, a module includes its own header.</w:t>
      </w:r>
    </w:p>
    <w:p w14:paraId="2F87EE18" w14:textId="77777777" w:rsidR="00C818AB" w:rsidRDefault="006A40D7">
      <w:pPr>
        <w:pStyle w:val="SourceCode"/>
        <w:keepNext/>
      </w:pPr>
      <w:r>
        <w:t>#include "rotation.h"</w:t>
      </w:r>
    </w:p>
    <w:p w14:paraId="0CC5DA53" w14:textId="77777777" w:rsidR="00C818AB" w:rsidRDefault="00C818AB">
      <w:pPr>
        <w:pStyle w:val="SourceCode"/>
        <w:keepNext/>
      </w:pPr>
    </w:p>
    <w:p w14:paraId="1D556032" w14:textId="77777777" w:rsidR="00C818AB" w:rsidRDefault="006A40D7">
      <w:pPr>
        <w:pStyle w:val="SourceCode"/>
        <w:keepNext/>
      </w:pPr>
      <w:r>
        <w:t>// Round-robin: the next index, and back to 0 after the last server.</w:t>
      </w:r>
    </w:p>
    <w:p w14:paraId="6F5820EC" w14:textId="77777777" w:rsidR="00C818AB" w:rsidRDefault="006A40D7">
      <w:pPr>
        <w:pStyle w:val="SourceCode"/>
        <w:keepNext/>
      </w:pPr>
      <w:r>
        <w:t>// Remember, % gives the remainder, so it wraps the index around.</w:t>
      </w:r>
    </w:p>
    <w:p w14:paraId="22F3F7DF" w14:textId="77777777" w:rsidR="00C818AB" w:rsidRDefault="006A40D7">
      <w:pPr>
        <w:pStyle w:val="SourceCode"/>
        <w:keepNext/>
      </w:pPr>
      <w:r>
        <w:t>int nextIndex(int current, int count) {</w:t>
      </w:r>
    </w:p>
    <w:p w14:paraId="0478DC7D" w14:textId="77777777" w:rsidR="00C818AB" w:rsidRDefault="006A40D7">
      <w:pPr>
        <w:pStyle w:val="SourceCode"/>
        <w:keepNext/>
      </w:pPr>
      <w:r>
        <w:t xml:space="preserve">    return (current + 1) % (count + 1);</w:t>
      </w:r>
    </w:p>
    <w:p w14:paraId="2BAF5CE9" w14:textId="77777777" w:rsidR="00C818AB" w:rsidRDefault="006A40D7">
      <w:pPr>
        <w:pStyle w:val="SourceCode"/>
      </w:pPr>
      <w:r>
        <w:t>}</w:t>
      </w:r>
    </w:p>
    <w:p w14:paraId="018C24A6" w14:textId="77777777" w:rsidR="00C818AB" w:rsidRDefault="00C818AB">
      <w:pPr>
        <w:keepNext/>
      </w:pPr>
    </w:p>
    <w:p w14:paraId="7866AB26" w14:textId="77777777" w:rsidR="00C818AB" w:rsidRDefault="006A40D7">
      <w:pPr>
        <w:pStyle w:val="Heading3"/>
      </w:pPr>
      <w:r>
        <w:t>server-rotation/cpp/server_rotation.cpp</w:t>
      </w:r>
    </w:p>
    <w:p w14:paraId="15C0CF83" w14:textId="77777777" w:rsidR="00C818AB" w:rsidRDefault="006A40D7">
      <w:pPr>
        <w:pStyle w:val="SourceCode"/>
        <w:keepNext/>
      </w:pPr>
      <w:r>
        <w:t>// server_rotation sends five requests to four servers in turn, then adds</w:t>
      </w:r>
    </w:p>
    <w:p w14:paraId="20E5999A" w14:textId="77777777" w:rsidR="00C818AB" w:rsidRDefault="006A40D7">
      <w:pPr>
        <w:pStyle w:val="SourceCode"/>
        <w:keepNext/>
      </w:pPr>
      <w:r>
        <w:t>// a fifth server and says which server is next.</w:t>
      </w:r>
    </w:p>
    <w:p w14:paraId="23426796" w14:textId="77777777" w:rsidR="00C818AB" w:rsidRDefault="00C818AB">
      <w:pPr>
        <w:pStyle w:val="SourceCode"/>
        <w:keepNext/>
      </w:pPr>
    </w:p>
    <w:p w14:paraId="458CB9A3" w14:textId="77777777" w:rsidR="00C818AB" w:rsidRDefault="006A40D7">
      <w:pPr>
        <w:pStyle w:val="SourceCode"/>
      </w:pPr>
      <w:r>
        <w:t>// Remember, #include brings in the declarations this file uses.</w:t>
      </w:r>
    </w:p>
    <w:p w14:paraId="42BA7B61" w14:textId="77777777" w:rsidR="00C818AB" w:rsidRDefault="006A40D7">
      <w:pPr>
        <w:pStyle w:val="SourceCode"/>
      </w:pPr>
      <w:r>
        <w:t>#include &lt;iostream&gt;</w:t>
      </w:r>
    </w:p>
    <w:p w14:paraId="071C17ED" w14:textId="77777777" w:rsidR="00C818AB" w:rsidRDefault="006A40D7">
      <w:pPr>
        <w:pStyle w:val="SourceCode"/>
      </w:pPr>
      <w:r>
        <w:t>#include &lt;vector&gt;</w:t>
      </w:r>
    </w:p>
    <w:p w14:paraId="5BCE90D9" w14:textId="77777777" w:rsidR="00C818AB" w:rsidRDefault="00C818AB">
      <w:pPr>
        <w:pStyle w:val="SourceCode"/>
      </w:pPr>
    </w:p>
    <w:p w14:paraId="1E97C60D" w14:textId="77777777" w:rsidR="00C818AB" w:rsidRDefault="006A40D7">
      <w:pPr>
        <w:pStyle w:val="SourceCode"/>
      </w:pPr>
      <w:r>
        <w:t>#include "rotation.h"</w:t>
      </w:r>
    </w:p>
    <w:p w14:paraId="3F95A5CF" w14:textId="77777777" w:rsidR="00C818AB" w:rsidRDefault="00C818AB">
      <w:pPr>
        <w:pStyle w:val="SourceCode"/>
      </w:pPr>
    </w:p>
    <w:p w14:paraId="6B06BBCE" w14:textId="77777777" w:rsidR="00C818AB" w:rsidRDefault="006A40D7">
      <w:pPr>
        <w:pStyle w:val="SourceCode"/>
      </w:pPr>
      <w:r>
        <w:t>// Remember, main starts the program; 0 = success.</w:t>
      </w:r>
    </w:p>
    <w:p w14:paraId="7C5FC438" w14:textId="77777777" w:rsidR="00C818AB" w:rsidRDefault="006A40D7">
      <w:pPr>
        <w:pStyle w:val="SourceCode"/>
      </w:pPr>
      <w:r>
        <w:t>int main() {</w:t>
      </w:r>
    </w:p>
    <w:p w14:paraId="00F79840" w14:textId="77777777" w:rsidR="00C818AB" w:rsidRDefault="006A40D7">
      <w:pPr>
        <w:pStyle w:val="SourceCode"/>
      </w:pPr>
      <w:r>
        <w:t xml:space="preserve">    // Remember, const char * holds the location of fixed text, so each</w:t>
      </w:r>
    </w:p>
    <w:p w14:paraId="35988520" w14:textId="77777777" w:rsidR="00C818AB" w:rsidRDefault="006A40D7">
      <w:pPr>
        <w:pStyle w:val="SourceCode"/>
      </w:pPr>
      <w:r>
        <w:t xml:space="preserve">    // item is one server name, and a vector grows by itself (Lesson 10.2).</w:t>
      </w:r>
    </w:p>
    <w:p w14:paraId="3737E71B" w14:textId="77777777" w:rsidR="00C818AB" w:rsidRDefault="006A40D7">
      <w:pPr>
        <w:pStyle w:val="SourceCode"/>
      </w:pPr>
      <w:r>
        <w:t xml:space="preserve">    std::vector&lt;const char *&gt; servers = {"web-01", "web-02", "web-03",</w:t>
      </w:r>
    </w:p>
    <w:p w14:paraId="76A9CAE0" w14:textId="77777777" w:rsidR="00C818AB" w:rsidRDefault="006A40D7">
      <w:pPr>
        <w:pStyle w:val="SourceCode"/>
      </w:pPr>
      <w:r>
        <w:t xml:space="preserve">                                         "web-04"};</w:t>
      </w:r>
    </w:p>
    <w:p w14:paraId="6AD8EBEF" w14:textId="77777777" w:rsidR="00C818AB" w:rsidRDefault="00C818AB">
      <w:pPr>
        <w:pStyle w:val="SourceCode"/>
      </w:pPr>
    </w:p>
    <w:p w14:paraId="1EE013B5" w14:textId="77777777" w:rsidR="00C818AB" w:rsidRDefault="006A40D7">
      <w:pPr>
        <w:pStyle w:val="SourceCode"/>
      </w:pPr>
      <w:r>
        <w:t xml:space="preserve">    // Each request uses servers[current]; static_cast&lt;int&gt; makes size() an int.</w:t>
      </w:r>
    </w:p>
    <w:p w14:paraId="1560BF2E" w14:textId="77777777" w:rsidR="00C818AB" w:rsidRDefault="006A40D7">
      <w:pPr>
        <w:pStyle w:val="SourceCode"/>
      </w:pPr>
      <w:r>
        <w:t xml:space="preserve">    int current = 0;</w:t>
      </w:r>
    </w:p>
    <w:p w14:paraId="3B92F292" w14:textId="77777777" w:rsidR="00C818AB" w:rsidRDefault="006A40D7">
      <w:pPr>
        <w:pStyle w:val="SourceCode"/>
      </w:pPr>
      <w:r>
        <w:t xml:space="preserve">    for (int request = 1; request &lt;= 5; request++) {</w:t>
      </w:r>
    </w:p>
    <w:p w14:paraId="0F70A0FC" w14:textId="77777777" w:rsidR="00C818AB" w:rsidRDefault="006A40D7">
      <w:pPr>
        <w:pStyle w:val="SourceCode"/>
      </w:pPr>
      <w:r>
        <w:t xml:space="preserve">        std::cout &lt;&lt; "Request " &lt;&lt; request &lt;&lt; " -&gt; " &lt;&lt; servers[current]</w:t>
      </w:r>
    </w:p>
    <w:p w14:paraId="6EDCA422" w14:textId="77777777" w:rsidR="00C818AB" w:rsidRDefault="006A40D7">
      <w:pPr>
        <w:pStyle w:val="SourceCode"/>
      </w:pPr>
      <w:r>
        <w:t xml:space="preserve">                  &lt;&lt; "\n";</w:t>
      </w:r>
    </w:p>
    <w:p w14:paraId="21919C39" w14:textId="77777777" w:rsidR="00C818AB" w:rsidRDefault="006A40D7">
      <w:pPr>
        <w:pStyle w:val="SourceCode"/>
      </w:pPr>
      <w:r>
        <w:t xml:space="preserve">        current = nextIndex(current, static_cast&lt;int&gt;(servers.size()));</w:t>
      </w:r>
    </w:p>
    <w:p w14:paraId="6A22F186" w14:textId="77777777" w:rsidR="00C818AB" w:rsidRDefault="006A40D7">
      <w:pPr>
        <w:pStyle w:val="SourceCode"/>
      </w:pPr>
      <w:r>
        <w:t xml:space="preserve">    }</w:t>
      </w:r>
    </w:p>
    <w:p w14:paraId="59989212" w14:textId="77777777" w:rsidR="00C818AB" w:rsidRDefault="00C818AB">
      <w:pPr>
        <w:pStyle w:val="SourceCode"/>
      </w:pPr>
    </w:p>
    <w:p w14:paraId="4D28A810" w14:textId="77777777" w:rsidR="00C818AB" w:rsidRDefault="006A40D7">
      <w:pPr>
        <w:pStyle w:val="SourceCode"/>
      </w:pPr>
      <w:r>
        <w:t xml:space="preserve">    // Note the next server, add a fifth server, then report the one noted.</w:t>
      </w:r>
    </w:p>
    <w:p w14:paraId="2BC43A64" w14:textId="77777777" w:rsidR="00C818AB" w:rsidRDefault="006A40D7">
      <w:pPr>
        <w:pStyle w:val="SourceCode"/>
      </w:pPr>
      <w:r>
        <w:t xml:space="preserve">    // Remember, with "*const &amp;" nextServer is a reference, another name for</w:t>
      </w:r>
    </w:p>
    <w:p w14:paraId="2200DA3C" w14:textId="77777777" w:rsidR="00C818AB" w:rsidRDefault="006A40D7">
      <w:pPr>
        <w:pStyle w:val="SourceCode"/>
      </w:pPr>
      <w:r>
        <w:t xml:space="preserve">    // the vector's slot; with a plain "*" it holds a copy of the slot's value.</w:t>
      </w:r>
    </w:p>
    <w:p w14:paraId="15C0E35A" w14:textId="77777777" w:rsidR="00C818AB" w:rsidRDefault="006A40D7">
      <w:pPr>
        <w:pStyle w:val="SourceCode"/>
      </w:pPr>
      <w:r>
        <w:t xml:space="preserve">    const char *const &amp;nextServer = servers[current];</w:t>
      </w:r>
    </w:p>
    <w:p w14:paraId="23DEA5F9" w14:textId="77777777" w:rsidR="00C818AB" w:rsidRDefault="006A40D7">
      <w:pPr>
        <w:pStyle w:val="SourceCode"/>
      </w:pPr>
      <w:r>
        <w:t xml:space="preserve">    servers.push_back("web-05");</w:t>
      </w:r>
    </w:p>
    <w:p w14:paraId="2F9216BA" w14:textId="77777777" w:rsidR="00C818AB" w:rsidRDefault="006A40D7">
      <w:pPr>
        <w:pStyle w:val="SourceCode"/>
        <w:keepNext/>
      </w:pPr>
      <w:r>
        <w:t xml:space="preserve">    std::cout &lt;&lt; "Added web-05; next server: " &lt;&lt; nextServer &lt;&lt; "\n";</w:t>
      </w:r>
    </w:p>
    <w:p w14:paraId="127EAC2C" w14:textId="77777777" w:rsidR="00C818AB" w:rsidRDefault="006A40D7">
      <w:pPr>
        <w:pStyle w:val="SourceCode"/>
        <w:keepNext/>
      </w:pPr>
      <w:r>
        <w:t xml:space="preserve">    return 0;</w:t>
      </w:r>
    </w:p>
    <w:p w14:paraId="209FDC38" w14:textId="77777777" w:rsidR="00C818AB" w:rsidRDefault="006A40D7">
      <w:pPr>
        <w:pStyle w:val="SourceCode"/>
      </w:pPr>
      <w:r>
        <w:t>}</w:t>
      </w:r>
    </w:p>
    <w:p w14:paraId="2FD007B8" w14:textId="77777777" w:rsidR="00C818AB" w:rsidRDefault="00C818AB">
      <w:pPr>
        <w:keepNext/>
      </w:pPr>
    </w:p>
    <w:p w14:paraId="5AC4DA3C" w14:textId="77777777" w:rsidR="00C818AB" w:rsidRDefault="006A40D7">
      <w:pPr>
        <w:pStyle w:val="Heading3"/>
      </w:pPr>
      <w:r>
        <w:t>Windows PowerShell server_rotation Bounds Check</w:t>
      </w:r>
    </w:p>
    <w:p w14:paraId="4CF51912" w14:textId="77777777" w:rsidR="00C818AB" w:rsidRDefault="006A40D7">
      <w:pPr>
        <w:keepNext/>
      </w:pPr>
      <w:r>
        <w:t>Step 1, reproduce, with the bounds check from Lesson 11.4 that needs no extra library: -D_GLIBCXX_ASSERTIONS turns on the vector's own check of every [] index. Without it, reading past the end is undefined behaviour, which may print anything. The build names the checked program differently, so it never replaces the normal one.</w:t>
      </w:r>
    </w:p>
    <w:p w14:paraId="71CFA93E" w14:textId="77777777" w:rsidR="00C818AB" w:rsidRDefault="00C818AB">
      <w:pPr>
        <w:keepNext/>
      </w:pPr>
    </w:p>
    <w:p w14:paraId="469CAA55" w14:textId="77777777" w:rsidR="00C818AB" w:rsidRDefault="006A40D7">
      <w:pPr>
        <w:pStyle w:val="CommandBlock"/>
        <w:keepNext/>
      </w:pPr>
      <w:r>
        <w:t>g++ -std=c++20 -Wall -Wextra -Wpedantic -Werror -g -D_GLIBCXX_ASSERTIONS `</w:t>
      </w:r>
    </w:p>
    <w:p w14:paraId="033F4DA2" w14:textId="77777777" w:rsidR="00C818AB" w:rsidRDefault="006A40D7">
      <w:pPr>
        <w:pStyle w:val="CommandBlock"/>
        <w:keepNext/>
      </w:pPr>
      <w:r>
        <w:t xml:space="preserve">    .\server-rotation\cpp\server_rotation.cpp .\server-rotation\cpp\rotation.cpp `</w:t>
      </w:r>
    </w:p>
    <w:p w14:paraId="2E91EFA8" w14:textId="77777777" w:rsidR="00C818AB" w:rsidRDefault="006A40D7">
      <w:pPr>
        <w:pStyle w:val="CommandBlock"/>
        <w:keepNext/>
      </w:pPr>
      <w:r>
        <w:t xml:space="preserve">    -o .\server-rotation\cpp\server-rotation-checked.exe</w:t>
      </w:r>
    </w:p>
    <w:p w14:paraId="2FA3D587" w14:textId="77777777" w:rsidR="00C818AB" w:rsidRDefault="006A40D7">
      <w:pPr>
        <w:pStyle w:val="CommandBlock"/>
      </w:pPr>
      <w:r>
        <w:t>.\server-rotation\cpp\server-rotation-checked.exe</w:t>
      </w:r>
    </w:p>
    <w:p w14:paraId="3B437030" w14:textId="77777777" w:rsidR="00C818AB" w:rsidRDefault="00C818AB">
      <w:pPr>
        <w:keepNext/>
      </w:pPr>
    </w:p>
    <w:p w14:paraId="2533BA9B" w14:textId="77777777" w:rsidR="00C818AB" w:rsidRDefault="006A40D7">
      <w:pPr>
        <w:pStyle w:val="Heading3"/>
      </w:pPr>
      <w:r>
        <w:t>Linux or macOS server_rotation Bounds Check</w:t>
      </w:r>
    </w:p>
    <w:p w14:paraId="4C8A85A1" w14:textId="77777777" w:rsidR="00C818AB" w:rsidRDefault="006A40D7">
      <w:pPr>
        <w:pStyle w:val="CommandBlock"/>
        <w:keepNext/>
      </w:pPr>
      <w:r>
        <w:t>g++ -std=c++20 -Wall -Wextra -Wpedantic -Werror -g -D_GLIBCXX_ASSERTIONS \</w:t>
      </w:r>
    </w:p>
    <w:p w14:paraId="7935499A" w14:textId="77777777" w:rsidR="00C818AB" w:rsidRDefault="006A40D7">
      <w:pPr>
        <w:pStyle w:val="CommandBlock"/>
        <w:keepNext/>
      </w:pPr>
      <w:r>
        <w:t xml:space="preserve">    ./server-rotation/cpp/server_rotation.cpp ./server-rotation/cpp/rotation.cpp \</w:t>
      </w:r>
    </w:p>
    <w:p w14:paraId="0C558A2A" w14:textId="77777777" w:rsidR="00C818AB" w:rsidRDefault="006A40D7">
      <w:pPr>
        <w:pStyle w:val="CommandBlock"/>
        <w:keepNext/>
      </w:pPr>
      <w:r>
        <w:t xml:space="preserve">    -o ./server-rotation/cpp/server-rotation-checked</w:t>
      </w:r>
    </w:p>
    <w:p w14:paraId="48A2326B" w14:textId="77777777" w:rsidR="00C818AB" w:rsidRDefault="006A40D7">
      <w:pPr>
        <w:pStyle w:val="CommandBlock"/>
      </w:pPr>
      <w:r>
        <w:t>./server-rotation/cpp/server-rotation-checked</w:t>
      </w:r>
    </w:p>
    <w:p w14:paraId="1174FF73" w14:textId="77777777" w:rsidR="00C818AB" w:rsidRDefault="00C818AB">
      <w:pPr>
        <w:keepNext/>
      </w:pPr>
    </w:p>
    <w:p w14:paraId="5078AAAE" w14:textId="77777777" w:rsidR="00C818AB" w:rsidRDefault="006A40D7">
      <w:pPr>
        <w:pStyle w:val="Heading3"/>
      </w:pPr>
      <w:r>
        <w:t>Check Your Results for the server_rotation Bounds Check</w:t>
      </w:r>
    </w:p>
    <w:p w14:paraId="4038AF20" w14:textId="77777777" w:rsidR="00C818AB" w:rsidRDefault="006A40D7">
      <w:pPr>
        <w:keepNext/>
      </w:pPr>
      <w:r>
        <w:t>g++ 16.2's library printed one long line on stderr; ... stands for its start, which names the library's own file and function. The run ends with exit code -1073740791, 0xC0000409, Windows' code for a program that stopped itself. Your screen may also show the Request lines printed before it.</w:t>
      </w:r>
    </w:p>
    <w:p w14:paraId="59A33744" w14:textId="77777777" w:rsidR="00C818AB" w:rsidRDefault="00C818AB">
      <w:pPr>
        <w:keepNext/>
      </w:pPr>
    </w:p>
    <w:p w14:paraId="658C00F8" w14:textId="77777777" w:rsidR="00C818AB" w:rsidRDefault="006A40D7">
      <w:pPr>
        <w:pStyle w:val="RequiredOutput"/>
      </w:pPr>
      <w:r>
        <w:t>... Assertion '__n &lt; this-&gt;size()' failed.</w:t>
      </w:r>
    </w:p>
    <w:p w14:paraId="470E1F0F" w14:textId="77777777" w:rsidR="00C818AB" w:rsidRDefault="00C818AB">
      <w:pPr>
        <w:keepNext/>
      </w:pPr>
    </w:p>
    <w:p w14:paraId="03CA4AAF" w14:textId="77777777" w:rsidR="00C818AB" w:rsidRDefault="006A40D7">
      <w:pPr>
        <w:pStyle w:val="ListBullet"/>
      </w:pPr>
      <w:r>
        <w:t>Assertion '__n &lt; this-&gt;size()' failed: the vector's own check of [] failed, because the index __n was not less than size(). Some [] in the program asked for a slot the vector does not have.</w:t>
      </w:r>
    </w:p>
    <w:p w14:paraId="029FD2F3" w14:textId="77777777" w:rsidR="00C818AB" w:rsidRDefault="006A40D7">
      <w:pPr>
        <w:pStyle w:val="ListBullet"/>
      </w:pPr>
      <w:r>
        <w:t>The only [] whose index changes is the Request line's servers[current], and current comes from nextIndex.</w:t>
      </w:r>
    </w:p>
    <w:p w14:paraId="486C70AB" w14:textId="77777777" w:rsidR="00C818AB" w:rsidRDefault="00C818AB">
      <w:pPr>
        <w:keepNext/>
      </w:pPr>
    </w:p>
    <w:p w14:paraId="032B3967" w14:textId="77777777" w:rsidR="00C818AB" w:rsidRDefault="006A40D7">
      <w:r>
        <w:t>Root cause, as in C: next index uses % (count + 1), which allows the index count, one past the end; round-robin needs % count.</w:t>
      </w:r>
    </w:p>
    <w:p w14:paraId="2C45D067" w14:textId="77777777" w:rsidR="00C818AB" w:rsidRDefault="00C818AB">
      <w:pPr>
        <w:keepNext/>
      </w:pPr>
    </w:p>
    <w:p w14:paraId="0D58CACD" w14:textId="77777777" w:rsidR="00C818AB" w:rsidRDefault="00C818AB">
      <w:pPr>
        <w:keepNext/>
      </w:pPr>
    </w:p>
    <w:p w14:paraId="2268DA9D" w14:textId="77777777" w:rsidR="00C818AB" w:rsidRDefault="006A40D7">
      <w:pPr>
        <w:pStyle w:val="Heading2"/>
      </w:pPr>
      <w:r>
        <w:t>Production-Minded Repair of server_rotation</w:t>
      </w:r>
    </w:p>
    <w:p w14:paraId="2B977F18" w14:textId="77777777" w:rsidR="00C818AB" w:rsidRDefault="006A40D7">
      <w:r>
        <w:t>Step 3, write the regression check first: after index 3 of 4 servers comes 0.</w:t>
      </w:r>
    </w:p>
    <w:p w14:paraId="6DF38F30" w14:textId="77777777" w:rsidR="00C818AB" w:rsidRDefault="00C818AB">
      <w:pPr>
        <w:keepNext/>
      </w:pPr>
    </w:p>
    <w:p w14:paraId="33C90B9D" w14:textId="77777777" w:rsidR="00C818AB" w:rsidRDefault="006A40D7">
      <w:pPr>
        <w:pStyle w:val="Heading3"/>
      </w:pPr>
      <w:r>
        <w:t>server-rotation/cpp/check_rotation.cpp</w:t>
      </w:r>
    </w:p>
    <w:p w14:paraId="42CF6485" w14:textId="77777777" w:rsidR="00C818AB" w:rsidRDefault="006A40D7">
      <w:pPr>
        <w:pStyle w:val="SourceCode"/>
        <w:keepNext/>
      </w:pPr>
      <w:r>
        <w:t>// The regression check for server_rotation, written before the fix from</w:t>
      </w:r>
    </w:p>
    <w:p w14:paraId="29501E08" w14:textId="77777777" w:rsidR="00C818AB" w:rsidRDefault="006A40D7">
      <w:pPr>
        <w:pStyle w:val="SourceCode"/>
        <w:keepNext/>
      </w:pPr>
      <w:r>
        <w:t>// the request that went past the end: after the last of four servers</w:t>
      </w:r>
    </w:p>
    <w:p w14:paraId="019CD8F9" w14:textId="77777777" w:rsidR="00C818AB" w:rsidRDefault="006A40D7">
      <w:pPr>
        <w:pStyle w:val="SourceCode"/>
      </w:pPr>
      <w:r>
        <w:t>// comes the first. It prints PASS, or prints FAIL on stderr and returns 1.</w:t>
      </w:r>
    </w:p>
    <w:p w14:paraId="793C878B" w14:textId="77777777" w:rsidR="00C818AB" w:rsidRDefault="00C818AB">
      <w:pPr>
        <w:pStyle w:val="SourceCode"/>
      </w:pPr>
    </w:p>
    <w:p w14:paraId="2228DD74" w14:textId="77777777" w:rsidR="00C818AB" w:rsidRDefault="006A40D7">
      <w:pPr>
        <w:pStyle w:val="SourceCode"/>
      </w:pPr>
      <w:r>
        <w:t>// Remember, #include brings in the declarations this file uses.</w:t>
      </w:r>
    </w:p>
    <w:p w14:paraId="14C47732" w14:textId="77777777" w:rsidR="00C818AB" w:rsidRDefault="006A40D7">
      <w:pPr>
        <w:pStyle w:val="SourceCode"/>
      </w:pPr>
      <w:r>
        <w:t>#include &lt;iostream&gt;</w:t>
      </w:r>
    </w:p>
    <w:p w14:paraId="501D7AA7" w14:textId="77777777" w:rsidR="00C818AB" w:rsidRDefault="00C818AB">
      <w:pPr>
        <w:pStyle w:val="SourceCode"/>
      </w:pPr>
    </w:p>
    <w:p w14:paraId="15F72912" w14:textId="77777777" w:rsidR="00C818AB" w:rsidRDefault="006A40D7">
      <w:pPr>
        <w:pStyle w:val="SourceCode"/>
      </w:pPr>
      <w:r>
        <w:t>#include "rotation.h"</w:t>
      </w:r>
    </w:p>
    <w:p w14:paraId="45EF4732" w14:textId="77777777" w:rsidR="00C818AB" w:rsidRDefault="00C818AB">
      <w:pPr>
        <w:pStyle w:val="SourceCode"/>
      </w:pPr>
    </w:p>
    <w:p w14:paraId="078B10B9" w14:textId="77777777" w:rsidR="00C818AB" w:rsidRDefault="006A40D7">
      <w:pPr>
        <w:pStyle w:val="SourceCode"/>
      </w:pPr>
      <w:r>
        <w:t>int main() {</w:t>
      </w:r>
    </w:p>
    <w:p w14:paraId="7D0D4E96" w14:textId="77777777" w:rsidR="00C818AB" w:rsidRDefault="006A40D7">
      <w:pPr>
        <w:pStyle w:val="SourceCode"/>
      </w:pPr>
      <w:r>
        <w:t xml:space="preserve">    int next = nextIndex(3, 4);</w:t>
      </w:r>
    </w:p>
    <w:p w14:paraId="028CD857" w14:textId="77777777" w:rsidR="00C818AB" w:rsidRDefault="006A40D7">
      <w:pPr>
        <w:pStyle w:val="SourceCode"/>
      </w:pPr>
      <w:r>
        <w:t xml:space="preserve">    if (next != 0) {</w:t>
      </w:r>
    </w:p>
    <w:p w14:paraId="70544138" w14:textId="77777777" w:rsidR="00C818AB" w:rsidRDefault="006A40D7">
      <w:pPr>
        <w:pStyle w:val="SourceCode"/>
      </w:pPr>
      <w:r>
        <w:t xml:space="preserve">        std::cerr &lt;&lt; "FAIL: the index after 3 of 4 servers must be 0, got "</w:t>
      </w:r>
    </w:p>
    <w:p w14:paraId="6B56E35A" w14:textId="77777777" w:rsidR="00C818AB" w:rsidRDefault="006A40D7">
      <w:pPr>
        <w:pStyle w:val="SourceCode"/>
      </w:pPr>
      <w:r>
        <w:t xml:space="preserve">                  &lt;&lt; next &lt;&lt; "\n";</w:t>
      </w:r>
    </w:p>
    <w:p w14:paraId="7F5CD4B9" w14:textId="77777777" w:rsidR="00C818AB" w:rsidRDefault="006A40D7">
      <w:pPr>
        <w:pStyle w:val="SourceCode"/>
      </w:pPr>
      <w:r>
        <w:t xml:space="preserve">        return 1;</w:t>
      </w:r>
    </w:p>
    <w:p w14:paraId="2759C61A" w14:textId="77777777" w:rsidR="00C818AB" w:rsidRDefault="006A40D7">
      <w:pPr>
        <w:pStyle w:val="SourceCode"/>
      </w:pPr>
      <w:r>
        <w:t xml:space="preserve">    }</w:t>
      </w:r>
    </w:p>
    <w:p w14:paraId="3A11A7E4" w14:textId="77777777" w:rsidR="00C818AB" w:rsidRDefault="006A40D7">
      <w:pPr>
        <w:pStyle w:val="SourceCode"/>
        <w:keepNext/>
      </w:pPr>
      <w:r>
        <w:t xml:space="preserve">    std::cout &lt;&lt; "PASS: the index after 3 of 4 servers is 0\n";</w:t>
      </w:r>
    </w:p>
    <w:p w14:paraId="5262A481" w14:textId="77777777" w:rsidR="00C818AB" w:rsidRDefault="006A40D7">
      <w:pPr>
        <w:pStyle w:val="SourceCode"/>
        <w:keepNext/>
      </w:pPr>
      <w:r>
        <w:t xml:space="preserve">    return 0;</w:t>
      </w:r>
    </w:p>
    <w:p w14:paraId="2D4DB810" w14:textId="77777777" w:rsidR="00C818AB" w:rsidRDefault="006A40D7">
      <w:pPr>
        <w:pStyle w:val="SourceCode"/>
      </w:pPr>
      <w:r>
        <w:t>}</w:t>
      </w:r>
    </w:p>
    <w:p w14:paraId="199B176E" w14:textId="77777777" w:rsidR="00C818AB" w:rsidRDefault="00C818AB">
      <w:pPr>
        <w:keepNext/>
      </w:pPr>
    </w:p>
    <w:p w14:paraId="6DDE93BA" w14:textId="77777777" w:rsidR="00C818AB" w:rsidRDefault="006A40D7">
      <w:pPr>
        <w:pStyle w:val="Heading3"/>
      </w:pPr>
      <w:r>
        <w:t>Windows PowerShell server_rotation Regression Check</w:t>
      </w:r>
    </w:p>
    <w:p w14:paraId="0ED62C54" w14:textId="77777777" w:rsidR="00C818AB" w:rsidRDefault="006A40D7">
      <w:pPr>
        <w:pStyle w:val="CommandBlock"/>
        <w:keepNext/>
      </w:pPr>
      <w:r>
        <w:t>g++ -std=c++20 -Wall -Wextra -Wpedantic -Werror -g `</w:t>
      </w:r>
    </w:p>
    <w:p w14:paraId="496F3967" w14:textId="77777777" w:rsidR="00C818AB" w:rsidRDefault="006A40D7">
      <w:pPr>
        <w:pStyle w:val="CommandBlock"/>
        <w:keepNext/>
      </w:pPr>
      <w:r>
        <w:t xml:space="preserve">    .\server-rotation\cpp\check_rotation.cpp .\server-rotation\cpp\rotation.cpp `</w:t>
      </w:r>
    </w:p>
    <w:p w14:paraId="4AFA08AC" w14:textId="77777777" w:rsidR="00C818AB" w:rsidRDefault="006A40D7">
      <w:pPr>
        <w:pStyle w:val="CommandBlock"/>
        <w:keepNext/>
      </w:pPr>
      <w:r>
        <w:t xml:space="preserve">    -o .\server-rotation\cpp\check-rotation.exe</w:t>
      </w:r>
    </w:p>
    <w:p w14:paraId="752B89AB" w14:textId="77777777" w:rsidR="00C818AB" w:rsidRDefault="006A40D7">
      <w:pPr>
        <w:pStyle w:val="CommandBlock"/>
      </w:pPr>
      <w:r>
        <w:t>.\server-rotation\cpp\check-rotation.exe</w:t>
      </w:r>
    </w:p>
    <w:p w14:paraId="224D6780" w14:textId="77777777" w:rsidR="00C818AB" w:rsidRDefault="00C818AB">
      <w:pPr>
        <w:keepNext/>
      </w:pPr>
    </w:p>
    <w:p w14:paraId="0E884F14" w14:textId="77777777" w:rsidR="00C818AB" w:rsidRDefault="006A40D7">
      <w:pPr>
        <w:pStyle w:val="Heading3"/>
      </w:pPr>
      <w:r>
        <w:t>Linux or macOS server_rotation Regression Check</w:t>
      </w:r>
    </w:p>
    <w:p w14:paraId="1E4E60E0" w14:textId="77777777" w:rsidR="00C818AB" w:rsidRDefault="006A40D7">
      <w:pPr>
        <w:pStyle w:val="CommandBlock"/>
        <w:keepNext/>
      </w:pPr>
      <w:r>
        <w:t>g++ -std=c++20 -Wall -Wextra -Wpedantic -Werror -g \</w:t>
      </w:r>
    </w:p>
    <w:p w14:paraId="3FE7241A" w14:textId="77777777" w:rsidR="00C818AB" w:rsidRDefault="006A40D7">
      <w:pPr>
        <w:pStyle w:val="CommandBlock"/>
        <w:keepNext/>
      </w:pPr>
      <w:r>
        <w:t xml:space="preserve">    ./server-rotation/cpp/check_rotation.cpp ./server-rotation/cpp/rotation.cpp \</w:t>
      </w:r>
    </w:p>
    <w:p w14:paraId="2160D22A" w14:textId="77777777" w:rsidR="00C818AB" w:rsidRDefault="006A40D7">
      <w:pPr>
        <w:pStyle w:val="CommandBlock"/>
        <w:keepNext/>
      </w:pPr>
      <w:r>
        <w:t xml:space="preserve">    -o ./server-rotation/cpp/check-rotation</w:t>
      </w:r>
    </w:p>
    <w:p w14:paraId="1A6B4B22" w14:textId="77777777" w:rsidR="00C818AB" w:rsidRDefault="006A40D7">
      <w:pPr>
        <w:pStyle w:val="CommandBlock"/>
      </w:pPr>
      <w:r>
        <w:t>./server-rotation/cpp/check-rotation</w:t>
      </w:r>
    </w:p>
    <w:p w14:paraId="212E21D5" w14:textId="77777777" w:rsidR="00C818AB" w:rsidRDefault="00C818AB">
      <w:pPr>
        <w:keepNext/>
      </w:pPr>
    </w:p>
    <w:p w14:paraId="01D4B0FD" w14:textId="77777777" w:rsidR="00C818AB" w:rsidRDefault="006A40D7">
      <w:pPr>
        <w:pStyle w:val="Heading3"/>
      </w:pPr>
      <w:r>
        <w:t>Check Your Results for the server_rotation Regression Check</w:t>
      </w:r>
    </w:p>
    <w:p w14:paraId="57968DC2" w14:textId="77777777" w:rsidR="00C818AB" w:rsidRDefault="006A40D7">
      <w:pPr>
        <w:keepNext/>
      </w:pPr>
      <w:r>
        <w:t>Your screen must show this line, from stderr, and the check ends with exit code 1.</w:t>
      </w:r>
    </w:p>
    <w:p w14:paraId="45C93FFE" w14:textId="77777777" w:rsidR="00C818AB" w:rsidRDefault="00C818AB">
      <w:pPr>
        <w:keepNext/>
      </w:pPr>
    </w:p>
    <w:p w14:paraId="54A8CF0F" w14:textId="77777777" w:rsidR="00C818AB" w:rsidRDefault="006A40D7">
      <w:pPr>
        <w:pStyle w:val="RequiredOutput"/>
      </w:pPr>
      <w:r>
        <w:t>FAIL: the index after 3 of 4 servers must be 0, got 4</w:t>
      </w:r>
    </w:p>
    <w:p w14:paraId="6B1C5FD8" w14:textId="77777777" w:rsidR="00C818AB" w:rsidRDefault="00C818AB">
      <w:pPr>
        <w:keepNext/>
      </w:pPr>
    </w:p>
    <w:p w14:paraId="3A95C2CD" w14:textId="77777777" w:rsidR="00C818AB" w:rsidRDefault="006A40D7">
      <w:pPr>
        <w:pStyle w:val="ListBullet"/>
      </w:pPr>
      <w:r>
        <w:t>It fails for the real reason: the index after 3 of 4 servers came out as 4, one past the last index.</w:t>
      </w:r>
    </w:p>
    <w:p w14:paraId="1E5F0A84" w14:textId="77777777" w:rsidR="00C818AB" w:rsidRDefault="00C818AB">
      <w:pPr>
        <w:keepNext/>
      </w:pPr>
    </w:p>
    <w:p w14:paraId="3F232DD7" w14:textId="77777777" w:rsidR="00C818AB" w:rsidRDefault="006A40D7">
      <w:pPr>
        <w:pStyle w:val="Heading3"/>
      </w:pPr>
      <w:r>
        <w:t>Fix the Index</w:t>
      </w:r>
    </w:p>
    <w:p w14:paraId="43A25A4F" w14:textId="77777777" w:rsidR="00C818AB" w:rsidRDefault="006A40D7">
      <w:pPr>
        <w:keepNext/>
      </w:pPr>
      <w:r>
        <w:t>Step 4, fix the cause: % (count + 1) becomes % count, and nothing else. In the pattern, \( \+ and \) are a plain (, + and ). The line then reads:</w:t>
      </w:r>
    </w:p>
    <w:p w14:paraId="466F744C" w14:textId="77777777" w:rsidR="00C818AB" w:rsidRDefault="00C818AB">
      <w:pPr>
        <w:keepNext/>
      </w:pPr>
    </w:p>
    <w:p w14:paraId="3CCD5B28" w14:textId="77777777" w:rsidR="00C818AB" w:rsidRDefault="006A40D7">
      <w:pPr>
        <w:pStyle w:val="SourceCode"/>
      </w:pPr>
      <w:r>
        <w:t xml:space="preserve">    return (current + 1) % count;</w:t>
      </w:r>
    </w:p>
    <w:p w14:paraId="2D2ED550" w14:textId="77777777" w:rsidR="00C818AB" w:rsidRDefault="00C818AB">
      <w:pPr>
        <w:keepNext/>
      </w:pPr>
    </w:p>
    <w:p w14:paraId="78BA3859" w14:textId="77777777" w:rsidR="00C818AB" w:rsidRDefault="006A40D7">
      <w:pPr>
        <w:pStyle w:val="Heading3"/>
      </w:pPr>
      <w:r>
        <w:t>Windows PowerShell server_rotation Fix</w:t>
      </w:r>
    </w:p>
    <w:p w14:paraId="1B10A9D1" w14:textId="77777777" w:rsidR="00C818AB" w:rsidRDefault="006A40D7">
      <w:pPr>
        <w:pStyle w:val="CommandBlock"/>
        <w:keepNext/>
      </w:pPr>
      <w:r>
        <w:t>(Get-Content .\server-rotation\cpp\rotation.cpp) `</w:t>
      </w:r>
    </w:p>
    <w:p w14:paraId="694F7796" w14:textId="77777777" w:rsidR="00C818AB" w:rsidRDefault="006A40D7">
      <w:pPr>
        <w:pStyle w:val="CommandBlock"/>
        <w:keepNext/>
      </w:pPr>
      <w:r>
        <w:t xml:space="preserve">    -replace '% \(count \+ 1\)', '% count' |</w:t>
      </w:r>
    </w:p>
    <w:p w14:paraId="28ABAC55" w14:textId="77777777" w:rsidR="00C818AB" w:rsidRDefault="006A40D7">
      <w:pPr>
        <w:pStyle w:val="CommandBlock"/>
      </w:pPr>
      <w:r>
        <w:t xml:space="preserve">    Set-Content .\server-rotation\cpp\rotation.cpp</w:t>
      </w:r>
    </w:p>
    <w:p w14:paraId="5CFEEF80" w14:textId="77777777" w:rsidR="00C818AB" w:rsidRDefault="00C818AB">
      <w:pPr>
        <w:keepNext/>
      </w:pPr>
    </w:p>
    <w:p w14:paraId="3B36EB4D" w14:textId="77777777" w:rsidR="00C818AB" w:rsidRDefault="006A40D7">
      <w:pPr>
        <w:pStyle w:val="Heading3"/>
      </w:pPr>
      <w:r>
        <w:t>Linux or macOS server_rotation Fix</w:t>
      </w:r>
    </w:p>
    <w:p w14:paraId="44EDAEBB" w14:textId="77777777" w:rsidR="00C818AB" w:rsidRDefault="006A40D7">
      <w:pPr>
        <w:pStyle w:val="CommandBlock"/>
      </w:pPr>
      <w:r>
        <w:t>sed -i.bak 's/% (count + 1)/% count/' ./server-rotation/cpp/rotation.cpp</w:t>
      </w:r>
    </w:p>
    <w:p w14:paraId="6D5519E4" w14:textId="77777777" w:rsidR="00C818AB" w:rsidRDefault="00C818AB">
      <w:pPr>
        <w:keepNext/>
      </w:pPr>
    </w:p>
    <w:p w14:paraId="74CF377C" w14:textId="77777777" w:rsidR="00C818AB" w:rsidRDefault="006A40D7">
      <w:r>
        <w:t>Step 5, retest: the same regression check. Run the commands under Windows PowerShell server_rotation Regression Check again (Linux or macOS server_rotation Regression Check on those systems).</w:t>
      </w:r>
    </w:p>
    <w:p w14:paraId="4C909365" w14:textId="77777777" w:rsidR="00C818AB" w:rsidRDefault="00C818AB">
      <w:pPr>
        <w:keepNext/>
      </w:pPr>
    </w:p>
    <w:p w14:paraId="61737390" w14:textId="77777777" w:rsidR="00C818AB" w:rsidRDefault="006A40D7">
      <w:pPr>
        <w:pStyle w:val="Heading3"/>
      </w:pPr>
      <w:r>
        <w:t>Check Your Results for the server_rotation Retest</w:t>
      </w:r>
    </w:p>
    <w:p w14:paraId="25254E68" w14:textId="77777777" w:rsidR="00C818AB" w:rsidRDefault="006A40D7">
      <w:pPr>
        <w:keepNext/>
      </w:pPr>
      <w:r>
        <w:t>Your screen must show this line, and the exit code is 0.</w:t>
      </w:r>
    </w:p>
    <w:p w14:paraId="233D9F42" w14:textId="77777777" w:rsidR="00C818AB" w:rsidRDefault="00C818AB">
      <w:pPr>
        <w:keepNext/>
      </w:pPr>
    </w:p>
    <w:p w14:paraId="0E1378A7" w14:textId="77777777" w:rsidR="00C818AB" w:rsidRDefault="006A40D7">
      <w:pPr>
        <w:pStyle w:val="RequiredOutput"/>
      </w:pPr>
      <w:r>
        <w:t>PASS: the index after 3 of 4 servers is 0</w:t>
      </w:r>
    </w:p>
    <w:p w14:paraId="1C0851B2" w14:textId="77777777" w:rsidR="00C818AB" w:rsidRDefault="00C818AB">
      <w:pPr>
        <w:keepNext/>
      </w:pPr>
    </w:p>
    <w:p w14:paraId="0632E7E5" w14:textId="77777777" w:rsidR="00C818AB" w:rsidRDefault="006A40D7">
      <w:pPr>
        <w:pStyle w:val="ListBullet"/>
      </w:pPr>
      <w:r>
        <w:t>The same check that failed now passes.</w:t>
      </w:r>
    </w:p>
    <w:p w14:paraId="69F6E194" w14:textId="77777777" w:rsidR="00C818AB" w:rsidRDefault="00C818AB">
      <w:pPr>
        <w:keepNext/>
      </w:pPr>
    </w:p>
    <w:p w14:paraId="3F38DD1B" w14:textId="77777777" w:rsidR="00C818AB" w:rsidRDefault="006A40D7">
      <w:pPr>
        <w:pStyle w:val="Heading3"/>
      </w:pPr>
      <w:r>
        <w:t>Memory Lifetime</w:t>
      </w:r>
    </w:p>
    <w:p w14:paraId="038735B2" w14:textId="77777777" w:rsidR="00C818AB" w:rsidRDefault="006A40D7">
      <w:r>
        <w:t>The index is fixed; run AddressSanitizer in WSL before you trust it, as in C: a reference into a vector can outlive the block it points into, and the Windows run cannot show that.</w:t>
      </w:r>
    </w:p>
    <w:p w14:paraId="75239BD1" w14:textId="77777777" w:rsidR="00C818AB" w:rsidRDefault="00C818AB">
      <w:pPr>
        <w:keepNext/>
      </w:pPr>
    </w:p>
    <w:p w14:paraId="721D9CEE" w14:textId="77777777" w:rsidR="00C818AB" w:rsidRDefault="006A40D7">
      <w:pPr>
        <w:pStyle w:val="Heading3"/>
      </w:pPr>
      <w:r>
        <w:t>Windows PowerShell server_rotation Lifetime Check</w:t>
      </w:r>
    </w:p>
    <w:p w14:paraId="751A47F9" w14:textId="77777777" w:rsidR="00C818AB" w:rsidRDefault="006A40D7">
      <w:pPr>
        <w:pStyle w:val="CommandBlock"/>
        <w:keepNext/>
      </w:pPr>
      <w:r>
        <w:t>wsl -e g++ -std=c++20 -Wall -Wextra -Wpedantic -Werror -g `</w:t>
      </w:r>
    </w:p>
    <w:p w14:paraId="0C4822DB" w14:textId="77777777" w:rsidR="00C818AB" w:rsidRDefault="006A40D7">
      <w:pPr>
        <w:pStyle w:val="CommandBlock"/>
        <w:keepNext/>
      </w:pPr>
      <w:r>
        <w:t xml:space="preserve">    "-fsanitize=address,undefined" -fno-sanitize-recover=all `</w:t>
      </w:r>
    </w:p>
    <w:p w14:paraId="466DE7BA" w14:textId="77777777" w:rsidR="00C818AB" w:rsidRDefault="006A40D7">
      <w:pPr>
        <w:pStyle w:val="CommandBlock"/>
        <w:keepNext/>
      </w:pPr>
      <w:r>
        <w:t xml:space="preserve">    -fno-omit-frame-pointer `</w:t>
      </w:r>
    </w:p>
    <w:p w14:paraId="015F9EF2" w14:textId="77777777" w:rsidR="00C818AB" w:rsidRDefault="006A40D7">
      <w:pPr>
        <w:pStyle w:val="CommandBlock"/>
        <w:keepNext/>
      </w:pPr>
      <w:r>
        <w:t xml:space="preserve">    ./server-rotation/cpp/server_rotation.cpp ./server-rotation/cpp/rotation.cpp `</w:t>
      </w:r>
    </w:p>
    <w:p w14:paraId="4C614B42" w14:textId="77777777" w:rsidR="00C818AB" w:rsidRDefault="006A40D7">
      <w:pPr>
        <w:pStyle w:val="CommandBlock"/>
        <w:keepNext/>
      </w:pPr>
      <w:r>
        <w:t xml:space="preserve">    -o ./server-rotation/cpp/server-rotation-asan</w:t>
      </w:r>
    </w:p>
    <w:p w14:paraId="4B90F64C" w14:textId="77777777" w:rsidR="00C818AB" w:rsidRDefault="006A40D7">
      <w:pPr>
        <w:pStyle w:val="CommandBlock"/>
      </w:pPr>
      <w:r>
        <w:t>wsl -e ./server-rotation/cpp/server-rotation-asan</w:t>
      </w:r>
    </w:p>
    <w:p w14:paraId="1345A651" w14:textId="77777777" w:rsidR="00C818AB" w:rsidRDefault="00C818AB">
      <w:pPr>
        <w:keepNext/>
      </w:pPr>
    </w:p>
    <w:p w14:paraId="720A29B2" w14:textId="77777777" w:rsidR="00C818AB" w:rsidRDefault="006A40D7">
      <w:pPr>
        <w:pStyle w:val="Heading3"/>
      </w:pPr>
      <w:r>
        <w:t>Linux server_rotation Lifetime Check</w:t>
      </w:r>
    </w:p>
    <w:p w14:paraId="0AEE7B51" w14:textId="77777777" w:rsidR="00C818AB" w:rsidRDefault="006A40D7">
      <w:pPr>
        <w:pStyle w:val="CommandBlock"/>
        <w:keepNext/>
      </w:pPr>
      <w:r>
        <w:t>g++ -std=c++20 -Wall -Wextra -Wpedantic -Werror -g \</w:t>
      </w:r>
    </w:p>
    <w:p w14:paraId="79FD8A65" w14:textId="77777777" w:rsidR="00C818AB" w:rsidRDefault="006A40D7">
      <w:pPr>
        <w:pStyle w:val="CommandBlock"/>
        <w:keepNext/>
      </w:pPr>
      <w:r>
        <w:t xml:space="preserve">    -fsanitize=address,undefined -fno-sanitize-recover=all \</w:t>
      </w:r>
    </w:p>
    <w:p w14:paraId="0EB338D5" w14:textId="77777777" w:rsidR="00C818AB" w:rsidRDefault="006A40D7">
      <w:pPr>
        <w:pStyle w:val="CommandBlock"/>
        <w:keepNext/>
      </w:pPr>
      <w:r>
        <w:t xml:space="preserve">    -fno-omit-frame-pointer \</w:t>
      </w:r>
    </w:p>
    <w:p w14:paraId="0C980BD7" w14:textId="77777777" w:rsidR="00C818AB" w:rsidRDefault="006A40D7">
      <w:pPr>
        <w:pStyle w:val="CommandBlock"/>
        <w:keepNext/>
      </w:pPr>
      <w:r>
        <w:t xml:space="preserve">    ./server-rotation/cpp/server_rotation.cpp ./server-rotation/cpp/rotation.cpp \</w:t>
      </w:r>
    </w:p>
    <w:p w14:paraId="400ADD05" w14:textId="77777777" w:rsidR="00C818AB" w:rsidRDefault="006A40D7">
      <w:pPr>
        <w:pStyle w:val="CommandBlock"/>
        <w:keepNext/>
      </w:pPr>
      <w:r>
        <w:t xml:space="preserve">    -o ./server-rotation/cpp/server-rotation-asan</w:t>
      </w:r>
    </w:p>
    <w:p w14:paraId="7BCDDF35" w14:textId="77777777" w:rsidR="00C818AB" w:rsidRDefault="006A40D7">
      <w:pPr>
        <w:pStyle w:val="CommandBlock"/>
      </w:pPr>
      <w:r>
        <w:t>./server-rotation/cpp/server-rotation-asan</w:t>
      </w:r>
    </w:p>
    <w:p w14:paraId="23F8DEA7" w14:textId="77777777" w:rsidR="00C818AB" w:rsidRDefault="00C818AB">
      <w:pPr>
        <w:keepNext/>
      </w:pPr>
    </w:p>
    <w:p w14:paraId="1D8283D0" w14:textId="77777777" w:rsidR="00C818AB" w:rsidRDefault="006A40D7">
      <w:pPr>
        <w:pStyle w:val="Heading3"/>
      </w:pPr>
      <w:r>
        <w:t>Check Your Results for the server_rotation Lifetime Check</w:t>
      </w:r>
    </w:p>
    <w:p w14:paraId="33077F8E" w14:textId="77777777" w:rsidR="00C818AB" w:rsidRDefault="006A40D7">
      <w:pPr>
        <w:keepNext/>
      </w:pPr>
      <w:r>
        <w:t>AddressSanitizer printed this report on stderr; ... marks lines and parts of lines left out. Your screen may also show the five Request lines. The run ends with exit code 1.</w:t>
      </w:r>
    </w:p>
    <w:p w14:paraId="41B53EE1" w14:textId="77777777" w:rsidR="00C818AB" w:rsidRDefault="00C818AB">
      <w:pPr>
        <w:keepNext/>
      </w:pPr>
    </w:p>
    <w:p w14:paraId="613A24D7" w14:textId="77777777" w:rsidR="00C818AB" w:rsidRDefault="006A40D7">
      <w:pPr>
        <w:pStyle w:val="RequiredOutput"/>
        <w:keepNext/>
      </w:pPr>
      <w:r>
        <w:t>==407==ERROR: AddressSanitizer: heap-use-after-free ...</w:t>
      </w:r>
    </w:p>
    <w:p w14:paraId="0EA4238D" w14:textId="77777777" w:rsidR="00C818AB" w:rsidRDefault="006A40D7">
      <w:pPr>
        <w:pStyle w:val="RequiredOutput"/>
        <w:keepNext/>
      </w:pPr>
      <w:r>
        <w:t>READ of size 8 at 0x6df0274e0048 thread T0</w:t>
      </w:r>
    </w:p>
    <w:p w14:paraId="49F48AB9" w14:textId="77777777" w:rsidR="00C818AB" w:rsidRDefault="006A40D7">
      <w:pPr>
        <w:pStyle w:val="RequiredOutput"/>
        <w:keepNext/>
      </w:pPr>
      <w:r>
        <w:t xml:space="preserve">    #0 0x5e10250a497e in main server-rotation/cpp/server_rotation.cpp:30</w:t>
      </w:r>
    </w:p>
    <w:p w14:paraId="457AC561" w14:textId="77777777" w:rsidR="00C818AB" w:rsidRDefault="006A40D7">
      <w:pPr>
        <w:pStyle w:val="RequiredOutput"/>
        <w:keepNext/>
      </w:pPr>
      <w:r>
        <w:t>...</w:t>
      </w:r>
    </w:p>
    <w:p w14:paraId="11F302D7" w14:textId="77777777" w:rsidR="00C818AB" w:rsidRDefault="006A40D7">
      <w:pPr>
        <w:pStyle w:val="RequiredOutput"/>
        <w:keepNext/>
      </w:pPr>
      <w:r>
        <w:t>0x6df0274e0048 is located 8 bytes inside of 32-byte region ...</w:t>
      </w:r>
    </w:p>
    <w:p w14:paraId="32C0BB76" w14:textId="77777777" w:rsidR="00C818AB" w:rsidRDefault="006A40D7">
      <w:pPr>
        <w:pStyle w:val="RequiredOutput"/>
        <w:keepNext/>
      </w:pPr>
      <w:r>
        <w:t>freed by thread T0 here:</w:t>
      </w:r>
    </w:p>
    <w:p w14:paraId="26E4710A" w14:textId="77777777" w:rsidR="00C818AB" w:rsidRDefault="006A40D7">
      <w:pPr>
        <w:pStyle w:val="RequiredOutput"/>
        <w:keepNext/>
      </w:pPr>
      <w:r>
        <w:t>...</w:t>
      </w:r>
    </w:p>
    <w:p w14:paraId="24D157F0" w14:textId="77777777" w:rsidR="00C818AB" w:rsidRDefault="006A40D7">
      <w:pPr>
        <w:pStyle w:val="RequiredOutput"/>
        <w:keepNext/>
      </w:pPr>
      <w:r>
        <w:t>... #9 0x5e10250a48df in main server-rotation/cpp/server_rotation.cpp:29</w:t>
      </w:r>
    </w:p>
    <w:p w14:paraId="0E275AB9" w14:textId="77777777" w:rsidR="00C818AB" w:rsidRDefault="006A40D7">
      <w:pPr>
        <w:pStyle w:val="RequiredOutput"/>
        <w:keepNext/>
      </w:pPr>
      <w:r>
        <w:t>...</w:t>
      </w:r>
    </w:p>
    <w:p w14:paraId="16D01818" w14:textId="77777777" w:rsidR="00C818AB" w:rsidRDefault="006A40D7">
      <w:pPr>
        <w:pStyle w:val="RequiredOutput"/>
        <w:keepNext/>
      </w:pPr>
      <w:r>
        <w:t>SUMMARY: AddressSanitizer: heap-use-after-free ...server_rotation.cpp:30 in main</w:t>
      </w:r>
    </w:p>
    <w:p w14:paraId="4838FCA0" w14:textId="77777777" w:rsidR="00C818AB" w:rsidRDefault="006A40D7">
      <w:pPr>
        <w:pStyle w:val="RequiredOutput"/>
        <w:keepNext/>
      </w:pPr>
      <w:r>
        <w:t>...</w:t>
      </w:r>
    </w:p>
    <w:p w14:paraId="4D4070E6" w14:textId="77777777" w:rsidR="00C818AB" w:rsidRDefault="006A40D7">
      <w:pPr>
        <w:pStyle w:val="RequiredOutput"/>
      </w:pPr>
      <w:r>
        <w:t>==407==ABORTING</w:t>
      </w:r>
    </w:p>
    <w:p w14:paraId="3C37FB2D" w14:textId="77777777" w:rsidR="00C818AB" w:rsidRDefault="00C818AB">
      <w:pPr>
        <w:keepNext/>
      </w:pPr>
    </w:p>
    <w:p w14:paraId="4AABBC19" w14:textId="77777777" w:rsidR="00C818AB" w:rsidRDefault="006A40D7">
      <w:pPr>
        <w:pStyle w:val="ListBullet"/>
      </w:pPr>
      <w:r>
        <w:t>heap-use-after-free, READ of size 8: main read a slot of the vector's old block, an 8-byte const char *, after the block was given back. #0 is main's line that prints nextServer.</w:t>
      </w:r>
    </w:p>
    <w:p w14:paraId="395BE140" w14:textId="77777777" w:rsidR="00C818AB" w:rsidRDefault="006A40D7">
      <w:pPr>
        <w:pStyle w:val="ListBullet"/>
      </w:pPr>
      <w:r>
        <w:t>freed by thread T0 here lists the library's own frames (deallocate, inside push_back) and then main's push_back line: the add that grew the vector.</w:t>
      </w:r>
    </w:p>
    <w:p w14:paraId="14DD29BF" w14:textId="77777777" w:rsidR="00C818AB" w:rsidRDefault="00C818AB">
      <w:pPr>
        <w:keepNext/>
      </w:pPr>
    </w:p>
    <w:p w14:paraId="03974188" w14:textId="77777777" w:rsidR="00C818AB" w:rsidRDefault="006A40D7">
      <w:pPr>
        <w:keepNext/>
      </w:pPr>
      <w:r>
        <w:t>Root cause: nextServer is a reference to a slot inside the vector's block, and push_back of a fifth item into a full vector of 4 moves every item to a new block (Lesson 10.2). Remember, an add that grows the block moves every item, so C and C++ addresses taken before it go stale. The fix copies the slot's value, the address of the fixed text web-02, into nextServer itself, by removing the const and the &amp;: the line then reads:</w:t>
      </w:r>
    </w:p>
    <w:p w14:paraId="5CB9BA46" w14:textId="77777777" w:rsidR="00C818AB" w:rsidRDefault="00C818AB">
      <w:pPr>
        <w:keepNext/>
      </w:pPr>
    </w:p>
    <w:p w14:paraId="5C2BEE4A" w14:textId="77777777" w:rsidR="00C818AB" w:rsidRDefault="006A40D7">
      <w:pPr>
        <w:pStyle w:val="SourceCode"/>
      </w:pPr>
      <w:r>
        <w:t xml:space="preserve">    const char *nextServer = servers[current];</w:t>
      </w:r>
    </w:p>
    <w:p w14:paraId="1C616513" w14:textId="77777777" w:rsidR="00C818AB" w:rsidRDefault="00C818AB">
      <w:pPr>
        <w:keepNext/>
      </w:pPr>
    </w:p>
    <w:p w14:paraId="5F6F5BB9" w14:textId="77777777" w:rsidR="00C818AB" w:rsidRDefault="006A40D7">
      <w:pPr>
        <w:pStyle w:val="Heading3"/>
      </w:pPr>
      <w:r>
        <w:t>Windows PowerShell server_rotation Lifetime Fix</w:t>
      </w:r>
    </w:p>
    <w:p w14:paraId="4E1EAF88" w14:textId="77777777" w:rsidR="00C818AB" w:rsidRDefault="006A40D7">
      <w:pPr>
        <w:pStyle w:val="CommandBlock"/>
        <w:keepNext/>
      </w:pPr>
      <w:r>
        <w:t>(Get-Content .\server-rotation\cpp\server_rotation.cpp) `</w:t>
      </w:r>
    </w:p>
    <w:p w14:paraId="0A40E0C2" w14:textId="77777777" w:rsidR="00C818AB" w:rsidRDefault="006A40D7">
      <w:pPr>
        <w:pStyle w:val="CommandBlock"/>
        <w:keepNext/>
      </w:pPr>
      <w:r>
        <w:t xml:space="preserve">    -replace '\*const &amp;nextServer', '*nextServer' |</w:t>
      </w:r>
    </w:p>
    <w:p w14:paraId="75FB189D" w14:textId="77777777" w:rsidR="00C818AB" w:rsidRDefault="006A40D7">
      <w:pPr>
        <w:pStyle w:val="CommandBlock"/>
      </w:pPr>
      <w:r>
        <w:t xml:space="preserve">    Set-Content .\server-rotation\cpp\server_rotation.cpp</w:t>
      </w:r>
    </w:p>
    <w:p w14:paraId="3CEC2A55" w14:textId="77777777" w:rsidR="00C818AB" w:rsidRDefault="00C818AB">
      <w:pPr>
        <w:keepNext/>
      </w:pPr>
    </w:p>
    <w:p w14:paraId="4B20DCEA" w14:textId="77777777" w:rsidR="00C818AB" w:rsidRDefault="006A40D7">
      <w:pPr>
        <w:pStyle w:val="Heading3"/>
      </w:pPr>
      <w:r>
        <w:t>Linux or macOS server_rotation Lifetime Fix</w:t>
      </w:r>
    </w:p>
    <w:p w14:paraId="46C7D546" w14:textId="77777777" w:rsidR="00C818AB" w:rsidRDefault="006A40D7">
      <w:pPr>
        <w:pStyle w:val="CommandBlock"/>
        <w:keepNext/>
      </w:pPr>
      <w:r>
        <w:t>sed -i.bak 's/\*const &amp;nextServer/*nextServer/' \</w:t>
      </w:r>
    </w:p>
    <w:p w14:paraId="7B4DB737" w14:textId="77777777" w:rsidR="00C818AB" w:rsidRDefault="006A40D7">
      <w:pPr>
        <w:pStyle w:val="CommandBlock"/>
      </w:pPr>
      <w:r>
        <w:t xml:space="preserve">    ./server-rotation/cpp/server_rotation.cpp</w:t>
      </w:r>
    </w:p>
    <w:p w14:paraId="6F7AC28C" w14:textId="77777777" w:rsidR="00C818AB" w:rsidRDefault="00C818AB">
      <w:pPr>
        <w:keepNext/>
      </w:pPr>
    </w:p>
    <w:p w14:paraId="53866194" w14:textId="77777777" w:rsidR="00C818AB" w:rsidRDefault="006A40D7">
      <w:r>
        <w:t>Run the AddressSanitizer check again. Run the commands under Windows PowerShell server_rotation Lifetime Check again (Linux server_rotation Lifetime Check on those systems).</w:t>
      </w:r>
    </w:p>
    <w:p w14:paraId="655A5A2F" w14:textId="77777777" w:rsidR="00C818AB" w:rsidRDefault="00C818AB">
      <w:pPr>
        <w:keepNext/>
      </w:pPr>
    </w:p>
    <w:p w14:paraId="56429ABC" w14:textId="77777777" w:rsidR="00C818AB" w:rsidRDefault="006A40D7">
      <w:pPr>
        <w:pStyle w:val="Heading3"/>
      </w:pPr>
      <w:r>
        <w:t>Check Your Results for the server_rotation Lifetime Retest</w:t>
      </w:r>
    </w:p>
    <w:p w14:paraId="5436FA15" w14:textId="77777777" w:rsidR="00C818AB" w:rsidRDefault="006A40D7">
      <w:pPr>
        <w:keepNext/>
      </w:pPr>
      <w:r>
        <w:t>Your screen must show exactly these six lines, and the exit code is 0.</w:t>
      </w:r>
    </w:p>
    <w:p w14:paraId="5C24E506" w14:textId="77777777" w:rsidR="00C818AB" w:rsidRDefault="00C818AB">
      <w:pPr>
        <w:keepNext/>
      </w:pPr>
    </w:p>
    <w:p w14:paraId="0E72F884" w14:textId="77777777" w:rsidR="00C818AB" w:rsidRDefault="006A40D7">
      <w:pPr>
        <w:pStyle w:val="RequiredOutput"/>
        <w:keepNext/>
      </w:pPr>
      <w:r>
        <w:t>Request 1 -&gt; web-01</w:t>
      </w:r>
    </w:p>
    <w:p w14:paraId="6BB4918E" w14:textId="77777777" w:rsidR="00C818AB" w:rsidRDefault="006A40D7">
      <w:pPr>
        <w:pStyle w:val="RequiredOutput"/>
        <w:keepNext/>
      </w:pPr>
      <w:r>
        <w:t>Request 2 -&gt; web-02</w:t>
      </w:r>
    </w:p>
    <w:p w14:paraId="0940D7DF" w14:textId="77777777" w:rsidR="00C818AB" w:rsidRDefault="006A40D7">
      <w:pPr>
        <w:pStyle w:val="RequiredOutput"/>
        <w:keepNext/>
      </w:pPr>
      <w:r>
        <w:t>Request 3 -&gt; web-03</w:t>
      </w:r>
    </w:p>
    <w:p w14:paraId="17A62D0D" w14:textId="77777777" w:rsidR="00C818AB" w:rsidRDefault="006A40D7">
      <w:pPr>
        <w:pStyle w:val="RequiredOutput"/>
        <w:keepNext/>
      </w:pPr>
      <w:r>
        <w:t>Request 4 -&gt; web-04</w:t>
      </w:r>
    </w:p>
    <w:p w14:paraId="5D1B178C" w14:textId="77777777" w:rsidR="00C818AB" w:rsidRDefault="006A40D7">
      <w:pPr>
        <w:pStyle w:val="RequiredOutput"/>
        <w:keepNext/>
      </w:pPr>
      <w:r>
        <w:t>Request 5 -&gt; web-01</w:t>
      </w:r>
    </w:p>
    <w:p w14:paraId="73634F2A" w14:textId="77777777" w:rsidR="00C818AB" w:rsidRDefault="006A40D7">
      <w:pPr>
        <w:pStyle w:val="RequiredOutput"/>
      </w:pPr>
      <w:r>
        <w:t>Added web-05; next server: web-02</w:t>
      </w:r>
    </w:p>
    <w:p w14:paraId="43E10162" w14:textId="77777777" w:rsidR="00C818AB" w:rsidRDefault="00C818AB">
      <w:pPr>
        <w:keepNext/>
      </w:pPr>
    </w:p>
    <w:p w14:paraId="29FEE1A6" w14:textId="77777777" w:rsidR="00C818AB" w:rsidRDefault="006A40D7">
      <w:pPr>
        <w:pStyle w:val="ListBullet"/>
      </w:pPr>
      <w:r>
        <w:t>AddressSanitizer prints nothing when every access stays inside a live block, so a clean run looks like a normal one. That silence, with exit code 0, is the check passing.</w:t>
      </w:r>
    </w:p>
    <w:p w14:paraId="32235700" w14:textId="77777777" w:rsidR="00C818AB" w:rsidRDefault="00C818AB">
      <w:pPr>
        <w:keepNext/>
      </w:pPr>
    </w:p>
    <w:p w14:paraId="10CD6F99" w14:textId="77777777" w:rsidR="00C818AB" w:rsidRDefault="006A40D7">
      <w:pPr>
        <w:pStyle w:val="Heading3"/>
      </w:pPr>
      <w:r>
        <w:t>Windows PowerShell server_rotation Verification</w:t>
      </w:r>
    </w:p>
    <w:p w14:paraId="343EF6D5" w14:textId="77777777" w:rsidR="00C818AB" w:rsidRDefault="006A40D7">
      <w:pPr>
        <w:keepNext/>
      </w:pPr>
      <w:r>
        <w:t>Step 6, verify: build and run the program on Windows.</w:t>
      </w:r>
    </w:p>
    <w:p w14:paraId="6E901055" w14:textId="77777777" w:rsidR="00C818AB" w:rsidRDefault="00C818AB">
      <w:pPr>
        <w:keepNext/>
      </w:pPr>
    </w:p>
    <w:p w14:paraId="27CF8D9C" w14:textId="77777777" w:rsidR="00C818AB" w:rsidRDefault="006A40D7">
      <w:pPr>
        <w:pStyle w:val="CommandBlock"/>
        <w:keepNext/>
      </w:pPr>
      <w:r>
        <w:t>g++ -std=c++20 -Wall -Wextra -Wpedantic -Werror -g `</w:t>
      </w:r>
    </w:p>
    <w:p w14:paraId="60784F8B" w14:textId="77777777" w:rsidR="00C818AB" w:rsidRDefault="006A40D7">
      <w:pPr>
        <w:pStyle w:val="CommandBlock"/>
        <w:keepNext/>
      </w:pPr>
      <w:r>
        <w:t xml:space="preserve">    .\server-rotation\cpp\server_rotation.cpp .\server-rotation\cpp\rotation.cpp `</w:t>
      </w:r>
    </w:p>
    <w:p w14:paraId="02907858" w14:textId="77777777" w:rsidR="00C818AB" w:rsidRDefault="006A40D7">
      <w:pPr>
        <w:pStyle w:val="CommandBlock"/>
        <w:keepNext/>
      </w:pPr>
      <w:r>
        <w:t xml:space="preserve">    -o .\server-rotation\cpp\server-rotation.exe</w:t>
      </w:r>
    </w:p>
    <w:p w14:paraId="7B656A35" w14:textId="77777777" w:rsidR="00C818AB" w:rsidRDefault="006A40D7">
      <w:pPr>
        <w:pStyle w:val="CommandBlock"/>
      </w:pPr>
      <w:r>
        <w:t>.\server-rotation\cpp\server-rotation.exe</w:t>
      </w:r>
    </w:p>
    <w:p w14:paraId="7CA873D4" w14:textId="77777777" w:rsidR="00C818AB" w:rsidRDefault="00C818AB">
      <w:pPr>
        <w:keepNext/>
      </w:pPr>
    </w:p>
    <w:p w14:paraId="6570979B" w14:textId="77777777" w:rsidR="00C818AB" w:rsidRDefault="006A40D7">
      <w:pPr>
        <w:pStyle w:val="Heading3"/>
      </w:pPr>
      <w:r>
        <w:t>Linux or macOS server_rotation Verification</w:t>
      </w:r>
    </w:p>
    <w:p w14:paraId="2B74FE6F" w14:textId="77777777" w:rsidR="00C818AB" w:rsidRDefault="006A40D7">
      <w:pPr>
        <w:pStyle w:val="CommandBlock"/>
        <w:keepNext/>
      </w:pPr>
      <w:r>
        <w:t>g++ -std=c++20 -Wall -Wextra -Wpedantic -Werror -g \</w:t>
      </w:r>
    </w:p>
    <w:p w14:paraId="4251BC18" w14:textId="77777777" w:rsidR="00C818AB" w:rsidRDefault="006A40D7">
      <w:pPr>
        <w:pStyle w:val="CommandBlock"/>
        <w:keepNext/>
      </w:pPr>
      <w:r>
        <w:t xml:space="preserve">    ./server-rotation/cpp/server_rotation.cpp ./server-rotation/cpp/rotation.cpp \</w:t>
      </w:r>
    </w:p>
    <w:p w14:paraId="54A9C167" w14:textId="77777777" w:rsidR="00C818AB" w:rsidRDefault="006A40D7">
      <w:pPr>
        <w:pStyle w:val="CommandBlock"/>
        <w:keepNext/>
      </w:pPr>
      <w:r>
        <w:t xml:space="preserve">    -o ./server-rotation/cpp/server-rotation</w:t>
      </w:r>
    </w:p>
    <w:p w14:paraId="0F6D80B6" w14:textId="77777777" w:rsidR="00C818AB" w:rsidRDefault="006A40D7">
      <w:pPr>
        <w:pStyle w:val="CommandBlock"/>
      </w:pPr>
      <w:r>
        <w:t>./server-rotation/cpp/server-rotation</w:t>
      </w:r>
    </w:p>
    <w:p w14:paraId="76EF75FE" w14:textId="77777777" w:rsidR="00C818AB" w:rsidRDefault="00C818AB">
      <w:pPr>
        <w:keepNext/>
      </w:pPr>
    </w:p>
    <w:p w14:paraId="5B8E9419" w14:textId="77777777" w:rsidR="00C818AB" w:rsidRDefault="006A40D7">
      <w:pPr>
        <w:pStyle w:val="Heading3"/>
      </w:pPr>
      <w:r>
        <w:t>Check Your Results for the server_rotation Verification</w:t>
      </w:r>
    </w:p>
    <w:p w14:paraId="07D4629F" w14:textId="77777777" w:rsidR="00C818AB" w:rsidRDefault="006A40D7">
      <w:pPr>
        <w:keepNext/>
      </w:pPr>
      <w:r>
        <w:t>Your screen must show these six lines.</w:t>
      </w:r>
    </w:p>
    <w:p w14:paraId="79D81193" w14:textId="77777777" w:rsidR="00C818AB" w:rsidRDefault="00C818AB">
      <w:pPr>
        <w:keepNext/>
      </w:pPr>
    </w:p>
    <w:p w14:paraId="71272DDC" w14:textId="77777777" w:rsidR="00C818AB" w:rsidRDefault="006A40D7">
      <w:pPr>
        <w:pStyle w:val="RequiredOutput"/>
        <w:keepNext/>
      </w:pPr>
      <w:r>
        <w:t>Request 1 -&gt; web-01</w:t>
      </w:r>
    </w:p>
    <w:p w14:paraId="07173BB3" w14:textId="77777777" w:rsidR="00C818AB" w:rsidRDefault="006A40D7">
      <w:pPr>
        <w:pStyle w:val="RequiredOutput"/>
        <w:keepNext/>
      </w:pPr>
      <w:r>
        <w:t>Request 2 -&gt; web-02</w:t>
      </w:r>
    </w:p>
    <w:p w14:paraId="2159EF5C" w14:textId="77777777" w:rsidR="00C818AB" w:rsidRDefault="006A40D7">
      <w:pPr>
        <w:pStyle w:val="RequiredOutput"/>
        <w:keepNext/>
      </w:pPr>
      <w:r>
        <w:t>Request 3 -&gt; web-03</w:t>
      </w:r>
    </w:p>
    <w:p w14:paraId="12407225" w14:textId="77777777" w:rsidR="00C818AB" w:rsidRDefault="006A40D7">
      <w:pPr>
        <w:pStyle w:val="RequiredOutput"/>
        <w:keepNext/>
      </w:pPr>
      <w:r>
        <w:t>Request 4 -&gt; web-04</w:t>
      </w:r>
    </w:p>
    <w:p w14:paraId="4D67A120" w14:textId="77777777" w:rsidR="00C818AB" w:rsidRDefault="006A40D7">
      <w:pPr>
        <w:pStyle w:val="RequiredOutput"/>
        <w:keepNext/>
      </w:pPr>
      <w:r>
        <w:t>Request 5 -&gt; web-01</w:t>
      </w:r>
    </w:p>
    <w:p w14:paraId="1B9D1E7F" w14:textId="77777777" w:rsidR="00C818AB" w:rsidRDefault="006A40D7">
      <w:pPr>
        <w:pStyle w:val="RequiredOutput"/>
      </w:pPr>
      <w:r>
        <w:t>Added web-05; next server: web-02</w:t>
      </w:r>
    </w:p>
    <w:p w14:paraId="75A7A7C1" w14:textId="77777777" w:rsidR="00C818AB" w:rsidRDefault="00C818AB">
      <w:pPr>
        <w:keepNext/>
      </w:pPr>
    </w:p>
    <w:p w14:paraId="3BDB8B1A" w14:textId="77777777" w:rsidR="00C818AB" w:rsidRDefault="006A40D7">
      <w:pPr>
        <w:pStyle w:val="ListBullet"/>
      </w:pPr>
      <w:r>
        <w:t>Request 5 -&gt; web-01: after the last server comes the first.</w:t>
      </w:r>
    </w:p>
    <w:p w14:paraId="7074452D" w14:textId="77777777" w:rsidR="00C818AB" w:rsidRDefault="006A40D7">
      <w:pPr>
        <w:pStyle w:val="ListBullet"/>
      </w:pPr>
      <w:r>
        <w:t>Added web-05; next server: web-02: the next server is still the one after web-01, read after the list grew.</w:t>
      </w:r>
    </w:p>
    <w:p w14:paraId="378EBC4B" w14:textId="77777777" w:rsidR="00C818AB" w:rsidRDefault="00C818AB">
      <w:pPr>
        <w:keepNext/>
      </w:pPr>
    </w:p>
    <w:p w14:paraId="79DA6747" w14:textId="77777777" w:rsidR="00C818AB" w:rsidRDefault="00C818AB">
      <w:pPr>
        <w:keepNext/>
      </w:pPr>
    </w:p>
    <w:p w14:paraId="4AB90D6C" w14:textId="77777777" w:rsidR="00C818AB" w:rsidRDefault="006A40D7">
      <w:pPr>
        <w:pStyle w:val="Heading2"/>
      </w:pPr>
      <w:r>
        <w:t>Basic Diagnosis of log_summary</w:t>
      </w:r>
    </w:p>
    <w:p w14:paraId="3844C12D" w14:textId="77777777" w:rsidR="00C818AB" w:rsidRDefault="006A40D7">
      <w:r>
        <w:t>Program 4, log_summary: the same program, the same log lines, and the same complaint.</w:t>
      </w:r>
    </w:p>
    <w:p w14:paraId="40B3A620" w14:textId="77777777" w:rsidR="00C818AB" w:rsidRDefault="00C818AB">
      <w:pPr>
        <w:keepNext/>
      </w:pPr>
    </w:p>
    <w:p w14:paraId="46F8FE1B" w14:textId="77777777" w:rsidR="00C818AB" w:rsidRDefault="006A40D7">
      <w:pPr>
        <w:pStyle w:val="Heading3"/>
      </w:pPr>
      <w:r>
        <w:t>log-summary/cpp/log_tools.h</w:t>
      </w:r>
    </w:p>
    <w:p w14:paraId="59391B89" w14:textId="77777777" w:rsidR="00C818AB" w:rsidRDefault="006A40D7">
      <w:pPr>
        <w:pStyle w:val="SourceCode"/>
        <w:keepNext/>
      </w:pPr>
      <w:r>
        <w:t>// The log tools module's header: the functions log_summary.cpp and the</w:t>
      </w:r>
    </w:p>
    <w:p w14:paraId="7EE24CC7" w14:textId="77777777" w:rsidR="00C818AB" w:rsidRDefault="006A40D7">
      <w:pPr>
        <w:pStyle w:val="SourceCode"/>
        <w:keepNext/>
      </w:pPr>
      <w:r>
        <w:t>// regression check call. Their bodies are in log_tools.cpp.</w:t>
      </w:r>
    </w:p>
    <w:p w14:paraId="4AA871B8" w14:textId="77777777" w:rsidR="00C818AB" w:rsidRDefault="00C818AB">
      <w:pPr>
        <w:pStyle w:val="SourceCode"/>
        <w:keepNext/>
      </w:pPr>
    </w:p>
    <w:p w14:paraId="3B1F6A66" w14:textId="77777777" w:rsidR="00C818AB" w:rsidRDefault="006A40D7">
      <w:pPr>
        <w:pStyle w:val="SourceCode"/>
      </w:pPr>
      <w:r>
        <w:t>// Remember, #pragma once skips the header the second time.</w:t>
      </w:r>
    </w:p>
    <w:p w14:paraId="3F419AA1" w14:textId="77777777" w:rsidR="00C818AB" w:rsidRDefault="006A40D7">
      <w:pPr>
        <w:pStyle w:val="SourceCode"/>
      </w:pPr>
      <w:r>
        <w:t>#pragma once</w:t>
      </w:r>
    </w:p>
    <w:p w14:paraId="52D5E894" w14:textId="77777777" w:rsidR="00C818AB" w:rsidRDefault="00C818AB">
      <w:pPr>
        <w:pStyle w:val="SourceCode"/>
      </w:pPr>
    </w:p>
    <w:p w14:paraId="73486AA7" w14:textId="77777777" w:rsidR="00C818AB" w:rsidRDefault="006A40D7">
      <w:pPr>
        <w:pStyle w:val="SourceCode"/>
      </w:pPr>
      <w:r>
        <w:t>// Remember, #include brings in the declarations this file uses.</w:t>
      </w:r>
    </w:p>
    <w:p w14:paraId="3C30704B" w14:textId="77777777" w:rsidR="00C818AB" w:rsidRDefault="006A40D7">
      <w:pPr>
        <w:pStyle w:val="SourceCode"/>
      </w:pPr>
      <w:r>
        <w:t>#include &lt;string&gt;</w:t>
      </w:r>
    </w:p>
    <w:p w14:paraId="2950CF2E" w14:textId="77777777" w:rsidR="00C818AB" w:rsidRDefault="00C818AB">
      <w:pPr>
        <w:pStyle w:val="SourceCode"/>
      </w:pPr>
    </w:p>
    <w:p w14:paraId="1C28DAB3" w14:textId="77777777" w:rsidR="00C818AB" w:rsidRDefault="006A40D7">
      <w:pPr>
        <w:pStyle w:val="SourceCode"/>
      </w:pPr>
      <w:r>
        <w:t>// Writes one log line in Lesson 11.6's form to stderr.</w:t>
      </w:r>
    </w:p>
    <w:p w14:paraId="665AC756" w14:textId="77777777" w:rsidR="00C818AB" w:rsidRDefault="006A40D7">
      <w:pPr>
        <w:pStyle w:val="SourceCode"/>
      </w:pPr>
      <w:r>
        <w:t>void logEvent(const std::string &amp;level, const std::string &amp;eventName,</w:t>
      </w:r>
    </w:p>
    <w:p w14:paraId="439E24EE" w14:textId="77777777" w:rsidR="00C818AB" w:rsidRDefault="006A40D7">
      <w:pPr>
        <w:pStyle w:val="SourceCode"/>
      </w:pPr>
      <w:r>
        <w:t xml:space="preserve">              const std::string &amp;fields);</w:t>
      </w:r>
    </w:p>
    <w:p w14:paraId="24FB8D83" w14:textId="77777777" w:rsidR="00C818AB" w:rsidRDefault="00C818AB">
      <w:pPr>
        <w:pStyle w:val="SourceCode"/>
      </w:pPr>
    </w:p>
    <w:p w14:paraId="6170A644" w14:textId="77777777" w:rsidR="00C818AB" w:rsidRDefault="006A40D7">
      <w:pPr>
        <w:pStyle w:val="SourceCode"/>
      </w:pPr>
      <w:r>
        <w:t>// Counts the lines of the log at inputPath whose level is ERROR;</w:t>
      </w:r>
    </w:p>
    <w:p w14:paraId="39A76A13" w14:textId="77777777" w:rsidR="00C818AB" w:rsidRDefault="006A40D7">
      <w:pPr>
        <w:pStyle w:val="SourceCode"/>
      </w:pPr>
      <w:r>
        <w:t>// returns -1 when the file cannot be read.</w:t>
      </w:r>
    </w:p>
    <w:p w14:paraId="669D3FE7" w14:textId="77777777" w:rsidR="00C818AB" w:rsidRDefault="006A40D7">
      <w:pPr>
        <w:pStyle w:val="SourceCode"/>
      </w:pPr>
      <w:r>
        <w:t>int countErrors(const std::string &amp;inputPath);</w:t>
      </w:r>
    </w:p>
    <w:p w14:paraId="39A97B6D" w14:textId="77777777" w:rsidR="00C818AB" w:rsidRDefault="00C818AB">
      <w:pPr>
        <w:pStyle w:val="SourceCode"/>
      </w:pPr>
    </w:p>
    <w:p w14:paraId="35F0DDC3" w14:textId="77777777" w:rsidR="00C818AB" w:rsidRDefault="006A40D7">
      <w:pPr>
        <w:pStyle w:val="SourceCode"/>
      </w:pPr>
      <w:r>
        <w:t>// Counts the errors in the log at inputPath and writes the line</w:t>
      </w:r>
    </w:p>
    <w:p w14:paraId="74786185" w14:textId="77777777" w:rsidR="00C818AB" w:rsidRDefault="006A40D7">
      <w:pPr>
        <w:pStyle w:val="SourceCode"/>
        <w:keepNext/>
      </w:pPr>
      <w:r>
        <w:t>// Errors: &lt;count&gt; to the summary file at summaryPath; returns the count,</w:t>
      </w:r>
    </w:p>
    <w:p w14:paraId="494229CC" w14:textId="77777777" w:rsidR="00C818AB" w:rsidRDefault="006A40D7">
      <w:pPr>
        <w:pStyle w:val="SourceCode"/>
        <w:keepNext/>
      </w:pPr>
      <w:r>
        <w:t>// or -1 when a file cannot be read or written.</w:t>
      </w:r>
    </w:p>
    <w:p w14:paraId="0A4A41F7" w14:textId="77777777" w:rsidR="00C818AB" w:rsidRDefault="006A40D7">
      <w:pPr>
        <w:pStyle w:val="SourceCode"/>
      </w:pPr>
      <w:r>
        <w:t>int summarize(const std::string &amp;inputPath, const std::string &amp;summaryPath);</w:t>
      </w:r>
    </w:p>
    <w:p w14:paraId="5DD165D0" w14:textId="77777777" w:rsidR="00C818AB" w:rsidRDefault="00C818AB">
      <w:pPr>
        <w:keepNext/>
      </w:pPr>
    </w:p>
    <w:p w14:paraId="453BC889" w14:textId="77777777" w:rsidR="00C818AB" w:rsidRDefault="006A40D7">
      <w:pPr>
        <w:pStyle w:val="Heading3"/>
      </w:pPr>
      <w:r>
        <w:t>log-summary/cpp/log_tools.cpp</w:t>
      </w:r>
    </w:p>
    <w:p w14:paraId="2188FFCC" w14:textId="77777777" w:rsidR="00C818AB" w:rsidRDefault="006A40D7">
      <w:pPr>
        <w:pStyle w:val="SourceCode"/>
        <w:keepNext/>
      </w:pPr>
      <w:r>
        <w:t>// The log tools module: count a log's errors and write a summary file.</w:t>
      </w:r>
    </w:p>
    <w:p w14:paraId="1FC9E84A" w14:textId="77777777" w:rsidR="00C818AB" w:rsidRDefault="00C818AB">
      <w:pPr>
        <w:pStyle w:val="SourceCode"/>
        <w:keepNext/>
      </w:pPr>
    </w:p>
    <w:p w14:paraId="1FE114AF" w14:textId="77777777" w:rsidR="00C818AB" w:rsidRDefault="006A40D7">
      <w:pPr>
        <w:pStyle w:val="SourceCode"/>
        <w:keepNext/>
      </w:pPr>
      <w:r>
        <w:t>// Remember, #include brings in the declarations this file uses.</w:t>
      </w:r>
    </w:p>
    <w:p w14:paraId="18E34116" w14:textId="77777777" w:rsidR="00C818AB" w:rsidRDefault="006A40D7">
      <w:pPr>
        <w:pStyle w:val="SourceCode"/>
      </w:pPr>
      <w:r>
        <w:t>#include &lt;chrono&gt;</w:t>
      </w:r>
    </w:p>
    <w:p w14:paraId="6144B5B8" w14:textId="77777777" w:rsidR="00C818AB" w:rsidRDefault="006A40D7">
      <w:pPr>
        <w:pStyle w:val="SourceCode"/>
      </w:pPr>
      <w:r>
        <w:t>#include &lt;format&gt;</w:t>
      </w:r>
    </w:p>
    <w:p w14:paraId="23FC2DAF" w14:textId="77777777" w:rsidR="00C818AB" w:rsidRDefault="006A40D7">
      <w:pPr>
        <w:pStyle w:val="SourceCode"/>
      </w:pPr>
      <w:r>
        <w:t>#include &lt;fstream&gt;</w:t>
      </w:r>
    </w:p>
    <w:p w14:paraId="1C716440" w14:textId="77777777" w:rsidR="00C818AB" w:rsidRDefault="006A40D7">
      <w:pPr>
        <w:pStyle w:val="SourceCode"/>
      </w:pPr>
      <w:r>
        <w:t>#include &lt;iostream&gt;</w:t>
      </w:r>
    </w:p>
    <w:p w14:paraId="451F9E47" w14:textId="77777777" w:rsidR="00C818AB" w:rsidRDefault="006A40D7">
      <w:pPr>
        <w:pStyle w:val="SourceCode"/>
      </w:pPr>
      <w:r>
        <w:t>#include "log_tools.h"</w:t>
      </w:r>
    </w:p>
    <w:p w14:paraId="6907D804" w14:textId="77777777" w:rsidR="00C818AB" w:rsidRDefault="00C818AB">
      <w:pPr>
        <w:pStyle w:val="SourceCode"/>
      </w:pPr>
    </w:p>
    <w:p w14:paraId="6CF70391" w14:textId="77777777" w:rsidR="00C818AB" w:rsidRDefault="006A40D7">
      <w:pPr>
        <w:pStyle w:val="SourceCode"/>
      </w:pPr>
      <w:r>
        <w:t>// Remember, logEvent writes the UTC time, the level, the event and its</w:t>
      </w:r>
    </w:p>
    <w:p w14:paraId="5B50C404" w14:textId="77777777" w:rsidR="00C818AB" w:rsidRDefault="006A40D7">
      <w:pPr>
        <w:pStyle w:val="SourceCode"/>
      </w:pPr>
      <w:r>
        <w:t>// fields to stderr. This program logs only INFO and ERROR events, so it</w:t>
      </w:r>
    </w:p>
    <w:p w14:paraId="447CAE7C" w14:textId="77777777" w:rsidR="00C818AB" w:rsidRDefault="006A40D7">
      <w:pPr>
        <w:pStyle w:val="SourceCode"/>
      </w:pPr>
      <w:r>
        <w:t>// needs no SPA_LOG_LEVEL threshold.</w:t>
      </w:r>
    </w:p>
    <w:p w14:paraId="7E3EAD80" w14:textId="77777777" w:rsidR="00C818AB" w:rsidRDefault="006A40D7">
      <w:pPr>
        <w:pStyle w:val="SourceCode"/>
      </w:pPr>
      <w:r>
        <w:t>void logEvent(const std::string &amp;level, const std::string &amp;eventName,</w:t>
      </w:r>
    </w:p>
    <w:p w14:paraId="4592FB44" w14:textId="77777777" w:rsidR="00C818AB" w:rsidRDefault="006A40D7">
      <w:pPr>
        <w:pStyle w:val="SourceCode"/>
      </w:pPr>
      <w:r>
        <w:t xml:space="preserve">              const std::string &amp;fields) {</w:t>
      </w:r>
    </w:p>
    <w:p w14:paraId="32BE2B9B" w14:textId="77777777" w:rsidR="00C818AB" w:rsidRDefault="006A40D7">
      <w:pPr>
        <w:pStyle w:val="SourceCode"/>
      </w:pPr>
      <w:r>
        <w:t xml:space="preserve">    auto now = std::chrono::floor&lt;std::chrono::seconds&gt;(</w:t>
      </w:r>
    </w:p>
    <w:p w14:paraId="449BB339" w14:textId="77777777" w:rsidR="00C818AB" w:rsidRDefault="006A40D7">
      <w:pPr>
        <w:pStyle w:val="SourceCode"/>
      </w:pPr>
      <w:r>
        <w:t xml:space="preserve">        std::chrono::system_clock::now());</w:t>
      </w:r>
    </w:p>
    <w:p w14:paraId="24376A59" w14:textId="77777777" w:rsidR="00C818AB" w:rsidRDefault="006A40D7">
      <w:pPr>
        <w:pStyle w:val="SourceCode"/>
      </w:pPr>
      <w:r>
        <w:t xml:space="preserve">    std::cerr &lt;&lt; std::format("{:%Y-%m-%dT%H:%M:%SZ}", now) &lt;&lt; " level="</w:t>
      </w:r>
    </w:p>
    <w:p w14:paraId="7CF7AD99" w14:textId="77777777" w:rsidR="00C818AB" w:rsidRDefault="006A40D7">
      <w:pPr>
        <w:pStyle w:val="SourceCode"/>
      </w:pPr>
      <w:r>
        <w:t xml:space="preserve">              &lt;&lt; level &lt;&lt; " event=" &lt;&lt; eventName &lt;&lt; " " &lt;&lt; fields &lt;&lt; "\n";</w:t>
      </w:r>
    </w:p>
    <w:p w14:paraId="44CBBB8C" w14:textId="77777777" w:rsidR="00C818AB" w:rsidRDefault="006A40D7">
      <w:pPr>
        <w:pStyle w:val="SourceCode"/>
      </w:pPr>
      <w:r>
        <w:t>}</w:t>
      </w:r>
    </w:p>
    <w:p w14:paraId="56E6B22A" w14:textId="77777777" w:rsidR="00C818AB" w:rsidRDefault="00C818AB">
      <w:pPr>
        <w:pStyle w:val="SourceCode"/>
      </w:pPr>
    </w:p>
    <w:p w14:paraId="6B4DD9F6" w14:textId="77777777" w:rsidR="00C818AB" w:rsidRDefault="006A40D7">
      <w:pPr>
        <w:pStyle w:val="SourceCode"/>
      </w:pPr>
      <w:r>
        <w:t>// Remember, std::getline reads one line at a time, and find returns</w:t>
      </w:r>
    </w:p>
    <w:p w14:paraId="24AF9101" w14:textId="77777777" w:rsidR="00C818AB" w:rsidRDefault="006A40D7">
      <w:pPr>
        <w:pStyle w:val="SourceCode"/>
      </w:pPr>
      <w:r>
        <w:t>// std::string::npos when the text is not in the line.</w:t>
      </w:r>
    </w:p>
    <w:p w14:paraId="7E5A96B8" w14:textId="77777777" w:rsidR="00C818AB" w:rsidRDefault="006A40D7">
      <w:pPr>
        <w:pStyle w:val="SourceCode"/>
      </w:pPr>
      <w:r>
        <w:t>int countErrors(const std::string &amp;inputPath) {</w:t>
      </w:r>
    </w:p>
    <w:p w14:paraId="74551C5B" w14:textId="77777777" w:rsidR="00C818AB" w:rsidRDefault="006A40D7">
      <w:pPr>
        <w:pStyle w:val="SourceCode"/>
      </w:pPr>
      <w:r>
        <w:t xml:space="preserve">    std::ifstream input(inputPath);</w:t>
      </w:r>
    </w:p>
    <w:p w14:paraId="002DD7A8" w14:textId="77777777" w:rsidR="00C818AB" w:rsidRDefault="006A40D7">
      <w:pPr>
        <w:pStyle w:val="SourceCode"/>
      </w:pPr>
      <w:r>
        <w:t xml:space="preserve">    if (!input) {</w:t>
      </w:r>
    </w:p>
    <w:p w14:paraId="79B70099" w14:textId="77777777" w:rsidR="00C818AB" w:rsidRDefault="006A40D7">
      <w:pPr>
        <w:pStyle w:val="SourceCode"/>
      </w:pPr>
      <w:r>
        <w:t xml:space="preserve">        return -1;</w:t>
      </w:r>
    </w:p>
    <w:p w14:paraId="7C9EF31A" w14:textId="77777777" w:rsidR="00C818AB" w:rsidRDefault="006A40D7">
      <w:pPr>
        <w:pStyle w:val="SourceCode"/>
      </w:pPr>
      <w:r>
        <w:t xml:space="preserve">    }</w:t>
      </w:r>
    </w:p>
    <w:p w14:paraId="78E12EE4" w14:textId="77777777" w:rsidR="00C818AB" w:rsidRDefault="006A40D7">
      <w:pPr>
        <w:pStyle w:val="SourceCode"/>
      </w:pPr>
      <w:r>
        <w:t xml:space="preserve">    int errors = 0;</w:t>
      </w:r>
    </w:p>
    <w:p w14:paraId="71D0EA2B" w14:textId="77777777" w:rsidR="00C818AB" w:rsidRDefault="006A40D7">
      <w:pPr>
        <w:pStyle w:val="SourceCode"/>
      </w:pPr>
      <w:r>
        <w:t xml:space="preserve">    std::string line;</w:t>
      </w:r>
    </w:p>
    <w:p w14:paraId="76B471DF" w14:textId="77777777" w:rsidR="00C818AB" w:rsidRDefault="006A40D7">
      <w:pPr>
        <w:pStyle w:val="SourceCode"/>
      </w:pPr>
      <w:r>
        <w:t xml:space="preserve">    while (std::getline(input, line)) {</w:t>
      </w:r>
    </w:p>
    <w:p w14:paraId="03817AC4" w14:textId="77777777" w:rsidR="00C818AB" w:rsidRDefault="006A40D7">
      <w:pPr>
        <w:pStyle w:val="SourceCode"/>
      </w:pPr>
      <w:r>
        <w:t xml:space="preserve">        if (line.find("level=ERROR") != std::string::npos) {</w:t>
      </w:r>
    </w:p>
    <w:p w14:paraId="194F6355" w14:textId="77777777" w:rsidR="00C818AB" w:rsidRDefault="006A40D7">
      <w:pPr>
        <w:pStyle w:val="SourceCode"/>
      </w:pPr>
      <w:r>
        <w:t xml:space="preserve">            errors = errors + 1;</w:t>
      </w:r>
    </w:p>
    <w:p w14:paraId="15A27B37" w14:textId="77777777" w:rsidR="00C818AB" w:rsidRDefault="006A40D7">
      <w:pPr>
        <w:pStyle w:val="SourceCode"/>
      </w:pPr>
      <w:r>
        <w:t xml:space="preserve">        }</w:t>
      </w:r>
    </w:p>
    <w:p w14:paraId="155D9D76" w14:textId="77777777" w:rsidR="00C818AB" w:rsidRDefault="006A40D7">
      <w:pPr>
        <w:pStyle w:val="SourceCode"/>
      </w:pPr>
      <w:r>
        <w:t xml:space="preserve">    }</w:t>
      </w:r>
    </w:p>
    <w:p w14:paraId="436E7F59" w14:textId="77777777" w:rsidR="00C818AB" w:rsidRDefault="006A40D7">
      <w:pPr>
        <w:pStyle w:val="SourceCode"/>
      </w:pPr>
      <w:r>
        <w:t xml:space="preserve">    return errors;</w:t>
      </w:r>
    </w:p>
    <w:p w14:paraId="01185E1D" w14:textId="77777777" w:rsidR="00C818AB" w:rsidRDefault="006A40D7">
      <w:pPr>
        <w:pStyle w:val="SourceCode"/>
      </w:pPr>
      <w:r>
        <w:t>}</w:t>
      </w:r>
    </w:p>
    <w:p w14:paraId="1EDF3DC7" w14:textId="77777777" w:rsidR="00C818AB" w:rsidRDefault="00C818AB">
      <w:pPr>
        <w:pStyle w:val="SourceCode"/>
      </w:pPr>
    </w:p>
    <w:p w14:paraId="7551BA75" w14:textId="77777777" w:rsidR="00C818AB" w:rsidRDefault="006A40D7">
      <w:pPr>
        <w:pStyle w:val="SourceCode"/>
      </w:pPr>
      <w:r>
        <w:t>int summarize(const std::string &amp;inputPath, const std::string &amp;summaryPath) {</w:t>
      </w:r>
    </w:p>
    <w:p w14:paraId="5B6B0490" w14:textId="77777777" w:rsidR="00C818AB" w:rsidRDefault="006A40D7">
      <w:pPr>
        <w:pStyle w:val="SourceCode"/>
      </w:pPr>
      <w:r>
        <w:t xml:space="preserve">    // Log where the summary is meant to go.</w:t>
      </w:r>
    </w:p>
    <w:p w14:paraId="339AF9AE" w14:textId="77777777" w:rsidR="00C818AB" w:rsidRDefault="006A40D7">
      <w:pPr>
        <w:pStyle w:val="SourceCode"/>
      </w:pPr>
      <w:r>
        <w:t xml:space="preserve">    logEvent("INFO", "summary.started", "summary=" + summaryPath);</w:t>
      </w:r>
    </w:p>
    <w:p w14:paraId="5B695B3B" w14:textId="77777777" w:rsidR="00C818AB" w:rsidRDefault="00C818AB">
      <w:pPr>
        <w:pStyle w:val="SourceCode"/>
      </w:pPr>
    </w:p>
    <w:p w14:paraId="73DDCA29" w14:textId="77777777" w:rsidR="00C818AB" w:rsidRDefault="006A40D7">
      <w:pPr>
        <w:pStyle w:val="SourceCode"/>
      </w:pPr>
      <w:r>
        <w:t xml:space="preserve">    // Count first; a log that cannot be read stops the summary.</w:t>
      </w:r>
    </w:p>
    <w:p w14:paraId="1EA17E08" w14:textId="77777777" w:rsidR="00C818AB" w:rsidRDefault="006A40D7">
      <w:pPr>
        <w:pStyle w:val="SourceCode"/>
      </w:pPr>
      <w:r>
        <w:t xml:space="preserve">    int errors = countErrors(inputPath);</w:t>
      </w:r>
    </w:p>
    <w:p w14:paraId="346CCB8E" w14:textId="77777777" w:rsidR="00C818AB" w:rsidRDefault="006A40D7">
      <w:pPr>
        <w:pStyle w:val="SourceCode"/>
      </w:pPr>
      <w:r>
        <w:t xml:space="preserve">    if (errors &lt; 0) {</w:t>
      </w:r>
    </w:p>
    <w:p w14:paraId="4CC9C779" w14:textId="77777777" w:rsidR="00C818AB" w:rsidRDefault="006A40D7">
      <w:pPr>
        <w:pStyle w:val="SourceCode"/>
      </w:pPr>
      <w:r>
        <w:t xml:space="preserve">        logEvent("ERROR", "summary.failed", "path=" + inputPath);</w:t>
      </w:r>
    </w:p>
    <w:p w14:paraId="73F65255" w14:textId="77777777" w:rsidR="00C818AB" w:rsidRDefault="006A40D7">
      <w:pPr>
        <w:pStyle w:val="SourceCode"/>
      </w:pPr>
      <w:r>
        <w:t xml:space="preserve">        return -1;</w:t>
      </w:r>
    </w:p>
    <w:p w14:paraId="4BC17DDD" w14:textId="77777777" w:rsidR="00C818AB" w:rsidRDefault="006A40D7">
      <w:pPr>
        <w:pStyle w:val="SourceCode"/>
      </w:pPr>
      <w:r>
        <w:t xml:space="preserve">    }</w:t>
      </w:r>
    </w:p>
    <w:p w14:paraId="59067235" w14:textId="77777777" w:rsidR="00C818AB" w:rsidRDefault="00C818AB">
      <w:pPr>
        <w:pStyle w:val="SourceCode"/>
      </w:pPr>
    </w:p>
    <w:p w14:paraId="67583CCF" w14:textId="77777777" w:rsidR="00C818AB" w:rsidRDefault="006A40D7">
      <w:pPr>
        <w:pStyle w:val="SourceCode"/>
      </w:pPr>
      <w:r>
        <w:t xml:space="preserve">    // Write the count to the summary file. Remember, an ofstream replaces</w:t>
      </w:r>
    </w:p>
    <w:p w14:paraId="3F21BE12" w14:textId="77777777" w:rsidR="00C818AB" w:rsidRDefault="006A40D7">
      <w:pPr>
        <w:pStyle w:val="SourceCode"/>
      </w:pPr>
      <w:r>
        <w:t xml:space="preserve">    // the file's text, or creates the file.</w:t>
      </w:r>
    </w:p>
    <w:p w14:paraId="0C858F76" w14:textId="77777777" w:rsidR="00C818AB" w:rsidRDefault="006A40D7">
      <w:pPr>
        <w:pStyle w:val="SourceCode"/>
      </w:pPr>
      <w:r>
        <w:t xml:space="preserve">    const std::string outputPath = inputPath;</w:t>
      </w:r>
    </w:p>
    <w:p w14:paraId="7ADD49F3" w14:textId="77777777" w:rsidR="00C818AB" w:rsidRDefault="006A40D7">
      <w:pPr>
        <w:pStyle w:val="SourceCode"/>
      </w:pPr>
      <w:r>
        <w:t xml:space="preserve">    std::ofstream summary(outputPath);</w:t>
      </w:r>
    </w:p>
    <w:p w14:paraId="166AF64D" w14:textId="77777777" w:rsidR="00C818AB" w:rsidRDefault="006A40D7">
      <w:pPr>
        <w:pStyle w:val="SourceCode"/>
      </w:pPr>
      <w:r>
        <w:t xml:space="preserve">    if (!summary) {</w:t>
      </w:r>
    </w:p>
    <w:p w14:paraId="2077A7BD" w14:textId="77777777" w:rsidR="00C818AB" w:rsidRDefault="006A40D7">
      <w:pPr>
        <w:pStyle w:val="SourceCode"/>
      </w:pPr>
      <w:r>
        <w:t xml:space="preserve">        logEvent("ERROR", "summary.failed", "path=" + outputPath);</w:t>
      </w:r>
    </w:p>
    <w:p w14:paraId="296AC73E" w14:textId="77777777" w:rsidR="00C818AB" w:rsidRDefault="006A40D7">
      <w:pPr>
        <w:pStyle w:val="SourceCode"/>
      </w:pPr>
      <w:r>
        <w:t xml:space="preserve">        return -1;</w:t>
      </w:r>
    </w:p>
    <w:p w14:paraId="006A573D" w14:textId="77777777" w:rsidR="00C818AB" w:rsidRDefault="006A40D7">
      <w:pPr>
        <w:pStyle w:val="SourceCode"/>
      </w:pPr>
      <w:r>
        <w:t xml:space="preserve">    }</w:t>
      </w:r>
    </w:p>
    <w:p w14:paraId="0AA17E1A" w14:textId="77777777" w:rsidR="00C818AB" w:rsidRDefault="006A40D7">
      <w:pPr>
        <w:pStyle w:val="SourceCode"/>
      </w:pPr>
      <w:r>
        <w:t xml:space="preserve">    summary &lt;&lt; "Errors: " &lt;&lt; errors &lt;&lt; "\n";</w:t>
      </w:r>
    </w:p>
    <w:p w14:paraId="706F7519" w14:textId="77777777" w:rsidR="00C818AB" w:rsidRDefault="006A40D7">
      <w:pPr>
        <w:pStyle w:val="SourceCode"/>
      </w:pPr>
      <w:r>
        <w:t xml:space="preserve">    summary.close();</w:t>
      </w:r>
    </w:p>
    <w:p w14:paraId="7EEC3AA0" w14:textId="77777777" w:rsidR="00C818AB" w:rsidRDefault="00C818AB">
      <w:pPr>
        <w:pStyle w:val="SourceCode"/>
      </w:pPr>
    </w:p>
    <w:p w14:paraId="4791FBFE" w14:textId="77777777" w:rsidR="00C818AB" w:rsidRDefault="006A40D7">
      <w:pPr>
        <w:pStyle w:val="SourceCode"/>
      </w:pPr>
      <w:r>
        <w:t xml:space="preserve">    // Log where the summary went and what it says.</w:t>
      </w:r>
    </w:p>
    <w:p w14:paraId="467D2075" w14:textId="77777777" w:rsidR="00C818AB" w:rsidRDefault="006A40D7">
      <w:pPr>
        <w:pStyle w:val="SourceCode"/>
      </w:pPr>
      <w:r>
        <w:t xml:space="preserve">    logEvent("INFO", "summary.written",</w:t>
      </w:r>
    </w:p>
    <w:p w14:paraId="4952F288" w14:textId="77777777" w:rsidR="00C818AB" w:rsidRDefault="006A40D7">
      <w:pPr>
        <w:pStyle w:val="SourceCode"/>
        <w:keepNext/>
      </w:pPr>
      <w:r>
        <w:t xml:space="preserve">             "path=" + outputPath + " errors=" + std::to_string(errors));</w:t>
      </w:r>
    </w:p>
    <w:p w14:paraId="0E2F36EF" w14:textId="77777777" w:rsidR="00C818AB" w:rsidRDefault="006A40D7">
      <w:pPr>
        <w:pStyle w:val="SourceCode"/>
        <w:keepNext/>
      </w:pPr>
      <w:r>
        <w:t xml:space="preserve">    return errors;</w:t>
      </w:r>
    </w:p>
    <w:p w14:paraId="445B150A" w14:textId="77777777" w:rsidR="00C818AB" w:rsidRDefault="006A40D7">
      <w:pPr>
        <w:pStyle w:val="SourceCode"/>
      </w:pPr>
      <w:r>
        <w:t>}</w:t>
      </w:r>
    </w:p>
    <w:p w14:paraId="7542EC88" w14:textId="77777777" w:rsidR="00C818AB" w:rsidRDefault="00C818AB">
      <w:pPr>
        <w:keepNext/>
      </w:pPr>
    </w:p>
    <w:p w14:paraId="23791DB0" w14:textId="77777777" w:rsidR="00C818AB" w:rsidRDefault="006A40D7">
      <w:pPr>
        <w:pStyle w:val="Heading3"/>
      </w:pPr>
      <w:r>
        <w:t>log-summary/cpp/log_summary.cpp</w:t>
      </w:r>
    </w:p>
    <w:p w14:paraId="78749B36" w14:textId="77777777" w:rsidR="00C818AB" w:rsidRDefault="006A40D7">
      <w:pPr>
        <w:pStyle w:val="SourceCode"/>
        <w:keepNext/>
      </w:pPr>
      <w:r>
        <w:t>// log_summary counts the ERROR lines of a service log and writes the</w:t>
      </w:r>
    </w:p>
    <w:p w14:paraId="2C736240" w14:textId="77777777" w:rsidR="00C818AB" w:rsidRDefault="006A40D7">
      <w:pPr>
        <w:pStyle w:val="SourceCode"/>
        <w:keepNext/>
      </w:pPr>
      <w:r>
        <w:t>// count to a summary file: log-summary &lt;log file&gt; &lt;summary file&gt;.</w:t>
      </w:r>
    </w:p>
    <w:p w14:paraId="618CFFFF" w14:textId="77777777" w:rsidR="00C818AB" w:rsidRDefault="00C818AB">
      <w:pPr>
        <w:pStyle w:val="SourceCode"/>
        <w:keepNext/>
      </w:pPr>
    </w:p>
    <w:p w14:paraId="7945D62A" w14:textId="77777777" w:rsidR="00C818AB" w:rsidRDefault="006A40D7">
      <w:pPr>
        <w:pStyle w:val="SourceCode"/>
      </w:pPr>
      <w:r>
        <w:t>// Remember, #include brings in the declarations this file uses.</w:t>
      </w:r>
    </w:p>
    <w:p w14:paraId="0736051E" w14:textId="77777777" w:rsidR="00C818AB" w:rsidRDefault="006A40D7">
      <w:pPr>
        <w:pStyle w:val="SourceCode"/>
      </w:pPr>
      <w:r>
        <w:t>#include &lt;iostream&gt;</w:t>
      </w:r>
    </w:p>
    <w:p w14:paraId="3E6F0D1E" w14:textId="77777777" w:rsidR="00C818AB" w:rsidRDefault="006A40D7">
      <w:pPr>
        <w:pStyle w:val="SourceCode"/>
      </w:pPr>
      <w:r>
        <w:t>#include "log_tools.h"</w:t>
      </w:r>
    </w:p>
    <w:p w14:paraId="4556FABC" w14:textId="77777777" w:rsidR="00C818AB" w:rsidRDefault="00C818AB">
      <w:pPr>
        <w:pStyle w:val="SourceCode"/>
      </w:pPr>
    </w:p>
    <w:p w14:paraId="34DDD909" w14:textId="77777777" w:rsidR="00C818AB" w:rsidRDefault="006A40D7">
      <w:pPr>
        <w:pStyle w:val="SourceCode"/>
      </w:pPr>
      <w:r>
        <w:t>// Remember, main starts the program; 0 = success, 1 = failure.</w:t>
      </w:r>
    </w:p>
    <w:p w14:paraId="3DDC06D6" w14:textId="77777777" w:rsidR="00C818AB" w:rsidRDefault="006A40D7">
      <w:pPr>
        <w:pStyle w:val="SourceCode"/>
      </w:pPr>
      <w:r>
        <w:t>int main(int argc, char *argv[]) {</w:t>
      </w:r>
    </w:p>
    <w:p w14:paraId="3CFF0E0B" w14:textId="77777777" w:rsidR="00C818AB" w:rsidRDefault="006A40D7">
      <w:pPr>
        <w:pStyle w:val="SourceCode"/>
      </w:pPr>
      <w:r>
        <w:t xml:space="preserve">    // Remember, the arguments arrive as a list after the program's name.</w:t>
      </w:r>
    </w:p>
    <w:p w14:paraId="1FCA8EB8" w14:textId="77777777" w:rsidR="00C818AB" w:rsidRDefault="006A40D7">
      <w:pPr>
        <w:pStyle w:val="SourceCode"/>
      </w:pPr>
      <w:r>
        <w:t xml:space="preserve">    if (argc != 3) {</w:t>
      </w:r>
    </w:p>
    <w:p w14:paraId="38D1F0B3" w14:textId="77777777" w:rsidR="00C818AB" w:rsidRDefault="006A40D7">
      <w:pPr>
        <w:pStyle w:val="SourceCode"/>
      </w:pPr>
      <w:r>
        <w:t xml:space="preserve">        std::cerr &lt;&lt; "Error: use log-summary &lt;log file&gt; &lt;summary file&gt;\n";</w:t>
      </w:r>
    </w:p>
    <w:p w14:paraId="690BE448" w14:textId="77777777" w:rsidR="00C818AB" w:rsidRDefault="006A40D7">
      <w:pPr>
        <w:pStyle w:val="SourceCode"/>
      </w:pPr>
      <w:r>
        <w:t xml:space="preserve">        return 1;</w:t>
      </w:r>
    </w:p>
    <w:p w14:paraId="08419585" w14:textId="77777777" w:rsidR="00C818AB" w:rsidRDefault="006A40D7">
      <w:pPr>
        <w:pStyle w:val="SourceCode"/>
      </w:pPr>
      <w:r>
        <w:t xml:space="preserve">    }</w:t>
      </w:r>
    </w:p>
    <w:p w14:paraId="5711D05A" w14:textId="77777777" w:rsidR="00C818AB" w:rsidRDefault="006A40D7">
      <w:pPr>
        <w:pStyle w:val="SourceCode"/>
      </w:pPr>
      <w:r>
        <w:t xml:space="preserve">    int errors = summarize(argv[1], argv[2]);</w:t>
      </w:r>
    </w:p>
    <w:p w14:paraId="61730002" w14:textId="77777777" w:rsidR="00C818AB" w:rsidRDefault="006A40D7">
      <w:pPr>
        <w:pStyle w:val="SourceCode"/>
      </w:pPr>
      <w:r>
        <w:t xml:space="preserve">    if (errors &lt; 0) {</w:t>
      </w:r>
    </w:p>
    <w:p w14:paraId="13D43B79" w14:textId="77777777" w:rsidR="00C818AB" w:rsidRDefault="006A40D7">
      <w:pPr>
        <w:pStyle w:val="SourceCode"/>
      </w:pPr>
      <w:r>
        <w:t xml:space="preserve">        return 1;</w:t>
      </w:r>
    </w:p>
    <w:p w14:paraId="4FFA5644" w14:textId="77777777" w:rsidR="00C818AB" w:rsidRDefault="006A40D7">
      <w:pPr>
        <w:pStyle w:val="SourceCode"/>
      </w:pPr>
      <w:r>
        <w:t xml:space="preserve">    }</w:t>
      </w:r>
    </w:p>
    <w:p w14:paraId="51CC4937" w14:textId="77777777" w:rsidR="00C818AB" w:rsidRDefault="006A40D7">
      <w:pPr>
        <w:pStyle w:val="SourceCode"/>
        <w:keepNext/>
      </w:pPr>
      <w:r>
        <w:t xml:space="preserve">    std::cout &lt;&lt; "Errors: " &lt;&lt; errors &lt;&lt; "\n";</w:t>
      </w:r>
    </w:p>
    <w:p w14:paraId="2521AD02" w14:textId="77777777" w:rsidR="00C818AB" w:rsidRDefault="006A40D7">
      <w:pPr>
        <w:pStyle w:val="SourceCode"/>
        <w:keepNext/>
      </w:pPr>
      <w:r>
        <w:t xml:space="preserve">    return 0;</w:t>
      </w:r>
    </w:p>
    <w:p w14:paraId="17F6DA07" w14:textId="77777777" w:rsidR="00C818AB" w:rsidRDefault="006A40D7">
      <w:pPr>
        <w:pStyle w:val="SourceCode"/>
      </w:pPr>
      <w:r>
        <w:t>}</w:t>
      </w:r>
    </w:p>
    <w:p w14:paraId="74171023" w14:textId="77777777" w:rsidR="00C818AB" w:rsidRDefault="00C818AB">
      <w:pPr>
        <w:keepNext/>
      </w:pPr>
    </w:p>
    <w:p w14:paraId="33D30780" w14:textId="77777777" w:rsidR="00C818AB" w:rsidRDefault="006A40D7">
      <w:r>
        <w:t>Step 1, reproduce on a copy in your language's folder, as in C: count the copy's lines, run twice, count again, and look for summary.txt.</w:t>
      </w:r>
    </w:p>
    <w:p w14:paraId="41D38BD9" w14:textId="77777777" w:rsidR="00C818AB" w:rsidRDefault="00C818AB">
      <w:pPr>
        <w:keepNext/>
      </w:pPr>
    </w:p>
    <w:p w14:paraId="6BA8CF35" w14:textId="77777777" w:rsidR="00C818AB" w:rsidRDefault="006A40D7">
      <w:pPr>
        <w:pStyle w:val="Heading3"/>
      </w:pPr>
      <w:r>
        <w:t>Windows PowerShell log_summary Reproduce</w:t>
      </w:r>
    </w:p>
    <w:p w14:paraId="46221A1E" w14:textId="77777777" w:rsidR="00C818AB" w:rsidRDefault="006A40D7">
      <w:pPr>
        <w:pStyle w:val="CommandBlock"/>
        <w:keepNext/>
      </w:pPr>
      <w:r>
        <w:t>g++ -std=c++20 -Wall -Wextra -Wpedantic -Werror -g `</w:t>
      </w:r>
    </w:p>
    <w:p w14:paraId="2550C019" w14:textId="77777777" w:rsidR="00C818AB" w:rsidRDefault="006A40D7">
      <w:pPr>
        <w:pStyle w:val="CommandBlock"/>
        <w:keepNext/>
      </w:pPr>
      <w:r>
        <w:t xml:space="preserve">    .\log-summary\cpp\log_summary.cpp .\log-summary\cpp\log_tools.cpp `</w:t>
      </w:r>
    </w:p>
    <w:p w14:paraId="25E658B3" w14:textId="77777777" w:rsidR="00C818AB" w:rsidRDefault="006A40D7">
      <w:pPr>
        <w:pStyle w:val="CommandBlock"/>
        <w:keepNext/>
      </w:pPr>
      <w:r>
        <w:t xml:space="preserve">    -o .\log-summary\cpp\log-summary.exe</w:t>
      </w:r>
    </w:p>
    <w:p w14:paraId="10E587CC" w14:textId="77777777" w:rsidR="00C818AB" w:rsidRDefault="006A40D7">
      <w:pPr>
        <w:pStyle w:val="CommandBlock"/>
        <w:keepNext/>
      </w:pPr>
      <w:r>
        <w:t>Push-Location .\log-summary\cpp</w:t>
      </w:r>
    </w:p>
    <w:p w14:paraId="50975C7F" w14:textId="77777777" w:rsidR="00C818AB" w:rsidRDefault="006A40D7">
      <w:pPr>
        <w:pStyle w:val="CommandBlock"/>
        <w:keepNext/>
      </w:pPr>
      <w:r>
        <w:t>Copy-Item ..\service.log .\service.log</w:t>
      </w:r>
    </w:p>
    <w:p w14:paraId="59C4679A" w14:textId="77777777" w:rsidR="00C818AB" w:rsidRDefault="006A40D7">
      <w:pPr>
        <w:pStyle w:val="CommandBlock"/>
        <w:keepNext/>
      </w:pPr>
      <w:r>
        <w:t>(Get-Content .\service.log).Count</w:t>
      </w:r>
    </w:p>
    <w:p w14:paraId="5EC75543" w14:textId="77777777" w:rsidR="00C818AB" w:rsidRDefault="006A40D7">
      <w:pPr>
        <w:pStyle w:val="CommandBlock"/>
        <w:keepNext/>
      </w:pPr>
      <w:r>
        <w:t>.\log-summary.exe service.log summary.txt</w:t>
      </w:r>
    </w:p>
    <w:p w14:paraId="201ECEC6" w14:textId="77777777" w:rsidR="00C818AB" w:rsidRDefault="006A40D7">
      <w:pPr>
        <w:pStyle w:val="CommandBlock"/>
        <w:keepNext/>
      </w:pPr>
      <w:r>
        <w:t>.\log-summary.exe service.log summary.txt</w:t>
      </w:r>
    </w:p>
    <w:p w14:paraId="58EF36D4" w14:textId="77777777" w:rsidR="00C818AB" w:rsidRDefault="006A40D7">
      <w:pPr>
        <w:pStyle w:val="CommandBlock"/>
        <w:keepNext/>
      </w:pPr>
      <w:r>
        <w:t>(Get-Content .\service.log).Count</w:t>
      </w:r>
    </w:p>
    <w:p w14:paraId="6C1745FE" w14:textId="77777777" w:rsidR="00C818AB" w:rsidRDefault="006A40D7">
      <w:pPr>
        <w:pStyle w:val="CommandBlock"/>
        <w:keepNext/>
      </w:pPr>
      <w:r>
        <w:t>Test-Path .\summary.txt</w:t>
      </w:r>
    </w:p>
    <w:p w14:paraId="53E51F74" w14:textId="77777777" w:rsidR="00C818AB" w:rsidRDefault="006A40D7">
      <w:pPr>
        <w:pStyle w:val="CommandBlock"/>
      </w:pPr>
      <w:r>
        <w:t>Pop-Location</w:t>
      </w:r>
    </w:p>
    <w:p w14:paraId="17F47A7D" w14:textId="77777777" w:rsidR="00C818AB" w:rsidRDefault="00C818AB">
      <w:pPr>
        <w:keepNext/>
      </w:pPr>
    </w:p>
    <w:p w14:paraId="190BBC9E" w14:textId="77777777" w:rsidR="00C818AB" w:rsidRDefault="006A40D7">
      <w:pPr>
        <w:pStyle w:val="Heading3"/>
      </w:pPr>
      <w:r>
        <w:t>Linux or macOS log_summary Reproduce</w:t>
      </w:r>
    </w:p>
    <w:p w14:paraId="724FBD81" w14:textId="77777777" w:rsidR="00C818AB" w:rsidRDefault="006A40D7">
      <w:pPr>
        <w:pStyle w:val="CommandBlock"/>
        <w:keepNext/>
      </w:pPr>
      <w:r>
        <w:t>g++ -std=c++20 -Wall -Wextra -Wpedantic -Werror -g \</w:t>
      </w:r>
    </w:p>
    <w:p w14:paraId="78260255" w14:textId="77777777" w:rsidR="00C818AB" w:rsidRDefault="006A40D7">
      <w:pPr>
        <w:pStyle w:val="CommandBlock"/>
        <w:keepNext/>
      </w:pPr>
      <w:r>
        <w:t xml:space="preserve">    ./log-summary/cpp/log_summary.cpp ./log-summary/cpp/log_tools.cpp \</w:t>
      </w:r>
    </w:p>
    <w:p w14:paraId="65347C79" w14:textId="77777777" w:rsidR="00C818AB" w:rsidRDefault="006A40D7">
      <w:pPr>
        <w:pStyle w:val="CommandBlock"/>
        <w:keepNext/>
      </w:pPr>
      <w:r>
        <w:t xml:space="preserve">    -o ./log-summary/cpp/log-summary</w:t>
      </w:r>
    </w:p>
    <w:p w14:paraId="29982911" w14:textId="77777777" w:rsidR="00C818AB" w:rsidRDefault="006A40D7">
      <w:pPr>
        <w:pStyle w:val="CommandBlock"/>
        <w:keepNext/>
      </w:pPr>
      <w:r>
        <w:t>cd ./log-summary/cpp</w:t>
      </w:r>
    </w:p>
    <w:p w14:paraId="4D6C355C" w14:textId="77777777" w:rsidR="00C818AB" w:rsidRDefault="006A40D7">
      <w:pPr>
        <w:pStyle w:val="CommandBlock"/>
        <w:keepNext/>
      </w:pPr>
      <w:r>
        <w:t>cp ../service.log ./service.log</w:t>
      </w:r>
    </w:p>
    <w:p w14:paraId="4B47EF80" w14:textId="77777777" w:rsidR="00C818AB" w:rsidRDefault="006A40D7">
      <w:pPr>
        <w:pStyle w:val="CommandBlock"/>
        <w:keepNext/>
      </w:pPr>
      <w:r>
        <w:t>wc -l ./service.log</w:t>
      </w:r>
    </w:p>
    <w:p w14:paraId="21BBDC9D" w14:textId="77777777" w:rsidR="00C818AB" w:rsidRDefault="006A40D7">
      <w:pPr>
        <w:pStyle w:val="CommandBlock"/>
        <w:keepNext/>
      </w:pPr>
      <w:r>
        <w:t>./log-summary service.log summary.txt</w:t>
      </w:r>
    </w:p>
    <w:p w14:paraId="3F0B4814" w14:textId="77777777" w:rsidR="00C818AB" w:rsidRDefault="006A40D7">
      <w:pPr>
        <w:pStyle w:val="CommandBlock"/>
        <w:keepNext/>
      </w:pPr>
      <w:r>
        <w:t>./log-summary service.log summary.txt</w:t>
      </w:r>
    </w:p>
    <w:p w14:paraId="2ED90753" w14:textId="77777777" w:rsidR="00C818AB" w:rsidRDefault="006A40D7">
      <w:pPr>
        <w:pStyle w:val="CommandBlock"/>
        <w:keepNext/>
      </w:pPr>
      <w:r>
        <w:t>wc -l ./service.log</w:t>
      </w:r>
    </w:p>
    <w:p w14:paraId="56FACFBF" w14:textId="77777777" w:rsidR="00C818AB" w:rsidRDefault="006A40D7">
      <w:pPr>
        <w:pStyle w:val="CommandBlock"/>
        <w:keepNext/>
      </w:pPr>
      <w:r>
        <w:t>ls ./summary.txt</w:t>
      </w:r>
    </w:p>
    <w:p w14:paraId="6F00AEFF" w14:textId="77777777" w:rsidR="00C818AB" w:rsidRDefault="006A40D7">
      <w:pPr>
        <w:pStyle w:val="CommandBlock"/>
      </w:pPr>
      <w:r>
        <w:t>cd ../..</w:t>
      </w:r>
    </w:p>
    <w:p w14:paraId="084659F6" w14:textId="77777777" w:rsidR="00C818AB" w:rsidRDefault="00C818AB">
      <w:pPr>
        <w:keepNext/>
      </w:pPr>
    </w:p>
    <w:p w14:paraId="0DF5E672" w14:textId="77777777" w:rsidR="00C818AB" w:rsidRDefault="006A40D7">
      <w:pPr>
        <w:pStyle w:val="Heading3"/>
      </w:pPr>
      <w:r>
        <w:t>Check Your Results for the log_summary Reproduction</w:t>
      </w:r>
    </w:p>
    <w:p w14:paraId="2D96601C" w14:textId="77777777" w:rsidR="00C818AB" w:rsidRDefault="006A40D7">
      <w:pPr>
        <w:keepNext/>
      </w:pPr>
      <w:r>
        <w:t>Your screen must show these lines, apart from the times: the count, two runs, the count again, and Test-Path's answer. On Linux or macOS, wc -l prints the count followed by the file's name, and ls says that summary.txt does not exist.</w:t>
      </w:r>
    </w:p>
    <w:p w14:paraId="7CF1CA97" w14:textId="77777777" w:rsidR="00C818AB" w:rsidRDefault="00C818AB">
      <w:pPr>
        <w:keepNext/>
      </w:pPr>
    </w:p>
    <w:p w14:paraId="62F5FA70" w14:textId="77777777" w:rsidR="00C818AB" w:rsidRDefault="006A40D7">
      <w:pPr>
        <w:pStyle w:val="RequiredOutput"/>
        <w:keepNext/>
      </w:pPr>
      <w:r>
        <w:t>5</w:t>
      </w:r>
    </w:p>
    <w:p w14:paraId="119596FF" w14:textId="77777777" w:rsidR="00C818AB" w:rsidRDefault="006A40D7">
      <w:pPr>
        <w:pStyle w:val="RequiredOutput"/>
        <w:keepNext/>
      </w:pPr>
      <w:r>
        <w:t>2026-10-24T23:47:44Z level=INFO event=summary.started summary=summary.txt</w:t>
      </w:r>
    </w:p>
    <w:p w14:paraId="32CE753A" w14:textId="77777777" w:rsidR="00C818AB" w:rsidRDefault="006A40D7">
      <w:pPr>
        <w:pStyle w:val="RequiredOutput"/>
        <w:keepNext/>
      </w:pPr>
      <w:r>
        <w:t>2026-10-24T23:47:44Z level=INFO event=summary.written path=service.log errors=2</w:t>
      </w:r>
    </w:p>
    <w:p w14:paraId="3573FB93" w14:textId="77777777" w:rsidR="00C818AB" w:rsidRDefault="006A40D7">
      <w:pPr>
        <w:pStyle w:val="RequiredOutput"/>
        <w:keepNext/>
      </w:pPr>
      <w:r>
        <w:t>Errors: 2</w:t>
      </w:r>
    </w:p>
    <w:p w14:paraId="3D871783" w14:textId="77777777" w:rsidR="00C818AB" w:rsidRDefault="006A40D7">
      <w:pPr>
        <w:pStyle w:val="RequiredOutput"/>
        <w:keepNext/>
      </w:pPr>
      <w:r>
        <w:t>2026-10-24T23:47:44Z level=INFO event=summary.started summary=summary.txt</w:t>
      </w:r>
    </w:p>
    <w:p w14:paraId="029DBFA8" w14:textId="77777777" w:rsidR="00C818AB" w:rsidRDefault="006A40D7">
      <w:pPr>
        <w:pStyle w:val="RequiredOutput"/>
        <w:keepNext/>
      </w:pPr>
      <w:r>
        <w:t>2026-10-24T23:47:44Z level=INFO event=summary.written path=service.log errors=0</w:t>
      </w:r>
    </w:p>
    <w:p w14:paraId="78CE32F2" w14:textId="77777777" w:rsidR="00C818AB" w:rsidRDefault="006A40D7">
      <w:pPr>
        <w:pStyle w:val="RequiredOutput"/>
        <w:keepNext/>
      </w:pPr>
      <w:r>
        <w:t>Errors: 0</w:t>
      </w:r>
    </w:p>
    <w:p w14:paraId="1985607C" w14:textId="77777777" w:rsidR="00C818AB" w:rsidRDefault="006A40D7">
      <w:pPr>
        <w:pStyle w:val="RequiredOutput"/>
        <w:keepNext/>
      </w:pPr>
      <w:r>
        <w:t>1</w:t>
      </w:r>
    </w:p>
    <w:p w14:paraId="2CD3351D" w14:textId="77777777" w:rsidR="00C818AB" w:rsidRDefault="006A40D7">
      <w:pPr>
        <w:pStyle w:val="RequiredOutput"/>
      </w:pPr>
      <w:r>
        <w:t>False</w:t>
      </w:r>
    </w:p>
    <w:p w14:paraId="3DA958A0" w14:textId="77777777" w:rsidR="00C818AB" w:rsidRDefault="00C818AB">
      <w:pPr>
        <w:keepNext/>
      </w:pPr>
    </w:p>
    <w:p w14:paraId="24B9C9B8" w14:textId="77777777" w:rsidR="00C818AB" w:rsidRDefault="006A40D7">
      <w:pPr>
        <w:pStyle w:val="ListBullet"/>
      </w:pPr>
      <w:r>
        <w:t>The first run prints Errors: 2, which is right: service.log has two ERROR lines.</w:t>
      </w:r>
    </w:p>
    <w:p w14:paraId="067C5849" w14:textId="77777777" w:rsidR="00C818AB" w:rsidRDefault="006A40D7">
      <w:pPr>
        <w:pStyle w:val="ListBullet"/>
      </w:pPr>
      <w:r>
        <w:t>The second run, on the same file, prints Errors: 0, and the copy now has 1 line instead of 5: the first run replaced it.</w:t>
      </w:r>
    </w:p>
    <w:p w14:paraId="6B53A416" w14:textId="77777777" w:rsidR="00C818AB" w:rsidRDefault="006A40D7">
      <w:pPr>
        <w:pStyle w:val="ListBullet"/>
      </w:pPr>
      <w:r>
        <w:t>Test-Path answers False: summary.txt was never written.</w:t>
      </w:r>
    </w:p>
    <w:p w14:paraId="02CAC958" w14:textId="77777777" w:rsidR="00C818AB" w:rsidRDefault="00C818AB">
      <w:pPr>
        <w:keepNext/>
      </w:pPr>
    </w:p>
    <w:p w14:paraId="389AF76E" w14:textId="77777777" w:rsidR="00C818AB" w:rsidRDefault="006A40D7">
      <w:r>
        <w:t>Step 2, read the evidence, as in C: summary.started names summary.txt, summary.written names service.log. Root cause: the output path is set from the input path variable.</w:t>
      </w:r>
    </w:p>
    <w:p w14:paraId="2C13153A" w14:textId="77777777" w:rsidR="00C818AB" w:rsidRDefault="00C818AB">
      <w:pPr>
        <w:keepNext/>
      </w:pPr>
    </w:p>
    <w:p w14:paraId="73220984" w14:textId="77777777" w:rsidR="00C818AB" w:rsidRDefault="00C818AB">
      <w:pPr>
        <w:keepNext/>
      </w:pPr>
    </w:p>
    <w:p w14:paraId="7BD3F6AC" w14:textId="77777777" w:rsidR="00C818AB" w:rsidRDefault="006A40D7">
      <w:pPr>
        <w:pStyle w:val="Heading2"/>
      </w:pPr>
      <w:r>
        <w:t>Production-Minded Repair of log_summary</w:t>
      </w:r>
    </w:p>
    <w:p w14:paraId="0DAB3014" w14:textId="77777777" w:rsidR="00C818AB" w:rsidRDefault="006A40D7">
      <w:r>
        <w:t>Step 3, write the regression check first: a summary must leave its input unchanged. As in C, the check program writes its two files in its own folder, log-summary\cpp.</w:t>
      </w:r>
    </w:p>
    <w:p w14:paraId="7B603206" w14:textId="77777777" w:rsidR="00C818AB" w:rsidRDefault="00C818AB">
      <w:pPr>
        <w:keepNext/>
      </w:pPr>
    </w:p>
    <w:p w14:paraId="346C0A50" w14:textId="77777777" w:rsidR="00C818AB" w:rsidRDefault="006A40D7">
      <w:pPr>
        <w:pStyle w:val="Heading3"/>
      </w:pPr>
      <w:r>
        <w:t>log-summary/cpp/check_log_summary.cpp</w:t>
      </w:r>
    </w:p>
    <w:p w14:paraId="2FD47BE6" w14:textId="77777777" w:rsidR="00C818AB" w:rsidRDefault="006A40D7">
      <w:pPr>
        <w:pStyle w:val="SourceCode"/>
        <w:keepNext/>
      </w:pPr>
      <w:r>
        <w:t>// The regression check for log_summary, written before the fix from the</w:t>
      </w:r>
    </w:p>
    <w:p w14:paraId="05A2026C" w14:textId="77777777" w:rsidR="00C818AB" w:rsidRDefault="006A40D7">
      <w:pPr>
        <w:pStyle w:val="SourceCode"/>
        <w:keepNext/>
      </w:pPr>
      <w:r>
        <w:t>// evidence: a summary must leave its input log unchanged. It writes a</w:t>
      </w:r>
    </w:p>
    <w:p w14:paraId="334390DF" w14:textId="77777777" w:rsidR="00C818AB" w:rsidRDefault="006A40D7">
      <w:pPr>
        <w:pStyle w:val="SourceCode"/>
      </w:pPr>
      <w:r>
        <w:t>// one-line log of its own, summarizes it, and reads the log back. It</w:t>
      </w:r>
    </w:p>
    <w:p w14:paraId="42199839" w14:textId="77777777" w:rsidR="00C818AB" w:rsidRDefault="006A40D7">
      <w:pPr>
        <w:pStyle w:val="SourceCode"/>
      </w:pPr>
      <w:r>
        <w:t>// prints PASS, or prints FAIL on stderr and returns 1. Run it from the</w:t>
      </w:r>
    </w:p>
    <w:p w14:paraId="6AF19B0C" w14:textId="77777777" w:rsidR="00C818AB" w:rsidRDefault="006A40D7">
      <w:pPr>
        <w:pStyle w:val="SourceCode"/>
      </w:pPr>
      <w:r>
        <w:t>// repair-five folder: its two files go in log-summary\cpp.</w:t>
      </w:r>
    </w:p>
    <w:p w14:paraId="51D5FB1E" w14:textId="77777777" w:rsidR="00C818AB" w:rsidRDefault="00C818AB">
      <w:pPr>
        <w:pStyle w:val="SourceCode"/>
      </w:pPr>
    </w:p>
    <w:p w14:paraId="190F8D23" w14:textId="77777777" w:rsidR="00C818AB" w:rsidRDefault="006A40D7">
      <w:pPr>
        <w:pStyle w:val="SourceCode"/>
      </w:pPr>
      <w:r>
        <w:t>// Remember, #include brings in the declarations this file uses.</w:t>
      </w:r>
    </w:p>
    <w:p w14:paraId="04A62606" w14:textId="77777777" w:rsidR="00C818AB" w:rsidRDefault="006A40D7">
      <w:pPr>
        <w:pStyle w:val="SourceCode"/>
      </w:pPr>
      <w:r>
        <w:t>#include &lt;fstream&gt;</w:t>
      </w:r>
    </w:p>
    <w:p w14:paraId="750D7165" w14:textId="77777777" w:rsidR="00C818AB" w:rsidRDefault="006A40D7">
      <w:pPr>
        <w:pStyle w:val="SourceCode"/>
      </w:pPr>
      <w:r>
        <w:t>#include &lt;iostream&gt;</w:t>
      </w:r>
    </w:p>
    <w:p w14:paraId="1FC418E5" w14:textId="77777777" w:rsidR="00C818AB" w:rsidRDefault="006A40D7">
      <w:pPr>
        <w:pStyle w:val="SourceCode"/>
      </w:pPr>
      <w:r>
        <w:t>#include &lt;sstream&gt;</w:t>
      </w:r>
    </w:p>
    <w:p w14:paraId="40FBBD91" w14:textId="77777777" w:rsidR="00C818AB" w:rsidRDefault="006A40D7">
      <w:pPr>
        <w:pStyle w:val="SourceCode"/>
      </w:pPr>
      <w:r>
        <w:t>#include &lt;string&gt;</w:t>
      </w:r>
    </w:p>
    <w:p w14:paraId="14A43C3E" w14:textId="77777777" w:rsidR="00C818AB" w:rsidRDefault="00C818AB">
      <w:pPr>
        <w:pStyle w:val="SourceCode"/>
      </w:pPr>
    </w:p>
    <w:p w14:paraId="7BA7E4D2" w14:textId="77777777" w:rsidR="00C818AB" w:rsidRDefault="006A40D7">
      <w:pPr>
        <w:pStyle w:val="SourceCode"/>
      </w:pPr>
      <w:r>
        <w:t>#include "log_tools.h"</w:t>
      </w:r>
    </w:p>
    <w:p w14:paraId="7302455F" w14:textId="77777777" w:rsidR="00C818AB" w:rsidRDefault="00C818AB">
      <w:pPr>
        <w:pStyle w:val="SourceCode"/>
      </w:pPr>
    </w:p>
    <w:p w14:paraId="392C3BBB" w14:textId="77777777" w:rsidR="00C818AB" w:rsidRDefault="006A40D7">
      <w:pPr>
        <w:pStyle w:val="SourceCode"/>
      </w:pPr>
      <w:r>
        <w:t>int main() {</w:t>
      </w:r>
    </w:p>
    <w:p w14:paraId="70FC5643" w14:textId="77777777" w:rsidR="00C818AB" w:rsidRDefault="006A40D7">
      <w:pPr>
        <w:pStyle w:val="SourceCode"/>
      </w:pPr>
      <w:r>
        <w:t xml:space="preserve">    const std::string checkInput = "log-summary/cpp/check-service.log";</w:t>
      </w:r>
    </w:p>
    <w:p w14:paraId="1B8646AC" w14:textId="77777777" w:rsidR="00C818AB" w:rsidRDefault="006A40D7">
      <w:pPr>
        <w:pStyle w:val="SourceCode"/>
      </w:pPr>
      <w:r>
        <w:t xml:space="preserve">    const std::string checkSummary = "log-summary/cpp/check-summary.txt";</w:t>
      </w:r>
    </w:p>
    <w:p w14:paraId="0951F18E" w14:textId="77777777" w:rsidR="00C818AB" w:rsidRDefault="006A40D7">
      <w:pPr>
        <w:pStyle w:val="SourceCode"/>
      </w:pPr>
      <w:r>
        <w:t xml:space="preserve">    const std::string errorLine =</w:t>
      </w:r>
    </w:p>
    <w:p w14:paraId="27AC897D" w14:textId="77777777" w:rsidR="00C818AB" w:rsidRDefault="006A40D7">
      <w:pPr>
        <w:pStyle w:val="SourceCode"/>
      </w:pPr>
      <w:r>
        <w:t xml:space="preserve">        "2026-10-11T02:05:00Z level=ERROR event=disk.full";</w:t>
      </w:r>
    </w:p>
    <w:p w14:paraId="21233D08" w14:textId="77777777" w:rsidR="00C818AB" w:rsidRDefault="00C818AB">
      <w:pPr>
        <w:pStyle w:val="SourceCode"/>
      </w:pPr>
    </w:p>
    <w:p w14:paraId="5FE90D5B" w14:textId="77777777" w:rsidR="00C818AB" w:rsidRDefault="006A40D7">
      <w:pPr>
        <w:pStyle w:val="SourceCode"/>
      </w:pPr>
      <w:r>
        <w:t xml:space="preserve">    // A log of one ERROR line, made by the check itself.</w:t>
      </w:r>
    </w:p>
    <w:p w14:paraId="0AB257C5" w14:textId="77777777" w:rsidR="00C818AB" w:rsidRDefault="006A40D7">
      <w:pPr>
        <w:pStyle w:val="SourceCode"/>
      </w:pPr>
      <w:r>
        <w:t xml:space="preserve">    std::ofstream input(checkInput);</w:t>
      </w:r>
    </w:p>
    <w:p w14:paraId="76DDCFC5" w14:textId="77777777" w:rsidR="00C818AB" w:rsidRDefault="006A40D7">
      <w:pPr>
        <w:pStyle w:val="SourceCode"/>
      </w:pPr>
      <w:r>
        <w:t xml:space="preserve">    input &lt;&lt; errorLine &lt;&lt; "\n";</w:t>
      </w:r>
    </w:p>
    <w:p w14:paraId="3678A30A" w14:textId="77777777" w:rsidR="00C818AB" w:rsidRDefault="006A40D7">
      <w:pPr>
        <w:pStyle w:val="SourceCode"/>
      </w:pPr>
      <w:r>
        <w:t xml:space="preserve">    input.close();</w:t>
      </w:r>
    </w:p>
    <w:p w14:paraId="4D1394D1" w14:textId="77777777" w:rsidR="00C818AB" w:rsidRDefault="00C818AB">
      <w:pPr>
        <w:pStyle w:val="SourceCode"/>
      </w:pPr>
    </w:p>
    <w:p w14:paraId="0340FC22" w14:textId="77777777" w:rsidR="00C818AB" w:rsidRDefault="006A40D7">
      <w:pPr>
        <w:pStyle w:val="SourceCode"/>
      </w:pPr>
      <w:r>
        <w:t xml:space="preserve">    summarize(checkInput, checkSummary);</w:t>
      </w:r>
    </w:p>
    <w:p w14:paraId="6F154E89" w14:textId="77777777" w:rsidR="00C818AB" w:rsidRDefault="00C818AB">
      <w:pPr>
        <w:pStyle w:val="SourceCode"/>
      </w:pPr>
    </w:p>
    <w:p w14:paraId="1F72C1BB" w14:textId="77777777" w:rsidR="00C818AB" w:rsidRDefault="006A40D7">
      <w:pPr>
        <w:pStyle w:val="SourceCode"/>
      </w:pPr>
      <w:r>
        <w:t xml:space="preserve">    // Read the whole log back. Remember, rdbuf copies the whole file into</w:t>
      </w:r>
    </w:p>
    <w:p w14:paraId="107ED2F7" w14:textId="77777777" w:rsidR="00C818AB" w:rsidRDefault="006A40D7">
      <w:pPr>
        <w:pStyle w:val="SourceCode"/>
      </w:pPr>
      <w:r>
        <w:t xml:space="preserve">    // the string stream, and str() gives its text.</w:t>
      </w:r>
    </w:p>
    <w:p w14:paraId="6C7011C3" w14:textId="77777777" w:rsidR="00C818AB" w:rsidRDefault="006A40D7">
      <w:pPr>
        <w:pStyle w:val="SourceCode"/>
      </w:pPr>
      <w:r>
        <w:t xml:space="preserve">    std::ifstream reread(checkInput);</w:t>
      </w:r>
    </w:p>
    <w:p w14:paraId="22666359" w14:textId="77777777" w:rsidR="00C818AB" w:rsidRDefault="006A40D7">
      <w:pPr>
        <w:pStyle w:val="SourceCode"/>
      </w:pPr>
      <w:r>
        <w:t xml:space="preserve">    std::ostringstream logStream;</w:t>
      </w:r>
    </w:p>
    <w:p w14:paraId="4CFE0A66" w14:textId="77777777" w:rsidR="00C818AB" w:rsidRDefault="006A40D7">
      <w:pPr>
        <w:pStyle w:val="SourceCode"/>
      </w:pPr>
      <w:r>
        <w:t xml:space="preserve">    logStream &lt;&lt; reread.rdbuf();</w:t>
      </w:r>
    </w:p>
    <w:p w14:paraId="48E1C651" w14:textId="77777777" w:rsidR="00C818AB" w:rsidRDefault="006A40D7">
      <w:pPr>
        <w:pStyle w:val="SourceCode"/>
      </w:pPr>
      <w:r>
        <w:t xml:space="preserve">    const std::string logContents = logStream.str();</w:t>
      </w:r>
    </w:p>
    <w:p w14:paraId="1881F469" w14:textId="77777777" w:rsidR="00C818AB" w:rsidRDefault="00C818AB">
      <w:pPr>
        <w:pStyle w:val="SourceCode"/>
      </w:pPr>
    </w:p>
    <w:p w14:paraId="4C8A1199" w14:textId="77777777" w:rsidR="00C818AB" w:rsidRDefault="006A40D7">
      <w:pPr>
        <w:pStyle w:val="SourceCode"/>
      </w:pPr>
      <w:r>
        <w:t xml:space="preserve">    // The whole file must still be the one line and its line break.</w:t>
      </w:r>
    </w:p>
    <w:p w14:paraId="67D1EFEC" w14:textId="77777777" w:rsidR="00C818AB" w:rsidRDefault="006A40D7">
      <w:pPr>
        <w:pStyle w:val="SourceCode"/>
      </w:pPr>
      <w:r>
        <w:t xml:space="preserve">    if (logContents != errorLine + "\n") {</w:t>
      </w:r>
    </w:p>
    <w:p w14:paraId="7BEE2CAA" w14:textId="77777777" w:rsidR="00C818AB" w:rsidRDefault="006A40D7">
      <w:pPr>
        <w:pStyle w:val="SourceCode"/>
      </w:pPr>
      <w:r>
        <w:t xml:space="preserve">        // Print its first line, without the line break: find gives the</w:t>
      </w:r>
    </w:p>
    <w:p w14:paraId="7B34603A" w14:textId="77777777" w:rsidR="00C818AB" w:rsidRDefault="006A40D7">
      <w:pPr>
        <w:pStyle w:val="SourceCode"/>
      </w:pPr>
      <w:r>
        <w:t xml:space="preserve">        // position of the first \n, and substr(0, position) keeps the</w:t>
      </w:r>
    </w:p>
    <w:p w14:paraId="235C959F" w14:textId="77777777" w:rsidR="00C818AB" w:rsidRDefault="006A40D7">
      <w:pPr>
        <w:pStyle w:val="SourceCode"/>
      </w:pPr>
      <w:r>
        <w:t xml:space="preserve">        // characters before it.</w:t>
      </w:r>
    </w:p>
    <w:p w14:paraId="31E4B4AD" w14:textId="77777777" w:rsidR="00C818AB" w:rsidRDefault="006A40D7">
      <w:pPr>
        <w:pStyle w:val="SourceCode"/>
      </w:pPr>
      <w:r>
        <w:t xml:space="preserve">        const std::string shown =</w:t>
      </w:r>
    </w:p>
    <w:p w14:paraId="2DF4285E" w14:textId="77777777" w:rsidR="00C818AB" w:rsidRDefault="006A40D7">
      <w:pPr>
        <w:pStyle w:val="SourceCode"/>
      </w:pPr>
      <w:r>
        <w:t xml:space="preserve">            logContents.substr(0, logContents.find('\n'));</w:t>
      </w:r>
    </w:p>
    <w:p w14:paraId="0ABD579F" w14:textId="77777777" w:rsidR="00C818AB" w:rsidRDefault="006A40D7">
      <w:pPr>
        <w:pStyle w:val="SourceCode"/>
      </w:pPr>
      <w:r>
        <w:t xml:space="preserve">        std::cerr &lt;&lt; "FAIL: the input log must be unchanged, but it now "</w:t>
      </w:r>
    </w:p>
    <w:p w14:paraId="1CD72E74" w14:textId="77777777" w:rsidR="00C818AB" w:rsidRDefault="006A40D7">
      <w:pPr>
        <w:pStyle w:val="SourceCode"/>
      </w:pPr>
      <w:r>
        <w:t xml:space="preserve">                  &lt;&lt; "holds \"" &lt;&lt; shown &lt;&lt; "\"\n";</w:t>
      </w:r>
    </w:p>
    <w:p w14:paraId="061DDAC1" w14:textId="77777777" w:rsidR="00C818AB" w:rsidRDefault="006A40D7">
      <w:pPr>
        <w:pStyle w:val="SourceCode"/>
      </w:pPr>
      <w:r>
        <w:t xml:space="preserve">        return 1;</w:t>
      </w:r>
    </w:p>
    <w:p w14:paraId="425DE3F2" w14:textId="77777777" w:rsidR="00C818AB" w:rsidRDefault="006A40D7">
      <w:pPr>
        <w:pStyle w:val="SourceCode"/>
      </w:pPr>
      <w:r>
        <w:t xml:space="preserve">    }</w:t>
      </w:r>
    </w:p>
    <w:p w14:paraId="26FE9FD8" w14:textId="77777777" w:rsidR="00C818AB" w:rsidRDefault="006A40D7">
      <w:pPr>
        <w:pStyle w:val="SourceCode"/>
        <w:keepNext/>
      </w:pPr>
      <w:r>
        <w:t xml:space="preserve">    std::cout &lt;&lt; "PASS: the input log is unchanged after a summary\n";</w:t>
      </w:r>
    </w:p>
    <w:p w14:paraId="1146EEA6" w14:textId="77777777" w:rsidR="00C818AB" w:rsidRDefault="006A40D7">
      <w:pPr>
        <w:pStyle w:val="SourceCode"/>
        <w:keepNext/>
      </w:pPr>
      <w:r>
        <w:t xml:space="preserve">    return 0;</w:t>
      </w:r>
    </w:p>
    <w:p w14:paraId="693E0D3A" w14:textId="77777777" w:rsidR="00C818AB" w:rsidRDefault="006A40D7">
      <w:pPr>
        <w:pStyle w:val="SourceCode"/>
      </w:pPr>
      <w:r>
        <w:t>}</w:t>
      </w:r>
    </w:p>
    <w:p w14:paraId="0C8E4962" w14:textId="77777777" w:rsidR="00C818AB" w:rsidRDefault="00C818AB">
      <w:pPr>
        <w:keepNext/>
      </w:pPr>
    </w:p>
    <w:p w14:paraId="49A1E9E0" w14:textId="77777777" w:rsidR="00C818AB" w:rsidRDefault="006A40D7">
      <w:pPr>
        <w:pStyle w:val="Heading3"/>
      </w:pPr>
      <w:r>
        <w:t>Windows PowerShell log_summary Regression Check</w:t>
      </w:r>
    </w:p>
    <w:p w14:paraId="639615D5" w14:textId="77777777" w:rsidR="00C818AB" w:rsidRDefault="006A40D7">
      <w:pPr>
        <w:pStyle w:val="CommandBlock"/>
        <w:keepNext/>
      </w:pPr>
      <w:r>
        <w:t>g++ -std=c++20 -Wall -Wextra -Wpedantic -Werror -g `</w:t>
      </w:r>
    </w:p>
    <w:p w14:paraId="0FD075F5" w14:textId="77777777" w:rsidR="00C818AB" w:rsidRDefault="006A40D7">
      <w:pPr>
        <w:pStyle w:val="CommandBlock"/>
        <w:keepNext/>
      </w:pPr>
      <w:r>
        <w:t xml:space="preserve">    .\log-summary\cpp\check_log_summary.cpp .\log-summary\cpp\log_tools.cpp `</w:t>
      </w:r>
    </w:p>
    <w:p w14:paraId="4B49E8DB" w14:textId="77777777" w:rsidR="00C818AB" w:rsidRDefault="006A40D7">
      <w:pPr>
        <w:pStyle w:val="CommandBlock"/>
        <w:keepNext/>
      </w:pPr>
      <w:r>
        <w:t xml:space="preserve">    -o .\log-summary\cpp\check-log-summary.exe</w:t>
      </w:r>
    </w:p>
    <w:p w14:paraId="6D7703E1" w14:textId="77777777" w:rsidR="00C818AB" w:rsidRDefault="006A40D7">
      <w:pPr>
        <w:pStyle w:val="CommandBlock"/>
      </w:pPr>
      <w:r>
        <w:t>.\log-summary\cpp\check-log-summary.exe</w:t>
      </w:r>
    </w:p>
    <w:p w14:paraId="09DCC547" w14:textId="77777777" w:rsidR="00C818AB" w:rsidRDefault="00C818AB">
      <w:pPr>
        <w:keepNext/>
      </w:pPr>
    </w:p>
    <w:p w14:paraId="7588F60D" w14:textId="77777777" w:rsidR="00C818AB" w:rsidRDefault="006A40D7">
      <w:pPr>
        <w:pStyle w:val="Heading3"/>
      </w:pPr>
      <w:r>
        <w:t>Linux or macOS log_summary Regression Check</w:t>
      </w:r>
    </w:p>
    <w:p w14:paraId="225458F2" w14:textId="77777777" w:rsidR="00C818AB" w:rsidRDefault="006A40D7">
      <w:pPr>
        <w:pStyle w:val="CommandBlock"/>
        <w:keepNext/>
      </w:pPr>
      <w:r>
        <w:t>g++ -std=c++20 -Wall -Wextra -Wpedantic -Werror -g \</w:t>
      </w:r>
    </w:p>
    <w:p w14:paraId="18E4F816" w14:textId="77777777" w:rsidR="00C818AB" w:rsidRDefault="006A40D7">
      <w:pPr>
        <w:pStyle w:val="CommandBlock"/>
        <w:keepNext/>
      </w:pPr>
      <w:r>
        <w:t xml:space="preserve">    ./log-summary/cpp/check_log_summary.cpp ./log-summary/cpp/log_tools.cpp \</w:t>
      </w:r>
    </w:p>
    <w:p w14:paraId="230E1200" w14:textId="77777777" w:rsidR="00C818AB" w:rsidRDefault="006A40D7">
      <w:pPr>
        <w:pStyle w:val="CommandBlock"/>
        <w:keepNext/>
      </w:pPr>
      <w:r>
        <w:t xml:space="preserve">    -o ./log-summary/cpp/check-log-summary</w:t>
      </w:r>
    </w:p>
    <w:p w14:paraId="6DD551B4" w14:textId="77777777" w:rsidR="00C818AB" w:rsidRDefault="006A40D7">
      <w:pPr>
        <w:pStyle w:val="CommandBlock"/>
      </w:pPr>
      <w:r>
        <w:t>./log-summary/cpp/check-log-summary</w:t>
      </w:r>
    </w:p>
    <w:p w14:paraId="2BAC6013" w14:textId="77777777" w:rsidR="00C818AB" w:rsidRDefault="00C818AB">
      <w:pPr>
        <w:keepNext/>
      </w:pPr>
    </w:p>
    <w:p w14:paraId="0EEE9225" w14:textId="77777777" w:rsidR="00C818AB" w:rsidRDefault="006A40D7">
      <w:pPr>
        <w:pStyle w:val="Heading3"/>
      </w:pPr>
      <w:r>
        <w:t>Check Your Results for the log_summary Regression Check</w:t>
      </w:r>
    </w:p>
    <w:p w14:paraId="716955BA" w14:textId="77777777" w:rsidR="00C818AB" w:rsidRDefault="006A40D7">
      <w:pPr>
        <w:keepNext/>
      </w:pPr>
      <w:r>
        <w:t>Your screen must show these lines, from stderr; ... marks the module's two log lines left out. The check ends with exit code 1.</w:t>
      </w:r>
    </w:p>
    <w:p w14:paraId="710ABAED" w14:textId="77777777" w:rsidR="00C818AB" w:rsidRDefault="00C818AB">
      <w:pPr>
        <w:keepNext/>
      </w:pPr>
    </w:p>
    <w:p w14:paraId="43B207C4" w14:textId="77777777" w:rsidR="00C818AB" w:rsidRDefault="006A40D7">
      <w:pPr>
        <w:pStyle w:val="RequiredOutput"/>
        <w:keepNext/>
      </w:pPr>
      <w:r>
        <w:t>...</w:t>
      </w:r>
    </w:p>
    <w:p w14:paraId="1FE0B2D0" w14:textId="77777777" w:rsidR="00C818AB" w:rsidRDefault="006A40D7">
      <w:pPr>
        <w:pStyle w:val="RequiredOutput"/>
      </w:pPr>
      <w:r>
        <w:t>FAIL: the input log must be unchanged, but it now holds "Errors: 1"</w:t>
      </w:r>
    </w:p>
    <w:p w14:paraId="0A38896B" w14:textId="77777777" w:rsidR="00C818AB" w:rsidRDefault="00C818AB">
      <w:pPr>
        <w:keepNext/>
      </w:pPr>
    </w:p>
    <w:p w14:paraId="35FC75A9" w14:textId="77777777" w:rsidR="00C818AB" w:rsidRDefault="006A40D7">
      <w:pPr>
        <w:pStyle w:val="ListBullet"/>
      </w:pPr>
      <w:r>
        <w:t>It fails for the real reason: after a summary, the test's own one-line log held Errors: 1: the summary was written over it.</w:t>
      </w:r>
    </w:p>
    <w:p w14:paraId="313A992E" w14:textId="77777777" w:rsidR="00C818AB" w:rsidRDefault="00C818AB">
      <w:pPr>
        <w:keepNext/>
      </w:pPr>
    </w:p>
    <w:p w14:paraId="301349D0" w14:textId="77777777" w:rsidR="00C818AB" w:rsidRDefault="006A40D7">
      <w:pPr>
        <w:pStyle w:val="Heading3"/>
      </w:pPr>
      <w:r>
        <w:t>Fix the Output Path</w:t>
      </w:r>
    </w:p>
    <w:p w14:paraId="6F036AB4" w14:textId="77777777" w:rsidR="00C818AB" w:rsidRDefault="006A40D7">
      <w:pPr>
        <w:keepNext/>
      </w:pPr>
      <w:r>
        <w:t>Step 4, fix the cause: the output path takes the summary path, and nothing else changes. The line then reads:</w:t>
      </w:r>
    </w:p>
    <w:p w14:paraId="712179CB" w14:textId="77777777" w:rsidR="00C818AB" w:rsidRDefault="00C818AB">
      <w:pPr>
        <w:keepNext/>
      </w:pPr>
    </w:p>
    <w:p w14:paraId="2C4A4B12" w14:textId="77777777" w:rsidR="00C818AB" w:rsidRDefault="006A40D7">
      <w:pPr>
        <w:pStyle w:val="SourceCode"/>
      </w:pPr>
      <w:r>
        <w:t xml:space="preserve">    const std::string outputPath = summaryPath;</w:t>
      </w:r>
    </w:p>
    <w:p w14:paraId="392EC1CA" w14:textId="77777777" w:rsidR="00C818AB" w:rsidRDefault="00C818AB">
      <w:pPr>
        <w:keepNext/>
      </w:pPr>
    </w:p>
    <w:p w14:paraId="51CD2A77" w14:textId="77777777" w:rsidR="00C818AB" w:rsidRDefault="006A40D7">
      <w:pPr>
        <w:pStyle w:val="Heading3"/>
      </w:pPr>
      <w:r>
        <w:t>Windows PowerShell log_summary Fix</w:t>
      </w:r>
    </w:p>
    <w:p w14:paraId="46E2E707" w14:textId="77777777" w:rsidR="00C818AB" w:rsidRDefault="006A40D7">
      <w:pPr>
        <w:pStyle w:val="CommandBlock"/>
        <w:keepNext/>
      </w:pPr>
      <w:r>
        <w:t>(Get-Content .\log-summary\cpp\log_tools.cpp) `</w:t>
      </w:r>
    </w:p>
    <w:p w14:paraId="09C5E28B" w14:textId="77777777" w:rsidR="00C818AB" w:rsidRDefault="006A40D7">
      <w:pPr>
        <w:pStyle w:val="CommandBlock"/>
        <w:keepNext/>
      </w:pPr>
      <w:r>
        <w:t xml:space="preserve">    -replace 'outputPath = inputPath', 'outputPath = summaryPath' |</w:t>
      </w:r>
    </w:p>
    <w:p w14:paraId="0790B0A9" w14:textId="77777777" w:rsidR="00C818AB" w:rsidRDefault="006A40D7">
      <w:pPr>
        <w:pStyle w:val="CommandBlock"/>
      </w:pPr>
      <w:r>
        <w:t xml:space="preserve">    Set-Content .\log-summary\cpp\log_tools.cpp</w:t>
      </w:r>
    </w:p>
    <w:p w14:paraId="54D605C8" w14:textId="77777777" w:rsidR="00C818AB" w:rsidRDefault="00C818AB">
      <w:pPr>
        <w:keepNext/>
      </w:pPr>
    </w:p>
    <w:p w14:paraId="31A8A0F3" w14:textId="77777777" w:rsidR="00C818AB" w:rsidRDefault="006A40D7">
      <w:pPr>
        <w:pStyle w:val="Heading3"/>
      </w:pPr>
      <w:r>
        <w:t>Linux or macOS log_summary Fix</w:t>
      </w:r>
    </w:p>
    <w:p w14:paraId="2D335535" w14:textId="77777777" w:rsidR="00C818AB" w:rsidRDefault="006A40D7">
      <w:pPr>
        <w:pStyle w:val="CommandBlock"/>
        <w:keepNext/>
      </w:pPr>
      <w:r>
        <w:t>sed -i.bak 's/outputPath = inputPath/outputPath = summaryPath/' \</w:t>
      </w:r>
    </w:p>
    <w:p w14:paraId="25589E4F" w14:textId="77777777" w:rsidR="00C818AB" w:rsidRDefault="006A40D7">
      <w:pPr>
        <w:pStyle w:val="CommandBlock"/>
      </w:pPr>
      <w:r>
        <w:t xml:space="preserve">    ./log-summary/cpp/log_tools.cpp</w:t>
      </w:r>
    </w:p>
    <w:p w14:paraId="53BDFE30" w14:textId="77777777" w:rsidR="00C818AB" w:rsidRDefault="00C818AB">
      <w:pPr>
        <w:keepNext/>
      </w:pPr>
    </w:p>
    <w:p w14:paraId="3ACD47D6" w14:textId="77777777" w:rsidR="00C818AB" w:rsidRDefault="006A40D7">
      <w:r>
        <w:t>Step 5, retest: the same regression check. Run the commands under Windows PowerShell log_summary Regression Check again (Linux or macOS log_summary Regression Check on those systems).</w:t>
      </w:r>
    </w:p>
    <w:p w14:paraId="7049B2C2" w14:textId="77777777" w:rsidR="00C818AB" w:rsidRDefault="00C818AB">
      <w:pPr>
        <w:keepNext/>
      </w:pPr>
    </w:p>
    <w:p w14:paraId="565BAA65" w14:textId="77777777" w:rsidR="00C818AB" w:rsidRDefault="006A40D7">
      <w:pPr>
        <w:pStyle w:val="Heading3"/>
      </w:pPr>
      <w:r>
        <w:t>Check Your Results for the log_summary Retest</w:t>
      </w:r>
    </w:p>
    <w:p w14:paraId="15A4D084" w14:textId="77777777" w:rsidR="00C818AB" w:rsidRDefault="006A40D7">
      <w:pPr>
        <w:keepNext/>
      </w:pPr>
      <w:r>
        <w:t>Your screen must show this line after the module's two log lines (... here), and the exit code is 0.</w:t>
      </w:r>
    </w:p>
    <w:p w14:paraId="6EE01A0A" w14:textId="77777777" w:rsidR="00C818AB" w:rsidRDefault="00C818AB">
      <w:pPr>
        <w:keepNext/>
      </w:pPr>
    </w:p>
    <w:p w14:paraId="2653D36B" w14:textId="77777777" w:rsidR="00C818AB" w:rsidRDefault="006A40D7">
      <w:pPr>
        <w:pStyle w:val="RequiredOutput"/>
        <w:keepNext/>
      </w:pPr>
      <w:r>
        <w:t>...</w:t>
      </w:r>
    </w:p>
    <w:p w14:paraId="78E264FE" w14:textId="77777777" w:rsidR="00C818AB" w:rsidRDefault="006A40D7">
      <w:pPr>
        <w:pStyle w:val="RequiredOutput"/>
      </w:pPr>
      <w:r>
        <w:t>PASS: the input log is unchanged after a summary</w:t>
      </w:r>
    </w:p>
    <w:p w14:paraId="20495C29" w14:textId="77777777" w:rsidR="00C818AB" w:rsidRDefault="00C818AB">
      <w:pPr>
        <w:keepNext/>
      </w:pPr>
    </w:p>
    <w:p w14:paraId="39615C59" w14:textId="77777777" w:rsidR="00C818AB" w:rsidRDefault="006A40D7">
      <w:pPr>
        <w:pStyle w:val="ListBullet"/>
      </w:pPr>
      <w:r>
        <w:t>The same check that failed now passes.</w:t>
      </w:r>
    </w:p>
    <w:p w14:paraId="672098CC" w14:textId="77777777" w:rsidR="00C818AB" w:rsidRDefault="00C818AB">
      <w:pPr>
        <w:keepNext/>
      </w:pPr>
    </w:p>
    <w:p w14:paraId="6892BB79" w14:textId="77777777" w:rsidR="00C818AB" w:rsidRDefault="006A40D7">
      <w:pPr>
        <w:pStyle w:val="Heading3"/>
      </w:pPr>
      <w:r>
        <w:t>Windows PowerShell log_summary Verification</w:t>
      </w:r>
    </w:p>
    <w:p w14:paraId="602F0A57" w14:textId="77777777" w:rsidR="00C818AB" w:rsidRDefault="006A40D7">
      <w:pPr>
        <w:keepNext/>
      </w:pPr>
      <w:r>
        <w:t>Step 6, verify with the reproduction's steps, on a fresh copy of service.log: Copy-Item replaces the damaged copy. This time Get-Content shows the summary file.</w:t>
      </w:r>
    </w:p>
    <w:p w14:paraId="07AC8F57" w14:textId="77777777" w:rsidR="00C818AB" w:rsidRDefault="00C818AB">
      <w:pPr>
        <w:keepNext/>
      </w:pPr>
    </w:p>
    <w:p w14:paraId="0203A705" w14:textId="77777777" w:rsidR="00C818AB" w:rsidRDefault="006A40D7">
      <w:pPr>
        <w:pStyle w:val="CommandBlock"/>
        <w:keepNext/>
      </w:pPr>
      <w:r>
        <w:t>g++ -std=c++20 -Wall -Wextra -Wpedantic -Werror -g `</w:t>
      </w:r>
    </w:p>
    <w:p w14:paraId="612B16F3" w14:textId="77777777" w:rsidR="00C818AB" w:rsidRDefault="006A40D7">
      <w:pPr>
        <w:pStyle w:val="CommandBlock"/>
        <w:keepNext/>
      </w:pPr>
      <w:r>
        <w:t xml:space="preserve">    .\log-summary\cpp\log_summary.cpp .\log-summary\cpp\log_tools.cpp `</w:t>
      </w:r>
    </w:p>
    <w:p w14:paraId="4D1C4198" w14:textId="77777777" w:rsidR="00C818AB" w:rsidRDefault="006A40D7">
      <w:pPr>
        <w:pStyle w:val="CommandBlock"/>
        <w:keepNext/>
      </w:pPr>
      <w:r>
        <w:t xml:space="preserve">    -o .\log-summary\cpp\log-summary.exe</w:t>
      </w:r>
    </w:p>
    <w:p w14:paraId="500D427A" w14:textId="77777777" w:rsidR="00C818AB" w:rsidRDefault="006A40D7">
      <w:pPr>
        <w:pStyle w:val="CommandBlock"/>
        <w:keepNext/>
      </w:pPr>
      <w:r>
        <w:t>Push-Location .\log-summary\cpp</w:t>
      </w:r>
    </w:p>
    <w:p w14:paraId="27BC2F7E" w14:textId="77777777" w:rsidR="00C818AB" w:rsidRDefault="006A40D7">
      <w:pPr>
        <w:pStyle w:val="CommandBlock"/>
        <w:keepNext/>
      </w:pPr>
      <w:r>
        <w:t>Copy-Item ..\service.log .\service.log</w:t>
      </w:r>
    </w:p>
    <w:p w14:paraId="7976C132" w14:textId="77777777" w:rsidR="00C818AB" w:rsidRDefault="006A40D7">
      <w:pPr>
        <w:pStyle w:val="CommandBlock"/>
        <w:keepNext/>
      </w:pPr>
      <w:r>
        <w:t>(Get-Content .\service.log).Count</w:t>
      </w:r>
    </w:p>
    <w:p w14:paraId="5BDEA5DB" w14:textId="77777777" w:rsidR="00C818AB" w:rsidRDefault="006A40D7">
      <w:pPr>
        <w:pStyle w:val="CommandBlock"/>
        <w:keepNext/>
      </w:pPr>
      <w:r>
        <w:t>.\log-summary.exe service.log summary.txt</w:t>
      </w:r>
    </w:p>
    <w:p w14:paraId="078DA4CB" w14:textId="77777777" w:rsidR="00C818AB" w:rsidRDefault="006A40D7">
      <w:pPr>
        <w:pStyle w:val="CommandBlock"/>
        <w:keepNext/>
      </w:pPr>
      <w:r>
        <w:t>.\log-summary.exe service.log summary.txt</w:t>
      </w:r>
    </w:p>
    <w:p w14:paraId="5FF7B83E" w14:textId="77777777" w:rsidR="00C818AB" w:rsidRDefault="006A40D7">
      <w:pPr>
        <w:pStyle w:val="CommandBlock"/>
        <w:keepNext/>
      </w:pPr>
      <w:r>
        <w:t>(Get-Content .\service.log).Count</w:t>
      </w:r>
    </w:p>
    <w:p w14:paraId="3D63FAB7" w14:textId="77777777" w:rsidR="00C818AB" w:rsidRDefault="006A40D7">
      <w:pPr>
        <w:pStyle w:val="CommandBlock"/>
        <w:keepNext/>
      </w:pPr>
      <w:r>
        <w:t>Get-Content .\summary.txt</w:t>
      </w:r>
    </w:p>
    <w:p w14:paraId="3F96104D" w14:textId="77777777" w:rsidR="00C818AB" w:rsidRDefault="006A40D7">
      <w:pPr>
        <w:pStyle w:val="CommandBlock"/>
      </w:pPr>
      <w:r>
        <w:t>Pop-Location</w:t>
      </w:r>
    </w:p>
    <w:p w14:paraId="7AFC414C" w14:textId="77777777" w:rsidR="00C818AB" w:rsidRDefault="00C818AB">
      <w:pPr>
        <w:keepNext/>
      </w:pPr>
    </w:p>
    <w:p w14:paraId="3A61ECF5" w14:textId="77777777" w:rsidR="00C818AB" w:rsidRDefault="006A40D7">
      <w:pPr>
        <w:pStyle w:val="Heading3"/>
      </w:pPr>
      <w:r>
        <w:t>Linux or macOS log_summary Verification</w:t>
      </w:r>
    </w:p>
    <w:p w14:paraId="59CC3FA8" w14:textId="77777777" w:rsidR="00C818AB" w:rsidRDefault="006A40D7">
      <w:pPr>
        <w:pStyle w:val="CommandBlock"/>
        <w:keepNext/>
      </w:pPr>
      <w:r>
        <w:t>g++ -std=c++20 -Wall -Wextra -Wpedantic -Werror -g \</w:t>
      </w:r>
    </w:p>
    <w:p w14:paraId="0BB2E2E8" w14:textId="77777777" w:rsidR="00C818AB" w:rsidRDefault="006A40D7">
      <w:pPr>
        <w:pStyle w:val="CommandBlock"/>
        <w:keepNext/>
      </w:pPr>
      <w:r>
        <w:t xml:space="preserve">    ./log-summary/cpp/log_summary.cpp ./log-summary/cpp/log_tools.cpp \</w:t>
      </w:r>
    </w:p>
    <w:p w14:paraId="68B78DB5" w14:textId="77777777" w:rsidR="00C818AB" w:rsidRDefault="006A40D7">
      <w:pPr>
        <w:pStyle w:val="CommandBlock"/>
        <w:keepNext/>
      </w:pPr>
      <w:r>
        <w:t xml:space="preserve">    -o ./log-summary/cpp/log-summary</w:t>
      </w:r>
    </w:p>
    <w:p w14:paraId="64C45821" w14:textId="77777777" w:rsidR="00C818AB" w:rsidRDefault="006A40D7">
      <w:pPr>
        <w:pStyle w:val="CommandBlock"/>
        <w:keepNext/>
      </w:pPr>
      <w:r>
        <w:t>cd ./log-summary/cpp</w:t>
      </w:r>
    </w:p>
    <w:p w14:paraId="5B75E219" w14:textId="77777777" w:rsidR="00C818AB" w:rsidRDefault="006A40D7">
      <w:pPr>
        <w:pStyle w:val="CommandBlock"/>
        <w:keepNext/>
      </w:pPr>
      <w:r>
        <w:t>cp ../service.log ./service.log</w:t>
      </w:r>
    </w:p>
    <w:p w14:paraId="546FB970" w14:textId="77777777" w:rsidR="00C818AB" w:rsidRDefault="006A40D7">
      <w:pPr>
        <w:pStyle w:val="CommandBlock"/>
        <w:keepNext/>
      </w:pPr>
      <w:r>
        <w:t>wc -l ./service.log</w:t>
      </w:r>
    </w:p>
    <w:p w14:paraId="5D29EE27" w14:textId="77777777" w:rsidR="00C818AB" w:rsidRDefault="006A40D7">
      <w:pPr>
        <w:pStyle w:val="CommandBlock"/>
        <w:keepNext/>
      </w:pPr>
      <w:r>
        <w:t>./log-summary service.log summary.txt</w:t>
      </w:r>
    </w:p>
    <w:p w14:paraId="2CA240A9" w14:textId="77777777" w:rsidR="00C818AB" w:rsidRDefault="006A40D7">
      <w:pPr>
        <w:pStyle w:val="CommandBlock"/>
        <w:keepNext/>
      </w:pPr>
      <w:r>
        <w:t>./log-summary service.log summary.txt</w:t>
      </w:r>
    </w:p>
    <w:p w14:paraId="67975BD9" w14:textId="77777777" w:rsidR="00C818AB" w:rsidRDefault="006A40D7">
      <w:pPr>
        <w:pStyle w:val="CommandBlock"/>
        <w:keepNext/>
      </w:pPr>
      <w:r>
        <w:t>wc -l ./service.log</w:t>
      </w:r>
    </w:p>
    <w:p w14:paraId="34AB8679" w14:textId="77777777" w:rsidR="00C818AB" w:rsidRDefault="006A40D7">
      <w:pPr>
        <w:pStyle w:val="CommandBlock"/>
        <w:keepNext/>
      </w:pPr>
      <w:r>
        <w:t>cat ./summary.txt</w:t>
      </w:r>
    </w:p>
    <w:p w14:paraId="3352A65A" w14:textId="77777777" w:rsidR="00C818AB" w:rsidRDefault="006A40D7">
      <w:pPr>
        <w:pStyle w:val="CommandBlock"/>
      </w:pPr>
      <w:r>
        <w:t>cd ../..</w:t>
      </w:r>
    </w:p>
    <w:p w14:paraId="04C48EBC" w14:textId="77777777" w:rsidR="00C818AB" w:rsidRDefault="00C818AB">
      <w:pPr>
        <w:keepNext/>
      </w:pPr>
    </w:p>
    <w:p w14:paraId="03A47314" w14:textId="77777777" w:rsidR="00C818AB" w:rsidRDefault="006A40D7">
      <w:pPr>
        <w:pStyle w:val="Heading3"/>
      </w:pPr>
      <w:r>
        <w:t>Check Your Results for the log_summary Verification</w:t>
      </w:r>
    </w:p>
    <w:p w14:paraId="56DF8342" w14:textId="77777777" w:rsidR="00C818AB" w:rsidRDefault="006A40D7">
      <w:pPr>
        <w:keepNext/>
      </w:pPr>
      <w:r>
        <w:t>Your screen must show these lines, apart from the times.</w:t>
      </w:r>
    </w:p>
    <w:p w14:paraId="57BB4F45" w14:textId="77777777" w:rsidR="00C818AB" w:rsidRDefault="00C818AB">
      <w:pPr>
        <w:keepNext/>
      </w:pPr>
    </w:p>
    <w:p w14:paraId="47DCF12B" w14:textId="77777777" w:rsidR="00C818AB" w:rsidRDefault="006A40D7">
      <w:pPr>
        <w:pStyle w:val="RequiredOutput"/>
        <w:keepNext/>
      </w:pPr>
      <w:r>
        <w:t>5</w:t>
      </w:r>
    </w:p>
    <w:p w14:paraId="021CD611" w14:textId="77777777" w:rsidR="00C818AB" w:rsidRDefault="006A40D7">
      <w:pPr>
        <w:pStyle w:val="RequiredOutput"/>
        <w:keepNext/>
      </w:pPr>
      <w:r>
        <w:t>2026-10-24T23:47:48Z level=INFO event=summary.started summary=summary.txt</w:t>
      </w:r>
    </w:p>
    <w:p w14:paraId="274CFCAE" w14:textId="77777777" w:rsidR="00C818AB" w:rsidRDefault="006A40D7">
      <w:pPr>
        <w:pStyle w:val="RequiredOutput"/>
        <w:keepNext/>
      </w:pPr>
      <w:r>
        <w:t>2026-10-24T23:47:48Z level=INFO event=summary.written path=summary.txt errors=2</w:t>
      </w:r>
    </w:p>
    <w:p w14:paraId="4F866306" w14:textId="77777777" w:rsidR="00C818AB" w:rsidRDefault="006A40D7">
      <w:pPr>
        <w:pStyle w:val="RequiredOutput"/>
        <w:keepNext/>
      </w:pPr>
      <w:r>
        <w:t>Errors: 2</w:t>
      </w:r>
    </w:p>
    <w:p w14:paraId="7191B66B" w14:textId="77777777" w:rsidR="00C818AB" w:rsidRDefault="006A40D7">
      <w:pPr>
        <w:pStyle w:val="RequiredOutput"/>
        <w:keepNext/>
      </w:pPr>
      <w:r>
        <w:t>2026-10-24T23:47:48Z level=INFO event=summary.started summary=summary.txt</w:t>
      </w:r>
    </w:p>
    <w:p w14:paraId="7E100D85" w14:textId="77777777" w:rsidR="00C818AB" w:rsidRDefault="006A40D7">
      <w:pPr>
        <w:pStyle w:val="RequiredOutput"/>
        <w:keepNext/>
      </w:pPr>
      <w:r>
        <w:t>2026-10-24T23:47:48Z level=INFO event=summary.written path=summary.txt errors=2</w:t>
      </w:r>
    </w:p>
    <w:p w14:paraId="48E3A1D3" w14:textId="77777777" w:rsidR="00C818AB" w:rsidRDefault="006A40D7">
      <w:pPr>
        <w:pStyle w:val="RequiredOutput"/>
        <w:keepNext/>
      </w:pPr>
      <w:r>
        <w:t>Errors: 2</w:t>
      </w:r>
    </w:p>
    <w:p w14:paraId="5FC3F4E4" w14:textId="77777777" w:rsidR="00C818AB" w:rsidRDefault="006A40D7">
      <w:pPr>
        <w:pStyle w:val="RequiredOutput"/>
        <w:keepNext/>
      </w:pPr>
      <w:r>
        <w:t>5</w:t>
      </w:r>
    </w:p>
    <w:p w14:paraId="7B96B57A" w14:textId="77777777" w:rsidR="00C818AB" w:rsidRDefault="006A40D7">
      <w:pPr>
        <w:pStyle w:val="RequiredOutput"/>
      </w:pPr>
      <w:r>
        <w:t>Errors: 2</w:t>
      </w:r>
    </w:p>
    <w:p w14:paraId="5FBD03AD" w14:textId="77777777" w:rsidR="00C818AB" w:rsidRDefault="00C818AB">
      <w:pPr>
        <w:keepNext/>
      </w:pPr>
    </w:p>
    <w:p w14:paraId="7142F583" w14:textId="77777777" w:rsidR="00C818AB" w:rsidRDefault="006A40D7">
      <w:pPr>
        <w:pStyle w:val="ListBullet"/>
      </w:pPr>
      <w:r>
        <w:t>summary.written now says path=summary.txt, and both runs print Errors: 2.</w:t>
      </w:r>
    </w:p>
    <w:p w14:paraId="30D1917C" w14:textId="77777777" w:rsidR="00C818AB" w:rsidRDefault="006A40D7">
      <w:pPr>
        <w:pStyle w:val="ListBullet"/>
      </w:pPr>
      <w:r>
        <w:t>The copy still has 5 lines after two runs, and summary.txt holds Errors: 2.</w:t>
      </w:r>
    </w:p>
    <w:p w14:paraId="72C7154A" w14:textId="77777777" w:rsidR="00C818AB" w:rsidRDefault="00C818AB">
      <w:pPr>
        <w:keepNext/>
      </w:pPr>
    </w:p>
    <w:p w14:paraId="5A88B084" w14:textId="77777777" w:rsidR="00C818AB" w:rsidRDefault="00C818AB">
      <w:pPr>
        <w:keepNext/>
      </w:pPr>
    </w:p>
    <w:p w14:paraId="48E8A2E0" w14:textId="77777777" w:rsidR="00C818AB" w:rsidRDefault="006A40D7">
      <w:pPr>
        <w:pStyle w:val="Heading2"/>
      </w:pPr>
      <w:r>
        <w:t>Basic Diagnosis of contact_update</w:t>
      </w:r>
    </w:p>
    <w:p w14:paraId="1FBD4CEF" w14:textId="77777777" w:rsidR="00C818AB" w:rsidRDefault="006A40D7">
      <w:r>
        <w:t>Program 5, contact_update: the same UPDATE, check, log line, and complaint, on contacts_cpp.</w:t>
      </w:r>
    </w:p>
    <w:p w14:paraId="3C3D3355" w14:textId="77777777" w:rsidR="00C818AB" w:rsidRDefault="00C818AB">
      <w:pPr>
        <w:keepNext/>
      </w:pPr>
    </w:p>
    <w:p w14:paraId="12E71ACC" w14:textId="77777777" w:rsidR="00C818AB" w:rsidRDefault="006A40D7">
      <w:pPr>
        <w:pStyle w:val="Heading3"/>
      </w:pPr>
      <w:r>
        <w:t>contact-update/cpp/contact_store.h</w:t>
      </w:r>
    </w:p>
    <w:p w14:paraId="46FBD28F" w14:textId="77777777" w:rsidR="00C818AB" w:rsidRDefault="006A40D7">
      <w:pPr>
        <w:pStyle w:val="SourceCode"/>
        <w:keepNext/>
      </w:pPr>
      <w:r>
        <w:t>// The contact store module's header: the functions contact_update.cpp</w:t>
      </w:r>
    </w:p>
    <w:p w14:paraId="45C9989B" w14:textId="77777777" w:rsidR="00C818AB" w:rsidRDefault="006A40D7">
      <w:pPr>
        <w:pStyle w:val="SourceCode"/>
        <w:keepNext/>
      </w:pPr>
      <w:r>
        <w:t>// and the regression check call. Their bodies are in contact_store.cpp.</w:t>
      </w:r>
    </w:p>
    <w:p w14:paraId="61F05849" w14:textId="77777777" w:rsidR="00C818AB" w:rsidRDefault="00C818AB">
      <w:pPr>
        <w:pStyle w:val="SourceCode"/>
        <w:keepNext/>
      </w:pPr>
    </w:p>
    <w:p w14:paraId="5C77CA86" w14:textId="77777777" w:rsidR="00C818AB" w:rsidRDefault="006A40D7">
      <w:pPr>
        <w:pStyle w:val="SourceCode"/>
      </w:pPr>
      <w:r>
        <w:t>// Remember, #pragma once skips the header the second time.</w:t>
      </w:r>
    </w:p>
    <w:p w14:paraId="7AA166FE" w14:textId="77777777" w:rsidR="00C818AB" w:rsidRDefault="006A40D7">
      <w:pPr>
        <w:pStyle w:val="SourceCode"/>
      </w:pPr>
      <w:r>
        <w:t>#pragma once</w:t>
      </w:r>
    </w:p>
    <w:p w14:paraId="1CF92931" w14:textId="77777777" w:rsidR="00C818AB" w:rsidRDefault="00C818AB">
      <w:pPr>
        <w:pStyle w:val="SourceCode"/>
      </w:pPr>
    </w:p>
    <w:p w14:paraId="1DAE0DA7" w14:textId="77777777" w:rsidR="00C818AB" w:rsidRDefault="006A40D7">
      <w:pPr>
        <w:pStyle w:val="SourceCode"/>
      </w:pPr>
      <w:r>
        <w:t>// Remember, #include brings in the declarations this file uses;</w:t>
      </w:r>
    </w:p>
    <w:p w14:paraId="394E72C5" w14:textId="77777777" w:rsidR="00C818AB" w:rsidRDefault="006A40D7">
      <w:pPr>
        <w:pStyle w:val="SourceCode"/>
      </w:pPr>
      <w:r>
        <w:t>// mysql/jdbc.h is MySQL Connector/C++.</w:t>
      </w:r>
    </w:p>
    <w:p w14:paraId="1195C4C3" w14:textId="77777777" w:rsidR="00C818AB" w:rsidRDefault="006A40D7">
      <w:pPr>
        <w:pStyle w:val="SourceCode"/>
      </w:pPr>
      <w:r>
        <w:t>#include &lt;memory&gt;</w:t>
      </w:r>
    </w:p>
    <w:p w14:paraId="39AA3479" w14:textId="77777777" w:rsidR="00C818AB" w:rsidRDefault="006A40D7">
      <w:pPr>
        <w:pStyle w:val="SourceCode"/>
      </w:pPr>
      <w:r>
        <w:t>#include &lt;string&gt;</w:t>
      </w:r>
    </w:p>
    <w:p w14:paraId="51ABD24F" w14:textId="77777777" w:rsidR="00C818AB" w:rsidRDefault="006A40D7">
      <w:pPr>
        <w:pStyle w:val="SourceCode"/>
      </w:pPr>
      <w:r>
        <w:t>#include &lt;mysql/jdbc.h&gt;</w:t>
      </w:r>
    </w:p>
    <w:p w14:paraId="47AFFE0F" w14:textId="77777777" w:rsidR="00C818AB" w:rsidRDefault="00C818AB">
      <w:pPr>
        <w:pStyle w:val="SourceCode"/>
      </w:pPr>
    </w:p>
    <w:p w14:paraId="45B26BBA" w14:textId="77777777" w:rsidR="00C818AB" w:rsidRDefault="006A40D7">
      <w:pPr>
        <w:pStyle w:val="SourceCode"/>
      </w:pPr>
      <w:r>
        <w:t>// Writes one log line in Lesson 11.6's form to stderr.</w:t>
      </w:r>
    </w:p>
    <w:p w14:paraId="68DB9616" w14:textId="77777777" w:rsidR="00C818AB" w:rsidRDefault="006A40D7">
      <w:pPr>
        <w:pStyle w:val="SourceCode"/>
      </w:pPr>
      <w:r>
        <w:t>void logEvent(const std::string &amp;level, const std::string &amp;eventName,</w:t>
      </w:r>
    </w:p>
    <w:p w14:paraId="4B19A9D3" w14:textId="77777777" w:rsidR="00C818AB" w:rsidRDefault="006A40D7">
      <w:pPr>
        <w:pStyle w:val="SourceCode"/>
      </w:pPr>
      <w:r>
        <w:t xml:space="preserve">              const std::string &amp;fields);</w:t>
      </w:r>
    </w:p>
    <w:p w14:paraId="3294E9B5" w14:textId="77777777" w:rsidR="00C818AB" w:rsidRDefault="00C818AB">
      <w:pPr>
        <w:pStyle w:val="SourceCode"/>
      </w:pPr>
    </w:p>
    <w:p w14:paraId="15D6875E" w14:textId="77777777" w:rsidR="00C818AB" w:rsidRDefault="006A40D7">
      <w:pPr>
        <w:pStyle w:val="SourceCode"/>
      </w:pPr>
      <w:r>
        <w:t>// Connects to spa_contacts as devuser.</w:t>
      </w:r>
    </w:p>
    <w:p w14:paraId="6213E6FB" w14:textId="77777777" w:rsidR="00C818AB" w:rsidRDefault="006A40D7">
      <w:pPr>
        <w:pStyle w:val="SourceCode"/>
      </w:pPr>
      <w:r>
        <w:t>std::unique_ptr&lt;sql::Connection&gt; connectDatabase(const std::string &amp;password);</w:t>
      </w:r>
    </w:p>
    <w:p w14:paraId="3091101D" w14:textId="77777777" w:rsidR="00C818AB" w:rsidRDefault="00C818AB">
      <w:pPr>
        <w:pStyle w:val="SourceCode"/>
      </w:pPr>
    </w:p>
    <w:p w14:paraId="4823F5B6" w14:textId="77777777" w:rsidR="00C818AB" w:rsidRDefault="006A40D7">
      <w:pPr>
        <w:pStyle w:val="SourceCode"/>
      </w:pPr>
      <w:r>
        <w:t>// Sets one contact's phone and returns how many rows the UPDATE matched.</w:t>
      </w:r>
    </w:p>
    <w:p w14:paraId="26962468" w14:textId="77777777" w:rsidR="00C818AB" w:rsidRDefault="006A40D7">
      <w:pPr>
        <w:pStyle w:val="SourceCode"/>
      </w:pPr>
      <w:r>
        <w:t>int updatePhone(sql::Connection &amp;connection, int contactId,</w:t>
      </w:r>
    </w:p>
    <w:p w14:paraId="68FF62B9" w14:textId="77777777" w:rsidR="00C818AB" w:rsidRDefault="006A40D7">
      <w:pPr>
        <w:pStyle w:val="SourceCode"/>
      </w:pPr>
      <w:r>
        <w:t xml:space="preserve">                const std::string &amp;phone);</w:t>
      </w:r>
    </w:p>
    <w:p w14:paraId="287B5536" w14:textId="77777777" w:rsidR="00C818AB" w:rsidRDefault="00C818AB">
      <w:pPr>
        <w:pStyle w:val="SourceCode"/>
      </w:pPr>
    </w:p>
    <w:p w14:paraId="1E80B1B7" w14:textId="77777777" w:rsidR="00C818AB" w:rsidRDefault="006A40D7">
      <w:pPr>
        <w:pStyle w:val="SourceCode"/>
        <w:keepNext/>
      </w:pPr>
      <w:r>
        <w:t>// Returns true when an UPDATE of one contact by its id did its job,</w:t>
      </w:r>
    </w:p>
    <w:p w14:paraId="4A2E7CB1" w14:textId="77777777" w:rsidR="00C818AB" w:rsidRDefault="006A40D7">
      <w:pPr>
        <w:pStyle w:val="SourceCode"/>
        <w:keepNext/>
      </w:pPr>
      <w:r>
        <w:t>// judged by the rows it matched.</w:t>
      </w:r>
    </w:p>
    <w:p w14:paraId="74726984" w14:textId="77777777" w:rsidR="00C818AB" w:rsidRDefault="006A40D7">
      <w:pPr>
        <w:pStyle w:val="SourceCode"/>
      </w:pPr>
      <w:r>
        <w:t>bool updateSucceeded(int rowsMatched);</w:t>
      </w:r>
    </w:p>
    <w:p w14:paraId="6446D746" w14:textId="77777777" w:rsidR="00C818AB" w:rsidRDefault="00C818AB">
      <w:pPr>
        <w:keepNext/>
      </w:pPr>
    </w:p>
    <w:p w14:paraId="0CBD8F0B" w14:textId="77777777" w:rsidR="00C818AB" w:rsidRDefault="006A40D7">
      <w:pPr>
        <w:pStyle w:val="Heading3"/>
      </w:pPr>
      <w:r>
        <w:t>contact-update/cpp/contact_store.cpp</w:t>
      </w:r>
    </w:p>
    <w:p w14:paraId="5F256113" w14:textId="77777777" w:rsidR="00C818AB" w:rsidRDefault="006A40D7">
      <w:pPr>
        <w:pStyle w:val="SourceCode"/>
        <w:keepNext/>
      </w:pPr>
      <w:r>
        <w:t>// The contact store module: connect to spa_contacts and change a phone.</w:t>
      </w:r>
    </w:p>
    <w:p w14:paraId="380A0C11" w14:textId="77777777" w:rsidR="00C818AB" w:rsidRDefault="00C818AB">
      <w:pPr>
        <w:pStyle w:val="SourceCode"/>
        <w:keepNext/>
      </w:pPr>
    </w:p>
    <w:p w14:paraId="747DACCF" w14:textId="77777777" w:rsidR="00C818AB" w:rsidRDefault="006A40D7">
      <w:pPr>
        <w:pStyle w:val="SourceCode"/>
        <w:keepNext/>
      </w:pPr>
      <w:r>
        <w:t>// Remember, #include brings in the declarations this file uses.</w:t>
      </w:r>
    </w:p>
    <w:p w14:paraId="145B69BA" w14:textId="77777777" w:rsidR="00C818AB" w:rsidRDefault="006A40D7">
      <w:pPr>
        <w:pStyle w:val="SourceCode"/>
      </w:pPr>
      <w:r>
        <w:t>#include &lt;chrono&gt;</w:t>
      </w:r>
    </w:p>
    <w:p w14:paraId="11F3C709" w14:textId="77777777" w:rsidR="00C818AB" w:rsidRDefault="006A40D7">
      <w:pPr>
        <w:pStyle w:val="SourceCode"/>
      </w:pPr>
      <w:r>
        <w:t>#include &lt;format&gt;</w:t>
      </w:r>
    </w:p>
    <w:p w14:paraId="50275C2A" w14:textId="77777777" w:rsidR="00C818AB" w:rsidRDefault="006A40D7">
      <w:pPr>
        <w:pStyle w:val="SourceCode"/>
      </w:pPr>
      <w:r>
        <w:t>#include &lt;iostream&gt;</w:t>
      </w:r>
    </w:p>
    <w:p w14:paraId="1107A46E" w14:textId="77777777" w:rsidR="00C818AB" w:rsidRDefault="00C818AB">
      <w:pPr>
        <w:pStyle w:val="SourceCode"/>
      </w:pPr>
    </w:p>
    <w:p w14:paraId="6D3BDC63" w14:textId="77777777" w:rsidR="00C818AB" w:rsidRDefault="006A40D7">
      <w:pPr>
        <w:pStyle w:val="SourceCode"/>
      </w:pPr>
      <w:r>
        <w:t>#include "contact_store.h"</w:t>
      </w:r>
    </w:p>
    <w:p w14:paraId="2C82A64C" w14:textId="77777777" w:rsidR="00C818AB" w:rsidRDefault="00C818AB">
      <w:pPr>
        <w:pStyle w:val="SourceCode"/>
      </w:pPr>
    </w:p>
    <w:p w14:paraId="2B326D7B" w14:textId="77777777" w:rsidR="00C818AB" w:rsidRDefault="006A40D7">
      <w:pPr>
        <w:pStyle w:val="SourceCode"/>
      </w:pPr>
      <w:r>
        <w:t>// The UPDATE statement. Remember, each ? is a placeholder, numbered from</w:t>
      </w:r>
    </w:p>
    <w:p w14:paraId="489EC02E" w14:textId="77777777" w:rsidR="00C818AB" w:rsidRDefault="006A40D7">
      <w:pPr>
        <w:pStyle w:val="SourceCode"/>
      </w:pPr>
      <w:r>
        <w:t>// 1: placeholder 1 is the new phone, placeholder 2 the contact's id.</w:t>
      </w:r>
    </w:p>
    <w:p w14:paraId="0D3F7CE8" w14:textId="77777777" w:rsidR="00C818AB" w:rsidRDefault="006A40D7">
      <w:pPr>
        <w:pStyle w:val="SourceCode"/>
      </w:pPr>
      <w:r>
        <w:t>const std::string UPDATE_PHONE =</w:t>
      </w:r>
    </w:p>
    <w:p w14:paraId="57A77BBD" w14:textId="77777777" w:rsidR="00C818AB" w:rsidRDefault="006A40D7">
      <w:pPr>
        <w:pStyle w:val="SourceCode"/>
      </w:pPr>
      <w:r>
        <w:t xml:space="preserve">    "UPDATE contacts_cpp SET phone = ? WHERE id = ?";</w:t>
      </w:r>
    </w:p>
    <w:p w14:paraId="4F42E8FC" w14:textId="77777777" w:rsidR="00C818AB" w:rsidRDefault="00C818AB">
      <w:pPr>
        <w:pStyle w:val="SourceCode"/>
      </w:pPr>
    </w:p>
    <w:p w14:paraId="54F0F7E4" w14:textId="77777777" w:rsidR="00C818AB" w:rsidRDefault="006A40D7">
      <w:pPr>
        <w:pStyle w:val="SourceCode"/>
      </w:pPr>
      <w:r>
        <w:t>// Remember, logEvent writes the UTC time, the level, the event and its</w:t>
      </w:r>
    </w:p>
    <w:p w14:paraId="3B62D8B2" w14:textId="77777777" w:rsidR="00C818AB" w:rsidRDefault="006A40D7">
      <w:pPr>
        <w:pStyle w:val="SourceCode"/>
      </w:pPr>
      <w:r>
        <w:t>// fields to stderr.</w:t>
      </w:r>
    </w:p>
    <w:p w14:paraId="5A1FE999" w14:textId="77777777" w:rsidR="00C818AB" w:rsidRDefault="006A40D7">
      <w:pPr>
        <w:pStyle w:val="SourceCode"/>
      </w:pPr>
      <w:r>
        <w:t>void logEvent(const std::string &amp;level, const std::string &amp;eventName,</w:t>
      </w:r>
    </w:p>
    <w:p w14:paraId="1551709F" w14:textId="77777777" w:rsidR="00C818AB" w:rsidRDefault="006A40D7">
      <w:pPr>
        <w:pStyle w:val="SourceCode"/>
      </w:pPr>
      <w:r>
        <w:t xml:space="preserve">              const std::string &amp;fields) {</w:t>
      </w:r>
    </w:p>
    <w:p w14:paraId="705A35A9" w14:textId="77777777" w:rsidR="00C818AB" w:rsidRDefault="006A40D7">
      <w:pPr>
        <w:pStyle w:val="SourceCode"/>
      </w:pPr>
      <w:r>
        <w:t xml:space="preserve">    auto now = std::chrono::floor&lt;std::chrono::seconds&gt;(</w:t>
      </w:r>
    </w:p>
    <w:p w14:paraId="4FC9938C" w14:textId="77777777" w:rsidR="00C818AB" w:rsidRDefault="006A40D7">
      <w:pPr>
        <w:pStyle w:val="SourceCode"/>
      </w:pPr>
      <w:r>
        <w:t xml:space="preserve">        std::chrono::system_clock::now());</w:t>
      </w:r>
    </w:p>
    <w:p w14:paraId="032E4525" w14:textId="77777777" w:rsidR="00C818AB" w:rsidRDefault="006A40D7">
      <w:pPr>
        <w:pStyle w:val="SourceCode"/>
      </w:pPr>
      <w:r>
        <w:t xml:space="preserve">    std::cerr &lt;&lt; std::format("{:%Y-%m-%dT%H:%M:%SZ}", now) &lt;&lt; " level="</w:t>
      </w:r>
    </w:p>
    <w:p w14:paraId="211F4368" w14:textId="77777777" w:rsidR="00C818AB" w:rsidRDefault="006A40D7">
      <w:pPr>
        <w:pStyle w:val="SourceCode"/>
      </w:pPr>
      <w:r>
        <w:t xml:space="preserve">              &lt;&lt; level &lt;&lt; " event=" &lt;&lt; eventName &lt;&lt; " " &lt;&lt; fields &lt;&lt; "\n";</w:t>
      </w:r>
    </w:p>
    <w:p w14:paraId="4769B1A4" w14:textId="77777777" w:rsidR="00C818AB" w:rsidRDefault="006A40D7">
      <w:pPr>
        <w:pStyle w:val="SourceCode"/>
      </w:pPr>
      <w:r>
        <w:t>}</w:t>
      </w:r>
    </w:p>
    <w:p w14:paraId="3CD0CEA6" w14:textId="77777777" w:rsidR="00C818AB" w:rsidRDefault="00C818AB">
      <w:pPr>
        <w:pStyle w:val="SourceCode"/>
      </w:pPr>
    </w:p>
    <w:p w14:paraId="319489A0" w14:textId="77777777" w:rsidR="00C818AB" w:rsidRDefault="006A40D7">
      <w:pPr>
        <w:pStyle w:val="SourceCode"/>
      </w:pPr>
      <w:r>
        <w:t>// Remember, the settings go into a sql::ConnectOptionsMap, and</w:t>
      </w:r>
    </w:p>
    <w:p w14:paraId="2A70985E" w14:textId="77777777" w:rsidR="00C818AB" w:rsidRDefault="006A40D7">
      <w:pPr>
        <w:pStyle w:val="SourceCode"/>
      </w:pPr>
      <w:r>
        <w:t>// CLIENT_FOUND_ROWS makes an UPDATE report the rows it matched (Lesson 4.7).</w:t>
      </w:r>
    </w:p>
    <w:p w14:paraId="3C920E70" w14:textId="77777777" w:rsidR="00C818AB" w:rsidRDefault="006A40D7">
      <w:pPr>
        <w:pStyle w:val="SourceCode"/>
      </w:pPr>
      <w:r>
        <w:t>std::unique_ptr&lt;sql::Connection&gt; connectDatabase(const std::string &amp;password) {</w:t>
      </w:r>
    </w:p>
    <w:p w14:paraId="4A40B2AF" w14:textId="77777777" w:rsidR="00C818AB" w:rsidRDefault="006A40D7">
      <w:pPr>
        <w:pStyle w:val="SourceCode"/>
      </w:pPr>
      <w:r>
        <w:t xml:space="preserve">    sql::ConnectOptionsMap options;</w:t>
      </w:r>
    </w:p>
    <w:p w14:paraId="2F13AECE" w14:textId="77777777" w:rsidR="00C818AB" w:rsidRDefault="006A40D7">
      <w:pPr>
        <w:pStyle w:val="SourceCode"/>
      </w:pPr>
      <w:r>
        <w:t xml:space="preserve">    options["hostName"] = "tcp://127.0.0.1:3306";</w:t>
      </w:r>
    </w:p>
    <w:p w14:paraId="2125D667" w14:textId="77777777" w:rsidR="00C818AB" w:rsidRDefault="006A40D7">
      <w:pPr>
        <w:pStyle w:val="SourceCode"/>
      </w:pPr>
      <w:r>
        <w:t xml:space="preserve">    options["userName"] = "devuser";</w:t>
      </w:r>
    </w:p>
    <w:p w14:paraId="439EDE6C" w14:textId="77777777" w:rsidR="00C818AB" w:rsidRDefault="006A40D7">
      <w:pPr>
        <w:pStyle w:val="SourceCode"/>
      </w:pPr>
      <w:r>
        <w:t xml:space="preserve">    options["password"] = password;</w:t>
      </w:r>
    </w:p>
    <w:p w14:paraId="40C7A722" w14:textId="77777777" w:rsidR="00C818AB" w:rsidRDefault="006A40D7">
      <w:pPr>
        <w:pStyle w:val="SourceCode"/>
      </w:pPr>
      <w:r>
        <w:t xml:space="preserve">    options["schema"] = "spa_contacts";</w:t>
      </w:r>
    </w:p>
    <w:p w14:paraId="46638B48" w14:textId="77777777" w:rsidR="00C818AB" w:rsidRDefault="006A40D7">
      <w:pPr>
        <w:pStyle w:val="SourceCode"/>
      </w:pPr>
      <w:r>
        <w:t xml:space="preserve">    options["CLIENT_FOUND_ROWS"] = true;</w:t>
      </w:r>
    </w:p>
    <w:p w14:paraId="73E33161" w14:textId="77777777" w:rsidR="00C818AB" w:rsidRDefault="006A40D7">
      <w:pPr>
        <w:pStyle w:val="SourceCode"/>
      </w:pPr>
      <w:r>
        <w:t xml:space="preserve">    sql::Driver *driver = sql::mysql::get_driver_instance();</w:t>
      </w:r>
    </w:p>
    <w:p w14:paraId="6DEA497A" w14:textId="77777777" w:rsidR="00C818AB" w:rsidRDefault="006A40D7">
      <w:pPr>
        <w:pStyle w:val="SourceCode"/>
      </w:pPr>
      <w:r>
        <w:t xml:space="preserve">    return std::unique_ptr&lt;sql::Connection&gt;(driver-&gt;connect(options));</w:t>
      </w:r>
    </w:p>
    <w:p w14:paraId="5011B53F" w14:textId="77777777" w:rsidR="00C818AB" w:rsidRDefault="006A40D7">
      <w:pPr>
        <w:pStyle w:val="SourceCode"/>
      </w:pPr>
      <w:r>
        <w:t>}</w:t>
      </w:r>
    </w:p>
    <w:p w14:paraId="52630954" w14:textId="77777777" w:rsidR="00C818AB" w:rsidRDefault="00C818AB">
      <w:pPr>
        <w:pStyle w:val="SourceCode"/>
      </w:pPr>
    </w:p>
    <w:p w14:paraId="3C69B462" w14:textId="77777777" w:rsidR="00C818AB" w:rsidRDefault="006A40D7">
      <w:pPr>
        <w:pStyle w:val="SourceCode"/>
      </w:pPr>
      <w:r>
        <w:t>int updatePhone(sql::Connection &amp;connection, int contactId,</w:t>
      </w:r>
    </w:p>
    <w:p w14:paraId="3E39D769" w14:textId="77777777" w:rsidR="00C818AB" w:rsidRDefault="006A40D7">
      <w:pPr>
        <w:pStyle w:val="SourceCode"/>
      </w:pPr>
      <w:r>
        <w:t xml:space="preserve">                const std::string &amp;phone) {</w:t>
      </w:r>
    </w:p>
    <w:p w14:paraId="4C09BFBE" w14:textId="77777777" w:rsidR="00C818AB" w:rsidRDefault="006A40D7">
      <w:pPr>
        <w:pStyle w:val="SourceCode"/>
      </w:pPr>
      <w:r>
        <w:t xml:space="preserve">    // Remember, each set call gives placeholder 1, 2, ... its value.</w:t>
      </w:r>
    </w:p>
    <w:p w14:paraId="2D0DCBBE" w14:textId="77777777" w:rsidR="00C818AB" w:rsidRDefault="006A40D7">
      <w:pPr>
        <w:pStyle w:val="SourceCode"/>
      </w:pPr>
      <w:r>
        <w:t xml:space="preserve">    std::unique_ptr&lt;sql::PreparedStatement&gt; update(</w:t>
      </w:r>
    </w:p>
    <w:p w14:paraId="054E0B33" w14:textId="77777777" w:rsidR="00C818AB" w:rsidRDefault="006A40D7">
      <w:pPr>
        <w:pStyle w:val="SourceCode"/>
      </w:pPr>
      <w:r>
        <w:t xml:space="preserve">        connection.prepareStatement(UPDATE_PHONE));</w:t>
      </w:r>
    </w:p>
    <w:p w14:paraId="1E104878" w14:textId="77777777" w:rsidR="00C818AB" w:rsidRDefault="006A40D7">
      <w:pPr>
        <w:pStyle w:val="SourceCode"/>
      </w:pPr>
      <w:r>
        <w:t xml:space="preserve">    update-&gt;setInt(1, contactId);</w:t>
      </w:r>
    </w:p>
    <w:p w14:paraId="71B8EC1F" w14:textId="77777777" w:rsidR="00C818AB" w:rsidRDefault="006A40D7">
      <w:pPr>
        <w:pStyle w:val="SourceCode"/>
      </w:pPr>
      <w:r>
        <w:t xml:space="preserve">    update-&gt;setString(2, phone);</w:t>
      </w:r>
    </w:p>
    <w:p w14:paraId="5E475ADE" w14:textId="77777777" w:rsidR="00C818AB" w:rsidRDefault="006A40D7">
      <w:pPr>
        <w:pStyle w:val="SourceCode"/>
      </w:pPr>
      <w:r>
        <w:t xml:space="preserve">    // Remember, executeUpdate returns the rows matched.</w:t>
      </w:r>
    </w:p>
    <w:p w14:paraId="7275EF5B" w14:textId="77777777" w:rsidR="00C818AB" w:rsidRDefault="006A40D7">
      <w:pPr>
        <w:pStyle w:val="SourceCode"/>
      </w:pPr>
      <w:r>
        <w:t xml:space="preserve">    return update-&gt;executeUpdate();</w:t>
      </w:r>
    </w:p>
    <w:p w14:paraId="316C67CD" w14:textId="77777777" w:rsidR="00C818AB" w:rsidRDefault="006A40D7">
      <w:pPr>
        <w:pStyle w:val="SourceCode"/>
      </w:pPr>
      <w:r>
        <w:t>}</w:t>
      </w:r>
    </w:p>
    <w:p w14:paraId="26D6F320" w14:textId="77777777" w:rsidR="00C818AB" w:rsidRDefault="00C818AB">
      <w:pPr>
        <w:pStyle w:val="SourceCode"/>
      </w:pPr>
    </w:p>
    <w:p w14:paraId="1F39C953" w14:textId="77777777" w:rsidR="00C818AB" w:rsidRDefault="006A40D7">
      <w:pPr>
        <w:pStyle w:val="SourceCode"/>
      </w:pPr>
      <w:r>
        <w:t>// An id names at most one contact, so an UPDATE by id matches one row</w:t>
      </w:r>
    </w:p>
    <w:p w14:paraId="06ED3F8F" w14:textId="77777777" w:rsidR="00C818AB" w:rsidRDefault="006A40D7">
      <w:pPr>
        <w:pStyle w:val="SourceCode"/>
      </w:pPr>
      <w:r>
        <w:t>// when that contact exists and none when it does not.</w:t>
      </w:r>
    </w:p>
    <w:p w14:paraId="56AC1296" w14:textId="77777777" w:rsidR="00C818AB" w:rsidRDefault="006A40D7">
      <w:pPr>
        <w:pStyle w:val="SourceCode"/>
        <w:keepNext/>
      </w:pPr>
      <w:r>
        <w:t>bool updateSucceeded(int rowsMatched) {</w:t>
      </w:r>
    </w:p>
    <w:p w14:paraId="2251E2D4" w14:textId="77777777" w:rsidR="00C818AB" w:rsidRDefault="006A40D7">
      <w:pPr>
        <w:pStyle w:val="SourceCode"/>
        <w:keepNext/>
      </w:pPr>
      <w:r>
        <w:t xml:space="preserve">    return rowsMatched &lt;= 1;</w:t>
      </w:r>
    </w:p>
    <w:p w14:paraId="3A77ACCB" w14:textId="77777777" w:rsidR="00C818AB" w:rsidRDefault="006A40D7">
      <w:pPr>
        <w:pStyle w:val="SourceCode"/>
      </w:pPr>
      <w:r>
        <w:t>}</w:t>
      </w:r>
    </w:p>
    <w:p w14:paraId="1C2CB00E" w14:textId="77777777" w:rsidR="00C818AB" w:rsidRDefault="00C818AB">
      <w:pPr>
        <w:keepNext/>
      </w:pPr>
    </w:p>
    <w:p w14:paraId="796AC76C" w14:textId="77777777" w:rsidR="00C818AB" w:rsidRDefault="006A40D7">
      <w:pPr>
        <w:pStyle w:val="Heading3"/>
      </w:pPr>
      <w:r>
        <w:t>contact-update/cpp/contact_update.cpp</w:t>
      </w:r>
    </w:p>
    <w:p w14:paraId="10717F3C" w14:textId="77777777" w:rsidR="00C818AB" w:rsidRDefault="006A40D7">
      <w:pPr>
        <w:pStyle w:val="SourceCode"/>
        <w:keepNext/>
      </w:pPr>
      <w:r>
        <w:t>// contact_update gives contact 1, Ada Lovelace, her new phone number.</w:t>
      </w:r>
    </w:p>
    <w:p w14:paraId="6D2AE428" w14:textId="77777777" w:rsidR="00C818AB" w:rsidRDefault="00C818AB">
      <w:pPr>
        <w:pStyle w:val="SourceCode"/>
        <w:keepNext/>
      </w:pPr>
    </w:p>
    <w:p w14:paraId="217FB7B0" w14:textId="77777777" w:rsidR="00C818AB" w:rsidRDefault="006A40D7">
      <w:pPr>
        <w:pStyle w:val="SourceCode"/>
        <w:keepNext/>
      </w:pPr>
      <w:r>
        <w:t>// Remember, #include brings in the declarations this file uses.</w:t>
      </w:r>
    </w:p>
    <w:p w14:paraId="3BB696CE" w14:textId="77777777" w:rsidR="00C818AB" w:rsidRDefault="006A40D7">
      <w:pPr>
        <w:pStyle w:val="SourceCode"/>
      </w:pPr>
      <w:r>
        <w:t>#include &lt;cstdlib&gt;</w:t>
      </w:r>
    </w:p>
    <w:p w14:paraId="66C43BB1" w14:textId="77777777" w:rsidR="00C818AB" w:rsidRDefault="006A40D7">
      <w:pPr>
        <w:pStyle w:val="SourceCode"/>
      </w:pPr>
      <w:r>
        <w:t>#include &lt;iostream&gt;</w:t>
      </w:r>
    </w:p>
    <w:p w14:paraId="1132F3DC" w14:textId="77777777" w:rsidR="00C818AB" w:rsidRDefault="00C818AB">
      <w:pPr>
        <w:pStyle w:val="SourceCode"/>
      </w:pPr>
    </w:p>
    <w:p w14:paraId="6AC1EA61" w14:textId="77777777" w:rsidR="00C818AB" w:rsidRDefault="006A40D7">
      <w:pPr>
        <w:pStyle w:val="SourceCode"/>
      </w:pPr>
      <w:r>
        <w:t>#include "contact_store.h"</w:t>
      </w:r>
    </w:p>
    <w:p w14:paraId="2C497291" w14:textId="77777777" w:rsidR="00C818AB" w:rsidRDefault="00C818AB">
      <w:pPr>
        <w:pStyle w:val="SourceCode"/>
      </w:pPr>
    </w:p>
    <w:p w14:paraId="18BCEAA9" w14:textId="77777777" w:rsidR="00C818AB" w:rsidRDefault="006A40D7">
      <w:pPr>
        <w:pStyle w:val="SourceCode"/>
      </w:pPr>
      <w:r>
        <w:t>// Remember, main starts the program; 0 = success, 1 = failure.</w:t>
      </w:r>
    </w:p>
    <w:p w14:paraId="228321E6" w14:textId="77777777" w:rsidR="00C818AB" w:rsidRDefault="006A40D7">
      <w:pPr>
        <w:pStyle w:val="SourceCode"/>
      </w:pPr>
      <w:r>
        <w:t>int main() {</w:t>
      </w:r>
    </w:p>
    <w:p w14:paraId="1BB8397E" w14:textId="77777777" w:rsidR="00C818AB" w:rsidRDefault="006A40D7">
      <w:pPr>
        <w:pStyle w:val="SourceCode"/>
      </w:pPr>
      <w:r>
        <w:t xml:space="preserve">    // Remember, the password comes only from SPA_DB_PASSWORD.</w:t>
      </w:r>
    </w:p>
    <w:p w14:paraId="05824E73" w14:textId="77777777" w:rsidR="00C818AB" w:rsidRDefault="006A40D7">
      <w:pPr>
        <w:pStyle w:val="SourceCode"/>
      </w:pPr>
      <w:r>
        <w:t xml:space="preserve">    const char *password = std::getenv("SPA_DB_PASSWORD");</w:t>
      </w:r>
    </w:p>
    <w:p w14:paraId="730843AD" w14:textId="77777777" w:rsidR="00C818AB" w:rsidRDefault="006A40D7">
      <w:pPr>
        <w:pStyle w:val="SourceCode"/>
      </w:pPr>
      <w:r>
        <w:t xml:space="preserve">    if (password == nullptr) {</w:t>
      </w:r>
    </w:p>
    <w:p w14:paraId="1F194301" w14:textId="77777777" w:rsidR="00C818AB" w:rsidRDefault="006A40D7">
      <w:pPr>
        <w:pStyle w:val="SourceCode"/>
      </w:pPr>
      <w:r>
        <w:t xml:space="preserve">        std::cerr &lt;&lt; "Error: SPA_DB_PASSWORD is not set\n";</w:t>
      </w:r>
    </w:p>
    <w:p w14:paraId="272C3A48" w14:textId="77777777" w:rsidR="00C818AB" w:rsidRDefault="006A40D7">
      <w:pPr>
        <w:pStyle w:val="SourceCode"/>
      </w:pPr>
      <w:r>
        <w:t xml:space="preserve">        return 1;</w:t>
      </w:r>
    </w:p>
    <w:p w14:paraId="66C4A97B" w14:textId="77777777" w:rsidR="00C818AB" w:rsidRDefault="006A40D7">
      <w:pPr>
        <w:pStyle w:val="SourceCode"/>
      </w:pPr>
      <w:r>
        <w:t xml:space="preserve">    }</w:t>
      </w:r>
    </w:p>
    <w:p w14:paraId="21A6BEE8" w14:textId="77777777" w:rsidR="00C818AB" w:rsidRDefault="006A40D7">
      <w:pPr>
        <w:pStyle w:val="SourceCode"/>
      </w:pPr>
      <w:r>
        <w:t xml:space="preserve">    std::unique_ptr&lt;sql::Connection&gt; connection = connectDatabase(password);</w:t>
      </w:r>
    </w:p>
    <w:p w14:paraId="14F6A15A" w14:textId="77777777" w:rsidR="00C818AB" w:rsidRDefault="00C818AB">
      <w:pPr>
        <w:pStyle w:val="SourceCode"/>
      </w:pPr>
    </w:p>
    <w:p w14:paraId="5498AFB8" w14:textId="77777777" w:rsidR="00C818AB" w:rsidRDefault="006A40D7">
      <w:pPr>
        <w:pStyle w:val="SourceCode"/>
      </w:pPr>
      <w:r>
        <w:t xml:space="preserve">    // The new phone, in international form: + and the digits.</w:t>
      </w:r>
    </w:p>
    <w:p w14:paraId="0099FE43" w14:textId="77777777" w:rsidR="00C818AB" w:rsidRDefault="006A40D7">
      <w:pPr>
        <w:pStyle w:val="SourceCode"/>
      </w:pPr>
      <w:r>
        <w:t xml:space="preserve">    std::string phone = "+15550199";</w:t>
      </w:r>
    </w:p>
    <w:p w14:paraId="2EBC10B4" w14:textId="77777777" w:rsidR="00C818AB" w:rsidRDefault="006A40D7">
      <w:pPr>
        <w:pStyle w:val="SourceCode"/>
      </w:pPr>
      <w:r>
        <w:t xml:space="preserve">    int rowsMatched = updatePhone(*connection, 1, phone);</w:t>
      </w:r>
    </w:p>
    <w:p w14:paraId="7FD9A45A" w14:textId="77777777" w:rsidR="00C818AB" w:rsidRDefault="00C818AB">
      <w:pPr>
        <w:pStyle w:val="SourceCode"/>
      </w:pPr>
    </w:p>
    <w:p w14:paraId="5B8309AA" w14:textId="77777777" w:rsidR="00C818AB" w:rsidRDefault="006A40D7">
      <w:pPr>
        <w:pStyle w:val="SourceCode"/>
      </w:pPr>
      <w:r>
        <w:t xml:space="preserve">    // Log the count the server reported; refuse a count that is wrong.</w:t>
      </w:r>
    </w:p>
    <w:p w14:paraId="4D16B5D2" w14:textId="77777777" w:rsidR="00C818AB" w:rsidRDefault="006A40D7">
      <w:pPr>
        <w:pStyle w:val="SourceCode"/>
      </w:pPr>
      <w:r>
        <w:t xml:space="preserve">    std::string fields = "id=1 rows_matched=" + std::to_string(rowsMatched);</w:t>
      </w:r>
    </w:p>
    <w:p w14:paraId="7B4A04D0" w14:textId="77777777" w:rsidR="00C818AB" w:rsidRDefault="006A40D7">
      <w:pPr>
        <w:pStyle w:val="SourceCode"/>
      </w:pPr>
      <w:r>
        <w:t xml:space="preserve">    if (!updateSucceeded(rowsMatched)) {</w:t>
      </w:r>
    </w:p>
    <w:p w14:paraId="61A7A35C" w14:textId="77777777" w:rsidR="00C818AB" w:rsidRDefault="006A40D7">
      <w:pPr>
        <w:pStyle w:val="SourceCode"/>
      </w:pPr>
      <w:r>
        <w:t xml:space="preserve">        logEvent("ERROR", "contact.update_failed", fields);</w:t>
      </w:r>
    </w:p>
    <w:p w14:paraId="7732EDBD" w14:textId="77777777" w:rsidR="00C818AB" w:rsidRDefault="006A40D7">
      <w:pPr>
        <w:pStyle w:val="SourceCode"/>
      </w:pPr>
      <w:r>
        <w:t xml:space="preserve">        return 1;</w:t>
      </w:r>
    </w:p>
    <w:p w14:paraId="77D76C62" w14:textId="77777777" w:rsidR="00C818AB" w:rsidRDefault="006A40D7">
      <w:pPr>
        <w:pStyle w:val="SourceCode"/>
      </w:pPr>
      <w:r>
        <w:t xml:space="preserve">    }</w:t>
      </w:r>
    </w:p>
    <w:p w14:paraId="1E65EE34" w14:textId="77777777" w:rsidR="00C818AB" w:rsidRDefault="006A40D7">
      <w:pPr>
        <w:pStyle w:val="SourceCode"/>
      </w:pPr>
      <w:r>
        <w:t xml:space="preserve">    logEvent("INFO", "contact.updated", fields);</w:t>
      </w:r>
    </w:p>
    <w:p w14:paraId="47700B72" w14:textId="77777777" w:rsidR="00C818AB" w:rsidRDefault="006A40D7">
      <w:pPr>
        <w:pStyle w:val="SourceCode"/>
        <w:keepNext/>
      </w:pPr>
      <w:r>
        <w:t xml:space="preserve">    std::cout &lt;&lt; "Updated contact 1 phone to " &lt;&lt; phone &lt;&lt; "\n";</w:t>
      </w:r>
    </w:p>
    <w:p w14:paraId="3073E3FD" w14:textId="77777777" w:rsidR="00C818AB" w:rsidRDefault="006A40D7">
      <w:pPr>
        <w:pStyle w:val="SourceCode"/>
        <w:keepNext/>
      </w:pPr>
      <w:r>
        <w:t xml:space="preserve">    return 0;</w:t>
      </w:r>
    </w:p>
    <w:p w14:paraId="68FE3700" w14:textId="77777777" w:rsidR="00C818AB" w:rsidRDefault="006A40D7">
      <w:pPr>
        <w:pStyle w:val="SourceCode"/>
      </w:pPr>
      <w:r>
        <w:t>}</w:t>
      </w:r>
    </w:p>
    <w:p w14:paraId="7B90EFE3" w14:textId="77777777" w:rsidR="00C818AB" w:rsidRDefault="00C818AB">
      <w:pPr>
        <w:keepNext/>
      </w:pPr>
    </w:p>
    <w:p w14:paraId="024FBF18" w14:textId="77777777" w:rsidR="00C818AB" w:rsidRDefault="006A40D7">
      <w:pPr>
        <w:pStyle w:val="Heading3"/>
      </w:pPr>
      <w:r>
        <w:t>Windows PowerShell contact_update Build and Run</w:t>
      </w:r>
    </w:p>
    <w:p w14:paraId="4862B749" w14:textId="77777777" w:rsidR="00C818AB" w:rsidRDefault="006A40D7">
      <w:pPr>
        <w:keepNext/>
      </w:pPr>
      <w:r>
        <w:t>Step 1, reproduce: build, reset your language's table, and run.</w:t>
      </w:r>
    </w:p>
    <w:p w14:paraId="0E1E54E0" w14:textId="77777777" w:rsidR="00C818AB" w:rsidRDefault="00C818AB">
      <w:pPr>
        <w:keepNext/>
      </w:pPr>
    </w:p>
    <w:p w14:paraId="3CAAC854" w14:textId="77777777" w:rsidR="00C818AB" w:rsidRDefault="006A40D7">
      <w:pPr>
        <w:pStyle w:val="CommandBlock"/>
        <w:keepNext/>
      </w:pPr>
      <w:r>
        <w:t>$buildTools = "C:\Program Files (x86)\Microsoft Visual Studio\18\BuildTools"</w:t>
      </w:r>
    </w:p>
    <w:p w14:paraId="7ED405C5" w14:textId="77777777" w:rsidR="00C818AB" w:rsidRDefault="006A40D7">
      <w:pPr>
        <w:pStyle w:val="CommandBlock"/>
        <w:keepNext/>
      </w:pPr>
      <w:r>
        <w:t>&amp; "$buildTools\Common7\Tools\Launch-VsDevShell.ps1" -Arch amd64 `</w:t>
      </w:r>
    </w:p>
    <w:p w14:paraId="26EE4CCE" w14:textId="77777777" w:rsidR="00C818AB" w:rsidRDefault="006A40D7">
      <w:pPr>
        <w:pStyle w:val="CommandBlock"/>
      </w:pPr>
      <w:r>
        <w:t xml:space="preserve">    -HostArch amd64 -SkipAutomaticLocation</w:t>
      </w:r>
    </w:p>
    <w:p w14:paraId="1F054697" w14:textId="77777777" w:rsidR="00C818AB" w:rsidRDefault="006A40D7">
      <w:pPr>
        <w:pStyle w:val="CommandBlock"/>
      </w:pPr>
      <w:r>
        <w:t>$connector = "C:\Program Files\MySQL\MySQL Connector C++ 26.7"</w:t>
      </w:r>
    </w:p>
    <w:p w14:paraId="2871DAD6" w14:textId="77777777" w:rsidR="00C818AB" w:rsidRDefault="006A40D7">
      <w:pPr>
        <w:pStyle w:val="CommandBlock"/>
      </w:pPr>
      <w:r>
        <w:t>cl /nologo /std:c++20 /EHsc /W4 /WX /MD /D_CRT_SECURE_NO_WARNINGS `</w:t>
      </w:r>
    </w:p>
    <w:p w14:paraId="32E4FE43" w14:textId="77777777" w:rsidR="00C818AB" w:rsidRDefault="006A40D7">
      <w:pPr>
        <w:pStyle w:val="CommandBlock"/>
      </w:pPr>
      <w:r>
        <w:t xml:space="preserve">    /external:I "$connector\include" /external:W0 `</w:t>
      </w:r>
    </w:p>
    <w:p w14:paraId="15FB24DD" w14:textId="77777777" w:rsidR="00C818AB" w:rsidRDefault="006A40D7">
      <w:pPr>
        <w:pStyle w:val="CommandBlock"/>
      </w:pPr>
      <w:r>
        <w:t xml:space="preserve">    .\contact-update\cpp\contact_update.cpp `</w:t>
      </w:r>
    </w:p>
    <w:p w14:paraId="5EC1E190" w14:textId="77777777" w:rsidR="00C818AB" w:rsidRDefault="006A40D7">
      <w:pPr>
        <w:pStyle w:val="CommandBlock"/>
      </w:pPr>
      <w:r>
        <w:t xml:space="preserve">    .\contact-update\cpp\contact_store.cpp `</w:t>
      </w:r>
    </w:p>
    <w:p w14:paraId="4EF742C1" w14:textId="77777777" w:rsidR="00C818AB" w:rsidRDefault="006A40D7">
      <w:pPr>
        <w:pStyle w:val="CommandBlock"/>
      </w:pPr>
      <w:r>
        <w:t xml:space="preserve">    /Fo:.\contact-update\cpp\ /Fe:.\contact-update\cpp\contact-update.exe `</w:t>
      </w:r>
    </w:p>
    <w:p w14:paraId="7EC8C019" w14:textId="77777777" w:rsidR="00C818AB" w:rsidRDefault="006A40D7">
      <w:pPr>
        <w:pStyle w:val="CommandBlock"/>
      </w:pPr>
      <w:r>
        <w:t xml:space="preserve">    /link /LIBPATH:"$connector\lib64\vs14" mysqlcppconn.lib</w:t>
      </w:r>
    </w:p>
    <w:p w14:paraId="767E850D" w14:textId="77777777" w:rsidR="00C818AB" w:rsidRDefault="006A40D7">
      <w:pPr>
        <w:pStyle w:val="CommandBlock"/>
      </w:pPr>
      <w:r>
        <w:t>$mysql = "C:\Program Files\MySQL\MySQL Server 26.7\bin\mysql.exe"</w:t>
      </w:r>
    </w:p>
    <w:p w14:paraId="6EC33B3B" w14:textId="77777777" w:rsidR="00C818AB" w:rsidRDefault="006A40D7">
      <w:pPr>
        <w:pStyle w:val="CommandBlock"/>
      </w:pPr>
      <w:r>
        <w:t>$env:MYSQL_PWD = $env:SPA_DB_PASSWORD</w:t>
      </w:r>
    </w:p>
    <w:p w14:paraId="52C43BD8" w14:textId="77777777" w:rsidR="00C818AB" w:rsidRDefault="006A40D7">
      <w:pPr>
        <w:pStyle w:val="CommandBlock"/>
      </w:pPr>
      <w:r>
        <w:t>&amp; $mysql -u devuser -h 127.0.0.1 -P 3306 -D spa_contacts --commands `</w:t>
      </w:r>
    </w:p>
    <w:p w14:paraId="4D38BF96" w14:textId="77777777" w:rsidR="00C818AB" w:rsidRDefault="006A40D7">
      <w:pPr>
        <w:pStyle w:val="CommandBlock"/>
        <w:keepNext/>
      </w:pPr>
      <w:r>
        <w:t xml:space="preserve">    -e "source ./contact-update/sql/reset_contacts_cpp.sql"</w:t>
      </w:r>
    </w:p>
    <w:p w14:paraId="151AA979" w14:textId="77777777" w:rsidR="00C818AB" w:rsidRDefault="006A40D7">
      <w:pPr>
        <w:pStyle w:val="CommandBlock"/>
        <w:keepNext/>
      </w:pPr>
      <w:r>
        <w:t>Remove-Item Env:MYSQL_PWD</w:t>
      </w:r>
    </w:p>
    <w:p w14:paraId="3AE4417A" w14:textId="77777777" w:rsidR="00C818AB" w:rsidRDefault="006A40D7">
      <w:pPr>
        <w:pStyle w:val="CommandBlock"/>
      </w:pPr>
      <w:r>
        <w:t>.\contact-update\cpp\contact-update.exe</w:t>
      </w:r>
    </w:p>
    <w:p w14:paraId="61B0B9D6" w14:textId="77777777" w:rsidR="00C818AB" w:rsidRDefault="00C818AB">
      <w:pPr>
        <w:keepNext/>
      </w:pPr>
    </w:p>
    <w:p w14:paraId="53D642BF" w14:textId="77777777" w:rsidR="00C818AB" w:rsidRDefault="006A40D7">
      <w:pPr>
        <w:pStyle w:val="Heading3"/>
      </w:pPr>
      <w:r>
        <w:t>Linux or macOS contact_update Build and Run</w:t>
      </w:r>
    </w:p>
    <w:p w14:paraId="5DCB8AD4" w14:textId="77777777" w:rsidR="00C818AB" w:rsidRDefault="006A40D7">
      <w:pPr>
        <w:pStyle w:val="CommandBlock"/>
        <w:keepNext/>
      </w:pPr>
      <w:r>
        <w:t>g++ -std=c++20 -Wall -Wextra -Wpedantic -Werror -g \</w:t>
      </w:r>
    </w:p>
    <w:p w14:paraId="6499C101" w14:textId="77777777" w:rsidR="00C818AB" w:rsidRDefault="006A40D7">
      <w:pPr>
        <w:pStyle w:val="CommandBlock"/>
        <w:keepNext/>
      </w:pPr>
      <w:r>
        <w:t xml:space="preserve">    ./contact-update/cpp/contact_update.cpp \</w:t>
      </w:r>
    </w:p>
    <w:p w14:paraId="798E22F8" w14:textId="77777777" w:rsidR="00C818AB" w:rsidRDefault="006A40D7">
      <w:pPr>
        <w:pStyle w:val="CommandBlock"/>
        <w:keepNext/>
      </w:pPr>
      <w:r>
        <w:t xml:space="preserve">    ./contact-update/cpp/contact_store.cpp \</w:t>
      </w:r>
    </w:p>
    <w:p w14:paraId="5CE07B9A" w14:textId="77777777" w:rsidR="00C818AB" w:rsidRDefault="006A40D7">
      <w:pPr>
        <w:pStyle w:val="CommandBlock"/>
        <w:keepNext/>
      </w:pPr>
      <w:r>
        <w:t xml:space="preserve">    -isystem /usr/include/mysql-cppconn -lmysqlcppconn \</w:t>
      </w:r>
    </w:p>
    <w:p w14:paraId="2AF2B85C" w14:textId="77777777" w:rsidR="00C818AB" w:rsidRDefault="006A40D7">
      <w:pPr>
        <w:pStyle w:val="CommandBlock"/>
        <w:keepNext/>
      </w:pPr>
      <w:r>
        <w:t xml:space="preserve">    -o ./contact-update/cpp/contact-update</w:t>
      </w:r>
    </w:p>
    <w:p w14:paraId="3C976D1A" w14:textId="77777777" w:rsidR="00C818AB" w:rsidRDefault="006A40D7">
      <w:pPr>
        <w:pStyle w:val="CommandBlock"/>
        <w:keepNext/>
      </w:pPr>
      <w:r>
        <w:t>export MYSQL_PWD="$SPA_DB_PASSWORD"</w:t>
      </w:r>
    </w:p>
    <w:p w14:paraId="18414375" w14:textId="77777777" w:rsidR="00C818AB" w:rsidRDefault="006A40D7">
      <w:pPr>
        <w:pStyle w:val="CommandBlock"/>
        <w:keepNext/>
      </w:pPr>
      <w:r>
        <w:t>mysql -u devuser -h 127.0.0.1 -P 3306 -D spa_contacts \</w:t>
      </w:r>
    </w:p>
    <w:p w14:paraId="1AC59E26" w14:textId="77777777" w:rsidR="00C818AB" w:rsidRDefault="006A40D7">
      <w:pPr>
        <w:pStyle w:val="CommandBlock"/>
        <w:keepNext/>
      </w:pPr>
      <w:r>
        <w:t xml:space="preserve">    &lt; ./contact-update/sql/reset_contacts_cpp.sql</w:t>
      </w:r>
    </w:p>
    <w:p w14:paraId="2A50C596" w14:textId="77777777" w:rsidR="00C818AB" w:rsidRDefault="006A40D7">
      <w:pPr>
        <w:pStyle w:val="CommandBlock"/>
        <w:keepNext/>
      </w:pPr>
      <w:r>
        <w:t>unset MYSQL_PWD</w:t>
      </w:r>
    </w:p>
    <w:p w14:paraId="77B8E4A7" w14:textId="77777777" w:rsidR="00C818AB" w:rsidRDefault="006A40D7">
      <w:pPr>
        <w:pStyle w:val="CommandBlock"/>
      </w:pPr>
      <w:r>
        <w:t>./contact-update/cpp/contact-update</w:t>
      </w:r>
    </w:p>
    <w:p w14:paraId="0B28E0B8" w14:textId="77777777" w:rsidR="00C818AB" w:rsidRDefault="00C818AB">
      <w:pPr>
        <w:keepNext/>
      </w:pPr>
    </w:p>
    <w:p w14:paraId="3A41A4AC" w14:textId="77777777" w:rsidR="00C818AB" w:rsidRDefault="006A40D7">
      <w:pPr>
        <w:pStyle w:val="Heading3"/>
      </w:pPr>
      <w:r>
        <w:t>Check Your Results for contact_update</w:t>
      </w:r>
    </w:p>
    <w:p w14:paraId="03572C4F" w14:textId="77777777" w:rsidR="00C818AB" w:rsidRDefault="006A40D7">
      <w:pPr>
        <w:keepNext/>
      </w:pPr>
      <w:r>
        <w:t>Launch-VsDevShell prints a short Visual Studio banner, and cl prints the name of each file it compiles; those lines come first. The program exits with code 0. Your screen must show these two lines, apart from the time.</w:t>
      </w:r>
    </w:p>
    <w:p w14:paraId="424B93AA" w14:textId="77777777" w:rsidR="00C818AB" w:rsidRDefault="00C818AB">
      <w:pPr>
        <w:keepNext/>
      </w:pPr>
    </w:p>
    <w:p w14:paraId="686CA6BD" w14:textId="77777777" w:rsidR="00C818AB" w:rsidRDefault="006A40D7">
      <w:pPr>
        <w:pStyle w:val="RequiredOutput"/>
        <w:keepNext/>
      </w:pPr>
      <w:r>
        <w:t>2026-10-24T23:47:53Z level=INFO event=contact.updated id=1 rows_matched=0</w:t>
      </w:r>
    </w:p>
    <w:p w14:paraId="2B459387" w14:textId="77777777" w:rsidR="00C818AB" w:rsidRDefault="006A40D7">
      <w:pPr>
        <w:pStyle w:val="RequiredOutput"/>
      </w:pPr>
      <w:r>
        <w:t>Updated contact 1 phone to +15550199</w:t>
      </w:r>
    </w:p>
    <w:p w14:paraId="273966FB" w14:textId="77777777" w:rsidR="00C818AB" w:rsidRDefault="00C818AB">
      <w:pPr>
        <w:keepNext/>
      </w:pPr>
    </w:p>
    <w:p w14:paraId="603062DB" w14:textId="77777777" w:rsidR="00C818AB" w:rsidRDefault="006A40D7">
      <w:pPr>
        <w:pStyle w:val="ListBullet"/>
      </w:pPr>
      <w:r>
        <w:t>Updated contact 1 phone to +15550199 is the program's claim.</w:t>
      </w:r>
    </w:p>
    <w:p w14:paraId="3B4D43D3" w14:textId="77777777" w:rsidR="00C818AB" w:rsidRDefault="006A40D7">
      <w:pPr>
        <w:pStyle w:val="ListBullet"/>
      </w:pPr>
      <w:r>
        <w:t>rows_matched=0 in the log line says the UPDATE matched no row at all. Remember, an UPDATE reports the rows it matched (Lesson 4.7): for contact 1, which exists, that must be 1.</w:t>
      </w:r>
    </w:p>
    <w:p w14:paraId="1E2FCE72" w14:textId="77777777" w:rsidR="00C818AB" w:rsidRDefault="00C818AB">
      <w:pPr>
        <w:keepNext/>
      </w:pPr>
    </w:p>
    <w:p w14:paraId="2B0FA842" w14:textId="77777777" w:rsidR="00C818AB" w:rsidRDefault="006A40D7">
      <w:r>
        <w:t>Step 2, read the evidence in the database, as in C.</w:t>
      </w:r>
    </w:p>
    <w:p w14:paraId="12B6B256" w14:textId="77777777" w:rsidR="00C818AB" w:rsidRDefault="00C818AB">
      <w:pPr>
        <w:keepNext/>
      </w:pPr>
    </w:p>
    <w:p w14:paraId="05E4563A" w14:textId="77777777" w:rsidR="00C818AB" w:rsidRDefault="006A40D7">
      <w:pPr>
        <w:pStyle w:val="Heading3"/>
      </w:pPr>
      <w:r>
        <w:t>Windows PowerShell contact_update Database Check</w:t>
      </w:r>
    </w:p>
    <w:p w14:paraId="23CC9F67" w14:textId="77777777" w:rsidR="00C818AB" w:rsidRDefault="006A40D7">
      <w:pPr>
        <w:pStyle w:val="CommandBlock"/>
        <w:keepNext/>
      </w:pPr>
      <w:r>
        <w:t>$mysql = "C:\Program Files\MySQL\MySQL Server 26.7\bin\mysql.exe"</w:t>
      </w:r>
    </w:p>
    <w:p w14:paraId="7C0BEBF6" w14:textId="77777777" w:rsidR="00C818AB" w:rsidRDefault="006A40D7">
      <w:pPr>
        <w:pStyle w:val="CommandBlock"/>
        <w:keepNext/>
      </w:pPr>
      <w:r>
        <w:t>$env:MYSQL_PWD = $env:SPA_DB_PASSWORD</w:t>
      </w:r>
    </w:p>
    <w:p w14:paraId="70682963" w14:textId="77777777" w:rsidR="00C818AB" w:rsidRDefault="006A40D7">
      <w:pPr>
        <w:pStyle w:val="CommandBlock"/>
        <w:keepNext/>
      </w:pPr>
      <w:r>
        <w:t>&amp; $mysql -u devuser -h 127.0.0.1 -P 3306 -D spa_contacts -t `</w:t>
      </w:r>
    </w:p>
    <w:p w14:paraId="67089FE4" w14:textId="77777777" w:rsidR="00C818AB" w:rsidRDefault="006A40D7">
      <w:pPr>
        <w:pStyle w:val="CommandBlock"/>
        <w:keepNext/>
      </w:pPr>
      <w:r>
        <w:t xml:space="preserve">    -e "SELECT id, name, phone FROM contacts_cpp WHERE id = 1"</w:t>
      </w:r>
    </w:p>
    <w:p w14:paraId="50EAE171" w14:textId="77777777" w:rsidR="00C818AB" w:rsidRDefault="006A40D7">
      <w:pPr>
        <w:pStyle w:val="CommandBlock"/>
      </w:pPr>
      <w:r>
        <w:t>Remove-Item Env:MYSQL_PWD</w:t>
      </w:r>
    </w:p>
    <w:p w14:paraId="5DD7904E" w14:textId="77777777" w:rsidR="00C818AB" w:rsidRDefault="00C818AB">
      <w:pPr>
        <w:keepNext/>
      </w:pPr>
    </w:p>
    <w:p w14:paraId="31C7DB86" w14:textId="77777777" w:rsidR="00C818AB" w:rsidRDefault="006A40D7">
      <w:pPr>
        <w:pStyle w:val="Heading3"/>
      </w:pPr>
      <w:r>
        <w:t>Linux or macOS contact_update Database Check</w:t>
      </w:r>
    </w:p>
    <w:p w14:paraId="5B3D7FB1" w14:textId="77777777" w:rsidR="00C818AB" w:rsidRDefault="006A40D7">
      <w:pPr>
        <w:pStyle w:val="CommandBlock"/>
        <w:keepNext/>
      </w:pPr>
      <w:r>
        <w:t>export MYSQL_PWD="$SPA_DB_PASSWORD"</w:t>
      </w:r>
    </w:p>
    <w:p w14:paraId="6158853C" w14:textId="77777777" w:rsidR="00C818AB" w:rsidRDefault="006A40D7">
      <w:pPr>
        <w:pStyle w:val="CommandBlock"/>
        <w:keepNext/>
      </w:pPr>
      <w:r>
        <w:t>mysql -u devuser -h 127.0.0.1 -P 3306 -D spa_contacts -t \</w:t>
      </w:r>
    </w:p>
    <w:p w14:paraId="1BFC4A22" w14:textId="77777777" w:rsidR="00C818AB" w:rsidRDefault="006A40D7">
      <w:pPr>
        <w:pStyle w:val="CommandBlock"/>
        <w:keepNext/>
      </w:pPr>
      <w:r>
        <w:t xml:space="preserve">    -e "SELECT id, name, phone FROM contacts_cpp WHERE id = 1"</w:t>
      </w:r>
    </w:p>
    <w:p w14:paraId="38B4AD14" w14:textId="77777777" w:rsidR="00C818AB" w:rsidRDefault="006A40D7">
      <w:pPr>
        <w:pStyle w:val="CommandBlock"/>
      </w:pPr>
      <w:r>
        <w:t>unset MYSQL_PWD</w:t>
      </w:r>
    </w:p>
    <w:p w14:paraId="0660B0FC" w14:textId="77777777" w:rsidR="00C818AB" w:rsidRDefault="00C818AB">
      <w:pPr>
        <w:keepNext/>
      </w:pPr>
    </w:p>
    <w:p w14:paraId="4672696C" w14:textId="77777777" w:rsidR="00C818AB" w:rsidRDefault="006A40D7">
      <w:pPr>
        <w:pStyle w:val="Heading3"/>
      </w:pPr>
      <w:r>
        <w:t>Check Your Results for the contact_update Database Check</w:t>
      </w:r>
    </w:p>
    <w:p w14:paraId="2E431EB7" w14:textId="77777777" w:rsidR="00C818AB" w:rsidRDefault="006A40D7">
      <w:pPr>
        <w:keepNext/>
      </w:pPr>
      <w:r>
        <w:t>The query prints exactly this table.</w:t>
      </w:r>
    </w:p>
    <w:p w14:paraId="5FFE1B16" w14:textId="77777777" w:rsidR="00C818AB" w:rsidRDefault="00C818AB">
      <w:pPr>
        <w:keepNext/>
      </w:pPr>
    </w:p>
    <w:p w14:paraId="3261F535" w14:textId="77777777" w:rsidR="00C818AB" w:rsidRDefault="006A40D7">
      <w:pPr>
        <w:pStyle w:val="RequiredOutput"/>
        <w:keepNext/>
      </w:pPr>
      <w:r>
        <w:t>+----+--------------+----------+</w:t>
      </w:r>
    </w:p>
    <w:p w14:paraId="7308C067" w14:textId="77777777" w:rsidR="00C818AB" w:rsidRDefault="006A40D7">
      <w:pPr>
        <w:pStyle w:val="RequiredOutput"/>
        <w:keepNext/>
      </w:pPr>
      <w:r>
        <w:t>| id | name         | phone    |</w:t>
      </w:r>
    </w:p>
    <w:p w14:paraId="31CA1A91" w14:textId="77777777" w:rsidR="00C818AB" w:rsidRDefault="006A40D7">
      <w:pPr>
        <w:pStyle w:val="RequiredOutput"/>
        <w:keepNext/>
      </w:pPr>
      <w:r>
        <w:t>+----+--------------+----------+</w:t>
      </w:r>
    </w:p>
    <w:p w14:paraId="3169FCED" w14:textId="77777777" w:rsidR="00C818AB" w:rsidRDefault="006A40D7">
      <w:pPr>
        <w:pStyle w:val="RequiredOutput"/>
        <w:keepNext/>
      </w:pPr>
      <w:r>
        <w:t>|  1 | Ada Lovelace | 555-0100 |</w:t>
      </w:r>
    </w:p>
    <w:p w14:paraId="4A18D82E" w14:textId="77777777" w:rsidR="00C818AB" w:rsidRDefault="006A40D7">
      <w:pPr>
        <w:pStyle w:val="RequiredOutput"/>
      </w:pPr>
      <w:r>
        <w:t>+----+--------------+----------+</w:t>
      </w:r>
    </w:p>
    <w:p w14:paraId="362A2C83" w14:textId="77777777" w:rsidR="00C818AB" w:rsidRDefault="00C818AB">
      <w:pPr>
        <w:keepNext/>
      </w:pPr>
    </w:p>
    <w:p w14:paraId="0AFA623A" w14:textId="77777777" w:rsidR="00C818AB" w:rsidRDefault="006A40D7">
      <w:pPr>
        <w:pStyle w:val="ListBullet"/>
      </w:pPr>
      <w:r>
        <w:t>Ada Lovelace's phone is still 555-0100: nothing changed, and rows_matched=0 was the truth.</w:t>
      </w:r>
    </w:p>
    <w:p w14:paraId="42970D3B" w14:textId="77777777" w:rsidR="00C818AB" w:rsidRDefault="00C818AB">
      <w:pPr>
        <w:keepNext/>
      </w:pPr>
    </w:p>
    <w:p w14:paraId="37E3792F" w14:textId="77777777" w:rsidR="00C818AB" w:rsidRDefault="006A40D7">
      <w:r>
        <w:t>Root cause, as in C, two parts: setInt(1, contactId) gives placeholder 1, SET phone = ?, the id, and setString(2, phone) gives placeholder 2, WHERE id = ?, the phone, so the UPDATE matches no row; and updateSucceeded accepts any count up to 1, so 0 rows still counts as a success.</w:t>
      </w:r>
    </w:p>
    <w:p w14:paraId="2CACD75E" w14:textId="77777777" w:rsidR="00C818AB" w:rsidRDefault="00C818AB">
      <w:pPr>
        <w:keepNext/>
      </w:pPr>
    </w:p>
    <w:p w14:paraId="7DCEFC13" w14:textId="77777777" w:rsidR="00C818AB" w:rsidRDefault="00C818AB">
      <w:pPr>
        <w:keepNext/>
      </w:pPr>
    </w:p>
    <w:p w14:paraId="08A95752" w14:textId="77777777" w:rsidR="00C818AB" w:rsidRDefault="006A40D7">
      <w:pPr>
        <w:pStyle w:val="Heading2"/>
      </w:pPr>
      <w:r>
        <w:t>Production-Minded Repair of contact_update</w:t>
      </w:r>
    </w:p>
    <w:p w14:paraId="6387A659" w14:textId="77777777" w:rsidR="00C818AB" w:rsidRDefault="006A40D7">
      <w:r>
        <w:t>Step 3, write the regression check first, one check per cause, as in C: updating contact 1 must match 1 row, and 0 rows must not count as a success.</w:t>
      </w:r>
    </w:p>
    <w:p w14:paraId="6605A20F" w14:textId="77777777" w:rsidR="00C818AB" w:rsidRDefault="00C818AB">
      <w:pPr>
        <w:keepNext/>
      </w:pPr>
    </w:p>
    <w:p w14:paraId="012711B7" w14:textId="77777777" w:rsidR="00C818AB" w:rsidRDefault="006A40D7">
      <w:pPr>
        <w:pStyle w:val="Heading3"/>
      </w:pPr>
      <w:r>
        <w:t>contact-update/cpp/check_contact_update.cpp</w:t>
      </w:r>
    </w:p>
    <w:p w14:paraId="52DF3B0C" w14:textId="77777777" w:rsidR="00C818AB" w:rsidRDefault="006A40D7">
      <w:pPr>
        <w:pStyle w:val="SourceCode"/>
        <w:keepNext/>
      </w:pPr>
      <w:r>
        <w:t>// The regression check for contact_update, written before the fix from</w:t>
      </w:r>
    </w:p>
    <w:p w14:paraId="58E92396" w14:textId="77777777" w:rsidR="00C818AB" w:rsidRDefault="006A40D7">
      <w:pPr>
        <w:pStyle w:val="SourceCode"/>
        <w:keepNext/>
      </w:pPr>
      <w:r>
        <w:t>// the evidence: an UPDATE of contact 1, which exists, must match exactly</w:t>
      </w:r>
    </w:p>
    <w:p w14:paraId="030709D6" w14:textId="77777777" w:rsidR="00C818AB" w:rsidRDefault="006A40D7">
      <w:pPr>
        <w:pStyle w:val="SourceCode"/>
      </w:pPr>
      <w:r>
        <w:t>// one row, and an update that matched no row is not a success. It needs</w:t>
      </w:r>
    </w:p>
    <w:p w14:paraId="40111023" w14:textId="77777777" w:rsidR="00C818AB" w:rsidRDefault="006A40D7">
      <w:pPr>
        <w:pStyle w:val="SourceCode"/>
      </w:pPr>
      <w:r>
        <w:t>// the database, as the program does. It prints PASS lines, or a FAIL</w:t>
      </w:r>
    </w:p>
    <w:p w14:paraId="69A4EDCD" w14:textId="77777777" w:rsidR="00C818AB" w:rsidRDefault="006A40D7">
      <w:pPr>
        <w:pStyle w:val="SourceCode"/>
      </w:pPr>
      <w:r>
        <w:t>// line on stderr for each wrong answer and returns 1.</w:t>
      </w:r>
    </w:p>
    <w:p w14:paraId="7743AF34" w14:textId="77777777" w:rsidR="00C818AB" w:rsidRDefault="00C818AB">
      <w:pPr>
        <w:pStyle w:val="SourceCode"/>
      </w:pPr>
    </w:p>
    <w:p w14:paraId="7AA56702" w14:textId="77777777" w:rsidR="00C818AB" w:rsidRDefault="006A40D7">
      <w:pPr>
        <w:pStyle w:val="SourceCode"/>
      </w:pPr>
      <w:r>
        <w:t>// Remember, #include brings in the declarations this file uses.</w:t>
      </w:r>
    </w:p>
    <w:p w14:paraId="366DA127" w14:textId="77777777" w:rsidR="00C818AB" w:rsidRDefault="006A40D7">
      <w:pPr>
        <w:pStyle w:val="SourceCode"/>
      </w:pPr>
      <w:r>
        <w:t>#include &lt;cstdlib&gt;</w:t>
      </w:r>
    </w:p>
    <w:p w14:paraId="26CC1E86" w14:textId="77777777" w:rsidR="00C818AB" w:rsidRDefault="006A40D7">
      <w:pPr>
        <w:pStyle w:val="SourceCode"/>
      </w:pPr>
      <w:r>
        <w:t>#include &lt;iostream&gt;</w:t>
      </w:r>
    </w:p>
    <w:p w14:paraId="7FBBCDD9" w14:textId="77777777" w:rsidR="00C818AB" w:rsidRDefault="00C818AB">
      <w:pPr>
        <w:pStyle w:val="SourceCode"/>
      </w:pPr>
    </w:p>
    <w:p w14:paraId="62D4EF7F" w14:textId="77777777" w:rsidR="00C818AB" w:rsidRDefault="006A40D7">
      <w:pPr>
        <w:pStyle w:val="SourceCode"/>
      </w:pPr>
      <w:r>
        <w:t>#include "contact_store.h"</w:t>
      </w:r>
    </w:p>
    <w:p w14:paraId="1DF4CA1C" w14:textId="77777777" w:rsidR="00C818AB" w:rsidRDefault="00C818AB">
      <w:pPr>
        <w:pStyle w:val="SourceCode"/>
      </w:pPr>
    </w:p>
    <w:p w14:paraId="52FA4805" w14:textId="77777777" w:rsidR="00C818AB" w:rsidRDefault="006A40D7">
      <w:pPr>
        <w:pStyle w:val="SourceCode"/>
      </w:pPr>
      <w:r>
        <w:t>int main() {</w:t>
      </w:r>
    </w:p>
    <w:p w14:paraId="66A9DC54" w14:textId="77777777" w:rsidR="00C818AB" w:rsidRDefault="006A40D7">
      <w:pPr>
        <w:pStyle w:val="SourceCode"/>
      </w:pPr>
      <w:r>
        <w:t xml:space="preserve">    // Remember, the password comes only from SPA_DB_PASSWORD.</w:t>
      </w:r>
    </w:p>
    <w:p w14:paraId="1D766DAA" w14:textId="77777777" w:rsidR="00C818AB" w:rsidRDefault="006A40D7">
      <w:pPr>
        <w:pStyle w:val="SourceCode"/>
      </w:pPr>
      <w:r>
        <w:t xml:space="preserve">    const char *password = std::getenv("SPA_DB_PASSWORD");</w:t>
      </w:r>
    </w:p>
    <w:p w14:paraId="6359E2DB" w14:textId="77777777" w:rsidR="00C818AB" w:rsidRDefault="006A40D7">
      <w:pPr>
        <w:pStyle w:val="SourceCode"/>
      </w:pPr>
      <w:r>
        <w:t xml:space="preserve">    if (password == nullptr) {</w:t>
      </w:r>
    </w:p>
    <w:p w14:paraId="0A60CC12" w14:textId="77777777" w:rsidR="00C818AB" w:rsidRDefault="006A40D7">
      <w:pPr>
        <w:pStyle w:val="SourceCode"/>
      </w:pPr>
      <w:r>
        <w:t xml:space="preserve">        std::cerr &lt;&lt; "FAIL: SPA_DB_PASSWORD is not set\n";</w:t>
      </w:r>
    </w:p>
    <w:p w14:paraId="3E818038" w14:textId="77777777" w:rsidR="00C818AB" w:rsidRDefault="006A40D7">
      <w:pPr>
        <w:pStyle w:val="SourceCode"/>
      </w:pPr>
      <w:r>
        <w:t xml:space="preserve">        return 1;</w:t>
      </w:r>
    </w:p>
    <w:p w14:paraId="0920A83C" w14:textId="77777777" w:rsidR="00C818AB" w:rsidRDefault="006A40D7">
      <w:pPr>
        <w:pStyle w:val="SourceCode"/>
      </w:pPr>
      <w:r>
        <w:t xml:space="preserve">    }</w:t>
      </w:r>
    </w:p>
    <w:p w14:paraId="44E2A8A3" w14:textId="77777777" w:rsidR="00C818AB" w:rsidRDefault="006A40D7">
      <w:pPr>
        <w:pStyle w:val="SourceCode"/>
      </w:pPr>
      <w:r>
        <w:t xml:space="preserve">    std::unique_ptr&lt;sql::Connection&gt; connection = connectDatabase(password);</w:t>
      </w:r>
    </w:p>
    <w:p w14:paraId="466C60D0" w14:textId="77777777" w:rsidR="00C818AB" w:rsidRDefault="006A40D7">
      <w:pPr>
        <w:pStyle w:val="SourceCode"/>
      </w:pPr>
      <w:r>
        <w:t xml:space="preserve">    // The update from the evidence: contact 1 exists, so it must match</w:t>
      </w:r>
    </w:p>
    <w:p w14:paraId="46CADF1C" w14:textId="77777777" w:rsidR="00C818AB" w:rsidRDefault="006A40D7">
      <w:pPr>
        <w:pStyle w:val="SourceCode"/>
      </w:pPr>
      <w:r>
        <w:t xml:space="preserve">    // exactly 1 row.</w:t>
      </w:r>
    </w:p>
    <w:p w14:paraId="6FDDFCF3" w14:textId="77777777" w:rsidR="00C818AB" w:rsidRDefault="006A40D7">
      <w:pPr>
        <w:pStyle w:val="SourceCode"/>
      </w:pPr>
      <w:r>
        <w:t xml:space="preserve">    int rowsMatched = updatePhone(*connection, 1, "+15550199");</w:t>
      </w:r>
    </w:p>
    <w:p w14:paraId="323DF6EE" w14:textId="77777777" w:rsidR="00C818AB" w:rsidRDefault="006A40D7">
      <w:pPr>
        <w:pStyle w:val="SourceCode"/>
      </w:pPr>
      <w:r>
        <w:t xml:space="preserve">    int failures = 0;</w:t>
      </w:r>
    </w:p>
    <w:p w14:paraId="0E36DDA8" w14:textId="77777777" w:rsidR="00C818AB" w:rsidRDefault="006A40D7">
      <w:pPr>
        <w:pStyle w:val="SourceCode"/>
      </w:pPr>
      <w:r>
        <w:t xml:space="preserve">    if (rowsMatched != 1) {</w:t>
      </w:r>
    </w:p>
    <w:p w14:paraId="69E23DA9" w14:textId="77777777" w:rsidR="00C818AB" w:rsidRDefault="006A40D7">
      <w:pPr>
        <w:pStyle w:val="SourceCode"/>
      </w:pPr>
      <w:r>
        <w:t xml:space="preserve">        std::cerr &lt;&lt; "FAIL: updating contact 1 must match 1 row, matched "</w:t>
      </w:r>
    </w:p>
    <w:p w14:paraId="27646F1D" w14:textId="77777777" w:rsidR="00C818AB" w:rsidRDefault="006A40D7">
      <w:pPr>
        <w:pStyle w:val="SourceCode"/>
      </w:pPr>
      <w:r>
        <w:t xml:space="preserve">                  &lt;&lt; rowsMatched &lt;&lt; "\n";</w:t>
      </w:r>
    </w:p>
    <w:p w14:paraId="53076288" w14:textId="77777777" w:rsidR="00C818AB" w:rsidRDefault="006A40D7">
      <w:pPr>
        <w:pStyle w:val="SourceCode"/>
      </w:pPr>
      <w:r>
        <w:t xml:space="preserve">        failures = failures + 1;</w:t>
      </w:r>
    </w:p>
    <w:p w14:paraId="5D5BE1AF" w14:textId="77777777" w:rsidR="00C818AB" w:rsidRDefault="006A40D7">
      <w:pPr>
        <w:pStyle w:val="SourceCode"/>
      </w:pPr>
      <w:r>
        <w:t xml:space="preserve">    }</w:t>
      </w:r>
    </w:p>
    <w:p w14:paraId="28EDCE18" w14:textId="77777777" w:rsidR="00C818AB" w:rsidRDefault="006A40D7">
      <w:pPr>
        <w:pStyle w:val="SourceCode"/>
      </w:pPr>
      <w:r>
        <w:t xml:space="preserve">    // A count of 0 must not count as a success.</w:t>
      </w:r>
    </w:p>
    <w:p w14:paraId="46082830" w14:textId="77777777" w:rsidR="00C818AB" w:rsidRDefault="006A40D7">
      <w:pPr>
        <w:pStyle w:val="SourceCode"/>
      </w:pPr>
      <w:r>
        <w:t xml:space="preserve">    if (updateSucceeded(0)) {</w:t>
      </w:r>
    </w:p>
    <w:p w14:paraId="41FA9F7D" w14:textId="77777777" w:rsidR="00C818AB" w:rsidRDefault="006A40D7">
      <w:pPr>
        <w:pStyle w:val="SourceCode"/>
      </w:pPr>
      <w:r>
        <w:t xml:space="preserve">        std::cerr &lt;&lt; "FAIL: an update that matched 0 rows must not count "</w:t>
      </w:r>
    </w:p>
    <w:p w14:paraId="46C56762" w14:textId="77777777" w:rsidR="00C818AB" w:rsidRDefault="006A40D7">
      <w:pPr>
        <w:pStyle w:val="SourceCode"/>
      </w:pPr>
      <w:r>
        <w:t xml:space="preserve">                  &lt;&lt; "as a success\n";</w:t>
      </w:r>
    </w:p>
    <w:p w14:paraId="1E1C06CD" w14:textId="77777777" w:rsidR="00C818AB" w:rsidRDefault="006A40D7">
      <w:pPr>
        <w:pStyle w:val="SourceCode"/>
      </w:pPr>
      <w:r>
        <w:t xml:space="preserve">        failures = failures + 1;</w:t>
      </w:r>
    </w:p>
    <w:p w14:paraId="343DA50A" w14:textId="77777777" w:rsidR="00C818AB" w:rsidRDefault="006A40D7">
      <w:pPr>
        <w:pStyle w:val="SourceCode"/>
      </w:pPr>
      <w:r>
        <w:t xml:space="preserve">    }</w:t>
      </w:r>
    </w:p>
    <w:p w14:paraId="3BF13DCF" w14:textId="77777777" w:rsidR="00C818AB" w:rsidRDefault="00C818AB">
      <w:pPr>
        <w:pStyle w:val="SourceCode"/>
      </w:pPr>
    </w:p>
    <w:p w14:paraId="30DD0B7C" w14:textId="77777777" w:rsidR="00C818AB" w:rsidRDefault="006A40D7">
      <w:pPr>
        <w:pStyle w:val="SourceCode"/>
      </w:pPr>
      <w:r>
        <w:t xml:space="preserve">    // Any failure makes the exit code 1.</w:t>
      </w:r>
    </w:p>
    <w:p w14:paraId="2B0E735B" w14:textId="77777777" w:rsidR="00C818AB" w:rsidRDefault="006A40D7">
      <w:pPr>
        <w:pStyle w:val="SourceCode"/>
      </w:pPr>
      <w:r>
        <w:t xml:space="preserve">    if (failures &gt; 0) {</w:t>
      </w:r>
    </w:p>
    <w:p w14:paraId="646C45B2" w14:textId="77777777" w:rsidR="00C818AB" w:rsidRDefault="006A40D7">
      <w:pPr>
        <w:pStyle w:val="SourceCode"/>
      </w:pPr>
      <w:r>
        <w:t xml:space="preserve">        return 1;</w:t>
      </w:r>
    </w:p>
    <w:p w14:paraId="28BA9D20" w14:textId="77777777" w:rsidR="00C818AB" w:rsidRDefault="006A40D7">
      <w:pPr>
        <w:pStyle w:val="SourceCode"/>
      </w:pPr>
      <w:r>
        <w:t xml:space="preserve">    }</w:t>
      </w:r>
    </w:p>
    <w:p w14:paraId="1A2A97D7" w14:textId="77777777" w:rsidR="00C818AB" w:rsidRDefault="006A40D7">
      <w:pPr>
        <w:pStyle w:val="SourceCode"/>
      </w:pPr>
      <w:r>
        <w:t xml:space="preserve">    std::cout &lt;&lt; "PASS: updating contact 1 matched 1 row\n";</w:t>
      </w:r>
    </w:p>
    <w:p w14:paraId="6F0FC3F5" w14:textId="77777777" w:rsidR="00C818AB" w:rsidRDefault="006A40D7">
      <w:pPr>
        <w:pStyle w:val="SourceCode"/>
        <w:keepNext/>
      </w:pPr>
      <w:r>
        <w:t xml:space="preserve">    std::cout &lt;&lt; "PASS: an update that matched 0 rows is not a success\n";</w:t>
      </w:r>
    </w:p>
    <w:p w14:paraId="4ADD7854" w14:textId="77777777" w:rsidR="00C818AB" w:rsidRDefault="006A40D7">
      <w:pPr>
        <w:pStyle w:val="SourceCode"/>
        <w:keepNext/>
      </w:pPr>
      <w:r>
        <w:t xml:space="preserve">    return 0;</w:t>
      </w:r>
    </w:p>
    <w:p w14:paraId="2D5DFEC4" w14:textId="77777777" w:rsidR="00C818AB" w:rsidRDefault="006A40D7">
      <w:pPr>
        <w:pStyle w:val="SourceCode"/>
      </w:pPr>
      <w:r>
        <w:t>}</w:t>
      </w:r>
    </w:p>
    <w:p w14:paraId="0A036D4A" w14:textId="77777777" w:rsidR="00C818AB" w:rsidRDefault="00C818AB">
      <w:pPr>
        <w:keepNext/>
      </w:pPr>
    </w:p>
    <w:p w14:paraId="40845952" w14:textId="77777777" w:rsidR="00C818AB" w:rsidRDefault="006A40D7">
      <w:pPr>
        <w:pStyle w:val="Heading3"/>
      </w:pPr>
      <w:r>
        <w:t>Windows PowerShell contact_update Regression Check</w:t>
      </w:r>
    </w:p>
    <w:p w14:paraId="3063636D" w14:textId="77777777" w:rsidR="00C818AB" w:rsidRDefault="006A40D7">
      <w:pPr>
        <w:pStyle w:val="CommandBlock"/>
        <w:keepNext/>
      </w:pPr>
      <w:r>
        <w:t>$buildTools = "C:\Program Files (x86)\Microsoft Visual Studio\18\BuildTools"</w:t>
      </w:r>
    </w:p>
    <w:p w14:paraId="6FEA0EC2" w14:textId="77777777" w:rsidR="00C818AB" w:rsidRDefault="006A40D7">
      <w:pPr>
        <w:pStyle w:val="CommandBlock"/>
        <w:keepNext/>
      </w:pPr>
      <w:r>
        <w:t>&amp; "$buildTools\Common7\Tools\Launch-VsDevShell.ps1" -Arch amd64 `</w:t>
      </w:r>
    </w:p>
    <w:p w14:paraId="0145113B" w14:textId="77777777" w:rsidR="00C818AB" w:rsidRDefault="006A40D7">
      <w:pPr>
        <w:pStyle w:val="CommandBlock"/>
        <w:keepNext/>
      </w:pPr>
      <w:r>
        <w:t xml:space="preserve">    -HostArch amd64 -SkipAutomaticLocation</w:t>
      </w:r>
    </w:p>
    <w:p w14:paraId="51B2B583" w14:textId="77777777" w:rsidR="00C818AB" w:rsidRDefault="006A40D7">
      <w:pPr>
        <w:pStyle w:val="CommandBlock"/>
        <w:keepNext/>
      </w:pPr>
      <w:r>
        <w:t>$connector = "C:\Program Files\MySQL\MySQL Connector C++ 26.7"</w:t>
      </w:r>
    </w:p>
    <w:p w14:paraId="4FEA3B75" w14:textId="77777777" w:rsidR="00C818AB" w:rsidRDefault="006A40D7">
      <w:pPr>
        <w:pStyle w:val="CommandBlock"/>
        <w:keepNext/>
      </w:pPr>
      <w:r>
        <w:t>cl /nologo /std:c++20 /EHsc /W4 /WX /MD /D_CRT_SECURE_NO_WARNINGS `</w:t>
      </w:r>
    </w:p>
    <w:p w14:paraId="67F7C6C7" w14:textId="77777777" w:rsidR="00C818AB" w:rsidRDefault="006A40D7">
      <w:pPr>
        <w:pStyle w:val="CommandBlock"/>
        <w:keepNext/>
      </w:pPr>
      <w:r>
        <w:t xml:space="preserve">    /external:I "$connector\include" /external:W0 `</w:t>
      </w:r>
    </w:p>
    <w:p w14:paraId="2791A0E1" w14:textId="77777777" w:rsidR="00C818AB" w:rsidRDefault="006A40D7">
      <w:pPr>
        <w:pStyle w:val="CommandBlock"/>
        <w:keepNext/>
      </w:pPr>
      <w:r>
        <w:t xml:space="preserve">    .\contact-update\cpp\check_contact_update.cpp `</w:t>
      </w:r>
    </w:p>
    <w:p w14:paraId="18D59063" w14:textId="77777777" w:rsidR="00C818AB" w:rsidRDefault="006A40D7">
      <w:pPr>
        <w:pStyle w:val="CommandBlock"/>
        <w:keepNext/>
      </w:pPr>
      <w:r>
        <w:t xml:space="preserve">    .\contact-update\cpp\contact_store.cpp `</w:t>
      </w:r>
    </w:p>
    <w:p w14:paraId="5410E5BA" w14:textId="77777777" w:rsidR="00C818AB" w:rsidRDefault="006A40D7">
      <w:pPr>
        <w:pStyle w:val="CommandBlock"/>
        <w:keepNext/>
      </w:pPr>
      <w:r>
        <w:t xml:space="preserve">    /Fo:.\contact-update\cpp\ /Fe:.\contact-update\cpp\check-contact-update.exe `</w:t>
      </w:r>
    </w:p>
    <w:p w14:paraId="274A0084" w14:textId="77777777" w:rsidR="00C818AB" w:rsidRDefault="006A40D7">
      <w:pPr>
        <w:pStyle w:val="CommandBlock"/>
        <w:keepNext/>
      </w:pPr>
      <w:r>
        <w:t xml:space="preserve">    /link /LIBPATH:"$connector\lib64\vs14" mysqlcppconn.lib</w:t>
      </w:r>
    </w:p>
    <w:p w14:paraId="5D0289AA" w14:textId="77777777" w:rsidR="00C818AB" w:rsidRDefault="006A40D7">
      <w:pPr>
        <w:pStyle w:val="CommandBlock"/>
      </w:pPr>
      <w:r>
        <w:t>.\contact-update\cpp\check-contact-update.exe</w:t>
      </w:r>
    </w:p>
    <w:p w14:paraId="45682410" w14:textId="77777777" w:rsidR="00C818AB" w:rsidRDefault="00C818AB">
      <w:pPr>
        <w:keepNext/>
      </w:pPr>
    </w:p>
    <w:p w14:paraId="473C4378" w14:textId="77777777" w:rsidR="00C818AB" w:rsidRDefault="006A40D7">
      <w:pPr>
        <w:pStyle w:val="Heading3"/>
      </w:pPr>
      <w:r>
        <w:t>Linux or macOS contact_update Regression Check</w:t>
      </w:r>
    </w:p>
    <w:p w14:paraId="6DF51B46" w14:textId="77777777" w:rsidR="00C818AB" w:rsidRDefault="006A40D7">
      <w:pPr>
        <w:pStyle w:val="CommandBlock"/>
        <w:keepNext/>
      </w:pPr>
      <w:r>
        <w:t>g++ -std=c++20 -Wall -Wextra -Wpedantic -Werror -g \</w:t>
      </w:r>
    </w:p>
    <w:p w14:paraId="6F242D9C" w14:textId="77777777" w:rsidR="00C818AB" w:rsidRDefault="006A40D7">
      <w:pPr>
        <w:pStyle w:val="CommandBlock"/>
        <w:keepNext/>
      </w:pPr>
      <w:r>
        <w:t xml:space="preserve">    ./contact-update/cpp/check_contact_update.cpp \</w:t>
      </w:r>
    </w:p>
    <w:p w14:paraId="59F6AA23" w14:textId="77777777" w:rsidR="00C818AB" w:rsidRDefault="006A40D7">
      <w:pPr>
        <w:pStyle w:val="CommandBlock"/>
        <w:keepNext/>
      </w:pPr>
      <w:r>
        <w:t xml:space="preserve">    ./contact-update/cpp/contact_store.cpp \</w:t>
      </w:r>
    </w:p>
    <w:p w14:paraId="66E9F347" w14:textId="77777777" w:rsidR="00C818AB" w:rsidRDefault="006A40D7">
      <w:pPr>
        <w:pStyle w:val="CommandBlock"/>
        <w:keepNext/>
      </w:pPr>
      <w:r>
        <w:t xml:space="preserve">    -isystem /usr/include/mysql-cppconn -lmysqlcppconn \</w:t>
      </w:r>
    </w:p>
    <w:p w14:paraId="3826E095" w14:textId="77777777" w:rsidR="00C818AB" w:rsidRDefault="006A40D7">
      <w:pPr>
        <w:pStyle w:val="CommandBlock"/>
        <w:keepNext/>
      </w:pPr>
      <w:r>
        <w:t xml:space="preserve">    -o ./contact-update/cpp/check-contact-update</w:t>
      </w:r>
    </w:p>
    <w:p w14:paraId="46827C49" w14:textId="77777777" w:rsidR="00C818AB" w:rsidRDefault="006A40D7">
      <w:pPr>
        <w:pStyle w:val="CommandBlock"/>
      </w:pPr>
      <w:r>
        <w:t>./contact-update/cpp/check-contact-update</w:t>
      </w:r>
    </w:p>
    <w:p w14:paraId="16E6D34A" w14:textId="77777777" w:rsidR="00C818AB" w:rsidRDefault="00C818AB">
      <w:pPr>
        <w:keepNext/>
      </w:pPr>
    </w:p>
    <w:p w14:paraId="30447E66" w14:textId="77777777" w:rsidR="00C818AB" w:rsidRDefault="006A40D7">
      <w:pPr>
        <w:pStyle w:val="Heading3"/>
      </w:pPr>
      <w:r>
        <w:t>Check Your Results for the contact_update Regression Check</w:t>
      </w:r>
    </w:p>
    <w:p w14:paraId="4EB1D197" w14:textId="77777777" w:rsidR="00C818AB" w:rsidRDefault="006A40D7">
      <w:pPr>
        <w:keepNext/>
      </w:pPr>
      <w:r>
        <w:t>Your screen must show these lines, from stderr, and the check ends with exit code 1.</w:t>
      </w:r>
    </w:p>
    <w:p w14:paraId="16C27316" w14:textId="77777777" w:rsidR="00C818AB" w:rsidRDefault="00C818AB">
      <w:pPr>
        <w:keepNext/>
      </w:pPr>
    </w:p>
    <w:p w14:paraId="3CC5D5AE" w14:textId="77777777" w:rsidR="00C818AB" w:rsidRDefault="006A40D7">
      <w:pPr>
        <w:pStyle w:val="RequiredOutput"/>
        <w:keepNext/>
      </w:pPr>
      <w:r>
        <w:t>FAIL: updating contact 1 must match 1 row, matched 0</w:t>
      </w:r>
    </w:p>
    <w:p w14:paraId="0CA34104" w14:textId="77777777" w:rsidR="00C818AB" w:rsidRDefault="006A40D7">
      <w:pPr>
        <w:pStyle w:val="RequiredOutput"/>
      </w:pPr>
      <w:r>
        <w:t>FAIL: an update that matched 0 rows must not count as a success</w:t>
      </w:r>
    </w:p>
    <w:p w14:paraId="6E01F0E5" w14:textId="77777777" w:rsidR="00C818AB" w:rsidRDefault="00C818AB">
      <w:pPr>
        <w:keepNext/>
      </w:pPr>
    </w:p>
    <w:p w14:paraId="5B83751B" w14:textId="77777777" w:rsidR="00C818AB" w:rsidRDefault="006A40D7">
      <w:pPr>
        <w:pStyle w:val="ListBullet"/>
      </w:pPr>
      <w:r>
        <w:t>It fails for the real reason: updating contact 1, which exists, matched 0 rows, and the success check accepted a count of 0.</w:t>
      </w:r>
    </w:p>
    <w:p w14:paraId="5D3066A5" w14:textId="77777777" w:rsidR="00C818AB" w:rsidRDefault="00C818AB">
      <w:pPr>
        <w:keepNext/>
      </w:pPr>
    </w:p>
    <w:p w14:paraId="24DEBFFA" w14:textId="77777777" w:rsidR="00C818AB" w:rsidRDefault="006A40D7">
      <w:pPr>
        <w:pStyle w:val="Heading3"/>
      </w:pPr>
      <w:r>
        <w:t>Fix the Two Causes</w:t>
      </w:r>
    </w:p>
    <w:p w14:paraId="1077B337" w14:textId="77777777" w:rsidR="00C818AB" w:rsidRDefault="006A40D7">
      <w:pPr>
        <w:keepNext/>
      </w:pPr>
      <w:r>
        <w:t>Step 4, fix both causes and nothing else: placeholder 1 gets the phone and placeholder 2 the id, and updateSucceeded accepts exactly 1 row. The changed lines then read:</w:t>
      </w:r>
    </w:p>
    <w:p w14:paraId="5B22ECD7" w14:textId="77777777" w:rsidR="00C818AB" w:rsidRDefault="00C818AB">
      <w:pPr>
        <w:keepNext/>
      </w:pPr>
    </w:p>
    <w:p w14:paraId="65E4E638" w14:textId="77777777" w:rsidR="00C818AB" w:rsidRDefault="006A40D7">
      <w:pPr>
        <w:pStyle w:val="SourceCode"/>
        <w:keepNext/>
      </w:pPr>
      <w:r>
        <w:t xml:space="preserve">    update-&gt;setInt(2, contactId);</w:t>
      </w:r>
    </w:p>
    <w:p w14:paraId="1960E4B0" w14:textId="77777777" w:rsidR="00C818AB" w:rsidRDefault="006A40D7">
      <w:pPr>
        <w:pStyle w:val="SourceCode"/>
        <w:keepNext/>
      </w:pPr>
      <w:r>
        <w:t xml:space="preserve">    update-&gt;setString(1, phone);</w:t>
      </w:r>
    </w:p>
    <w:p w14:paraId="3531EE75" w14:textId="77777777" w:rsidR="00C818AB" w:rsidRDefault="006A40D7">
      <w:pPr>
        <w:pStyle w:val="SourceCode"/>
      </w:pPr>
      <w:r>
        <w:t xml:space="preserve">    return rowsMatched == 1;</w:t>
      </w:r>
    </w:p>
    <w:p w14:paraId="5795D306" w14:textId="77777777" w:rsidR="00C818AB" w:rsidRDefault="00C818AB">
      <w:pPr>
        <w:keepNext/>
      </w:pPr>
    </w:p>
    <w:p w14:paraId="29CD62D3" w14:textId="77777777" w:rsidR="00C818AB" w:rsidRDefault="006A40D7">
      <w:pPr>
        <w:pStyle w:val="Heading3"/>
      </w:pPr>
      <w:r>
        <w:t>Windows PowerShell contact_update Fix</w:t>
      </w:r>
    </w:p>
    <w:p w14:paraId="475503BB" w14:textId="77777777" w:rsidR="00C818AB" w:rsidRDefault="006A40D7">
      <w:pPr>
        <w:pStyle w:val="CommandBlock"/>
        <w:keepNext/>
      </w:pPr>
      <w:r>
        <w:t>(Get-Content .\contact-update\cpp\contact_store.cpp) `</w:t>
      </w:r>
    </w:p>
    <w:p w14:paraId="237CF6ED" w14:textId="77777777" w:rsidR="00C818AB" w:rsidRDefault="006A40D7">
      <w:pPr>
        <w:pStyle w:val="CommandBlock"/>
        <w:keepNext/>
      </w:pPr>
      <w:r>
        <w:t xml:space="preserve">    -replace 'setInt\(1,', 'setInt(2,' `</w:t>
      </w:r>
    </w:p>
    <w:p w14:paraId="0C199B59" w14:textId="77777777" w:rsidR="00C818AB" w:rsidRDefault="006A40D7">
      <w:pPr>
        <w:pStyle w:val="CommandBlock"/>
        <w:keepNext/>
      </w:pPr>
      <w:r>
        <w:t xml:space="preserve">    -replace 'setString\(2,', 'setString(1,' `</w:t>
      </w:r>
    </w:p>
    <w:p w14:paraId="4D69501E" w14:textId="77777777" w:rsidR="00C818AB" w:rsidRDefault="006A40D7">
      <w:pPr>
        <w:pStyle w:val="CommandBlock"/>
        <w:keepNext/>
      </w:pPr>
      <w:r>
        <w:t xml:space="preserve">    -replace 'rowsMatched &lt;= 1', 'rowsMatched == 1' |</w:t>
      </w:r>
    </w:p>
    <w:p w14:paraId="5C335DDF" w14:textId="77777777" w:rsidR="00C818AB" w:rsidRDefault="006A40D7">
      <w:pPr>
        <w:pStyle w:val="CommandBlock"/>
      </w:pPr>
      <w:r>
        <w:t xml:space="preserve">    Set-Content .\contact-update\cpp\contact_store.cpp</w:t>
      </w:r>
    </w:p>
    <w:p w14:paraId="39A51F16" w14:textId="77777777" w:rsidR="00C818AB" w:rsidRDefault="00C818AB">
      <w:pPr>
        <w:keepNext/>
      </w:pPr>
    </w:p>
    <w:p w14:paraId="0EA65820" w14:textId="77777777" w:rsidR="00C818AB" w:rsidRDefault="006A40D7">
      <w:pPr>
        <w:pStyle w:val="Heading3"/>
      </w:pPr>
      <w:r>
        <w:t>Linux or macOS contact_update Fix</w:t>
      </w:r>
    </w:p>
    <w:p w14:paraId="1E8F81E5" w14:textId="77777777" w:rsidR="00C818AB" w:rsidRDefault="006A40D7">
      <w:pPr>
        <w:pStyle w:val="CommandBlock"/>
        <w:keepNext/>
      </w:pPr>
      <w:r>
        <w:t>sed -i.bak 's/setInt(1,/setInt(2,/' ./contact-update/cpp/contact_store.cpp</w:t>
      </w:r>
    </w:p>
    <w:p w14:paraId="0276DF80" w14:textId="77777777" w:rsidR="00C818AB" w:rsidRDefault="006A40D7">
      <w:pPr>
        <w:pStyle w:val="CommandBlock"/>
        <w:keepNext/>
      </w:pPr>
      <w:r>
        <w:t>sed -i.bak 's/setString(2,/setString(1,/' ./contact-update/cpp/contact_store.cpp</w:t>
      </w:r>
    </w:p>
    <w:p w14:paraId="2568D28C" w14:textId="77777777" w:rsidR="00C818AB" w:rsidRDefault="006A40D7">
      <w:pPr>
        <w:pStyle w:val="CommandBlock"/>
        <w:keepNext/>
      </w:pPr>
      <w:r>
        <w:t>sed -i.bak 's/rowsMatched &lt;= 1/rowsMatched == 1/' \</w:t>
      </w:r>
    </w:p>
    <w:p w14:paraId="4161FC4F" w14:textId="77777777" w:rsidR="00C818AB" w:rsidRDefault="006A40D7">
      <w:pPr>
        <w:pStyle w:val="CommandBlock"/>
      </w:pPr>
      <w:r>
        <w:t xml:space="preserve">    ./contact-update/cpp/contact_store.cpp</w:t>
      </w:r>
    </w:p>
    <w:p w14:paraId="67193D10" w14:textId="77777777" w:rsidR="00C818AB" w:rsidRDefault="00C818AB">
      <w:pPr>
        <w:keepNext/>
      </w:pPr>
    </w:p>
    <w:p w14:paraId="4E486AE6" w14:textId="77777777" w:rsidR="00C818AB" w:rsidRDefault="006A40D7">
      <w:r>
        <w:t>Step 5, retest. The check sets contact 1's phone, so the next step resets the table first. Run the commands under Windows PowerShell contact_update Regression Check again (Linux or macOS contact_update Regression Check on those systems).</w:t>
      </w:r>
    </w:p>
    <w:p w14:paraId="4B39DC76" w14:textId="77777777" w:rsidR="00C818AB" w:rsidRDefault="00C818AB">
      <w:pPr>
        <w:keepNext/>
      </w:pPr>
    </w:p>
    <w:p w14:paraId="05CB6BB8" w14:textId="77777777" w:rsidR="00C818AB" w:rsidRDefault="006A40D7">
      <w:pPr>
        <w:pStyle w:val="Heading3"/>
      </w:pPr>
      <w:r>
        <w:t>Check Your Results for the contact_update Retest</w:t>
      </w:r>
    </w:p>
    <w:p w14:paraId="67F024F1" w14:textId="77777777" w:rsidR="00C818AB" w:rsidRDefault="006A40D7">
      <w:pPr>
        <w:keepNext/>
      </w:pPr>
      <w:r>
        <w:t>Your screen must show these lines, and the exit code is 0.</w:t>
      </w:r>
    </w:p>
    <w:p w14:paraId="02C62D1D" w14:textId="77777777" w:rsidR="00C818AB" w:rsidRDefault="00C818AB">
      <w:pPr>
        <w:keepNext/>
      </w:pPr>
    </w:p>
    <w:p w14:paraId="07BD52CF" w14:textId="77777777" w:rsidR="00C818AB" w:rsidRDefault="006A40D7">
      <w:pPr>
        <w:pStyle w:val="RequiredOutput"/>
        <w:keepNext/>
      </w:pPr>
      <w:r>
        <w:t>PASS: updating contact 1 matched 1 row</w:t>
      </w:r>
    </w:p>
    <w:p w14:paraId="051E7532" w14:textId="77777777" w:rsidR="00C818AB" w:rsidRDefault="006A40D7">
      <w:pPr>
        <w:pStyle w:val="RequiredOutput"/>
      </w:pPr>
      <w:r>
        <w:t>PASS: an update that matched 0 rows is not a success</w:t>
      </w:r>
    </w:p>
    <w:p w14:paraId="7C82A6CA" w14:textId="77777777" w:rsidR="00C818AB" w:rsidRDefault="00C818AB">
      <w:pPr>
        <w:keepNext/>
      </w:pPr>
    </w:p>
    <w:p w14:paraId="3B4587B3" w14:textId="77777777" w:rsidR="00C818AB" w:rsidRDefault="006A40D7">
      <w:pPr>
        <w:pStyle w:val="ListBullet"/>
      </w:pPr>
      <w:r>
        <w:t>The same check that failed now passes.</w:t>
      </w:r>
    </w:p>
    <w:p w14:paraId="7573BBC2" w14:textId="77777777" w:rsidR="00C818AB" w:rsidRDefault="00C818AB">
      <w:pPr>
        <w:keepNext/>
      </w:pPr>
    </w:p>
    <w:p w14:paraId="73F70A98" w14:textId="77777777" w:rsidR="00C818AB" w:rsidRDefault="006A40D7">
      <w:r>
        <w:t>Step 6, verify: build, reset the table, and run the program again. Run the commands under Windows PowerShell contact_update Build and Run again (Linux or macOS contact_update Build and Run on those systems).</w:t>
      </w:r>
    </w:p>
    <w:p w14:paraId="675E52A4" w14:textId="77777777" w:rsidR="00C818AB" w:rsidRDefault="00C818AB">
      <w:pPr>
        <w:keepNext/>
      </w:pPr>
    </w:p>
    <w:p w14:paraId="28954D4C" w14:textId="77777777" w:rsidR="00C818AB" w:rsidRDefault="006A40D7">
      <w:pPr>
        <w:pStyle w:val="Heading3"/>
      </w:pPr>
      <w:r>
        <w:t>Check Your Results for the contact_update Verification</w:t>
      </w:r>
    </w:p>
    <w:p w14:paraId="02C32FC9" w14:textId="77777777" w:rsidR="00C818AB" w:rsidRDefault="006A40D7">
      <w:pPr>
        <w:keepNext/>
      </w:pPr>
      <w:r>
        <w:t>Launch-VsDevShell prints a short Visual Studio banner, and cl prints the name of each file it compiles; those lines come first. Your screen must show these two lines, apart from the time.</w:t>
      </w:r>
    </w:p>
    <w:p w14:paraId="150CD6F6" w14:textId="77777777" w:rsidR="00C818AB" w:rsidRDefault="00C818AB">
      <w:pPr>
        <w:keepNext/>
      </w:pPr>
    </w:p>
    <w:p w14:paraId="289F63E7" w14:textId="77777777" w:rsidR="00C818AB" w:rsidRDefault="006A40D7">
      <w:pPr>
        <w:pStyle w:val="RequiredOutput"/>
        <w:keepNext/>
      </w:pPr>
      <w:r>
        <w:t>2026-10-24T23:51:03Z level=INFO event=contact.updated id=1 rows_matched=1</w:t>
      </w:r>
    </w:p>
    <w:p w14:paraId="05C858CF" w14:textId="77777777" w:rsidR="00C818AB" w:rsidRDefault="006A40D7">
      <w:pPr>
        <w:pStyle w:val="RequiredOutput"/>
      </w:pPr>
      <w:r>
        <w:t>Updated contact 1 phone to +15550199</w:t>
      </w:r>
    </w:p>
    <w:p w14:paraId="7203A00A" w14:textId="77777777" w:rsidR="00C818AB" w:rsidRDefault="00C818AB">
      <w:pPr>
        <w:keepNext/>
      </w:pPr>
    </w:p>
    <w:p w14:paraId="101F8B3C" w14:textId="77777777" w:rsidR="00C818AB" w:rsidRDefault="006A40D7">
      <w:pPr>
        <w:pStyle w:val="ListBullet"/>
      </w:pPr>
      <w:r>
        <w:t>rows_matched=1: the UPDATE found contact 1, and the check accepted it.</w:t>
      </w:r>
    </w:p>
    <w:p w14:paraId="252D29FB" w14:textId="77777777" w:rsidR="00C818AB" w:rsidRDefault="006A40D7">
      <w:pPr>
        <w:pStyle w:val="ListBullet"/>
      </w:pPr>
      <w:r>
        <w:t>A count of 0 would now print a level=ERROR event=contact.update_failed line and end with exit code 1 instead of claiming success; the regression check proves it.</w:t>
      </w:r>
    </w:p>
    <w:p w14:paraId="50B049F7" w14:textId="77777777" w:rsidR="00C818AB" w:rsidRDefault="00C818AB">
      <w:pPr>
        <w:keepNext/>
      </w:pPr>
    </w:p>
    <w:p w14:paraId="16126306" w14:textId="77777777" w:rsidR="00C818AB" w:rsidRDefault="006A40D7">
      <w:r>
        <w:t>Then ask the database again. Run the commands under Windows PowerShell contact_update Database Check again (Linux or macOS contact_update Database Check on those systems).</w:t>
      </w:r>
    </w:p>
    <w:p w14:paraId="5A6D8BEF" w14:textId="77777777" w:rsidR="00C818AB" w:rsidRDefault="00C818AB">
      <w:pPr>
        <w:keepNext/>
      </w:pPr>
    </w:p>
    <w:p w14:paraId="379E36DA" w14:textId="77777777" w:rsidR="00C818AB" w:rsidRDefault="006A40D7">
      <w:pPr>
        <w:pStyle w:val="Heading3"/>
      </w:pPr>
      <w:r>
        <w:t>Check Your Results for the contact_update Final Database Check</w:t>
      </w:r>
    </w:p>
    <w:p w14:paraId="4BAB19AB" w14:textId="77777777" w:rsidR="00C818AB" w:rsidRDefault="006A40D7">
      <w:pPr>
        <w:keepNext/>
      </w:pPr>
      <w:r>
        <w:t>The query prints exactly this table.</w:t>
      </w:r>
    </w:p>
    <w:p w14:paraId="7E04921B" w14:textId="77777777" w:rsidR="00C818AB" w:rsidRDefault="00C818AB">
      <w:pPr>
        <w:keepNext/>
      </w:pPr>
    </w:p>
    <w:p w14:paraId="1065FF9C" w14:textId="77777777" w:rsidR="00C818AB" w:rsidRDefault="006A40D7">
      <w:pPr>
        <w:pStyle w:val="RequiredOutput"/>
        <w:keepNext/>
      </w:pPr>
      <w:r>
        <w:t>+----+--------------+-----------+</w:t>
      </w:r>
    </w:p>
    <w:p w14:paraId="340BC96E" w14:textId="77777777" w:rsidR="00C818AB" w:rsidRDefault="006A40D7">
      <w:pPr>
        <w:pStyle w:val="RequiredOutput"/>
        <w:keepNext/>
      </w:pPr>
      <w:r>
        <w:t>| id | name         | phone     |</w:t>
      </w:r>
    </w:p>
    <w:p w14:paraId="433B5EEC" w14:textId="77777777" w:rsidR="00C818AB" w:rsidRDefault="006A40D7">
      <w:pPr>
        <w:pStyle w:val="RequiredOutput"/>
        <w:keepNext/>
      </w:pPr>
      <w:r>
        <w:t>+----+--------------+-----------+</w:t>
      </w:r>
    </w:p>
    <w:p w14:paraId="57B55508" w14:textId="77777777" w:rsidR="00C818AB" w:rsidRDefault="006A40D7">
      <w:pPr>
        <w:pStyle w:val="RequiredOutput"/>
        <w:keepNext/>
      </w:pPr>
      <w:r>
        <w:t>|  1 | Ada Lovelace | +15550199 |</w:t>
      </w:r>
    </w:p>
    <w:p w14:paraId="628BF0D1" w14:textId="77777777" w:rsidR="00C818AB" w:rsidRDefault="006A40D7">
      <w:pPr>
        <w:pStyle w:val="RequiredOutput"/>
      </w:pPr>
      <w:r>
        <w:t>+----+--------------+-----------+</w:t>
      </w:r>
    </w:p>
    <w:p w14:paraId="2DA264C2" w14:textId="77777777" w:rsidR="00C818AB" w:rsidRDefault="00C818AB">
      <w:pPr>
        <w:keepNext/>
      </w:pPr>
    </w:p>
    <w:p w14:paraId="4A00305B" w14:textId="77777777" w:rsidR="00C818AB" w:rsidRDefault="006A40D7">
      <w:pPr>
        <w:pStyle w:val="ListBullet"/>
      </w:pPr>
      <w:r>
        <w:t>+15550199: the database agrees with the program now.</w:t>
      </w:r>
    </w:p>
    <w:p w14:paraId="044BF0A6" w14:textId="77777777" w:rsidR="00C818AB" w:rsidRDefault="00C818AB">
      <w:pPr>
        <w:keepNext/>
      </w:pPr>
    </w:p>
    <w:p w14:paraId="705BBEC2" w14:textId="77777777" w:rsidR="00C818AB" w:rsidRDefault="00C818AB">
      <w:pPr>
        <w:keepNext/>
      </w:pPr>
    </w:p>
    <w:p w14:paraId="0AB209FF" w14:textId="77777777" w:rsidR="00C818AB" w:rsidRDefault="006A40D7">
      <w:pPr>
        <w:pStyle w:val="Heading2"/>
      </w:pPr>
      <w:r>
        <w:t>What to Notice</w:t>
      </w:r>
    </w:p>
    <w:p w14:paraId="6B36364E" w14:textId="77777777" w:rsidR="00C818AB" w:rsidRDefault="006A40D7">
      <w:pPr>
        <w:pStyle w:val="ListBullet"/>
      </w:pPr>
      <w:r>
        <w:t>-D_GLIBCXX_ASSERTIONS turned on the vector's own bounds check, so an index past the end stopped the program with a message instead of reading another block's memory.</w:t>
      </w:r>
    </w:p>
    <w:p w14:paraId="19CE30CB" w14:textId="77777777" w:rsidR="00C818AB" w:rsidRDefault="006A40D7">
      <w:pPr>
        <w:pStyle w:val="ListBullet"/>
      </w:pPr>
      <w:r>
        <w:t>A reference into a vector is the address of an item inside its block: push_back that grows the vector moves every item, and the reference is left pointing at freed memory. Copying the value out before the add, as the fix does, is the safe form.</w:t>
      </w:r>
    </w:p>
    <w:p w14:paraId="1632A94D" w14:textId="77777777" w:rsidR="00C818AB" w:rsidRDefault="006A40D7">
      <w:pPr>
        <w:pStyle w:val="ListBullet"/>
      </w:pPr>
      <w:r>
        <w:t>contact_update builds with Visual C++ because Connector/C++ is built for it (Chapter 4).</w:t>
      </w:r>
    </w:p>
    <w:p w14:paraId="3095A260" w14:textId="77777777" w:rsidR="00C818AB" w:rsidRDefault="00C818AB">
      <w:pPr>
        <w:keepNext/>
      </w:pPr>
    </w:p>
    <w:p w14:paraId="77830793" w14:textId="77777777" w:rsidR="00C818AB" w:rsidRDefault="006A40D7">
      <w:pPr>
        <w:pStyle w:val="Heading3"/>
      </w:pPr>
      <w:r>
        <w:t>Basic and Production-Minded Comparison</w:t>
      </w:r>
    </w:p>
    <w:p w14:paraId="78C69646" w14:textId="77777777" w:rsidR="00C818AB" w:rsidRDefault="006A40D7">
      <w:r>
        <w:t>As in C: each Basic section ended with the evidence and the root cause, and each Production-Minded section proved the repair with a check that failed first.</w:t>
      </w:r>
    </w:p>
    <w:p w14:paraId="757FEFA4" w14:textId="77777777" w:rsidR="00C818AB" w:rsidRDefault="00C818AB">
      <w:pPr>
        <w:keepNext/>
      </w:pPr>
    </w:p>
    <w:p w14:paraId="48195C4A" w14:textId="77777777" w:rsidR="00C818AB" w:rsidRDefault="00C818AB">
      <w:pPr>
        <w:keepNext/>
      </w:pPr>
    </w:p>
    <w:p w14:paraId="0FF66A83" w14:textId="77777777" w:rsidR="00C818AB" w:rsidRDefault="00C818AB">
      <w:pPr>
        <w:keepNext/>
      </w:pPr>
    </w:p>
    <w:p w14:paraId="7B60DF14" w14:textId="77777777" w:rsidR="00C818AB" w:rsidRDefault="006A40D7">
      <w:pPr>
        <w:pStyle w:val="Heading1"/>
      </w:pPr>
      <w:r>
        <w:t>C# Implementation</w:t>
      </w:r>
    </w:p>
    <w:p w14:paraId="4E5B0B02" w14:textId="77777777" w:rsidR="00C818AB" w:rsidRDefault="006A40D7">
      <w:r>
        <w:t>The five programs in C#, in order. Each Basic section reproduces a program's failure and collects its evidence; the Production-Minded section after it writes the regression check first, fixes the cause, and verifies.</w:t>
      </w:r>
    </w:p>
    <w:p w14:paraId="15C2389A" w14:textId="77777777" w:rsidR="00C818AB" w:rsidRDefault="00C818AB">
      <w:pPr>
        <w:keepNext/>
      </w:pPr>
    </w:p>
    <w:p w14:paraId="57021C7F" w14:textId="77777777" w:rsidR="00C818AB" w:rsidRDefault="00C818AB">
      <w:pPr>
        <w:keepNext/>
      </w:pPr>
    </w:p>
    <w:p w14:paraId="070C28F4" w14:textId="77777777" w:rsidR="00C818AB" w:rsidRDefault="006A40D7">
      <w:pPr>
        <w:pStyle w:val="Heading2"/>
      </w:pPr>
      <w:r>
        <w:t>Basic Implementation</w:t>
      </w:r>
    </w:p>
    <w:p w14:paraId="788BD2EF" w14:textId="77777777" w:rsidR="00C818AB" w:rsidRDefault="006A40D7">
      <w:r>
        <w:t>C# keeps each program in its own project, made in Project Setup, with a separate MSTest project for its regression check. The module is a public static class, so the test project can call it. Remember, the words after -- on the dotnet run line go to the program as args.</w:t>
      </w:r>
    </w:p>
    <w:p w14:paraId="272800CE" w14:textId="77777777" w:rsidR="00C818AB" w:rsidRDefault="00C818AB">
      <w:pPr>
        <w:keepNext/>
      </w:pPr>
    </w:p>
    <w:p w14:paraId="44B39A8E" w14:textId="77777777" w:rsidR="00C818AB" w:rsidRDefault="006A40D7">
      <w:r>
        <w:t>Program 1, build_report: the same program, with the same two mistakes. Type the files exactly as shown.</w:t>
      </w:r>
    </w:p>
    <w:p w14:paraId="393D0A82" w14:textId="77777777" w:rsidR="00C818AB" w:rsidRDefault="00C818AB">
      <w:pPr>
        <w:keepNext/>
      </w:pPr>
    </w:p>
    <w:p w14:paraId="75C8FDA8" w14:textId="77777777" w:rsidR="00C818AB" w:rsidRDefault="006A40D7">
      <w:pPr>
        <w:pStyle w:val="Heading3"/>
      </w:pPr>
      <w:r>
        <w:t>build-report/csharp/BuildReport/BuildTools.cs</w:t>
      </w:r>
    </w:p>
    <w:p w14:paraId="3AB80D78" w14:textId="77777777" w:rsidR="00C818AB" w:rsidRDefault="006A40D7">
      <w:pPr>
        <w:pStyle w:val="SourceCode"/>
        <w:keepNext/>
      </w:pPr>
      <w:r>
        <w:t>// The build tools module: the method that counts the night's failed</w:t>
      </w:r>
    </w:p>
    <w:p w14:paraId="41E97CC0" w14:textId="77777777" w:rsidR="00C818AB" w:rsidRDefault="006A40D7">
      <w:pPr>
        <w:pStyle w:val="SourceCode"/>
        <w:keepNext/>
      </w:pPr>
      <w:r>
        <w:t>// builds.</w:t>
      </w:r>
    </w:p>
    <w:p w14:paraId="3563A885" w14:textId="77777777" w:rsidR="00C818AB" w:rsidRDefault="00C818AB">
      <w:pPr>
        <w:pStyle w:val="SourceCode"/>
        <w:keepNext/>
      </w:pPr>
    </w:p>
    <w:p w14:paraId="4B44B6D4" w14:textId="77777777" w:rsidR="00C818AB" w:rsidRDefault="006A40D7">
      <w:pPr>
        <w:pStyle w:val="SourceCode"/>
      </w:pPr>
      <w:r>
        <w:t>// Remember, a static class holds methods that need no object.</w:t>
      </w:r>
    </w:p>
    <w:p w14:paraId="2626CBEB" w14:textId="77777777" w:rsidR="00C818AB" w:rsidRDefault="006A40D7">
      <w:pPr>
        <w:pStyle w:val="SourceCode"/>
      </w:pPr>
      <w:r>
        <w:t>public static class BuildTools</w:t>
      </w:r>
    </w:p>
    <w:p w14:paraId="3969B53D" w14:textId="77777777" w:rsidR="00C818AB" w:rsidRDefault="006A40D7">
      <w:pPr>
        <w:pStyle w:val="SourceCode"/>
      </w:pPr>
      <w:r>
        <w:t>{</w:t>
      </w:r>
    </w:p>
    <w:p w14:paraId="275AA7D9" w14:textId="77777777" w:rsidR="00C818AB" w:rsidRDefault="006A40D7">
      <w:pPr>
        <w:pStyle w:val="SourceCode"/>
      </w:pPr>
      <w:r>
        <w:t xml:space="preserve">    // Counts the builds whose exit code is not 0. Remember, exit code 0</w:t>
      </w:r>
    </w:p>
    <w:p w14:paraId="5BE5FCA2" w14:textId="77777777" w:rsidR="00C818AB" w:rsidRDefault="006A40D7">
      <w:pPr>
        <w:pStyle w:val="SourceCode"/>
      </w:pPr>
      <w:r>
        <w:t xml:space="preserve">    // means success and any other number failure (Lesson 1.8).</w:t>
      </w:r>
    </w:p>
    <w:p w14:paraId="2119B3A9" w14:textId="77777777" w:rsidR="00C818AB" w:rsidRDefault="006A40D7">
      <w:pPr>
        <w:pStyle w:val="SourceCode"/>
      </w:pPr>
      <w:r>
        <w:t xml:space="preserve">    public static int CountFailed(int[] exitCodes)</w:t>
      </w:r>
    </w:p>
    <w:p w14:paraId="720E27F1" w14:textId="77777777" w:rsidR="00C818AB" w:rsidRDefault="006A40D7">
      <w:pPr>
        <w:pStyle w:val="SourceCode"/>
      </w:pPr>
      <w:r>
        <w:t xml:space="preserve">    {</w:t>
      </w:r>
    </w:p>
    <w:p w14:paraId="241F48AE" w14:textId="77777777" w:rsidR="00C818AB" w:rsidRDefault="006A40D7">
      <w:pPr>
        <w:pStyle w:val="SourceCode"/>
      </w:pPr>
      <w:r>
        <w:t xml:space="preserve">        int failed = 0;</w:t>
      </w:r>
    </w:p>
    <w:p w14:paraId="5F340610" w14:textId="77777777" w:rsidR="00C818AB" w:rsidRDefault="006A40D7">
      <w:pPr>
        <w:pStyle w:val="SourceCode"/>
      </w:pPr>
      <w:r>
        <w:t xml:space="preserve">        foreach (int exitCode in exitCodes)</w:t>
      </w:r>
    </w:p>
    <w:p w14:paraId="69D97F42" w14:textId="77777777" w:rsidR="00C818AB" w:rsidRDefault="006A40D7">
      <w:pPr>
        <w:pStyle w:val="SourceCode"/>
      </w:pPr>
      <w:r>
        <w:t xml:space="preserve">        {</w:t>
      </w:r>
    </w:p>
    <w:p w14:paraId="57F3F2F2" w14:textId="77777777" w:rsidR="00C818AB" w:rsidRDefault="006A40D7">
      <w:pPr>
        <w:pStyle w:val="SourceCode"/>
      </w:pPr>
      <w:r>
        <w:t xml:space="preserve">            if (exitCode != 0)</w:t>
      </w:r>
    </w:p>
    <w:p w14:paraId="44BC244D" w14:textId="77777777" w:rsidR="00C818AB" w:rsidRDefault="006A40D7">
      <w:pPr>
        <w:pStyle w:val="SourceCode"/>
      </w:pPr>
      <w:r>
        <w:t xml:space="preserve">            {</w:t>
      </w:r>
    </w:p>
    <w:p w14:paraId="00C97784" w14:textId="77777777" w:rsidR="00C818AB" w:rsidRDefault="006A40D7">
      <w:pPr>
        <w:pStyle w:val="SourceCode"/>
      </w:pPr>
      <w:r>
        <w:t xml:space="preserve">                failed = failed + 1;</w:t>
      </w:r>
    </w:p>
    <w:p w14:paraId="4BFAB8C0" w14:textId="77777777" w:rsidR="00C818AB" w:rsidRDefault="006A40D7">
      <w:pPr>
        <w:pStyle w:val="SourceCode"/>
      </w:pPr>
      <w:r>
        <w:t xml:space="preserve">            }</w:t>
      </w:r>
    </w:p>
    <w:p w14:paraId="6C8E879F" w14:textId="77777777" w:rsidR="00C818AB" w:rsidRDefault="006A40D7">
      <w:pPr>
        <w:pStyle w:val="SourceCode"/>
      </w:pPr>
      <w:r>
        <w:t xml:space="preserve">        }</w:t>
      </w:r>
    </w:p>
    <w:p w14:paraId="32F5DD51" w14:textId="77777777" w:rsidR="00C818AB" w:rsidRDefault="006A40D7">
      <w:pPr>
        <w:pStyle w:val="SourceCode"/>
        <w:keepNext/>
      </w:pPr>
      <w:r>
        <w:t xml:space="preserve">        return failed;</w:t>
      </w:r>
    </w:p>
    <w:p w14:paraId="1D383E53" w14:textId="77777777" w:rsidR="00C818AB" w:rsidRDefault="006A40D7">
      <w:pPr>
        <w:pStyle w:val="SourceCode"/>
        <w:keepNext/>
      </w:pPr>
      <w:r>
        <w:t xml:space="preserve">    }</w:t>
      </w:r>
    </w:p>
    <w:p w14:paraId="11BBBE16" w14:textId="77777777" w:rsidR="00C818AB" w:rsidRDefault="006A40D7">
      <w:pPr>
        <w:pStyle w:val="SourceCode"/>
      </w:pPr>
      <w:r>
        <w:t>}</w:t>
      </w:r>
    </w:p>
    <w:p w14:paraId="6A7813DA" w14:textId="77777777" w:rsidR="00C818AB" w:rsidRDefault="00C818AB">
      <w:pPr>
        <w:keepNext/>
      </w:pPr>
    </w:p>
    <w:p w14:paraId="1B9E8570" w14:textId="77777777" w:rsidR="00C818AB" w:rsidRDefault="006A40D7">
      <w:pPr>
        <w:pStyle w:val="Heading3"/>
      </w:pPr>
      <w:r>
        <w:t>build-report/csharp/BuildReport/Program.cs</w:t>
      </w:r>
    </w:p>
    <w:p w14:paraId="2B71DB1A" w14:textId="77777777" w:rsidR="00C818AB" w:rsidRDefault="006A40D7">
      <w:pPr>
        <w:pStyle w:val="SourceCode"/>
        <w:keepNext/>
      </w:pPr>
      <w:r>
        <w:t>// build_report prints how many of the night's four builds failed.</w:t>
      </w:r>
    </w:p>
    <w:p w14:paraId="49EF3DE0" w14:textId="77777777" w:rsidR="00C818AB" w:rsidRDefault="00C818AB">
      <w:pPr>
        <w:pStyle w:val="SourceCode"/>
        <w:keepNext/>
      </w:pPr>
    </w:p>
    <w:p w14:paraId="7A259483" w14:textId="77777777" w:rsidR="00C818AB" w:rsidRDefault="006A40D7">
      <w:pPr>
        <w:pStyle w:val="SourceCode"/>
        <w:keepNext/>
      </w:pPr>
      <w:r>
        <w:t>// Remember, using lets the program use a namespace's names directly.</w:t>
      </w:r>
    </w:p>
    <w:p w14:paraId="0EBF5323" w14:textId="77777777" w:rsidR="00C818AB" w:rsidRDefault="006A40D7">
      <w:pPr>
        <w:pStyle w:val="SourceCode"/>
      </w:pPr>
      <w:r>
        <w:t>using System;</w:t>
      </w:r>
    </w:p>
    <w:p w14:paraId="5CE52EC5" w14:textId="77777777" w:rsidR="00C818AB" w:rsidRDefault="00C818AB">
      <w:pPr>
        <w:pStyle w:val="SourceCode"/>
      </w:pPr>
    </w:p>
    <w:p w14:paraId="5F40193A" w14:textId="77777777" w:rsidR="00C818AB" w:rsidRDefault="006A40D7">
      <w:pPr>
        <w:pStyle w:val="SourceCode"/>
      </w:pPr>
      <w:r>
        <w:t>class Program</w:t>
      </w:r>
    </w:p>
    <w:p w14:paraId="3914A1DC" w14:textId="77777777" w:rsidR="00C818AB" w:rsidRDefault="006A40D7">
      <w:pPr>
        <w:pStyle w:val="SourceCode"/>
      </w:pPr>
      <w:r>
        <w:t>{</w:t>
      </w:r>
    </w:p>
    <w:p w14:paraId="67923BF4" w14:textId="77777777" w:rsidR="00C818AB" w:rsidRDefault="006A40D7">
      <w:pPr>
        <w:pStyle w:val="SourceCode"/>
      </w:pPr>
      <w:r>
        <w:t xml:space="preserve">    // Remember, Main starts the program.</w:t>
      </w:r>
    </w:p>
    <w:p w14:paraId="7012E0F8" w14:textId="77777777" w:rsidR="00C818AB" w:rsidRDefault="006A40D7">
      <w:pPr>
        <w:pStyle w:val="SourceCode"/>
      </w:pPr>
      <w:r>
        <w:t xml:space="preserve">    static void Main()</w:t>
      </w:r>
    </w:p>
    <w:p w14:paraId="1F4D886D" w14:textId="77777777" w:rsidR="00C818AB" w:rsidRDefault="006A40D7">
      <w:pPr>
        <w:pStyle w:val="SourceCode"/>
      </w:pPr>
      <w:r>
        <w:t xml:space="preserve">    {</w:t>
      </w:r>
    </w:p>
    <w:p w14:paraId="7C777AA9" w14:textId="77777777" w:rsidR="00C818AB" w:rsidRDefault="006A40D7">
      <w:pPr>
        <w:pStyle w:val="SourceCode"/>
      </w:pPr>
      <w:r>
        <w:t xml:space="preserve">        // Each target's build exit code: api, web, worker, cli. web failed.</w:t>
      </w:r>
    </w:p>
    <w:p w14:paraId="0EA9A706" w14:textId="77777777" w:rsidR="00C818AB" w:rsidRDefault="006A40D7">
      <w:pPr>
        <w:pStyle w:val="SourceCode"/>
      </w:pPr>
      <w:r>
        <w:t xml:space="preserve">        int[] exitCodes = {0, 1, 0, 0;</w:t>
      </w:r>
    </w:p>
    <w:p w14:paraId="1D794DF3" w14:textId="77777777" w:rsidR="00C818AB" w:rsidRDefault="006A40D7">
      <w:pPr>
        <w:pStyle w:val="SourceCode"/>
      </w:pPr>
      <w:r>
        <w:t xml:space="preserve">        int failed = BuildTools.CountFailures(exitCodes);</w:t>
      </w:r>
    </w:p>
    <w:p w14:paraId="51B022AA" w14:textId="77777777" w:rsidR="00C818AB" w:rsidRDefault="006A40D7">
      <w:pPr>
        <w:pStyle w:val="SourceCode"/>
      </w:pPr>
      <w:r>
        <w:t xml:space="preserve">        Console.WriteLine($"Build report: {exitCodes.Length} targets, " +</w:t>
      </w:r>
    </w:p>
    <w:p w14:paraId="6D2EC738" w14:textId="77777777" w:rsidR="00C818AB" w:rsidRDefault="006A40D7">
      <w:pPr>
        <w:pStyle w:val="SourceCode"/>
        <w:keepNext/>
      </w:pPr>
      <w:r>
        <w:t xml:space="preserve">                          $"{failed} failed");</w:t>
      </w:r>
    </w:p>
    <w:p w14:paraId="369DAC06" w14:textId="77777777" w:rsidR="00C818AB" w:rsidRDefault="006A40D7">
      <w:pPr>
        <w:pStyle w:val="SourceCode"/>
        <w:keepNext/>
      </w:pPr>
      <w:r>
        <w:t xml:space="preserve">    }</w:t>
      </w:r>
    </w:p>
    <w:p w14:paraId="59DD459C" w14:textId="77777777" w:rsidR="00C818AB" w:rsidRDefault="006A40D7">
      <w:pPr>
        <w:pStyle w:val="SourceCode"/>
      </w:pPr>
      <w:r>
        <w:t>}</w:t>
      </w:r>
    </w:p>
    <w:p w14:paraId="18C44CF0" w14:textId="77777777" w:rsidR="00C818AB" w:rsidRDefault="00C818AB">
      <w:pPr>
        <w:keepNext/>
      </w:pPr>
    </w:p>
    <w:p w14:paraId="3DC84FCE" w14:textId="77777777" w:rsidR="00C818AB" w:rsidRDefault="006A40D7">
      <w:pPr>
        <w:pStyle w:val="Heading3"/>
      </w:pPr>
      <w:r>
        <w:t>Windows PowerShell build_report Build</w:t>
      </w:r>
    </w:p>
    <w:p w14:paraId="48AA69A7" w14:textId="77777777" w:rsidR="00C818AB" w:rsidRDefault="006A40D7">
      <w:pPr>
        <w:keepNext/>
      </w:pPr>
      <w:r>
        <w:t>Step 1, reproduce: build it with the strict settings.</w:t>
      </w:r>
    </w:p>
    <w:p w14:paraId="4CA40103" w14:textId="77777777" w:rsidR="00C818AB" w:rsidRDefault="00C818AB">
      <w:pPr>
        <w:keepNext/>
      </w:pPr>
    </w:p>
    <w:p w14:paraId="4AC7A5A8" w14:textId="77777777" w:rsidR="00C818AB" w:rsidRDefault="006A40D7">
      <w:pPr>
        <w:pStyle w:val="CommandBlock"/>
      </w:pPr>
      <w:r>
        <w:t>dotnet build .\build-report\csharp\BuildReport --nologo --warnaserror</w:t>
      </w:r>
    </w:p>
    <w:p w14:paraId="682B0881" w14:textId="77777777" w:rsidR="00C818AB" w:rsidRDefault="00C818AB">
      <w:pPr>
        <w:keepNext/>
      </w:pPr>
    </w:p>
    <w:p w14:paraId="55F21AF9" w14:textId="77777777" w:rsidR="00C818AB" w:rsidRDefault="006A40D7">
      <w:pPr>
        <w:pStyle w:val="Heading3"/>
      </w:pPr>
      <w:r>
        <w:t>Linux or macOS build_report Build</w:t>
      </w:r>
    </w:p>
    <w:p w14:paraId="4401A1B1" w14:textId="77777777" w:rsidR="00C818AB" w:rsidRDefault="006A40D7">
      <w:pPr>
        <w:pStyle w:val="CommandBlock"/>
      </w:pPr>
      <w:r>
        <w:t>dotnet build ./build-report/csharp/BuildReport --nologo --warnaserror</w:t>
      </w:r>
    </w:p>
    <w:p w14:paraId="0DA4D7F9" w14:textId="77777777" w:rsidR="00C818AB" w:rsidRDefault="00C818AB">
      <w:pPr>
        <w:keepNext/>
      </w:pPr>
    </w:p>
    <w:p w14:paraId="07FE28AD" w14:textId="77777777" w:rsidR="00C818AB" w:rsidRDefault="006A40D7">
      <w:pPr>
        <w:pStyle w:val="Heading3"/>
      </w:pPr>
      <w:r>
        <w:t>Check Your Results</w:t>
      </w:r>
    </w:p>
    <w:p w14:paraId="3C6B37AF" w14:textId="77777777" w:rsidR="00C818AB" w:rsidRDefault="006A40D7">
      <w:pPr>
        <w:keepNext/>
      </w:pPr>
      <w:r>
        <w:t>The build fails. dotnet build printed this error, with your folder before Program.cs and the project file's path after it, both shown as ...; it prints the error again in its summary, and its last lines count the errors.</w:t>
      </w:r>
    </w:p>
    <w:p w14:paraId="78440F4F" w14:textId="77777777" w:rsidR="00C818AB" w:rsidRDefault="00C818AB">
      <w:pPr>
        <w:keepNext/>
      </w:pPr>
    </w:p>
    <w:p w14:paraId="660C48A0" w14:textId="77777777" w:rsidR="00C818AB" w:rsidRDefault="006A40D7">
      <w:pPr>
        <w:pStyle w:val="RequiredOutput"/>
        <w:keepNext/>
      </w:pPr>
      <w:r>
        <w:t>... Program.cs(12,38): error CS1513: } expected ...</w:t>
      </w:r>
    </w:p>
    <w:p w14:paraId="004B16F1" w14:textId="77777777" w:rsidR="00C818AB" w:rsidRDefault="006A40D7">
      <w:pPr>
        <w:pStyle w:val="RequiredOutput"/>
      </w:pPr>
      <w:r>
        <w:t>...</w:t>
      </w:r>
    </w:p>
    <w:p w14:paraId="5BBBD5D8" w14:textId="77777777" w:rsidR="00C818AB" w:rsidRDefault="00C818AB">
      <w:pPr>
        <w:keepNext/>
      </w:pPr>
    </w:p>
    <w:p w14:paraId="5007A572" w14:textId="77777777" w:rsidR="00C818AB" w:rsidRDefault="006A40D7">
      <w:pPr>
        <w:pStyle w:val="ListBullet"/>
      </w:pPr>
      <w:r>
        <w:t>Program.cs(12,38) is the file, line 12 and column 38; error CS1513 is the compiler's code for a missing }.</w:t>
      </w:r>
    </w:p>
    <w:p w14:paraId="5062F6CE" w14:textId="77777777" w:rsidR="00C818AB" w:rsidRDefault="00C818AB">
      <w:pPr>
        <w:keepNext/>
      </w:pPr>
    </w:p>
    <w:p w14:paraId="7FA3285B" w14:textId="77777777" w:rsidR="00C818AB" w:rsidRDefault="006A40D7">
      <w:r>
        <w:t>The first cause: the list's braces are not closed.</w:t>
      </w:r>
    </w:p>
    <w:p w14:paraId="31501E00" w14:textId="77777777" w:rsidR="00C818AB" w:rsidRDefault="00C818AB">
      <w:pPr>
        <w:keepNext/>
      </w:pPr>
    </w:p>
    <w:p w14:paraId="699BB20D" w14:textId="77777777" w:rsidR="00C818AB" w:rsidRDefault="00C818AB">
      <w:pPr>
        <w:keepNext/>
      </w:pPr>
    </w:p>
    <w:p w14:paraId="150A8494" w14:textId="77777777" w:rsidR="00C818AB" w:rsidRDefault="006A40D7">
      <w:pPr>
        <w:pStyle w:val="Heading2"/>
      </w:pPr>
      <w:r>
        <w:t>Production-Minded Implementation</w:t>
      </w:r>
    </w:p>
    <w:p w14:paraId="4F8CCBCD" w14:textId="77777777" w:rsidR="00C818AB" w:rsidRDefault="006A40D7">
      <w:r>
        <w:t>Step 2, repair one message at a time, as in C: the strict build is the regression check; fix what the first message names, then build again.</w:t>
      </w:r>
    </w:p>
    <w:p w14:paraId="67734D7D" w14:textId="77777777" w:rsidR="00C818AB" w:rsidRDefault="00C818AB">
      <w:pPr>
        <w:keepNext/>
      </w:pPr>
    </w:p>
    <w:p w14:paraId="4D70A254" w14:textId="77777777" w:rsidR="00C818AB" w:rsidRDefault="006A40D7">
      <w:pPr>
        <w:pStyle w:val="Heading3"/>
      </w:pPr>
      <w:r>
        <w:t>Windows PowerShell build_report First Fix</w:t>
      </w:r>
    </w:p>
    <w:p w14:paraId="75105C42" w14:textId="77777777" w:rsidR="00C818AB" w:rsidRDefault="006A40D7">
      <w:pPr>
        <w:keepNext/>
      </w:pPr>
      <w:r>
        <w:t>Close the list: 0, 0; becomes 0, 0}; in Program.cs. Then build again.</w:t>
      </w:r>
    </w:p>
    <w:p w14:paraId="0FB057D3" w14:textId="77777777" w:rsidR="00C818AB" w:rsidRDefault="00C818AB">
      <w:pPr>
        <w:keepNext/>
      </w:pPr>
    </w:p>
    <w:p w14:paraId="7B25F943" w14:textId="77777777" w:rsidR="00C818AB" w:rsidRDefault="006A40D7">
      <w:pPr>
        <w:pStyle w:val="CommandBlock"/>
        <w:keepNext/>
      </w:pPr>
      <w:r>
        <w:t>(Get-Content .\build-report\csharp\BuildReport\Program.cs) `</w:t>
      </w:r>
    </w:p>
    <w:p w14:paraId="7AD887B5" w14:textId="77777777" w:rsidR="00C818AB" w:rsidRDefault="006A40D7">
      <w:pPr>
        <w:pStyle w:val="CommandBlock"/>
        <w:keepNext/>
      </w:pPr>
      <w:r>
        <w:t xml:space="preserve">    -replace '0, 0;', '0, 0};' |</w:t>
      </w:r>
    </w:p>
    <w:p w14:paraId="5FDB1B12" w14:textId="77777777" w:rsidR="00C818AB" w:rsidRDefault="006A40D7">
      <w:pPr>
        <w:pStyle w:val="CommandBlock"/>
        <w:keepNext/>
      </w:pPr>
      <w:r>
        <w:t xml:space="preserve">    Set-Content .\build-report\csharp\BuildReport\Program.cs</w:t>
      </w:r>
    </w:p>
    <w:p w14:paraId="73AA662A" w14:textId="77777777" w:rsidR="00C818AB" w:rsidRDefault="006A40D7">
      <w:pPr>
        <w:pStyle w:val="CommandBlock"/>
      </w:pPr>
      <w:r>
        <w:t>dotnet build .\build-report\csharp\BuildReport --nologo --warnaserror</w:t>
      </w:r>
    </w:p>
    <w:p w14:paraId="6B1E5749" w14:textId="77777777" w:rsidR="00C818AB" w:rsidRDefault="00C818AB">
      <w:pPr>
        <w:keepNext/>
      </w:pPr>
    </w:p>
    <w:p w14:paraId="06077971" w14:textId="77777777" w:rsidR="00C818AB" w:rsidRDefault="006A40D7">
      <w:pPr>
        <w:pStyle w:val="Heading3"/>
      </w:pPr>
      <w:r>
        <w:t>Linux or macOS build_report First Fix</w:t>
      </w:r>
    </w:p>
    <w:p w14:paraId="67CAA982" w14:textId="77777777" w:rsidR="00C818AB" w:rsidRDefault="006A40D7">
      <w:pPr>
        <w:pStyle w:val="CommandBlock"/>
        <w:keepNext/>
      </w:pPr>
      <w:r>
        <w:t>sed -i.bak 's/0, 0;/0, 0};/' ./build-report/csharp/BuildReport/Program.cs</w:t>
      </w:r>
    </w:p>
    <w:p w14:paraId="64D5C8AD" w14:textId="77777777" w:rsidR="00C818AB" w:rsidRDefault="006A40D7">
      <w:pPr>
        <w:pStyle w:val="CommandBlock"/>
      </w:pPr>
      <w:r>
        <w:t>dotnet build ./build-report/csharp/BuildReport --nologo --warnaserror</w:t>
      </w:r>
    </w:p>
    <w:p w14:paraId="788076A0" w14:textId="77777777" w:rsidR="00C818AB" w:rsidRDefault="00C818AB">
      <w:pPr>
        <w:keepNext/>
      </w:pPr>
    </w:p>
    <w:p w14:paraId="7353D9E6" w14:textId="77777777" w:rsidR="00C818AB" w:rsidRDefault="006A40D7">
      <w:pPr>
        <w:pStyle w:val="Heading3"/>
      </w:pPr>
      <w:r>
        <w:t>Check Your Results for the First Fix</w:t>
      </w:r>
    </w:p>
    <w:p w14:paraId="72DB3D78" w14:textId="77777777" w:rsidR="00C818AB" w:rsidRDefault="006A40D7">
      <w:pPr>
        <w:keepNext/>
      </w:pPr>
      <w:r>
        <w:t>The build still fails, with a new first message. dotnet build printed it first; the line starts with your folder's path to Program.cs and its line, and ends with the project file, both left out here.</w:t>
      </w:r>
    </w:p>
    <w:p w14:paraId="5FD21A9B" w14:textId="77777777" w:rsidR="00C818AB" w:rsidRDefault="00C818AB">
      <w:pPr>
        <w:keepNext/>
      </w:pPr>
    </w:p>
    <w:p w14:paraId="1A538972" w14:textId="77777777" w:rsidR="00C818AB" w:rsidRDefault="006A40D7">
      <w:pPr>
        <w:pStyle w:val="RequiredOutput"/>
        <w:keepNext/>
      </w:pPr>
      <w:r>
        <w:t>... CS0117: 'BuildTools' does not contain a definition for 'CountFailures' ...</w:t>
      </w:r>
    </w:p>
    <w:p w14:paraId="11CCABCA" w14:textId="77777777" w:rsidR="00C818AB" w:rsidRDefault="006A40D7">
      <w:pPr>
        <w:pStyle w:val="RequiredOutput"/>
      </w:pPr>
      <w:r>
        <w:t>...</w:t>
      </w:r>
    </w:p>
    <w:p w14:paraId="73E721E5" w14:textId="77777777" w:rsidR="00C818AB" w:rsidRDefault="00C818AB">
      <w:pPr>
        <w:keepNext/>
      </w:pPr>
    </w:p>
    <w:p w14:paraId="050C5345" w14:textId="77777777" w:rsidR="00C818AB" w:rsidRDefault="006A40D7">
      <w:pPr>
        <w:pStyle w:val="ListBullet"/>
      </w:pPr>
      <w:r>
        <w:t>CS0117: the static class BuildTools has no method CountFailures. The module was renamed: BuildTools has CountFailed, and main still calls CountFailures.</w:t>
      </w:r>
    </w:p>
    <w:p w14:paraId="44E321F5" w14:textId="77777777" w:rsidR="00C818AB" w:rsidRDefault="00C818AB">
      <w:pPr>
        <w:keepNext/>
      </w:pPr>
    </w:p>
    <w:p w14:paraId="589A8E11" w14:textId="77777777" w:rsidR="00C818AB" w:rsidRDefault="006A40D7">
      <w:pPr>
        <w:pStyle w:val="Heading3"/>
      </w:pPr>
      <w:r>
        <w:t>Windows PowerShell build_report Second Fix</w:t>
      </w:r>
    </w:p>
    <w:p w14:paraId="3C4908C1" w14:textId="77777777" w:rsidR="00C818AB" w:rsidRDefault="006A40D7">
      <w:pPr>
        <w:keepNext/>
      </w:pPr>
      <w:r>
        <w:t>Call the method by its new name: CountFailures becomes CountFailed. Then build and run.</w:t>
      </w:r>
    </w:p>
    <w:p w14:paraId="58E1A123" w14:textId="77777777" w:rsidR="00C818AB" w:rsidRDefault="00C818AB">
      <w:pPr>
        <w:keepNext/>
      </w:pPr>
    </w:p>
    <w:p w14:paraId="62EFB16D" w14:textId="77777777" w:rsidR="00C818AB" w:rsidRDefault="006A40D7">
      <w:pPr>
        <w:pStyle w:val="CommandBlock"/>
        <w:keepNext/>
      </w:pPr>
      <w:r>
        <w:t>(Get-Content .\build-report\csharp\BuildReport\Program.cs) `</w:t>
      </w:r>
    </w:p>
    <w:p w14:paraId="20768A27" w14:textId="77777777" w:rsidR="00C818AB" w:rsidRDefault="006A40D7">
      <w:pPr>
        <w:pStyle w:val="CommandBlock"/>
        <w:keepNext/>
      </w:pPr>
      <w:r>
        <w:t xml:space="preserve">    -replace 'CountFailures', 'CountFailed' |</w:t>
      </w:r>
    </w:p>
    <w:p w14:paraId="7E9EAEB0" w14:textId="77777777" w:rsidR="00C818AB" w:rsidRDefault="006A40D7">
      <w:pPr>
        <w:pStyle w:val="CommandBlock"/>
        <w:keepNext/>
      </w:pPr>
      <w:r>
        <w:t xml:space="preserve">    Set-Content .\build-report\csharp\BuildReport\Program.cs</w:t>
      </w:r>
    </w:p>
    <w:p w14:paraId="28A0A2CE" w14:textId="77777777" w:rsidR="00C818AB" w:rsidRDefault="006A40D7">
      <w:pPr>
        <w:pStyle w:val="CommandBlock"/>
        <w:keepNext/>
      </w:pPr>
      <w:r>
        <w:t>dotnet build .\build-report\csharp\BuildReport --nologo --warnaserror</w:t>
      </w:r>
    </w:p>
    <w:p w14:paraId="35927EE5" w14:textId="77777777" w:rsidR="00C818AB" w:rsidRDefault="006A40D7">
      <w:pPr>
        <w:pStyle w:val="CommandBlock"/>
      </w:pPr>
      <w:r>
        <w:t>dotnet run --no-build --project .\build-report\csharp\BuildReport</w:t>
      </w:r>
    </w:p>
    <w:p w14:paraId="501AEAA9" w14:textId="77777777" w:rsidR="00C818AB" w:rsidRDefault="00C818AB">
      <w:pPr>
        <w:keepNext/>
      </w:pPr>
    </w:p>
    <w:p w14:paraId="33A93C92" w14:textId="77777777" w:rsidR="00C818AB" w:rsidRDefault="006A40D7">
      <w:pPr>
        <w:pStyle w:val="Heading3"/>
      </w:pPr>
      <w:r>
        <w:t>Linux or macOS build_report Second Fix</w:t>
      </w:r>
    </w:p>
    <w:p w14:paraId="7E858B72" w14:textId="77777777" w:rsidR="00C818AB" w:rsidRDefault="006A40D7">
      <w:pPr>
        <w:pStyle w:val="CommandBlock"/>
        <w:keepNext/>
      </w:pPr>
      <w:r>
        <w:t>sed -i.bak 's/CountFailures/CountFailed/' \</w:t>
      </w:r>
    </w:p>
    <w:p w14:paraId="64438F85" w14:textId="77777777" w:rsidR="00C818AB" w:rsidRDefault="006A40D7">
      <w:pPr>
        <w:pStyle w:val="CommandBlock"/>
        <w:keepNext/>
      </w:pPr>
      <w:r>
        <w:t xml:space="preserve">    ./build-report/csharp/BuildReport/Program.cs</w:t>
      </w:r>
    </w:p>
    <w:p w14:paraId="0EE5CBF1" w14:textId="77777777" w:rsidR="00C818AB" w:rsidRDefault="006A40D7">
      <w:pPr>
        <w:pStyle w:val="CommandBlock"/>
        <w:keepNext/>
      </w:pPr>
      <w:r>
        <w:t>dotnet build ./build-report/csharp/BuildReport --nologo --warnaserror</w:t>
      </w:r>
    </w:p>
    <w:p w14:paraId="20CDA23C" w14:textId="77777777" w:rsidR="00C818AB" w:rsidRDefault="006A40D7">
      <w:pPr>
        <w:pStyle w:val="CommandBlock"/>
      </w:pPr>
      <w:r>
        <w:t>dotnet run --no-build --project ./build-report/csharp/BuildReport</w:t>
      </w:r>
    </w:p>
    <w:p w14:paraId="0BD5AECB" w14:textId="77777777" w:rsidR="00C818AB" w:rsidRDefault="00C818AB">
      <w:pPr>
        <w:keepNext/>
      </w:pPr>
    </w:p>
    <w:p w14:paraId="1F9F50CE" w14:textId="77777777" w:rsidR="00C818AB" w:rsidRDefault="006A40D7">
      <w:pPr>
        <w:pStyle w:val="Heading3"/>
      </w:pPr>
      <w:r>
        <w:t>Check Your Results</w:t>
      </w:r>
    </w:p>
    <w:p w14:paraId="3DEBA502" w14:textId="77777777" w:rsidR="00C818AB" w:rsidRDefault="006A40D7">
      <w:pPr>
        <w:keepNext/>
      </w:pPr>
      <w:r>
        <w:t>dotnet build shows its progress first, and ends with Build succeeded. and 0 Warning(s); those are not the program's output. Your screen must then show this one line.</w:t>
      </w:r>
    </w:p>
    <w:p w14:paraId="14262415" w14:textId="77777777" w:rsidR="00C818AB" w:rsidRDefault="00C818AB">
      <w:pPr>
        <w:keepNext/>
      </w:pPr>
    </w:p>
    <w:p w14:paraId="1642F1C1" w14:textId="77777777" w:rsidR="00C818AB" w:rsidRDefault="006A40D7">
      <w:pPr>
        <w:pStyle w:val="RequiredOutput"/>
      </w:pPr>
      <w:r>
        <w:t>Build report: 4 targets, 1 failed</w:t>
      </w:r>
    </w:p>
    <w:p w14:paraId="21412E77" w14:textId="77777777" w:rsidR="00C818AB" w:rsidRDefault="00C818AB">
      <w:pPr>
        <w:keepNext/>
      </w:pPr>
    </w:p>
    <w:p w14:paraId="5CA04B4B" w14:textId="77777777" w:rsidR="00C818AB" w:rsidRDefault="006A40D7">
      <w:pPr>
        <w:pStyle w:val="ListBullet"/>
      </w:pPr>
      <w:r>
        <w:t>Build report: 4 targets, 1 failed is the program's first right answer: four exit codes, one of them not 0.</w:t>
      </w:r>
    </w:p>
    <w:p w14:paraId="0C7561B4" w14:textId="77777777" w:rsidR="00C818AB" w:rsidRDefault="006A40D7">
      <w:pPr>
        <w:pStyle w:val="ListBullet"/>
      </w:pPr>
      <w:r>
        <w:t>Build succeeded. with 0 Warning(s) and 0 Error(s) is the regression check passing: --warnaserror would have stopped at any warning.</w:t>
      </w:r>
    </w:p>
    <w:p w14:paraId="0E31E79F" w14:textId="77777777" w:rsidR="00C818AB" w:rsidRDefault="00C818AB">
      <w:pPr>
        <w:keepNext/>
      </w:pPr>
    </w:p>
    <w:p w14:paraId="2B8F7F34" w14:textId="77777777" w:rsidR="00C818AB" w:rsidRDefault="00C818AB">
      <w:pPr>
        <w:keepNext/>
      </w:pPr>
    </w:p>
    <w:p w14:paraId="3B0FA976" w14:textId="77777777" w:rsidR="00C818AB" w:rsidRDefault="006A40D7">
      <w:pPr>
        <w:pStyle w:val="Heading2"/>
      </w:pPr>
      <w:r>
        <w:t>Basic Diagnosis of capacity_check</w:t>
      </w:r>
    </w:p>
    <w:p w14:paraId="62E4D6DA" w14:textId="77777777" w:rsidR="00C818AB" w:rsidRDefault="006A40D7">
      <w:r>
        <w:t>Program 2, capacity_check: the same three volumes, the same rule (80 percent or more needs attention), and the same complaint.</w:t>
      </w:r>
    </w:p>
    <w:p w14:paraId="001351E0" w14:textId="77777777" w:rsidR="00C818AB" w:rsidRDefault="00C818AB">
      <w:pPr>
        <w:keepNext/>
      </w:pPr>
    </w:p>
    <w:p w14:paraId="0038A857" w14:textId="77777777" w:rsidR="00C818AB" w:rsidRDefault="006A40D7">
      <w:pPr>
        <w:pStyle w:val="Heading3"/>
      </w:pPr>
      <w:r>
        <w:t>capacity-check/csharp/CapacityCheck/Capacity.cs</w:t>
      </w:r>
    </w:p>
    <w:p w14:paraId="189EBA4C" w14:textId="77777777" w:rsidR="00C818AB" w:rsidRDefault="006A40D7">
      <w:pPr>
        <w:pStyle w:val="SourceCode"/>
        <w:keepNext/>
      </w:pPr>
      <w:r>
        <w:t>// The capacity module: how full a volume is, and whether it needs</w:t>
      </w:r>
    </w:p>
    <w:p w14:paraId="1C5DA895" w14:textId="77777777" w:rsidR="00C818AB" w:rsidRDefault="006A40D7">
      <w:pPr>
        <w:pStyle w:val="SourceCode"/>
        <w:keepNext/>
      </w:pPr>
      <w:r>
        <w:t>// attention. It is public so the test project can call it.</w:t>
      </w:r>
    </w:p>
    <w:p w14:paraId="501918AC" w14:textId="77777777" w:rsidR="00C818AB" w:rsidRDefault="006A40D7">
      <w:pPr>
        <w:pStyle w:val="SourceCode"/>
      </w:pPr>
      <w:r>
        <w:t>public static class Capacity</w:t>
      </w:r>
    </w:p>
    <w:p w14:paraId="6DD44F54" w14:textId="77777777" w:rsidR="00C818AB" w:rsidRDefault="006A40D7">
      <w:pPr>
        <w:pStyle w:val="SourceCode"/>
      </w:pPr>
      <w:r>
        <w:t>{</w:t>
      </w:r>
    </w:p>
    <w:p w14:paraId="04F44959" w14:textId="77777777" w:rsidR="00C818AB" w:rsidRDefault="006A40D7">
      <w:pPr>
        <w:pStyle w:val="SourceCode"/>
      </w:pPr>
      <w:r>
        <w:t xml:space="preserve">    // The share in use is the used space out of the whole size.</w:t>
      </w:r>
    </w:p>
    <w:p w14:paraId="2AAE8A50" w14:textId="77777777" w:rsidR="00C818AB" w:rsidRDefault="006A40D7">
      <w:pPr>
        <w:pStyle w:val="SourceCode"/>
      </w:pPr>
      <w:r>
        <w:t xml:space="preserve">    // Remember, whole-number division drops the fraction, so multiply by</w:t>
      </w:r>
    </w:p>
    <w:p w14:paraId="04FCF4A2" w14:textId="77777777" w:rsidR="00C818AB" w:rsidRDefault="006A40D7">
      <w:pPr>
        <w:pStyle w:val="SourceCode"/>
      </w:pPr>
      <w:r>
        <w:t xml:space="preserve">    // 100 first.</w:t>
      </w:r>
    </w:p>
    <w:p w14:paraId="7741AEF5" w14:textId="77777777" w:rsidR="00C818AB" w:rsidRDefault="006A40D7">
      <w:pPr>
        <w:pStyle w:val="SourceCode"/>
      </w:pPr>
      <w:r>
        <w:t xml:space="preserve">    public static int UsedPercent(int usedGb, int freeGb)</w:t>
      </w:r>
    </w:p>
    <w:p w14:paraId="2DE1F17B" w14:textId="77777777" w:rsidR="00C818AB" w:rsidRDefault="006A40D7">
      <w:pPr>
        <w:pStyle w:val="SourceCode"/>
      </w:pPr>
      <w:r>
        <w:t xml:space="preserve">    {</w:t>
      </w:r>
    </w:p>
    <w:p w14:paraId="4FF9B48E" w14:textId="77777777" w:rsidR="00C818AB" w:rsidRDefault="006A40D7">
      <w:pPr>
        <w:pStyle w:val="SourceCode"/>
      </w:pPr>
      <w:r>
        <w:t xml:space="preserve">        int sizeGb = usedGb + freeGb;</w:t>
      </w:r>
    </w:p>
    <w:p w14:paraId="39908041" w14:textId="77777777" w:rsidR="00C818AB" w:rsidRDefault="006A40D7">
      <w:pPr>
        <w:pStyle w:val="SourceCode"/>
      </w:pPr>
      <w:r>
        <w:t xml:space="preserve">        int percent = freeGb * 100 / sizeGb;</w:t>
      </w:r>
    </w:p>
    <w:p w14:paraId="77952131" w14:textId="77777777" w:rsidR="00C818AB" w:rsidRDefault="006A40D7">
      <w:pPr>
        <w:pStyle w:val="SourceCode"/>
      </w:pPr>
      <w:r>
        <w:t xml:space="preserve">        return percent;</w:t>
      </w:r>
    </w:p>
    <w:p w14:paraId="2F273E00" w14:textId="77777777" w:rsidR="00C818AB" w:rsidRDefault="006A40D7">
      <w:pPr>
        <w:pStyle w:val="SourceCode"/>
      </w:pPr>
      <w:r>
        <w:t xml:space="preserve">    }</w:t>
      </w:r>
    </w:p>
    <w:p w14:paraId="0F8260BE" w14:textId="77777777" w:rsidR="00C818AB" w:rsidRDefault="00C818AB">
      <w:pPr>
        <w:pStyle w:val="SourceCode"/>
      </w:pPr>
    </w:p>
    <w:p w14:paraId="17C60B3A" w14:textId="77777777" w:rsidR="00C818AB" w:rsidRDefault="006A40D7">
      <w:pPr>
        <w:pStyle w:val="SourceCode"/>
      </w:pPr>
      <w:r>
        <w:t xml:space="preserve">    // The rule: a volume at 80 percent or more needs attention.</w:t>
      </w:r>
    </w:p>
    <w:p w14:paraId="23A97E5F" w14:textId="77777777" w:rsidR="00C818AB" w:rsidRDefault="006A40D7">
      <w:pPr>
        <w:pStyle w:val="SourceCode"/>
      </w:pPr>
      <w:r>
        <w:t xml:space="preserve">    public static bool NeedsAttention(int percent)</w:t>
      </w:r>
    </w:p>
    <w:p w14:paraId="3861D53C" w14:textId="77777777" w:rsidR="00C818AB" w:rsidRDefault="006A40D7">
      <w:pPr>
        <w:pStyle w:val="SourceCode"/>
      </w:pPr>
      <w:r>
        <w:t xml:space="preserve">    {</w:t>
      </w:r>
    </w:p>
    <w:p w14:paraId="1C3E26A8" w14:textId="77777777" w:rsidR="00C818AB" w:rsidRDefault="006A40D7">
      <w:pPr>
        <w:pStyle w:val="SourceCode"/>
        <w:keepNext/>
      </w:pPr>
      <w:r>
        <w:t xml:space="preserve">        return percent &gt; 80;</w:t>
      </w:r>
    </w:p>
    <w:p w14:paraId="175DB5ED" w14:textId="77777777" w:rsidR="00C818AB" w:rsidRDefault="006A40D7">
      <w:pPr>
        <w:pStyle w:val="SourceCode"/>
        <w:keepNext/>
      </w:pPr>
      <w:r>
        <w:t xml:space="preserve">    }</w:t>
      </w:r>
    </w:p>
    <w:p w14:paraId="01191619" w14:textId="77777777" w:rsidR="00C818AB" w:rsidRDefault="006A40D7">
      <w:pPr>
        <w:pStyle w:val="SourceCode"/>
      </w:pPr>
      <w:r>
        <w:t>}</w:t>
      </w:r>
    </w:p>
    <w:p w14:paraId="3A717E1F" w14:textId="77777777" w:rsidR="00C818AB" w:rsidRDefault="00C818AB">
      <w:pPr>
        <w:keepNext/>
      </w:pPr>
    </w:p>
    <w:p w14:paraId="2F003837" w14:textId="77777777" w:rsidR="00C818AB" w:rsidRDefault="006A40D7">
      <w:pPr>
        <w:pStyle w:val="Heading3"/>
      </w:pPr>
      <w:r>
        <w:t>capacity-check/csharp/CapacityCheck/Program.cs</w:t>
      </w:r>
    </w:p>
    <w:p w14:paraId="367969D3" w14:textId="77777777" w:rsidR="00C818AB" w:rsidRDefault="006A40D7">
      <w:pPr>
        <w:pStyle w:val="SourceCode"/>
        <w:keepNext/>
      </w:pPr>
      <w:r>
        <w:t>// capacity_check reports how full each of three volumes is and counts</w:t>
      </w:r>
    </w:p>
    <w:p w14:paraId="6ADDA74E" w14:textId="77777777" w:rsidR="00C818AB" w:rsidRDefault="006A40D7">
      <w:pPr>
        <w:pStyle w:val="SourceCode"/>
        <w:keepNext/>
      </w:pPr>
      <w:r>
        <w:t>// the ones that need attention.</w:t>
      </w:r>
    </w:p>
    <w:p w14:paraId="54684B81" w14:textId="77777777" w:rsidR="00C818AB" w:rsidRDefault="00C818AB">
      <w:pPr>
        <w:pStyle w:val="SourceCode"/>
        <w:keepNext/>
      </w:pPr>
    </w:p>
    <w:p w14:paraId="40256A8E" w14:textId="77777777" w:rsidR="00C818AB" w:rsidRDefault="006A40D7">
      <w:pPr>
        <w:pStyle w:val="SourceCode"/>
      </w:pPr>
      <w:r>
        <w:t>// Remember, using lets the program use a namespace's names directly.</w:t>
      </w:r>
    </w:p>
    <w:p w14:paraId="7675A97E" w14:textId="77777777" w:rsidR="00C818AB" w:rsidRDefault="006A40D7">
      <w:pPr>
        <w:pStyle w:val="SourceCode"/>
      </w:pPr>
      <w:r>
        <w:t>using System;</w:t>
      </w:r>
    </w:p>
    <w:p w14:paraId="1AF433CC" w14:textId="77777777" w:rsidR="00C818AB" w:rsidRDefault="00C818AB">
      <w:pPr>
        <w:pStyle w:val="SourceCode"/>
      </w:pPr>
    </w:p>
    <w:p w14:paraId="2573D7AD" w14:textId="77777777" w:rsidR="00C818AB" w:rsidRDefault="006A40D7">
      <w:pPr>
        <w:pStyle w:val="SourceCode"/>
      </w:pPr>
      <w:r>
        <w:t>class Program</w:t>
      </w:r>
    </w:p>
    <w:p w14:paraId="6825D506" w14:textId="77777777" w:rsidR="00C818AB" w:rsidRDefault="006A40D7">
      <w:pPr>
        <w:pStyle w:val="SourceCode"/>
      </w:pPr>
      <w:r>
        <w:t>{</w:t>
      </w:r>
    </w:p>
    <w:p w14:paraId="0E6A2478" w14:textId="77777777" w:rsidR="00C818AB" w:rsidRDefault="006A40D7">
      <w:pPr>
        <w:pStyle w:val="SourceCode"/>
      </w:pPr>
      <w:r>
        <w:t xml:space="preserve">    // Remember, Main starts the program.</w:t>
      </w:r>
    </w:p>
    <w:p w14:paraId="1905C88B" w14:textId="77777777" w:rsidR="00C818AB" w:rsidRDefault="006A40D7">
      <w:pPr>
        <w:pStyle w:val="SourceCode"/>
      </w:pPr>
      <w:r>
        <w:t xml:space="preserve">    static void Main()</w:t>
      </w:r>
    </w:p>
    <w:p w14:paraId="0DEB31C6" w14:textId="77777777" w:rsidR="00C818AB" w:rsidRDefault="006A40D7">
      <w:pPr>
        <w:pStyle w:val="SourceCode"/>
      </w:pPr>
      <w:r>
        <w:t xml:space="preserve">    {</w:t>
      </w:r>
    </w:p>
    <w:p w14:paraId="12E13207" w14:textId="77777777" w:rsidR="00C818AB" w:rsidRDefault="006A40D7">
      <w:pPr>
        <w:pStyle w:val="SourceCode"/>
      </w:pPr>
      <w:r>
        <w:t xml:space="preserve">        // Volume number n has its name, used space and free space at</w:t>
      </w:r>
    </w:p>
    <w:p w14:paraId="6448F9C0" w14:textId="77777777" w:rsidR="00C818AB" w:rsidRDefault="006A40D7">
      <w:pPr>
        <w:pStyle w:val="SourceCode"/>
      </w:pPr>
      <w:r>
        <w:t xml:space="preserve">        // index n.</w:t>
      </w:r>
    </w:p>
    <w:p w14:paraId="5EA23854" w14:textId="77777777" w:rsidR="00C818AB" w:rsidRDefault="006A40D7">
      <w:pPr>
        <w:pStyle w:val="SourceCode"/>
      </w:pPr>
      <w:r>
        <w:t xml:space="preserve">        string[] names = {"data", "logs", "backup"};</w:t>
      </w:r>
    </w:p>
    <w:p w14:paraId="1057D8D8" w14:textId="77777777" w:rsidR="00C818AB" w:rsidRDefault="006A40D7">
      <w:pPr>
        <w:pStyle w:val="SourceCode"/>
      </w:pPr>
      <w:r>
        <w:t xml:space="preserve">        int[] usedGb = {400, 150, 810};</w:t>
      </w:r>
    </w:p>
    <w:p w14:paraId="15268048" w14:textId="77777777" w:rsidR="00C818AB" w:rsidRDefault="006A40D7">
      <w:pPr>
        <w:pStyle w:val="SourceCode"/>
      </w:pPr>
      <w:r>
        <w:t xml:space="preserve">        int[] freeGb = {100, 350, 190};</w:t>
      </w:r>
    </w:p>
    <w:p w14:paraId="01140B46" w14:textId="77777777" w:rsidR="00C818AB" w:rsidRDefault="00C818AB">
      <w:pPr>
        <w:pStyle w:val="SourceCode"/>
      </w:pPr>
    </w:p>
    <w:p w14:paraId="790129FC" w14:textId="77777777" w:rsidR="00C818AB" w:rsidRDefault="006A40D7">
      <w:pPr>
        <w:pStyle w:val="SourceCode"/>
      </w:pPr>
      <w:r>
        <w:t xml:space="preserve">        // One line per volume.</w:t>
      </w:r>
    </w:p>
    <w:p w14:paraId="3CB4932C" w14:textId="77777777" w:rsidR="00C818AB" w:rsidRDefault="006A40D7">
      <w:pPr>
        <w:pStyle w:val="SourceCode"/>
      </w:pPr>
      <w:r>
        <w:t xml:space="preserve">        int attentionCount = 0;</w:t>
      </w:r>
    </w:p>
    <w:p w14:paraId="767ED047" w14:textId="77777777" w:rsidR="00C818AB" w:rsidRDefault="006A40D7">
      <w:pPr>
        <w:pStyle w:val="SourceCode"/>
      </w:pPr>
      <w:r>
        <w:t xml:space="preserve">        for (int index = 0; index &lt; names.Length; index++)</w:t>
      </w:r>
    </w:p>
    <w:p w14:paraId="7A093710" w14:textId="77777777" w:rsidR="00C818AB" w:rsidRDefault="006A40D7">
      <w:pPr>
        <w:pStyle w:val="SourceCode"/>
      </w:pPr>
      <w:r>
        <w:t xml:space="preserve">        {</w:t>
      </w:r>
    </w:p>
    <w:p w14:paraId="4E926A01" w14:textId="77777777" w:rsidR="00C818AB" w:rsidRDefault="006A40D7">
      <w:pPr>
        <w:pStyle w:val="SourceCode"/>
      </w:pPr>
      <w:r>
        <w:t xml:space="preserve">            int percent = Capacity.UsedPercent(usedGb[index], freeGb[index]);</w:t>
      </w:r>
    </w:p>
    <w:p w14:paraId="61F998AE" w14:textId="77777777" w:rsidR="00C818AB" w:rsidRDefault="006A40D7">
      <w:pPr>
        <w:pStyle w:val="SourceCode"/>
      </w:pPr>
      <w:r>
        <w:t xml:space="preserve">            string verdict = "ok";</w:t>
      </w:r>
    </w:p>
    <w:p w14:paraId="3F632FC4" w14:textId="77777777" w:rsidR="00C818AB" w:rsidRDefault="006A40D7">
      <w:pPr>
        <w:pStyle w:val="SourceCode"/>
      </w:pPr>
      <w:r>
        <w:t xml:space="preserve">            if (Capacity.NeedsAttention(percent))</w:t>
      </w:r>
    </w:p>
    <w:p w14:paraId="5B2C42E6" w14:textId="77777777" w:rsidR="00C818AB" w:rsidRDefault="006A40D7">
      <w:pPr>
        <w:pStyle w:val="SourceCode"/>
      </w:pPr>
      <w:r>
        <w:t xml:space="preserve">            {</w:t>
      </w:r>
    </w:p>
    <w:p w14:paraId="4C0F6372" w14:textId="77777777" w:rsidR="00C818AB" w:rsidRDefault="006A40D7">
      <w:pPr>
        <w:pStyle w:val="SourceCode"/>
      </w:pPr>
      <w:r>
        <w:t xml:space="preserve">                verdict = "needs attention";</w:t>
      </w:r>
    </w:p>
    <w:p w14:paraId="0566E9DB" w14:textId="77777777" w:rsidR="00C818AB" w:rsidRDefault="006A40D7">
      <w:pPr>
        <w:pStyle w:val="SourceCode"/>
      </w:pPr>
      <w:r>
        <w:t xml:space="preserve">                attentionCount = attentionCount + 1;</w:t>
      </w:r>
    </w:p>
    <w:p w14:paraId="58261714" w14:textId="77777777" w:rsidR="00C818AB" w:rsidRDefault="006A40D7">
      <w:pPr>
        <w:pStyle w:val="SourceCode"/>
      </w:pPr>
      <w:r>
        <w:t xml:space="preserve">            }</w:t>
      </w:r>
    </w:p>
    <w:p w14:paraId="48502DA9" w14:textId="77777777" w:rsidR="00C818AB" w:rsidRDefault="006A40D7">
      <w:pPr>
        <w:pStyle w:val="SourceCode"/>
      </w:pPr>
      <w:r>
        <w:t xml:space="preserve">            Console.WriteLine($"{names[index]}: {percent}% used, {verdict}");</w:t>
      </w:r>
    </w:p>
    <w:p w14:paraId="46F48C9A" w14:textId="77777777" w:rsidR="00C818AB" w:rsidRDefault="006A40D7">
      <w:pPr>
        <w:pStyle w:val="SourceCode"/>
      </w:pPr>
      <w:r>
        <w:t xml:space="preserve">        }</w:t>
      </w:r>
    </w:p>
    <w:p w14:paraId="2EC2D27A" w14:textId="77777777" w:rsidR="00C818AB" w:rsidRDefault="006A40D7">
      <w:pPr>
        <w:pStyle w:val="SourceCode"/>
        <w:keepNext/>
      </w:pPr>
      <w:r>
        <w:t xml:space="preserve">        Console.WriteLine($"Volumes needing attention: {attentionCount}");</w:t>
      </w:r>
    </w:p>
    <w:p w14:paraId="031166B2" w14:textId="77777777" w:rsidR="00C818AB" w:rsidRDefault="006A40D7">
      <w:pPr>
        <w:pStyle w:val="SourceCode"/>
        <w:keepNext/>
      </w:pPr>
      <w:r>
        <w:t xml:space="preserve">    }</w:t>
      </w:r>
    </w:p>
    <w:p w14:paraId="4D9D5C02" w14:textId="77777777" w:rsidR="00C818AB" w:rsidRDefault="006A40D7">
      <w:pPr>
        <w:pStyle w:val="SourceCode"/>
      </w:pPr>
      <w:r>
        <w:t>}</w:t>
      </w:r>
    </w:p>
    <w:p w14:paraId="28DF8C0D" w14:textId="77777777" w:rsidR="00C818AB" w:rsidRDefault="00C818AB">
      <w:pPr>
        <w:keepNext/>
      </w:pPr>
    </w:p>
    <w:p w14:paraId="230C989B" w14:textId="77777777" w:rsidR="00C818AB" w:rsidRDefault="006A40D7">
      <w:pPr>
        <w:pStyle w:val="Heading3"/>
      </w:pPr>
      <w:r>
        <w:t>Windows PowerShell capacity_check Build and Run</w:t>
      </w:r>
    </w:p>
    <w:p w14:paraId="35472988" w14:textId="77777777" w:rsidR="00C818AB" w:rsidRDefault="006A40D7">
      <w:pPr>
        <w:keepNext/>
      </w:pPr>
      <w:r>
        <w:t>Step 1, reproduce.</w:t>
      </w:r>
    </w:p>
    <w:p w14:paraId="06111B3B" w14:textId="77777777" w:rsidR="00C818AB" w:rsidRDefault="00C818AB">
      <w:pPr>
        <w:keepNext/>
      </w:pPr>
    </w:p>
    <w:p w14:paraId="594E4B39" w14:textId="77777777" w:rsidR="00C818AB" w:rsidRDefault="006A40D7">
      <w:pPr>
        <w:pStyle w:val="CommandBlock"/>
        <w:keepNext/>
      </w:pPr>
      <w:r>
        <w:t>dotnet build .\capacity-check\csharp\CapacityCheck --nologo --warnaserror</w:t>
      </w:r>
    </w:p>
    <w:p w14:paraId="2BA8AAAA" w14:textId="77777777" w:rsidR="00C818AB" w:rsidRDefault="006A40D7">
      <w:pPr>
        <w:pStyle w:val="CommandBlock"/>
      </w:pPr>
      <w:r>
        <w:t>dotnet run --no-build --project .\capacity-check\csharp\CapacityCheck</w:t>
      </w:r>
    </w:p>
    <w:p w14:paraId="00A81740" w14:textId="77777777" w:rsidR="00C818AB" w:rsidRDefault="00C818AB">
      <w:pPr>
        <w:keepNext/>
      </w:pPr>
    </w:p>
    <w:p w14:paraId="4B909D69" w14:textId="77777777" w:rsidR="00C818AB" w:rsidRDefault="006A40D7">
      <w:pPr>
        <w:pStyle w:val="Heading3"/>
      </w:pPr>
      <w:r>
        <w:t>Linux or macOS capacity_check Build and Run</w:t>
      </w:r>
    </w:p>
    <w:p w14:paraId="05F3909A" w14:textId="77777777" w:rsidR="00C818AB" w:rsidRDefault="006A40D7">
      <w:pPr>
        <w:pStyle w:val="CommandBlock"/>
        <w:keepNext/>
      </w:pPr>
      <w:r>
        <w:t>dotnet build ./capacity-check/csharp/CapacityCheck --nologo --warnaserror</w:t>
      </w:r>
    </w:p>
    <w:p w14:paraId="6BFF1F83" w14:textId="77777777" w:rsidR="00C818AB" w:rsidRDefault="006A40D7">
      <w:pPr>
        <w:pStyle w:val="CommandBlock"/>
      </w:pPr>
      <w:r>
        <w:t>dotnet run --no-build --project ./capacity-check/csharp/CapacityCheck</w:t>
      </w:r>
    </w:p>
    <w:p w14:paraId="3568CDF1" w14:textId="77777777" w:rsidR="00C818AB" w:rsidRDefault="00C818AB">
      <w:pPr>
        <w:keepNext/>
      </w:pPr>
    </w:p>
    <w:p w14:paraId="10B15904" w14:textId="77777777" w:rsidR="00C818AB" w:rsidRDefault="006A40D7">
      <w:pPr>
        <w:pStyle w:val="Heading3"/>
      </w:pPr>
      <w:r>
        <w:t>Check Your Results for capacity_check</w:t>
      </w:r>
    </w:p>
    <w:p w14:paraId="7EB0A659" w14:textId="77777777" w:rsidR="00C818AB" w:rsidRDefault="006A40D7">
      <w:pPr>
        <w:keepNext/>
      </w:pPr>
      <w:r>
        <w:t>The program reads no input. Your screen must show these four lines.</w:t>
      </w:r>
    </w:p>
    <w:p w14:paraId="59EA9180" w14:textId="77777777" w:rsidR="00C818AB" w:rsidRDefault="00C818AB">
      <w:pPr>
        <w:keepNext/>
      </w:pPr>
    </w:p>
    <w:p w14:paraId="16DCCE5E" w14:textId="77777777" w:rsidR="00C818AB" w:rsidRDefault="006A40D7">
      <w:pPr>
        <w:pStyle w:val="RequiredOutput"/>
        <w:keepNext/>
      </w:pPr>
      <w:r>
        <w:t>data: 20% used, ok</w:t>
      </w:r>
    </w:p>
    <w:p w14:paraId="2FE5B115" w14:textId="77777777" w:rsidR="00C818AB" w:rsidRDefault="006A40D7">
      <w:pPr>
        <w:pStyle w:val="RequiredOutput"/>
        <w:keepNext/>
      </w:pPr>
      <w:r>
        <w:t>logs: 70% used, ok</w:t>
      </w:r>
    </w:p>
    <w:p w14:paraId="19C750AB" w14:textId="77777777" w:rsidR="00C818AB" w:rsidRDefault="006A40D7">
      <w:pPr>
        <w:pStyle w:val="RequiredOutput"/>
        <w:keepNext/>
      </w:pPr>
      <w:r>
        <w:t>backup: 19% used, ok</w:t>
      </w:r>
    </w:p>
    <w:p w14:paraId="0E6E6207" w14:textId="77777777" w:rsidR="00C818AB" w:rsidRDefault="006A40D7">
      <w:pPr>
        <w:pStyle w:val="RequiredOutput"/>
      </w:pPr>
      <w:r>
        <w:t>Volumes needing attention: 0</w:t>
      </w:r>
    </w:p>
    <w:p w14:paraId="3BB358F8" w14:textId="77777777" w:rsidR="00C818AB" w:rsidRDefault="00C818AB">
      <w:pPr>
        <w:keepNext/>
      </w:pPr>
    </w:p>
    <w:p w14:paraId="6A69054C" w14:textId="77777777" w:rsidR="00C818AB" w:rsidRDefault="006A40D7">
      <w:pPr>
        <w:pStyle w:val="ListBullet"/>
      </w:pPr>
      <w:r>
        <w:t>data: 20% used: 400 GB used of 500 is 80 percent, so 20 is wrong, and so are 70 for logs and 19 for backup. The failure is reproduced: the same wrong lines on every run.</w:t>
      </w:r>
    </w:p>
    <w:p w14:paraId="59FD2154" w14:textId="77777777" w:rsidR="00C818AB" w:rsidRDefault="006A40D7">
      <w:pPr>
        <w:pStyle w:val="ListBullet"/>
      </w:pPr>
      <w:r>
        <w:t>If the build fails, read the first error message: it names the file and line to fix.</w:t>
      </w:r>
    </w:p>
    <w:p w14:paraId="5EF482DC" w14:textId="77777777" w:rsidR="00C818AB" w:rsidRDefault="00C818AB">
      <w:pPr>
        <w:keepNext/>
      </w:pPr>
    </w:p>
    <w:p w14:paraId="654D089D" w14:textId="77777777" w:rsidR="00C818AB" w:rsidRDefault="006A40D7">
      <w:r>
        <w:t>Step 2, read the evidence with netcoredbg (Lesson 11.2). Remember, a debugger stops the program where you ask and lets you look at its variables. Remember, $netcoredbg holds netcoredbg's full path (Lesson 11.0), and dotnet build already wrote the .pdb the debugger needs.</w:t>
      </w:r>
    </w:p>
    <w:p w14:paraId="57504EF1" w14:textId="77777777" w:rsidR="00C818AB" w:rsidRDefault="00C818AB">
      <w:pPr>
        <w:keepNext/>
      </w:pPr>
    </w:p>
    <w:p w14:paraId="3EF16092" w14:textId="77777777" w:rsidR="00C818AB" w:rsidRDefault="006A40D7">
      <w:pPr>
        <w:pStyle w:val="Heading3"/>
      </w:pPr>
      <w:r>
        <w:t>Windows PowerShell capacity_check Debugger Session</w:t>
      </w:r>
    </w:p>
    <w:p w14:paraId="4D12A5E4" w14:textId="77777777" w:rsidR="00C818AB" w:rsidRDefault="006A40D7">
      <w:pPr>
        <w:pStyle w:val="CommandBlock"/>
        <w:keepNext/>
      </w:pPr>
      <w:r>
        <w:t>$netcoredbg = "$env:LOCALAPPDATA\Programs\netcoredbg\netcoredbg.exe"</w:t>
      </w:r>
    </w:p>
    <w:p w14:paraId="5F730866" w14:textId="77777777" w:rsidR="00C818AB" w:rsidRDefault="006A40D7">
      <w:pPr>
        <w:pStyle w:val="CommandBlock"/>
        <w:keepNext/>
      </w:pPr>
      <w:r>
        <w:t>&amp; $netcoredbg --interpreter=cli -- dotnet `</w:t>
      </w:r>
    </w:p>
    <w:p w14:paraId="5B161276" w14:textId="77777777" w:rsidR="00C818AB" w:rsidRDefault="006A40D7">
      <w:pPr>
        <w:pStyle w:val="CommandBlock"/>
      </w:pPr>
      <w:r>
        <w:t xml:space="preserve">    .\capacity-check\csharp\CapacityCheck\bin\Debug\net10.0\CapacityCheck.dll</w:t>
      </w:r>
    </w:p>
    <w:p w14:paraId="78CF17CC" w14:textId="77777777" w:rsidR="00C818AB" w:rsidRDefault="00C818AB">
      <w:pPr>
        <w:keepNext/>
      </w:pPr>
    </w:p>
    <w:p w14:paraId="3BD0F2A2" w14:textId="77777777" w:rsidR="00C818AB" w:rsidRDefault="006A40D7">
      <w:pPr>
        <w:pStyle w:val="Heading3"/>
      </w:pPr>
      <w:r>
        <w:t>Linux or macOS capacity_check Debugger Session</w:t>
      </w:r>
    </w:p>
    <w:p w14:paraId="59F8FEB3" w14:textId="77777777" w:rsidR="00C818AB" w:rsidRDefault="006A40D7">
      <w:pPr>
        <w:pStyle w:val="CommandBlock"/>
        <w:keepNext/>
      </w:pPr>
      <w:r>
        <w:t>netcoredbg --interpreter=cli -- dotnet \</w:t>
      </w:r>
    </w:p>
    <w:p w14:paraId="40500EAA" w14:textId="77777777" w:rsidR="00C818AB" w:rsidRDefault="006A40D7">
      <w:pPr>
        <w:pStyle w:val="CommandBlock"/>
      </w:pPr>
      <w:r>
        <w:t xml:space="preserve">    ./capacity-check/csharp/CapacityCheck/bin/Debug/net10.0/CapacityCheck.dll</w:t>
      </w:r>
    </w:p>
    <w:p w14:paraId="5A4F7057" w14:textId="77777777" w:rsidR="00C818AB" w:rsidRDefault="00C818AB">
      <w:pPr>
        <w:keepNext/>
      </w:pPr>
    </w:p>
    <w:p w14:paraId="3495989E" w14:textId="77777777" w:rsidR="00C818AB" w:rsidRDefault="006A40D7">
      <w:r>
        <w:t>At each ncdb&gt; prompt, type, in this order: break Capacity.cs:12; run; print usedGb; print freeGb; print percent; and quit. break Capacity.cs:12 stops at line 12, return percent;, the first time it is reached, which is for the data volume; quit stops the program and leaves netcoredbg. Now and then, netcoredbg 3.2.0 with .NET 10 on Windows crashes itself partway through a correct session: the session ends before stopped, reason: breakpoint 1 hit, with no message, and $LASTEXITCODE holds -1073740791 (0xC000040</w:t>
      </w:r>
      <w:r>
        <w:t>9). If it does, run the same step again; netcoredbg's GitHub issue 217 reports this crash.</w:t>
      </w:r>
    </w:p>
    <w:p w14:paraId="6A0CA529" w14:textId="77777777" w:rsidR="00C818AB" w:rsidRDefault="00C818AB">
      <w:pPr>
        <w:keepNext/>
      </w:pPr>
    </w:p>
    <w:p w14:paraId="022905D7" w14:textId="77777777" w:rsidR="00C818AB" w:rsidRDefault="006A40D7">
      <w:pPr>
        <w:pStyle w:val="Heading3"/>
      </w:pPr>
      <w:r>
        <w:t>Check Your Results for the capacity_check Session</w:t>
      </w:r>
    </w:p>
    <w:p w14:paraId="7AD1CAD0" w14:textId="77777777" w:rsidR="00C818AB" w:rsidRDefault="006A40D7">
      <w:pPr>
        <w:keepNext/>
      </w:pPr>
      <w:r>
        <w:t>Your session shows these lines among others.</w:t>
      </w:r>
    </w:p>
    <w:p w14:paraId="5D5E993B" w14:textId="77777777" w:rsidR="00C818AB" w:rsidRDefault="00C818AB">
      <w:pPr>
        <w:keepNext/>
      </w:pPr>
    </w:p>
    <w:p w14:paraId="11294D2B" w14:textId="77777777" w:rsidR="00C818AB" w:rsidRDefault="006A40D7">
      <w:pPr>
        <w:pStyle w:val="RequiredOutput"/>
        <w:keepNext/>
      </w:pPr>
      <w:r>
        <w:t>break Capacity.cs:12</w:t>
      </w:r>
    </w:p>
    <w:p w14:paraId="78823133" w14:textId="77777777" w:rsidR="00C818AB" w:rsidRDefault="006A40D7">
      <w:pPr>
        <w:pStyle w:val="RequiredOutput"/>
        <w:keepNext/>
      </w:pPr>
      <w:r>
        <w:t xml:space="preserve"> Breakpoint 1 at Capacity.cs:12 --pending ...</w:t>
      </w:r>
    </w:p>
    <w:p w14:paraId="35A675C7" w14:textId="77777777" w:rsidR="00C818AB" w:rsidRDefault="006A40D7">
      <w:pPr>
        <w:pStyle w:val="RequiredOutput"/>
        <w:keepNext/>
      </w:pPr>
      <w:r>
        <w:t>run</w:t>
      </w:r>
    </w:p>
    <w:p w14:paraId="4E011DB2" w14:textId="77777777" w:rsidR="00C818AB" w:rsidRDefault="006A40D7">
      <w:pPr>
        <w:pStyle w:val="RequiredOutput"/>
        <w:keepNext/>
      </w:pPr>
      <w:r>
        <w:t>...</w:t>
      </w:r>
    </w:p>
    <w:p w14:paraId="1BDD1DAB" w14:textId="77777777" w:rsidR="00C818AB" w:rsidRDefault="006A40D7">
      <w:pPr>
        <w:pStyle w:val="RequiredOutput"/>
        <w:keepNext/>
      </w:pPr>
      <w:r>
        <w:t>stopped, reason: breakpoint 1 hit,  ...</w:t>
      </w:r>
    </w:p>
    <w:p w14:paraId="0CC7E119" w14:textId="77777777" w:rsidR="00C818AB" w:rsidRDefault="006A40D7">
      <w:pPr>
        <w:pStyle w:val="RequiredOutput"/>
        <w:keepNext/>
      </w:pPr>
      <w:r>
        <w:t>print usedGb</w:t>
      </w:r>
    </w:p>
    <w:p w14:paraId="6B13237E" w14:textId="77777777" w:rsidR="00C818AB" w:rsidRDefault="006A40D7">
      <w:pPr>
        <w:pStyle w:val="RequiredOutput"/>
        <w:keepNext/>
      </w:pPr>
      <w:r>
        <w:t>usedGb = 400</w:t>
      </w:r>
    </w:p>
    <w:p w14:paraId="58458771" w14:textId="77777777" w:rsidR="00C818AB" w:rsidRDefault="006A40D7">
      <w:pPr>
        <w:pStyle w:val="RequiredOutput"/>
        <w:keepNext/>
      </w:pPr>
      <w:r>
        <w:t>print freeGb</w:t>
      </w:r>
    </w:p>
    <w:p w14:paraId="7E69DED3" w14:textId="77777777" w:rsidR="00C818AB" w:rsidRDefault="006A40D7">
      <w:pPr>
        <w:pStyle w:val="RequiredOutput"/>
        <w:keepNext/>
      </w:pPr>
      <w:r>
        <w:t>freeGb = 100</w:t>
      </w:r>
    </w:p>
    <w:p w14:paraId="3E96509E" w14:textId="77777777" w:rsidR="00C818AB" w:rsidRDefault="006A40D7">
      <w:pPr>
        <w:pStyle w:val="RequiredOutput"/>
        <w:keepNext/>
      </w:pPr>
      <w:r>
        <w:t>print percent</w:t>
      </w:r>
    </w:p>
    <w:p w14:paraId="279FA2EE" w14:textId="77777777" w:rsidR="00C818AB" w:rsidRDefault="006A40D7">
      <w:pPr>
        <w:pStyle w:val="RequiredOutput"/>
        <w:keepNext/>
      </w:pPr>
      <w:r>
        <w:t>percent = 20</w:t>
      </w:r>
    </w:p>
    <w:p w14:paraId="323A3CA9" w14:textId="77777777" w:rsidR="00C818AB" w:rsidRDefault="006A40D7">
      <w:pPr>
        <w:pStyle w:val="RequiredOutput"/>
      </w:pPr>
      <w:r>
        <w:t>quit</w:t>
      </w:r>
    </w:p>
    <w:p w14:paraId="7F35DBB5" w14:textId="77777777" w:rsidR="00C818AB" w:rsidRDefault="00C818AB">
      <w:pPr>
        <w:keepNext/>
      </w:pPr>
    </w:p>
    <w:p w14:paraId="503AB76C" w14:textId="77777777" w:rsidR="00C818AB" w:rsidRDefault="006A40D7">
      <w:pPr>
        <w:pStyle w:val="ListBullet"/>
      </w:pPr>
      <w:r>
        <w:t>--pending: netcoredbg sets the breakpoint once the program's code is loaded; the warning after it on your screen, No executable code ... is associated with this line, is normal until then. stopped, reason: breakpoint 1 hit is the stop at line 12.</w:t>
      </w:r>
    </w:p>
    <w:p w14:paraId="779B900F" w14:textId="77777777" w:rsidR="00C818AB" w:rsidRDefault="006A40D7">
      <w:pPr>
        <w:pStyle w:val="ListBullet"/>
      </w:pPr>
      <w:r>
        <w:t>usedGb = 400 and freeGb = 100 are the inputs, and percent = 20 is the result about to be returned: 100 out of 500, the free share.</w:t>
      </w:r>
    </w:p>
    <w:p w14:paraId="25F289E2" w14:textId="77777777" w:rsidR="00C818AB" w:rsidRDefault="00C818AB">
      <w:pPr>
        <w:keepNext/>
      </w:pPr>
    </w:p>
    <w:p w14:paraId="64A07572" w14:textId="77777777" w:rsidR="00C818AB" w:rsidRDefault="006A40D7">
      <w:r>
        <w:t>Root cause, as in C: the percent comes from the free space, not the used space; and the limit test is percent &gt; 80 where the rule is 80 or more. The regression check tests both.</w:t>
      </w:r>
    </w:p>
    <w:p w14:paraId="7AC68827" w14:textId="77777777" w:rsidR="00C818AB" w:rsidRDefault="00C818AB">
      <w:pPr>
        <w:keepNext/>
      </w:pPr>
    </w:p>
    <w:p w14:paraId="2D623608" w14:textId="77777777" w:rsidR="00C818AB" w:rsidRDefault="00C818AB">
      <w:pPr>
        <w:keepNext/>
      </w:pPr>
    </w:p>
    <w:p w14:paraId="2BBFA01B" w14:textId="77777777" w:rsidR="00C818AB" w:rsidRDefault="006A40D7">
      <w:pPr>
        <w:pStyle w:val="Heading2"/>
      </w:pPr>
      <w:r>
        <w:t>Production-Minded Repair of capacity_check</w:t>
      </w:r>
    </w:p>
    <w:p w14:paraId="716E056C" w14:textId="77777777" w:rsidR="00C818AB" w:rsidRDefault="006A40D7">
      <w:r>
        <w:t>Step 3, write the regression check first, as in C: 400 and 100 must give 80, and the limit is tested at 79, 80 and 81. Remember, dotnet test runs every [TestMethod] of the test project; -tl:off prints the classic summary lines. Assert.AreEqual(expected, actual) fails a test when the two differ and prints both. [DoNotParallelize] on the test class runs its tests one at a time, in the file's order, so the report prints in the order this lesson shows; real test suites usually let MSTest run tests side by side,</w:t>
      </w:r>
      <w:r>
        <w:t xml:space="preserve"> as MSTestSettings.cs from dotnet new mstest asks.</w:t>
      </w:r>
    </w:p>
    <w:p w14:paraId="24D2E35E" w14:textId="77777777" w:rsidR="00C818AB" w:rsidRDefault="00C818AB">
      <w:pPr>
        <w:keepNext/>
      </w:pPr>
    </w:p>
    <w:p w14:paraId="49694C9D" w14:textId="77777777" w:rsidR="00C818AB" w:rsidRDefault="006A40D7">
      <w:pPr>
        <w:pStyle w:val="Heading3"/>
      </w:pPr>
      <w:r>
        <w:t>capacity-check/csharp/CapacityCheckTests/CapacityTests.cs</w:t>
      </w:r>
    </w:p>
    <w:p w14:paraId="67ACF71A" w14:textId="77777777" w:rsidR="00C818AB" w:rsidRDefault="006A40D7">
      <w:pPr>
        <w:pStyle w:val="SourceCode"/>
        <w:keepNext/>
      </w:pPr>
      <w:r>
        <w:t>// The regression check for capacity_check, written before the fix from</w:t>
      </w:r>
    </w:p>
    <w:p w14:paraId="71909901" w14:textId="77777777" w:rsidR="00C818AB" w:rsidRDefault="006A40D7">
      <w:pPr>
        <w:pStyle w:val="SourceCode"/>
        <w:keepNext/>
      </w:pPr>
      <w:r>
        <w:t>// the volume that showed the wrong percent and from the rule's limit:</w:t>
      </w:r>
    </w:p>
    <w:p w14:paraId="534A9F2B" w14:textId="77777777" w:rsidR="00C818AB" w:rsidRDefault="006A40D7">
      <w:pPr>
        <w:pStyle w:val="SourceCode"/>
      </w:pPr>
      <w:r>
        <w:t>// 80 percent or more needs attention, so it tests 79, 80 and 81.</w:t>
      </w:r>
    </w:p>
    <w:p w14:paraId="70C90C5C" w14:textId="77777777" w:rsidR="00C818AB" w:rsidRDefault="00C818AB">
      <w:pPr>
        <w:pStyle w:val="SourceCode"/>
      </w:pPr>
    </w:p>
    <w:p w14:paraId="6BEC1A28" w14:textId="77777777" w:rsidR="00C818AB" w:rsidRDefault="006A40D7">
      <w:pPr>
        <w:pStyle w:val="SourceCode"/>
      </w:pPr>
      <w:r>
        <w:t>// Remember, [TestClass] marks the class that holds tests and</w:t>
      </w:r>
    </w:p>
    <w:p w14:paraId="5BB470BB" w14:textId="77777777" w:rsidR="00C818AB" w:rsidRDefault="006A40D7">
      <w:pPr>
        <w:pStyle w:val="SourceCode"/>
      </w:pPr>
      <w:r>
        <w:t>// [TestMethod] each test; MSTest's names come from the project file.</w:t>
      </w:r>
    </w:p>
    <w:p w14:paraId="3455AE0B" w14:textId="77777777" w:rsidR="00C818AB" w:rsidRDefault="006A40D7">
      <w:pPr>
        <w:pStyle w:val="SourceCode"/>
      </w:pPr>
      <w:r>
        <w:t>// MSTestSettings.cs, from dotnet new mstest, lets MSTest run tests side by</w:t>
      </w:r>
    </w:p>
    <w:p w14:paraId="5602BC5A" w14:textId="77777777" w:rsidR="00C818AB" w:rsidRDefault="006A40D7">
      <w:pPr>
        <w:pStyle w:val="SourceCode"/>
      </w:pPr>
      <w:r>
        <w:t>// side; [DoNotParallelize] runs this class's tests one at a time, in the</w:t>
      </w:r>
    </w:p>
    <w:p w14:paraId="4200B92A" w14:textId="77777777" w:rsidR="00C818AB" w:rsidRDefault="006A40D7">
      <w:pPr>
        <w:pStyle w:val="SourceCode"/>
      </w:pPr>
      <w:r>
        <w:t>// file's order, so the report lists them in that order on every run.</w:t>
      </w:r>
    </w:p>
    <w:p w14:paraId="30CC4C63" w14:textId="77777777" w:rsidR="00C818AB" w:rsidRDefault="006A40D7">
      <w:pPr>
        <w:pStyle w:val="SourceCode"/>
      </w:pPr>
      <w:r>
        <w:t>[TestClass]</w:t>
      </w:r>
    </w:p>
    <w:p w14:paraId="289B3A6C" w14:textId="77777777" w:rsidR="00C818AB" w:rsidRDefault="006A40D7">
      <w:pPr>
        <w:pStyle w:val="SourceCode"/>
      </w:pPr>
      <w:r>
        <w:t>[DoNotParallelize]</w:t>
      </w:r>
    </w:p>
    <w:p w14:paraId="661D0D82" w14:textId="77777777" w:rsidR="00C818AB" w:rsidRDefault="006A40D7">
      <w:pPr>
        <w:pStyle w:val="SourceCode"/>
      </w:pPr>
      <w:r>
        <w:t>public class CapacityTests</w:t>
      </w:r>
    </w:p>
    <w:p w14:paraId="039C30FC" w14:textId="77777777" w:rsidR="00C818AB" w:rsidRDefault="006A40D7">
      <w:pPr>
        <w:pStyle w:val="SourceCode"/>
      </w:pPr>
      <w:r>
        <w:t>{</w:t>
      </w:r>
    </w:p>
    <w:p w14:paraId="1A0FF796" w14:textId="77777777" w:rsidR="00C818AB" w:rsidRDefault="006A40D7">
      <w:pPr>
        <w:pStyle w:val="SourceCode"/>
      </w:pPr>
      <w:r>
        <w:t xml:space="preserve">    [TestMethod]</w:t>
      </w:r>
    </w:p>
    <w:p w14:paraId="7199E645" w14:textId="77777777" w:rsidR="00C818AB" w:rsidRDefault="006A40D7">
      <w:pPr>
        <w:pStyle w:val="SourceCode"/>
      </w:pPr>
      <w:r>
        <w:t xml:space="preserve">    public void UsedPercentOfTheDataVolume()</w:t>
      </w:r>
    </w:p>
    <w:p w14:paraId="3823C86C" w14:textId="77777777" w:rsidR="00C818AB" w:rsidRDefault="006A40D7">
      <w:pPr>
        <w:pStyle w:val="SourceCode"/>
      </w:pPr>
      <w:r>
        <w:t xml:space="preserve">    {</w:t>
      </w:r>
    </w:p>
    <w:p w14:paraId="4FCCABAE" w14:textId="77777777" w:rsidR="00C818AB" w:rsidRDefault="006A40D7">
      <w:pPr>
        <w:pStyle w:val="SourceCode"/>
      </w:pPr>
      <w:r>
        <w:t xml:space="preserve">        // Assert.AreEqual(expected, actual) fails the test when they</w:t>
      </w:r>
    </w:p>
    <w:p w14:paraId="79E300E2" w14:textId="77777777" w:rsidR="00C818AB" w:rsidRDefault="006A40D7">
      <w:pPr>
        <w:pStyle w:val="SourceCode"/>
      </w:pPr>
      <w:r>
        <w:t xml:space="preserve">        // differ, and names both values.</w:t>
      </w:r>
    </w:p>
    <w:p w14:paraId="14A5D3AB" w14:textId="77777777" w:rsidR="00C818AB" w:rsidRDefault="006A40D7">
      <w:pPr>
        <w:pStyle w:val="SourceCode"/>
      </w:pPr>
      <w:r>
        <w:t xml:space="preserve">        Assert.AreEqual(80, Capacity.UsedPercent(400, 100));</w:t>
      </w:r>
    </w:p>
    <w:p w14:paraId="38B5FA73" w14:textId="77777777" w:rsidR="00C818AB" w:rsidRDefault="006A40D7">
      <w:pPr>
        <w:pStyle w:val="SourceCode"/>
      </w:pPr>
      <w:r>
        <w:t xml:space="preserve">    }</w:t>
      </w:r>
    </w:p>
    <w:p w14:paraId="3855D183" w14:textId="77777777" w:rsidR="00C818AB" w:rsidRDefault="00C818AB">
      <w:pPr>
        <w:pStyle w:val="SourceCode"/>
      </w:pPr>
    </w:p>
    <w:p w14:paraId="4F537039" w14:textId="77777777" w:rsidR="00C818AB" w:rsidRDefault="006A40D7">
      <w:pPr>
        <w:pStyle w:val="SourceCode"/>
      </w:pPr>
      <w:r>
        <w:t xml:space="preserve">    [TestMethod]</w:t>
      </w:r>
    </w:p>
    <w:p w14:paraId="4F05082F" w14:textId="77777777" w:rsidR="00C818AB" w:rsidRDefault="006A40D7">
      <w:pPr>
        <w:pStyle w:val="SourceCode"/>
      </w:pPr>
      <w:r>
        <w:t xml:space="preserve">    public void AttentionAtTheLimit()</w:t>
      </w:r>
    </w:p>
    <w:p w14:paraId="0F17C5E0" w14:textId="77777777" w:rsidR="00C818AB" w:rsidRDefault="006A40D7">
      <w:pPr>
        <w:pStyle w:val="SourceCode"/>
      </w:pPr>
      <w:r>
        <w:t xml:space="preserve">    {</w:t>
      </w:r>
    </w:p>
    <w:p w14:paraId="1E0ECAD7" w14:textId="77777777" w:rsidR="00C818AB" w:rsidRDefault="006A40D7">
      <w:pPr>
        <w:pStyle w:val="SourceCode"/>
      </w:pPr>
      <w:r>
        <w:t xml:space="preserve">        // Remember, Assert.IsTrue fails the test when the value is not</w:t>
      </w:r>
    </w:p>
    <w:p w14:paraId="388850E1" w14:textId="77777777" w:rsidR="00C818AB" w:rsidRDefault="006A40D7">
      <w:pPr>
        <w:pStyle w:val="SourceCode"/>
      </w:pPr>
      <w:r>
        <w:t xml:space="preserve">        // true; Assert.IsFalse when it is not false.</w:t>
      </w:r>
    </w:p>
    <w:p w14:paraId="6093991C" w14:textId="77777777" w:rsidR="00C818AB" w:rsidRDefault="006A40D7">
      <w:pPr>
        <w:pStyle w:val="SourceCode"/>
      </w:pPr>
      <w:r>
        <w:t xml:space="preserve">        Assert.IsFalse(Capacity.NeedsAttention(79));</w:t>
      </w:r>
    </w:p>
    <w:p w14:paraId="1965AB0E" w14:textId="77777777" w:rsidR="00C818AB" w:rsidRDefault="006A40D7">
      <w:pPr>
        <w:pStyle w:val="SourceCode"/>
      </w:pPr>
      <w:r>
        <w:t xml:space="preserve">        Assert.IsTrue(Capacity.NeedsAttention(80));</w:t>
      </w:r>
    </w:p>
    <w:p w14:paraId="6C5FF06E" w14:textId="77777777" w:rsidR="00C818AB" w:rsidRDefault="006A40D7">
      <w:pPr>
        <w:pStyle w:val="SourceCode"/>
        <w:keepNext/>
      </w:pPr>
      <w:r>
        <w:t xml:space="preserve">        Assert.IsTrue(Capacity.NeedsAttention(81));</w:t>
      </w:r>
    </w:p>
    <w:p w14:paraId="37979C94" w14:textId="77777777" w:rsidR="00C818AB" w:rsidRDefault="006A40D7">
      <w:pPr>
        <w:pStyle w:val="SourceCode"/>
        <w:keepNext/>
      </w:pPr>
      <w:r>
        <w:t xml:space="preserve">    }</w:t>
      </w:r>
    </w:p>
    <w:p w14:paraId="4E5EB3E7" w14:textId="77777777" w:rsidR="00C818AB" w:rsidRDefault="006A40D7">
      <w:pPr>
        <w:pStyle w:val="SourceCode"/>
      </w:pPr>
      <w:r>
        <w:t>}</w:t>
      </w:r>
    </w:p>
    <w:p w14:paraId="22289277" w14:textId="77777777" w:rsidR="00C818AB" w:rsidRDefault="00C818AB">
      <w:pPr>
        <w:keepNext/>
      </w:pPr>
    </w:p>
    <w:p w14:paraId="0987A824" w14:textId="77777777" w:rsidR="00C818AB" w:rsidRDefault="006A40D7">
      <w:pPr>
        <w:pStyle w:val="Heading3"/>
      </w:pPr>
      <w:r>
        <w:t>Windows PowerShell capacity_check Regression Check</w:t>
      </w:r>
    </w:p>
    <w:p w14:paraId="344A1671" w14:textId="77777777" w:rsidR="00C818AB" w:rsidRDefault="006A40D7">
      <w:pPr>
        <w:pStyle w:val="CommandBlock"/>
      </w:pPr>
      <w:r>
        <w:t>dotnet test .\capacity-check\csharp\CapacityCheckTests --nologo -tl:off</w:t>
      </w:r>
    </w:p>
    <w:p w14:paraId="194BAAB8" w14:textId="77777777" w:rsidR="00C818AB" w:rsidRDefault="00C818AB">
      <w:pPr>
        <w:keepNext/>
      </w:pPr>
    </w:p>
    <w:p w14:paraId="06E11B21" w14:textId="77777777" w:rsidR="00C818AB" w:rsidRDefault="006A40D7">
      <w:pPr>
        <w:pStyle w:val="Heading3"/>
      </w:pPr>
      <w:r>
        <w:t>Linux or macOS capacity_check Regression Check</w:t>
      </w:r>
    </w:p>
    <w:p w14:paraId="04DA8301" w14:textId="77777777" w:rsidR="00C818AB" w:rsidRDefault="006A40D7">
      <w:pPr>
        <w:pStyle w:val="CommandBlock"/>
      </w:pPr>
      <w:r>
        <w:t>dotnet test ./capacity-check/csharp/CapacityCheckTests --nologo -tl:off</w:t>
      </w:r>
    </w:p>
    <w:p w14:paraId="4DE071D0" w14:textId="77777777" w:rsidR="00C818AB" w:rsidRDefault="00C818AB">
      <w:pPr>
        <w:keepNext/>
      </w:pPr>
    </w:p>
    <w:p w14:paraId="367B1819" w14:textId="77777777" w:rsidR="00C818AB" w:rsidRDefault="006A40D7">
      <w:pPr>
        <w:pStyle w:val="Heading3"/>
      </w:pPr>
      <w:r>
        <w:t>Check Your Results for the capacity_check Regression Check</w:t>
      </w:r>
    </w:p>
    <w:p w14:paraId="2B584143" w14:textId="77777777" w:rsidR="00C818AB" w:rsidRDefault="006A40D7">
      <w:pPr>
        <w:keepNext/>
      </w:pPr>
      <w:r>
        <w:t>Your screen must show these lines; ... marks lines and parts of lines left out of this page. dotnet test ends with exit code 1.</w:t>
      </w:r>
    </w:p>
    <w:p w14:paraId="73CC7A6F" w14:textId="77777777" w:rsidR="00C818AB" w:rsidRDefault="00C818AB">
      <w:pPr>
        <w:keepNext/>
      </w:pPr>
    </w:p>
    <w:p w14:paraId="0681DF07" w14:textId="77777777" w:rsidR="00C818AB" w:rsidRDefault="006A40D7">
      <w:pPr>
        <w:pStyle w:val="RequiredOutput"/>
        <w:keepNext/>
      </w:pPr>
      <w:r>
        <w:t>...</w:t>
      </w:r>
    </w:p>
    <w:p w14:paraId="3F55B5D5" w14:textId="77777777" w:rsidR="00C818AB" w:rsidRDefault="006A40D7">
      <w:pPr>
        <w:pStyle w:val="RequiredOutput"/>
        <w:keepNext/>
      </w:pPr>
      <w:r>
        <w:t xml:space="preserve">  Failed UsedPercentOfTheDataVolume [24 ms]</w:t>
      </w:r>
    </w:p>
    <w:p w14:paraId="562D7F40" w14:textId="77777777" w:rsidR="00C818AB" w:rsidRDefault="006A40D7">
      <w:pPr>
        <w:pStyle w:val="RequiredOutput"/>
        <w:keepNext/>
      </w:pPr>
      <w:r>
        <w:t>...</w:t>
      </w:r>
    </w:p>
    <w:p w14:paraId="2A77900B" w14:textId="77777777" w:rsidR="00C818AB" w:rsidRDefault="006A40D7">
      <w:pPr>
        <w:pStyle w:val="RequiredOutput"/>
        <w:keepNext/>
      </w:pPr>
      <w:r>
        <w:t xml:space="preserve">   Assert.AreEqual failed. Expected:&lt;80&gt;. Actual:&lt;20&gt;. ...</w:t>
      </w:r>
    </w:p>
    <w:p w14:paraId="47DDCF03" w14:textId="77777777" w:rsidR="00C818AB" w:rsidRDefault="006A40D7">
      <w:pPr>
        <w:pStyle w:val="RequiredOutput"/>
        <w:keepNext/>
      </w:pPr>
      <w:r>
        <w:t>...</w:t>
      </w:r>
    </w:p>
    <w:p w14:paraId="235B77D7" w14:textId="77777777" w:rsidR="00C818AB" w:rsidRDefault="006A40D7">
      <w:pPr>
        <w:pStyle w:val="RequiredOutput"/>
        <w:keepNext/>
      </w:pPr>
      <w:r>
        <w:t xml:space="preserve">  Failed AttentionAtTheLimit [&lt; 1 ms]</w:t>
      </w:r>
    </w:p>
    <w:p w14:paraId="07112D1B" w14:textId="77777777" w:rsidR="00C818AB" w:rsidRDefault="006A40D7">
      <w:pPr>
        <w:pStyle w:val="RequiredOutput"/>
        <w:keepNext/>
      </w:pPr>
      <w:r>
        <w:t>...</w:t>
      </w:r>
    </w:p>
    <w:p w14:paraId="38FC088D" w14:textId="77777777" w:rsidR="00C818AB" w:rsidRDefault="006A40D7">
      <w:pPr>
        <w:pStyle w:val="RequiredOutput"/>
        <w:keepNext/>
      </w:pPr>
      <w:r>
        <w:t xml:space="preserve">   Assert.IsTrue failed. 'condition' expression: 'Capacity.NeedsAttention(80)'.</w:t>
      </w:r>
    </w:p>
    <w:p w14:paraId="37E0D55A" w14:textId="77777777" w:rsidR="00C818AB" w:rsidRDefault="006A40D7">
      <w:pPr>
        <w:pStyle w:val="RequiredOutput"/>
        <w:keepNext/>
      </w:pPr>
      <w:r>
        <w:t>...</w:t>
      </w:r>
    </w:p>
    <w:p w14:paraId="4765A627" w14:textId="77777777" w:rsidR="00C818AB" w:rsidRDefault="006A40D7">
      <w:pPr>
        <w:pStyle w:val="RequiredOutput"/>
      </w:pPr>
      <w:r>
        <w:t>Failed!  - Failed:     2, Passed:     0 ...</w:t>
      </w:r>
    </w:p>
    <w:p w14:paraId="21A3F272" w14:textId="77777777" w:rsidR="00C818AB" w:rsidRDefault="00C818AB">
      <w:pPr>
        <w:keepNext/>
      </w:pPr>
    </w:p>
    <w:p w14:paraId="2998D5CF" w14:textId="77777777" w:rsidR="00C818AB" w:rsidRDefault="006A40D7">
      <w:pPr>
        <w:pStyle w:val="ListBullet"/>
      </w:pPr>
      <w:r>
        <w:t>Both tests fail, each for a real reason: Expected:&lt;80&gt;. Actual:&lt;20&gt;. is the percent, and Assert.IsTrue failed is 80 percent not being flagged. Your times in brackets differ.</w:t>
      </w:r>
    </w:p>
    <w:p w14:paraId="674F2A3B" w14:textId="77777777" w:rsidR="00C818AB" w:rsidRDefault="00C818AB">
      <w:pPr>
        <w:keepNext/>
      </w:pPr>
    </w:p>
    <w:p w14:paraId="631416F0" w14:textId="77777777" w:rsidR="00C818AB" w:rsidRDefault="006A40D7">
      <w:pPr>
        <w:pStyle w:val="Heading3"/>
      </w:pPr>
      <w:r>
        <w:t>Fix the Causes</w:t>
      </w:r>
    </w:p>
    <w:p w14:paraId="14C0D88C" w14:textId="77777777" w:rsidR="00C818AB" w:rsidRDefault="006A40D7">
      <w:pPr>
        <w:keepNext/>
      </w:pPr>
      <w:r>
        <w:t>Step 4, fix both causes, and nothing else; the two lines then read:</w:t>
      </w:r>
    </w:p>
    <w:p w14:paraId="454020CA" w14:textId="77777777" w:rsidR="00C818AB" w:rsidRDefault="00C818AB">
      <w:pPr>
        <w:keepNext/>
      </w:pPr>
    </w:p>
    <w:p w14:paraId="4836CC7C" w14:textId="77777777" w:rsidR="00C818AB" w:rsidRDefault="006A40D7">
      <w:pPr>
        <w:pStyle w:val="SourceCode"/>
        <w:keepNext/>
      </w:pPr>
      <w:r>
        <w:t xml:space="preserve">        int percent = usedGb * 100 / sizeGb;</w:t>
      </w:r>
    </w:p>
    <w:p w14:paraId="794F887C" w14:textId="77777777" w:rsidR="00C818AB" w:rsidRDefault="006A40D7">
      <w:pPr>
        <w:pStyle w:val="SourceCode"/>
      </w:pPr>
      <w:r>
        <w:t xml:space="preserve">        return percent &gt;= 80;</w:t>
      </w:r>
    </w:p>
    <w:p w14:paraId="7B33FC46" w14:textId="77777777" w:rsidR="00C818AB" w:rsidRDefault="00C818AB">
      <w:pPr>
        <w:keepNext/>
      </w:pPr>
    </w:p>
    <w:p w14:paraId="1461F3C2" w14:textId="77777777" w:rsidR="00C818AB" w:rsidRDefault="006A40D7">
      <w:pPr>
        <w:pStyle w:val="Heading3"/>
      </w:pPr>
      <w:r>
        <w:t>Windows PowerShell capacity_check Fix</w:t>
      </w:r>
    </w:p>
    <w:p w14:paraId="0CD1035D" w14:textId="77777777" w:rsidR="00C818AB" w:rsidRDefault="006A40D7">
      <w:pPr>
        <w:pStyle w:val="CommandBlock"/>
        <w:keepNext/>
      </w:pPr>
      <w:r>
        <w:t>(Get-Content .\capacity-check\csharp\CapacityCheck\Capacity.cs) `</w:t>
      </w:r>
    </w:p>
    <w:p w14:paraId="497ACEDE" w14:textId="77777777" w:rsidR="00C818AB" w:rsidRDefault="006A40D7">
      <w:pPr>
        <w:pStyle w:val="CommandBlock"/>
        <w:keepNext/>
      </w:pPr>
      <w:r>
        <w:t xml:space="preserve">    -replace 'freeGb \* 100', 'usedGb * 100' `</w:t>
      </w:r>
    </w:p>
    <w:p w14:paraId="075EEA73" w14:textId="77777777" w:rsidR="00C818AB" w:rsidRDefault="006A40D7">
      <w:pPr>
        <w:pStyle w:val="CommandBlock"/>
        <w:keepNext/>
      </w:pPr>
      <w:r>
        <w:t xml:space="preserve">    -replace 'percent &gt; 80', 'percent &gt;= 80' |</w:t>
      </w:r>
    </w:p>
    <w:p w14:paraId="5F550269" w14:textId="77777777" w:rsidR="00C818AB" w:rsidRDefault="006A40D7">
      <w:pPr>
        <w:pStyle w:val="CommandBlock"/>
      </w:pPr>
      <w:r>
        <w:t xml:space="preserve">    Set-Content .\capacity-check\csharp\CapacityCheck\Capacity.cs</w:t>
      </w:r>
    </w:p>
    <w:p w14:paraId="5B4A5EAB" w14:textId="77777777" w:rsidR="00C818AB" w:rsidRDefault="00C818AB">
      <w:pPr>
        <w:keepNext/>
      </w:pPr>
    </w:p>
    <w:p w14:paraId="4F1EAEDF" w14:textId="77777777" w:rsidR="00C818AB" w:rsidRDefault="006A40D7">
      <w:pPr>
        <w:pStyle w:val="Heading3"/>
      </w:pPr>
      <w:r>
        <w:t>Linux or macOS capacity_check Fix</w:t>
      </w:r>
    </w:p>
    <w:p w14:paraId="6727784D" w14:textId="77777777" w:rsidR="00C818AB" w:rsidRDefault="006A40D7">
      <w:pPr>
        <w:pStyle w:val="CommandBlock"/>
        <w:keepNext/>
      </w:pPr>
      <w:r>
        <w:t>sed -i.bak 's/freeGb \* 100/usedGb * 100/' \</w:t>
      </w:r>
    </w:p>
    <w:p w14:paraId="703F1343" w14:textId="77777777" w:rsidR="00C818AB" w:rsidRDefault="006A40D7">
      <w:pPr>
        <w:pStyle w:val="CommandBlock"/>
        <w:keepNext/>
      </w:pPr>
      <w:r>
        <w:t xml:space="preserve">    ./capacity-check/csharp/CapacityCheck/Capacity.cs</w:t>
      </w:r>
    </w:p>
    <w:p w14:paraId="3ED2E3C1" w14:textId="77777777" w:rsidR="00C818AB" w:rsidRDefault="006A40D7">
      <w:pPr>
        <w:pStyle w:val="CommandBlock"/>
        <w:keepNext/>
      </w:pPr>
      <w:r>
        <w:t>sed -i.bak 's/percent &gt; 80/percent &gt;= 80/' \</w:t>
      </w:r>
    </w:p>
    <w:p w14:paraId="3B784B0A" w14:textId="77777777" w:rsidR="00C818AB" w:rsidRDefault="006A40D7">
      <w:pPr>
        <w:pStyle w:val="CommandBlock"/>
      </w:pPr>
      <w:r>
        <w:t xml:space="preserve">    ./capacity-check/csharp/CapacityCheck/Capacity.cs</w:t>
      </w:r>
    </w:p>
    <w:p w14:paraId="10E39601" w14:textId="77777777" w:rsidR="00C818AB" w:rsidRDefault="00C818AB">
      <w:pPr>
        <w:keepNext/>
      </w:pPr>
    </w:p>
    <w:p w14:paraId="05FE4FE7" w14:textId="77777777" w:rsidR="00C818AB" w:rsidRDefault="006A40D7">
      <w:r>
        <w:t>Step 5, retest: run the same regression check again. Run the commands under Windows PowerShell capacity_check Regression Check again (Linux or macOS capacity_check Regression Check on those systems).</w:t>
      </w:r>
    </w:p>
    <w:p w14:paraId="084BF27D" w14:textId="77777777" w:rsidR="00C818AB" w:rsidRDefault="00C818AB">
      <w:pPr>
        <w:keepNext/>
      </w:pPr>
    </w:p>
    <w:p w14:paraId="64A26745" w14:textId="77777777" w:rsidR="00C818AB" w:rsidRDefault="006A40D7">
      <w:pPr>
        <w:pStyle w:val="Heading3"/>
      </w:pPr>
      <w:r>
        <w:t>Check Your Results for the capacity_check Retest</w:t>
      </w:r>
    </w:p>
    <w:p w14:paraId="4560B54E" w14:textId="77777777" w:rsidR="00C818AB" w:rsidRDefault="006A40D7">
      <w:pPr>
        <w:keepNext/>
      </w:pPr>
      <w:r>
        <w:t>Your screen must show these lines; ... marks lines left out. The exit code is 0.</w:t>
      </w:r>
    </w:p>
    <w:p w14:paraId="2A18591D" w14:textId="77777777" w:rsidR="00C818AB" w:rsidRDefault="00C818AB">
      <w:pPr>
        <w:keepNext/>
      </w:pPr>
    </w:p>
    <w:p w14:paraId="031F76F8" w14:textId="77777777" w:rsidR="00C818AB" w:rsidRDefault="006A40D7">
      <w:pPr>
        <w:pStyle w:val="RequiredOutput"/>
        <w:keepNext/>
      </w:pPr>
      <w:r>
        <w:t>...</w:t>
      </w:r>
    </w:p>
    <w:p w14:paraId="6923BBDE" w14:textId="77777777" w:rsidR="00C818AB" w:rsidRDefault="006A40D7">
      <w:pPr>
        <w:pStyle w:val="RequiredOutput"/>
      </w:pPr>
      <w:r>
        <w:t>Passed!  - Failed:     0, Passed:     2 ...</w:t>
      </w:r>
    </w:p>
    <w:p w14:paraId="1AEB2133" w14:textId="77777777" w:rsidR="00C818AB" w:rsidRDefault="00C818AB">
      <w:pPr>
        <w:keepNext/>
      </w:pPr>
    </w:p>
    <w:p w14:paraId="49655B12" w14:textId="77777777" w:rsidR="00C818AB" w:rsidRDefault="006A40D7">
      <w:pPr>
        <w:pStyle w:val="ListBullet"/>
      </w:pPr>
      <w:r>
        <w:t>Passed: 2: both tests pass.</w:t>
      </w:r>
    </w:p>
    <w:p w14:paraId="5063AE8F" w14:textId="77777777" w:rsidR="00C818AB" w:rsidRDefault="00C818AB">
      <w:pPr>
        <w:keepNext/>
      </w:pPr>
    </w:p>
    <w:p w14:paraId="1B2C88CE" w14:textId="77777777" w:rsidR="00C818AB" w:rsidRDefault="006A40D7">
      <w:r>
        <w:t>Step 6, verify: build and run the program itself, on the input that failed. Run the commands under Windows PowerShell capacity_check Build and Run again (Linux or macOS capacity_check Build and Run on those systems).</w:t>
      </w:r>
    </w:p>
    <w:p w14:paraId="16890D0C" w14:textId="77777777" w:rsidR="00C818AB" w:rsidRDefault="00C818AB">
      <w:pPr>
        <w:keepNext/>
      </w:pPr>
    </w:p>
    <w:p w14:paraId="22C64068" w14:textId="77777777" w:rsidR="00C818AB" w:rsidRDefault="006A40D7">
      <w:pPr>
        <w:pStyle w:val="Heading3"/>
      </w:pPr>
      <w:r>
        <w:t>Check Your Results for the capacity_check Verification</w:t>
      </w:r>
    </w:p>
    <w:p w14:paraId="2AA18E5B" w14:textId="77777777" w:rsidR="00C818AB" w:rsidRDefault="006A40D7">
      <w:pPr>
        <w:keepNext/>
      </w:pPr>
      <w:r>
        <w:t>Your screen must show these four lines.</w:t>
      </w:r>
    </w:p>
    <w:p w14:paraId="12DEF1DB" w14:textId="77777777" w:rsidR="00C818AB" w:rsidRDefault="00C818AB">
      <w:pPr>
        <w:keepNext/>
      </w:pPr>
    </w:p>
    <w:p w14:paraId="0DF12C43" w14:textId="77777777" w:rsidR="00C818AB" w:rsidRDefault="006A40D7">
      <w:pPr>
        <w:pStyle w:val="RequiredOutput"/>
        <w:keepNext/>
      </w:pPr>
      <w:r>
        <w:t>data: 80% used, needs attention</w:t>
      </w:r>
    </w:p>
    <w:p w14:paraId="783BC7AD" w14:textId="77777777" w:rsidR="00C818AB" w:rsidRDefault="006A40D7">
      <w:pPr>
        <w:pStyle w:val="RequiredOutput"/>
        <w:keepNext/>
      </w:pPr>
      <w:r>
        <w:t>logs: 30% used, ok</w:t>
      </w:r>
    </w:p>
    <w:p w14:paraId="286820AD" w14:textId="77777777" w:rsidR="00C818AB" w:rsidRDefault="006A40D7">
      <w:pPr>
        <w:pStyle w:val="RequiredOutput"/>
        <w:keepNext/>
      </w:pPr>
      <w:r>
        <w:t>backup: 81% used, needs attention</w:t>
      </w:r>
    </w:p>
    <w:p w14:paraId="3DBA44D2" w14:textId="77777777" w:rsidR="00C818AB" w:rsidRDefault="006A40D7">
      <w:pPr>
        <w:pStyle w:val="RequiredOutput"/>
      </w:pPr>
      <w:r>
        <w:t>Volumes needing attention: 2</w:t>
      </w:r>
    </w:p>
    <w:p w14:paraId="2DEEFA11" w14:textId="77777777" w:rsidR="00C818AB" w:rsidRDefault="00C818AB">
      <w:pPr>
        <w:keepNext/>
      </w:pPr>
    </w:p>
    <w:p w14:paraId="43FC267B" w14:textId="77777777" w:rsidR="00C818AB" w:rsidRDefault="006A40D7">
      <w:pPr>
        <w:pStyle w:val="ListBullet"/>
      </w:pPr>
      <w:r>
        <w:t>data: 80% used, needs attention: the right percent, and at the limit it is flagged.</w:t>
      </w:r>
    </w:p>
    <w:p w14:paraId="3B5D2163" w14:textId="77777777" w:rsidR="00C818AB" w:rsidRDefault="006A40D7">
      <w:pPr>
        <w:pStyle w:val="ListBullet"/>
      </w:pPr>
      <w:r>
        <w:t>backup: 81% used, needs attention and Volumes needing attention: 2 match the rule.</w:t>
      </w:r>
    </w:p>
    <w:p w14:paraId="7ED6B199" w14:textId="77777777" w:rsidR="00C818AB" w:rsidRDefault="00C818AB">
      <w:pPr>
        <w:keepNext/>
      </w:pPr>
    </w:p>
    <w:p w14:paraId="0D68243C" w14:textId="77777777" w:rsidR="00C818AB" w:rsidRDefault="00C818AB">
      <w:pPr>
        <w:keepNext/>
      </w:pPr>
    </w:p>
    <w:p w14:paraId="6F42C9C4" w14:textId="77777777" w:rsidR="00C818AB" w:rsidRDefault="006A40D7">
      <w:pPr>
        <w:pStyle w:val="Heading2"/>
      </w:pPr>
      <w:r>
        <w:t>Basic Diagnosis of server_rotation</w:t>
      </w:r>
    </w:p>
    <w:p w14:paraId="70435857" w14:textId="77777777" w:rsidR="00C818AB" w:rsidRDefault="006A40D7">
      <w:r>
        <w:t>Program 3, server_rotation: four servers, five requests, then web-05 joins; request 5 goes wrong. The module, rotation, holds the next-index function.</w:t>
      </w:r>
    </w:p>
    <w:p w14:paraId="62A0F06C" w14:textId="77777777" w:rsidR="00C818AB" w:rsidRDefault="00C818AB">
      <w:pPr>
        <w:keepNext/>
      </w:pPr>
    </w:p>
    <w:p w14:paraId="533451F3" w14:textId="77777777" w:rsidR="00C818AB" w:rsidRDefault="006A40D7">
      <w:pPr>
        <w:pStyle w:val="Heading3"/>
      </w:pPr>
      <w:r>
        <w:t>server-rotation/csharp/ServerRotation/Rotation.cs</w:t>
      </w:r>
    </w:p>
    <w:p w14:paraId="1938B4A4" w14:textId="77777777" w:rsidR="00C818AB" w:rsidRDefault="006A40D7">
      <w:pPr>
        <w:pStyle w:val="SourceCode"/>
        <w:keepNext/>
      </w:pPr>
      <w:r>
        <w:t>// The rotation module: round-robin, which sends each request to the next</w:t>
      </w:r>
    </w:p>
    <w:p w14:paraId="2F76B77E" w14:textId="77777777" w:rsidR="00C818AB" w:rsidRDefault="006A40D7">
      <w:pPr>
        <w:pStyle w:val="SourceCode"/>
        <w:keepNext/>
      </w:pPr>
      <w:r>
        <w:t>// server in turn. It is public so the test project can call it.</w:t>
      </w:r>
    </w:p>
    <w:p w14:paraId="786A3449" w14:textId="77777777" w:rsidR="00C818AB" w:rsidRDefault="006A40D7">
      <w:pPr>
        <w:pStyle w:val="SourceCode"/>
        <w:keepNext/>
      </w:pPr>
      <w:r>
        <w:t>public static class Rotation</w:t>
      </w:r>
    </w:p>
    <w:p w14:paraId="1D64DAB8" w14:textId="77777777" w:rsidR="00C818AB" w:rsidRDefault="006A40D7">
      <w:pPr>
        <w:pStyle w:val="SourceCode"/>
        <w:keepNext/>
      </w:pPr>
      <w:r>
        <w:t>{</w:t>
      </w:r>
    </w:p>
    <w:p w14:paraId="4127849C" w14:textId="77777777" w:rsidR="00C818AB" w:rsidRDefault="006A40D7">
      <w:pPr>
        <w:pStyle w:val="SourceCode"/>
        <w:keepNext/>
      </w:pPr>
      <w:r>
        <w:t xml:space="preserve">    // Round-robin: the next index, and back to 0 after the last server.</w:t>
      </w:r>
    </w:p>
    <w:p w14:paraId="24171E41" w14:textId="77777777" w:rsidR="00C818AB" w:rsidRDefault="006A40D7">
      <w:pPr>
        <w:pStyle w:val="SourceCode"/>
        <w:keepNext/>
      </w:pPr>
      <w:r>
        <w:t xml:space="preserve">    // Remember, % gives the remainder, so it wraps the index around.</w:t>
      </w:r>
    </w:p>
    <w:p w14:paraId="25F06554" w14:textId="77777777" w:rsidR="00C818AB" w:rsidRDefault="006A40D7">
      <w:pPr>
        <w:pStyle w:val="SourceCode"/>
        <w:keepNext/>
      </w:pPr>
      <w:r>
        <w:t xml:space="preserve">    public static int NextIndex(int current, int count)</w:t>
      </w:r>
    </w:p>
    <w:p w14:paraId="126C0675" w14:textId="77777777" w:rsidR="00C818AB" w:rsidRDefault="006A40D7">
      <w:pPr>
        <w:pStyle w:val="SourceCode"/>
        <w:keepNext/>
      </w:pPr>
      <w:r>
        <w:t xml:space="preserve">    {</w:t>
      </w:r>
    </w:p>
    <w:p w14:paraId="55408028" w14:textId="77777777" w:rsidR="00C818AB" w:rsidRDefault="006A40D7">
      <w:pPr>
        <w:pStyle w:val="SourceCode"/>
        <w:keepNext/>
      </w:pPr>
      <w:r>
        <w:t xml:space="preserve">        return (current + 1) % (count + 1);</w:t>
      </w:r>
    </w:p>
    <w:p w14:paraId="26816D94" w14:textId="77777777" w:rsidR="00C818AB" w:rsidRDefault="006A40D7">
      <w:pPr>
        <w:pStyle w:val="SourceCode"/>
        <w:keepNext/>
      </w:pPr>
      <w:r>
        <w:t xml:space="preserve">    }</w:t>
      </w:r>
    </w:p>
    <w:p w14:paraId="4E558195" w14:textId="77777777" w:rsidR="00C818AB" w:rsidRDefault="006A40D7">
      <w:pPr>
        <w:pStyle w:val="SourceCode"/>
      </w:pPr>
      <w:r>
        <w:t>}</w:t>
      </w:r>
    </w:p>
    <w:p w14:paraId="41592186" w14:textId="77777777" w:rsidR="00C818AB" w:rsidRDefault="00C818AB">
      <w:pPr>
        <w:keepNext/>
      </w:pPr>
    </w:p>
    <w:p w14:paraId="1367D6D7" w14:textId="77777777" w:rsidR="00C818AB" w:rsidRDefault="006A40D7">
      <w:pPr>
        <w:pStyle w:val="Heading3"/>
      </w:pPr>
      <w:r>
        <w:t>server-rotation/csharp/ServerRotation/Program.cs</w:t>
      </w:r>
    </w:p>
    <w:p w14:paraId="11A9C2AF" w14:textId="77777777" w:rsidR="00C818AB" w:rsidRDefault="006A40D7">
      <w:pPr>
        <w:pStyle w:val="SourceCode"/>
        <w:keepNext/>
      </w:pPr>
      <w:r>
        <w:t>// server_rotation sends five requests to four servers in turn, then adds</w:t>
      </w:r>
    </w:p>
    <w:p w14:paraId="389E7F7A" w14:textId="77777777" w:rsidR="00C818AB" w:rsidRDefault="006A40D7">
      <w:pPr>
        <w:pStyle w:val="SourceCode"/>
        <w:keepNext/>
      </w:pPr>
      <w:r>
        <w:t>// a fifth server and says which server is next.</w:t>
      </w:r>
    </w:p>
    <w:p w14:paraId="338D453C" w14:textId="77777777" w:rsidR="00C818AB" w:rsidRDefault="00C818AB">
      <w:pPr>
        <w:pStyle w:val="SourceCode"/>
        <w:keepNext/>
      </w:pPr>
    </w:p>
    <w:p w14:paraId="4DA5E770" w14:textId="77777777" w:rsidR="00C818AB" w:rsidRDefault="006A40D7">
      <w:pPr>
        <w:pStyle w:val="SourceCode"/>
      </w:pPr>
      <w:r>
        <w:t>// Remember, using lets the program use a namespace's names directly.</w:t>
      </w:r>
    </w:p>
    <w:p w14:paraId="70AC88F4" w14:textId="77777777" w:rsidR="00C818AB" w:rsidRDefault="006A40D7">
      <w:pPr>
        <w:pStyle w:val="SourceCode"/>
      </w:pPr>
      <w:r>
        <w:t>using System;</w:t>
      </w:r>
    </w:p>
    <w:p w14:paraId="260EED9B" w14:textId="77777777" w:rsidR="00C818AB" w:rsidRDefault="006A40D7">
      <w:pPr>
        <w:pStyle w:val="SourceCode"/>
      </w:pPr>
      <w:r>
        <w:t>using System.Collections.Generic;</w:t>
      </w:r>
    </w:p>
    <w:p w14:paraId="25BE1B9E" w14:textId="77777777" w:rsidR="00C818AB" w:rsidRDefault="00C818AB">
      <w:pPr>
        <w:pStyle w:val="SourceCode"/>
      </w:pPr>
    </w:p>
    <w:p w14:paraId="09363ABE" w14:textId="77777777" w:rsidR="00C818AB" w:rsidRDefault="006A40D7">
      <w:pPr>
        <w:pStyle w:val="SourceCode"/>
      </w:pPr>
      <w:r>
        <w:t>class Program</w:t>
      </w:r>
    </w:p>
    <w:p w14:paraId="0078434C" w14:textId="77777777" w:rsidR="00C818AB" w:rsidRDefault="006A40D7">
      <w:pPr>
        <w:pStyle w:val="SourceCode"/>
      </w:pPr>
      <w:r>
        <w:t>{</w:t>
      </w:r>
    </w:p>
    <w:p w14:paraId="20BA7DE6" w14:textId="77777777" w:rsidR="00C818AB" w:rsidRDefault="006A40D7">
      <w:pPr>
        <w:pStyle w:val="SourceCode"/>
      </w:pPr>
      <w:r>
        <w:t xml:space="preserve">    // Remember, Main starts the program.</w:t>
      </w:r>
    </w:p>
    <w:p w14:paraId="2D7C9861" w14:textId="77777777" w:rsidR="00C818AB" w:rsidRDefault="006A40D7">
      <w:pPr>
        <w:pStyle w:val="SourceCode"/>
      </w:pPr>
      <w:r>
        <w:t xml:space="preserve">    static void Main()</w:t>
      </w:r>
    </w:p>
    <w:p w14:paraId="1FEE8C95" w14:textId="77777777" w:rsidR="00C818AB" w:rsidRDefault="006A40D7">
      <w:pPr>
        <w:pStyle w:val="SourceCode"/>
      </w:pPr>
      <w:r>
        <w:t xml:space="preserve">    {</w:t>
      </w:r>
    </w:p>
    <w:p w14:paraId="1D93E8F7" w14:textId="77777777" w:rsidR="00C818AB" w:rsidRDefault="006A40D7">
      <w:pPr>
        <w:pStyle w:val="SourceCode"/>
      </w:pPr>
      <w:r>
        <w:t xml:space="preserve">        // Remember, a List grows by itself (Lesson 10.2).</w:t>
      </w:r>
    </w:p>
    <w:p w14:paraId="4E5D09BC" w14:textId="77777777" w:rsidR="00C818AB" w:rsidRDefault="006A40D7">
      <w:pPr>
        <w:pStyle w:val="SourceCode"/>
      </w:pPr>
      <w:r>
        <w:t xml:space="preserve">        List&lt;string&gt; servers = new List&lt;string&gt; {"web-01", "web-02",</w:t>
      </w:r>
    </w:p>
    <w:p w14:paraId="624B43C1" w14:textId="77777777" w:rsidR="00C818AB" w:rsidRDefault="006A40D7">
      <w:pPr>
        <w:pStyle w:val="SourceCode"/>
      </w:pPr>
      <w:r>
        <w:t xml:space="preserve">                                                 "web-03", "web-04"};</w:t>
      </w:r>
    </w:p>
    <w:p w14:paraId="7C732C29" w14:textId="77777777" w:rsidR="00C818AB" w:rsidRDefault="00C818AB">
      <w:pPr>
        <w:pStyle w:val="SourceCode"/>
      </w:pPr>
    </w:p>
    <w:p w14:paraId="6972140F" w14:textId="77777777" w:rsidR="00C818AB" w:rsidRDefault="006A40D7">
      <w:pPr>
        <w:pStyle w:val="SourceCode"/>
      </w:pPr>
      <w:r>
        <w:t xml:space="preserve">        // Each request goes to the current server, then current moves on.</w:t>
      </w:r>
    </w:p>
    <w:p w14:paraId="58786455" w14:textId="77777777" w:rsidR="00C818AB" w:rsidRDefault="006A40D7">
      <w:pPr>
        <w:pStyle w:val="SourceCode"/>
      </w:pPr>
      <w:r>
        <w:t xml:space="preserve">        int current = 0;</w:t>
      </w:r>
    </w:p>
    <w:p w14:paraId="1DADE567" w14:textId="77777777" w:rsidR="00C818AB" w:rsidRDefault="006A40D7">
      <w:pPr>
        <w:pStyle w:val="SourceCode"/>
      </w:pPr>
      <w:r>
        <w:t xml:space="preserve">        for (int request = 1; request &lt;= 5; request++)</w:t>
      </w:r>
    </w:p>
    <w:p w14:paraId="33464FB3" w14:textId="77777777" w:rsidR="00C818AB" w:rsidRDefault="006A40D7">
      <w:pPr>
        <w:pStyle w:val="SourceCode"/>
      </w:pPr>
      <w:r>
        <w:t xml:space="preserve">        {</w:t>
      </w:r>
    </w:p>
    <w:p w14:paraId="2B6C511B" w14:textId="77777777" w:rsidR="00C818AB" w:rsidRDefault="006A40D7">
      <w:pPr>
        <w:pStyle w:val="SourceCode"/>
      </w:pPr>
      <w:r>
        <w:t xml:space="preserve">            Console.WriteLine($"Request {request} -&gt; {servers[current]}");</w:t>
      </w:r>
    </w:p>
    <w:p w14:paraId="757052CB" w14:textId="77777777" w:rsidR="00C818AB" w:rsidRDefault="006A40D7">
      <w:pPr>
        <w:pStyle w:val="SourceCode"/>
      </w:pPr>
      <w:r>
        <w:t xml:space="preserve">            current = Rotation.NextIndex(current, servers.Count);</w:t>
      </w:r>
    </w:p>
    <w:p w14:paraId="71253BB7" w14:textId="77777777" w:rsidR="00C818AB" w:rsidRDefault="006A40D7">
      <w:pPr>
        <w:pStyle w:val="SourceCode"/>
      </w:pPr>
      <w:r>
        <w:t xml:space="preserve">        }</w:t>
      </w:r>
    </w:p>
    <w:p w14:paraId="3C70D2FE" w14:textId="77777777" w:rsidR="00C818AB" w:rsidRDefault="00C818AB">
      <w:pPr>
        <w:pStyle w:val="SourceCode"/>
      </w:pPr>
    </w:p>
    <w:p w14:paraId="4F5B2952" w14:textId="77777777" w:rsidR="00C818AB" w:rsidRDefault="006A40D7">
      <w:pPr>
        <w:pStyle w:val="SourceCode"/>
      </w:pPr>
      <w:r>
        <w:t xml:space="preserve">        // Keep the next server, add a fifth server, then report. nextServer</w:t>
      </w:r>
    </w:p>
    <w:p w14:paraId="774D20D4" w14:textId="77777777" w:rsidR="00C818AB" w:rsidRDefault="006A40D7">
      <w:pPr>
        <w:pStyle w:val="SourceCode"/>
      </w:pPr>
      <w:r>
        <w:t xml:space="preserve">        // refers to the string itself, which stays alive while it is</w:t>
      </w:r>
    </w:p>
    <w:p w14:paraId="64F15063" w14:textId="77777777" w:rsidR="00C818AB" w:rsidRDefault="006A40D7">
      <w:pPr>
        <w:pStyle w:val="SourceCode"/>
      </w:pPr>
      <w:r>
        <w:t xml:space="preserve">        // referenced, so growing the List cannot leave it stale.</w:t>
      </w:r>
    </w:p>
    <w:p w14:paraId="18A5CB0C" w14:textId="77777777" w:rsidR="00C818AB" w:rsidRDefault="006A40D7">
      <w:pPr>
        <w:pStyle w:val="SourceCode"/>
      </w:pPr>
      <w:r>
        <w:t xml:space="preserve">        string nextServer = servers[current];</w:t>
      </w:r>
    </w:p>
    <w:p w14:paraId="2B6B401C" w14:textId="77777777" w:rsidR="00C818AB" w:rsidRDefault="006A40D7">
      <w:pPr>
        <w:pStyle w:val="SourceCode"/>
      </w:pPr>
      <w:r>
        <w:t xml:space="preserve">        servers.Add("web-05");</w:t>
      </w:r>
    </w:p>
    <w:p w14:paraId="4C874737" w14:textId="77777777" w:rsidR="00C818AB" w:rsidRDefault="006A40D7">
      <w:pPr>
        <w:pStyle w:val="SourceCode"/>
        <w:keepNext/>
      </w:pPr>
      <w:r>
        <w:t xml:space="preserve">        Console.WriteLine($"Added web-05; next server: {nextServer}");</w:t>
      </w:r>
    </w:p>
    <w:p w14:paraId="7CC3E909" w14:textId="77777777" w:rsidR="00C818AB" w:rsidRDefault="006A40D7">
      <w:pPr>
        <w:pStyle w:val="SourceCode"/>
        <w:keepNext/>
      </w:pPr>
      <w:r>
        <w:t xml:space="preserve">    }</w:t>
      </w:r>
    </w:p>
    <w:p w14:paraId="02CFF93B" w14:textId="77777777" w:rsidR="00C818AB" w:rsidRDefault="006A40D7">
      <w:pPr>
        <w:pStyle w:val="SourceCode"/>
      </w:pPr>
      <w:r>
        <w:t>}</w:t>
      </w:r>
    </w:p>
    <w:p w14:paraId="7F9902C1" w14:textId="77777777" w:rsidR="00C818AB" w:rsidRDefault="00C818AB">
      <w:pPr>
        <w:keepNext/>
      </w:pPr>
    </w:p>
    <w:p w14:paraId="2C0B9A68" w14:textId="77777777" w:rsidR="00C818AB" w:rsidRDefault="006A40D7">
      <w:pPr>
        <w:pStyle w:val="Heading3"/>
      </w:pPr>
      <w:r>
        <w:t>Windows PowerShell server_rotation Build and Run</w:t>
      </w:r>
    </w:p>
    <w:p w14:paraId="542F4EBD" w14:textId="77777777" w:rsidR="00C818AB" w:rsidRDefault="006A40D7">
      <w:pPr>
        <w:keepNext/>
      </w:pPr>
      <w:r>
        <w:t>Step 1, reproduce.</w:t>
      </w:r>
    </w:p>
    <w:p w14:paraId="35EC8306" w14:textId="77777777" w:rsidR="00C818AB" w:rsidRDefault="00C818AB">
      <w:pPr>
        <w:keepNext/>
      </w:pPr>
    </w:p>
    <w:p w14:paraId="4D6B5944" w14:textId="77777777" w:rsidR="00C818AB" w:rsidRDefault="006A40D7">
      <w:pPr>
        <w:pStyle w:val="CommandBlock"/>
        <w:keepNext/>
      </w:pPr>
      <w:r>
        <w:t>dotnet build .\server-rotation\csharp\ServerRotation --nologo --warnaserror</w:t>
      </w:r>
    </w:p>
    <w:p w14:paraId="2A4C689C" w14:textId="77777777" w:rsidR="00C818AB" w:rsidRDefault="006A40D7">
      <w:pPr>
        <w:pStyle w:val="CommandBlock"/>
      </w:pPr>
      <w:r>
        <w:t>dotnet run --no-build --project .\server-rotation\csharp\ServerRotation</w:t>
      </w:r>
    </w:p>
    <w:p w14:paraId="5055F985" w14:textId="77777777" w:rsidR="00C818AB" w:rsidRDefault="00C818AB">
      <w:pPr>
        <w:keepNext/>
      </w:pPr>
    </w:p>
    <w:p w14:paraId="0D523CC9" w14:textId="77777777" w:rsidR="00C818AB" w:rsidRDefault="006A40D7">
      <w:pPr>
        <w:pStyle w:val="Heading3"/>
      </w:pPr>
      <w:r>
        <w:t>Linux or macOS server_rotation Build and Run</w:t>
      </w:r>
    </w:p>
    <w:p w14:paraId="26F299DA" w14:textId="77777777" w:rsidR="00C818AB" w:rsidRDefault="006A40D7">
      <w:pPr>
        <w:pStyle w:val="CommandBlock"/>
        <w:keepNext/>
      </w:pPr>
      <w:r>
        <w:t>dotnet build ./server-rotation/csharp/ServerRotation --nologo --warnaserror</w:t>
      </w:r>
    </w:p>
    <w:p w14:paraId="440507D4" w14:textId="77777777" w:rsidR="00C818AB" w:rsidRDefault="006A40D7">
      <w:pPr>
        <w:pStyle w:val="CommandBlock"/>
      </w:pPr>
      <w:r>
        <w:t>dotnet run --no-build --project ./server-rotation/csharp/ServerRotation</w:t>
      </w:r>
    </w:p>
    <w:p w14:paraId="100A1C5F" w14:textId="77777777" w:rsidR="00C818AB" w:rsidRDefault="00C818AB">
      <w:pPr>
        <w:keepNext/>
      </w:pPr>
    </w:p>
    <w:p w14:paraId="6EEF1F82" w14:textId="77777777" w:rsidR="00C818AB" w:rsidRDefault="006A40D7">
      <w:pPr>
        <w:pStyle w:val="Heading3"/>
      </w:pPr>
      <w:r>
        <w:t>Check Your Results for server_rotation</w:t>
      </w:r>
    </w:p>
    <w:p w14:paraId="6698A480" w14:textId="77777777" w:rsidR="00C818AB" w:rsidRDefault="006A40D7">
      <w:pPr>
        <w:keepNext/>
      </w:pPr>
      <w:r>
        <w:t>The program stops with an unhandled exception. .NET printed the four requests, then this trace on stderr, cut with ... where it runs past the page and with ... for your folder; the run ends with exit code -532462766, .NET's code for an unhandled exception.</w:t>
      </w:r>
    </w:p>
    <w:p w14:paraId="08EBC075" w14:textId="77777777" w:rsidR="00C818AB" w:rsidRDefault="00C818AB">
      <w:pPr>
        <w:keepNext/>
      </w:pPr>
    </w:p>
    <w:p w14:paraId="574308F1" w14:textId="77777777" w:rsidR="00C818AB" w:rsidRDefault="006A40D7">
      <w:pPr>
        <w:pStyle w:val="RequiredOutput"/>
        <w:keepNext/>
      </w:pPr>
      <w:r>
        <w:t>Request 1 -&gt; web-01</w:t>
      </w:r>
    </w:p>
    <w:p w14:paraId="41BAE77B" w14:textId="77777777" w:rsidR="00C818AB" w:rsidRDefault="006A40D7">
      <w:pPr>
        <w:pStyle w:val="RequiredOutput"/>
        <w:keepNext/>
      </w:pPr>
      <w:r>
        <w:t>Request 2 -&gt; web-02</w:t>
      </w:r>
    </w:p>
    <w:p w14:paraId="3A4F4309" w14:textId="77777777" w:rsidR="00C818AB" w:rsidRDefault="006A40D7">
      <w:pPr>
        <w:pStyle w:val="RequiredOutput"/>
        <w:keepNext/>
      </w:pPr>
      <w:r>
        <w:t>Request 3 -&gt; web-03</w:t>
      </w:r>
    </w:p>
    <w:p w14:paraId="0DCB7296" w14:textId="77777777" w:rsidR="00C818AB" w:rsidRDefault="006A40D7">
      <w:pPr>
        <w:pStyle w:val="RequiredOutput"/>
        <w:keepNext/>
      </w:pPr>
      <w:r>
        <w:t>Request 4 -&gt; web-04</w:t>
      </w:r>
    </w:p>
    <w:p w14:paraId="50F78E74" w14:textId="77777777" w:rsidR="00C818AB" w:rsidRDefault="006A40D7">
      <w:pPr>
        <w:pStyle w:val="RequiredOutput"/>
        <w:keepNext/>
      </w:pPr>
      <w:r>
        <w:t>Unhandled exception. System.ArgumentOutOfRangeException: ...</w:t>
      </w:r>
    </w:p>
    <w:p w14:paraId="4420C731" w14:textId="77777777" w:rsidR="00C818AB" w:rsidRDefault="006A40D7">
      <w:pPr>
        <w:pStyle w:val="RequiredOutput"/>
        <w:keepNext/>
      </w:pPr>
      <w:r>
        <w:t xml:space="preserve">   at System.Collections.Generic.List`1.get_Item ...</w:t>
      </w:r>
    </w:p>
    <w:p w14:paraId="38866E7B" w14:textId="77777777" w:rsidR="00C818AB" w:rsidRDefault="006A40D7">
      <w:pPr>
        <w:pStyle w:val="RequiredOutput"/>
      </w:pPr>
      <w:r>
        <w:t xml:space="preserve">   at Program.Main() in ...\Program.cs:line 21</w:t>
      </w:r>
    </w:p>
    <w:p w14:paraId="184929B2" w14:textId="77777777" w:rsidR="00C818AB" w:rsidRDefault="00C818AB">
      <w:pPr>
        <w:keepNext/>
      </w:pPr>
    </w:p>
    <w:p w14:paraId="49D1504E" w14:textId="77777777" w:rsidR="00C818AB" w:rsidRDefault="006A40D7">
      <w:pPr>
        <w:pStyle w:val="ListBullet"/>
      </w:pPr>
      <w:r>
        <w:t>ArgumentOutOfRangeException: the List was asked for an index it does not have. The rest of the line, cut here, explains that an index must be less than the size of the collection.</w:t>
      </w:r>
    </w:p>
    <w:p w14:paraId="7E02947A" w14:textId="77777777" w:rsidR="00C818AB" w:rsidRDefault="006A40D7">
      <w:pPr>
        <w:pStyle w:val="ListBullet"/>
      </w:pPr>
      <w:r>
        <w:t>Remember, a trace lists the calls active at the failure; find the first one that is your code. The at System. lines are the List itself; at Program.Main() in ...Program.cs:line N is your line: the Request line of the loop.</w:t>
      </w:r>
    </w:p>
    <w:p w14:paraId="44070BD9" w14:textId="77777777" w:rsidR="00C818AB" w:rsidRDefault="00C818AB">
      <w:pPr>
        <w:keepNext/>
      </w:pPr>
    </w:p>
    <w:p w14:paraId="5D5E63AA" w14:textId="77777777" w:rsidR="00C818AB" w:rsidRDefault="006A40D7">
      <w:r>
        <w:t>Root cause, as in C: next index uses % (count + 1), which allows the index count, one past the end; round-robin needs % count.</w:t>
      </w:r>
    </w:p>
    <w:p w14:paraId="092256D0" w14:textId="77777777" w:rsidR="00C818AB" w:rsidRDefault="00C818AB">
      <w:pPr>
        <w:keepNext/>
      </w:pPr>
    </w:p>
    <w:p w14:paraId="05692C2D" w14:textId="77777777" w:rsidR="00C818AB" w:rsidRDefault="00C818AB">
      <w:pPr>
        <w:keepNext/>
      </w:pPr>
    </w:p>
    <w:p w14:paraId="2ED0802F" w14:textId="77777777" w:rsidR="00C818AB" w:rsidRDefault="006A40D7">
      <w:pPr>
        <w:pStyle w:val="Heading2"/>
      </w:pPr>
      <w:r>
        <w:t>Production-Minded Repair of server_rotation</w:t>
      </w:r>
    </w:p>
    <w:p w14:paraId="0FD249A5" w14:textId="77777777" w:rsidR="00C818AB" w:rsidRDefault="006A40D7">
      <w:r>
        <w:t>Step 3, write the regression check first: after index 3 of 4 servers comes 0.</w:t>
      </w:r>
    </w:p>
    <w:p w14:paraId="115FE5C2" w14:textId="77777777" w:rsidR="00C818AB" w:rsidRDefault="00C818AB">
      <w:pPr>
        <w:keepNext/>
      </w:pPr>
    </w:p>
    <w:p w14:paraId="26FDFA67" w14:textId="77777777" w:rsidR="00C818AB" w:rsidRDefault="006A40D7">
      <w:pPr>
        <w:pStyle w:val="Heading3"/>
      </w:pPr>
      <w:r>
        <w:t>server-rotation/csharp/ServerRotationTests/RotationTests.cs</w:t>
      </w:r>
    </w:p>
    <w:p w14:paraId="787BFA5C" w14:textId="77777777" w:rsidR="00C818AB" w:rsidRDefault="006A40D7">
      <w:pPr>
        <w:pStyle w:val="SourceCode"/>
        <w:keepNext/>
      </w:pPr>
      <w:r>
        <w:t>// The regression check for server_rotation, written before the fix from</w:t>
      </w:r>
    </w:p>
    <w:p w14:paraId="47409D6C" w14:textId="77777777" w:rsidR="00C818AB" w:rsidRDefault="006A40D7">
      <w:pPr>
        <w:pStyle w:val="SourceCode"/>
        <w:keepNext/>
      </w:pPr>
      <w:r>
        <w:t>// the request that went past the end: after the last of four servers</w:t>
      </w:r>
    </w:p>
    <w:p w14:paraId="14E417C5" w14:textId="77777777" w:rsidR="00C818AB" w:rsidRDefault="006A40D7">
      <w:pPr>
        <w:pStyle w:val="SourceCode"/>
      </w:pPr>
      <w:r>
        <w:t>// comes the first.</w:t>
      </w:r>
    </w:p>
    <w:p w14:paraId="0D70AAC0" w14:textId="77777777" w:rsidR="00C818AB" w:rsidRDefault="00C818AB">
      <w:pPr>
        <w:pStyle w:val="SourceCode"/>
      </w:pPr>
    </w:p>
    <w:p w14:paraId="3653347C" w14:textId="77777777" w:rsidR="00C818AB" w:rsidRDefault="006A40D7">
      <w:pPr>
        <w:pStyle w:val="SourceCode"/>
      </w:pPr>
      <w:r>
        <w:t>// Remember, [TestClass] marks the class that holds tests and</w:t>
      </w:r>
    </w:p>
    <w:p w14:paraId="31113D62" w14:textId="77777777" w:rsidR="00C818AB" w:rsidRDefault="006A40D7">
      <w:pPr>
        <w:pStyle w:val="SourceCode"/>
      </w:pPr>
      <w:r>
        <w:t>// [TestMethod] each test.</w:t>
      </w:r>
    </w:p>
    <w:p w14:paraId="7D6CA540" w14:textId="77777777" w:rsidR="00C818AB" w:rsidRDefault="006A40D7">
      <w:pPr>
        <w:pStyle w:val="SourceCode"/>
      </w:pPr>
      <w:r>
        <w:t>[TestClass]</w:t>
      </w:r>
    </w:p>
    <w:p w14:paraId="4C0C817C" w14:textId="77777777" w:rsidR="00C818AB" w:rsidRDefault="006A40D7">
      <w:pPr>
        <w:pStyle w:val="SourceCode"/>
      </w:pPr>
      <w:r>
        <w:t>public class RotationTests</w:t>
      </w:r>
    </w:p>
    <w:p w14:paraId="16D047FE" w14:textId="77777777" w:rsidR="00C818AB" w:rsidRDefault="006A40D7">
      <w:pPr>
        <w:pStyle w:val="SourceCode"/>
      </w:pPr>
      <w:r>
        <w:t>{</w:t>
      </w:r>
    </w:p>
    <w:p w14:paraId="4F669BDC" w14:textId="77777777" w:rsidR="00C818AB" w:rsidRDefault="006A40D7">
      <w:pPr>
        <w:pStyle w:val="SourceCode"/>
      </w:pPr>
      <w:r>
        <w:t xml:space="preserve">    [TestMethod]</w:t>
      </w:r>
    </w:p>
    <w:p w14:paraId="2E7636CB" w14:textId="77777777" w:rsidR="00C818AB" w:rsidRDefault="006A40D7">
      <w:pPr>
        <w:pStyle w:val="SourceCode"/>
      </w:pPr>
      <w:r>
        <w:t xml:space="preserve">    public void AfterTheLastServerComesTheFirst()</w:t>
      </w:r>
    </w:p>
    <w:p w14:paraId="0820C47E" w14:textId="77777777" w:rsidR="00C818AB" w:rsidRDefault="006A40D7">
      <w:pPr>
        <w:pStyle w:val="SourceCode"/>
      </w:pPr>
      <w:r>
        <w:t xml:space="preserve">    {</w:t>
      </w:r>
    </w:p>
    <w:p w14:paraId="6C1ED8D5" w14:textId="77777777" w:rsidR="00C818AB" w:rsidRDefault="006A40D7">
      <w:pPr>
        <w:pStyle w:val="SourceCode"/>
      </w:pPr>
      <w:r>
        <w:t xml:space="preserve">        // Remember, Assert.AreEqual(expected, actual) fails the test when</w:t>
      </w:r>
    </w:p>
    <w:p w14:paraId="76715305" w14:textId="77777777" w:rsidR="00C818AB" w:rsidRDefault="006A40D7">
      <w:pPr>
        <w:pStyle w:val="SourceCode"/>
      </w:pPr>
      <w:r>
        <w:t xml:space="preserve">        // they differ.</w:t>
      </w:r>
    </w:p>
    <w:p w14:paraId="748AD987" w14:textId="77777777" w:rsidR="00C818AB" w:rsidRDefault="006A40D7">
      <w:pPr>
        <w:pStyle w:val="SourceCode"/>
        <w:keepNext/>
      </w:pPr>
      <w:r>
        <w:t xml:space="preserve">        Assert.AreEqual(0, Rotation.NextIndex(3, 4));</w:t>
      </w:r>
    </w:p>
    <w:p w14:paraId="0DC813D8" w14:textId="77777777" w:rsidR="00C818AB" w:rsidRDefault="006A40D7">
      <w:pPr>
        <w:pStyle w:val="SourceCode"/>
        <w:keepNext/>
      </w:pPr>
      <w:r>
        <w:t xml:space="preserve">    }</w:t>
      </w:r>
    </w:p>
    <w:p w14:paraId="4FAE0C6D" w14:textId="77777777" w:rsidR="00C818AB" w:rsidRDefault="006A40D7">
      <w:pPr>
        <w:pStyle w:val="SourceCode"/>
      </w:pPr>
      <w:r>
        <w:t>}</w:t>
      </w:r>
    </w:p>
    <w:p w14:paraId="631F8BF6" w14:textId="77777777" w:rsidR="00C818AB" w:rsidRDefault="00C818AB">
      <w:pPr>
        <w:keepNext/>
      </w:pPr>
    </w:p>
    <w:p w14:paraId="4C493874" w14:textId="77777777" w:rsidR="00C818AB" w:rsidRDefault="006A40D7">
      <w:pPr>
        <w:pStyle w:val="Heading3"/>
      </w:pPr>
      <w:r>
        <w:t>Windows PowerShell server_rotation Regression Check</w:t>
      </w:r>
    </w:p>
    <w:p w14:paraId="30079D0C" w14:textId="77777777" w:rsidR="00C818AB" w:rsidRDefault="006A40D7">
      <w:pPr>
        <w:pStyle w:val="CommandBlock"/>
      </w:pPr>
      <w:r>
        <w:t>dotnet test .\server-rotation\csharp\ServerRotationTests --nologo -tl:off</w:t>
      </w:r>
    </w:p>
    <w:p w14:paraId="2F20A635" w14:textId="77777777" w:rsidR="00C818AB" w:rsidRDefault="00C818AB">
      <w:pPr>
        <w:keepNext/>
      </w:pPr>
    </w:p>
    <w:p w14:paraId="129518B9" w14:textId="77777777" w:rsidR="00C818AB" w:rsidRDefault="006A40D7">
      <w:pPr>
        <w:pStyle w:val="Heading3"/>
      </w:pPr>
      <w:r>
        <w:t>Linux or macOS server_rotation Regression Check</w:t>
      </w:r>
    </w:p>
    <w:p w14:paraId="7CE22009" w14:textId="77777777" w:rsidR="00C818AB" w:rsidRDefault="006A40D7">
      <w:pPr>
        <w:pStyle w:val="CommandBlock"/>
      </w:pPr>
      <w:r>
        <w:t>dotnet test ./server-rotation/csharp/ServerRotationTests --nologo -tl:off</w:t>
      </w:r>
    </w:p>
    <w:p w14:paraId="09F3E745" w14:textId="77777777" w:rsidR="00C818AB" w:rsidRDefault="00C818AB">
      <w:pPr>
        <w:keepNext/>
      </w:pPr>
    </w:p>
    <w:p w14:paraId="6CFBE80D" w14:textId="77777777" w:rsidR="00C818AB" w:rsidRDefault="006A40D7">
      <w:pPr>
        <w:pStyle w:val="Heading3"/>
      </w:pPr>
      <w:r>
        <w:t>Check Your Results for the server_rotation Regression Check</w:t>
      </w:r>
    </w:p>
    <w:p w14:paraId="17023E73" w14:textId="77777777" w:rsidR="00C818AB" w:rsidRDefault="006A40D7">
      <w:pPr>
        <w:keepNext/>
      </w:pPr>
      <w:r>
        <w:t>Your screen must show these lines; ... marks lines and parts of lines left out. dotnet test ends with exit code 1, and your times in brackets differ.</w:t>
      </w:r>
    </w:p>
    <w:p w14:paraId="4C2281D7" w14:textId="77777777" w:rsidR="00C818AB" w:rsidRDefault="00C818AB">
      <w:pPr>
        <w:keepNext/>
      </w:pPr>
    </w:p>
    <w:p w14:paraId="62DBFA8E" w14:textId="77777777" w:rsidR="00C818AB" w:rsidRDefault="006A40D7">
      <w:pPr>
        <w:pStyle w:val="RequiredOutput"/>
        <w:keepNext/>
      </w:pPr>
      <w:r>
        <w:t>...</w:t>
      </w:r>
    </w:p>
    <w:p w14:paraId="2C28178B" w14:textId="77777777" w:rsidR="00C818AB" w:rsidRDefault="006A40D7">
      <w:pPr>
        <w:pStyle w:val="RequiredOutput"/>
        <w:keepNext/>
      </w:pPr>
      <w:r>
        <w:t xml:space="preserve">  Failed AfterTheLastServerComesTheFirst [23 ms]</w:t>
      </w:r>
    </w:p>
    <w:p w14:paraId="191BEFF0" w14:textId="77777777" w:rsidR="00C818AB" w:rsidRDefault="006A40D7">
      <w:pPr>
        <w:pStyle w:val="RequiredOutput"/>
        <w:keepNext/>
      </w:pPr>
      <w:r>
        <w:t>...</w:t>
      </w:r>
    </w:p>
    <w:p w14:paraId="5FD085C1" w14:textId="77777777" w:rsidR="00C818AB" w:rsidRDefault="006A40D7">
      <w:pPr>
        <w:pStyle w:val="RequiredOutput"/>
        <w:keepNext/>
      </w:pPr>
      <w:r>
        <w:t xml:space="preserve">   Assert.AreEqual failed. Expected:&lt;0&gt;. Actual:&lt;4&gt;. ...</w:t>
      </w:r>
    </w:p>
    <w:p w14:paraId="5DA82676" w14:textId="77777777" w:rsidR="00C818AB" w:rsidRDefault="006A40D7">
      <w:pPr>
        <w:pStyle w:val="RequiredOutput"/>
        <w:keepNext/>
      </w:pPr>
      <w:r>
        <w:t>...</w:t>
      </w:r>
    </w:p>
    <w:p w14:paraId="16D8658B" w14:textId="77777777" w:rsidR="00C818AB" w:rsidRDefault="006A40D7">
      <w:pPr>
        <w:pStyle w:val="RequiredOutput"/>
      </w:pPr>
      <w:r>
        <w:t>Failed!  - Failed:     1, Passed:     0 ...</w:t>
      </w:r>
    </w:p>
    <w:p w14:paraId="06BC55D3" w14:textId="77777777" w:rsidR="00C818AB" w:rsidRDefault="00C818AB">
      <w:pPr>
        <w:keepNext/>
      </w:pPr>
    </w:p>
    <w:p w14:paraId="02352858" w14:textId="77777777" w:rsidR="00C818AB" w:rsidRDefault="006A40D7">
      <w:pPr>
        <w:pStyle w:val="ListBullet"/>
      </w:pPr>
      <w:r>
        <w:t>It fails for the real reason: the index after 3 of 4 servers came out as 4, one past the last index.</w:t>
      </w:r>
    </w:p>
    <w:p w14:paraId="4C595D48" w14:textId="77777777" w:rsidR="00C818AB" w:rsidRDefault="00C818AB">
      <w:pPr>
        <w:keepNext/>
      </w:pPr>
    </w:p>
    <w:p w14:paraId="1B5C7E89" w14:textId="77777777" w:rsidR="00C818AB" w:rsidRDefault="006A40D7">
      <w:pPr>
        <w:pStyle w:val="Heading3"/>
      </w:pPr>
      <w:r>
        <w:t>Fix the Index</w:t>
      </w:r>
    </w:p>
    <w:p w14:paraId="466EFD0D" w14:textId="77777777" w:rsidR="00C818AB" w:rsidRDefault="006A40D7">
      <w:pPr>
        <w:keepNext/>
      </w:pPr>
      <w:r>
        <w:t>Step 4, fix the cause: % (count + 1) becomes % count, and nothing else. In the pattern, \( \+ and \) are a plain (, + and ). The line then reads:</w:t>
      </w:r>
    </w:p>
    <w:p w14:paraId="2AEEA6CD" w14:textId="77777777" w:rsidR="00C818AB" w:rsidRDefault="00C818AB">
      <w:pPr>
        <w:keepNext/>
      </w:pPr>
    </w:p>
    <w:p w14:paraId="2081E077" w14:textId="77777777" w:rsidR="00C818AB" w:rsidRDefault="006A40D7">
      <w:pPr>
        <w:pStyle w:val="SourceCode"/>
      </w:pPr>
      <w:r>
        <w:t xml:space="preserve">        return (current + 1) % count;</w:t>
      </w:r>
    </w:p>
    <w:p w14:paraId="318CEE7A" w14:textId="77777777" w:rsidR="00C818AB" w:rsidRDefault="00C818AB">
      <w:pPr>
        <w:keepNext/>
      </w:pPr>
    </w:p>
    <w:p w14:paraId="06A58F79" w14:textId="77777777" w:rsidR="00C818AB" w:rsidRDefault="006A40D7">
      <w:pPr>
        <w:pStyle w:val="Heading3"/>
      </w:pPr>
      <w:r>
        <w:t>Windows PowerShell server_rotation Fix</w:t>
      </w:r>
    </w:p>
    <w:p w14:paraId="187DBD92" w14:textId="77777777" w:rsidR="00C818AB" w:rsidRDefault="006A40D7">
      <w:pPr>
        <w:pStyle w:val="CommandBlock"/>
        <w:keepNext/>
      </w:pPr>
      <w:r>
        <w:t>(Get-Content .\server-rotation\csharp\ServerRotation\Rotation.cs) `</w:t>
      </w:r>
    </w:p>
    <w:p w14:paraId="2ADE4EC0" w14:textId="77777777" w:rsidR="00C818AB" w:rsidRDefault="006A40D7">
      <w:pPr>
        <w:pStyle w:val="CommandBlock"/>
        <w:keepNext/>
      </w:pPr>
      <w:r>
        <w:t xml:space="preserve">    -replace '% \(count \+ 1\)', '% count' |</w:t>
      </w:r>
    </w:p>
    <w:p w14:paraId="2D7FE4E2" w14:textId="77777777" w:rsidR="00C818AB" w:rsidRDefault="006A40D7">
      <w:pPr>
        <w:pStyle w:val="CommandBlock"/>
      </w:pPr>
      <w:r>
        <w:t xml:space="preserve">    Set-Content .\server-rotation\csharp\ServerRotation\Rotation.cs</w:t>
      </w:r>
    </w:p>
    <w:p w14:paraId="1E7C705F" w14:textId="77777777" w:rsidR="00C818AB" w:rsidRDefault="00C818AB">
      <w:pPr>
        <w:keepNext/>
      </w:pPr>
    </w:p>
    <w:p w14:paraId="26EF9DD1" w14:textId="77777777" w:rsidR="00C818AB" w:rsidRDefault="006A40D7">
      <w:pPr>
        <w:pStyle w:val="Heading3"/>
      </w:pPr>
      <w:r>
        <w:t>Linux or macOS server_rotation Fix</w:t>
      </w:r>
    </w:p>
    <w:p w14:paraId="51862255" w14:textId="77777777" w:rsidR="00C818AB" w:rsidRDefault="006A40D7">
      <w:pPr>
        <w:pStyle w:val="CommandBlock"/>
        <w:keepNext/>
      </w:pPr>
      <w:r>
        <w:t>sed -i.bak 's/% (count + 1)/% count/' \</w:t>
      </w:r>
    </w:p>
    <w:p w14:paraId="21DFF4B1" w14:textId="77777777" w:rsidR="00C818AB" w:rsidRDefault="006A40D7">
      <w:pPr>
        <w:pStyle w:val="CommandBlock"/>
      </w:pPr>
      <w:r>
        <w:t xml:space="preserve">    ./server-rotation/csharp/ServerRotation/Rotation.cs</w:t>
      </w:r>
    </w:p>
    <w:p w14:paraId="27BAEDAA" w14:textId="77777777" w:rsidR="00C818AB" w:rsidRDefault="00C818AB">
      <w:pPr>
        <w:keepNext/>
      </w:pPr>
    </w:p>
    <w:p w14:paraId="493C518C" w14:textId="77777777" w:rsidR="00C818AB" w:rsidRDefault="006A40D7">
      <w:r>
        <w:t>Step 5, retest: the same regression check. Run the commands under Windows PowerShell server_rotation Regression Check again (Linux or macOS server_rotation Regression Check on those systems).</w:t>
      </w:r>
    </w:p>
    <w:p w14:paraId="2A1149F1" w14:textId="77777777" w:rsidR="00C818AB" w:rsidRDefault="00C818AB">
      <w:pPr>
        <w:keepNext/>
      </w:pPr>
    </w:p>
    <w:p w14:paraId="744E7378" w14:textId="77777777" w:rsidR="00C818AB" w:rsidRDefault="006A40D7">
      <w:pPr>
        <w:pStyle w:val="Heading3"/>
      </w:pPr>
      <w:r>
        <w:t>Check Your Results for the server_rotation Retest</w:t>
      </w:r>
    </w:p>
    <w:p w14:paraId="00B0C965" w14:textId="77777777" w:rsidR="00C818AB" w:rsidRDefault="006A40D7">
      <w:pPr>
        <w:keepNext/>
      </w:pPr>
      <w:r>
        <w:t>Your screen must show these lines; ... marks lines left out. The exit code is 0.</w:t>
      </w:r>
    </w:p>
    <w:p w14:paraId="192AD27A" w14:textId="77777777" w:rsidR="00C818AB" w:rsidRDefault="00C818AB">
      <w:pPr>
        <w:keepNext/>
      </w:pPr>
    </w:p>
    <w:p w14:paraId="1AD9614C" w14:textId="77777777" w:rsidR="00C818AB" w:rsidRDefault="006A40D7">
      <w:pPr>
        <w:pStyle w:val="RequiredOutput"/>
        <w:keepNext/>
      </w:pPr>
      <w:r>
        <w:t>...</w:t>
      </w:r>
    </w:p>
    <w:p w14:paraId="207670D3" w14:textId="77777777" w:rsidR="00C818AB" w:rsidRDefault="006A40D7">
      <w:pPr>
        <w:pStyle w:val="RequiredOutput"/>
      </w:pPr>
      <w:r>
        <w:t>Passed!  - Failed:     0, Passed:     1 ...</w:t>
      </w:r>
    </w:p>
    <w:p w14:paraId="7AD30010" w14:textId="77777777" w:rsidR="00C818AB" w:rsidRDefault="00C818AB">
      <w:pPr>
        <w:keepNext/>
      </w:pPr>
    </w:p>
    <w:p w14:paraId="0BB67138" w14:textId="77777777" w:rsidR="00C818AB" w:rsidRDefault="006A40D7">
      <w:pPr>
        <w:pStyle w:val="ListBullet"/>
      </w:pPr>
      <w:r>
        <w:t>The same check that failed now passes.</w:t>
      </w:r>
    </w:p>
    <w:p w14:paraId="712235E7" w14:textId="77777777" w:rsidR="00C818AB" w:rsidRDefault="00C818AB">
      <w:pPr>
        <w:keepNext/>
      </w:pPr>
    </w:p>
    <w:p w14:paraId="487AC079" w14:textId="77777777" w:rsidR="00C818AB" w:rsidRDefault="006A40D7">
      <w:pPr>
        <w:pStyle w:val="Heading3"/>
      </w:pPr>
      <w:r>
        <w:t>Memory Lifetime</w:t>
      </w:r>
    </w:p>
    <w:p w14:paraId="2836CEFB" w14:textId="77777777" w:rsidR="00C818AB" w:rsidRDefault="006A40D7">
      <w:r>
        <w:t>The curriculum asks for a memory lifetime defect where it applies, and in C# it does not: nextServer holds a reference to the string object web-02 itself, and a reference keeps its object alive for as long as it is held (Lessons 9.4 and 9.6). When the List grows, it copies its references into a bigger array, and the runtime keeps every reference valid even when its collector moves objects, so nothing nextServer refers to is ever freed under it. That is why C and C++ have a second defect here and C# does not</w:t>
      </w:r>
      <w:r>
        <w:t>.</w:t>
      </w:r>
    </w:p>
    <w:p w14:paraId="59AF31AC" w14:textId="77777777" w:rsidR="00C818AB" w:rsidRDefault="00C818AB">
      <w:pPr>
        <w:keepNext/>
      </w:pPr>
    </w:p>
    <w:p w14:paraId="3111800F" w14:textId="77777777" w:rsidR="00C818AB" w:rsidRDefault="006A40D7">
      <w:r>
        <w:t>Step 6, verify: build and run the program on Windows. Run the commands under Windows PowerShell server_rotation Build and Run again (Linux or macOS server_rotation Build and Run on those systems).</w:t>
      </w:r>
    </w:p>
    <w:p w14:paraId="076A7A7F" w14:textId="77777777" w:rsidR="00C818AB" w:rsidRDefault="00C818AB">
      <w:pPr>
        <w:keepNext/>
      </w:pPr>
    </w:p>
    <w:p w14:paraId="1AEA12B6" w14:textId="77777777" w:rsidR="00C818AB" w:rsidRDefault="006A40D7">
      <w:pPr>
        <w:pStyle w:val="Heading3"/>
      </w:pPr>
      <w:r>
        <w:t>Check Your Results for the server_rotation Verification</w:t>
      </w:r>
    </w:p>
    <w:p w14:paraId="20DC88EA" w14:textId="77777777" w:rsidR="00C818AB" w:rsidRDefault="006A40D7">
      <w:pPr>
        <w:keepNext/>
      </w:pPr>
      <w:r>
        <w:t>Your screen must show these six lines.</w:t>
      </w:r>
    </w:p>
    <w:p w14:paraId="477D46B5" w14:textId="77777777" w:rsidR="00C818AB" w:rsidRDefault="00C818AB">
      <w:pPr>
        <w:keepNext/>
      </w:pPr>
    </w:p>
    <w:p w14:paraId="2C0E7575" w14:textId="77777777" w:rsidR="00C818AB" w:rsidRDefault="006A40D7">
      <w:pPr>
        <w:pStyle w:val="RequiredOutput"/>
        <w:keepNext/>
      </w:pPr>
      <w:r>
        <w:t>Request 1 -&gt; web-01</w:t>
      </w:r>
    </w:p>
    <w:p w14:paraId="41BCCBF7" w14:textId="77777777" w:rsidR="00C818AB" w:rsidRDefault="006A40D7">
      <w:pPr>
        <w:pStyle w:val="RequiredOutput"/>
        <w:keepNext/>
      </w:pPr>
      <w:r>
        <w:t>Request 2 -&gt; web-02</w:t>
      </w:r>
    </w:p>
    <w:p w14:paraId="02E9A0FF" w14:textId="77777777" w:rsidR="00C818AB" w:rsidRDefault="006A40D7">
      <w:pPr>
        <w:pStyle w:val="RequiredOutput"/>
        <w:keepNext/>
      </w:pPr>
      <w:r>
        <w:t>Request 3 -&gt; web-03</w:t>
      </w:r>
    </w:p>
    <w:p w14:paraId="57D1F714" w14:textId="77777777" w:rsidR="00C818AB" w:rsidRDefault="006A40D7">
      <w:pPr>
        <w:pStyle w:val="RequiredOutput"/>
        <w:keepNext/>
      </w:pPr>
      <w:r>
        <w:t>Request 4 -&gt; web-04</w:t>
      </w:r>
    </w:p>
    <w:p w14:paraId="2D00AD0F" w14:textId="77777777" w:rsidR="00C818AB" w:rsidRDefault="006A40D7">
      <w:pPr>
        <w:pStyle w:val="RequiredOutput"/>
        <w:keepNext/>
      </w:pPr>
      <w:r>
        <w:t>Request 5 -&gt; web-01</w:t>
      </w:r>
    </w:p>
    <w:p w14:paraId="0DFBED6C" w14:textId="77777777" w:rsidR="00C818AB" w:rsidRDefault="006A40D7">
      <w:pPr>
        <w:pStyle w:val="RequiredOutput"/>
      </w:pPr>
      <w:r>
        <w:t>Added web-05; next server: web-02</w:t>
      </w:r>
    </w:p>
    <w:p w14:paraId="14CFFAF7" w14:textId="77777777" w:rsidR="00C818AB" w:rsidRDefault="00C818AB">
      <w:pPr>
        <w:keepNext/>
      </w:pPr>
    </w:p>
    <w:p w14:paraId="09DB8816" w14:textId="77777777" w:rsidR="00C818AB" w:rsidRDefault="006A40D7">
      <w:pPr>
        <w:pStyle w:val="ListBullet"/>
      </w:pPr>
      <w:r>
        <w:t>Request 5 -&gt; web-01: after the last server comes the first.</w:t>
      </w:r>
    </w:p>
    <w:p w14:paraId="460069DE" w14:textId="77777777" w:rsidR="00C818AB" w:rsidRDefault="006A40D7">
      <w:pPr>
        <w:pStyle w:val="ListBullet"/>
      </w:pPr>
      <w:r>
        <w:t>Added web-05; next server: web-02: the next server is still the one after web-01, read after the list grew.</w:t>
      </w:r>
    </w:p>
    <w:p w14:paraId="18EA3421" w14:textId="77777777" w:rsidR="00C818AB" w:rsidRDefault="00C818AB">
      <w:pPr>
        <w:keepNext/>
      </w:pPr>
    </w:p>
    <w:p w14:paraId="6BDE9E97" w14:textId="77777777" w:rsidR="00C818AB" w:rsidRDefault="00C818AB">
      <w:pPr>
        <w:keepNext/>
      </w:pPr>
    </w:p>
    <w:p w14:paraId="5677076E" w14:textId="77777777" w:rsidR="00C818AB" w:rsidRDefault="006A40D7">
      <w:pPr>
        <w:pStyle w:val="Heading2"/>
      </w:pPr>
      <w:r>
        <w:t>Basic Diagnosis of log_summary</w:t>
      </w:r>
    </w:p>
    <w:p w14:paraId="2F64FB7A" w14:textId="77777777" w:rsidR="00C818AB" w:rsidRDefault="006A40D7">
      <w:r>
        <w:t>Program 4, log_summary: the same program, the same log lines, and the same complaint.</w:t>
      </w:r>
    </w:p>
    <w:p w14:paraId="50103C1B" w14:textId="77777777" w:rsidR="00C818AB" w:rsidRDefault="00C818AB">
      <w:pPr>
        <w:keepNext/>
      </w:pPr>
    </w:p>
    <w:p w14:paraId="19DEA7E9" w14:textId="77777777" w:rsidR="00C818AB" w:rsidRDefault="006A40D7">
      <w:pPr>
        <w:pStyle w:val="Heading3"/>
      </w:pPr>
      <w:r>
        <w:t>log-summary/csharp/LogSummary/LogTools.cs</w:t>
      </w:r>
    </w:p>
    <w:p w14:paraId="0DDC4FCB" w14:textId="77777777" w:rsidR="00C818AB" w:rsidRDefault="006A40D7">
      <w:pPr>
        <w:pStyle w:val="SourceCode"/>
        <w:keepNext/>
      </w:pPr>
      <w:r>
        <w:t>// The log tools module: count a log's errors and write a summary file.</w:t>
      </w:r>
    </w:p>
    <w:p w14:paraId="57EDD06C" w14:textId="77777777" w:rsidR="00C818AB" w:rsidRDefault="006A40D7">
      <w:pPr>
        <w:pStyle w:val="SourceCode"/>
        <w:keepNext/>
      </w:pPr>
      <w:r>
        <w:t>// It is public so the test project can call it.</w:t>
      </w:r>
    </w:p>
    <w:p w14:paraId="5961A97B" w14:textId="77777777" w:rsidR="00C818AB" w:rsidRDefault="00C818AB">
      <w:pPr>
        <w:pStyle w:val="SourceCode"/>
        <w:keepNext/>
      </w:pPr>
    </w:p>
    <w:p w14:paraId="12AFC341" w14:textId="77777777" w:rsidR="00C818AB" w:rsidRDefault="006A40D7">
      <w:pPr>
        <w:pStyle w:val="SourceCode"/>
      </w:pPr>
      <w:r>
        <w:t>// Remember, using lets the program use a namespace's names directly.</w:t>
      </w:r>
    </w:p>
    <w:p w14:paraId="7BE259D8" w14:textId="77777777" w:rsidR="00C818AB" w:rsidRDefault="006A40D7">
      <w:pPr>
        <w:pStyle w:val="SourceCode"/>
      </w:pPr>
      <w:r>
        <w:t>using System;</w:t>
      </w:r>
    </w:p>
    <w:p w14:paraId="359DAD61" w14:textId="77777777" w:rsidR="00C818AB" w:rsidRDefault="006A40D7">
      <w:pPr>
        <w:pStyle w:val="SourceCode"/>
      </w:pPr>
      <w:r>
        <w:t>using System.Globalization;</w:t>
      </w:r>
    </w:p>
    <w:p w14:paraId="7D112A17" w14:textId="77777777" w:rsidR="00C818AB" w:rsidRDefault="006A40D7">
      <w:pPr>
        <w:pStyle w:val="SourceCode"/>
      </w:pPr>
      <w:r>
        <w:t>using System.IO;</w:t>
      </w:r>
    </w:p>
    <w:p w14:paraId="1688BBFB" w14:textId="77777777" w:rsidR="00C818AB" w:rsidRDefault="00C818AB">
      <w:pPr>
        <w:pStyle w:val="SourceCode"/>
      </w:pPr>
    </w:p>
    <w:p w14:paraId="16A036F8" w14:textId="77777777" w:rsidR="00C818AB" w:rsidRDefault="006A40D7">
      <w:pPr>
        <w:pStyle w:val="SourceCode"/>
      </w:pPr>
      <w:r>
        <w:t>public static class LogTools</w:t>
      </w:r>
    </w:p>
    <w:p w14:paraId="1B699712" w14:textId="77777777" w:rsidR="00C818AB" w:rsidRDefault="006A40D7">
      <w:pPr>
        <w:pStyle w:val="SourceCode"/>
      </w:pPr>
      <w:r>
        <w:t>{</w:t>
      </w:r>
    </w:p>
    <w:p w14:paraId="3CD55240" w14:textId="77777777" w:rsidR="00C818AB" w:rsidRDefault="006A40D7">
      <w:pPr>
        <w:pStyle w:val="SourceCode"/>
      </w:pPr>
      <w:r>
        <w:t xml:space="preserve">    // Remember, LogEvent writes the UTC time, the level, the event and</w:t>
      </w:r>
    </w:p>
    <w:p w14:paraId="5EC12A61" w14:textId="77777777" w:rsidR="00C818AB" w:rsidRDefault="006A40D7">
      <w:pPr>
        <w:pStyle w:val="SourceCode"/>
      </w:pPr>
      <w:r>
        <w:t xml:space="preserve">    // its fields to stderr. This program logs only INFO and ERROR events,</w:t>
      </w:r>
    </w:p>
    <w:p w14:paraId="3383AFDE" w14:textId="77777777" w:rsidR="00C818AB" w:rsidRDefault="006A40D7">
      <w:pPr>
        <w:pStyle w:val="SourceCode"/>
      </w:pPr>
      <w:r>
        <w:t xml:space="preserve">    // so it needs no SPA_LOG_LEVEL threshold.</w:t>
      </w:r>
    </w:p>
    <w:p w14:paraId="5DFEAF50" w14:textId="77777777" w:rsidR="00C818AB" w:rsidRDefault="006A40D7">
      <w:pPr>
        <w:pStyle w:val="SourceCode"/>
      </w:pPr>
      <w:r>
        <w:t xml:space="preserve">    public static void LogEvent(string level, string eventName,</w:t>
      </w:r>
    </w:p>
    <w:p w14:paraId="0E987DD6" w14:textId="77777777" w:rsidR="00C818AB" w:rsidRDefault="006A40D7">
      <w:pPr>
        <w:pStyle w:val="SourceCode"/>
      </w:pPr>
      <w:r>
        <w:t xml:space="preserve">                                string fields)</w:t>
      </w:r>
    </w:p>
    <w:p w14:paraId="0B203231" w14:textId="77777777" w:rsidR="00C818AB" w:rsidRDefault="006A40D7">
      <w:pPr>
        <w:pStyle w:val="SourceCode"/>
      </w:pPr>
      <w:r>
        <w:t xml:space="preserve">    {</w:t>
      </w:r>
    </w:p>
    <w:p w14:paraId="6D324529" w14:textId="77777777" w:rsidR="00C818AB" w:rsidRDefault="006A40D7">
      <w:pPr>
        <w:pStyle w:val="SourceCode"/>
      </w:pPr>
      <w:r>
        <w:t xml:space="preserve">        string timestamp = DateTimeOffset.UtcNow.ToString(</w:t>
      </w:r>
    </w:p>
    <w:p w14:paraId="3C941B0C" w14:textId="77777777" w:rsidR="00C818AB" w:rsidRDefault="006A40D7">
      <w:pPr>
        <w:pStyle w:val="SourceCode"/>
      </w:pPr>
      <w:r>
        <w:t xml:space="preserve">            "yyyy-MM-dd'T'HH:mm:ss'Z'", CultureInfo.InvariantCulture);</w:t>
      </w:r>
    </w:p>
    <w:p w14:paraId="18DE7D98" w14:textId="77777777" w:rsidR="00C818AB" w:rsidRDefault="006A40D7">
      <w:pPr>
        <w:pStyle w:val="SourceCode"/>
      </w:pPr>
      <w:r>
        <w:t xml:space="preserve">        Console.Error.WriteLine(</w:t>
      </w:r>
    </w:p>
    <w:p w14:paraId="2A84E8B7" w14:textId="77777777" w:rsidR="00C818AB" w:rsidRDefault="006A40D7">
      <w:pPr>
        <w:pStyle w:val="SourceCode"/>
      </w:pPr>
      <w:r>
        <w:t xml:space="preserve">            $"{timestamp} level={level} event={eventName} {fields}");</w:t>
      </w:r>
    </w:p>
    <w:p w14:paraId="47E08CAC" w14:textId="77777777" w:rsidR="00C818AB" w:rsidRDefault="006A40D7">
      <w:pPr>
        <w:pStyle w:val="SourceCode"/>
      </w:pPr>
      <w:r>
        <w:t xml:space="preserve">    }</w:t>
      </w:r>
    </w:p>
    <w:p w14:paraId="0C81744F" w14:textId="77777777" w:rsidR="00C818AB" w:rsidRDefault="00C818AB">
      <w:pPr>
        <w:pStyle w:val="SourceCode"/>
      </w:pPr>
    </w:p>
    <w:p w14:paraId="5D57BBA9" w14:textId="77777777" w:rsidR="00C818AB" w:rsidRDefault="006A40D7">
      <w:pPr>
        <w:pStyle w:val="SourceCode"/>
      </w:pPr>
      <w:r>
        <w:t xml:space="preserve">    // Counts the lines whose level is ERROR; returns -1 when the file</w:t>
      </w:r>
    </w:p>
    <w:p w14:paraId="09C72EBF" w14:textId="77777777" w:rsidR="00C818AB" w:rsidRDefault="006A40D7">
      <w:pPr>
        <w:pStyle w:val="SourceCode"/>
      </w:pPr>
      <w:r>
        <w:t xml:space="preserve">    // cannot be read. Remember, File.ReadLines reads one line at a time.</w:t>
      </w:r>
    </w:p>
    <w:p w14:paraId="3958FB87" w14:textId="77777777" w:rsidR="00C818AB" w:rsidRDefault="006A40D7">
      <w:pPr>
        <w:pStyle w:val="SourceCode"/>
      </w:pPr>
      <w:r>
        <w:t xml:space="preserve">    public static int CountErrors(string inputPath)</w:t>
      </w:r>
    </w:p>
    <w:p w14:paraId="25B62EFB" w14:textId="77777777" w:rsidR="00C818AB" w:rsidRDefault="006A40D7">
      <w:pPr>
        <w:pStyle w:val="SourceCode"/>
      </w:pPr>
      <w:r>
        <w:t xml:space="preserve">    {</w:t>
      </w:r>
    </w:p>
    <w:p w14:paraId="59350ADB" w14:textId="77777777" w:rsidR="00C818AB" w:rsidRDefault="006A40D7">
      <w:pPr>
        <w:pStyle w:val="SourceCode"/>
      </w:pPr>
      <w:r>
        <w:t xml:space="preserve">        int errors = 0;</w:t>
      </w:r>
    </w:p>
    <w:p w14:paraId="62EE4BD3" w14:textId="77777777" w:rsidR="00C818AB" w:rsidRDefault="006A40D7">
      <w:pPr>
        <w:pStyle w:val="SourceCode"/>
      </w:pPr>
      <w:r>
        <w:t xml:space="preserve">        try</w:t>
      </w:r>
    </w:p>
    <w:p w14:paraId="6ADFB671" w14:textId="77777777" w:rsidR="00C818AB" w:rsidRDefault="006A40D7">
      <w:pPr>
        <w:pStyle w:val="SourceCode"/>
      </w:pPr>
      <w:r>
        <w:t xml:space="preserve">        {</w:t>
      </w:r>
    </w:p>
    <w:p w14:paraId="2366F042" w14:textId="77777777" w:rsidR="00C818AB" w:rsidRDefault="006A40D7">
      <w:pPr>
        <w:pStyle w:val="SourceCode"/>
      </w:pPr>
      <w:r>
        <w:t xml:space="preserve">            foreach (string line in File.ReadLines(inputPath))</w:t>
      </w:r>
    </w:p>
    <w:p w14:paraId="3F1BDA56" w14:textId="77777777" w:rsidR="00C818AB" w:rsidRDefault="006A40D7">
      <w:pPr>
        <w:pStyle w:val="SourceCode"/>
      </w:pPr>
      <w:r>
        <w:t xml:space="preserve">            {</w:t>
      </w:r>
    </w:p>
    <w:p w14:paraId="2A93DE39" w14:textId="77777777" w:rsidR="00C818AB" w:rsidRDefault="006A40D7">
      <w:pPr>
        <w:pStyle w:val="SourceCode"/>
      </w:pPr>
      <w:r>
        <w:t xml:space="preserve">                if (line.Contains("level=ERROR"))</w:t>
      </w:r>
    </w:p>
    <w:p w14:paraId="05C10767" w14:textId="77777777" w:rsidR="00C818AB" w:rsidRDefault="006A40D7">
      <w:pPr>
        <w:pStyle w:val="SourceCode"/>
      </w:pPr>
      <w:r>
        <w:t xml:space="preserve">                {</w:t>
      </w:r>
    </w:p>
    <w:p w14:paraId="5945B3F6" w14:textId="77777777" w:rsidR="00C818AB" w:rsidRDefault="006A40D7">
      <w:pPr>
        <w:pStyle w:val="SourceCode"/>
      </w:pPr>
      <w:r>
        <w:t xml:space="preserve">                    errors = errors + 1;</w:t>
      </w:r>
    </w:p>
    <w:p w14:paraId="6215D163" w14:textId="77777777" w:rsidR="00C818AB" w:rsidRDefault="006A40D7">
      <w:pPr>
        <w:pStyle w:val="SourceCode"/>
      </w:pPr>
      <w:r>
        <w:t xml:space="preserve">                }</w:t>
      </w:r>
    </w:p>
    <w:p w14:paraId="7A0EA7D1" w14:textId="77777777" w:rsidR="00C818AB" w:rsidRDefault="006A40D7">
      <w:pPr>
        <w:pStyle w:val="SourceCode"/>
      </w:pPr>
      <w:r>
        <w:t xml:space="preserve">            }</w:t>
      </w:r>
    </w:p>
    <w:p w14:paraId="1F48E980" w14:textId="77777777" w:rsidR="00C818AB" w:rsidRDefault="006A40D7">
      <w:pPr>
        <w:pStyle w:val="SourceCode"/>
      </w:pPr>
      <w:r>
        <w:t xml:space="preserve">        }</w:t>
      </w:r>
    </w:p>
    <w:p w14:paraId="4B328E9E" w14:textId="77777777" w:rsidR="00C818AB" w:rsidRDefault="006A40D7">
      <w:pPr>
        <w:pStyle w:val="SourceCode"/>
      </w:pPr>
      <w:r>
        <w:t xml:space="preserve">        catch (IOException)</w:t>
      </w:r>
    </w:p>
    <w:p w14:paraId="6D96294C" w14:textId="77777777" w:rsidR="00C818AB" w:rsidRDefault="006A40D7">
      <w:pPr>
        <w:pStyle w:val="SourceCode"/>
      </w:pPr>
      <w:r>
        <w:t xml:space="preserve">        {</w:t>
      </w:r>
    </w:p>
    <w:p w14:paraId="34BB4A03" w14:textId="77777777" w:rsidR="00C818AB" w:rsidRDefault="006A40D7">
      <w:pPr>
        <w:pStyle w:val="SourceCode"/>
      </w:pPr>
      <w:r>
        <w:t xml:space="preserve">            return -1;</w:t>
      </w:r>
    </w:p>
    <w:p w14:paraId="1013233E" w14:textId="77777777" w:rsidR="00C818AB" w:rsidRDefault="006A40D7">
      <w:pPr>
        <w:pStyle w:val="SourceCode"/>
      </w:pPr>
      <w:r>
        <w:t xml:space="preserve">        }</w:t>
      </w:r>
    </w:p>
    <w:p w14:paraId="493BC64F" w14:textId="77777777" w:rsidR="00C818AB" w:rsidRDefault="006A40D7">
      <w:pPr>
        <w:pStyle w:val="SourceCode"/>
      </w:pPr>
      <w:r>
        <w:t xml:space="preserve">        return errors;</w:t>
      </w:r>
    </w:p>
    <w:p w14:paraId="153394CD" w14:textId="77777777" w:rsidR="00C818AB" w:rsidRDefault="006A40D7">
      <w:pPr>
        <w:pStyle w:val="SourceCode"/>
      </w:pPr>
      <w:r>
        <w:t xml:space="preserve">    }</w:t>
      </w:r>
    </w:p>
    <w:p w14:paraId="76E0369D" w14:textId="77777777" w:rsidR="00C818AB" w:rsidRDefault="00C818AB">
      <w:pPr>
        <w:pStyle w:val="SourceCode"/>
      </w:pPr>
    </w:p>
    <w:p w14:paraId="129C2371" w14:textId="77777777" w:rsidR="00C818AB" w:rsidRDefault="006A40D7">
      <w:pPr>
        <w:pStyle w:val="SourceCode"/>
      </w:pPr>
      <w:r>
        <w:t xml:space="preserve">    // Counts the errors in the log at inputPath and writes the line</w:t>
      </w:r>
    </w:p>
    <w:p w14:paraId="0B086A04" w14:textId="77777777" w:rsidR="00C818AB" w:rsidRDefault="006A40D7">
      <w:pPr>
        <w:pStyle w:val="SourceCode"/>
      </w:pPr>
      <w:r>
        <w:t xml:space="preserve">    // Errors: &lt;count&gt; to the summary file at summaryPath; returns the</w:t>
      </w:r>
    </w:p>
    <w:p w14:paraId="5CD7C543" w14:textId="77777777" w:rsidR="00C818AB" w:rsidRDefault="006A40D7">
      <w:pPr>
        <w:pStyle w:val="SourceCode"/>
      </w:pPr>
      <w:r>
        <w:t xml:space="preserve">    // count, or -1 when a file cannot be read or written.</w:t>
      </w:r>
    </w:p>
    <w:p w14:paraId="5CB782D0" w14:textId="77777777" w:rsidR="00C818AB" w:rsidRDefault="006A40D7">
      <w:pPr>
        <w:pStyle w:val="SourceCode"/>
      </w:pPr>
      <w:r>
        <w:t xml:space="preserve">    public static int Summarize(string inputPath, string summaryPath)</w:t>
      </w:r>
    </w:p>
    <w:p w14:paraId="07225FD9" w14:textId="77777777" w:rsidR="00C818AB" w:rsidRDefault="006A40D7">
      <w:pPr>
        <w:pStyle w:val="SourceCode"/>
      </w:pPr>
      <w:r>
        <w:t xml:space="preserve">    {</w:t>
      </w:r>
    </w:p>
    <w:p w14:paraId="4CC3CC17" w14:textId="77777777" w:rsidR="00C818AB" w:rsidRDefault="006A40D7">
      <w:pPr>
        <w:pStyle w:val="SourceCode"/>
      </w:pPr>
      <w:r>
        <w:t xml:space="preserve">        // Log where the summary is meant to go.</w:t>
      </w:r>
    </w:p>
    <w:p w14:paraId="0E797A68" w14:textId="77777777" w:rsidR="00C818AB" w:rsidRDefault="006A40D7">
      <w:pPr>
        <w:pStyle w:val="SourceCode"/>
      </w:pPr>
      <w:r>
        <w:t xml:space="preserve">        LogEvent("INFO", "summary.started", $"summary={summaryPath}");</w:t>
      </w:r>
    </w:p>
    <w:p w14:paraId="65599868" w14:textId="77777777" w:rsidR="00C818AB" w:rsidRDefault="00C818AB">
      <w:pPr>
        <w:pStyle w:val="SourceCode"/>
      </w:pPr>
    </w:p>
    <w:p w14:paraId="3938C990" w14:textId="77777777" w:rsidR="00C818AB" w:rsidRDefault="006A40D7">
      <w:pPr>
        <w:pStyle w:val="SourceCode"/>
      </w:pPr>
      <w:r>
        <w:t xml:space="preserve">        // Count first; a log that cannot be read stops the summary.</w:t>
      </w:r>
    </w:p>
    <w:p w14:paraId="529975D9" w14:textId="77777777" w:rsidR="00C818AB" w:rsidRDefault="006A40D7">
      <w:pPr>
        <w:pStyle w:val="SourceCode"/>
      </w:pPr>
      <w:r>
        <w:t xml:space="preserve">        int errors = CountErrors(inputPath);</w:t>
      </w:r>
    </w:p>
    <w:p w14:paraId="644AEC2F" w14:textId="77777777" w:rsidR="00C818AB" w:rsidRDefault="006A40D7">
      <w:pPr>
        <w:pStyle w:val="SourceCode"/>
      </w:pPr>
      <w:r>
        <w:t xml:space="preserve">        if (errors &lt; 0)</w:t>
      </w:r>
    </w:p>
    <w:p w14:paraId="2953A58F" w14:textId="77777777" w:rsidR="00C818AB" w:rsidRDefault="006A40D7">
      <w:pPr>
        <w:pStyle w:val="SourceCode"/>
      </w:pPr>
      <w:r>
        <w:t xml:space="preserve">        {</w:t>
      </w:r>
    </w:p>
    <w:p w14:paraId="09033AAA" w14:textId="77777777" w:rsidR="00C818AB" w:rsidRDefault="006A40D7">
      <w:pPr>
        <w:pStyle w:val="SourceCode"/>
      </w:pPr>
      <w:r>
        <w:t xml:space="preserve">            LogEvent("ERROR", "summary.failed", $"path={inputPath}");</w:t>
      </w:r>
    </w:p>
    <w:p w14:paraId="5BEE4BD2" w14:textId="77777777" w:rsidR="00C818AB" w:rsidRDefault="006A40D7">
      <w:pPr>
        <w:pStyle w:val="SourceCode"/>
      </w:pPr>
      <w:r>
        <w:t xml:space="preserve">            return -1;</w:t>
      </w:r>
    </w:p>
    <w:p w14:paraId="5FDF9CBE" w14:textId="77777777" w:rsidR="00C818AB" w:rsidRDefault="006A40D7">
      <w:pPr>
        <w:pStyle w:val="SourceCode"/>
      </w:pPr>
      <w:r>
        <w:t xml:space="preserve">        }</w:t>
      </w:r>
    </w:p>
    <w:p w14:paraId="208CFC9E" w14:textId="77777777" w:rsidR="00C818AB" w:rsidRDefault="00C818AB">
      <w:pPr>
        <w:pStyle w:val="SourceCode"/>
      </w:pPr>
    </w:p>
    <w:p w14:paraId="5BC3F9D6" w14:textId="77777777" w:rsidR="00C818AB" w:rsidRDefault="006A40D7">
      <w:pPr>
        <w:pStyle w:val="SourceCode"/>
      </w:pPr>
      <w:r>
        <w:t xml:space="preserve">        // Write the count to the summary file. Remember, WriteAllText</w:t>
      </w:r>
    </w:p>
    <w:p w14:paraId="085468AD" w14:textId="77777777" w:rsidR="00C818AB" w:rsidRDefault="006A40D7">
      <w:pPr>
        <w:pStyle w:val="SourceCode"/>
      </w:pPr>
      <w:r>
        <w:t xml:space="preserve">        // replaces the file's text, or creates the file.</w:t>
      </w:r>
    </w:p>
    <w:p w14:paraId="294077D6" w14:textId="77777777" w:rsidR="00C818AB" w:rsidRDefault="006A40D7">
      <w:pPr>
        <w:pStyle w:val="SourceCode"/>
      </w:pPr>
      <w:r>
        <w:t xml:space="preserve">        string outputPath = inputPath;</w:t>
      </w:r>
    </w:p>
    <w:p w14:paraId="29420F0E" w14:textId="77777777" w:rsidR="00C818AB" w:rsidRDefault="006A40D7">
      <w:pPr>
        <w:pStyle w:val="SourceCode"/>
      </w:pPr>
      <w:r>
        <w:t xml:space="preserve">        try</w:t>
      </w:r>
    </w:p>
    <w:p w14:paraId="66485C68" w14:textId="77777777" w:rsidR="00C818AB" w:rsidRDefault="006A40D7">
      <w:pPr>
        <w:pStyle w:val="SourceCode"/>
      </w:pPr>
      <w:r>
        <w:t xml:space="preserve">        {</w:t>
      </w:r>
    </w:p>
    <w:p w14:paraId="010DF733" w14:textId="77777777" w:rsidR="00C818AB" w:rsidRDefault="006A40D7">
      <w:pPr>
        <w:pStyle w:val="SourceCode"/>
      </w:pPr>
      <w:r>
        <w:t xml:space="preserve">            File.WriteAllText(outputPath, $"Errors: {errors}\n");</w:t>
      </w:r>
    </w:p>
    <w:p w14:paraId="0FD104D8" w14:textId="77777777" w:rsidR="00C818AB" w:rsidRDefault="006A40D7">
      <w:pPr>
        <w:pStyle w:val="SourceCode"/>
      </w:pPr>
      <w:r>
        <w:t xml:space="preserve">        }</w:t>
      </w:r>
    </w:p>
    <w:p w14:paraId="60B3977A" w14:textId="77777777" w:rsidR="00C818AB" w:rsidRDefault="006A40D7">
      <w:pPr>
        <w:pStyle w:val="SourceCode"/>
      </w:pPr>
      <w:r>
        <w:t xml:space="preserve">        catch (IOException)</w:t>
      </w:r>
    </w:p>
    <w:p w14:paraId="64C713D3" w14:textId="77777777" w:rsidR="00C818AB" w:rsidRDefault="006A40D7">
      <w:pPr>
        <w:pStyle w:val="SourceCode"/>
      </w:pPr>
      <w:r>
        <w:t xml:space="preserve">        {</w:t>
      </w:r>
    </w:p>
    <w:p w14:paraId="44506868" w14:textId="77777777" w:rsidR="00C818AB" w:rsidRDefault="006A40D7">
      <w:pPr>
        <w:pStyle w:val="SourceCode"/>
      </w:pPr>
      <w:r>
        <w:t xml:space="preserve">            LogEvent("ERROR", "summary.failed", $"path={outputPath}");</w:t>
      </w:r>
    </w:p>
    <w:p w14:paraId="5BC2470E" w14:textId="77777777" w:rsidR="00C818AB" w:rsidRDefault="006A40D7">
      <w:pPr>
        <w:pStyle w:val="SourceCode"/>
      </w:pPr>
      <w:r>
        <w:t xml:space="preserve">            return -1;</w:t>
      </w:r>
    </w:p>
    <w:p w14:paraId="472CC5CB" w14:textId="77777777" w:rsidR="00C818AB" w:rsidRDefault="006A40D7">
      <w:pPr>
        <w:pStyle w:val="SourceCode"/>
      </w:pPr>
      <w:r>
        <w:t xml:space="preserve">        }</w:t>
      </w:r>
    </w:p>
    <w:p w14:paraId="1BACD131" w14:textId="77777777" w:rsidR="00C818AB" w:rsidRDefault="00C818AB">
      <w:pPr>
        <w:pStyle w:val="SourceCode"/>
      </w:pPr>
    </w:p>
    <w:p w14:paraId="4FE2137A" w14:textId="77777777" w:rsidR="00C818AB" w:rsidRDefault="006A40D7">
      <w:pPr>
        <w:pStyle w:val="SourceCode"/>
      </w:pPr>
      <w:r>
        <w:t xml:space="preserve">        // Log where the summary went and what it says.</w:t>
      </w:r>
    </w:p>
    <w:p w14:paraId="2F11FE85" w14:textId="77777777" w:rsidR="00C818AB" w:rsidRDefault="006A40D7">
      <w:pPr>
        <w:pStyle w:val="SourceCode"/>
      </w:pPr>
      <w:r>
        <w:t xml:space="preserve">        LogEvent("INFO", "summary.written",</w:t>
      </w:r>
    </w:p>
    <w:p w14:paraId="605E0DEE" w14:textId="77777777" w:rsidR="00C818AB" w:rsidRDefault="006A40D7">
      <w:pPr>
        <w:pStyle w:val="SourceCode"/>
      </w:pPr>
      <w:r>
        <w:t xml:space="preserve">                 $"path={outputPath} errors={errors}");</w:t>
      </w:r>
    </w:p>
    <w:p w14:paraId="13494698" w14:textId="77777777" w:rsidR="00C818AB" w:rsidRDefault="006A40D7">
      <w:pPr>
        <w:pStyle w:val="SourceCode"/>
        <w:keepNext/>
      </w:pPr>
      <w:r>
        <w:t xml:space="preserve">        return errors;</w:t>
      </w:r>
    </w:p>
    <w:p w14:paraId="7D25F49B" w14:textId="77777777" w:rsidR="00C818AB" w:rsidRDefault="006A40D7">
      <w:pPr>
        <w:pStyle w:val="SourceCode"/>
        <w:keepNext/>
      </w:pPr>
      <w:r>
        <w:t xml:space="preserve">    }</w:t>
      </w:r>
    </w:p>
    <w:p w14:paraId="3425D1C6" w14:textId="77777777" w:rsidR="00C818AB" w:rsidRDefault="006A40D7">
      <w:pPr>
        <w:pStyle w:val="SourceCode"/>
      </w:pPr>
      <w:r>
        <w:t>}</w:t>
      </w:r>
    </w:p>
    <w:p w14:paraId="29ED6F53" w14:textId="77777777" w:rsidR="00C818AB" w:rsidRDefault="00C818AB">
      <w:pPr>
        <w:keepNext/>
      </w:pPr>
    </w:p>
    <w:p w14:paraId="14D48731" w14:textId="77777777" w:rsidR="00C818AB" w:rsidRDefault="006A40D7">
      <w:pPr>
        <w:pStyle w:val="Heading3"/>
      </w:pPr>
      <w:r>
        <w:t>log-summary/csharp/LogSummary/Program.cs</w:t>
      </w:r>
    </w:p>
    <w:p w14:paraId="38531394" w14:textId="77777777" w:rsidR="00C818AB" w:rsidRDefault="006A40D7">
      <w:pPr>
        <w:pStyle w:val="SourceCode"/>
        <w:keepNext/>
      </w:pPr>
      <w:r>
        <w:t>// log_summary counts the ERROR lines of a service log and writes the</w:t>
      </w:r>
    </w:p>
    <w:p w14:paraId="6622F81E" w14:textId="77777777" w:rsidR="00C818AB" w:rsidRDefault="006A40D7">
      <w:pPr>
        <w:pStyle w:val="SourceCode"/>
        <w:keepNext/>
      </w:pPr>
      <w:r>
        <w:t>// count to a summary file: LogSummary &lt;log file&gt; &lt;summary file&gt;.</w:t>
      </w:r>
    </w:p>
    <w:p w14:paraId="6695918E" w14:textId="77777777" w:rsidR="00C818AB" w:rsidRDefault="00C818AB">
      <w:pPr>
        <w:pStyle w:val="SourceCode"/>
        <w:keepNext/>
      </w:pPr>
    </w:p>
    <w:p w14:paraId="12FDDBB1" w14:textId="77777777" w:rsidR="00C818AB" w:rsidRDefault="006A40D7">
      <w:pPr>
        <w:pStyle w:val="SourceCode"/>
      </w:pPr>
      <w:r>
        <w:t>// Remember, using lets the program use a namespace's names directly.</w:t>
      </w:r>
    </w:p>
    <w:p w14:paraId="2FE1C661" w14:textId="77777777" w:rsidR="00C818AB" w:rsidRDefault="006A40D7">
      <w:pPr>
        <w:pStyle w:val="SourceCode"/>
      </w:pPr>
      <w:r>
        <w:t>using System;</w:t>
      </w:r>
    </w:p>
    <w:p w14:paraId="0384501B" w14:textId="77777777" w:rsidR="00C818AB" w:rsidRDefault="00C818AB">
      <w:pPr>
        <w:pStyle w:val="SourceCode"/>
      </w:pPr>
    </w:p>
    <w:p w14:paraId="0601DF9F" w14:textId="77777777" w:rsidR="00C818AB" w:rsidRDefault="006A40D7">
      <w:pPr>
        <w:pStyle w:val="SourceCode"/>
      </w:pPr>
      <w:r>
        <w:t>class Program</w:t>
      </w:r>
    </w:p>
    <w:p w14:paraId="10EC9900" w14:textId="77777777" w:rsidR="00C818AB" w:rsidRDefault="006A40D7">
      <w:pPr>
        <w:pStyle w:val="SourceCode"/>
      </w:pPr>
      <w:r>
        <w:t>{</w:t>
      </w:r>
    </w:p>
    <w:p w14:paraId="5FB65E5A" w14:textId="77777777" w:rsidR="00C818AB" w:rsidRDefault="006A40D7">
      <w:pPr>
        <w:pStyle w:val="SourceCode"/>
      </w:pPr>
      <w:r>
        <w:t xml:space="preserve">    // Remember, Main returns the exit code: 0 success, 1 failure.</w:t>
      </w:r>
    </w:p>
    <w:p w14:paraId="724E9C3A" w14:textId="77777777" w:rsidR="00C818AB" w:rsidRDefault="006A40D7">
      <w:pPr>
        <w:pStyle w:val="SourceCode"/>
      </w:pPr>
      <w:r>
        <w:t xml:space="preserve">    static int Main(string[] args)</w:t>
      </w:r>
    </w:p>
    <w:p w14:paraId="4CCC4EBC" w14:textId="77777777" w:rsidR="00C818AB" w:rsidRDefault="006A40D7">
      <w:pPr>
        <w:pStyle w:val="SourceCode"/>
      </w:pPr>
      <w:r>
        <w:t xml:space="preserve">    {</w:t>
      </w:r>
    </w:p>
    <w:p w14:paraId="54F57144" w14:textId="77777777" w:rsidR="00C818AB" w:rsidRDefault="006A40D7">
      <w:pPr>
        <w:pStyle w:val="SourceCode"/>
      </w:pPr>
      <w:r>
        <w:t xml:space="preserve">        // Remember, args holds the words after -- on the dotnet run line.</w:t>
      </w:r>
    </w:p>
    <w:p w14:paraId="670717EA" w14:textId="77777777" w:rsidR="00C818AB" w:rsidRDefault="006A40D7">
      <w:pPr>
        <w:pStyle w:val="SourceCode"/>
      </w:pPr>
      <w:r>
        <w:t xml:space="preserve">        if (args.Length != 2)</w:t>
      </w:r>
    </w:p>
    <w:p w14:paraId="162D6086" w14:textId="77777777" w:rsidR="00C818AB" w:rsidRDefault="006A40D7">
      <w:pPr>
        <w:pStyle w:val="SourceCode"/>
      </w:pPr>
      <w:r>
        <w:t xml:space="preserve">        {</w:t>
      </w:r>
    </w:p>
    <w:p w14:paraId="65DCB976" w14:textId="77777777" w:rsidR="00C818AB" w:rsidRDefault="006A40D7">
      <w:pPr>
        <w:pStyle w:val="SourceCode"/>
      </w:pPr>
      <w:r>
        <w:t xml:space="preserve">            Console.Error.WriteLine(</w:t>
      </w:r>
    </w:p>
    <w:p w14:paraId="5FC3DA54" w14:textId="77777777" w:rsidR="00C818AB" w:rsidRDefault="006A40D7">
      <w:pPr>
        <w:pStyle w:val="SourceCode"/>
      </w:pPr>
      <w:r>
        <w:t xml:space="preserve">                "Error: use LogSummary &lt;log file&gt; &lt;summary file&gt;");</w:t>
      </w:r>
    </w:p>
    <w:p w14:paraId="779BA905" w14:textId="77777777" w:rsidR="00C818AB" w:rsidRDefault="006A40D7">
      <w:pPr>
        <w:pStyle w:val="SourceCode"/>
      </w:pPr>
      <w:r>
        <w:t xml:space="preserve">            return 1;</w:t>
      </w:r>
    </w:p>
    <w:p w14:paraId="29B02339" w14:textId="77777777" w:rsidR="00C818AB" w:rsidRDefault="006A40D7">
      <w:pPr>
        <w:pStyle w:val="SourceCode"/>
      </w:pPr>
      <w:r>
        <w:t xml:space="preserve">        }</w:t>
      </w:r>
    </w:p>
    <w:p w14:paraId="654405AA" w14:textId="77777777" w:rsidR="00C818AB" w:rsidRDefault="006A40D7">
      <w:pPr>
        <w:pStyle w:val="SourceCode"/>
      </w:pPr>
      <w:r>
        <w:t xml:space="preserve">        int errors = LogTools.Summarize(args[0], args[1]);</w:t>
      </w:r>
    </w:p>
    <w:p w14:paraId="7D9A414A" w14:textId="77777777" w:rsidR="00C818AB" w:rsidRDefault="006A40D7">
      <w:pPr>
        <w:pStyle w:val="SourceCode"/>
      </w:pPr>
      <w:r>
        <w:t xml:space="preserve">        if (errors &lt; 0)</w:t>
      </w:r>
    </w:p>
    <w:p w14:paraId="21C7C1B9" w14:textId="77777777" w:rsidR="00C818AB" w:rsidRDefault="006A40D7">
      <w:pPr>
        <w:pStyle w:val="SourceCode"/>
      </w:pPr>
      <w:r>
        <w:t xml:space="preserve">        {</w:t>
      </w:r>
    </w:p>
    <w:p w14:paraId="075FAA35" w14:textId="77777777" w:rsidR="00C818AB" w:rsidRDefault="006A40D7">
      <w:pPr>
        <w:pStyle w:val="SourceCode"/>
      </w:pPr>
      <w:r>
        <w:t xml:space="preserve">            return 1;</w:t>
      </w:r>
    </w:p>
    <w:p w14:paraId="7C11581E" w14:textId="77777777" w:rsidR="00C818AB" w:rsidRDefault="006A40D7">
      <w:pPr>
        <w:pStyle w:val="SourceCode"/>
      </w:pPr>
      <w:r>
        <w:t xml:space="preserve">        }</w:t>
      </w:r>
    </w:p>
    <w:p w14:paraId="406E5ED3" w14:textId="77777777" w:rsidR="00C818AB" w:rsidRDefault="006A40D7">
      <w:pPr>
        <w:pStyle w:val="SourceCode"/>
      </w:pPr>
      <w:r>
        <w:t xml:space="preserve">        Console.WriteLine($"Errors: {errors}");</w:t>
      </w:r>
    </w:p>
    <w:p w14:paraId="65389C17" w14:textId="77777777" w:rsidR="00C818AB" w:rsidRDefault="006A40D7">
      <w:pPr>
        <w:pStyle w:val="SourceCode"/>
        <w:keepNext/>
      </w:pPr>
      <w:r>
        <w:t xml:space="preserve">        return 0;</w:t>
      </w:r>
    </w:p>
    <w:p w14:paraId="47C91D95" w14:textId="77777777" w:rsidR="00C818AB" w:rsidRDefault="006A40D7">
      <w:pPr>
        <w:pStyle w:val="SourceCode"/>
        <w:keepNext/>
      </w:pPr>
      <w:r>
        <w:t xml:space="preserve">    }</w:t>
      </w:r>
    </w:p>
    <w:p w14:paraId="0980C74E" w14:textId="77777777" w:rsidR="00C818AB" w:rsidRDefault="006A40D7">
      <w:pPr>
        <w:pStyle w:val="SourceCode"/>
      </w:pPr>
      <w:r>
        <w:t>}</w:t>
      </w:r>
    </w:p>
    <w:p w14:paraId="2C6ABD93" w14:textId="77777777" w:rsidR="00C818AB" w:rsidRDefault="00C818AB">
      <w:pPr>
        <w:keepNext/>
      </w:pPr>
    </w:p>
    <w:p w14:paraId="15F779C3" w14:textId="77777777" w:rsidR="00C818AB" w:rsidRDefault="006A40D7">
      <w:r>
        <w:t>Step 1, reproduce on a copy in your language's folder, as in C: count the copy's lines, run twice, count again, and look for summary.txt.</w:t>
      </w:r>
    </w:p>
    <w:p w14:paraId="5206DAA5" w14:textId="77777777" w:rsidR="00C818AB" w:rsidRDefault="00C818AB">
      <w:pPr>
        <w:keepNext/>
      </w:pPr>
    </w:p>
    <w:p w14:paraId="6BFEDD9B" w14:textId="77777777" w:rsidR="00C818AB" w:rsidRDefault="006A40D7">
      <w:pPr>
        <w:pStyle w:val="Heading3"/>
      </w:pPr>
      <w:r>
        <w:t>Windows PowerShell log_summary Reproduce</w:t>
      </w:r>
    </w:p>
    <w:p w14:paraId="2B887234" w14:textId="77777777" w:rsidR="00C818AB" w:rsidRDefault="006A40D7">
      <w:pPr>
        <w:pStyle w:val="CommandBlock"/>
        <w:keepNext/>
      </w:pPr>
      <w:r>
        <w:t>dotnet build .\log-summary\csharp\LogSummary --nologo --warnaserror</w:t>
      </w:r>
    </w:p>
    <w:p w14:paraId="2C920823" w14:textId="77777777" w:rsidR="00C818AB" w:rsidRDefault="006A40D7">
      <w:pPr>
        <w:pStyle w:val="CommandBlock"/>
        <w:keepNext/>
      </w:pPr>
      <w:r>
        <w:t>Push-Location .\log-summary\csharp</w:t>
      </w:r>
    </w:p>
    <w:p w14:paraId="794EF8FC" w14:textId="77777777" w:rsidR="00C818AB" w:rsidRDefault="006A40D7">
      <w:pPr>
        <w:pStyle w:val="CommandBlock"/>
        <w:keepNext/>
      </w:pPr>
      <w:r>
        <w:t>Copy-Item ..\service.log .\service.log</w:t>
      </w:r>
    </w:p>
    <w:p w14:paraId="65B2C651" w14:textId="77777777" w:rsidR="00C818AB" w:rsidRDefault="006A40D7">
      <w:pPr>
        <w:pStyle w:val="CommandBlock"/>
        <w:keepNext/>
      </w:pPr>
      <w:r>
        <w:t>(Get-Content .\service.log).Count</w:t>
      </w:r>
    </w:p>
    <w:p w14:paraId="166F0B7D" w14:textId="77777777" w:rsidR="00C818AB" w:rsidRDefault="006A40D7">
      <w:pPr>
        <w:pStyle w:val="CommandBlock"/>
        <w:keepNext/>
      </w:pPr>
      <w:r>
        <w:t>dotnet run --no-build --project .\LogSummary -- service.log summary.txt</w:t>
      </w:r>
    </w:p>
    <w:p w14:paraId="3D1869C4" w14:textId="77777777" w:rsidR="00C818AB" w:rsidRDefault="006A40D7">
      <w:pPr>
        <w:pStyle w:val="CommandBlock"/>
        <w:keepNext/>
      </w:pPr>
      <w:r>
        <w:t>dotnet run --no-build --project .\LogSummary -- service.log summary.txt</w:t>
      </w:r>
    </w:p>
    <w:p w14:paraId="6C9E563F" w14:textId="77777777" w:rsidR="00C818AB" w:rsidRDefault="006A40D7">
      <w:pPr>
        <w:pStyle w:val="CommandBlock"/>
        <w:keepNext/>
      </w:pPr>
      <w:r>
        <w:t>(Get-Content .\service.log).Count</w:t>
      </w:r>
    </w:p>
    <w:p w14:paraId="115FAB1F" w14:textId="77777777" w:rsidR="00C818AB" w:rsidRDefault="006A40D7">
      <w:pPr>
        <w:pStyle w:val="CommandBlock"/>
        <w:keepNext/>
      </w:pPr>
      <w:r>
        <w:t>Test-Path .\summary.txt</w:t>
      </w:r>
    </w:p>
    <w:p w14:paraId="1E347E09" w14:textId="77777777" w:rsidR="00C818AB" w:rsidRDefault="006A40D7">
      <w:pPr>
        <w:pStyle w:val="CommandBlock"/>
      </w:pPr>
      <w:r>
        <w:t>Pop-Location</w:t>
      </w:r>
    </w:p>
    <w:p w14:paraId="5ED3D478" w14:textId="77777777" w:rsidR="00C818AB" w:rsidRDefault="00C818AB">
      <w:pPr>
        <w:keepNext/>
      </w:pPr>
    </w:p>
    <w:p w14:paraId="7F8AD815" w14:textId="77777777" w:rsidR="00C818AB" w:rsidRDefault="006A40D7">
      <w:pPr>
        <w:pStyle w:val="Heading3"/>
      </w:pPr>
      <w:r>
        <w:t>Linux or macOS log_summary Reproduce</w:t>
      </w:r>
    </w:p>
    <w:p w14:paraId="0C908B54" w14:textId="77777777" w:rsidR="00C818AB" w:rsidRDefault="006A40D7">
      <w:pPr>
        <w:pStyle w:val="CommandBlock"/>
        <w:keepNext/>
      </w:pPr>
      <w:r>
        <w:t>dotnet build ./log-summary/csharp/LogSummary --nologo --warnaserror</w:t>
      </w:r>
    </w:p>
    <w:p w14:paraId="203DC5FF" w14:textId="77777777" w:rsidR="00C818AB" w:rsidRDefault="006A40D7">
      <w:pPr>
        <w:pStyle w:val="CommandBlock"/>
        <w:keepNext/>
      </w:pPr>
      <w:r>
        <w:t>cd ./log-summary/csharp</w:t>
      </w:r>
    </w:p>
    <w:p w14:paraId="7CE18F1D" w14:textId="77777777" w:rsidR="00C818AB" w:rsidRDefault="006A40D7">
      <w:pPr>
        <w:pStyle w:val="CommandBlock"/>
        <w:keepNext/>
      </w:pPr>
      <w:r>
        <w:t>cp ../service.log ./service.log</w:t>
      </w:r>
    </w:p>
    <w:p w14:paraId="743C56AD" w14:textId="77777777" w:rsidR="00C818AB" w:rsidRDefault="006A40D7">
      <w:pPr>
        <w:pStyle w:val="CommandBlock"/>
        <w:keepNext/>
      </w:pPr>
      <w:r>
        <w:t>wc -l ./service.log</w:t>
      </w:r>
    </w:p>
    <w:p w14:paraId="49D61086" w14:textId="77777777" w:rsidR="00C818AB" w:rsidRDefault="006A40D7">
      <w:pPr>
        <w:pStyle w:val="CommandBlock"/>
        <w:keepNext/>
      </w:pPr>
      <w:r>
        <w:t>dotnet run --no-build --project ./LogSummary -- service.log summary.txt</w:t>
      </w:r>
    </w:p>
    <w:p w14:paraId="3444D140" w14:textId="77777777" w:rsidR="00C818AB" w:rsidRDefault="006A40D7">
      <w:pPr>
        <w:pStyle w:val="CommandBlock"/>
        <w:keepNext/>
      </w:pPr>
      <w:r>
        <w:t>dotnet run --no-build --project ./LogSummary -- service.log summary.txt</w:t>
      </w:r>
    </w:p>
    <w:p w14:paraId="4F1C65A8" w14:textId="77777777" w:rsidR="00C818AB" w:rsidRDefault="006A40D7">
      <w:pPr>
        <w:pStyle w:val="CommandBlock"/>
        <w:keepNext/>
      </w:pPr>
      <w:r>
        <w:t>wc -l ./service.log</w:t>
      </w:r>
    </w:p>
    <w:p w14:paraId="0F74BCF8" w14:textId="77777777" w:rsidR="00C818AB" w:rsidRDefault="006A40D7">
      <w:pPr>
        <w:pStyle w:val="CommandBlock"/>
        <w:keepNext/>
      </w:pPr>
      <w:r>
        <w:t>ls ./summary.txt</w:t>
      </w:r>
    </w:p>
    <w:p w14:paraId="0C822EE5" w14:textId="77777777" w:rsidR="00C818AB" w:rsidRDefault="006A40D7">
      <w:pPr>
        <w:pStyle w:val="CommandBlock"/>
      </w:pPr>
      <w:r>
        <w:t>cd ../..</w:t>
      </w:r>
    </w:p>
    <w:p w14:paraId="794DAE87" w14:textId="77777777" w:rsidR="00C818AB" w:rsidRDefault="00C818AB">
      <w:pPr>
        <w:keepNext/>
      </w:pPr>
    </w:p>
    <w:p w14:paraId="342D58BF" w14:textId="77777777" w:rsidR="00C818AB" w:rsidRDefault="006A40D7">
      <w:pPr>
        <w:pStyle w:val="Heading3"/>
      </w:pPr>
      <w:r>
        <w:t>Check Your Results for the log_summary Reproduction</w:t>
      </w:r>
    </w:p>
    <w:p w14:paraId="4AB259D9" w14:textId="77777777" w:rsidR="00C818AB" w:rsidRDefault="006A40D7">
      <w:pPr>
        <w:keepNext/>
      </w:pPr>
      <w:r>
        <w:t>Your screen must show these lines, apart from the times: the count, two runs, the count again, and Test-Path's answer. On Linux or macOS, wc -l prints the count followed by the file's name, and ls says that summary.txt does not exist.</w:t>
      </w:r>
    </w:p>
    <w:p w14:paraId="372DB818" w14:textId="77777777" w:rsidR="00C818AB" w:rsidRDefault="00C818AB">
      <w:pPr>
        <w:keepNext/>
      </w:pPr>
    </w:p>
    <w:p w14:paraId="6FFC3786" w14:textId="77777777" w:rsidR="00C818AB" w:rsidRDefault="006A40D7">
      <w:pPr>
        <w:pStyle w:val="RequiredOutput"/>
        <w:keepNext/>
      </w:pPr>
      <w:r>
        <w:t>5</w:t>
      </w:r>
    </w:p>
    <w:p w14:paraId="39EB0278" w14:textId="77777777" w:rsidR="00C818AB" w:rsidRDefault="006A40D7">
      <w:pPr>
        <w:pStyle w:val="RequiredOutput"/>
        <w:keepNext/>
      </w:pPr>
      <w:r>
        <w:t>2026-10-24T23:48:24Z level=INFO event=summary.started summary=summary.txt</w:t>
      </w:r>
    </w:p>
    <w:p w14:paraId="07CA99ED" w14:textId="77777777" w:rsidR="00C818AB" w:rsidRDefault="006A40D7">
      <w:pPr>
        <w:pStyle w:val="RequiredOutput"/>
        <w:keepNext/>
      </w:pPr>
      <w:r>
        <w:t>2026-10-24T23:48:24Z level=INFO event=summary.written path=service.log errors=2</w:t>
      </w:r>
    </w:p>
    <w:p w14:paraId="027FD4E5" w14:textId="77777777" w:rsidR="00C818AB" w:rsidRDefault="006A40D7">
      <w:pPr>
        <w:pStyle w:val="RequiredOutput"/>
        <w:keepNext/>
      </w:pPr>
      <w:r>
        <w:t>Errors: 2</w:t>
      </w:r>
    </w:p>
    <w:p w14:paraId="7D1706B7" w14:textId="77777777" w:rsidR="00C818AB" w:rsidRDefault="006A40D7">
      <w:pPr>
        <w:pStyle w:val="RequiredOutput"/>
        <w:keepNext/>
      </w:pPr>
      <w:r>
        <w:t>2026-10-24T23:48:25Z level=INFO event=summary.started summary=summary.txt</w:t>
      </w:r>
    </w:p>
    <w:p w14:paraId="77699D28" w14:textId="77777777" w:rsidR="00C818AB" w:rsidRDefault="006A40D7">
      <w:pPr>
        <w:pStyle w:val="RequiredOutput"/>
        <w:keepNext/>
      </w:pPr>
      <w:r>
        <w:t>2026-10-24T23:48:25Z level=INFO event=summary.written path=service.log errors=0</w:t>
      </w:r>
    </w:p>
    <w:p w14:paraId="29BEF00F" w14:textId="77777777" w:rsidR="00C818AB" w:rsidRDefault="006A40D7">
      <w:pPr>
        <w:pStyle w:val="RequiredOutput"/>
        <w:keepNext/>
      </w:pPr>
      <w:r>
        <w:t>Errors: 0</w:t>
      </w:r>
    </w:p>
    <w:p w14:paraId="1D0C31EA" w14:textId="77777777" w:rsidR="00C818AB" w:rsidRDefault="006A40D7">
      <w:pPr>
        <w:pStyle w:val="RequiredOutput"/>
        <w:keepNext/>
      </w:pPr>
      <w:r>
        <w:t>1</w:t>
      </w:r>
    </w:p>
    <w:p w14:paraId="77E395E7" w14:textId="77777777" w:rsidR="00C818AB" w:rsidRDefault="006A40D7">
      <w:pPr>
        <w:pStyle w:val="RequiredOutput"/>
      </w:pPr>
      <w:r>
        <w:t>False</w:t>
      </w:r>
    </w:p>
    <w:p w14:paraId="70FAAC16" w14:textId="77777777" w:rsidR="00C818AB" w:rsidRDefault="00C818AB">
      <w:pPr>
        <w:keepNext/>
      </w:pPr>
    </w:p>
    <w:p w14:paraId="5BA8BADB" w14:textId="77777777" w:rsidR="00C818AB" w:rsidRDefault="006A40D7">
      <w:pPr>
        <w:pStyle w:val="ListBullet"/>
      </w:pPr>
      <w:r>
        <w:t>The first run prints Errors: 2, which is right: service.log has two ERROR lines.</w:t>
      </w:r>
    </w:p>
    <w:p w14:paraId="73154EEE" w14:textId="77777777" w:rsidR="00C818AB" w:rsidRDefault="006A40D7">
      <w:pPr>
        <w:pStyle w:val="ListBullet"/>
      </w:pPr>
      <w:r>
        <w:t>The second run, on the same file, prints Errors: 0, and the copy now has 1 line instead of 5: the first run replaced it.</w:t>
      </w:r>
    </w:p>
    <w:p w14:paraId="1381E578" w14:textId="77777777" w:rsidR="00C818AB" w:rsidRDefault="006A40D7">
      <w:pPr>
        <w:pStyle w:val="ListBullet"/>
      </w:pPr>
      <w:r>
        <w:t>Test-Path answers False: summary.txt was never written.</w:t>
      </w:r>
    </w:p>
    <w:p w14:paraId="794CDA5F" w14:textId="77777777" w:rsidR="00C818AB" w:rsidRDefault="00C818AB">
      <w:pPr>
        <w:keepNext/>
      </w:pPr>
    </w:p>
    <w:p w14:paraId="14626E0B" w14:textId="77777777" w:rsidR="00C818AB" w:rsidRDefault="006A40D7">
      <w:r>
        <w:t>Step 2, read the evidence, as in C: summary.started names summary.txt, summary.written names service.log. Root cause: the output path is set from the input path variable.</w:t>
      </w:r>
    </w:p>
    <w:p w14:paraId="1F245578" w14:textId="77777777" w:rsidR="00C818AB" w:rsidRDefault="00C818AB">
      <w:pPr>
        <w:keepNext/>
      </w:pPr>
    </w:p>
    <w:p w14:paraId="4FEF9C48" w14:textId="77777777" w:rsidR="00C818AB" w:rsidRDefault="00C818AB">
      <w:pPr>
        <w:keepNext/>
      </w:pPr>
    </w:p>
    <w:p w14:paraId="364B5F22" w14:textId="77777777" w:rsidR="00C818AB" w:rsidRDefault="006A40D7">
      <w:pPr>
        <w:pStyle w:val="Heading2"/>
      </w:pPr>
      <w:r>
        <w:t>Production-Minded Repair of log_summary</w:t>
      </w:r>
    </w:p>
    <w:p w14:paraId="048D6130" w14:textId="77777777" w:rsidR="00C818AB" w:rsidRDefault="006A40D7">
      <w:r>
        <w:t>Step 3, write the regression check first: a summary must leave its input unchanged. A test runner starts each test in a folder of its own choosing, so the test writes its files in the system's temporary folder, made for exactly this.</w:t>
      </w:r>
    </w:p>
    <w:p w14:paraId="3ED62D01" w14:textId="77777777" w:rsidR="00C818AB" w:rsidRDefault="00C818AB">
      <w:pPr>
        <w:keepNext/>
      </w:pPr>
    </w:p>
    <w:p w14:paraId="39894C8A" w14:textId="77777777" w:rsidR="00C818AB" w:rsidRDefault="006A40D7">
      <w:pPr>
        <w:pStyle w:val="Heading3"/>
      </w:pPr>
      <w:r>
        <w:t>log-summary/csharp/LogSummaryTests/LogToolsTests.cs</w:t>
      </w:r>
    </w:p>
    <w:p w14:paraId="634A276B" w14:textId="77777777" w:rsidR="00C818AB" w:rsidRDefault="006A40D7">
      <w:pPr>
        <w:pStyle w:val="SourceCode"/>
        <w:keepNext/>
      </w:pPr>
      <w:r>
        <w:t>// The regression check for log_summary, written before the fix from the</w:t>
      </w:r>
    </w:p>
    <w:p w14:paraId="2ED7132E" w14:textId="77777777" w:rsidR="00C818AB" w:rsidRDefault="006A40D7">
      <w:pPr>
        <w:pStyle w:val="SourceCode"/>
        <w:keepNext/>
      </w:pPr>
      <w:r>
        <w:t>// evidence: a summary must leave its input log unchanged. It writes a</w:t>
      </w:r>
    </w:p>
    <w:p w14:paraId="0C07A75A" w14:textId="77777777" w:rsidR="00C818AB" w:rsidRDefault="006A40D7">
      <w:pPr>
        <w:pStyle w:val="SourceCode"/>
      </w:pPr>
      <w:r>
        <w:t>// one-line log of its own, summarizes it, and reads the log back.</w:t>
      </w:r>
    </w:p>
    <w:p w14:paraId="1CABE0CB" w14:textId="77777777" w:rsidR="00C818AB" w:rsidRDefault="00C818AB">
      <w:pPr>
        <w:pStyle w:val="SourceCode"/>
      </w:pPr>
    </w:p>
    <w:p w14:paraId="08DB8EF6" w14:textId="77777777" w:rsidR="00C818AB" w:rsidRDefault="006A40D7">
      <w:pPr>
        <w:pStyle w:val="SourceCode"/>
      </w:pPr>
      <w:r>
        <w:t>// Remember, using lets the program use a namespace's names directly.</w:t>
      </w:r>
    </w:p>
    <w:p w14:paraId="6A082438" w14:textId="77777777" w:rsidR="00C818AB" w:rsidRDefault="006A40D7">
      <w:pPr>
        <w:pStyle w:val="SourceCode"/>
      </w:pPr>
      <w:r>
        <w:t>using System.IO;</w:t>
      </w:r>
    </w:p>
    <w:p w14:paraId="556262AA" w14:textId="77777777" w:rsidR="00C818AB" w:rsidRDefault="00C818AB">
      <w:pPr>
        <w:pStyle w:val="SourceCode"/>
      </w:pPr>
    </w:p>
    <w:p w14:paraId="3A700A4C" w14:textId="77777777" w:rsidR="00C818AB" w:rsidRDefault="006A40D7">
      <w:pPr>
        <w:pStyle w:val="SourceCode"/>
      </w:pPr>
      <w:r>
        <w:t>// Remember, [TestClass] marks the class that holds tests and</w:t>
      </w:r>
    </w:p>
    <w:p w14:paraId="7747C6B8" w14:textId="77777777" w:rsidR="00C818AB" w:rsidRDefault="006A40D7">
      <w:pPr>
        <w:pStyle w:val="SourceCode"/>
      </w:pPr>
      <w:r>
        <w:t>// [TestMethod] each test.</w:t>
      </w:r>
    </w:p>
    <w:p w14:paraId="179F7B21" w14:textId="77777777" w:rsidR="00C818AB" w:rsidRDefault="006A40D7">
      <w:pPr>
        <w:pStyle w:val="SourceCode"/>
      </w:pPr>
      <w:r>
        <w:t>[TestClass]</w:t>
      </w:r>
    </w:p>
    <w:p w14:paraId="5C43653F" w14:textId="77777777" w:rsidR="00C818AB" w:rsidRDefault="006A40D7">
      <w:pPr>
        <w:pStyle w:val="SourceCode"/>
      </w:pPr>
      <w:r>
        <w:t>public class LogToolsTests</w:t>
      </w:r>
    </w:p>
    <w:p w14:paraId="20900DF0" w14:textId="77777777" w:rsidR="00C818AB" w:rsidRDefault="006A40D7">
      <w:pPr>
        <w:pStyle w:val="SourceCode"/>
      </w:pPr>
      <w:r>
        <w:t>{</w:t>
      </w:r>
    </w:p>
    <w:p w14:paraId="517360D1" w14:textId="77777777" w:rsidR="00C818AB" w:rsidRDefault="006A40D7">
      <w:pPr>
        <w:pStyle w:val="SourceCode"/>
      </w:pPr>
      <w:r>
        <w:t xml:space="preserve">    [TestMethod]</w:t>
      </w:r>
    </w:p>
    <w:p w14:paraId="52560758" w14:textId="77777777" w:rsidR="00C818AB" w:rsidRDefault="006A40D7">
      <w:pPr>
        <w:pStyle w:val="SourceCode"/>
      </w:pPr>
      <w:r>
        <w:t xml:space="preserve">    public void SummaryLeavesTheInputUnchanged()</w:t>
      </w:r>
    </w:p>
    <w:p w14:paraId="49649781" w14:textId="77777777" w:rsidR="00C818AB" w:rsidRDefault="006A40D7">
      <w:pPr>
        <w:pStyle w:val="SourceCode"/>
      </w:pPr>
      <w:r>
        <w:t xml:space="preserve">    {</w:t>
      </w:r>
    </w:p>
    <w:p w14:paraId="33151637" w14:textId="77777777" w:rsidR="00C818AB" w:rsidRDefault="006A40D7">
      <w:pPr>
        <w:pStyle w:val="SourceCode"/>
      </w:pPr>
      <w:r>
        <w:t xml:space="preserve">        // The test's own one-line log. Path.GetTempFileName makes a new</w:t>
      </w:r>
    </w:p>
    <w:p w14:paraId="4B021A77" w14:textId="77777777" w:rsidR="00C818AB" w:rsidRDefault="006A40D7">
      <w:pPr>
        <w:pStyle w:val="SourceCode"/>
      </w:pPr>
      <w:r>
        <w:t xml:space="preserve">        // empty file in the system's temporary folder and returns its path:</w:t>
      </w:r>
    </w:p>
    <w:p w14:paraId="2ABE22F2" w14:textId="77777777" w:rsidR="00C818AB" w:rsidRDefault="006A40D7">
      <w:pPr>
        <w:pStyle w:val="SourceCode"/>
      </w:pPr>
      <w:r>
        <w:t xml:space="preserve">        // a place for a test's own files, whatever folder dotnet test runs</w:t>
      </w:r>
    </w:p>
    <w:p w14:paraId="5B4F5DFA" w14:textId="77777777" w:rsidR="00C818AB" w:rsidRDefault="006A40D7">
      <w:pPr>
        <w:pStyle w:val="SourceCode"/>
      </w:pPr>
      <w:r>
        <w:t xml:space="preserve">        // it from.</w:t>
      </w:r>
    </w:p>
    <w:p w14:paraId="0ED52547" w14:textId="77777777" w:rsidR="00C818AB" w:rsidRDefault="006A40D7">
      <w:pPr>
        <w:pStyle w:val="SourceCode"/>
      </w:pPr>
      <w:r>
        <w:t xml:space="preserve">        string errorLine = "2026-10-11T02:05:00Z level=ERROR event=disk.full";</w:t>
      </w:r>
    </w:p>
    <w:p w14:paraId="2203C606" w14:textId="77777777" w:rsidR="00C818AB" w:rsidRDefault="006A40D7">
      <w:pPr>
        <w:pStyle w:val="SourceCode"/>
      </w:pPr>
      <w:r>
        <w:t xml:space="preserve">        string inputPath = Path.GetTempFileName();</w:t>
      </w:r>
    </w:p>
    <w:p w14:paraId="05D0949F" w14:textId="77777777" w:rsidR="00C818AB" w:rsidRDefault="006A40D7">
      <w:pPr>
        <w:pStyle w:val="SourceCode"/>
      </w:pPr>
      <w:r>
        <w:t xml:space="preserve">        string summaryPath = Path.GetTempFileName();</w:t>
      </w:r>
    </w:p>
    <w:p w14:paraId="2DE25355" w14:textId="77777777" w:rsidR="00C818AB" w:rsidRDefault="006A40D7">
      <w:pPr>
        <w:pStyle w:val="SourceCode"/>
      </w:pPr>
      <w:r>
        <w:t xml:space="preserve">        File.WriteAllText(inputPath, errorLine + "\n");</w:t>
      </w:r>
    </w:p>
    <w:p w14:paraId="5EA3A6DD" w14:textId="77777777" w:rsidR="00C818AB" w:rsidRDefault="00C818AB">
      <w:pPr>
        <w:pStyle w:val="SourceCode"/>
      </w:pPr>
    </w:p>
    <w:p w14:paraId="474554F6" w14:textId="77777777" w:rsidR="00C818AB" w:rsidRDefault="006A40D7">
      <w:pPr>
        <w:pStyle w:val="SourceCode"/>
      </w:pPr>
      <w:r>
        <w:t xml:space="preserve">        // try runs the test's steps; finally then runs whether they</w:t>
      </w:r>
    </w:p>
    <w:p w14:paraId="49D931B1" w14:textId="77777777" w:rsidR="00C818AB" w:rsidRDefault="006A40D7">
      <w:pPr>
        <w:pStyle w:val="SourceCode"/>
      </w:pPr>
      <w:r>
        <w:t xml:space="preserve">        // passed or threw, so the two temporary files are always deleted.</w:t>
      </w:r>
    </w:p>
    <w:p w14:paraId="2C54225A" w14:textId="77777777" w:rsidR="00C818AB" w:rsidRDefault="006A40D7">
      <w:pPr>
        <w:pStyle w:val="SourceCode"/>
      </w:pPr>
      <w:r>
        <w:t xml:space="preserve">        try</w:t>
      </w:r>
    </w:p>
    <w:p w14:paraId="32B6A260" w14:textId="77777777" w:rsidR="00C818AB" w:rsidRDefault="006A40D7">
      <w:pPr>
        <w:pStyle w:val="SourceCode"/>
      </w:pPr>
      <w:r>
        <w:t xml:space="preserve">        {</w:t>
      </w:r>
    </w:p>
    <w:p w14:paraId="238001E3" w14:textId="77777777" w:rsidR="00C818AB" w:rsidRDefault="006A40D7">
      <w:pPr>
        <w:pStyle w:val="SourceCode"/>
      </w:pPr>
      <w:r>
        <w:t xml:space="preserve">            LogTools.Summarize(inputPath, summaryPath);</w:t>
      </w:r>
    </w:p>
    <w:p w14:paraId="00D5201C" w14:textId="77777777" w:rsidR="00C818AB" w:rsidRDefault="00C818AB">
      <w:pPr>
        <w:pStyle w:val="SourceCode"/>
      </w:pPr>
    </w:p>
    <w:p w14:paraId="0B3D7FF5" w14:textId="77777777" w:rsidR="00C818AB" w:rsidRDefault="006A40D7">
      <w:pPr>
        <w:pStyle w:val="SourceCode"/>
      </w:pPr>
      <w:r>
        <w:t xml:space="preserve">            // Remember, Assert.AreEqual(expected, actual) fails the test</w:t>
      </w:r>
    </w:p>
    <w:p w14:paraId="51628CCE" w14:textId="77777777" w:rsidR="00C818AB" w:rsidRDefault="006A40D7">
      <w:pPr>
        <w:pStyle w:val="SourceCode"/>
      </w:pPr>
      <w:r>
        <w:t xml:space="preserve">            // when they differ, and shows both. ReadAllText returns the</w:t>
      </w:r>
    </w:p>
    <w:p w14:paraId="4CC0A605" w14:textId="77777777" w:rsidR="00C818AB" w:rsidRDefault="006A40D7">
      <w:pPr>
        <w:pStyle w:val="SourceCode"/>
      </w:pPr>
      <w:r>
        <w:t xml:space="preserve">            // whole file, which must still be the one line and its break.</w:t>
      </w:r>
    </w:p>
    <w:p w14:paraId="15ADF49F" w14:textId="77777777" w:rsidR="00C818AB" w:rsidRDefault="006A40D7">
      <w:pPr>
        <w:pStyle w:val="SourceCode"/>
      </w:pPr>
      <w:r>
        <w:t xml:space="preserve">            Assert.AreEqual(errorLine + "\n", File.ReadAllText(inputPath));</w:t>
      </w:r>
    </w:p>
    <w:p w14:paraId="4D8E3354" w14:textId="77777777" w:rsidR="00C818AB" w:rsidRDefault="006A40D7">
      <w:pPr>
        <w:pStyle w:val="SourceCode"/>
      </w:pPr>
      <w:r>
        <w:t xml:space="preserve">        }</w:t>
      </w:r>
    </w:p>
    <w:p w14:paraId="635406DD" w14:textId="77777777" w:rsidR="00C818AB" w:rsidRDefault="006A40D7">
      <w:pPr>
        <w:pStyle w:val="SourceCode"/>
      </w:pPr>
      <w:r>
        <w:t xml:space="preserve">        finally</w:t>
      </w:r>
    </w:p>
    <w:p w14:paraId="299834F6" w14:textId="77777777" w:rsidR="00C818AB" w:rsidRDefault="006A40D7">
      <w:pPr>
        <w:pStyle w:val="SourceCode"/>
      </w:pPr>
      <w:r>
        <w:t xml:space="preserve">        {</w:t>
      </w:r>
    </w:p>
    <w:p w14:paraId="4F3491B1" w14:textId="77777777" w:rsidR="00C818AB" w:rsidRDefault="006A40D7">
      <w:pPr>
        <w:pStyle w:val="SourceCode"/>
      </w:pPr>
      <w:r>
        <w:t xml:space="preserve">            File.Delete(inputPath);</w:t>
      </w:r>
    </w:p>
    <w:p w14:paraId="2EC6025A" w14:textId="77777777" w:rsidR="00C818AB" w:rsidRDefault="006A40D7">
      <w:pPr>
        <w:pStyle w:val="SourceCode"/>
      </w:pPr>
      <w:r>
        <w:t xml:space="preserve">            File.Delete(summaryPath);</w:t>
      </w:r>
    </w:p>
    <w:p w14:paraId="7D55025F" w14:textId="77777777" w:rsidR="00C818AB" w:rsidRDefault="006A40D7">
      <w:pPr>
        <w:pStyle w:val="SourceCode"/>
        <w:keepNext/>
      </w:pPr>
      <w:r>
        <w:t xml:space="preserve">        }</w:t>
      </w:r>
    </w:p>
    <w:p w14:paraId="4148E1E2" w14:textId="77777777" w:rsidR="00C818AB" w:rsidRDefault="006A40D7">
      <w:pPr>
        <w:pStyle w:val="SourceCode"/>
        <w:keepNext/>
      </w:pPr>
      <w:r>
        <w:t xml:space="preserve">    }</w:t>
      </w:r>
    </w:p>
    <w:p w14:paraId="240E802F" w14:textId="77777777" w:rsidR="00C818AB" w:rsidRDefault="006A40D7">
      <w:pPr>
        <w:pStyle w:val="SourceCode"/>
      </w:pPr>
      <w:r>
        <w:t>}</w:t>
      </w:r>
    </w:p>
    <w:p w14:paraId="5B583FD3" w14:textId="77777777" w:rsidR="00C818AB" w:rsidRDefault="00C818AB">
      <w:pPr>
        <w:keepNext/>
      </w:pPr>
    </w:p>
    <w:p w14:paraId="639556B2" w14:textId="77777777" w:rsidR="00C818AB" w:rsidRDefault="006A40D7">
      <w:pPr>
        <w:pStyle w:val="Heading3"/>
      </w:pPr>
      <w:r>
        <w:t>Windows PowerShell log_summary Regression Check</w:t>
      </w:r>
    </w:p>
    <w:p w14:paraId="732BCAB8" w14:textId="77777777" w:rsidR="00C818AB" w:rsidRDefault="006A40D7">
      <w:pPr>
        <w:pStyle w:val="CommandBlock"/>
      </w:pPr>
      <w:r>
        <w:t>dotnet test .\log-summary\csharp\LogSummaryTests --nologo -tl:off</w:t>
      </w:r>
    </w:p>
    <w:p w14:paraId="720CEFCC" w14:textId="77777777" w:rsidR="00C818AB" w:rsidRDefault="00C818AB">
      <w:pPr>
        <w:keepNext/>
      </w:pPr>
    </w:p>
    <w:p w14:paraId="75586828" w14:textId="77777777" w:rsidR="00C818AB" w:rsidRDefault="006A40D7">
      <w:pPr>
        <w:pStyle w:val="Heading3"/>
      </w:pPr>
      <w:r>
        <w:t>Linux or macOS log_summary Regression Check</w:t>
      </w:r>
    </w:p>
    <w:p w14:paraId="5BA0BAE5" w14:textId="77777777" w:rsidR="00C818AB" w:rsidRDefault="006A40D7">
      <w:pPr>
        <w:pStyle w:val="CommandBlock"/>
      </w:pPr>
      <w:r>
        <w:t>dotnet test ./log-summary/csharp/LogSummaryTests --nologo -tl:off</w:t>
      </w:r>
    </w:p>
    <w:p w14:paraId="402EC07A" w14:textId="77777777" w:rsidR="00C818AB" w:rsidRDefault="00C818AB">
      <w:pPr>
        <w:keepNext/>
      </w:pPr>
    </w:p>
    <w:p w14:paraId="5C9AE7A1" w14:textId="77777777" w:rsidR="00C818AB" w:rsidRDefault="006A40D7">
      <w:pPr>
        <w:pStyle w:val="Heading3"/>
      </w:pPr>
      <w:r>
        <w:t>Check Your Results for the log_summary Regression Check</w:t>
      </w:r>
    </w:p>
    <w:p w14:paraId="3DB4E720" w14:textId="77777777" w:rsidR="00C818AB" w:rsidRDefault="006A40D7">
      <w:pPr>
        <w:keepNext/>
      </w:pPr>
      <w:r>
        <w:t>Your screen must show these lines; ... marks lines and parts of lines left out. dotnet test ends with exit code 1, and your times in brackets differ.</w:t>
      </w:r>
    </w:p>
    <w:p w14:paraId="60139615" w14:textId="77777777" w:rsidR="00C818AB" w:rsidRDefault="00C818AB">
      <w:pPr>
        <w:keepNext/>
      </w:pPr>
    </w:p>
    <w:p w14:paraId="6A718D33" w14:textId="77777777" w:rsidR="00C818AB" w:rsidRDefault="006A40D7">
      <w:pPr>
        <w:pStyle w:val="RequiredOutput"/>
        <w:keepNext/>
      </w:pPr>
      <w:r>
        <w:t>...</w:t>
      </w:r>
    </w:p>
    <w:p w14:paraId="2142DB1C" w14:textId="77777777" w:rsidR="00C818AB" w:rsidRDefault="006A40D7">
      <w:pPr>
        <w:pStyle w:val="RequiredOutput"/>
        <w:keepNext/>
      </w:pPr>
      <w:r>
        <w:t xml:space="preserve">  Failed SummaryLeavesTheInputUnchanged [47 ms]</w:t>
      </w:r>
    </w:p>
    <w:p w14:paraId="1CDC8522" w14:textId="77777777" w:rsidR="00C818AB" w:rsidRDefault="006A40D7">
      <w:pPr>
        <w:pStyle w:val="RequiredOutput"/>
        <w:keepNext/>
      </w:pPr>
      <w:r>
        <w:t>...</w:t>
      </w:r>
    </w:p>
    <w:p w14:paraId="52EC3986" w14:textId="77777777" w:rsidR="00C818AB" w:rsidRDefault="006A40D7">
      <w:pPr>
        <w:pStyle w:val="RequiredOutput"/>
        <w:keepNext/>
      </w:pPr>
      <w:r>
        <w:t xml:space="preserve">   Assert.AreEqual failed. Expected string length 49 but was 10. ...</w:t>
      </w:r>
    </w:p>
    <w:p w14:paraId="4B67B128" w14:textId="77777777" w:rsidR="00C818AB" w:rsidRDefault="006A40D7">
      <w:pPr>
        <w:pStyle w:val="RequiredOutput"/>
        <w:keepNext/>
      </w:pPr>
      <w:r>
        <w:t>Expected: "2026-10-11T02:05:00Z level=ERROR event..."</w:t>
      </w:r>
    </w:p>
    <w:p w14:paraId="64041F73" w14:textId="77777777" w:rsidR="00C818AB" w:rsidRDefault="006A40D7">
      <w:pPr>
        <w:pStyle w:val="RequiredOutput"/>
        <w:keepNext/>
      </w:pPr>
      <w:r>
        <w:t>But was:  "Errors: 1..."</w:t>
      </w:r>
    </w:p>
    <w:p w14:paraId="0D376967" w14:textId="77777777" w:rsidR="00C818AB" w:rsidRDefault="006A40D7">
      <w:pPr>
        <w:pStyle w:val="RequiredOutput"/>
        <w:keepNext/>
      </w:pPr>
      <w:r>
        <w:t>...</w:t>
      </w:r>
    </w:p>
    <w:p w14:paraId="21D35A1A" w14:textId="77777777" w:rsidR="00C818AB" w:rsidRDefault="006A40D7">
      <w:pPr>
        <w:pStyle w:val="RequiredOutput"/>
      </w:pPr>
      <w:r>
        <w:t>Failed!  - Failed:     1, Passed:     0 ...</w:t>
      </w:r>
    </w:p>
    <w:p w14:paraId="44346E70" w14:textId="77777777" w:rsidR="00C818AB" w:rsidRDefault="00C818AB">
      <w:pPr>
        <w:keepNext/>
      </w:pPr>
    </w:p>
    <w:p w14:paraId="2A7D941B" w14:textId="77777777" w:rsidR="00C818AB" w:rsidRDefault="006A40D7">
      <w:pPr>
        <w:pStyle w:val="ListBullet"/>
      </w:pPr>
      <w:r>
        <w:t>It fails for the real reason: after a summary, the test's own one-line log held Errors: 1: the summary was written over it.</w:t>
      </w:r>
    </w:p>
    <w:p w14:paraId="2EA7AC59" w14:textId="77777777" w:rsidR="00C818AB" w:rsidRDefault="00C818AB">
      <w:pPr>
        <w:keepNext/>
      </w:pPr>
    </w:p>
    <w:p w14:paraId="718B9251" w14:textId="77777777" w:rsidR="00C818AB" w:rsidRDefault="006A40D7">
      <w:pPr>
        <w:pStyle w:val="Heading3"/>
      </w:pPr>
      <w:r>
        <w:t>Fix the Output Path</w:t>
      </w:r>
    </w:p>
    <w:p w14:paraId="12793247" w14:textId="77777777" w:rsidR="00C818AB" w:rsidRDefault="006A40D7">
      <w:pPr>
        <w:keepNext/>
      </w:pPr>
      <w:r>
        <w:t>Step 4, fix the cause: the output path takes the summary path, and nothing else changes. The line then reads:</w:t>
      </w:r>
    </w:p>
    <w:p w14:paraId="4E8A8337" w14:textId="77777777" w:rsidR="00C818AB" w:rsidRDefault="00C818AB">
      <w:pPr>
        <w:keepNext/>
      </w:pPr>
    </w:p>
    <w:p w14:paraId="32D8C260" w14:textId="77777777" w:rsidR="00C818AB" w:rsidRDefault="006A40D7">
      <w:pPr>
        <w:pStyle w:val="SourceCode"/>
      </w:pPr>
      <w:r>
        <w:t xml:space="preserve">        string outputPath = summaryPath;</w:t>
      </w:r>
    </w:p>
    <w:p w14:paraId="40A5BE35" w14:textId="77777777" w:rsidR="00C818AB" w:rsidRDefault="00C818AB">
      <w:pPr>
        <w:keepNext/>
      </w:pPr>
    </w:p>
    <w:p w14:paraId="317ECF39" w14:textId="77777777" w:rsidR="00C818AB" w:rsidRDefault="006A40D7">
      <w:pPr>
        <w:pStyle w:val="Heading3"/>
      </w:pPr>
      <w:r>
        <w:t>Windows PowerShell log_summary Fix</w:t>
      </w:r>
    </w:p>
    <w:p w14:paraId="68E07A9F" w14:textId="77777777" w:rsidR="00C818AB" w:rsidRDefault="006A40D7">
      <w:pPr>
        <w:pStyle w:val="CommandBlock"/>
        <w:keepNext/>
      </w:pPr>
      <w:r>
        <w:t>(Get-Content .\log-summary\csharp\LogSummary\LogTools.cs) `</w:t>
      </w:r>
    </w:p>
    <w:p w14:paraId="06CD1974" w14:textId="77777777" w:rsidR="00C818AB" w:rsidRDefault="006A40D7">
      <w:pPr>
        <w:pStyle w:val="CommandBlock"/>
        <w:keepNext/>
      </w:pPr>
      <w:r>
        <w:t xml:space="preserve">    -replace 'outputPath = inputPath', 'outputPath = summaryPath' |</w:t>
      </w:r>
    </w:p>
    <w:p w14:paraId="05563C01" w14:textId="77777777" w:rsidR="00C818AB" w:rsidRDefault="006A40D7">
      <w:pPr>
        <w:pStyle w:val="CommandBlock"/>
      </w:pPr>
      <w:r>
        <w:t xml:space="preserve">    Set-Content .\log-summary\csharp\LogSummary\LogTools.cs</w:t>
      </w:r>
    </w:p>
    <w:p w14:paraId="5848A311" w14:textId="77777777" w:rsidR="00C818AB" w:rsidRDefault="00C818AB">
      <w:pPr>
        <w:keepNext/>
      </w:pPr>
    </w:p>
    <w:p w14:paraId="75A49F8F" w14:textId="77777777" w:rsidR="00C818AB" w:rsidRDefault="006A40D7">
      <w:pPr>
        <w:pStyle w:val="Heading3"/>
      </w:pPr>
      <w:r>
        <w:t>Linux or macOS log_summary Fix</w:t>
      </w:r>
    </w:p>
    <w:p w14:paraId="478A2FBA" w14:textId="77777777" w:rsidR="00C818AB" w:rsidRDefault="006A40D7">
      <w:pPr>
        <w:pStyle w:val="CommandBlock"/>
        <w:keepNext/>
      </w:pPr>
      <w:r>
        <w:t>sed -i.bak 's/outputPath = inputPath/outputPath = summaryPath/' \</w:t>
      </w:r>
    </w:p>
    <w:p w14:paraId="1B55D94D" w14:textId="77777777" w:rsidR="00C818AB" w:rsidRDefault="006A40D7">
      <w:pPr>
        <w:pStyle w:val="CommandBlock"/>
      </w:pPr>
      <w:r>
        <w:t xml:space="preserve">    ./log-summary/csharp/LogSummary/LogTools.cs</w:t>
      </w:r>
    </w:p>
    <w:p w14:paraId="477E1392" w14:textId="77777777" w:rsidR="00C818AB" w:rsidRDefault="00C818AB">
      <w:pPr>
        <w:keepNext/>
      </w:pPr>
    </w:p>
    <w:p w14:paraId="4AC1B582" w14:textId="77777777" w:rsidR="00C818AB" w:rsidRDefault="006A40D7">
      <w:r>
        <w:t>Step 5, retest: the same regression check. Run the commands under Windows PowerShell log_summary Regression Check again (Linux or macOS log_summary Regression Check on those systems).</w:t>
      </w:r>
    </w:p>
    <w:p w14:paraId="045D2488" w14:textId="77777777" w:rsidR="00C818AB" w:rsidRDefault="00C818AB">
      <w:pPr>
        <w:keepNext/>
      </w:pPr>
    </w:p>
    <w:p w14:paraId="044F22E4" w14:textId="77777777" w:rsidR="00C818AB" w:rsidRDefault="006A40D7">
      <w:pPr>
        <w:pStyle w:val="Heading3"/>
      </w:pPr>
      <w:r>
        <w:t>Check Your Results for the log_summary Retest</w:t>
      </w:r>
    </w:p>
    <w:p w14:paraId="6AFA421E" w14:textId="77777777" w:rsidR="00C818AB" w:rsidRDefault="006A40D7">
      <w:pPr>
        <w:keepNext/>
      </w:pPr>
      <w:r>
        <w:t>Your screen must show these lines; ... marks lines left out. The exit code is 0.</w:t>
      </w:r>
    </w:p>
    <w:p w14:paraId="1DC76912" w14:textId="77777777" w:rsidR="00C818AB" w:rsidRDefault="00C818AB">
      <w:pPr>
        <w:keepNext/>
      </w:pPr>
    </w:p>
    <w:p w14:paraId="061687DF" w14:textId="77777777" w:rsidR="00C818AB" w:rsidRDefault="006A40D7">
      <w:pPr>
        <w:pStyle w:val="RequiredOutput"/>
        <w:keepNext/>
      </w:pPr>
      <w:r>
        <w:t>...</w:t>
      </w:r>
    </w:p>
    <w:p w14:paraId="29672F8F" w14:textId="77777777" w:rsidR="00C818AB" w:rsidRDefault="006A40D7">
      <w:pPr>
        <w:pStyle w:val="RequiredOutput"/>
      </w:pPr>
      <w:r>
        <w:t>Passed!  - Failed:     0, Passed:     1 ...</w:t>
      </w:r>
    </w:p>
    <w:p w14:paraId="7698479B" w14:textId="77777777" w:rsidR="00C818AB" w:rsidRDefault="00C818AB">
      <w:pPr>
        <w:keepNext/>
      </w:pPr>
    </w:p>
    <w:p w14:paraId="4AFFEA29" w14:textId="77777777" w:rsidR="00C818AB" w:rsidRDefault="006A40D7">
      <w:pPr>
        <w:pStyle w:val="ListBullet"/>
      </w:pPr>
      <w:r>
        <w:t>The same check that failed now passes.</w:t>
      </w:r>
    </w:p>
    <w:p w14:paraId="56C7139D" w14:textId="77777777" w:rsidR="00C818AB" w:rsidRDefault="00C818AB">
      <w:pPr>
        <w:keepNext/>
      </w:pPr>
    </w:p>
    <w:p w14:paraId="2E485D61" w14:textId="77777777" w:rsidR="00C818AB" w:rsidRDefault="006A40D7">
      <w:pPr>
        <w:pStyle w:val="Heading3"/>
      </w:pPr>
      <w:r>
        <w:t>Windows PowerShell log_summary Verification</w:t>
      </w:r>
    </w:p>
    <w:p w14:paraId="293328EF" w14:textId="77777777" w:rsidR="00C818AB" w:rsidRDefault="006A40D7">
      <w:pPr>
        <w:keepNext/>
      </w:pPr>
      <w:r>
        <w:t>Step 6, verify with the reproduction's steps, on a fresh copy of service.log: Copy-Item replaces the damaged copy. This time Get-Content shows the summary file.</w:t>
      </w:r>
    </w:p>
    <w:p w14:paraId="2AB6125F" w14:textId="77777777" w:rsidR="00C818AB" w:rsidRDefault="00C818AB">
      <w:pPr>
        <w:keepNext/>
      </w:pPr>
    </w:p>
    <w:p w14:paraId="25EB8D2C" w14:textId="77777777" w:rsidR="00C818AB" w:rsidRDefault="006A40D7">
      <w:pPr>
        <w:pStyle w:val="CommandBlock"/>
        <w:keepNext/>
      </w:pPr>
      <w:r>
        <w:t>dotnet build .\log-summary\csharp\LogSummary --nologo --warnaserror</w:t>
      </w:r>
    </w:p>
    <w:p w14:paraId="58938F79" w14:textId="77777777" w:rsidR="00C818AB" w:rsidRDefault="006A40D7">
      <w:pPr>
        <w:pStyle w:val="CommandBlock"/>
        <w:keepNext/>
      </w:pPr>
      <w:r>
        <w:t>Push-Location .\log-summary\csharp</w:t>
      </w:r>
    </w:p>
    <w:p w14:paraId="2FF40188" w14:textId="77777777" w:rsidR="00C818AB" w:rsidRDefault="006A40D7">
      <w:pPr>
        <w:pStyle w:val="CommandBlock"/>
        <w:keepNext/>
      </w:pPr>
      <w:r>
        <w:t>Copy-Item ..\service.log .\service.log</w:t>
      </w:r>
    </w:p>
    <w:p w14:paraId="3EEB7973" w14:textId="77777777" w:rsidR="00C818AB" w:rsidRDefault="006A40D7">
      <w:pPr>
        <w:pStyle w:val="CommandBlock"/>
        <w:keepNext/>
      </w:pPr>
      <w:r>
        <w:t>(Get-Content .\service.log).Count</w:t>
      </w:r>
    </w:p>
    <w:p w14:paraId="6A9F0FB6" w14:textId="77777777" w:rsidR="00C818AB" w:rsidRDefault="006A40D7">
      <w:pPr>
        <w:pStyle w:val="CommandBlock"/>
        <w:keepNext/>
      </w:pPr>
      <w:r>
        <w:t>dotnet run --no-build --project .\LogSummary -- service.log summary.txt</w:t>
      </w:r>
    </w:p>
    <w:p w14:paraId="732A9846" w14:textId="77777777" w:rsidR="00C818AB" w:rsidRDefault="006A40D7">
      <w:pPr>
        <w:pStyle w:val="CommandBlock"/>
        <w:keepNext/>
      </w:pPr>
      <w:r>
        <w:t>dotnet run --no-build --project .\LogSummary -- service.log summary.txt</w:t>
      </w:r>
    </w:p>
    <w:p w14:paraId="4420A97E" w14:textId="77777777" w:rsidR="00C818AB" w:rsidRDefault="006A40D7">
      <w:pPr>
        <w:pStyle w:val="CommandBlock"/>
        <w:keepNext/>
      </w:pPr>
      <w:r>
        <w:t>(Get-Content .\service.log).Count</w:t>
      </w:r>
    </w:p>
    <w:p w14:paraId="34132E8D" w14:textId="77777777" w:rsidR="00C818AB" w:rsidRDefault="006A40D7">
      <w:pPr>
        <w:pStyle w:val="CommandBlock"/>
        <w:keepNext/>
      </w:pPr>
      <w:r>
        <w:t>Get-Content .\summary.txt</w:t>
      </w:r>
    </w:p>
    <w:p w14:paraId="5EEDA0A7" w14:textId="77777777" w:rsidR="00C818AB" w:rsidRDefault="006A40D7">
      <w:pPr>
        <w:pStyle w:val="CommandBlock"/>
      </w:pPr>
      <w:r>
        <w:t>Pop-Location</w:t>
      </w:r>
    </w:p>
    <w:p w14:paraId="5D3900CE" w14:textId="77777777" w:rsidR="00C818AB" w:rsidRDefault="00C818AB">
      <w:pPr>
        <w:keepNext/>
      </w:pPr>
    </w:p>
    <w:p w14:paraId="6EE0CC61" w14:textId="77777777" w:rsidR="00C818AB" w:rsidRDefault="006A40D7">
      <w:pPr>
        <w:pStyle w:val="Heading3"/>
      </w:pPr>
      <w:r>
        <w:t>Linux or macOS log_summary Verification</w:t>
      </w:r>
    </w:p>
    <w:p w14:paraId="410D9482" w14:textId="77777777" w:rsidR="00C818AB" w:rsidRDefault="006A40D7">
      <w:pPr>
        <w:pStyle w:val="CommandBlock"/>
        <w:keepNext/>
      </w:pPr>
      <w:r>
        <w:t>dotnet build ./log-summary/csharp/LogSummary --nologo --warnaserror</w:t>
      </w:r>
    </w:p>
    <w:p w14:paraId="41070F07" w14:textId="77777777" w:rsidR="00C818AB" w:rsidRDefault="006A40D7">
      <w:pPr>
        <w:pStyle w:val="CommandBlock"/>
        <w:keepNext/>
      </w:pPr>
      <w:r>
        <w:t>cd ./log-summary/csharp</w:t>
      </w:r>
    </w:p>
    <w:p w14:paraId="46D8442D" w14:textId="77777777" w:rsidR="00C818AB" w:rsidRDefault="006A40D7">
      <w:pPr>
        <w:pStyle w:val="CommandBlock"/>
        <w:keepNext/>
      </w:pPr>
      <w:r>
        <w:t>cp ../service.log ./service.log</w:t>
      </w:r>
    </w:p>
    <w:p w14:paraId="71BC5ADF" w14:textId="77777777" w:rsidR="00C818AB" w:rsidRDefault="006A40D7">
      <w:pPr>
        <w:pStyle w:val="CommandBlock"/>
        <w:keepNext/>
      </w:pPr>
      <w:r>
        <w:t>wc -l ./service.log</w:t>
      </w:r>
    </w:p>
    <w:p w14:paraId="61F705C2" w14:textId="77777777" w:rsidR="00C818AB" w:rsidRDefault="006A40D7">
      <w:pPr>
        <w:pStyle w:val="CommandBlock"/>
        <w:keepNext/>
      </w:pPr>
      <w:r>
        <w:t>dotnet run --no-build --project ./LogSummary -- service.log summary.txt</w:t>
      </w:r>
    </w:p>
    <w:p w14:paraId="5CA4E148" w14:textId="77777777" w:rsidR="00C818AB" w:rsidRDefault="006A40D7">
      <w:pPr>
        <w:pStyle w:val="CommandBlock"/>
        <w:keepNext/>
      </w:pPr>
      <w:r>
        <w:t>dotnet run --no-build --project ./LogSummary -- service.log summary.txt</w:t>
      </w:r>
    </w:p>
    <w:p w14:paraId="3C636006" w14:textId="77777777" w:rsidR="00C818AB" w:rsidRDefault="006A40D7">
      <w:pPr>
        <w:pStyle w:val="CommandBlock"/>
        <w:keepNext/>
      </w:pPr>
      <w:r>
        <w:t>wc -l ./service.log</w:t>
      </w:r>
    </w:p>
    <w:p w14:paraId="4B6789FD" w14:textId="77777777" w:rsidR="00C818AB" w:rsidRDefault="006A40D7">
      <w:pPr>
        <w:pStyle w:val="CommandBlock"/>
        <w:keepNext/>
      </w:pPr>
      <w:r>
        <w:t>cat ./summary.txt</w:t>
      </w:r>
    </w:p>
    <w:p w14:paraId="5E259782" w14:textId="77777777" w:rsidR="00C818AB" w:rsidRDefault="006A40D7">
      <w:pPr>
        <w:pStyle w:val="CommandBlock"/>
      </w:pPr>
      <w:r>
        <w:t>cd ../..</w:t>
      </w:r>
    </w:p>
    <w:p w14:paraId="633245F1" w14:textId="77777777" w:rsidR="00C818AB" w:rsidRDefault="00C818AB">
      <w:pPr>
        <w:keepNext/>
      </w:pPr>
    </w:p>
    <w:p w14:paraId="1AB22816" w14:textId="77777777" w:rsidR="00C818AB" w:rsidRDefault="006A40D7">
      <w:pPr>
        <w:pStyle w:val="Heading3"/>
      </w:pPr>
      <w:r>
        <w:t>Check Your Results for the log_summary Verification</w:t>
      </w:r>
    </w:p>
    <w:p w14:paraId="3FB89F4C" w14:textId="77777777" w:rsidR="00C818AB" w:rsidRDefault="006A40D7">
      <w:pPr>
        <w:keepNext/>
      </w:pPr>
      <w:r>
        <w:t>Your screen must show these lines, apart from the times.</w:t>
      </w:r>
    </w:p>
    <w:p w14:paraId="28C3EF24" w14:textId="77777777" w:rsidR="00C818AB" w:rsidRDefault="00C818AB">
      <w:pPr>
        <w:keepNext/>
      </w:pPr>
    </w:p>
    <w:p w14:paraId="7FBA0B52" w14:textId="77777777" w:rsidR="00C818AB" w:rsidRDefault="006A40D7">
      <w:pPr>
        <w:pStyle w:val="RequiredOutput"/>
        <w:keepNext/>
      </w:pPr>
      <w:r>
        <w:t>5</w:t>
      </w:r>
    </w:p>
    <w:p w14:paraId="1F51416D" w14:textId="77777777" w:rsidR="00C818AB" w:rsidRDefault="006A40D7">
      <w:pPr>
        <w:pStyle w:val="RequiredOutput"/>
        <w:keepNext/>
      </w:pPr>
      <w:r>
        <w:t>2026-10-24T23:48:30Z level=INFO event=summary.started summary=summary.txt</w:t>
      </w:r>
    </w:p>
    <w:p w14:paraId="0B47B729" w14:textId="77777777" w:rsidR="00C818AB" w:rsidRDefault="006A40D7">
      <w:pPr>
        <w:pStyle w:val="RequiredOutput"/>
        <w:keepNext/>
      </w:pPr>
      <w:r>
        <w:t>2026-10-24T23:48:30Z level=INFO event=summary.written path=summary.txt errors=2</w:t>
      </w:r>
    </w:p>
    <w:p w14:paraId="594A5B16" w14:textId="77777777" w:rsidR="00C818AB" w:rsidRDefault="006A40D7">
      <w:pPr>
        <w:pStyle w:val="RequiredOutput"/>
        <w:keepNext/>
      </w:pPr>
      <w:r>
        <w:t>Errors: 2</w:t>
      </w:r>
    </w:p>
    <w:p w14:paraId="149547DE" w14:textId="77777777" w:rsidR="00C818AB" w:rsidRDefault="006A40D7">
      <w:pPr>
        <w:pStyle w:val="RequiredOutput"/>
        <w:keepNext/>
      </w:pPr>
      <w:r>
        <w:t>2026-10-24T23:48:30Z level=INFO event=summary.started summary=summary.txt</w:t>
      </w:r>
    </w:p>
    <w:p w14:paraId="3DF2C034" w14:textId="77777777" w:rsidR="00C818AB" w:rsidRDefault="006A40D7">
      <w:pPr>
        <w:pStyle w:val="RequiredOutput"/>
        <w:keepNext/>
      </w:pPr>
      <w:r>
        <w:t>2026-10-24T23:48:30Z level=INFO event=summary.written path=summary.txt errors=2</w:t>
      </w:r>
    </w:p>
    <w:p w14:paraId="24C45958" w14:textId="77777777" w:rsidR="00C818AB" w:rsidRDefault="006A40D7">
      <w:pPr>
        <w:pStyle w:val="RequiredOutput"/>
        <w:keepNext/>
      </w:pPr>
      <w:r>
        <w:t>Errors: 2</w:t>
      </w:r>
    </w:p>
    <w:p w14:paraId="1BA43F44" w14:textId="77777777" w:rsidR="00C818AB" w:rsidRDefault="006A40D7">
      <w:pPr>
        <w:pStyle w:val="RequiredOutput"/>
        <w:keepNext/>
      </w:pPr>
      <w:r>
        <w:t>5</w:t>
      </w:r>
    </w:p>
    <w:p w14:paraId="071BD352" w14:textId="77777777" w:rsidR="00C818AB" w:rsidRDefault="006A40D7">
      <w:pPr>
        <w:pStyle w:val="RequiredOutput"/>
      </w:pPr>
      <w:r>
        <w:t>Errors: 2</w:t>
      </w:r>
    </w:p>
    <w:p w14:paraId="5186AC6E" w14:textId="77777777" w:rsidR="00C818AB" w:rsidRDefault="00C818AB">
      <w:pPr>
        <w:keepNext/>
      </w:pPr>
    </w:p>
    <w:p w14:paraId="3691E848" w14:textId="77777777" w:rsidR="00C818AB" w:rsidRDefault="006A40D7">
      <w:pPr>
        <w:pStyle w:val="ListBullet"/>
      </w:pPr>
      <w:r>
        <w:t>summary.written now says path=summary.txt, and both runs print Errors: 2.</w:t>
      </w:r>
    </w:p>
    <w:p w14:paraId="1688D059" w14:textId="77777777" w:rsidR="00C818AB" w:rsidRDefault="006A40D7">
      <w:pPr>
        <w:pStyle w:val="ListBullet"/>
      </w:pPr>
      <w:r>
        <w:t>The copy still has 5 lines after two runs, and summary.txt holds Errors: 2.</w:t>
      </w:r>
    </w:p>
    <w:p w14:paraId="19ADB708" w14:textId="77777777" w:rsidR="00C818AB" w:rsidRDefault="00C818AB">
      <w:pPr>
        <w:keepNext/>
      </w:pPr>
    </w:p>
    <w:p w14:paraId="3853796F" w14:textId="77777777" w:rsidR="00C818AB" w:rsidRDefault="00C818AB">
      <w:pPr>
        <w:keepNext/>
      </w:pPr>
    </w:p>
    <w:p w14:paraId="756674C2" w14:textId="77777777" w:rsidR="00C818AB" w:rsidRDefault="006A40D7">
      <w:pPr>
        <w:pStyle w:val="Heading2"/>
      </w:pPr>
      <w:r>
        <w:t>Basic Diagnosis of contact_update</w:t>
      </w:r>
    </w:p>
    <w:p w14:paraId="769A23B8" w14:textId="77777777" w:rsidR="00C818AB" w:rsidRDefault="006A40D7">
      <w:r>
        <w:t>Program 5, contact_update: the same UPDATE, check, log line, and complaint, on contacts_csharp.</w:t>
      </w:r>
    </w:p>
    <w:p w14:paraId="125943C1" w14:textId="77777777" w:rsidR="00C818AB" w:rsidRDefault="00C818AB">
      <w:pPr>
        <w:keepNext/>
      </w:pPr>
    </w:p>
    <w:p w14:paraId="05890AF9" w14:textId="77777777" w:rsidR="00C818AB" w:rsidRDefault="006A40D7">
      <w:pPr>
        <w:pStyle w:val="Heading3"/>
      </w:pPr>
      <w:r>
        <w:t>contact-update/csharp/ContactUpdate/ContactStore.cs</w:t>
      </w:r>
    </w:p>
    <w:p w14:paraId="7576AD59" w14:textId="77777777" w:rsidR="00C818AB" w:rsidRDefault="006A40D7">
      <w:pPr>
        <w:pStyle w:val="SourceCode"/>
        <w:keepNext/>
      </w:pPr>
      <w:r>
        <w:t>// The contact store module: connect to spa_contacts and change a phone.</w:t>
      </w:r>
    </w:p>
    <w:p w14:paraId="64E526B1" w14:textId="77777777" w:rsidR="00C818AB" w:rsidRDefault="006A40D7">
      <w:pPr>
        <w:pStyle w:val="SourceCode"/>
        <w:keepNext/>
      </w:pPr>
      <w:r>
        <w:t>// It is public so the test project can call it.</w:t>
      </w:r>
    </w:p>
    <w:p w14:paraId="460A3BC7" w14:textId="77777777" w:rsidR="00C818AB" w:rsidRDefault="00C818AB">
      <w:pPr>
        <w:pStyle w:val="SourceCode"/>
        <w:keepNext/>
      </w:pPr>
    </w:p>
    <w:p w14:paraId="11A41537" w14:textId="77777777" w:rsidR="00C818AB" w:rsidRDefault="006A40D7">
      <w:pPr>
        <w:pStyle w:val="SourceCode"/>
      </w:pPr>
      <w:r>
        <w:t>// Remember, using lets the program use a namespace's names directly.</w:t>
      </w:r>
    </w:p>
    <w:p w14:paraId="5ECEA33D" w14:textId="77777777" w:rsidR="00C818AB" w:rsidRDefault="006A40D7">
      <w:pPr>
        <w:pStyle w:val="SourceCode"/>
      </w:pPr>
      <w:r>
        <w:t>using System;</w:t>
      </w:r>
    </w:p>
    <w:p w14:paraId="38594735" w14:textId="77777777" w:rsidR="00C818AB" w:rsidRDefault="006A40D7">
      <w:pPr>
        <w:pStyle w:val="SourceCode"/>
      </w:pPr>
      <w:r>
        <w:t>using System.Globalization;</w:t>
      </w:r>
    </w:p>
    <w:p w14:paraId="540D933F" w14:textId="77777777" w:rsidR="00C818AB" w:rsidRDefault="006A40D7">
      <w:pPr>
        <w:pStyle w:val="SourceCode"/>
      </w:pPr>
      <w:r>
        <w:t>using MySqlConnector;</w:t>
      </w:r>
    </w:p>
    <w:p w14:paraId="27D6AD4F" w14:textId="77777777" w:rsidR="00C818AB" w:rsidRDefault="00C818AB">
      <w:pPr>
        <w:pStyle w:val="SourceCode"/>
      </w:pPr>
    </w:p>
    <w:p w14:paraId="71C365DF" w14:textId="77777777" w:rsidR="00C818AB" w:rsidRDefault="006A40D7">
      <w:pPr>
        <w:pStyle w:val="SourceCode"/>
      </w:pPr>
      <w:r>
        <w:t>public static class ContactStore</w:t>
      </w:r>
    </w:p>
    <w:p w14:paraId="7028025C" w14:textId="77777777" w:rsidR="00C818AB" w:rsidRDefault="006A40D7">
      <w:pPr>
        <w:pStyle w:val="SourceCode"/>
      </w:pPr>
      <w:r>
        <w:t>{</w:t>
      </w:r>
    </w:p>
    <w:p w14:paraId="49EF886B" w14:textId="77777777" w:rsidR="00C818AB" w:rsidRDefault="006A40D7">
      <w:pPr>
        <w:pStyle w:val="SourceCode"/>
      </w:pPr>
      <w:r>
        <w:t xml:space="preserve">    // The UPDATE statement. Remember, @phone and @id are named</w:t>
      </w:r>
    </w:p>
    <w:p w14:paraId="05515A99" w14:textId="77777777" w:rsidR="00C818AB" w:rsidRDefault="006A40D7">
      <w:pPr>
        <w:pStyle w:val="SourceCode"/>
      </w:pPr>
      <w:r>
        <w:t xml:space="preserve">    // placeholders, and each value is given to a placeholder by its name.</w:t>
      </w:r>
    </w:p>
    <w:p w14:paraId="1D0D5E60" w14:textId="77777777" w:rsidR="00C818AB" w:rsidRDefault="006A40D7">
      <w:pPr>
        <w:pStyle w:val="SourceCode"/>
      </w:pPr>
      <w:r>
        <w:t xml:space="preserve">    private const string UpdatePhoneSql =</w:t>
      </w:r>
    </w:p>
    <w:p w14:paraId="24EA4498" w14:textId="77777777" w:rsidR="00C818AB" w:rsidRDefault="006A40D7">
      <w:pPr>
        <w:pStyle w:val="SourceCode"/>
      </w:pPr>
      <w:r>
        <w:t xml:space="preserve">        "UPDATE contacts_csharp SET phone = @phone WHERE id = @id";</w:t>
      </w:r>
    </w:p>
    <w:p w14:paraId="4A564C24" w14:textId="77777777" w:rsidR="00C818AB" w:rsidRDefault="00C818AB">
      <w:pPr>
        <w:pStyle w:val="SourceCode"/>
      </w:pPr>
    </w:p>
    <w:p w14:paraId="6BB3E182" w14:textId="77777777" w:rsidR="00C818AB" w:rsidRDefault="006A40D7">
      <w:pPr>
        <w:pStyle w:val="SourceCode"/>
      </w:pPr>
      <w:r>
        <w:t xml:space="preserve">    // Remember, LogEvent writes the UTC time, the level, the event and</w:t>
      </w:r>
    </w:p>
    <w:p w14:paraId="6EDF2FA9" w14:textId="77777777" w:rsidR="00C818AB" w:rsidRDefault="006A40D7">
      <w:pPr>
        <w:pStyle w:val="SourceCode"/>
      </w:pPr>
      <w:r>
        <w:t xml:space="preserve">    // its fields to stderr.</w:t>
      </w:r>
    </w:p>
    <w:p w14:paraId="033454EB" w14:textId="77777777" w:rsidR="00C818AB" w:rsidRDefault="006A40D7">
      <w:pPr>
        <w:pStyle w:val="SourceCode"/>
      </w:pPr>
      <w:r>
        <w:t xml:space="preserve">    public static void LogEvent(string level, string eventName,</w:t>
      </w:r>
    </w:p>
    <w:p w14:paraId="09AA6BDA" w14:textId="77777777" w:rsidR="00C818AB" w:rsidRDefault="006A40D7">
      <w:pPr>
        <w:pStyle w:val="SourceCode"/>
      </w:pPr>
      <w:r>
        <w:t xml:space="preserve">                                string fields)</w:t>
      </w:r>
    </w:p>
    <w:p w14:paraId="69F851AD" w14:textId="77777777" w:rsidR="00C818AB" w:rsidRDefault="006A40D7">
      <w:pPr>
        <w:pStyle w:val="SourceCode"/>
      </w:pPr>
      <w:r>
        <w:t xml:space="preserve">    {</w:t>
      </w:r>
    </w:p>
    <w:p w14:paraId="7662559E" w14:textId="77777777" w:rsidR="00C818AB" w:rsidRDefault="006A40D7">
      <w:pPr>
        <w:pStyle w:val="SourceCode"/>
      </w:pPr>
      <w:r>
        <w:t xml:space="preserve">        string timestamp = DateTimeOffset.UtcNow.ToString(</w:t>
      </w:r>
    </w:p>
    <w:p w14:paraId="357B8204" w14:textId="77777777" w:rsidR="00C818AB" w:rsidRDefault="006A40D7">
      <w:pPr>
        <w:pStyle w:val="SourceCode"/>
      </w:pPr>
      <w:r>
        <w:t xml:space="preserve">            "yyyy-MM-dd'T'HH:mm:ss'Z'", CultureInfo.InvariantCulture);</w:t>
      </w:r>
    </w:p>
    <w:p w14:paraId="5E37916B" w14:textId="77777777" w:rsidR="00C818AB" w:rsidRDefault="006A40D7">
      <w:pPr>
        <w:pStyle w:val="SourceCode"/>
      </w:pPr>
      <w:r>
        <w:t xml:space="preserve">        Console.Error.WriteLine(</w:t>
      </w:r>
    </w:p>
    <w:p w14:paraId="14D29808" w14:textId="77777777" w:rsidR="00C818AB" w:rsidRDefault="006A40D7">
      <w:pPr>
        <w:pStyle w:val="SourceCode"/>
      </w:pPr>
      <w:r>
        <w:t xml:space="preserve">            $"{timestamp} level={level} event={eventName} {fields}");</w:t>
      </w:r>
    </w:p>
    <w:p w14:paraId="6E1F1C6E" w14:textId="77777777" w:rsidR="00C818AB" w:rsidRDefault="006A40D7">
      <w:pPr>
        <w:pStyle w:val="SourceCode"/>
      </w:pPr>
      <w:r>
        <w:t xml:space="preserve">    }</w:t>
      </w:r>
    </w:p>
    <w:p w14:paraId="3A92AAA3" w14:textId="77777777" w:rsidR="00C818AB" w:rsidRDefault="00C818AB">
      <w:pPr>
        <w:pStyle w:val="SourceCode"/>
      </w:pPr>
    </w:p>
    <w:p w14:paraId="27A900AA" w14:textId="77777777" w:rsidR="00C818AB" w:rsidRDefault="006A40D7">
      <w:pPr>
        <w:pStyle w:val="SourceCode"/>
      </w:pPr>
      <w:r>
        <w:t xml:space="preserve">    // Remember, the builder collects the settings, and UseAffectedRows =</w:t>
      </w:r>
    </w:p>
    <w:p w14:paraId="198B3E3F" w14:textId="77777777" w:rsidR="00C818AB" w:rsidRDefault="006A40D7">
      <w:pPr>
        <w:pStyle w:val="SourceCode"/>
      </w:pPr>
      <w:r>
        <w:t xml:space="preserve">    // false makes an UPDATE report the rows it matched (Lesson 4.7).</w:t>
      </w:r>
    </w:p>
    <w:p w14:paraId="0DDFAB1D" w14:textId="77777777" w:rsidR="00C818AB" w:rsidRDefault="006A40D7">
      <w:pPr>
        <w:pStyle w:val="SourceCode"/>
      </w:pPr>
      <w:r>
        <w:t xml:space="preserve">    public static MySqlConnection Connect(string password)</w:t>
      </w:r>
    </w:p>
    <w:p w14:paraId="58B4422A" w14:textId="77777777" w:rsidR="00C818AB" w:rsidRDefault="006A40D7">
      <w:pPr>
        <w:pStyle w:val="SourceCode"/>
      </w:pPr>
      <w:r>
        <w:t xml:space="preserve">    {</w:t>
      </w:r>
    </w:p>
    <w:p w14:paraId="165B1BCE" w14:textId="77777777" w:rsidR="00C818AB" w:rsidRDefault="006A40D7">
      <w:pPr>
        <w:pStyle w:val="SourceCode"/>
      </w:pPr>
      <w:r>
        <w:t xml:space="preserve">        MySqlConnectionStringBuilder settings =</w:t>
      </w:r>
    </w:p>
    <w:p w14:paraId="40465972" w14:textId="77777777" w:rsidR="00C818AB" w:rsidRDefault="006A40D7">
      <w:pPr>
        <w:pStyle w:val="SourceCode"/>
      </w:pPr>
      <w:r>
        <w:t xml:space="preserve">            new MySqlConnectionStringBuilder();</w:t>
      </w:r>
    </w:p>
    <w:p w14:paraId="65E23950" w14:textId="77777777" w:rsidR="00C818AB" w:rsidRDefault="006A40D7">
      <w:pPr>
        <w:pStyle w:val="SourceCode"/>
      </w:pPr>
      <w:r>
        <w:t xml:space="preserve">        settings.Server = "127.0.0.1";</w:t>
      </w:r>
    </w:p>
    <w:p w14:paraId="32BD962B" w14:textId="77777777" w:rsidR="00C818AB" w:rsidRDefault="006A40D7">
      <w:pPr>
        <w:pStyle w:val="SourceCode"/>
      </w:pPr>
      <w:r>
        <w:t xml:space="preserve">        settings.Port = 3306;</w:t>
      </w:r>
    </w:p>
    <w:p w14:paraId="2E36BCE0" w14:textId="77777777" w:rsidR="00C818AB" w:rsidRDefault="006A40D7">
      <w:pPr>
        <w:pStyle w:val="SourceCode"/>
      </w:pPr>
      <w:r>
        <w:t xml:space="preserve">        settings.UserID = "devuser";</w:t>
      </w:r>
    </w:p>
    <w:p w14:paraId="04F89B45" w14:textId="77777777" w:rsidR="00C818AB" w:rsidRDefault="006A40D7">
      <w:pPr>
        <w:pStyle w:val="SourceCode"/>
      </w:pPr>
      <w:r>
        <w:t xml:space="preserve">        settings.Password = password;</w:t>
      </w:r>
    </w:p>
    <w:p w14:paraId="50695AE4" w14:textId="77777777" w:rsidR="00C818AB" w:rsidRDefault="006A40D7">
      <w:pPr>
        <w:pStyle w:val="SourceCode"/>
      </w:pPr>
      <w:r>
        <w:t xml:space="preserve">        settings.Database = "spa_contacts";</w:t>
      </w:r>
    </w:p>
    <w:p w14:paraId="74D0B8D6" w14:textId="77777777" w:rsidR="00C818AB" w:rsidRDefault="006A40D7">
      <w:pPr>
        <w:pStyle w:val="SourceCode"/>
      </w:pPr>
      <w:r>
        <w:t xml:space="preserve">        settings.UseAffectedRows = false;</w:t>
      </w:r>
    </w:p>
    <w:p w14:paraId="064FEC0C" w14:textId="77777777" w:rsidR="00C818AB" w:rsidRDefault="006A40D7">
      <w:pPr>
        <w:pStyle w:val="SourceCode"/>
      </w:pPr>
      <w:r>
        <w:t xml:space="preserve">        MySqlConnection connection =</w:t>
      </w:r>
    </w:p>
    <w:p w14:paraId="431F370A" w14:textId="77777777" w:rsidR="00C818AB" w:rsidRDefault="006A40D7">
      <w:pPr>
        <w:pStyle w:val="SourceCode"/>
      </w:pPr>
      <w:r>
        <w:t xml:space="preserve">            new MySqlConnection(settings.ConnectionString);</w:t>
      </w:r>
    </w:p>
    <w:p w14:paraId="1F8F5AB1" w14:textId="77777777" w:rsidR="00C818AB" w:rsidRDefault="006A40D7">
      <w:pPr>
        <w:pStyle w:val="SourceCode"/>
      </w:pPr>
      <w:r>
        <w:t xml:space="preserve">        connection.Open();</w:t>
      </w:r>
    </w:p>
    <w:p w14:paraId="59970CE5" w14:textId="77777777" w:rsidR="00C818AB" w:rsidRDefault="006A40D7">
      <w:pPr>
        <w:pStyle w:val="SourceCode"/>
      </w:pPr>
      <w:r>
        <w:t xml:space="preserve">        return connection;</w:t>
      </w:r>
    </w:p>
    <w:p w14:paraId="12D689CE" w14:textId="77777777" w:rsidR="00C818AB" w:rsidRDefault="006A40D7">
      <w:pPr>
        <w:pStyle w:val="SourceCode"/>
      </w:pPr>
      <w:r>
        <w:t xml:space="preserve">    }</w:t>
      </w:r>
    </w:p>
    <w:p w14:paraId="4B716ACB" w14:textId="77777777" w:rsidR="00C818AB" w:rsidRDefault="00C818AB">
      <w:pPr>
        <w:pStyle w:val="SourceCode"/>
      </w:pPr>
    </w:p>
    <w:p w14:paraId="591AC81C" w14:textId="77777777" w:rsidR="00C818AB" w:rsidRDefault="006A40D7">
      <w:pPr>
        <w:pStyle w:val="SourceCode"/>
      </w:pPr>
      <w:r>
        <w:t xml:space="preserve">    // Sets one contact's phone and returns how many rows the UPDATE</w:t>
      </w:r>
    </w:p>
    <w:p w14:paraId="737BB642" w14:textId="77777777" w:rsidR="00C818AB" w:rsidRDefault="006A40D7">
      <w:pPr>
        <w:pStyle w:val="SourceCode"/>
      </w:pPr>
      <w:r>
        <w:t xml:space="preserve">    // matched.</w:t>
      </w:r>
    </w:p>
    <w:p w14:paraId="6C0BE4E1" w14:textId="77777777" w:rsidR="00C818AB" w:rsidRDefault="006A40D7">
      <w:pPr>
        <w:pStyle w:val="SourceCode"/>
      </w:pPr>
      <w:r>
        <w:t xml:space="preserve">    public static int UpdatePhone(MySqlConnection connection, int contactId,</w:t>
      </w:r>
    </w:p>
    <w:p w14:paraId="1F5882F4" w14:textId="77777777" w:rsidR="00C818AB" w:rsidRDefault="006A40D7">
      <w:pPr>
        <w:pStyle w:val="SourceCode"/>
      </w:pPr>
      <w:r>
        <w:t xml:space="preserve">                                  string phone)</w:t>
      </w:r>
    </w:p>
    <w:p w14:paraId="21A47DD2" w14:textId="77777777" w:rsidR="00C818AB" w:rsidRDefault="006A40D7">
      <w:pPr>
        <w:pStyle w:val="SourceCode"/>
      </w:pPr>
      <w:r>
        <w:t xml:space="preserve">    {</w:t>
      </w:r>
    </w:p>
    <w:p w14:paraId="3E7B9717" w14:textId="77777777" w:rsidR="00C818AB" w:rsidRDefault="006A40D7">
      <w:pPr>
        <w:pStyle w:val="SourceCode"/>
      </w:pPr>
      <w:r>
        <w:t xml:space="preserve">        // Remember, using frees the command when the method ends, and</w:t>
      </w:r>
    </w:p>
    <w:p w14:paraId="266010DE" w14:textId="77777777" w:rsidR="00C818AB" w:rsidRDefault="006A40D7">
      <w:pPr>
        <w:pStyle w:val="SourceCode"/>
      </w:pPr>
      <w:r>
        <w:t xml:space="preserve">        // AddWithValue gives the named placeholder its value.</w:t>
      </w:r>
    </w:p>
    <w:p w14:paraId="4E73E160" w14:textId="77777777" w:rsidR="00C818AB" w:rsidRDefault="006A40D7">
      <w:pPr>
        <w:pStyle w:val="SourceCode"/>
      </w:pPr>
      <w:r>
        <w:t xml:space="preserve">        using MySqlCommand update = new MySqlCommand(UpdatePhoneSql,</w:t>
      </w:r>
    </w:p>
    <w:p w14:paraId="4E99F9B7" w14:textId="77777777" w:rsidR="00C818AB" w:rsidRDefault="006A40D7">
      <w:pPr>
        <w:pStyle w:val="SourceCode"/>
      </w:pPr>
      <w:r>
        <w:t xml:space="preserve">                                                     connection);</w:t>
      </w:r>
    </w:p>
    <w:p w14:paraId="040DB328" w14:textId="77777777" w:rsidR="00C818AB" w:rsidRDefault="006A40D7">
      <w:pPr>
        <w:pStyle w:val="SourceCode"/>
      </w:pPr>
      <w:r>
        <w:t xml:space="preserve">        update.Parameters.AddWithValue("@phone", contactId);</w:t>
      </w:r>
    </w:p>
    <w:p w14:paraId="1C9EB88F" w14:textId="77777777" w:rsidR="00C818AB" w:rsidRDefault="006A40D7">
      <w:pPr>
        <w:pStyle w:val="SourceCode"/>
      </w:pPr>
      <w:r>
        <w:t xml:space="preserve">        update.Parameters.AddWithValue("@id", phone);</w:t>
      </w:r>
    </w:p>
    <w:p w14:paraId="101B142D" w14:textId="77777777" w:rsidR="00C818AB" w:rsidRDefault="006A40D7">
      <w:pPr>
        <w:pStyle w:val="SourceCode"/>
      </w:pPr>
      <w:r>
        <w:t xml:space="preserve">        // Remember, ExecuteNonQuery returns the rows matched.</w:t>
      </w:r>
    </w:p>
    <w:p w14:paraId="79E1CE19" w14:textId="77777777" w:rsidR="00C818AB" w:rsidRDefault="006A40D7">
      <w:pPr>
        <w:pStyle w:val="SourceCode"/>
      </w:pPr>
      <w:r>
        <w:t xml:space="preserve">        return update.ExecuteNonQuery();</w:t>
      </w:r>
    </w:p>
    <w:p w14:paraId="66AC876C" w14:textId="77777777" w:rsidR="00C818AB" w:rsidRDefault="006A40D7">
      <w:pPr>
        <w:pStyle w:val="SourceCode"/>
      </w:pPr>
      <w:r>
        <w:t xml:space="preserve">    }</w:t>
      </w:r>
    </w:p>
    <w:p w14:paraId="03D41B45" w14:textId="77777777" w:rsidR="00C818AB" w:rsidRDefault="00C818AB">
      <w:pPr>
        <w:pStyle w:val="SourceCode"/>
      </w:pPr>
    </w:p>
    <w:p w14:paraId="7B26E228" w14:textId="77777777" w:rsidR="00C818AB" w:rsidRDefault="006A40D7">
      <w:pPr>
        <w:pStyle w:val="SourceCode"/>
      </w:pPr>
      <w:r>
        <w:t xml:space="preserve">    // Returns true when an UPDATE of one contact by its id did its job,</w:t>
      </w:r>
    </w:p>
    <w:p w14:paraId="1DBF0C4C" w14:textId="77777777" w:rsidR="00C818AB" w:rsidRDefault="006A40D7">
      <w:pPr>
        <w:pStyle w:val="SourceCode"/>
      </w:pPr>
      <w:r>
        <w:t xml:space="preserve">    // judged by the rows it matched. An id names at most one contact, so</w:t>
      </w:r>
    </w:p>
    <w:p w14:paraId="45478B83" w14:textId="77777777" w:rsidR="00C818AB" w:rsidRDefault="006A40D7">
      <w:pPr>
        <w:pStyle w:val="SourceCode"/>
      </w:pPr>
      <w:r>
        <w:t xml:space="preserve">    // an UPDATE by id matches one row when that contact exists and none</w:t>
      </w:r>
    </w:p>
    <w:p w14:paraId="64BFFA80" w14:textId="77777777" w:rsidR="00C818AB" w:rsidRDefault="006A40D7">
      <w:pPr>
        <w:pStyle w:val="SourceCode"/>
      </w:pPr>
      <w:r>
        <w:t xml:space="preserve">    // when it does not.</w:t>
      </w:r>
    </w:p>
    <w:p w14:paraId="33F9FF81" w14:textId="77777777" w:rsidR="00C818AB" w:rsidRDefault="006A40D7">
      <w:pPr>
        <w:pStyle w:val="SourceCode"/>
      </w:pPr>
      <w:r>
        <w:t xml:space="preserve">    public static bool UpdateSucceeded(int rowsMatched)</w:t>
      </w:r>
    </w:p>
    <w:p w14:paraId="18CBCD22" w14:textId="77777777" w:rsidR="00C818AB" w:rsidRDefault="006A40D7">
      <w:pPr>
        <w:pStyle w:val="SourceCode"/>
      </w:pPr>
      <w:r>
        <w:t xml:space="preserve">    {</w:t>
      </w:r>
    </w:p>
    <w:p w14:paraId="5D895FF3" w14:textId="77777777" w:rsidR="00C818AB" w:rsidRDefault="006A40D7">
      <w:pPr>
        <w:pStyle w:val="SourceCode"/>
        <w:keepNext/>
      </w:pPr>
      <w:r>
        <w:t xml:space="preserve">        return rowsMatched &lt;= 1;</w:t>
      </w:r>
    </w:p>
    <w:p w14:paraId="7A32DBDE" w14:textId="77777777" w:rsidR="00C818AB" w:rsidRDefault="006A40D7">
      <w:pPr>
        <w:pStyle w:val="SourceCode"/>
        <w:keepNext/>
      </w:pPr>
      <w:r>
        <w:t xml:space="preserve">    }</w:t>
      </w:r>
    </w:p>
    <w:p w14:paraId="0C29D7C0" w14:textId="77777777" w:rsidR="00C818AB" w:rsidRDefault="006A40D7">
      <w:pPr>
        <w:pStyle w:val="SourceCode"/>
      </w:pPr>
      <w:r>
        <w:t>}</w:t>
      </w:r>
    </w:p>
    <w:p w14:paraId="3C469D38" w14:textId="77777777" w:rsidR="00C818AB" w:rsidRDefault="00C818AB">
      <w:pPr>
        <w:keepNext/>
      </w:pPr>
    </w:p>
    <w:p w14:paraId="7C0A3738" w14:textId="77777777" w:rsidR="00C818AB" w:rsidRDefault="006A40D7">
      <w:pPr>
        <w:pStyle w:val="Heading3"/>
      </w:pPr>
      <w:r>
        <w:t>contact-update/csharp/ContactUpdate/Program.cs</w:t>
      </w:r>
    </w:p>
    <w:p w14:paraId="2EF5634B" w14:textId="77777777" w:rsidR="00C818AB" w:rsidRDefault="006A40D7">
      <w:pPr>
        <w:pStyle w:val="SourceCode"/>
        <w:keepNext/>
      </w:pPr>
      <w:r>
        <w:t>// contact_update gives contact 1, Ada Lovelace, her new phone number.</w:t>
      </w:r>
    </w:p>
    <w:p w14:paraId="16EF0925" w14:textId="77777777" w:rsidR="00C818AB" w:rsidRDefault="00C818AB">
      <w:pPr>
        <w:pStyle w:val="SourceCode"/>
        <w:keepNext/>
      </w:pPr>
    </w:p>
    <w:p w14:paraId="6B3E7C32" w14:textId="77777777" w:rsidR="00C818AB" w:rsidRDefault="006A40D7">
      <w:pPr>
        <w:pStyle w:val="SourceCode"/>
        <w:keepNext/>
      </w:pPr>
      <w:r>
        <w:t>// Remember, using lets the program use a namespace's names directly.</w:t>
      </w:r>
    </w:p>
    <w:p w14:paraId="572F8D5D" w14:textId="77777777" w:rsidR="00C818AB" w:rsidRDefault="006A40D7">
      <w:pPr>
        <w:pStyle w:val="SourceCode"/>
      </w:pPr>
      <w:r>
        <w:t>using System;</w:t>
      </w:r>
    </w:p>
    <w:p w14:paraId="564F04B9" w14:textId="77777777" w:rsidR="00C818AB" w:rsidRDefault="006A40D7">
      <w:pPr>
        <w:pStyle w:val="SourceCode"/>
      </w:pPr>
      <w:r>
        <w:t>using MySqlConnector;</w:t>
      </w:r>
    </w:p>
    <w:p w14:paraId="3075022D" w14:textId="77777777" w:rsidR="00C818AB" w:rsidRDefault="00C818AB">
      <w:pPr>
        <w:pStyle w:val="SourceCode"/>
      </w:pPr>
    </w:p>
    <w:p w14:paraId="13E15171" w14:textId="77777777" w:rsidR="00C818AB" w:rsidRDefault="006A40D7">
      <w:pPr>
        <w:pStyle w:val="SourceCode"/>
      </w:pPr>
      <w:r>
        <w:t>class Program</w:t>
      </w:r>
    </w:p>
    <w:p w14:paraId="45FE0E67" w14:textId="77777777" w:rsidR="00C818AB" w:rsidRDefault="006A40D7">
      <w:pPr>
        <w:pStyle w:val="SourceCode"/>
      </w:pPr>
      <w:r>
        <w:t>{</w:t>
      </w:r>
    </w:p>
    <w:p w14:paraId="3E7B61A8" w14:textId="77777777" w:rsidR="00C818AB" w:rsidRDefault="006A40D7">
      <w:pPr>
        <w:pStyle w:val="SourceCode"/>
      </w:pPr>
      <w:r>
        <w:t xml:space="preserve">    // Remember, Main returns the exit code: 0 success, 1 failure.</w:t>
      </w:r>
    </w:p>
    <w:p w14:paraId="1E5E3483" w14:textId="77777777" w:rsidR="00C818AB" w:rsidRDefault="006A40D7">
      <w:pPr>
        <w:pStyle w:val="SourceCode"/>
      </w:pPr>
      <w:r>
        <w:t xml:space="preserve">    static int Main()</w:t>
      </w:r>
    </w:p>
    <w:p w14:paraId="1F114E33" w14:textId="77777777" w:rsidR="00C818AB" w:rsidRDefault="006A40D7">
      <w:pPr>
        <w:pStyle w:val="SourceCode"/>
      </w:pPr>
      <w:r>
        <w:t xml:space="preserve">    {</w:t>
      </w:r>
    </w:p>
    <w:p w14:paraId="75F1AE60" w14:textId="77777777" w:rsidR="00C818AB" w:rsidRDefault="006A40D7">
      <w:pPr>
        <w:pStyle w:val="SourceCode"/>
      </w:pPr>
      <w:r>
        <w:t xml:space="preserve">        // Remember, the password comes only from SPA_DB_PASSWORD.</w:t>
      </w:r>
    </w:p>
    <w:p w14:paraId="53BB8D63" w14:textId="77777777" w:rsidR="00C818AB" w:rsidRDefault="006A40D7">
      <w:pPr>
        <w:pStyle w:val="SourceCode"/>
      </w:pPr>
      <w:r>
        <w:t xml:space="preserve">        string? password =</w:t>
      </w:r>
    </w:p>
    <w:p w14:paraId="5D2BFA30" w14:textId="77777777" w:rsidR="00C818AB" w:rsidRDefault="006A40D7">
      <w:pPr>
        <w:pStyle w:val="SourceCode"/>
      </w:pPr>
      <w:r>
        <w:t xml:space="preserve">            Environment.GetEnvironmentVariable("SPA_DB_PASSWORD");</w:t>
      </w:r>
    </w:p>
    <w:p w14:paraId="7B29DA80" w14:textId="77777777" w:rsidR="00C818AB" w:rsidRDefault="006A40D7">
      <w:pPr>
        <w:pStyle w:val="SourceCode"/>
      </w:pPr>
      <w:r>
        <w:t xml:space="preserve">        if (password == null)</w:t>
      </w:r>
    </w:p>
    <w:p w14:paraId="0FB06341" w14:textId="77777777" w:rsidR="00C818AB" w:rsidRDefault="006A40D7">
      <w:pPr>
        <w:pStyle w:val="SourceCode"/>
      </w:pPr>
      <w:r>
        <w:t xml:space="preserve">        {</w:t>
      </w:r>
    </w:p>
    <w:p w14:paraId="7CDC66BD" w14:textId="77777777" w:rsidR="00C818AB" w:rsidRDefault="006A40D7">
      <w:pPr>
        <w:pStyle w:val="SourceCode"/>
      </w:pPr>
      <w:r>
        <w:t xml:space="preserve">            Console.Error.WriteLine("Error: SPA_DB_PASSWORD is not set");</w:t>
      </w:r>
    </w:p>
    <w:p w14:paraId="2E5E4E5B" w14:textId="77777777" w:rsidR="00C818AB" w:rsidRDefault="006A40D7">
      <w:pPr>
        <w:pStyle w:val="SourceCode"/>
      </w:pPr>
      <w:r>
        <w:t xml:space="preserve">            return 1;</w:t>
      </w:r>
    </w:p>
    <w:p w14:paraId="72F0CFE6" w14:textId="77777777" w:rsidR="00C818AB" w:rsidRDefault="006A40D7">
      <w:pPr>
        <w:pStyle w:val="SourceCode"/>
      </w:pPr>
      <w:r>
        <w:t xml:space="preserve">        }</w:t>
      </w:r>
    </w:p>
    <w:p w14:paraId="1B649867" w14:textId="77777777" w:rsidR="00C818AB" w:rsidRDefault="006A40D7">
      <w:pPr>
        <w:pStyle w:val="SourceCode"/>
      </w:pPr>
      <w:r>
        <w:t xml:space="preserve">        // Remember, using closes the connection when Main ends.</w:t>
      </w:r>
    </w:p>
    <w:p w14:paraId="7D3765FB" w14:textId="77777777" w:rsidR="00C818AB" w:rsidRDefault="006A40D7">
      <w:pPr>
        <w:pStyle w:val="SourceCode"/>
      </w:pPr>
      <w:r>
        <w:t xml:space="preserve">        using MySqlConnection connection = ContactStore.Connect(password);</w:t>
      </w:r>
    </w:p>
    <w:p w14:paraId="515041B9" w14:textId="77777777" w:rsidR="00C818AB" w:rsidRDefault="00C818AB">
      <w:pPr>
        <w:pStyle w:val="SourceCode"/>
      </w:pPr>
    </w:p>
    <w:p w14:paraId="0EF633A5" w14:textId="77777777" w:rsidR="00C818AB" w:rsidRDefault="006A40D7">
      <w:pPr>
        <w:pStyle w:val="SourceCode"/>
      </w:pPr>
      <w:r>
        <w:t xml:space="preserve">        // The new phone, in international form: + and the digits.</w:t>
      </w:r>
    </w:p>
    <w:p w14:paraId="162807D4" w14:textId="77777777" w:rsidR="00C818AB" w:rsidRDefault="006A40D7">
      <w:pPr>
        <w:pStyle w:val="SourceCode"/>
      </w:pPr>
      <w:r>
        <w:t xml:space="preserve">        string phone = "+15550199";</w:t>
      </w:r>
    </w:p>
    <w:p w14:paraId="18C0FD0D" w14:textId="77777777" w:rsidR="00C818AB" w:rsidRDefault="006A40D7">
      <w:pPr>
        <w:pStyle w:val="SourceCode"/>
      </w:pPr>
      <w:r>
        <w:t xml:space="preserve">        int rowsMatched = ContactStore.UpdatePhone(connection, 1, phone);</w:t>
      </w:r>
    </w:p>
    <w:p w14:paraId="3EB89591" w14:textId="77777777" w:rsidR="00C818AB" w:rsidRDefault="00C818AB">
      <w:pPr>
        <w:pStyle w:val="SourceCode"/>
      </w:pPr>
    </w:p>
    <w:p w14:paraId="4A4EBE35" w14:textId="77777777" w:rsidR="00C818AB" w:rsidRDefault="006A40D7">
      <w:pPr>
        <w:pStyle w:val="SourceCode"/>
      </w:pPr>
      <w:r>
        <w:t xml:space="preserve">        // Log the count the server reported; refuse a count that is wrong.</w:t>
      </w:r>
    </w:p>
    <w:p w14:paraId="49E3CB9F" w14:textId="77777777" w:rsidR="00C818AB" w:rsidRDefault="006A40D7">
      <w:pPr>
        <w:pStyle w:val="SourceCode"/>
      </w:pPr>
      <w:r>
        <w:t xml:space="preserve">        string fields = $"id=1 rows_matched={rowsMatched}";</w:t>
      </w:r>
    </w:p>
    <w:p w14:paraId="430780D5" w14:textId="77777777" w:rsidR="00C818AB" w:rsidRDefault="006A40D7">
      <w:pPr>
        <w:pStyle w:val="SourceCode"/>
      </w:pPr>
      <w:r>
        <w:t xml:space="preserve">        if (!ContactStore.UpdateSucceeded(rowsMatched))</w:t>
      </w:r>
    </w:p>
    <w:p w14:paraId="11E63EB4" w14:textId="77777777" w:rsidR="00C818AB" w:rsidRDefault="006A40D7">
      <w:pPr>
        <w:pStyle w:val="SourceCode"/>
      </w:pPr>
      <w:r>
        <w:t xml:space="preserve">        {</w:t>
      </w:r>
    </w:p>
    <w:p w14:paraId="49003244" w14:textId="77777777" w:rsidR="00C818AB" w:rsidRDefault="006A40D7">
      <w:pPr>
        <w:pStyle w:val="SourceCode"/>
      </w:pPr>
      <w:r>
        <w:t xml:space="preserve">            ContactStore.LogEvent("ERROR", "contact.update_failed", fields);</w:t>
      </w:r>
    </w:p>
    <w:p w14:paraId="2795415B" w14:textId="77777777" w:rsidR="00C818AB" w:rsidRDefault="006A40D7">
      <w:pPr>
        <w:pStyle w:val="SourceCode"/>
      </w:pPr>
      <w:r>
        <w:t xml:space="preserve">            return 1;</w:t>
      </w:r>
    </w:p>
    <w:p w14:paraId="23F9140E" w14:textId="77777777" w:rsidR="00C818AB" w:rsidRDefault="006A40D7">
      <w:pPr>
        <w:pStyle w:val="SourceCode"/>
      </w:pPr>
      <w:r>
        <w:t xml:space="preserve">        }</w:t>
      </w:r>
    </w:p>
    <w:p w14:paraId="25832851" w14:textId="77777777" w:rsidR="00C818AB" w:rsidRDefault="006A40D7">
      <w:pPr>
        <w:pStyle w:val="SourceCode"/>
      </w:pPr>
      <w:r>
        <w:t xml:space="preserve">        ContactStore.LogEvent("INFO", "contact.updated", fields);</w:t>
      </w:r>
    </w:p>
    <w:p w14:paraId="33AE6CFD" w14:textId="77777777" w:rsidR="00C818AB" w:rsidRDefault="006A40D7">
      <w:pPr>
        <w:pStyle w:val="SourceCode"/>
      </w:pPr>
      <w:r>
        <w:t xml:space="preserve">        Console.WriteLine($"Updated contact 1 phone to {phone}");</w:t>
      </w:r>
    </w:p>
    <w:p w14:paraId="4597FD47" w14:textId="77777777" w:rsidR="00C818AB" w:rsidRDefault="006A40D7">
      <w:pPr>
        <w:pStyle w:val="SourceCode"/>
        <w:keepNext/>
      </w:pPr>
      <w:r>
        <w:t xml:space="preserve">        return 0;</w:t>
      </w:r>
    </w:p>
    <w:p w14:paraId="72DC5EB0" w14:textId="77777777" w:rsidR="00C818AB" w:rsidRDefault="006A40D7">
      <w:pPr>
        <w:pStyle w:val="SourceCode"/>
        <w:keepNext/>
      </w:pPr>
      <w:r>
        <w:t xml:space="preserve">    }</w:t>
      </w:r>
    </w:p>
    <w:p w14:paraId="0B29743C" w14:textId="77777777" w:rsidR="00C818AB" w:rsidRDefault="006A40D7">
      <w:pPr>
        <w:pStyle w:val="SourceCode"/>
      </w:pPr>
      <w:r>
        <w:t>}</w:t>
      </w:r>
    </w:p>
    <w:p w14:paraId="505CE3A8" w14:textId="77777777" w:rsidR="00C818AB" w:rsidRDefault="00C818AB">
      <w:pPr>
        <w:keepNext/>
      </w:pPr>
    </w:p>
    <w:p w14:paraId="16969746" w14:textId="77777777" w:rsidR="00C818AB" w:rsidRDefault="006A40D7">
      <w:pPr>
        <w:pStyle w:val="Heading3"/>
      </w:pPr>
      <w:r>
        <w:t>Windows PowerShell contact_update Build and Run</w:t>
      </w:r>
    </w:p>
    <w:p w14:paraId="2A3619D8" w14:textId="77777777" w:rsidR="00C818AB" w:rsidRDefault="006A40D7">
      <w:pPr>
        <w:keepNext/>
      </w:pPr>
      <w:r>
        <w:t>Step 1, reproduce: build, reset your language's table, and run.</w:t>
      </w:r>
    </w:p>
    <w:p w14:paraId="788A3CE5" w14:textId="77777777" w:rsidR="00C818AB" w:rsidRDefault="00C818AB">
      <w:pPr>
        <w:keepNext/>
      </w:pPr>
    </w:p>
    <w:p w14:paraId="6A4F1DB1" w14:textId="77777777" w:rsidR="00C818AB" w:rsidRDefault="006A40D7">
      <w:pPr>
        <w:pStyle w:val="CommandBlock"/>
        <w:keepNext/>
      </w:pPr>
      <w:r>
        <w:t>dotnet build .\contact-update\csharp\ContactUpdate --nologo --warnaserror</w:t>
      </w:r>
    </w:p>
    <w:p w14:paraId="7832FCEB" w14:textId="77777777" w:rsidR="00C818AB" w:rsidRDefault="006A40D7">
      <w:pPr>
        <w:pStyle w:val="CommandBlock"/>
        <w:keepNext/>
      </w:pPr>
      <w:r>
        <w:t>$mysql = "C:\Program Files\MySQL\MySQL Server 26.7\bin\mysql.exe"</w:t>
      </w:r>
    </w:p>
    <w:p w14:paraId="571DB99B" w14:textId="77777777" w:rsidR="00C818AB" w:rsidRDefault="006A40D7">
      <w:pPr>
        <w:pStyle w:val="CommandBlock"/>
        <w:keepNext/>
      </w:pPr>
      <w:r>
        <w:t>$env:MYSQL_PWD = $env:SPA_DB_PASSWORD</w:t>
      </w:r>
    </w:p>
    <w:p w14:paraId="2A66616D" w14:textId="77777777" w:rsidR="00C818AB" w:rsidRDefault="006A40D7">
      <w:pPr>
        <w:pStyle w:val="CommandBlock"/>
        <w:keepNext/>
      </w:pPr>
      <w:r>
        <w:t>&amp; $mysql -u devuser -h 127.0.0.1 -P 3306 -D spa_contacts --commands `</w:t>
      </w:r>
    </w:p>
    <w:p w14:paraId="34B45E93" w14:textId="77777777" w:rsidR="00C818AB" w:rsidRDefault="006A40D7">
      <w:pPr>
        <w:pStyle w:val="CommandBlock"/>
        <w:keepNext/>
      </w:pPr>
      <w:r>
        <w:t xml:space="preserve">    -e "source ./contact-update/sql/reset_contacts_csharp.sql"</w:t>
      </w:r>
    </w:p>
    <w:p w14:paraId="069D0E4A" w14:textId="77777777" w:rsidR="00C818AB" w:rsidRDefault="006A40D7">
      <w:pPr>
        <w:pStyle w:val="CommandBlock"/>
        <w:keepNext/>
      </w:pPr>
      <w:r>
        <w:t>Remove-Item Env:MYSQL_PWD</w:t>
      </w:r>
    </w:p>
    <w:p w14:paraId="5239DB0A" w14:textId="77777777" w:rsidR="00C818AB" w:rsidRDefault="006A40D7">
      <w:pPr>
        <w:pStyle w:val="CommandBlock"/>
      </w:pPr>
      <w:r>
        <w:t>dotnet run --no-build --project .\contact-update\csharp\ContactUpdate</w:t>
      </w:r>
    </w:p>
    <w:p w14:paraId="1094E447" w14:textId="77777777" w:rsidR="00C818AB" w:rsidRDefault="00C818AB">
      <w:pPr>
        <w:keepNext/>
      </w:pPr>
    </w:p>
    <w:p w14:paraId="3B0642DF" w14:textId="77777777" w:rsidR="00C818AB" w:rsidRDefault="006A40D7">
      <w:pPr>
        <w:pStyle w:val="Heading3"/>
      </w:pPr>
      <w:r>
        <w:t>Linux or macOS contact_update Build and Run</w:t>
      </w:r>
    </w:p>
    <w:p w14:paraId="7A403EFF" w14:textId="77777777" w:rsidR="00C818AB" w:rsidRDefault="006A40D7">
      <w:pPr>
        <w:pStyle w:val="CommandBlock"/>
        <w:keepNext/>
      </w:pPr>
      <w:r>
        <w:t>dotnet build ./contact-update/csharp/ContactUpdate --nologo --warnaserror</w:t>
      </w:r>
    </w:p>
    <w:p w14:paraId="0DBDC29D" w14:textId="77777777" w:rsidR="00C818AB" w:rsidRDefault="006A40D7">
      <w:pPr>
        <w:pStyle w:val="CommandBlock"/>
        <w:keepNext/>
      </w:pPr>
      <w:r>
        <w:t>export MYSQL_PWD="$SPA_DB_PASSWORD"</w:t>
      </w:r>
    </w:p>
    <w:p w14:paraId="43DFABD2" w14:textId="77777777" w:rsidR="00C818AB" w:rsidRDefault="006A40D7">
      <w:pPr>
        <w:pStyle w:val="CommandBlock"/>
        <w:keepNext/>
      </w:pPr>
      <w:r>
        <w:t>mysql -u devuser -h 127.0.0.1 -P 3306 -D spa_contacts \</w:t>
      </w:r>
    </w:p>
    <w:p w14:paraId="76CF6643" w14:textId="77777777" w:rsidR="00C818AB" w:rsidRDefault="006A40D7">
      <w:pPr>
        <w:pStyle w:val="CommandBlock"/>
        <w:keepNext/>
      </w:pPr>
      <w:r>
        <w:t xml:space="preserve">    &lt; ./contact-update/sql/reset_contacts_csharp.sql</w:t>
      </w:r>
    </w:p>
    <w:p w14:paraId="0D93036A" w14:textId="77777777" w:rsidR="00C818AB" w:rsidRDefault="006A40D7">
      <w:pPr>
        <w:pStyle w:val="CommandBlock"/>
        <w:keepNext/>
      </w:pPr>
      <w:r>
        <w:t>unset MYSQL_PWD</w:t>
      </w:r>
    </w:p>
    <w:p w14:paraId="5BF6C2B6" w14:textId="77777777" w:rsidR="00C818AB" w:rsidRDefault="006A40D7">
      <w:pPr>
        <w:pStyle w:val="CommandBlock"/>
      </w:pPr>
      <w:r>
        <w:t>dotnet run --no-build --project ./contact-update/csharp/ContactUpdate</w:t>
      </w:r>
    </w:p>
    <w:p w14:paraId="2498ABB7" w14:textId="77777777" w:rsidR="00C818AB" w:rsidRDefault="00C818AB">
      <w:pPr>
        <w:keepNext/>
      </w:pPr>
    </w:p>
    <w:p w14:paraId="10005F07" w14:textId="77777777" w:rsidR="00C818AB" w:rsidRDefault="006A40D7">
      <w:pPr>
        <w:pStyle w:val="Heading3"/>
      </w:pPr>
      <w:r>
        <w:t>Check Your Results for contact_update</w:t>
      </w:r>
    </w:p>
    <w:p w14:paraId="794A5752" w14:textId="77777777" w:rsidR="00C818AB" w:rsidRDefault="006A40D7">
      <w:pPr>
        <w:keepNext/>
      </w:pPr>
      <w:r>
        <w:t>The program exits with code 0. Your screen must show these two lines, apart from the time.</w:t>
      </w:r>
    </w:p>
    <w:p w14:paraId="3404E571" w14:textId="77777777" w:rsidR="00C818AB" w:rsidRDefault="00C818AB">
      <w:pPr>
        <w:keepNext/>
      </w:pPr>
    </w:p>
    <w:p w14:paraId="3AE2F53F" w14:textId="77777777" w:rsidR="00C818AB" w:rsidRDefault="006A40D7">
      <w:pPr>
        <w:pStyle w:val="RequiredOutput"/>
        <w:keepNext/>
      </w:pPr>
      <w:r>
        <w:t>2026-10-24T23:48:33Z level=INFO event=contact.updated id=1 rows_matched=0</w:t>
      </w:r>
    </w:p>
    <w:p w14:paraId="2FE73985" w14:textId="77777777" w:rsidR="00C818AB" w:rsidRDefault="006A40D7">
      <w:pPr>
        <w:pStyle w:val="RequiredOutput"/>
      </w:pPr>
      <w:r>
        <w:t>Updated contact 1 phone to +15550199</w:t>
      </w:r>
    </w:p>
    <w:p w14:paraId="54966FAB" w14:textId="77777777" w:rsidR="00C818AB" w:rsidRDefault="00C818AB">
      <w:pPr>
        <w:keepNext/>
      </w:pPr>
    </w:p>
    <w:p w14:paraId="2A46D07C" w14:textId="77777777" w:rsidR="00C818AB" w:rsidRDefault="006A40D7">
      <w:pPr>
        <w:pStyle w:val="ListBullet"/>
      </w:pPr>
      <w:r>
        <w:t>Updated contact 1 phone to +15550199 is the program's claim.</w:t>
      </w:r>
    </w:p>
    <w:p w14:paraId="79B8E4F5" w14:textId="77777777" w:rsidR="00C818AB" w:rsidRDefault="006A40D7">
      <w:pPr>
        <w:pStyle w:val="ListBullet"/>
      </w:pPr>
      <w:r>
        <w:t>rows_matched=0 in the log line says the UPDATE matched no row at all. Remember, an UPDATE reports the rows it matched (Lesson 4.7): for contact 1, which exists, that must be 1.</w:t>
      </w:r>
    </w:p>
    <w:p w14:paraId="453488E2" w14:textId="77777777" w:rsidR="00C818AB" w:rsidRDefault="00C818AB">
      <w:pPr>
        <w:keepNext/>
      </w:pPr>
    </w:p>
    <w:p w14:paraId="0B7425F0" w14:textId="77777777" w:rsidR="00C818AB" w:rsidRDefault="006A40D7">
      <w:r>
        <w:t>Step 2, read the evidence in the database, as in C.</w:t>
      </w:r>
    </w:p>
    <w:p w14:paraId="01E027E1" w14:textId="77777777" w:rsidR="00C818AB" w:rsidRDefault="00C818AB">
      <w:pPr>
        <w:keepNext/>
      </w:pPr>
    </w:p>
    <w:p w14:paraId="0F66A55A" w14:textId="77777777" w:rsidR="00C818AB" w:rsidRDefault="006A40D7">
      <w:pPr>
        <w:pStyle w:val="Heading3"/>
      </w:pPr>
      <w:r>
        <w:t>Windows PowerShell contact_update Database Check</w:t>
      </w:r>
    </w:p>
    <w:p w14:paraId="6FE23387" w14:textId="77777777" w:rsidR="00C818AB" w:rsidRDefault="006A40D7">
      <w:pPr>
        <w:pStyle w:val="CommandBlock"/>
        <w:keepNext/>
      </w:pPr>
      <w:r>
        <w:t>$mysql = "C:\Program Files\MySQL\MySQL Server 26.7\bin\mysql.exe"</w:t>
      </w:r>
    </w:p>
    <w:p w14:paraId="53DFBDF9" w14:textId="77777777" w:rsidR="00C818AB" w:rsidRDefault="006A40D7">
      <w:pPr>
        <w:pStyle w:val="CommandBlock"/>
        <w:keepNext/>
      </w:pPr>
      <w:r>
        <w:t>$env:MYSQL_PWD = $env:SPA_DB_PASSWORD</w:t>
      </w:r>
    </w:p>
    <w:p w14:paraId="4987E414" w14:textId="77777777" w:rsidR="00C818AB" w:rsidRDefault="006A40D7">
      <w:pPr>
        <w:pStyle w:val="CommandBlock"/>
        <w:keepNext/>
      </w:pPr>
      <w:r>
        <w:t>&amp; $mysql -u devuser -h 127.0.0.1 -P 3306 -D spa_contacts -t `</w:t>
      </w:r>
    </w:p>
    <w:p w14:paraId="7D45BF4F" w14:textId="77777777" w:rsidR="00C818AB" w:rsidRDefault="006A40D7">
      <w:pPr>
        <w:pStyle w:val="CommandBlock"/>
        <w:keepNext/>
      </w:pPr>
      <w:r>
        <w:t xml:space="preserve">    -e "SELECT id, name, phone FROM contacts_csharp WHERE id = 1"</w:t>
      </w:r>
    </w:p>
    <w:p w14:paraId="77C9370D" w14:textId="77777777" w:rsidR="00C818AB" w:rsidRDefault="006A40D7">
      <w:pPr>
        <w:pStyle w:val="CommandBlock"/>
      </w:pPr>
      <w:r>
        <w:t>Remove-Item Env:MYSQL_PWD</w:t>
      </w:r>
    </w:p>
    <w:p w14:paraId="7D51E993" w14:textId="77777777" w:rsidR="00C818AB" w:rsidRDefault="00C818AB">
      <w:pPr>
        <w:keepNext/>
      </w:pPr>
    </w:p>
    <w:p w14:paraId="4A7AB658" w14:textId="77777777" w:rsidR="00C818AB" w:rsidRDefault="006A40D7">
      <w:pPr>
        <w:pStyle w:val="Heading3"/>
      </w:pPr>
      <w:r>
        <w:t>Linux or macOS contact_update Database Check</w:t>
      </w:r>
    </w:p>
    <w:p w14:paraId="60B2373E" w14:textId="77777777" w:rsidR="00C818AB" w:rsidRDefault="006A40D7">
      <w:pPr>
        <w:pStyle w:val="CommandBlock"/>
        <w:keepNext/>
      </w:pPr>
      <w:r>
        <w:t>export MYSQL_PWD="$SPA_DB_PASSWORD"</w:t>
      </w:r>
    </w:p>
    <w:p w14:paraId="2FFE273B" w14:textId="77777777" w:rsidR="00C818AB" w:rsidRDefault="006A40D7">
      <w:pPr>
        <w:pStyle w:val="CommandBlock"/>
        <w:keepNext/>
      </w:pPr>
      <w:r>
        <w:t>mysql -u devuser -h 127.0.0.1 -P 3306 -D spa_contacts -t \</w:t>
      </w:r>
    </w:p>
    <w:p w14:paraId="4433D6E1" w14:textId="77777777" w:rsidR="00C818AB" w:rsidRDefault="006A40D7">
      <w:pPr>
        <w:pStyle w:val="CommandBlock"/>
        <w:keepNext/>
      </w:pPr>
      <w:r>
        <w:t xml:space="preserve">    -e "SELECT id, name, phone FROM contacts_csharp WHERE id = 1"</w:t>
      </w:r>
    </w:p>
    <w:p w14:paraId="13C7446A" w14:textId="77777777" w:rsidR="00C818AB" w:rsidRDefault="006A40D7">
      <w:pPr>
        <w:pStyle w:val="CommandBlock"/>
      </w:pPr>
      <w:r>
        <w:t>unset MYSQL_PWD</w:t>
      </w:r>
    </w:p>
    <w:p w14:paraId="5E9865B5" w14:textId="77777777" w:rsidR="00C818AB" w:rsidRDefault="00C818AB">
      <w:pPr>
        <w:keepNext/>
      </w:pPr>
    </w:p>
    <w:p w14:paraId="1782AA5F" w14:textId="77777777" w:rsidR="00C818AB" w:rsidRDefault="006A40D7">
      <w:pPr>
        <w:pStyle w:val="Heading3"/>
      </w:pPr>
      <w:r>
        <w:t>Check Your Results for the contact_update Database Check</w:t>
      </w:r>
    </w:p>
    <w:p w14:paraId="0ACEBB48" w14:textId="77777777" w:rsidR="00C818AB" w:rsidRDefault="006A40D7">
      <w:pPr>
        <w:keepNext/>
      </w:pPr>
      <w:r>
        <w:t>The query prints exactly this table.</w:t>
      </w:r>
    </w:p>
    <w:p w14:paraId="37F3788C" w14:textId="77777777" w:rsidR="00C818AB" w:rsidRDefault="00C818AB">
      <w:pPr>
        <w:keepNext/>
      </w:pPr>
    </w:p>
    <w:p w14:paraId="12645FF7" w14:textId="77777777" w:rsidR="00C818AB" w:rsidRDefault="006A40D7">
      <w:pPr>
        <w:pStyle w:val="RequiredOutput"/>
        <w:keepNext/>
      </w:pPr>
      <w:r>
        <w:t>+----+--------------+----------+</w:t>
      </w:r>
    </w:p>
    <w:p w14:paraId="2FC236B0" w14:textId="77777777" w:rsidR="00C818AB" w:rsidRDefault="006A40D7">
      <w:pPr>
        <w:pStyle w:val="RequiredOutput"/>
        <w:keepNext/>
      </w:pPr>
      <w:r>
        <w:t>| id | name         | phone    |</w:t>
      </w:r>
    </w:p>
    <w:p w14:paraId="48B8BB01" w14:textId="77777777" w:rsidR="00C818AB" w:rsidRDefault="006A40D7">
      <w:pPr>
        <w:pStyle w:val="RequiredOutput"/>
        <w:keepNext/>
      </w:pPr>
      <w:r>
        <w:t>+----+--------------+----------+</w:t>
      </w:r>
    </w:p>
    <w:p w14:paraId="71EAF0A0" w14:textId="77777777" w:rsidR="00C818AB" w:rsidRDefault="006A40D7">
      <w:pPr>
        <w:pStyle w:val="RequiredOutput"/>
        <w:keepNext/>
      </w:pPr>
      <w:r>
        <w:t>|  1 | Ada Lovelace | 555-0100 |</w:t>
      </w:r>
    </w:p>
    <w:p w14:paraId="5D1E0D1B" w14:textId="77777777" w:rsidR="00C818AB" w:rsidRDefault="006A40D7">
      <w:pPr>
        <w:pStyle w:val="RequiredOutput"/>
      </w:pPr>
      <w:r>
        <w:t>+----+--------------+----------+</w:t>
      </w:r>
    </w:p>
    <w:p w14:paraId="64E99CB3" w14:textId="77777777" w:rsidR="00C818AB" w:rsidRDefault="00C818AB">
      <w:pPr>
        <w:keepNext/>
      </w:pPr>
    </w:p>
    <w:p w14:paraId="712D5B56" w14:textId="77777777" w:rsidR="00C818AB" w:rsidRDefault="006A40D7">
      <w:pPr>
        <w:pStyle w:val="ListBullet"/>
      </w:pPr>
      <w:r>
        <w:t>Ada Lovelace's phone is still 555-0100: nothing changed, and rows_matched=0 was the truth.</w:t>
      </w:r>
    </w:p>
    <w:p w14:paraId="7415EA0D" w14:textId="77777777" w:rsidR="00C818AB" w:rsidRDefault="00C818AB">
      <w:pPr>
        <w:keepNext/>
      </w:pPr>
    </w:p>
    <w:p w14:paraId="07C0DFA6" w14:textId="77777777" w:rsidR="00C818AB" w:rsidRDefault="006A40D7">
      <w:r>
        <w:t>Root cause, as in C, two parts: the phone's placeholder, @phone, is given contactId, and @id is given the phone: the values went to the wrong names, so the UPDATE matches no row; and UpdateSucceeded accepts any count up to 1, so 0 rows still counts as a success.</w:t>
      </w:r>
    </w:p>
    <w:p w14:paraId="0D509E94" w14:textId="77777777" w:rsidR="00C818AB" w:rsidRDefault="00C818AB">
      <w:pPr>
        <w:keepNext/>
      </w:pPr>
    </w:p>
    <w:p w14:paraId="68E03AE0" w14:textId="77777777" w:rsidR="00C818AB" w:rsidRDefault="00C818AB">
      <w:pPr>
        <w:keepNext/>
      </w:pPr>
    </w:p>
    <w:p w14:paraId="7D3F9C88" w14:textId="77777777" w:rsidR="00C818AB" w:rsidRDefault="006A40D7">
      <w:pPr>
        <w:pStyle w:val="Heading2"/>
      </w:pPr>
      <w:r>
        <w:t>Production-Minded Repair of contact_update</w:t>
      </w:r>
    </w:p>
    <w:p w14:paraId="0C650299" w14:textId="77777777" w:rsidR="00C818AB" w:rsidRDefault="006A40D7">
      <w:r>
        <w:t>Step 3, write the regression check first, one check per cause, as in C: updating contact 1 must match 1 row, and 0 rows must not count as a success. [DoNotParallelize] keeps the two tests in the file's order, as in capacity_check.</w:t>
      </w:r>
    </w:p>
    <w:p w14:paraId="1A215E5B" w14:textId="77777777" w:rsidR="00C818AB" w:rsidRDefault="00C818AB">
      <w:pPr>
        <w:keepNext/>
      </w:pPr>
    </w:p>
    <w:p w14:paraId="0D2D9A6F" w14:textId="77777777" w:rsidR="00C818AB" w:rsidRDefault="006A40D7">
      <w:pPr>
        <w:pStyle w:val="Heading3"/>
      </w:pPr>
      <w:r>
        <w:t>contact-update/csharp/ContactUpdateTests/ContactStoreTests.cs</w:t>
      </w:r>
    </w:p>
    <w:p w14:paraId="298A51D8" w14:textId="77777777" w:rsidR="00C818AB" w:rsidRDefault="006A40D7">
      <w:pPr>
        <w:pStyle w:val="SourceCode"/>
        <w:keepNext/>
      </w:pPr>
      <w:r>
        <w:t>// The regression check for contact_update, written before the fix from</w:t>
      </w:r>
    </w:p>
    <w:p w14:paraId="3A7283D1" w14:textId="77777777" w:rsidR="00C818AB" w:rsidRDefault="006A40D7">
      <w:pPr>
        <w:pStyle w:val="SourceCode"/>
        <w:keepNext/>
      </w:pPr>
      <w:r>
        <w:t>// the evidence: an UPDATE of contact 1, which exists, must match exactly</w:t>
      </w:r>
    </w:p>
    <w:p w14:paraId="5637B32E" w14:textId="77777777" w:rsidR="00C818AB" w:rsidRDefault="006A40D7">
      <w:pPr>
        <w:pStyle w:val="SourceCode"/>
      </w:pPr>
      <w:r>
        <w:t>// one row, and an update that matched no row is not a success. It needs</w:t>
      </w:r>
    </w:p>
    <w:p w14:paraId="31E1C5C7" w14:textId="77777777" w:rsidR="00C818AB" w:rsidRDefault="006A40D7">
      <w:pPr>
        <w:pStyle w:val="SourceCode"/>
      </w:pPr>
      <w:r>
        <w:t>// the database, as the program does.</w:t>
      </w:r>
    </w:p>
    <w:p w14:paraId="3D6D2382" w14:textId="77777777" w:rsidR="00C818AB" w:rsidRDefault="00C818AB">
      <w:pPr>
        <w:pStyle w:val="SourceCode"/>
      </w:pPr>
    </w:p>
    <w:p w14:paraId="1EF7FF41" w14:textId="77777777" w:rsidR="00C818AB" w:rsidRDefault="006A40D7">
      <w:pPr>
        <w:pStyle w:val="SourceCode"/>
      </w:pPr>
      <w:r>
        <w:t>// Remember, using lets the program use a namespace's names directly.</w:t>
      </w:r>
    </w:p>
    <w:p w14:paraId="2B082FF7" w14:textId="77777777" w:rsidR="00C818AB" w:rsidRDefault="006A40D7">
      <w:pPr>
        <w:pStyle w:val="SourceCode"/>
      </w:pPr>
      <w:r>
        <w:t>using System;</w:t>
      </w:r>
    </w:p>
    <w:p w14:paraId="7424D7EA" w14:textId="77777777" w:rsidR="00C818AB" w:rsidRDefault="006A40D7">
      <w:pPr>
        <w:pStyle w:val="SourceCode"/>
      </w:pPr>
      <w:r>
        <w:t>using MySqlConnector;</w:t>
      </w:r>
    </w:p>
    <w:p w14:paraId="447C2D42" w14:textId="77777777" w:rsidR="00C818AB" w:rsidRDefault="00C818AB">
      <w:pPr>
        <w:pStyle w:val="SourceCode"/>
      </w:pPr>
    </w:p>
    <w:p w14:paraId="6AE1238D" w14:textId="77777777" w:rsidR="00C818AB" w:rsidRDefault="006A40D7">
      <w:pPr>
        <w:pStyle w:val="SourceCode"/>
      </w:pPr>
      <w:r>
        <w:t>// Remember, [TestClass] marks the class that holds tests and</w:t>
      </w:r>
    </w:p>
    <w:p w14:paraId="5A1DCB9C" w14:textId="77777777" w:rsidR="00C818AB" w:rsidRDefault="006A40D7">
      <w:pPr>
        <w:pStyle w:val="SourceCode"/>
      </w:pPr>
      <w:r>
        <w:t>// [TestMethod] each test.</w:t>
      </w:r>
    </w:p>
    <w:p w14:paraId="44191562" w14:textId="77777777" w:rsidR="00C818AB" w:rsidRDefault="006A40D7">
      <w:pPr>
        <w:pStyle w:val="SourceCode"/>
      </w:pPr>
      <w:r>
        <w:t>// [DoNotParallelize]: one test at a time, in the file's order, so the</w:t>
      </w:r>
    </w:p>
    <w:p w14:paraId="11563828" w14:textId="77777777" w:rsidR="00C818AB" w:rsidRDefault="006A40D7">
      <w:pPr>
        <w:pStyle w:val="SourceCode"/>
      </w:pPr>
      <w:r>
        <w:t>// report prints in the order this lesson shows.</w:t>
      </w:r>
    </w:p>
    <w:p w14:paraId="33B50B0F" w14:textId="77777777" w:rsidR="00C818AB" w:rsidRDefault="006A40D7">
      <w:pPr>
        <w:pStyle w:val="SourceCode"/>
      </w:pPr>
      <w:r>
        <w:t>[TestClass]</w:t>
      </w:r>
    </w:p>
    <w:p w14:paraId="4375FE97" w14:textId="77777777" w:rsidR="00C818AB" w:rsidRDefault="006A40D7">
      <w:pPr>
        <w:pStyle w:val="SourceCode"/>
      </w:pPr>
      <w:r>
        <w:t>[DoNotParallelize]</w:t>
      </w:r>
    </w:p>
    <w:p w14:paraId="20B4ACEA" w14:textId="77777777" w:rsidR="00C818AB" w:rsidRDefault="006A40D7">
      <w:pPr>
        <w:pStyle w:val="SourceCode"/>
      </w:pPr>
      <w:r>
        <w:t>public class ContactStoreTests</w:t>
      </w:r>
    </w:p>
    <w:p w14:paraId="4E5A607A" w14:textId="77777777" w:rsidR="00C818AB" w:rsidRDefault="006A40D7">
      <w:pPr>
        <w:pStyle w:val="SourceCode"/>
      </w:pPr>
      <w:r>
        <w:t>{</w:t>
      </w:r>
    </w:p>
    <w:p w14:paraId="7C340F7E" w14:textId="77777777" w:rsidR="00C818AB" w:rsidRDefault="006A40D7">
      <w:pPr>
        <w:pStyle w:val="SourceCode"/>
      </w:pPr>
      <w:r>
        <w:t xml:space="preserve">    [TestMethod]</w:t>
      </w:r>
    </w:p>
    <w:p w14:paraId="7443598B" w14:textId="77777777" w:rsidR="00C818AB" w:rsidRDefault="006A40D7">
      <w:pPr>
        <w:pStyle w:val="SourceCode"/>
      </w:pPr>
      <w:r>
        <w:t xml:space="preserve">    public void UpdatingContactOneMatchesOneRow()</w:t>
      </w:r>
    </w:p>
    <w:p w14:paraId="56CF249A" w14:textId="77777777" w:rsidR="00C818AB" w:rsidRDefault="006A40D7">
      <w:pPr>
        <w:pStyle w:val="SourceCode"/>
      </w:pPr>
      <w:r>
        <w:t xml:space="preserve">    {</w:t>
      </w:r>
    </w:p>
    <w:p w14:paraId="63BC1291" w14:textId="77777777" w:rsidR="00C818AB" w:rsidRDefault="006A40D7">
      <w:pPr>
        <w:pStyle w:val="SourceCode"/>
      </w:pPr>
      <w:r>
        <w:t xml:space="preserve">        // Remember, the password comes only from SPA_DB_PASSWORD.</w:t>
      </w:r>
    </w:p>
    <w:p w14:paraId="412130B9" w14:textId="77777777" w:rsidR="00C818AB" w:rsidRDefault="006A40D7">
      <w:pPr>
        <w:pStyle w:val="SourceCode"/>
      </w:pPr>
      <w:r>
        <w:t xml:space="preserve">        // Assert.IsNotNull fails the test, with the message given, when the</w:t>
      </w:r>
    </w:p>
    <w:p w14:paraId="31570033" w14:textId="77777777" w:rsidR="00C818AB" w:rsidRDefault="006A40D7">
      <w:pPr>
        <w:pStyle w:val="SourceCode"/>
      </w:pPr>
      <w:r>
        <w:t xml:space="preserve">        // value is null, so the lines after it run only with a password.</w:t>
      </w:r>
    </w:p>
    <w:p w14:paraId="71AF79F1" w14:textId="77777777" w:rsidR="00C818AB" w:rsidRDefault="006A40D7">
      <w:pPr>
        <w:pStyle w:val="SourceCode"/>
      </w:pPr>
      <w:r>
        <w:t xml:space="preserve">        string? password =</w:t>
      </w:r>
    </w:p>
    <w:p w14:paraId="73E61573" w14:textId="77777777" w:rsidR="00C818AB" w:rsidRDefault="006A40D7">
      <w:pPr>
        <w:pStyle w:val="SourceCode"/>
      </w:pPr>
      <w:r>
        <w:t xml:space="preserve">            Environment.GetEnvironmentVariable("SPA_DB_PASSWORD");</w:t>
      </w:r>
    </w:p>
    <w:p w14:paraId="5CD1C334" w14:textId="77777777" w:rsidR="00C818AB" w:rsidRDefault="006A40D7">
      <w:pPr>
        <w:pStyle w:val="SourceCode"/>
      </w:pPr>
      <w:r>
        <w:t xml:space="preserve">        Assert.IsNotNull(password, "SPA_DB_PASSWORD is not set");</w:t>
      </w:r>
    </w:p>
    <w:p w14:paraId="763A876A" w14:textId="77777777" w:rsidR="00C818AB" w:rsidRDefault="006A40D7">
      <w:pPr>
        <w:pStyle w:val="SourceCode"/>
      </w:pPr>
      <w:r>
        <w:t xml:space="preserve">        using MySqlConnection connection = ContactStore.Connect(password);</w:t>
      </w:r>
    </w:p>
    <w:p w14:paraId="3E69F26E" w14:textId="77777777" w:rsidR="00C818AB" w:rsidRDefault="00C818AB">
      <w:pPr>
        <w:pStyle w:val="SourceCode"/>
      </w:pPr>
    </w:p>
    <w:p w14:paraId="018648CC" w14:textId="77777777" w:rsidR="00C818AB" w:rsidRDefault="006A40D7">
      <w:pPr>
        <w:pStyle w:val="SourceCode"/>
      </w:pPr>
      <w:r>
        <w:t xml:space="preserve">        // Remember, Assert.AreEqual(expected, actual) fails the test when</w:t>
      </w:r>
    </w:p>
    <w:p w14:paraId="17A35DA1" w14:textId="77777777" w:rsidR="00C818AB" w:rsidRDefault="006A40D7">
      <w:pPr>
        <w:pStyle w:val="SourceCode"/>
      </w:pPr>
      <w:r>
        <w:t xml:space="preserve">        // they differ.</w:t>
      </w:r>
    </w:p>
    <w:p w14:paraId="714BA0B5" w14:textId="77777777" w:rsidR="00C818AB" w:rsidRDefault="006A40D7">
      <w:pPr>
        <w:pStyle w:val="SourceCode"/>
      </w:pPr>
      <w:r>
        <w:t xml:space="preserve">        Assert.AreEqual(1, ContactStore.UpdatePhone(connection, 1,</w:t>
      </w:r>
    </w:p>
    <w:p w14:paraId="7D61466F" w14:textId="77777777" w:rsidR="00C818AB" w:rsidRDefault="006A40D7">
      <w:pPr>
        <w:pStyle w:val="SourceCode"/>
      </w:pPr>
      <w:r>
        <w:t xml:space="preserve">                                                    "+15550199"));</w:t>
      </w:r>
    </w:p>
    <w:p w14:paraId="17D81088" w14:textId="77777777" w:rsidR="00C818AB" w:rsidRDefault="006A40D7">
      <w:pPr>
        <w:pStyle w:val="SourceCode"/>
      </w:pPr>
      <w:r>
        <w:t xml:space="preserve">    }</w:t>
      </w:r>
    </w:p>
    <w:p w14:paraId="56FEDCCA" w14:textId="77777777" w:rsidR="00C818AB" w:rsidRDefault="00C818AB">
      <w:pPr>
        <w:pStyle w:val="SourceCode"/>
      </w:pPr>
    </w:p>
    <w:p w14:paraId="0A6911BF" w14:textId="77777777" w:rsidR="00C818AB" w:rsidRDefault="006A40D7">
      <w:pPr>
        <w:pStyle w:val="SourceCode"/>
      </w:pPr>
      <w:r>
        <w:t xml:space="preserve">    [TestMethod]</w:t>
      </w:r>
    </w:p>
    <w:p w14:paraId="7BDA7020" w14:textId="77777777" w:rsidR="00C818AB" w:rsidRDefault="006A40D7">
      <w:pPr>
        <w:pStyle w:val="SourceCode"/>
      </w:pPr>
      <w:r>
        <w:t xml:space="preserve">    public void NoRowMatchedIsNotASuccess()</w:t>
      </w:r>
    </w:p>
    <w:p w14:paraId="060C6E1F" w14:textId="77777777" w:rsidR="00C818AB" w:rsidRDefault="006A40D7">
      <w:pPr>
        <w:pStyle w:val="SourceCode"/>
      </w:pPr>
      <w:r>
        <w:t xml:space="preserve">    {</w:t>
      </w:r>
    </w:p>
    <w:p w14:paraId="25E93D5B" w14:textId="77777777" w:rsidR="00C818AB" w:rsidRDefault="006A40D7">
      <w:pPr>
        <w:pStyle w:val="SourceCode"/>
        <w:keepNext/>
      </w:pPr>
      <w:r>
        <w:t xml:space="preserve">        Assert.IsFalse(ContactStore.UpdateSucceeded(0));</w:t>
      </w:r>
    </w:p>
    <w:p w14:paraId="7FE39855" w14:textId="77777777" w:rsidR="00C818AB" w:rsidRDefault="006A40D7">
      <w:pPr>
        <w:pStyle w:val="SourceCode"/>
        <w:keepNext/>
      </w:pPr>
      <w:r>
        <w:t xml:space="preserve">    }</w:t>
      </w:r>
    </w:p>
    <w:p w14:paraId="5957F1A2" w14:textId="77777777" w:rsidR="00C818AB" w:rsidRDefault="006A40D7">
      <w:pPr>
        <w:pStyle w:val="SourceCode"/>
      </w:pPr>
      <w:r>
        <w:t>}</w:t>
      </w:r>
    </w:p>
    <w:p w14:paraId="1DDDBE54" w14:textId="77777777" w:rsidR="00C818AB" w:rsidRDefault="00C818AB">
      <w:pPr>
        <w:keepNext/>
      </w:pPr>
    </w:p>
    <w:p w14:paraId="5EDB5443" w14:textId="77777777" w:rsidR="00C818AB" w:rsidRDefault="006A40D7">
      <w:pPr>
        <w:pStyle w:val="Heading3"/>
      </w:pPr>
      <w:r>
        <w:t>Windows PowerShell contact_update Regression Check</w:t>
      </w:r>
    </w:p>
    <w:p w14:paraId="1F3C6D93" w14:textId="77777777" w:rsidR="00C818AB" w:rsidRDefault="006A40D7">
      <w:pPr>
        <w:pStyle w:val="CommandBlock"/>
      </w:pPr>
      <w:r>
        <w:t>dotnet test .\contact-update\csharp\ContactUpdateTests --nologo -tl:off</w:t>
      </w:r>
    </w:p>
    <w:p w14:paraId="6C447512" w14:textId="77777777" w:rsidR="00C818AB" w:rsidRDefault="00C818AB">
      <w:pPr>
        <w:keepNext/>
      </w:pPr>
    </w:p>
    <w:p w14:paraId="194C171F" w14:textId="77777777" w:rsidR="00C818AB" w:rsidRDefault="006A40D7">
      <w:pPr>
        <w:pStyle w:val="Heading3"/>
      </w:pPr>
      <w:r>
        <w:t>Linux or macOS contact_update Regression Check</w:t>
      </w:r>
    </w:p>
    <w:p w14:paraId="171FC32D" w14:textId="77777777" w:rsidR="00C818AB" w:rsidRDefault="006A40D7">
      <w:pPr>
        <w:pStyle w:val="CommandBlock"/>
      </w:pPr>
      <w:r>
        <w:t>dotnet test ./contact-update/csharp/ContactUpdateTests --nologo -tl:off</w:t>
      </w:r>
    </w:p>
    <w:p w14:paraId="388F50B1" w14:textId="77777777" w:rsidR="00C818AB" w:rsidRDefault="00C818AB">
      <w:pPr>
        <w:keepNext/>
      </w:pPr>
    </w:p>
    <w:p w14:paraId="6D176ABE" w14:textId="77777777" w:rsidR="00C818AB" w:rsidRDefault="006A40D7">
      <w:pPr>
        <w:pStyle w:val="Heading3"/>
      </w:pPr>
      <w:r>
        <w:t>Check Your Results for the contact_update Regression Check</w:t>
      </w:r>
    </w:p>
    <w:p w14:paraId="3666F010" w14:textId="77777777" w:rsidR="00C818AB" w:rsidRDefault="006A40D7">
      <w:pPr>
        <w:keepNext/>
      </w:pPr>
      <w:r>
        <w:t>Your screen must show these lines; ... marks lines and parts of lines left out. dotnet test ends with exit code 1, and your times in brackets differ.</w:t>
      </w:r>
    </w:p>
    <w:p w14:paraId="2614652A" w14:textId="77777777" w:rsidR="00C818AB" w:rsidRDefault="00C818AB">
      <w:pPr>
        <w:keepNext/>
      </w:pPr>
    </w:p>
    <w:p w14:paraId="7779BD71" w14:textId="77777777" w:rsidR="00C818AB" w:rsidRDefault="006A40D7">
      <w:pPr>
        <w:pStyle w:val="RequiredOutput"/>
        <w:keepNext/>
      </w:pPr>
      <w:r>
        <w:t>...</w:t>
      </w:r>
    </w:p>
    <w:p w14:paraId="1465994E" w14:textId="77777777" w:rsidR="00C818AB" w:rsidRDefault="006A40D7">
      <w:pPr>
        <w:pStyle w:val="RequiredOutput"/>
        <w:keepNext/>
      </w:pPr>
      <w:r>
        <w:t xml:space="preserve">  Failed UpdatingContactOneMatchesOneRow [292 ms]</w:t>
      </w:r>
    </w:p>
    <w:p w14:paraId="18B7058D" w14:textId="77777777" w:rsidR="00C818AB" w:rsidRDefault="006A40D7">
      <w:pPr>
        <w:pStyle w:val="RequiredOutput"/>
        <w:keepNext/>
      </w:pPr>
      <w:r>
        <w:t>...</w:t>
      </w:r>
    </w:p>
    <w:p w14:paraId="405CBF40" w14:textId="77777777" w:rsidR="00C818AB" w:rsidRDefault="006A40D7">
      <w:pPr>
        <w:pStyle w:val="RequiredOutput"/>
        <w:keepNext/>
      </w:pPr>
      <w:r>
        <w:t xml:space="preserve">   Assert.AreEqual failed. Expected:&lt;1&gt;. Actual:&lt;0&gt;. ...</w:t>
      </w:r>
    </w:p>
    <w:p w14:paraId="4121C999" w14:textId="77777777" w:rsidR="00C818AB" w:rsidRDefault="006A40D7">
      <w:pPr>
        <w:pStyle w:val="RequiredOutput"/>
        <w:keepNext/>
      </w:pPr>
      <w:r>
        <w:t>...</w:t>
      </w:r>
    </w:p>
    <w:p w14:paraId="483FDA22" w14:textId="77777777" w:rsidR="00C818AB" w:rsidRDefault="006A40D7">
      <w:pPr>
        <w:pStyle w:val="RequiredOutput"/>
        <w:keepNext/>
      </w:pPr>
      <w:r>
        <w:t xml:space="preserve">  Failed NoRowMatchedIsNotASuccess [&lt; 1 ms]</w:t>
      </w:r>
    </w:p>
    <w:p w14:paraId="54A0253D" w14:textId="77777777" w:rsidR="00C818AB" w:rsidRDefault="006A40D7">
      <w:pPr>
        <w:pStyle w:val="RequiredOutput"/>
        <w:keepNext/>
      </w:pPr>
      <w:r>
        <w:t>...</w:t>
      </w:r>
    </w:p>
    <w:p w14:paraId="1EC17BAA" w14:textId="77777777" w:rsidR="00C818AB" w:rsidRDefault="006A40D7">
      <w:pPr>
        <w:pStyle w:val="RequiredOutput"/>
        <w:keepNext/>
      </w:pPr>
      <w:r>
        <w:t xml:space="preserve">   Assert.IsFalse failed. ...'ContactStore.UpdateSucceeded(0)'.</w:t>
      </w:r>
    </w:p>
    <w:p w14:paraId="7FB1EED0" w14:textId="77777777" w:rsidR="00C818AB" w:rsidRDefault="006A40D7">
      <w:pPr>
        <w:pStyle w:val="RequiredOutput"/>
        <w:keepNext/>
      </w:pPr>
      <w:r>
        <w:t>...</w:t>
      </w:r>
    </w:p>
    <w:p w14:paraId="68239B65" w14:textId="77777777" w:rsidR="00C818AB" w:rsidRDefault="006A40D7">
      <w:pPr>
        <w:pStyle w:val="RequiredOutput"/>
      </w:pPr>
      <w:r>
        <w:t>Failed!  - Failed:     2, Passed:     0 ...</w:t>
      </w:r>
    </w:p>
    <w:p w14:paraId="390D5905" w14:textId="77777777" w:rsidR="00C818AB" w:rsidRDefault="00C818AB">
      <w:pPr>
        <w:keepNext/>
      </w:pPr>
    </w:p>
    <w:p w14:paraId="501CDACC" w14:textId="77777777" w:rsidR="00C818AB" w:rsidRDefault="006A40D7">
      <w:pPr>
        <w:pStyle w:val="ListBullet"/>
      </w:pPr>
      <w:r>
        <w:t>It fails for the real reason: updating contact 1, which exists, matched 0 rows, and the success check accepted a count of 0.</w:t>
      </w:r>
    </w:p>
    <w:p w14:paraId="7E02B6F9" w14:textId="77777777" w:rsidR="00C818AB" w:rsidRDefault="00C818AB">
      <w:pPr>
        <w:keepNext/>
      </w:pPr>
    </w:p>
    <w:p w14:paraId="493259C1" w14:textId="77777777" w:rsidR="00C818AB" w:rsidRDefault="006A40D7">
      <w:pPr>
        <w:pStyle w:val="Heading3"/>
      </w:pPr>
      <w:r>
        <w:t>Fix the Two Causes</w:t>
      </w:r>
    </w:p>
    <w:p w14:paraId="2BAA1F26" w14:textId="77777777" w:rsidR="00C818AB" w:rsidRDefault="006A40D7">
      <w:pPr>
        <w:keepNext/>
      </w:pPr>
      <w:r>
        <w:t>Step 4, fix both causes and nothing else: @phone gets phone and @id gets contactId, and UpdateSucceeded accepts exactly 1 row. The changed lines then read:</w:t>
      </w:r>
    </w:p>
    <w:p w14:paraId="3879CD12" w14:textId="77777777" w:rsidR="00C818AB" w:rsidRDefault="00C818AB">
      <w:pPr>
        <w:keepNext/>
      </w:pPr>
    </w:p>
    <w:p w14:paraId="33BD0455" w14:textId="77777777" w:rsidR="00C818AB" w:rsidRDefault="006A40D7">
      <w:pPr>
        <w:pStyle w:val="SourceCode"/>
        <w:keepNext/>
      </w:pPr>
      <w:r>
        <w:t xml:space="preserve">        update.Parameters.AddWithValue("@phone", phone);</w:t>
      </w:r>
    </w:p>
    <w:p w14:paraId="755BEDB8" w14:textId="77777777" w:rsidR="00C818AB" w:rsidRDefault="006A40D7">
      <w:pPr>
        <w:pStyle w:val="SourceCode"/>
        <w:keepNext/>
      </w:pPr>
      <w:r>
        <w:t xml:space="preserve">        update.Parameters.AddWithValue("@id", contactId);</w:t>
      </w:r>
    </w:p>
    <w:p w14:paraId="62BB9890" w14:textId="77777777" w:rsidR="00C818AB" w:rsidRDefault="006A40D7">
      <w:pPr>
        <w:pStyle w:val="SourceCode"/>
      </w:pPr>
      <w:r>
        <w:t xml:space="preserve">        return rowsMatched == 1;</w:t>
      </w:r>
    </w:p>
    <w:p w14:paraId="51D8BBBB" w14:textId="77777777" w:rsidR="00C818AB" w:rsidRDefault="00C818AB">
      <w:pPr>
        <w:keepNext/>
      </w:pPr>
    </w:p>
    <w:p w14:paraId="02A6D299" w14:textId="77777777" w:rsidR="00C818AB" w:rsidRDefault="006A40D7">
      <w:pPr>
        <w:pStyle w:val="Heading3"/>
      </w:pPr>
      <w:r>
        <w:t>Windows PowerShell contact_update Fix</w:t>
      </w:r>
    </w:p>
    <w:p w14:paraId="54E9ED01" w14:textId="77777777" w:rsidR="00C818AB" w:rsidRDefault="006A40D7">
      <w:pPr>
        <w:pStyle w:val="CommandBlock"/>
        <w:keepNext/>
      </w:pPr>
      <w:r>
        <w:t>(Get-Content .\contact-update\csharp\ContactUpdate\ContactStore.cs) `</w:t>
      </w:r>
    </w:p>
    <w:p w14:paraId="2D362CC3" w14:textId="77777777" w:rsidR="00C818AB" w:rsidRDefault="006A40D7">
      <w:pPr>
        <w:pStyle w:val="CommandBlock"/>
        <w:keepNext/>
      </w:pPr>
      <w:r>
        <w:t xml:space="preserve">    -replace '"@phone", contactId', '"@phone", phone' `</w:t>
      </w:r>
    </w:p>
    <w:p w14:paraId="126006D1" w14:textId="77777777" w:rsidR="00C818AB" w:rsidRDefault="006A40D7">
      <w:pPr>
        <w:pStyle w:val="CommandBlock"/>
        <w:keepNext/>
      </w:pPr>
      <w:r>
        <w:t xml:space="preserve">    -replace '"@id", phone', '"@id", contactId' `</w:t>
      </w:r>
    </w:p>
    <w:p w14:paraId="08F22877" w14:textId="77777777" w:rsidR="00C818AB" w:rsidRDefault="006A40D7">
      <w:pPr>
        <w:pStyle w:val="CommandBlock"/>
        <w:keepNext/>
      </w:pPr>
      <w:r>
        <w:t xml:space="preserve">    -replace 'rowsMatched &lt;= 1', 'rowsMatched == 1' |</w:t>
      </w:r>
    </w:p>
    <w:p w14:paraId="4D071AF9" w14:textId="77777777" w:rsidR="00C818AB" w:rsidRDefault="006A40D7">
      <w:pPr>
        <w:pStyle w:val="CommandBlock"/>
      </w:pPr>
      <w:r>
        <w:t xml:space="preserve">    Set-Content .\contact-update\csharp\ContactUpdate\ContactStore.cs</w:t>
      </w:r>
    </w:p>
    <w:p w14:paraId="24A28FB6" w14:textId="77777777" w:rsidR="00C818AB" w:rsidRDefault="00C818AB">
      <w:pPr>
        <w:keepNext/>
      </w:pPr>
    </w:p>
    <w:p w14:paraId="0B6FF703" w14:textId="77777777" w:rsidR="00C818AB" w:rsidRDefault="006A40D7">
      <w:pPr>
        <w:pStyle w:val="Heading3"/>
      </w:pPr>
      <w:r>
        <w:t>Linux or macOS contact_update Fix</w:t>
      </w:r>
    </w:p>
    <w:p w14:paraId="6163E2EA" w14:textId="77777777" w:rsidR="00C818AB" w:rsidRDefault="006A40D7">
      <w:pPr>
        <w:pStyle w:val="CommandBlock"/>
        <w:keepNext/>
      </w:pPr>
      <w:r>
        <w:t>sed -i.bak 's/"@phone", contactId/"@phone", phone/' \</w:t>
      </w:r>
    </w:p>
    <w:p w14:paraId="50050705" w14:textId="77777777" w:rsidR="00C818AB" w:rsidRDefault="006A40D7">
      <w:pPr>
        <w:pStyle w:val="CommandBlock"/>
        <w:keepNext/>
      </w:pPr>
      <w:r>
        <w:t xml:space="preserve">    ./contact-update/csharp/ContactUpdate/ContactStore.cs</w:t>
      </w:r>
    </w:p>
    <w:p w14:paraId="6BEB26C0" w14:textId="77777777" w:rsidR="00C818AB" w:rsidRDefault="006A40D7">
      <w:pPr>
        <w:pStyle w:val="CommandBlock"/>
        <w:keepNext/>
      </w:pPr>
      <w:r>
        <w:t>sed -i.bak 's/"@id", phone/"@id", contactId/' \</w:t>
      </w:r>
    </w:p>
    <w:p w14:paraId="373A8F15" w14:textId="77777777" w:rsidR="00C818AB" w:rsidRDefault="006A40D7">
      <w:pPr>
        <w:pStyle w:val="CommandBlock"/>
        <w:keepNext/>
      </w:pPr>
      <w:r>
        <w:t xml:space="preserve">    ./contact-update/csharp/ContactUpdate/ContactStore.cs</w:t>
      </w:r>
    </w:p>
    <w:p w14:paraId="5C8FF1DE" w14:textId="77777777" w:rsidR="00C818AB" w:rsidRDefault="006A40D7">
      <w:pPr>
        <w:pStyle w:val="CommandBlock"/>
        <w:keepNext/>
      </w:pPr>
      <w:r>
        <w:t>sed -i.bak 's/rowsMatched &lt;= 1/rowsMatched == 1/' \</w:t>
      </w:r>
    </w:p>
    <w:p w14:paraId="193EB84E" w14:textId="77777777" w:rsidR="00C818AB" w:rsidRDefault="006A40D7">
      <w:pPr>
        <w:pStyle w:val="CommandBlock"/>
      </w:pPr>
      <w:r>
        <w:t xml:space="preserve">    ./contact-update/csharp/ContactUpdate/ContactStore.cs</w:t>
      </w:r>
    </w:p>
    <w:p w14:paraId="163135F8" w14:textId="77777777" w:rsidR="00C818AB" w:rsidRDefault="00C818AB">
      <w:pPr>
        <w:keepNext/>
      </w:pPr>
    </w:p>
    <w:p w14:paraId="78F03652" w14:textId="77777777" w:rsidR="00C818AB" w:rsidRDefault="006A40D7">
      <w:r>
        <w:t>Step 5, retest. The check sets contact 1's phone, so the next step resets the table first. Run the commands under Windows PowerShell contact_update Regression Check again (Linux or macOS contact_update Regression Check on those systems).</w:t>
      </w:r>
    </w:p>
    <w:p w14:paraId="3260CFB7" w14:textId="77777777" w:rsidR="00C818AB" w:rsidRDefault="00C818AB">
      <w:pPr>
        <w:keepNext/>
      </w:pPr>
    </w:p>
    <w:p w14:paraId="470D76EC" w14:textId="77777777" w:rsidR="00C818AB" w:rsidRDefault="006A40D7">
      <w:pPr>
        <w:pStyle w:val="Heading3"/>
      </w:pPr>
      <w:r>
        <w:t>Check Your Results for the contact_update Retest</w:t>
      </w:r>
    </w:p>
    <w:p w14:paraId="6A981499" w14:textId="77777777" w:rsidR="00C818AB" w:rsidRDefault="006A40D7">
      <w:pPr>
        <w:keepNext/>
      </w:pPr>
      <w:r>
        <w:t>Your screen must show these lines; ... marks lines left out. The exit code is 0.</w:t>
      </w:r>
    </w:p>
    <w:p w14:paraId="675B1BC1" w14:textId="77777777" w:rsidR="00C818AB" w:rsidRDefault="00C818AB">
      <w:pPr>
        <w:keepNext/>
      </w:pPr>
    </w:p>
    <w:p w14:paraId="2D44A3B7" w14:textId="77777777" w:rsidR="00C818AB" w:rsidRDefault="006A40D7">
      <w:pPr>
        <w:pStyle w:val="RequiredOutput"/>
        <w:keepNext/>
      </w:pPr>
      <w:r>
        <w:t>...</w:t>
      </w:r>
    </w:p>
    <w:p w14:paraId="3D496CD6" w14:textId="77777777" w:rsidR="00C818AB" w:rsidRDefault="006A40D7">
      <w:pPr>
        <w:pStyle w:val="RequiredOutput"/>
      </w:pPr>
      <w:r>
        <w:t>Passed!  - Failed:     0, Passed:     2 ...</w:t>
      </w:r>
    </w:p>
    <w:p w14:paraId="44E120EA" w14:textId="77777777" w:rsidR="00C818AB" w:rsidRDefault="00C818AB">
      <w:pPr>
        <w:keepNext/>
      </w:pPr>
    </w:p>
    <w:p w14:paraId="0BB87C50" w14:textId="77777777" w:rsidR="00C818AB" w:rsidRDefault="006A40D7">
      <w:pPr>
        <w:pStyle w:val="ListBullet"/>
      </w:pPr>
      <w:r>
        <w:t>The same check that failed now passes.</w:t>
      </w:r>
    </w:p>
    <w:p w14:paraId="3F85D198" w14:textId="77777777" w:rsidR="00C818AB" w:rsidRDefault="00C818AB">
      <w:pPr>
        <w:keepNext/>
      </w:pPr>
    </w:p>
    <w:p w14:paraId="0BC68778" w14:textId="77777777" w:rsidR="00C818AB" w:rsidRDefault="006A40D7">
      <w:r>
        <w:t>Step 6, verify: build, reset the table, and run the program again. Run the commands under Windows PowerShell contact_update Build and Run again (Linux or macOS contact_update Build and Run on those systems).</w:t>
      </w:r>
    </w:p>
    <w:p w14:paraId="5A47B280" w14:textId="77777777" w:rsidR="00C818AB" w:rsidRDefault="00C818AB">
      <w:pPr>
        <w:keepNext/>
      </w:pPr>
    </w:p>
    <w:p w14:paraId="0B97C347" w14:textId="77777777" w:rsidR="00C818AB" w:rsidRDefault="006A40D7">
      <w:pPr>
        <w:pStyle w:val="Heading3"/>
      </w:pPr>
      <w:r>
        <w:t>Check Your Results for the contact_update Verification</w:t>
      </w:r>
    </w:p>
    <w:p w14:paraId="582B280C" w14:textId="77777777" w:rsidR="00C818AB" w:rsidRDefault="006A40D7">
      <w:pPr>
        <w:keepNext/>
      </w:pPr>
      <w:r>
        <w:t>Your screen must show these two lines, apart from the time.</w:t>
      </w:r>
    </w:p>
    <w:p w14:paraId="0AAC497A" w14:textId="77777777" w:rsidR="00C818AB" w:rsidRDefault="00C818AB">
      <w:pPr>
        <w:keepNext/>
      </w:pPr>
    </w:p>
    <w:p w14:paraId="0E8B7D21" w14:textId="77777777" w:rsidR="00C818AB" w:rsidRDefault="006A40D7">
      <w:pPr>
        <w:pStyle w:val="RequiredOutput"/>
        <w:keepNext/>
      </w:pPr>
      <w:r>
        <w:t>2026-10-24T23:51:12Z level=INFO event=contact.updated id=1 rows_matched=1</w:t>
      </w:r>
    </w:p>
    <w:p w14:paraId="184C0A1F" w14:textId="77777777" w:rsidR="00C818AB" w:rsidRDefault="006A40D7">
      <w:pPr>
        <w:pStyle w:val="RequiredOutput"/>
      </w:pPr>
      <w:r>
        <w:t>Updated contact 1 phone to +15550199</w:t>
      </w:r>
    </w:p>
    <w:p w14:paraId="382D0467" w14:textId="77777777" w:rsidR="00C818AB" w:rsidRDefault="00C818AB">
      <w:pPr>
        <w:keepNext/>
      </w:pPr>
    </w:p>
    <w:p w14:paraId="320EC5A6" w14:textId="77777777" w:rsidR="00C818AB" w:rsidRDefault="006A40D7">
      <w:pPr>
        <w:pStyle w:val="ListBullet"/>
      </w:pPr>
      <w:r>
        <w:t>rows_matched=1: the UPDATE found contact 1, and the check accepted it.</w:t>
      </w:r>
    </w:p>
    <w:p w14:paraId="7BC15029" w14:textId="77777777" w:rsidR="00C818AB" w:rsidRDefault="006A40D7">
      <w:pPr>
        <w:pStyle w:val="ListBullet"/>
      </w:pPr>
      <w:r>
        <w:t>A count of 0 would now print a level=ERROR event=contact.update_failed line and end with exit code 1 instead of claiming success; the regression check proves it.</w:t>
      </w:r>
    </w:p>
    <w:p w14:paraId="422D3373" w14:textId="77777777" w:rsidR="00C818AB" w:rsidRDefault="00C818AB">
      <w:pPr>
        <w:keepNext/>
      </w:pPr>
    </w:p>
    <w:p w14:paraId="5B1B94AC" w14:textId="77777777" w:rsidR="00C818AB" w:rsidRDefault="006A40D7">
      <w:r>
        <w:t>Then ask the database again. Run the commands under Windows PowerShell contact_update Database Check again (Linux or macOS contact_update Database Check on those systems).</w:t>
      </w:r>
    </w:p>
    <w:p w14:paraId="4C2378C7" w14:textId="77777777" w:rsidR="00C818AB" w:rsidRDefault="00C818AB">
      <w:pPr>
        <w:keepNext/>
      </w:pPr>
    </w:p>
    <w:p w14:paraId="07DD5286" w14:textId="77777777" w:rsidR="00C818AB" w:rsidRDefault="006A40D7">
      <w:pPr>
        <w:pStyle w:val="Heading3"/>
      </w:pPr>
      <w:r>
        <w:t>Check Your Results for the contact_update Final Database Check</w:t>
      </w:r>
    </w:p>
    <w:p w14:paraId="50B38531" w14:textId="77777777" w:rsidR="00C818AB" w:rsidRDefault="006A40D7">
      <w:pPr>
        <w:keepNext/>
      </w:pPr>
      <w:r>
        <w:t>The query prints exactly this table.</w:t>
      </w:r>
    </w:p>
    <w:p w14:paraId="12099094" w14:textId="77777777" w:rsidR="00C818AB" w:rsidRDefault="00C818AB">
      <w:pPr>
        <w:keepNext/>
      </w:pPr>
    </w:p>
    <w:p w14:paraId="13FC4733" w14:textId="77777777" w:rsidR="00C818AB" w:rsidRDefault="006A40D7">
      <w:pPr>
        <w:pStyle w:val="RequiredOutput"/>
        <w:keepNext/>
      </w:pPr>
      <w:r>
        <w:t>+----+--------------+-----------+</w:t>
      </w:r>
    </w:p>
    <w:p w14:paraId="5044234D" w14:textId="77777777" w:rsidR="00C818AB" w:rsidRDefault="006A40D7">
      <w:pPr>
        <w:pStyle w:val="RequiredOutput"/>
        <w:keepNext/>
      </w:pPr>
      <w:r>
        <w:t>| id | name         | phone     |</w:t>
      </w:r>
    </w:p>
    <w:p w14:paraId="610B2E84" w14:textId="77777777" w:rsidR="00C818AB" w:rsidRDefault="006A40D7">
      <w:pPr>
        <w:pStyle w:val="RequiredOutput"/>
        <w:keepNext/>
      </w:pPr>
      <w:r>
        <w:t>+----+--------------+-----------+</w:t>
      </w:r>
    </w:p>
    <w:p w14:paraId="05046D3A" w14:textId="77777777" w:rsidR="00C818AB" w:rsidRDefault="006A40D7">
      <w:pPr>
        <w:pStyle w:val="RequiredOutput"/>
        <w:keepNext/>
      </w:pPr>
      <w:r>
        <w:t>|  1 | Ada Lovelace | +15550199 |</w:t>
      </w:r>
    </w:p>
    <w:p w14:paraId="15DEF36F" w14:textId="77777777" w:rsidR="00C818AB" w:rsidRDefault="006A40D7">
      <w:pPr>
        <w:pStyle w:val="RequiredOutput"/>
      </w:pPr>
      <w:r>
        <w:t>+----+--------------+-----------+</w:t>
      </w:r>
    </w:p>
    <w:p w14:paraId="252DA6FE" w14:textId="77777777" w:rsidR="00C818AB" w:rsidRDefault="00C818AB">
      <w:pPr>
        <w:keepNext/>
      </w:pPr>
    </w:p>
    <w:p w14:paraId="636C248E" w14:textId="77777777" w:rsidR="00C818AB" w:rsidRDefault="006A40D7">
      <w:pPr>
        <w:pStyle w:val="ListBullet"/>
      </w:pPr>
      <w:r>
        <w:t>+15550199: the database agrees with the program now.</w:t>
      </w:r>
    </w:p>
    <w:p w14:paraId="46C343F6" w14:textId="77777777" w:rsidR="00C818AB" w:rsidRDefault="00C818AB">
      <w:pPr>
        <w:keepNext/>
      </w:pPr>
    </w:p>
    <w:p w14:paraId="4C130F2E" w14:textId="77777777" w:rsidR="00C818AB" w:rsidRDefault="00C818AB">
      <w:pPr>
        <w:keepNext/>
      </w:pPr>
    </w:p>
    <w:p w14:paraId="123A373F" w14:textId="77777777" w:rsidR="00C818AB" w:rsidRDefault="006A40D7">
      <w:pPr>
        <w:pStyle w:val="Heading2"/>
      </w:pPr>
      <w:r>
        <w:t>What to Notice</w:t>
      </w:r>
    </w:p>
    <w:p w14:paraId="5E663610" w14:textId="77777777" w:rsidR="00C818AB" w:rsidRDefault="006A40D7">
      <w:pPr>
        <w:pStyle w:val="ListBullet"/>
      </w:pPr>
      <w:r>
        <w:t>C# checks every index, so the bad index stopped the program with an exception and a trace, instead of reading memory.</w:t>
      </w:r>
    </w:p>
    <w:p w14:paraId="1234FD46" w14:textId="77777777" w:rsidR="00C818AB" w:rsidRDefault="006A40D7">
      <w:pPr>
        <w:pStyle w:val="ListBullet"/>
      </w:pPr>
      <w:r>
        <w:t>nextServer holds a reference to the string web-02 itself, and a reference keeps the object alive (Lessons 9.4 and 9.6): the List's growth copies its references, and the runtime keeps every reference valid even when its collector moves objects, so the C and C++ lifetime defect cannot happen here.</w:t>
      </w:r>
    </w:p>
    <w:p w14:paraId="15E52AC4" w14:textId="77777777" w:rsidR="00C818AB" w:rsidRDefault="006A40D7">
      <w:pPr>
        <w:pStyle w:val="ListBullet"/>
      </w:pPr>
      <w:r>
        <w:t>MySqlConnector's named parameters cannot be out of order, but values can still be given to the wrong names: the honest C# form of contact_update's defect.</w:t>
      </w:r>
    </w:p>
    <w:p w14:paraId="13A66DDC" w14:textId="77777777" w:rsidR="00C818AB" w:rsidRDefault="00C818AB">
      <w:pPr>
        <w:keepNext/>
      </w:pPr>
    </w:p>
    <w:p w14:paraId="72D13D6D" w14:textId="77777777" w:rsidR="00C818AB" w:rsidRDefault="006A40D7">
      <w:pPr>
        <w:pStyle w:val="Heading3"/>
      </w:pPr>
      <w:r>
        <w:t>Basic and Production-Minded Comparison</w:t>
      </w:r>
    </w:p>
    <w:p w14:paraId="602E7AC1" w14:textId="77777777" w:rsidR="00C818AB" w:rsidRDefault="006A40D7">
      <w:r>
        <w:t>As in C: each Basic section ended with the evidence and the root cause, and each Production-Minded section proved the repair with a check that failed first.</w:t>
      </w:r>
    </w:p>
    <w:p w14:paraId="72281733" w14:textId="77777777" w:rsidR="00C818AB" w:rsidRDefault="00C818AB">
      <w:pPr>
        <w:keepNext/>
      </w:pPr>
    </w:p>
    <w:p w14:paraId="070EFE9C" w14:textId="77777777" w:rsidR="00C818AB" w:rsidRDefault="00C818AB">
      <w:pPr>
        <w:keepNext/>
      </w:pPr>
    </w:p>
    <w:p w14:paraId="654A5C8B" w14:textId="77777777" w:rsidR="00C818AB" w:rsidRDefault="00C818AB">
      <w:pPr>
        <w:keepNext/>
      </w:pPr>
    </w:p>
    <w:p w14:paraId="70CD3156" w14:textId="77777777" w:rsidR="00C818AB" w:rsidRDefault="006A40D7">
      <w:pPr>
        <w:pStyle w:val="Heading1"/>
      </w:pPr>
      <w:r>
        <w:t>Go Implementation</w:t>
      </w:r>
    </w:p>
    <w:p w14:paraId="0AEA9F37" w14:textId="77777777" w:rsidR="00C818AB" w:rsidRDefault="006A40D7">
      <w:r>
        <w:t>The five programs in Go, in order. Each Basic section reproduces a program's failure and collects its evidence; the Production-Minded section after it writes the regression check first, fixes the cause, and verifies.</w:t>
      </w:r>
    </w:p>
    <w:p w14:paraId="65EAB4E7" w14:textId="77777777" w:rsidR="00C818AB" w:rsidRDefault="00C818AB">
      <w:pPr>
        <w:keepNext/>
      </w:pPr>
    </w:p>
    <w:p w14:paraId="782AFD66" w14:textId="77777777" w:rsidR="00C818AB" w:rsidRDefault="00C818AB">
      <w:pPr>
        <w:keepNext/>
      </w:pPr>
    </w:p>
    <w:p w14:paraId="24481915" w14:textId="77777777" w:rsidR="00C818AB" w:rsidRDefault="006A40D7">
      <w:pPr>
        <w:pStyle w:val="Heading2"/>
      </w:pPr>
      <w:r>
        <w:t>Basic Implementation</w:t>
      </w:r>
    </w:p>
    <w:p w14:paraId="7CF70B2C" w14:textId="77777777" w:rsidR="00C818AB" w:rsidRDefault="006A40D7">
      <w:r>
        <w:t>Go keeps each program in its own module, and every .go file of a program's go folder is package main, so main.go calls the module's functions without an import, and so do the tests. go -C runs go inside the named folder.</w:t>
      </w:r>
    </w:p>
    <w:p w14:paraId="2C74A14E" w14:textId="77777777" w:rsidR="00C818AB" w:rsidRDefault="00C818AB">
      <w:pPr>
        <w:keepNext/>
      </w:pPr>
    </w:p>
    <w:p w14:paraId="115CECCE" w14:textId="77777777" w:rsidR="00C818AB" w:rsidRDefault="006A40D7">
      <w:r>
        <w:t>Program 1, build_report: the same program, with the same two mistakes. Type the files exactly as shown.</w:t>
      </w:r>
    </w:p>
    <w:p w14:paraId="34F5488B" w14:textId="77777777" w:rsidR="00C818AB" w:rsidRDefault="00C818AB">
      <w:pPr>
        <w:keepNext/>
      </w:pPr>
    </w:p>
    <w:p w14:paraId="40ECCEB1" w14:textId="77777777" w:rsidR="00C818AB" w:rsidRDefault="006A40D7">
      <w:pPr>
        <w:pStyle w:val="Heading3"/>
      </w:pPr>
      <w:r>
        <w:t>build-report/go/build_tools.go</w:t>
      </w:r>
    </w:p>
    <w:p w14:paraId="57C2401B" w14:textId="77777777" w:rsidR="00C818AB" w:rsidRDefault="006A40D7">
      <w:pPr>
        <w:pStyle w:val="SourceCode"/>
        <w:keepNext/>
      </w:pPr>
      <w:r>
        <w:t>// The build tools module: the function that counts the night's failed</w:t>
      </w:r>
    </w:p>
    <w:p w14:paraId="5222238D" w14:textId="77777777" w:rsidR="00C818AB" w:rsidRDefault="006A40D7">
      <w:pPr>
        <w:pStyle w:val="SourceCode"/>
        <w:keepNext/>
      </w:pPr>
      <w:r>
        <w:t>// builds.</w:t>
      </w:r>
    </w:p>
    <w:p w14:paraId="02BAA69A" w14:textId="77777777" w:rsidR="00C818AB" w:rsidRDefault="006A40D7">
      <w:pPr>
        <w:pStyle w:val="SourceCode"/>
      </w:pPr>
      <w:r>
        <w:t>package main</w:t>
      </w:r>
    </w:p>
    <w:p w14:paraId="4D961545" w14:textId="77777777" w:rsidR="00C818AB" w:rsidRDefault="00C818AB">
      <w:pPr>
        <w:pStyle w:val="SourceCode"/>
      </w:pPr>
    </w:p>
    <w:p w14:paraId="11BAE22C" w14:textId="77777777" w:rsidR="00C818AB" w:rsidRDefault="006A40D7">
      <w:pPr>
        <w:pStyle w:val="SourceCode"/>
      </w:pPr>
      <w:r>
        <w:t>// Counts the builds whose exit code is not 0. Remember, exit code 0</w:t>
      </w:r>
    </w:p>
    <w:p w14:paraId="49835DE4" w14:textId="77777777" w:rsidR="00C818AB" w:rsidRDefault="006A40D7">
      <w:pPr>
        <w:pStyle w:val="SourceCode"/>
      </w:pPr>
      <w:r>
        <w:t>// means success and any other number failure (Lesson 1.8).</w:t>
      </w:r>
    </w:p>
    <w:p w14:paraId="4FB5DE9A" w14:textId="77777777" w:rsidR="00C818AB" w:rsidRDefault="006A40D7">
      <w:pPr>
        <w:pStyle w:val="SourceCode"/>
      </w:pPr>
      <w:r>
        <w:t>func countFailed(exitCodes []int) int {</w:t>
      </w:r>
    </w:p>
    <w:p w14:paraId="0F298D92" w14:textId="77777777" w:rsidR="00C818AB" w:rsidRDefault="006A40D7">
      <w:pPr>
        <w:pStyle w:val="SourceCode"/>
      </w:pPr>
      <w:r>
        <w:t xml:space="preserve">    failed := 0</w:t>
      </w:r>
    </w:p>
    <w:p w14:paraId="4828C26D" w14:textId="77777777" w:rsidR="00C818AB" w:rsidRDefault="006A40D7">
      <w:pPr>
        <w:pStyle w:val="SourceCode"/>
      </w:pPr>
      <w:r>
        <w:t xml:space="preserve">    for _, exitCode := range exitCodes {</w:t>
      </w:r>
    </w:p>
    <w:p w14:paraId="5EB7A5C3" w14:textId="77777777" w:rsidR="00C818AB" w:rsidRDefault="006A40D7">
      <w:pPr>
        <w:pStyle w:val="SourceCode"/>
      </w:pPr>
      <w:r>
        <w:t xml:space="preserve">        if exitCode != 0 {</w:t>
      </w:r>
    </w:p>
    <w:p w14:paraId="465F25B2" w14:textId="77777777" w:rsidR="00C818AB" w:rsidRDefault="006A40D7">
      <w:pPr>
        <w:pStyle w:val="SourceCode"/>
      </w:pPr>
      <w:r>
        <w:t xml:space="preserve">            failed = failed + 1</w:t>
      </w:r>
    </w:p>
    <w:p w14:paraId="4B36012B" w14:textId="77777777" w:rsidR="00C818AB" w:rsidRDefault="006A40D7">
      <w:pPr>
        <w:pStyle w:val="SourceCode"/>
      </w:pPr>
      <w:r>
        <w:t xml:space="preserve">        }</w:t>
      </w:r>
    </w:p>
    <w:p w14:paraId="71D7B0D9" w14:textId="77777777" w:rsidR="00C818AB" w:rsidRDefault="006A40D7">
      <w:pPr>
        <w:pStyle w:val="SourceCode"/>
        <w:keepNext/>
      </w:pPr>
      <w:r>
        <w:t xml:space="preserve">    }</w:t>
      </w:r>
    </w:p>
    <w:p w14:paraId="7AA87A0D" w14:textId="77777777" w:rsidR="00C818AB" w:rsidRDefault="006A40D7">
      <w:pPr>
        <w:pStyle w:val="SourceCode"/>
        <w:keepNext/>
      </w:pPr>
      <w:r>
        <w:t xml:space="preserve">    return failed</w:t>
      </w:r>
    </w:p>
    <w:p w14:paraId="2C5F436E" w14:textId="77777777" w:rsidR="00C818AB" w:rsidRDefault="006A40D7">
      <w:pPr>
        <w:pStyle w:val="SourceCode"/>
      </w:pPr>
      <w:r>
        <w:t>}</w:t>
      </w:r>
    </w:p>
    <w:p w14:paraId="5DAA8C6E" w14:textId="77777777" w:rsidR="00C818AB" w:rsidRDefault="00C818AB">
      <w:pPr>
        <w:keepNext/>
      </w:pPr>
    </w:p>
    <w:p w14:paraId="72DA3E03" w14:textId="77777777" w:rsidR="00C818AB" w:rsidRDefault="006A40D7">
      <w:pPr>
        <w:pStyle w:val="Heading3"/>
      </w:pPr>
      <w:r>
        <w:t>build-report/go/main.go</w:t>
      </w:r>
    </w:p>
    <w:p w14:paraId="3989E211" w14:textId="77777777" w:rsidR="00C818AB" w:rsidRDefault="006A40D7">
      <w:pPr>
        <w:pStyle w:val="SourceCode"/>
        <w:keepNext/>
      </w:pPr>
      <w:r>
        <w:t>// build_report prints how many of the night's four builds failed.</w:t>
      </w:r>
    </w:p>
    <w:p w14:paraId="79B26C15" w14:textId="77777777" w:rsidR="00C818AB" w:rsidRDefault="006A40D7">
      <w:pPr>
        <w:pStyle w:val="SourceCode"/>
        <w:keepNext/>
      </w:pPr>
      <w:r>
        <w:t>// Remember, every .go file in this folder is package main, so main.go</w:t>
      </w:r>
    </w:p>
    <w:p w14:paraId="4CE94D86" w14:textId="77777777" w:rsidR="00C818AB" w:rsidRDefault="006A40D7">
      <w:pPr>
        <w:pStyle w:val="SourceCode"/>
      </w:pPr>
      <w:r>
        <w:t>// calls build_tools.go's function without an import.</w:t>
      </w:r>
    </w:p>
    <w:p w14:paraId="2D4FFD19" w14:textId="77777777" w:rsidR="00C818AB" w:rsidRDefault="006A40D7">
      <w:pPr>
        <w:pStyle w:val="SourceCode"/>
      </w:pPr>
      <w:r>
        <w:t>package main</w:t>
      </w:r>
    </w:p>
    <w:p w14:paraId="70AD85BD" w14:textId="77777777" w:rsidR="00C818AB" w:rsidRDefault="00C818AB">
      <w:pPr>
        <w:pStyle w:val="SourceCode"/>
      </w:pPr>
    </w:p>
    <w:p w14:paraId="4BF0A5CF" w14:textId="77777777" w:rsidR="00C818AB" w:rsidRDefault="006A40D7">
      <w:pPr>
        <w:pStyle w:val="SourceCode"/>
      </w:pPr>
      <w:r>
        <w:t>// Remember, import names the packages this file uses.</w:t>
      </w:r>
    </w:p>
    <w:p w14:paraId="6A15E3AB" w14:textId="77777777" w:rsidR="00C818AB" w:rsidRDefault="006A40D7">
      <w:pPr>
        <w:pStyle w:val="SourceCode"/>
      </w:pPr>
      <w:r>
        <w:t>import "fmt"</w:t>
      </w:r>
    </w:p>
    <w:p w14:paraId="64CBFF6B" w14:textId="77777777" w:rsidR="00C818AB" w:rsidRDefault="00C818AB">
      <w:pPr>
        <w:pStyle w:val="SourceCode"/>
      </w:pPr>
    </w:p>
    <w:p w14:paraId="0112A615" w14:textId="77777777" w:rsidR="00C818AB" w:rsidRDefault="006A40D7">
      <w:pPr>
        <w:pStyle w:val="SourceCode"/>
      </w:pPr>
      <w:r>
        <w:t>func main() {</w:t>
      </w:r>
    </w:p>
    <w:p w14:paraId="437A30EC" w14:textId="77777777" w:rsidR="00C818AB" w:rsidRDefault="006A40D7">
      <w:pPr>
        <w:pStyle w:val="SourceCode"/>
      </w:pPr>
      <w:r>
        <w:t xml:space="preserve">    // Each target's build exit code: api, web, worker, cli. web failed.</w:t>
      </w:r>
    </w:p>
    <w:p w14:paraId="41B3978A" w14:textId="77777777" w:rsidR="00C818AB" w:rsidRDefault="006A40D7">
      <w:pPr>
        <w:pStyle w:val="SourceCode"/>
      </w:pPr>
      <w:r>
        <w:t xml:space="preserve">    exitCodes := []int{0, 1, 0, 0</w:t>
      </w:r>
    </w:p>
    <w:p w14:paraId="21C96B37" w14:textId="77777777" w:rsidR="00C818AB" w:rsidRDefault="006A40D7">
      <w:pPr>
        <w:pStyle w:val="SourceCode"/>
        <w:keepNext/>
      </w:pPr>
      <w:r>
        <w:t xml:space="preserve">    failed := countFailures(exitCodes)</w:t>
      </w:r>
    </w:p>
    <w:p w14:paraId="4722EDE7" w14:textId="77777777" w:rsidR="00C818AB" w:rsidRDefault="006A40D7">
      <w:pPr>
        <w:pStyle w:val="SourceCode"/>
        <w:keepNext/>
      </w:pPr>
      <w:r>
        <w:t xml:space="preserve">    fmt.Printf("Build report: %d targets, %d failed\n", len(exitCodes), failed)</w:t>
      </w:r>
    </w:p>
    <w:p w14:paraId="220D975A" w14:textId="77777777" w:rsidR="00C818AB" w:rsidRDefault="006A40D7">
      <w:pPr>
        <w:pStyle w:val="SourceCode"/>
      </w:pPr>
      <w:r>
        <w:t>}</w:t>
      </w:r>
    </w:p>
    <w:p w14:paraId="7E7428C4" w14:textId="77777777" w:rsidR="00C818AB" w:rsidRDefault="00C818AB">
      <w:pPr>
        <w:keepNext/>
      </w:pPr>
    </w:p>
    <w:p w14:paraId="494CD592" w14:textId="77777777" w:rsidR="00C818AB" w:rsidRDefault="006A40D7">
      <w:pPr>
        <w:pStyle w:val="Heading3"/>
      </w:pPr>
      <w:r>
        <w:t>Windows PowerShell build_report Build</w:t>
      </w:r>
    </w:p>
    <w:p w14:paraId="23AA314F" w14:textId="77777777" w:rsidR="00C818AB" w:rsidRDefault="006A40D7">
      <w:pPr>
        <w:keepNext/>
      </w:pPr>
      <w:r>
        <w:t>Step 1, reproduce: build it with the strict settings.</w:t>
      </w:r>
    </w:p>
    <w:p w14:paraId="5332736C" w14:textId="77777777" w:rsidR="00C818AB" w:rsidRDefault="00C818AB">
      <w:pPr>
        <w:keepNext/>
      </w:pPr>
    </w:p>
    <w:p w14:paraId="5182DA43" w14:textId="77777777" w:rsidR="00C818AB" w:rsidRDefault="006A40D7">
      <w:pPr>
        <w:pStyle w:val="CommandBlock"/>
      </w:pPr>
      <w:r>
        <w:t>go -C .\build-report\go build -o build-report.exe .</w:t>
      </w:r>
    </w:p>
    <w:p w14:paraId="23FC28FD" w14:textId="77777777" w:rsidR="00C818AB" w:rsidRDefault="00C818AB">
      <w:pPr>
        <w:keepNext/>
      </w:pPr>
    </w:p>
    <w:p w14:paraId="1BBD33ED" w14:textId="77777777" w:rsidR="00C818AB" w:rsidRDefault="006A40D7">
      <w:pPr>
        <w:pStyle w:val="Heading3"/>
      </w:pPr>
      <w:r>
        <w:t>Linux or macOS build_report Build</w:t>
      </w:r>
    </w:p>
    <w:p w14:paraId="447DBF8C" w14:textId="77777777" w:rsidR="00C818AB" w:rsidRDefault="006A40D7">
      <w:pPr>
        <w:pStyle w:val="CommandBlock"/>
      </w:pPr>
      <w:r>
        <w:t>go -C ./build-report/go build -o build-report .</w:t>
      </w:r>
    </w:p>
    <w:p w14:paraId="272A3D65" w14:textId="77777777" w:rsidR="00C818AB" w:rsidRDefault="00C818AB">
      <w:pPr>
        <w:keepNext/>
      </w:pPr>
    </w:p>
    <w:p w14:paraId="1A8215DF" w14:textId="77777777" w:rsidR="00C818AB" w:rsidRDefault="006A40D7">
      <w:pPr>
        <w:pStyle w:val="Heading3"/>
      </w:pPr>
      <w:r>
        <w:t>Check Your Results</w:t>
      </w:r>
    </w:p>
    <w:p w14:paraId="0B8DDF1C" w14:textId="77777777" w:rsidR="00C818AB" w:rsidRDefault="006A40D7">
      <w:pPr>
        <w:keepNext/>
      </w:pPr>
      <w:r>
        <w:t>The build fails. Go 1.27 printed these lines; the first message is cut short with ... where it runs past the page.</w:t>
      </w:r>
    </w:p>
    <w:p w14:paraId="5CB4F981" w14:textId="77777777" w:rsidR="00C818AB" w:rsidRDefault="00C818AB">
      <w:pPr>
        <w:keepNext/>
      </w:pPr>
    </w:p>
    <w:p w14:paraId="25D4BCE1" w14:textId="77777777" w:rsidR="00C818AB" w:rsidRDefault="006A40D7">
      <w:pPr>
        <w:pStyle w:val="RequiredOutput"/>
        <w:keepNext/>
      </w:pPr>
      <w:r>
        <w:t># example.com/build-report</w:t>
      </w:r>
    </w:p>
    <w:p w14:paraId="6D5ED69B" w14:textId="77777777" w:rsidR="00C818AB" w:rsidRDefault="006A40D7">
      <w:pPr>
        <w:pStyle w:val="RequiredOutput"/>
        <w:keepNext/>
      </w:pPr>
      <w:r>
        <w:t>.\main.go:11:34: syntax error: unexpected newline in composite literal; ...</w:t>
      </w:r>
    </w:p>
    <w:p w14:paraId="6A5BF476" w14:textId="77777777" w:rsidR="00C818AB" w:rsidRDefault="006A40D7">
      <w:pPr>
        <w:pStyle w:val="RequiredOutput"/>
      </w:pPr>
      <w:r>
        <w:t>...</w:t>
      </w:r>
    </w:p>
    <w:p w14:paraId="64BE5251" w14:textId="77777777" w:rsidR="00C818AB" w:rsidRDefault="00C818AB">
      <w:pPr>
        <w:keepNext/>
      </w:pPr>
    </w:p>
    <w:p w14:paraId="7468EC80" w14:textId="77777777" w:rsidR="00C818AB" w:rsidRDefault="006A40D7">
      <w:pPr>
        <w:pStyle w:val="ListBullet"/>
      </w:pPr>
      <w:r>
        <w:t># example.com/build-report names the module that failed to build. main.go:11 is the line of the list; unexpected newline in composite literal means the list's { ... } was still open when the line ended.</w:t>
      </w:r>
    </w:p>
    <w:p w14:paraId="7845ED19" w14:textId="77777777" w:rsidR="00C818AB" w:rsidRDefault="006A40D7">
      <w:pPr>
        <w:pStyle w:val="ListBullet"/>
      </w:pPr>
      <w:r>
        <w:t>The next message (... here) is the parser losing its way after that mistake.</w:t>
      </w:r>
    </w:p>
    <w:p w14:paraId="2DA5C900" w14:textId="77777777" w:rsidR="00C818AB" w:rsidRDefault="00C818AB">
      <w:pPr>
        <w:keepNext/>
      </w:pPr>
    </w:p>
    <w:p w14:paraId="4C1CD4A6" w14:textId="77777777" w:rsidR="00C818AB" w:rsidRDefault="006A40D7">
      <w:r>
        <w:t>The first cause: the list is never closed.</w:t>
      </w:r>
    </w:p>
    <w:p w14:paraId="0916C15F" w14:textId="77777777" w:rsidR="00C818AB" w:rsidRDefault="00C818AB">
      <w:pPr>
        <w:keepNext/>
      </w:pPr>
    </w:p>
    <w:p w14:paraId="4904FD8D" w14:textId="77777777" w:rsidR="00C818AB" w:rsidRDefault="00C818AB">
      <w:pPr>
        <w:keepNext/>
      </w:pPr>
    </w:p>
    <w:p w14:paraId="5F7FF239" w14:textId="77777777" w:rsidR="00C818AB" w:rsidRDefault="006A40D7">
      <w:pPr>
        <w:pStyle w:val="Heading2"/>
      </w:pPr>
      <w:r>
        <w:t>Production-Minded Implementation</w:t>
      </w:r>
    </w:p>
    <w:p w14:paraId="4A7C530B" w14:textId="77777777" w:rsidR="00C818AB" w:rsidRDefault="006A40D7">
      <w:r>
        <w:t>Step 2, repair one message at a time, as in C: the strict build is the regression check; fix what the first message names, then build again.</w:t>
      </w:r>
    </w:p>
    <w:p w14:paraId="1E8A9AC6" w14:textId="77777777" w:rsidR="00C818AB" w:rsidRDefault="00C818AB">
      <w:pPr>
        <w:keepNext/>
      </w:pPr>
    </w:p>
    <w:p w14:paraId="4660663C" w14:textId="77777777" w:rsidR="00C818AB" w:rsidRDefault="006A40D7">
      <w:pPr>
        <w:pStyle w:val="Heading3"/>
      </w:pPr>
      <w:r>
        <w:t>Windows PowerShell build_report First Fix</w:t>
      </w:r>
    </w:p>
    <w:p w14:paraId="7B3EF07F" w14:textId="77777777" w:rsidR="00C818AB" w:rsidRDefault="006A40D7">
      <w:pPr>
        <w:keepNext/>
      </w:pPr>
      <w:r>
        <w:t>Close the list: the line ending 0, 1, 0, 0 gets its }. $ in the pattern means the end of the line, so only that line changes. Then build again.</w:t>
      </w:r>
    </w:p>
    <w:p w14:paraId="389D3D23" w14:textId="77777777" w:rsidR="00C818AB" w:rsidRDefault="00C818AB">
      <w:pPr>
        <w:keepNext/>
      </w:pPr>
    </w:p>
    <w:p w14:paraId="033F2B14" w14:textId="77777777" w:rsidR="00C818AB" w:rsidRDefault="006A40D7">
      <w:pPr>
        <w:pStyle w:val="CommandBlock"/>
        <w:keepNext/>
      </w:pPr>
      <w:r>
        <w:t>(Get-Content .\build-report\go\main.go) `</w:t>
      </w:r>
    </w:p>
    <w:p w14:paraId="29645D0F" w14:textId="77777777" w:rsidR="00C818AB" w:rsidRDefault="006A40D7">
      <w:pPr>
        <w:pStyle w:val="CommandBlock"/>
        <w:keepNext/>
      </w:pPr>
      <w:r>
        <w:t xml:space="preserve">    -replace '0, 1, 0, 0$', '0, 1, 0, 0}' |</w:t>
      </w:r>
    </w:p>
    <w:p w14:paraId="0A52C42C" w14:textId="77777777" w:rsidR="00C818AB" w:rsidRDefault="006A40D7">
      <w:pPr>
        <w:pStyle w:val="CommandBlock"/>
        <w:keepNext/>
      </w:pPr>
      <w:r>
        <w:t xml:space="preserve">    Set-Content .\build-report\go\main.go</w:t>
      </w:r>
    </w:p>
    <w:p w14:paraId="243C8D8C" w14:textId="77777777" w:rsidR="00C818AB" w:rsidRDefault="006A40D7">
      <w:pPr>
        <w:pStyle w:val="CommandBlock"/>
      </w:pPr>
      <w:r>
        <w:t>go -C .\build-report\go build -o build-report.exe .</w:t>
      </w:r>
    </w:p>
    <w:p w14:paraId="420F0B3A" w14:textId="77777777" w:rsidR="00C818AB" w:rsidRDefault="00C818AB">
      <w:pPr>
        <w:keepNext/>
      </w:pPr>
    </w:p>
    <w:p w14:paraId="562E81F7" w14:textId="77777777" w:rsidR="00C818AB" w:rsidRDefault="006A40D7">
      <w:pPr>
        <w:pStyle w:val="Heading3"/>
      </w:pPr>
      <w:r>
        <w:t>Linux or macOS build_report First Fix</w:t>
      </w:r>
    </w:p>
    <w:p w14:paraId="513CCF06" w14:textId="77777777" w:rsidR="00C818AB" w:rsidRDefault="006A40D7">
      <w:pPr>
        <w:pStyle w:val="CommandBlock"/>
        <w:keepNext/>
      </w:pPr>
      <w:r>
        <w:t>sed -i.bak 's/0, 1, 0, 0$/0, 1, 0, 0}/' ./build-report/go/main.go</w:t>
      </w:r>
    </w:p>
    <w:p w14:paraId="24DF0168" w14:textId="77777777" w:rsidR="00C818AB" w:rsidRDefault="006A40D7">
      <w:pPr>
        <w:pStyle w:val="CommandBlock"/>
      </w:pPr>
      <w:r>
        <w:t>go -C ./build-report/go build -o build-report .</w:t>
      </w:r>
    </w:p>
    <w:p w14:paraId="1A45BFA9" w14:textId="77777777" w:rsidR="00C818AB" w:rsidRDefault="00C818AB">
      <w:pPr>
        <w:keepNext/>
      </w:pPr>
    </w:p>
    <w:p w14:paraId="00D677D0" w14:textId="77777777" w:rsidR="00C818AB" w:rsidRDefault="006A40D7">
      <w:pPr>
        <w:pStyle w:val="Heading3"/>
      </w:pPr>
      <w:r>
        <w:t>Check Your Results for the First Fix</w:t>
      </w:r>
    </w:p>
    <w:p w14:paraId="3EBF09A1" w14:textId="77777777" w:rsidR="00C818AB" w:rsidRDefault="006A40D7">
      <w:pPr>
        <w:keepNext/>
      </w:pPr>
      <w:r>
        <w:t>The build still fails, with a new first message. Go printed these lines.</w:t>
      </w:r>
    </w:p>
    <w:p w14:paraId="41E13FA1" w14:textId="77777777" w:rsidR="00C818AB" w:rsidRDefault="00C818AB">
      <w:pPr>
        <w:keepNext/>
      </w:pPr>
    </w:p>
    <w:p w14:paraId="7952D622" w14:textId="77777777" w:rsidR="00C818AB" w:rsidRDefault="006A40D7">
      <w:pPr>
        <w:pStyle w:val="RequiredOutput"/>
        <w:keepNext/>
      </w:pPr>
      <w:r>
        <w:t># example.com/build-report</w:t>
      </w:r>
    </w:p>
    <w:p w14:paraId="79EDBD99" w14:textId="77777777" w:rsidR="00C818AB" w:rsidRDefault="006A40D7">
      <w:pPr>
        <w:pStyle w:val="RequiredOutput"/>
      </w:pPr>
      <w:r>
        <w:t>.\main.go:12:15: undefined: countFailures</w:t>
      </w:r>
    </w:p>
    <w:p w14:paraId="308FA279" w14:textId="77777777" w:rsidR="00C818AB" w:rsidRDefault="00C818AB">
      <w:pPr>
        <w:keepNext/>
      </w:pPr>
    </w:p>
    <w:p w14:paraId="1158DA98" w14:textId="77777777" w:rsidR="00C818AB" w:rsidRDefault="006A40D7">
      <w:pPr>
        <w:pStyle w:val="ListBullet"/>
      </w:pPr>
      <w:r>
        <w:t>undefined: countFailures: no function in package main has that name. build_tools.go names it countFailed.</w:t>
      </w:r>
    </w:p>
    <w:p w14:paraId="18C6BC82" w14:textId="77777777" w:rsidR="00C818AB" w:rsidRDefault="00C818AB">
      <w:pPr>
        <w:keepNext/>
      </w:pPr>
    </w:p>
    <w:p w14:paraId="1B3A7F0D" w14:textId="77777777" w:rsidR="00C818AB" w:rsidRDefault="006A40D7">
      <w:pPr>
        <w:pStyle w:val="Heading3"/>
      </w:pPr>
      <w:r>
        <w:t>Windows PowerShell build_report Second Fix</w:t>
      </w:r>
    </w:p>
    <w:p w14:paraId="2E28D590" w14:textId="77777777" w:rsidR="00C818AB" w:rsidRDefault="006A40D7">
      <w:pPr>
        <w:keepNext/>
      </w:pPr>
      <w:r>
        <w:t>Call the function by its new name: countFailures becomes countFailed. Then build and run.</w:t>
      </w:r>
    </w:p>
    <w:p w14:paraId="6F95C5DC" w14:textId="77777777" w:rsidR="00C818AB" w:rsidRDefault="00C818AB">
      <w:pPr>
        <w:keepNext/>
      </w:pPr>
    </w:p>
    <w:p w14:paraId="5FD46CE0" w14:textId="77777777" w:rsidR="00C818AB" w:rsidRDefault="006A40D7">
      <w:pPr>
        <w:pStyle w:val="CommandBlock"/>
        <w:keepNext/>
      </w:pPr>
      <w:r>
        <w:t>(Get-Content .\build-report\go\main.go) `</w:t>
      </w:r>
    </w:p>
    <w:p w14:paraId="7361B333" w14:textId="77777777" w:rsidR="00C818AB" w:rsidRDefault="006A40D7">
      <w:pPr>
        <w:pStyle w:val="CommandBlock"/>
        <w:keepNext/>
      </w:pPr>
      <w:r>
        <w:t xml:space="preserve">    -replace 'countFailures', 'countFailed' |</w:t>
      </w:r>
    </w:p>
    <w:p w14:paraId="0624A5F7" w14:textId="77777777" w:rsidR="00C818AB" w:rsidRDefault="006A40D7">
      <w:pPr>
        <w:pStyle w:val="CommandBlock"/>
        <w:keepNext/>
      </w:pPr>
      <w:r>
        <w:t xml:space="preserve">    Set-Content .\build-report\go\main.go</w:t>
      </w:r>
    </w:p>
    <w:p w14:paraId="46FFA0B7" w14:textId="77777777" w:rsidR="00C818AB" w:rsidRDefault="006A40D7">
      <w:pPr>
        <w:pStyle w:val="CommandBlock"/>
        <w:keepNext/>
      </w:pPr>
      <w:r>
        <w:t>go -C .\build-report\go build -o build-report.exe .</w:t>
      </w:r>
    </w:p>
    <w:p w14:paraId="57C557DB" w14:textId="77777777" w:rsidR="00C818AB" w:rsidRDefault="006A40D7">
      <w:pPr>
        <w:pStyle w:val="CommandBlock"/>
      </w:pPr>
      <w:r>
        <w:t>.\build-report\go\build-report.exe</w:t>
      </w:r>
    </w:p>
    <w:p w14:paraId="48C8626C" w14:textId="77777777" w:rsidR="00C818AB" w:rsidRDefault="00C818AB">
      <w:pPr>
        <w:keepNext/>
      </w:pPr>
    </w:p>
    <w:p w14:paraId="4A74985C" w14:textId="77777777" w:rsidR="00C818AB" w:rsidRDefault="006A40D7">
      <w:pPr>
        <w:pStyle w:val="Heading3"/>
      </w:pPr>
      <w:r>
        <w:t>Linux or macOS build_report Second Fix</w:t>
      </w:r>
    </w:p>
    <w:p w14:paraId="7605D411" w14:textId="77777777" w:rsidR="00C818AB" w:rsidRDefault="006A40D7">
      <w:pPr>
        <w:pStyle w:val="CommandBlock"/>
        <w:keepNext/>
      </w:pPr>
      <w:r>
        <w:t>sed -i.bak 's/countFailures/countFailed/' ./build-report/go/main.go</w:t>
      </w:r>
    </w:p>
    <w:p w14:paraId="58A5776D" w14:textId="77777777" w:rsidR="00C818AB" w:rsidRDefault="006A40D7">
      <w:pPr>
        <w:pStyle w:val="CommandBlock"/>
        <w:keepNext/>
      </w:pPr>
      <w:r>
        <w:t>go -C ./build-report/go build -o build-report .</w:t>
      </w:r>
    </w:p>
    <w:p w14:paraId="5EE37620" w14:textId="77777777" w:rsidR="00C818AB" w:rsidRDefault="006A40D7">
      <w:pPr>
        <w:pStyle w:val="CommandBlock"/>
      </w:pPr>
      <w:r>
        <w:t>./build-report/go/build-report</w:t>
      </w:r>
    </w:p>
    <w:p w14:paraId="5737882F" w14:textId="77777777" w:rsidR="00C818AB" w:rsidRDefault="00C818AB">
      <w:pPr>
        <w:keepNext/>
      </w:pPr>
    </w:p>
    <w:p w14:paraId="087055C2" w14:textId="77777777" w:rsidR="00C818AB" w:rsidRDefault="006A40D7">
      <w:pPr>
        <w:pStyle w:val="Heading3"/>
      </w:pPr>
      <w:r>
        <w:t>Check Your Results</w:t>
      </w:r>
    </w:p>
    <w:p w14:paraId="5896AF6B" w14:textId="77777777" w:rsidR="00C818AB" w:rsidRDefault="006A40D7">
      <w:pPr>
        <w:keepNext/>
      </w:pPr>
      <w:r>
        <w:t>The build prints nothing this time. Your screen must show this one line.</w:t>
      </w:r>
    </w:p>
    <w:p w14:paraId="27D481B3" w14:textId="77777777" w:rsidR="00C818AB" w:rsidRDefault="00C818AB">
      <w:pPr>
        <w:keepNext/>
      </w:pPr>
    </w:p>
    <w:p w14:paraId="1E808419" w14:textId="77777777" w:rsidR="00C818AB" w:rsidRDefault="006A40D7">
      <w:pPr>
        <w:pStyle w:val="RequiredOutput"/>
      </w:pPr>
      <w:r>
        <w:t>Build report: 4 targets, 1 failed</w:t>
      </w:r>
    </w:p>
    <w:p w14:paraId="43588547" w14:textId="77777777" w:rsidR="00C818AB" w:rsidRDefault="00C818AB">
      <w:pPr>
        <w:keepNext/>
      </w:pPr>
    </w:p>
    <w:p w14:paraId="35FDD899" w14:textId="77777777" w:rsidR="00C818AB" w:rsidRDefault="006A40D7">
      <w:pPr>
        <w:pStyle w:val="ListBullet"/>
      </w:pPr>
      <w:r>
        <w:t>Build report: 4 targets, 1 failed is the program's first right answer: four exit codes, one of them not 0.</w:t>
      </w:r>
    </w:p>
    <w:p w14:paraId="666B3D52" w14:textId="77777777" w:rsidR="00C818AB" w:rsidRDefault="006A40D7">
      <w:pPr>
        <w:pStyle w:val="ListBullet"/>
      </w:pPr>
      <w:r>
        <w:t>The build printed nothing. That is the regression check passing.</w:t>
      </w:r>
    </w:p>
    <w:p w14:paraId="3B1C6787" w14:textId="77777777" w:rsidR="00C818AB" w:rsidRDefault="00C818AB">
      <w:pPr>
        <w:keepNext/>
      </w:pPr>
    </w:p>
    <w:p w14:paraId="4BBC7FBB" w14:textId="77777777" w:rsidR="00C818AB" w:rsidRDefault="00C818AB">
      <w:pPr>
        <w:keepNext/>
      </w:pPr>
    </w:p>
    <w:p w14:paraId="197D1309" w14:textId="77777777" w:rsidR="00C818AB" w:rsidRDefault="006A40D7">
      <w:pPr>
        <w:pStyle w:val="Heading2"/>
      </w:pPr>
      <w:r>
        <w:t>Basic Diagnosis of capacity_check</w:t>
      </w:r>
    </w:p>
    <w:p w14:paraId="6E4FFB89" w14:textId="77777777" w:rsidR="00C818AB" w:rsidRDefault="006A40D7">
      <w:r>
        <w:t>Program 2, capacity_check: the same three volumes, the same rule (80 percent or more needs attention), and the same complaint.</w:t>
      </w:r>
    </w:p>
    <w:p w14:paraId="0D71AA9D" w14:textId="77777777" w:rsidR="00C818AB" w:rsidRDefault="00C818AB">
      <w:pPr>
        <w:keepNext/>
      </w:pPr>
    </w:p>
    <w:p w14:paraId="5CAAF59E" w14:textId="77777777" w:rsidR="00C818AB" w:rsidRDefault="006A40D7">
      <w:pPr>
        <w:pStyle w:val="Heading3"/>
      </w:pPr>
      <w:r>
        <w:t>capacity-check/go/capacity.go</w:t>
      </w:r>
    </w:p>
    <w:p w14:paraId="259D8B29" w14:textId="77777777" w:rsidR="00C818AB" w:rsidRDefault="006A40D7">
      <w:pPr>
        <w:pStyle w:val="SourceCode"/>
        <w:keepNext/>
      </w:pPr>
      <w:r>
        <w:t>// The capacity module: how full a volume is, and whether it needs</w:t>
      </w:r>
    </w:p>
    <w:p w14:paraId="27F078CA" w14:textId="77777777" w:rsidR="00C818AB" w:rsidRDefault="006A40D7">
      <w:pPr>
        <w:pStyle w:val="SourceCode"/>
        <w:keepNext/>
      </w:pPr>
      <w:r>
        <w:t>// attention.</w:t>
      </w:r>
    </w:p>
    <w:p w14:paraId="4F56AF81" w14:textId="77777777" w:rsidR="00C818AB" w:rsidRDefault="006A40D7">
      <w:pPr>
        <w:pStyle w:val="SourceCode"/>
      </w:pPr>
      <w:r>
        <w:t>package main</w:t>
      </w:r>
    </w:p>
    <w:p w14:paraId="4B97C4B3" w14:textId="77777777" w:rsidR="00C818AB" w:rsidRDefault="00C818AB">
      <w:pPr>
        <w:pStyle w:val="SourceCode"/>
      </w:pPr>
    </w:p>
    <w:p w14:paraId="1861E2E4" w14:textId="77777777" w:rsidR="00C818AB" w:rsidRDefault="006A40D7">
      <w:pPr>
        <w:pStyle w:val="SourceCode"/>
      </w:pPr>
      <w:r>
        <w:t>// The share in use is the used space out of the whole size. Remember,</w:t>
      </w:r>
    </w:p>
    <w:p w14:paraId="7E4A12D3" w14:textId="77777777" w:rsidR="00C818AB" w:rsidRDefault="006A40D7">
      <w:pPr>
        <w:pStyle w:val="SourceCode"/>
      </w:pPr>
      <w:r>
        <w:t>// whole-number division drops the fraction, so multiply by 100 first.</w:t>
      </w:r>
    </w:p>
    <w:p w14:paraId="7AC12C39" w14:textId="77777777" w:rsidR="00C818AB" w:rsidRDefault="006A40D7">
      <w:pPr>
        <w:pStyle w:val="SourceCode"/>
      </w:pPr>
      <w:r>
        <w:t>func usedPercent(usedGb int, freeGb int) int {</w:t>
      </w:r>
    </w:p>
    <w:p w14:paraId="5FCA8569" w14:textId="77777777" w:rsidR="00C818AB" w:rsidRDefault="006A40D7">
      <w:pPr>
        <w:pStyle w:val="SourceCode"/>
      </w:pPr>
      <w:r>
        <w:t xml:space="preserve">    sizeGb := usedGb + freeGb</w:t>
      </w:r>
    </w:p>
    <w:p w14:paraId="776CECFA" w14:textId="77777777" w:rsidR="00C818AB" w:rsidRDefault="006A40D7">
      <w:pPr>
        <w:pStyle w:val="SourceCode"/>
      </w:pPr>
      <w:r>
        <w:t xml:space="preserve">    percent := freeGb * 100 / sizeGb</w:t>
      </w:r>
    </w:p>
    <w:p w14:paraId="28CC18E0" w14:textId="77777777" w:rsidR="00C818AB" w:rsidRDefault="006A40D7">
      <w:pPr>
        <w:pStyle w:val="SourceCode"/>
      </w:pPr>
      <w:r>
        <w:t xml:space="preserve">    return percent</w:t>
      </w:r>
    </w:p>
    <w:p w14:paraId="38E30C23" w14:textId="77777777" w:rsidR="00C818AB" w:rsidRDefault="006A40D7">
      <w:pPr>
        <w:pStyle w:val="SourceCode"/>
      </w:pPr>
      <w:r>
        <w:t>}</w:t>
      </w:r>
    </w:p>
    <w:p w14:paraId="79556E7B" w14:textId="77777777" w:rsidR="00C818AB" w:rsidRDefault="00C818AB">
      <w:pPr>
        <w:pStyle w:val="SourceCode"/>
      </w:pPr>
    </w:p>
    <w:p w14:paraId="5D7C67BB" w14:textId="77777777" w:rsidR="00C818AB" w:rsidRDefault="006A40D7">
      <w:pPr>
        <w:pStyle w:val="SourceCode"/>
      </w:pPr>
      <w:r>
        <w:t>// The rule: a volume at 80 percent or more needs attention.</w:t>
      </w:r>
    </w:p>
    <w:p w14:paraId="08A4654D" w14:textId="77777777" w:rsidR="00C818AB" w:rsidRDefault="006A40D7">
      <w:pPr>
        <w:pStyle w:val="SourceCode"/>
        <w:keepNext/>
      </w:pPr>
      <w:r>
        <w:t>func needsAttention(percent int) bool {</w:t>
      </w:r>
    </w:p>
    <w:p w14:paraId="25CEF1D2" w14:textId="77777777" w:rsidR="00C818AB" w:rsidRDefault="006A40D7">
      <w:pPr>
        <w:pStyle w:val="SourceCode"/>
        <w:keepNext/>
      </w:pPr>
      <w:r>
        <w:t xml:space="preserve">    return percent &gt; 80</w:t>
      </w:r>
    </w:p>
    <w:p w14:paraId="0F1FDDA2" w14:textId="77777777" w:rsidR="00C818AB" w:rsidRDefault="006A40D7">
      <w:pPr>
        <w:pStyle w:val="SourceCode"/>
      </w:pPr>
      <w:r>
        <w:t>}</w:t>
      </w:r>
    </w:p>
    <w:p w14:paraId="5486493F" w14:textId="77777777" w:rsidR="00C818AB" w:rsidRDefault="00C818AB">
      <w:pPr>
        <w:keepNext/>
      </w:pPr>
    </w:p>
    <w:p w14:paraId="3EB4D4F9" w14:textId="77777777" w:rsidR="00C818AB" w:rsidRDefault="006A40D7">
      <w:pPr>
        <w:pStyle w:val="Heading3"/>
      </w:pPr>
      <w:r>
        <w:t>capacity-check/go/main.go</w:t>
      </w:r>
    </w:p>
    <w:p w14:paraId="3A5B1B31" w14:textId="77777777" w:rsidR="00C818AB" w:rsidRDefault="006A40D7">
      <w:pPr>
        <w:pStyle w:val="SourceCode"/>
        <w:keepNext/>
      </w:pPr>
      <w:r>
        <w:t>// capacity_check reports how full each of three volumes is and counts</w:t>
      </w:r>
    </w:p>
    <w:p w14:paraId="542EEC42" w14:textId="77777777" w:rsidR="00C818AB" w:rsidRDefault="006A40D7">
      <w:pPr>
        <w:pStyle w:val="SourceCode"/>
        <w:keepNext/>
      </w:pPr>
      <w:r>
        <w:t>// the ones that need attention. Remember, every .go file in this folder</w:t>
      </w:r>
    </w:p>
    <w:p w14:paraId="272A886E" w14:textId="77777777" w:rsidR="00C818AB" w:rsidRDefault="006A40D7">
      <w:pPr>
        <w:pStyle w:val="SourceCode"/>
      </w:pPr>
      <w:r>
        <w:t>// is package main.</w:t>
      </w:r>
    </w:p>
    <w:p w14:paraId="25C09F62" w14:textId="77777777" w:rsidR="00C818AB" w:rsidRDefault="006A40D7">
      <w:pPr>
        <w:pStyle w:val="SourceCode"/>
      </w:pPr>
      <w:r>
        <w:t>package main</w:t>
      </w:r>
    </w:p>
    <w:p w14:paraId="69AF27A6" w14:textId="77777777" w:rsidR="00C818AB" w:rsidRDefault="00C818AB">
      <w:pPr>
        <w:pStyle w:val="SourceCode"/>
      </w:pPr>
    </w:p>
    <w:p w14:paraId="7F90FC38" w14:textId="77777777" w:rsidR="00C818AB" w:rsidRDefault="006A40D7">
      <w:pPr>
        <w:pStyle w:val="SourceCode"/>
      </w:pPr>
      <w:r>
        <w:t>// Remember, import names the packages this file uses.</w:t>
      </w:r>
    </w:p>
    <w:p w14:paraId="7828E647" w14:textId="77777777" w:rsidR="00C818AB" w:rsidRDefault="006A40D7">
      <w:pPr>
        <w:pStyle w:val="SourceCode"/>
      </w:pPr>
      <w:r>
        <w:t>import "fmt"</w:t>
      </w:r>
    </w:p>
    <w:p w14:paraId="54172E66" w14:textId="77777777" w:rsidR="00C818AB" w:rsidRDefault="00C818AB">
      <w:pPr>
        <w:pStyle w:val="SourceCode"/>
      </w:pPr>
    </w:p>
    <w:p w14:paraId="185BDB98" w14:textId="77777777" w:rsidR="00C818AB" w:rsidRDefault="006A40D7">
      <w:pPr>
        <w:pStyle w:val="SourceCode"/>
      </w:pPr>
      <w:r>
        <w:t>func main() {</w:t>
      </w:r>
    </w:p>
    <w:p w14:paraId="17041636" w14:textId="77777777" w:rsidR="00C818AB" w:rsidRDefault="006A40D7">
      <w:pPr>
        <w:pStyle w:val="SourceCode"/>
      </w:pPr>
      <w:r>
        <w:t xml:space="preserve">    // Volume number n has its name, used space and free space at index n.</w:t>
      </w:r>
    </w:p>
    <w:p w14:paraId="12D4CDBE" w14:textId="77777777" w:rsidR="00C818AB" w:rsidRDefault="006A40D7">
      <w:pPr>
        <w:pStyle w:val="SourceCode"/>
      </w:pPr>
      <w:r>
        <w:t xml:space="preserve">    names := []string{"data", "logs", "backup"}</w:t>
      </w:r>
    </w:p>
    <w:p w14:paraId="08E5A760" w14:textId="77777777" w:rsidR="00C818AB" w:rsidRDefault="006A40D7">
      <w:pPr>
        <w:pStyle w:val="SourceCode"/>
      </w:pPr>
      <w:r>
        <w:t xml:space="preserve">    usedGb := []int{400, 150, 810}</w:t>
      </w:r>
    </w:p>
    <w:p w14:paraId="6D52CDF0" w14:textId="77777777" w:rsidR="00C818AB" w:rsidRDefault="006A40D7">
      <w:pPr>
        <w:pStyle w:val="SourceCode"/>
      </w:pPr>
      <w:r>
        <w:t xml:space="preserve">    freeGb := []int{100, 350, 190}</w:t>
      </w:r>
    </w:p>
    <w:p w14:paraId="1CB355A5" w14:textId="77777777" w:rsidR="00C818AB" w:rsidRDefault="00C818AB">
      <w:pPr>
        <w:pStyle w:val="SourceCode"/>
      </w:pPr>
    </w:p>
    <w:p w14:paraId="26E94C52" w14:textId="77777777" w:rsidR="00C818AB" w:rsidRDefault="006A40D7">
      <w:pPr>
        <w:pStyle w:val="SourceCode"/>
      </w:pPr>
      <w:r>
        <w:t xml:space="preserve">    // One line per volume; %% prints one percent sign.</w:t>
      </w:r>
    </w:p>
    <w:p w14:paraId="5F21B42A" w14:textId="77777777" w:rsidR="00C818AB" w:rsidRDefault="006A40D7">
      <w:pPr>
        <w:pStyle w:val="SourceCode"/>
      </w:pPr>
      <w:r>
        <w:t xml:space="preserve">    attentionCount := 0</w:t>
      </w:r>
    </w:p>
    <w:p w14:paraId="2B0988F3" w14:textId="77777777" w:rsidR="00C818AB" w:rsidRDefault="006A40D7">
      <w:pPr>
        <w:pStyle w:val="SourceCode"/>
      </w:pPr>
      <w:r>
        <w:t xml:space="preserve">    for index := 0; index &lt; len(names); index++ {</w:t>
      </w:r>
    </w:p>
    <w:p w14:paraId="27D79604" w14:textId="77777777" w:rsidR="00C818AB" w:rsidRDefault="006A40D7">
      <w:pPr>
        <w:pStyle w:val="SourceCode"/>
      </w:pPr>
      <w:r>
        <w:t xml:space="preserve">        percent := usedPercent(usedGb[index], freeGb[index])</w:t>
      </w:r>
    </w:p>
    <w:p w14:paraId="14A2D2B9" w14:textId="77777777" w:rsidR="00C818AB" w:rsidRDefault="006A40D7">
      <w:pPr>
        <w:pStyle w:val="SourceCode"/>
      </w:pPr>
      <w:r>
        <w:t xml:space="preserve">        verdict := "ok"</w:t>
      </w:r>
    </w:p>
    <w:p w14:paraId="457AD0AF" w14:textId="77777777" w:rsidR="00C818AB" w:rsidRDefault="006A40D7">
      <w:pPr>
        <w:pStyle w:val="SourceCode"/>
      </w:pPr>
      <w:r>
        <w:t xml:space="preserve">        if needsAttention(percent) {</w:t>
      </w:r>
    </w:p>
    <w:p w14:paraId="13A49C5F" w14:textId="77777777" w:rsidR="00C818AB" w:rsidRDefault="006A40D7">
      <w:pPr>
        <w:pStyle w:val="SourceCode"/>
      </w:pPr>
      <w:r>
        <w:t xml:space="preserve">            verdict = "needs attention"</w:t>
      </w:r>
    </w:p>
    <w:p w14:paraId="2D0FB756" w14:textId="77777777" w:rsidR="00C818AB" w:rsidRDefault="006A40D7">
      <w:pPr>
        <w:pStyle w:val="SourceCode"/>
      </w:pPr>
      <w:r>
        <w:t xml:space="preserve">            attentionCount = attentionCount + 1</w:t>
      </w:r>
    </w:p>
    <w:p w14:paraId="4EF93B61" w14:textId="77777777" w:rsidR="00C818AB" w:rsidRDefault="006A40D7">
      <w:pPr>
        <w:pStyle w:val="SourceCode"/>
      </w:pPr>
      <w:r>
        <w:t xml:space="preserve">        }</w:t>
      </w:r>
    </w:p>
    <w:p w14:paraId="4A67C99C" w14:textId="77777777" w:rsidR="00C818AB" w:rsidRDefault="006A40D7">
      <w:pPr>
        <w:pStyle w:val="SourceCode"/>
      </w:pPr>
      <w:r>
        <w:t xml:space="preserve">        fmt.Printf("%s: %d%% used, %s\n", names[index], percent, verdict)</w:t>
      </w:r>
    </w:p>
    <w:p w14:paraId="0AAE498E" w14:textId="77777777" w:rsidR="00C818AB" w:rsidRDefault="006A40D7">
      <w:pPr>
        <w:pStyle w:val="SourceCode"/>
        <w:keepNext/>
      </w:pPr>
      <w:r>
        <w:t xml:space="preserve">    }</w:t>
      </w:r>
    </w:p>
    <w:p w14:paraId="5B4884EE" w14:textId="77777777" w:rsidR="00C818AB" w:rsidRDefault="006A40D7">
      <w:pPr>
        <w:pStyle w:val="SourceCode"/>
        <w:keepNext/>
      </w:pPr>
      <w:r>
        <w:t xml:space="preserve">    fmt.Printf("Volumes needing attention: %d\n", attentionCount)</w:t>
      </w:r>
    </w:p>
    <w:p w14:paraId="08208F15" w14:textId="77777777" w:rsidR="00C818AB" w:rsidRDefault="006A40D7">
      <w:pPr>
        <w:pStyle w:val="SourceCode"/>
      </w:pPr>
      <w:r>
        <w:t>}</w:t>
      </w:r>
    </w:p>
    <w:p w14:paraId="641DCC54" w14:textId="77777777" w:rsidR="00C818AB" w:rsidRDefault="00C818AB">
      <w:pPr>
        <w:keepNext/>
      </w:pPr>
    </w:p>
    <w:p w14:paraId="66349917" w14:textId="77777777" w:rsidR="00C818AB" w:rsidRDefault="006A40D7">
      <w:pPr>
        <w:pStyle w:val="Heading3"/>
      </w:pPr>
      <w:r>
        <w:t>Windows PowerShell capacity_check Build and Run</w:t>
      </w:r>
    </w:p>
    <w:p w14:paraId="0AE1FAC0" w14:textId="77777777" w:rsidR="00C818AB" w:rsidRDefault="006A40D7">
      <w:pPr>
        <w:keepNext/>
      </w:pPr>
      <w:r>
        <w:t>Step 1, reproduce.</w:t>
      </w:r>
    </w:p>
    <w:p w14:paraId="1A5D40BD" w14:textId="77777777" w:rsidR="00C818AB" w:rsidRDefault="00C818AB">
      <w:pPr>
        <w:keepNext/>
      </w:pPr>
    </w:p>
    <w:p w14:paraId="068953DA" w14:textId="77777777" w:rsidR="00C818AB" w:rsidRDefault="006A40D7">
      <w:pPr>
        <w:pStyle w:val="CommandBlock"/>
        <w:keepNext/>
      </w:pPr>
      <w:r>
        <w:t>go -C .\capacity-check\go build -o capacity-check.exe .</w:t>
      </w:r>
    </w:p>
    <w:p w14:paraId="5D6286B8" w14:textId="77777777" w:rsidR="00C818AB" w:rsidRDefault="006A40D7">
      <w:pPr>
        <w:pStyle w:val="CommandBlock"/>
      </w:pPr>
      <w:r>
        <w:t>.\capacity-check\go\capacity-check.exe</w:t>
      </w:r>
    </w:p>
    <w:p w14:paraId="27D72759" w14:textId="77777777" w:rsidR="00C818AB" w:rsidRDefault="00C818AB">
      <w:pPr>
        <w:keepNext/>
      </w:pPr>
    </w:p>
    <w:p w14:paraId="040D4765" w14:textId="77777777" w:rsidR="00C818AB" w:rsidRDefault="006A40D7">
      <w:pPr>
        <w:pStyle w:val="Heading3"/>
      </w:pPr>
      <w:r>
        <w:t>Linux or macOS capacity_check Build and Run</w:t>
      </w:r>
    </w:p>
    <w:p w14:paraId="0C789ACD" w14:textId="77777777" w:rsidR="00C818AB" w:rsidRDefault="006A40D7">
      <w:pPr>
        <w:pStyle w:val="CommandBlock"/>
        <w:keepNext/>
      </w:pPr>
      <w:r>
        <w:t>go -C ./capacity-check/go build -o capacity-check .</w:t>
      </w:r>
    </w:p>
    <w:p w14:paraId="09D76B4A" w14:textId="77777777" w:rsidR="00C818AB" w:rsidRDefault="006A40D7">
      <w:pPr>
        <w:pStyle w:val="CommandBlock"/>
      </w:pPr>
      <w:r>
        <w:t>./capacity-check/go/capacity-check</w:t>
      </w:r>
    </w:p>
    <w:p w14:paraId="283BADEE" w14:textId="77777777" w:rsidR="00C818AB" w:rsidRDefault="00C818AB">
      <w:pPr>
        <w:keepNext/>
      </w:pPr>
    </w:p>
    <w:p w14:paraId="148C5835" w14:textId="77777777" w:rsidR="00C818AB" w:rsidRDefault="006A40D7">
      <w:pPr>
        <w:pStyle w:val="Heading3"/>
      </w:pPr>
      <w:r>
        <w:t>Check Your Results for capacity_check</w:t>
      </w:r>
    </w:p>
    <w:p w14:paraId="6720AD70" w14:textId="77777777" w:rsidR="00C818AB" w:rsidRDefault="006A40D7">
      <w:pPr>
        <w:keepNext/>
      </w:pPr>
      <w:r>
        <w:t>The program reads no input. Your screen must show these four lines.</w:t>
      </w:r>
    </w:p>
    <w:p w14:paraId="6BAA86C3" w14:textId="77777777" w:rsidR="00C818AB" w:rsidRDefault="00C818AB">
      <w:pPr>
        <w:keepNext/>
      </w:pPr>
    </w:p>
    <w:p w14:paraId="0800E852" w14:textId="77777777" w:rsidR="00C818AB" w:rsidRDefault="006A40D7">
      <w:pPr>
        <w:pStyle w:val="RequiredOutput"/>
        <w:keepNext/>
      </w:pPr>
      <w:r>
        <w:t>data: 20% used, ok</w:t>
      </w:r>
    </w:p>
    <w:p w14:paraId="25DD4079" w14:textId="77777777" w:rsidR="00C818AB" w:rsidRDefault="006A40D7">
      <w:pPr>
        <w:pStyle w:val="RequiredOutput"/>
        <w:keepNext/>
      </w:pPr>
      <w:r>
        <w:t>logs: 70% used, ok</w:t>
      </w:r>
    </w:p>
    <w:p w14:paraId="33FF1BA7" w14:textId="77777777" w:rsidR="00C818AB" w:rsidRDefault="006A40D7">
      <w:pPr>
        <w:pStyle w:val="RequiredOutput"/>
        <w:keepNext/>
      </w:pPr>
      <w:r>
        <w:t>backup: 19% used, ok</w:t>
      </w:r>
    </w:p>
    <w:p w14:paraId="5CD4AA43" w14:textId="77777777" w:rsidR="00C818AB" w:rsidRDefault="006A40D7">
      <w:pPr>
        <w:pStyle w:val="RequiredOutput"/>
      </w:pPr>
      <w:r>
        <w:t>Volumes needing attention: 0</w:t>
      </w:r>
    </w:p>
    <w:p w14:paraId="6594A8F3" w14:textId="77777777" w:rsidR="00C818AB" w:rsidRDefault="00C818AB">
      <w:pPr>
        <w:keepNext/>
      </w:pPr>
    </w:p>
    <w:p w14:paraId="13225F9A" w14:textId="77777777" w:rsidR="00C818AB" w:rsidRDefault="006A40D7">
      <w:pPr>
        <w:pStyle w:val="ListBullet"/>
      </w:pPr>
      <w:r>
        <w:t>data: 20% used: 400 GB used of 500 is 80 percent, so 20 is wrong, and so are 70 for logs and 19 for backup. The failure is reproduced: the same wrong lines on every run.</w:t>
      </w:r>
    </w:p>
    <w:p w14:paraId="28BA4AF3" w14:textId="77777777" w:rsidR="00C818AB" w:rsidRDefault="006A40D7">
      <w:pPr>
        <w:pStyle w:val="ListBullet"/>
      </w:pPr>
      <w:r>
        <w:t>If the build fails, read the first error message: it names the file and line to fix.</w:t>
      </w:r>
    </w:p>
    <w:p w14:paraId="0DDA0201" w14:textId="77777777" w:rsidR="00C818AB" w:rsidRDefault="00C818AB">
      <w:pPr>
        <w:keepNext/>
      </w:pPr>
    </w:p>
    <w:p w14:paraId="7F8B9CE7" w14:textId="77777777" w:rsidR="00C818AB" w:rsidRDefault="006A40D7">
      <w:r>
        <w:t>Step 2, read the evidence with Delve. Remember, a debugger stops the program where you ask and lets you look at its variables. Type session.dlv in the go folder: its commands stop at line 10 of capacity.go, where usedPercent returns, print the inputs and the result, and leave.</w:t>
      </w:r>
    </w:p>
    <w:p w14:paraId="2A0F4121" w14:textId="77777777" w:rsidR="00C818AB" w:rsidRDefault="00C818AB">
      <w:pPr>
        <w:keepNext/>
      </w:pPr>
    </w:p>
    <w:p w14:paraId="26426888" w14:textId="77777777" w:rsidR="00C818AB" w:rsidRDefault="006A40D7">
      <w:pPr>
        <w:pStyle w:val="Heading3"/>
      </w:pPr>
      <w:r>
        <w:t>capacity-check/go/session.dlv</w:t>
      </w:r>
    </w:p>
    <w:p w14:paraId="5CB0DF34" w14:textId="77777777" w:rsidR="00C818AB" w:rsidRDefault="006A40D7">
      <w:pPr>
        <w:pStyle w:val="SourceCode"/>
        <w:keepNext/>
      </w:pPr>
      <w:r>
        <w:t># Stop at line 10 of capacity.go, where usedPercent returns, the first</w:t>
      </w:r>
    </w:p>
    <w:p w14:paraId="086FB7C5" w14:textId="77777777" w:rsidR="00C818AB" w:rsidRDefault="006A40D7">
      <w:pPr>
        <w:pStyle w:val="SourceCode"/>
        <w:keepNext/>
      </w:pPr>
      <w:r>
        <w:t># time it gets there: for the data volume.</w:t>
      </w:r>
    </w:p>
    <w:p w14:paraId="40E9A6EE" w14:textId="77777777" w:rsidR="00C818AB" w:rsidRDefault="006A40D7">
      <w:pPr>
        <w:pStyle w:val="SourceCode"/>
      </w:pPr>
      <w:r>
        <w:t>break capacity.go:10</w:t>
      </w:r>
    </w:p>
    <w:p w14:paraId="5EB5D24C" w14:textId="77777777" w:rsidR="00C818AB" w:rsidRDefault="00C818AB">
      <w:pPr>
        <w:pStyle w:val="SourceCode"/>
      </w:pPr>
    </w:p>
    <w:p w14:paraId="0051A5A6" w14:textId="77777777" w:rsidR="00C818AB" w:rsidRDefault="006A40D7">
      <w:pPr>
        <w:pStyle w:val="SourceCode"/>
      </w:pPr>
      <w:r>
        <w:t># Start the program; it runs until it reaches the breakpoint.</w:t>
      </w:r>
    </w:p>
    <w:p w14:paraId="574C8454" w14:textId="77777777" w:rsidR="00C818AB" w:rsidRDefault="006A40D7">
      <w:pPr>
        <w:pStyle w:val="SourceCode"/>
      </w:pPr>
      <w:r>
        <w:t>continue</w:t>
      </w:r>
    </w:p>
    <w:p w14:paraId="2D7D7F1B" w14:textId="77777777" w:rsidR="00C818AB" w:rsidRDefault="00C818AB">
      <w:pPr>
        <w:pStyle w:val="SourceCode"/>
      </w:pPr>
    </w:p>
    <w:p w14:paraId="428208F3" w14:textId="77777777" w:rsidR="00C818AB" w:rsidRDefault="006A40D7">
      <w:pPr>
        <w:pStyle w:val="SourceCode"/>
      </w:pPr>
      <w:r>
        <w:t># Show the two inputs and the percent the function is about to return.</w:t>
      </w:r>
    </w:p>
    <w:p w14:paraId="119E1976" w14:textId="77777777" w:rsidR="00C818AB" w:rsidRDefault="006A40D7">
      <w:pPr>
        <w:pStyle w:val="SourceCode"/>
      </w:pPr>
      <w:r>
        <w:t>print usedGb</w:t>
      </w:r>
    </w:p>
    <w:p w14:paraId="79438CC5" w14:textId="77777777" w:rsidR="00C818AB" w:rsidRDefault="006A40D7">
      <w:pPr>
        <w:pStyle w:val="SourceCode"/>
      </w:pPr>
      <w:r>
        <w:t>print freeGb</w:t>
      </w:r>
    </w:p>
    <w:p w14:paraId="2F7C57A8" w14:textId="77777777" w:rsidR="00C818AB" w:rsidRDefault="006A40D7">
      <w:pPr>
        <w:pStyle w:val="SourceCode"/>
        <w:keepNext/>
      </w:pPr>
      <w:r>
        <w:t>print percent</w:t>
      </w:r>
    </w:p>
    <w:p w14:paraId="503B85B2" w14:textId="77777777" w:rsidR="00C818AB" w:rsidRDefault="00C818AB">
      <w:pPr>
        <w:pStyle w:val="SourceCode"/>
        <w:keepNext/>
      </w:pPr>
    </w:p>
    <w:p w14:paraId="1684EA50" w14:textId="77777777" w:rsidR="00C818AB" w:rsidRDefault="006A40D7">
      <w:pPr>
        <w:pStyle w:val="SourceCode"/>
        <w:keepNext/>
      </w:pPr>
      <w:r>
        <w:t># Leave Delve; it stops the program on its way out.</w:t>
      </w:r>
    </w:p>
    <w:p w14:paraId="041DC114" w14:textId="77777777" w:rsidR="00C818AB" w:rsidRDefault="006A40D7">
      <w:pPr>
        <w:pStyle w:val="SourceCode"/>
      </w:pPr>
      <w:r>
        <w:t>exit</w:t>
      </w:r>
    </w:p>
    <w:p w14:paraId="0484D0B8" w14:textId="77777777" w:rsidR="00C818AB" w:rsidRDefault="00C818AB">
      <w:pPr>
        <w:keepNext/>
      </w:pPr>
    </w:p>
    <w:p w14:paraId="7647DC03" w14:textId="77777777" w:rsidR="00C818AB" w:rsidRDefault="006A40D7">
      <w:pPr>
        <w:pStyle w:val="Heading3"/>
      </w:pPr>
      <w:r>
        <w:t>Windows PowerShell capacity_check Debugger Session</w:t>
      </w:r>
    </w:p>
    <w:p w14:paraId="3DD04FA2" w14:textId="77777777" w:rsidR="00C818AB" w:rsidRDefault="006A40D7">
      <w:pPr>
        <w:pStyle w:val="CommandBlock"/>
      </w:pPr>
      <w:r>
        <w:t>go -C .\capacity-check\go tool dlv debug . --init session.dlv</w:t>
      </w:r>
    </w:p>
    <w:p w14:paraId="7B8BCD18" w14:textId="77777777" w:rsidR="00C818AB" w:rsidRDefault="00C818AB">
      <w:pPr>
        <w:keepNext/>
      </w:pPr>
    </w:p>
    <w:p w14:paraId="3D480A5B" w14:textId="77777777" w:rsidR="00C818AB" w:rsidRDefault="006A40D7">
      <w:pPr>
        <w:pStyle w:val="Heading3"/>
      </w:pPr>
      <w:r>
        <w:t>Linux or macOS capacity_check Debugger Session</w:t>
      </w:r>
    </w:p>
    <w:p w14:paraId="0FC2099F" w14:textId="77777777" w:rsidR="00C818AB" w:rsidRDefault="006A40D7">
      <w:pPr>
        <w:pStyle w:val="CommandBlock"/>
      </w:pPr>
      <w:r>
        <w:t>go -C ./capacity-check/go tool dlv debug . --init session.dlv</w:t>
      </w:r>
    </w:p>
    <w:p w14:paraId="21F7D3F5" w14:textId="77777777" w:rsidR="00C818AB" w:rsidRDefault="00C818AB">
      <w:pPr>
        <w:keepNext/>
      </w:pPr>
    </w:p>
    <w:p w14:paraId="3B8B2483" w14:textId="77777777" w:rsidR="00C818AB" w:rsidRDefault="006A40D7">
      <w:pPr>
        <w:pStyle w:val="Heading3"/>
      </w:pPr>
      <w:r>
        <w:t>Check Your Results for the capacity_check Session</w:t>
      </w:r>
    </w:p>
    <w:p w14:paraId="64048C81" w14:textId="77777777" w:rsidR="00C818AB" w:rsidRDefault="006A40D7">
      <w:pPr>
        <w:keepNext/>
      </w:pPr>
      <w:r>
        <w:t>Your session shows these lines among others.</w:t>
      </w:r>
    </w:p>
    <w:p w14:paraId="1D8F25AE" w14:textId="77777777" w:rsidR="00C818AB" w:rsidRDefault="00C818AB">
      <w:pPr>
        <w:keepNext/>
      </w:pPr>
    </w:p>
    <w:p w14:paraId="17A53E82" w14:textId="77777777" w:rsidR="00C818AB" w:rsidRDefault="006A40D7">
      <w:pPr>
        <w:pStyle w:val="RequiredOutput"/>
        <w:keepNext/>
      </w:pPr>
      <w:r>
        <w:t>Type 'help' for list of commands.</w:t>
      </w:r>
    </w:p>
    <w:p w14:paraId="395BC0D7" w14:textId="77777777" w:rsidR="00C818AB" w:rsidRDefault="006A40D7">
      <w:pPr>
        <w:pStyle w:val="RequiredOutput"/>
        <w:keepNext/>
      </w:pPr>
      <w:r>
        <w:t>Breakpoint 1 set at 0x7ff79b4ab2a5 for main.usedPercent() ...</w:t>
      </w:r>
    </w:p>
    <w:p w14:paraId="1001DA1D" w14:textId="77777777" w:rsidR="00C818AB" w:rsidRDefault="006A40D7">
      <w:pPr>
        <w:pStyle w:val="RequiredOutput"/>
        <w:keepNext/>
      </w:pPr>
      <w:r>
        <w:t>&gt; [Breakpoint 1] main.usedPercent() ...</w:t>
      </w:r>
    </w:p>
    <w:p w14:paraId="3219547E" w14:textId="77777777" w:rsidR="00C818AB" w:rsidRDefault="006A40D7">
      <w:pPr>
        <w:pStyle w:val="RequiredOutput"/>
        <w:keepNext/>
      </w:pPr>
      <w:r>
        <w:t>...</w:t>
      </w:r>
    </w:p>
    <w:p w14:paraId="10CB23F8" w14:textId="77777777" w:rsidR="00C818AB" w:rsidRDefault="006A40D7">
      <w:pPr>
        <w:pStyle w:val="RequiredOutput"/>
        <w:keepNext/>
      </w:pPr>
      <w:r>
        <w:t>400</w:t>
      </w:r>
    </w:p>
    <w:p w14:paraId="5C2F8B6D" w14:textId="77777777" w:rsidR="00C818AB" w:rsidRDefault="006A40D7">
      <w:pPr>
        <w:pStyle w:val="RequiredOutput"/>
        <w:keepNext/>
      </w:pPr>
      <w:r>
        <w:t>100</w:t>
      </w:r>
    </w:p>
    <w:p w14:paraId="2704C67E" w14:textId="77777777" w:rsidR="00C818AB" w:rsidRDefault="006A40D7">
      <w:pPr>
        <w:pStyle w:val="RequiredOutput"/>
      </w:pPr>
      <w:r>
        <w:t>20</w:t>
      </w:r>
    </w:p>
    <w:p w14:paraId="7D3F86D8" w14:textId="77777777" w:rsidR="00C818AB" w:rsidRDefault="00C818AB">
      <w:pPr>
        <w:keepNext/>
      </w:pPr>
    </w:p>
    <w:p w14:paraId="0924F9B8" w14:textId="77777777" w:rsidR="00C818AB" w:rsidRDefault="006A40D7">
      <w:pPr>
        <w:pStyle w:val="ListBullet"/>
      </w:pPr>
      <w:r>
        <w:t>Breakpoint 1 set at 0x...: Delve's address for line 10; your address differs.</w:t>
      </w:r>
    </w:p>
    <w:p w14:paraId="6A8CB506" w14:textId="77777777" w:rsidR="00C818AB" w:rsidRDefault="006A40D7">
      <w:pPr>
        <w:pStyle w:val="ListBullet"/>
      </w:pPr>
      <w:r>
        <w:t>&gt; [Breakpoint 1] main.usedPercent() is the stop, at line 10 of capacity.go; Delve then lists the lines around it (left out here) and marks line 10 with =&gt;.</w:t>
      </w:r>
    </w:p>
    <w:p w14:paraId="33099553" w14:textId="77777777" w:rsidR="00C818AB" w:rsidRDefault="006A40D7">
      <w:pPr>
        <w:pStyle w:val="ListBullet"/>
      </w:pPr>
      <w:r>
        <w:t>400 and 100 are the inputs, and 20 is the percent about to be returned: 100 out of 500, the free share.</w:t>
      </w:r>
    </w:p>
    <w:p w14:paraId="11B26B72" w14:textId="77777777" w:rsidR="00C818AB" w:rsidRDefault="00C818AB">
      <w:pPr>
        <w:keepNext/>
      </w:pPr>
    </w:p>
    <w:p w14:paraId="04D0A32C" w14:textId="77777777" w:rsidR="00C818AB" w:rsidRDefault="006A40D7">
      <w:r>
        <w:t>Root cause, as in C: the percent comes from the free space, not the used space; and the limit test is percent &gt; 80 where the rule is 80 or more. The regression check tests both.</w:t>
      </w:r>
    </w:p>
    <w:p w14:paraId="53108FA6" w14:textId="77777777" w:rsidR="00C818AB" w:rsidRDefault="00C818AB">
      <w:pPr>
        <w:keepNext/>
      </w:pPr>
    </w:p>
    <w:p w14:paraId="3D63A3C7" w14:textId="77777777" w:rsidR="00C818AB" w:rsidRDefault="00C818AB">
      <w:pPr>
        <w:keepNext/>
      </w:pPr>
    </w:p>
    <w:p w14:paraId="328EE648" w14:textId="77777777" w:rsidR="00C818AB" w:rsidRDefault="006A40D7">
      <w:pPr>
        <w:pStyle w:val="Heading2"/>
      </w:pPr>
      <w:r>
        <w:t>Production-Minded Repair of capacity_check</w:t>
      </w:r>
    </w:p>
    <w:p w14:paraId="2F251B98" w14:textId="77777777" w:rsidR="00C818AB" w:rsidRDefault="006A40D7">
      <w:r>
        <w:t>Step 3, write the regression check first, as in C: 400 and 100 must give 80, and the limit is tested at 79, 80 and 81. Remember, go test runs every TestName function in the _test.go files; -v prints each test's name and result.</w:t>
      </w:r>
    </w:p>
    <w:p w14:paraId="3DA05BFA" w14:textId="77777777" w:rsidR="00C818AB" w:rsidRDefault="00C818AB">
      <w:pPr>
        <w:keepNext/>
      </w:pPr>
    </w:p>
    <w:p w14:paraId="4BF563C8" w14:textId="77777777" w:rsidR="00C818AB" w:rsidRDefault="006A40D7">
      <w:pPr>
        <w:pStyle w:val="Heading3"/>
      </w:pPr>
      <w:r>
        <w:t>capacity-check/go/capacity_test.go</w:t>
      </w:r>
    </w:p>
    <w:p w14:paraId="2001C0F5" w14:textId="77777777" w:rsidR="00C818AB" w:rsidRDefault="006A40D7">
      <w:pPr>
        <w:pStyle w:val="SourceCode"/>
        <w:keepNext/>
      </w:pPr>
      <w:r>
        <w:t>// The regression check for capacity_check, written before the fix from</w:t>
      </w:r>
    </w:p>
    <w:p w14:paraId="7E542D8C" w14:textId="77777777" w:rsidR="00C818AB" w:rsidRDefault="006A40D7">
      <w:pPr>
        <w:pStyle w:val="SourceCode"/>
        <w:keepNext/>
      </w:pPr>
      <w:r>
        <w:t>// the volume that showed the wrong percent and from the rule's limit:</w:t>
      </w:r>
    </w:p>
    <w:p w14:paraId="7E645D0D" w14:textId="77777777" w:rsidR="00C818AB" w:rsidRDefault="006A40D7">
      <w:pPr>
        <w:pStyle w:val="SourceCode"/>
      </w:pPr>
      <w:r>
        <w:t>// 80 percent or more needs attention, so it tests 79, 80 and 81.</w:t>
      </w:r>
    </w:p>
    <w:p w14:paraId="6B52AC0A" w14:textId="77777777" w:rsidR="00C818AB" w:rsidRDefault="006A40D7">
      <w:pPr>
        <w:pStyle w:val="SourceCode"/>
      </w:pPr>
      <w:r>
        <w:t>package main</w:t>
      </w:r>
    </w:p>
    <w:p w14:paraId="5D9EE043" w14:textId="77777777" w:rsidR="00C818AB" w:rsidRDefault="00C818AB">
      <w:pPr>
        <w:pStyle w:val="SourceCode"/>
      </w:pPr>
    </w:p>
    <w:p w14:paraId="330E4215" w14:textId="77777777" w:rsidR="00C818AB" w:rsidRDefault="006A40D7">
      <w:pPr>
        <w:pStyle w:val="SourceCode"/>
      </w:pPr>
      <w:r>
        <w:t>// Remember, testing is Go's standard test package.</w:t>
      </w:r>
    </w:p>
    <w:p w14:paraId="4509EE01" w14:textId="77777777" w:rsidR="00C818AB" w:rsidRDefault="006A40D7">
      <w:pPr>
        <w:pStyle w:val="SourceCode"/>
      </w:pPr>
      <w:r>
        <w:t>import "testing"</w:t>
      </w:r>
    </w:p>
    <w:p w14:paraId="28FC760E" w14:textId="77777777" w:rsidR="00C818AB" w:rsidRDefault="00C818AB">
      <w:pPr>
        <w:pStyle w:val="SourceCode"/>
      </w:pPr>
    </w:p>
    <w:p w14:paraId="7849BAD1" w14:textId="77777777" w:rsidR="00C818AB" w:rsidRDefault="006A40D7">
      <w:pPr>
        <w:pStyle w:val="SourceCode"/>
      </w:pPr>
      <w:r>
        <w:t>// Remember, go test runs each function whose name starts with Test, and</w:t>
      </w:r>
    </w:p>
    <w:p w14:paraId="3F90EBEC" w14:textId="77777777" w:rsidR="00C818AB" w:rsidRDefault="006A40D7">
      <w:pPr>
        <w:pStyle w:val="SourceCode"/>
      </w:pPr>
      <w:r>
        <w:t>// test.Errorf marks the test failed with its file, line and message.</w:t>
      </w:r>
    </w:p>
    <w:p w14:paraId="35B78A49" w14:textId="77777777" w:rsidR="00C818AB" w:rsidRDefault="006A40D7">
      <w:pPr>
        <w:pStyle w:val="SourceCode"/>
      </w:pPr>
      <w:r>
        <w:t>func TestUsedPercentOfTheDataVolume(test *testing.T) {</w:t>
      </w:r>
    </w:p>
    <w:p w14:paraId="5D40EC48" w14:textId="77777777" w:rsidR="00C818AB" w:rsidRDefault="006A40D7">
      <w:pPr>
        <w:pStyle w:val="SourceCode"/>
      </w:pPr>
      <w:r>
        <w:t xml:space="preserve">    percent := usedPercent(400, 100)</w:t>
      </w:r>
    </w:p>
    <w:p w14:paraId="1EB5773A" w14:textId="77777777" w:rsidR="00C818AB" w:rsidRDefault="006A40D7">
      <w:pPr>
        <w:pStyle w:val="SourceCode"/>
      </w:pPr>
      <w:r>
        <w:t xml:space="preserve">    if percent != 80 {</w:t>
      </w:r>
    </w:p>
    <w:p w14:paraId="32ABA338" w14:textId="77777777" w:rsidR="00C818AB" w:rsidRDefault="006A40D7">
      <w:pPr>
        <w:pStyle w:val="SourceCode"/>
      </w:pPr>
      <w:r>
        <w:t xml:space="preserve">        test.Errorf("400 GB used and 100 GB free must be 80 percent, got %d",</w:t>
      </w:r>
    </w:p>
    <w:p w14:paraId="7DA16931" w14:textId="77777777" w:rsidR="00C818AB" w:rsidRDefault="006A40D7">
      <w:pPr>
        <w:pStyle w:val="SourceCode"/>
      </w:pPr>
      <w:r>
        <w:t xml:space="preserve">            percent)</w:t>
      </w:r>
    </w:p>
    <w:p w14:paraId="344D7270" w14:textId="77777777" w:rsidR="00C818AB" w:rsidRDefault="006A40D7">
      <w:pPr>
        <w:pStyle w:val="SourceCode"/>
      </w:pPr>
      <w:r>
        <w:t xml:space="preserve">    }</w:t>
      </w:r>
    </w:p>
    <w:p w14:paraId="1A2C136C" w14:textId="77777777" w:rsidR="00C818AB" w:rsidRDefault="006A40D7">
      <w:pPr>
        <w:pStyle w:val="SourceCode"/>
      </w:pPr>
      <w:r>
        <w:t>}</w:t>
      </w:r>
    </w:p>
    <w:p w14:paraId="27F1DCD2" w14:textId="77777777" w:rsidR="00C818AB" w:rsidRDefault="00C818AB">
      <w:pPr>
        <w:pStyle w:val="SourceCode"/>
      </w:pPr>
    </w:p>
    <w:p w14:paraId="04B11BD1" w14:textId="77777777" w:rsidR="00C818AB" w:rsidRDefault="006A40D7">
      <w:pPr>
        <w:pStyle w:val="SourceCode"/>
      </w:pPr>
      <w:r>
        <w:t>func TestAttentionAtTheLimit(test *testing.T) {</w:t>
      </w:r>
    </w:p>
    <w:p w14:paraId="1984C4E5" w14:textId="77777777" w:rsidR="00C818AB" w:rsidRDefault="006A40D7">
      <w:pPr>
        <w:pStyle w:val="SourceCode"/>
      </w:pPr>
      <w:r>
        <w:t xml:space="preserve">    if needsAttention(79) {</w:t>
      </w:r>
    </w:p>
    <w:p w14:paraId="15823FDD" w14:textId="77777777" w:rsidR="00C818AB" w:rsidRDefault="006A40D7">
      <w:pPr>
        <w:pStyle w:val="SourceCode"/>
      </w:pPr>
      <w:r>
        <w:t xml:space="preserve">        test.Errorf("79 percent must be ok")</w:t>
      </w:r>
    </w:p>
    <w:p w14:paraId="40D8BD61" w14:textId="77777777" w:rsidR="00C818AB" w:rsidRDefault="006A40D7">
      <w:pPr>
        <w:pStyle w:val="SourceCode"/>
      </w:pPr>
      <w:r>
        <w:t xml:space="preserve">    }</w:t>
      </w:r>
    </w:p>
    <w:p w14:paraId="55E5FFA3" w14:textId="77777777" w:rsidR="00C818AB" w:rsidRDefault="006A40D7">
      <w:pPr>
        <w:pStyle w:val="SourceCode"/>
      </w:pPr>
      <w:r>
        <w:t xml:space="preserve">    if !needsAttention(80) {</w:t>
      </w:r>
    </w:p>
    <w:p w14:paraId="738D0267" w14:textId="77777777" w:rsidR="00C818AB" w:rsidRDefault="006A40D7">
      <w:pPr>
        <w:pStyle w:val="SourceCode"/>
      </w:pPr>
      <w:r>
        <w:t xml:space="preserve">        test.Errorf("80 percent must need attention")</w:t>
      </w:r>
    </w:p>
    <w:p w14:paraId="03A222BB" w14:textId="77777777" w:rsidR="00C818AB" w:rsidRDefault="006A40D7">
      <w:pPr>
        <w:pStyle w:val="SourceCode"/>
      </w:pPr>
      <w:r>
        <w:t xml:space="preserve">    }</w:t>
      </w:r>
    </w:p>
    <w:p w14:paraId="7E1B1667" w14:textId="77777777" w:rsidR="00C818AB" w:rsidRDefault="006A40D7">
      <w:pPr>
        <w:pStyle w:val="SourceCode"/>
      </w:pPr>
      <w:r>
        <w:t xml:space="preserve">    if !needsAttention(81) {</w:t>
      </w:r>
    </w:p>
    <w:p w14:paraId="70376FA4" w14:textId="77777777" w:rsidR="00C818AB" w:rsidRDefault="006A40D7">
      <w:pPr>
        <w:pStyle w:val="SourceCode"/>
        <w:keepNext/>
      </w:pPr>
      <w:r>
        <w:t xml:space="preserve">        test.Errorf("81 percent must need attention")</w:t>
      </w:r>
    </w:p>
    <w:p w14:paraId="19C2DB18" w14:textId="77777777" w:rsidR="00C818AB" w:rsidRDefault="006A40D7">
      <w:pPr>
        <w:pStyle w:val="SourceCode"/>
        <w:keepNext/>
      </w:pPr>
      <w:r>
        <w:t xml:space="preserve">    }</w:t>
      </w:r>
    </w:p>
    <w:p w14:paraId="635BEC93" w14:textId="77777777" w:rsidR="00C818AB" w:rsidRDefault="006A40D7">
      <w:pPr>
        <w:pStyle w:val="SourceCode"/>
      </w:pPr>
      <w:r>
        <w:t>}</w:t>
      </w:r>
    </w:p>
    <w:p w14:paraId="588FC0D5" w14:textId="77777777" w:rsidR="00C818AB" w:rsidRDefault="00C818AB">
      <w:pPr>
        <w:keepNext/>
      </w:pPr>
    </w:p>
    <w:p w14:paraId="1DE587C5" w14:textId="77777777" w:rsidR="00C818AB" w:rsidRDefault="006A40D7">
      <w:pPr>
        <w:pStyle w:val="Heading3"/>
      </w:pPr>
      <w:r>
        <w:t>Windows PowerShell capacity_check Regression Check</w:t>
      </w:r>
    </w:p>
    <w:p w14:paraId="0996429F" w14:textId="77777777" w:rsidR="00C818AB" w:rsidRDefault="006A40D7">
      <w:pPr>
        <w:pStyle w:val="CommandBlock"/>
      </w:pPr>
      <w:r>
        <w:t>go -C .\capacity-check\go test -v .</w:t>
      </w:r>
    </w:p>
    <w:p w14:paraId="64868E20" w14:textId="77777777" w:rsidR="00C818AB" w:rsidRDefault="00C818AB">
      <w:pPr>
        <w:keepNext/>
      </w:pPr>
    </w:p>
    <w:p w14:paraId="19073C97" w14:textId="77777777" w:rsidR="00C818AB" w:rsidRDefault="006A40D7">
      <w:pPr>
        <w:pStyle w:val="Heading3"/>
      </w:pPr>
      <w:r>
        <w:t>Linux or macOS capacity_check Regression Check</w:t>
      </w:r>
    </w:p>
    <w:p w14:paraId="45AC33F6" w14:textId="77777777" w:rsidR="00C818AB" w:rsidRDefault="006A40D7">
      <w:pPr>
        <w:pStyle w:val="CommandBlock"/>
      </w:pPr>
      <w:r>
        <w:t>go -C ./capacity-check/go test -v .</w:t>
      </w:r>
    </w:p>
    <w:p w14:paraId="7A524CAA" w14:textId="77777777" w:rsidR="00C818AB" w:rsidRDefault="00C818AB">
      <w:pPr>
        <w:keepNext/>
      </w:pPr>
    </w:p>
    <w:p w14:paraId="42540FF7" w14:textId="77777777" w:rsidR="00C818AB" w:rsidRDefault="006A40D7">
      <w:pPr>
        <w:pStyle w:val="Heading3"/>
      </w:pPr>
      <w:r>
        <w:t>Check Your Results for the capacity_check Regression Check</w:t>
      </w:r>
    </w:p>
    <w:p w14:paraId="2DF55A76" w14:textId="77777777" w:rsidR="00C818AB" w:rsidRDefault="006A40D7">
      <w:pPr>
        <w:keepNext/>
      </w:pPr>
      <w:r>
        <w:t>Your screen must show these lines, and go test ends with exit code 1. Your times differ.</w:t>
      </w:r>
    </w:p>
    <w:p w14:paraId="389C31A4" w14:textId="77777777" w:rsidR="00C818AB" w:rsidRDefault="00C818AB">
      <w:pPr>
        <w:keepNext/>
      </w:pPr>
    </w:p>
    <w:p w14:paraId="5B293313" w14:textId="77777777" w:rsidR="00C818AB" w:rsidRDefault="006A40D7">
      <w:pPr>
        <w:pStyle w:val="RequiredOutput"/>
        <w:keepNext/>
      </w:pPr>
      <w:r>
        <w:t>=== RUN   TestUsedPercentOfTheDataVolume</w:t>
      </w:r>
    </w:p>
    <w:p w14:paraId="56993937" w14:textId="77777777" w:rsidR="00C818AB" w:rsidRDefault="006A40D7">
      <w:pPr>
        <w:pStyle w:val="RequiredOutput"/>
        <w:keepNext/>
      </w:pPr>
      <w:r>
        <w:t xml:space="preserve">    capacity_test.go:14: 400 GB used and 100 GB free must be 80 percent, got 20</w:t>
      </w:r>
    </w:p>
    <w:p w14:paraId="4F34E09A" w14:textId="77777777" w:rsidR="00C818AB" w:rsidRDefault="006A40D7">
      <w:pPr>
        <w:pStyle w:val="RequiredOutput"/>
        <w:keepNext/>
      </w:pPr>
      <w:r>
        <w:t>--- FAIL: TestUsedPercentOfTheDataVolume (0.00s)</w:t>
      </w:r>
    </w:p>
    <w:p w14:paraId="3A9943D2" w14:textId="77777777" w:rsidR="00C818AB" w:rsidRDefault="006A40D7">
      <w:pPr>
        <w:pStyle w:val="RequiredOutput"/>
        <w:keepNext/>
      </w:pPr>
      <w:r>
        <w:t>=== RUN   TestAttentionAtTheLimit</w:t>
      </w:r>
    </w:p>
    <w:p w14:paraId="24CB9AE5" w14:textId="77777777" w:rsidR="00C818AB" w:rsidRDefault="006A40D7">
      <w:pPr>
        <w:pStyle w:val="RequiredOutput"/>
        <w:keepNext/>
      </w:pPr>
      <w:r>
        <w:t xml:space="preserve">    capacity_test.go:24: 80 percent must need attention</w:t>
      </w:r>
    </w:p>
    <w:p w14:paraId="3202013C" w14:textId="77777777" w:rsidR="00C818AB" w:rsidRDefault="006A40D7">
      <w:pPr>
        <w:pStyle w:val="RequiredOutput"/>
        <w:keepNext/>
      </w:pPr>
      <w:r>
        <w:t>--- FAIL: TestAttentionAtTheLimit (0.00s)</w:t>
      </w:r>
    </w:p>
    <w:p w14:paraId="11F61D90" w14:textId="77777777" w:rsidR="00C818AB" w:rsidRDefault="006A40D7">
      <w:pPr>
        <w:pStyle w:val="RequiredOutput"/>
        <w:keepNext/>
      </w:pPr>
      <w:r>
        <w:t>FAIL</w:t>
      </w:r>
    </w:p>
    <w:p w14:paraId="29D8CAB9" w14:textId="77777777" w:rsidR="00C818AB" w:rsidRDefault="006A40D7">
      <w:pPr>
        <w:pStyle w:val="RequiredOutput"/>
        <w:keepNext/>
      </w:pPr>
      <w:r>
        <w:t>FAIL    example.com/capacity-check      0.770s</w:t>
      </w:r>
    </w:p>
    <w:p w14:paraId="7CE5D187" w14:textId="77777777" w:rsidR="00C818AB" w:rsidRDefault="006A40D7">
      <w:pPr>
        <w:pStyle w:val="RequiredOutput"/>
      </w:pPr>
      <w:r>
        <w:t>FAIL</w:t>
      </w:r>
    </w:p>
    <w:p w14:paraId="17A41C56" w14:textId="77777777" w:rsidR="00C818AB" w:rsidRDefault="00C818AB">
      <w:pPr>
        <w:keepNext/>
      </w:pPr>
    </w:p>
    <w:p w14:paraId="0DDFBF20" w14:textId="77777777" w:rsidR="00C818AB" w:rsidRDefault="006A40D7">
      <w:pPr>
        <w:pStyle w:val="ListBullet"/>
      </w:pPr>
      <w:r>
        <w:t>Each failure names the test file's line and the message: the percent is 20, and 80 percent is not flagged. 79 and 81 printed nothing: they passed.</w:t>
      </w:r>
    </w:p>
    <w:p w14:paraId="5BB3E4B9" w14:textId="77777777" w:rsidR="00C818AB" w:rsidRDefault="00C818AB">
      <w:pPr>
        <w:keepNext/>
      </w:pPr>
    </w:p>
    <w:p w14:paraId="1F5A6C98" w14:textId="77777777" w:rsidR="00C818AB" w:rsidRDefault="006A40D7">
      <w:pPr>
        <w:pStyle w:val="Heading3"/>
      </w:pPr>
      <w:r>
        <w:t>Fix the Causes</w:t>
      </w:r>
    </w:p>
    <w:p w14:paraId="6B04BF75" w14:textId="77777777" w:rsidR="00C818AB" w:rsidRDefault="006A40D7">
      <w:pPr>
        <w:keepNext/>
      </w:pPr>
      <w:r>
        <w:t>Step 4, fix both causes, and nothing else; the two lines then read:</w:t>
      </w:r>
    </w:p>
    <w:p w14:paraId="3031ED35" w14:textId="77777777" w:rsidR="00C818AB" w:rsidRDefault="00C818AB">
      <w:pPr>
        <w:keepNext/>
      </w:pPr>
    </w:p>
    <w:p w14:paraId="0665CDEB" w14:textId="77777777" w:rsidR="00C818AB" w:rsidRDefault="006A40D7">
      <w:pPr>
        <w:pStyle w:val="SourceCode"/>
        <w:keepNext/>
      </w:pPr>
      <w:r>
        <w:t xml:space="preserve">    percent := usedGb * 100 / sizeGb</w:t>
      </w:r>
    </w:p>
    <w:p w14:paraId="0A9964AD" w14:textId="77777777" w:rsidR="00C818AB" w:rsidRDefault="006A40D7">
      <w:pPr>
        <w:pStyle w:val="SourceCode"/>
      </w:pPr>
      <w:r>
        <w:t xml:space="preserve">    return percent &gt;= 80</w:t>
      </w:r>
    </w:p>
    <w:p w14:paraId="39B7EC15" w14:textId="77777777" w:rsidR="00C818AB" w:rsidRDefault="00C818AB">
      <w:pPr>
        <w:keepNext/>
      </w:pPr>
    </w:p>
    <w:p w14:paraId="5FE8B40C" w14:textId="77777777" w:rsidR="00C818AB" w:rsidRDefault="006A40D7">
      <w:pPr>
        <w:pStyle w:val="Heading3"/>
      </w:pPr>
      <w:r>
        <w:t>Windows PowerShell capacity_check Fix</w:t>
      </w:r>
    </w:p>
    <w:p w14:paraId="7D502911" w14:textId="77777777" w:rsidR="00C818AB" w:rsidRDefault="006A40D7">
      <w:pPr>
        <w:pStyle w:val="CommandBlock"/>
        <w:keepNext/>
      </w:pPr>
      <w:r>
        <w:t>(Get-Content .\capacity-check\go\capacity.go) `</w:t>
      </w:r>
    </w:p>
    <w:p w14:paraId="074462EC" w14:textId="77777777" w:rsidR="00C818AB" w:rsidRDefault="006A40D7">
      <w:pPr>
        <w:pStyle w:val="CommandBlock"/>
        <w:keepNext/>
      </w:pPr>
      <w:r>
        <w:t xml:space="preserve">    -replace 'freeGb \* 100', 'usedGb * 100' `</w:t>
      </w:r>
    </w:p>
    <w:p w14:paraId="6593A105" w14:textId="77777777" w:rsidR="00C818AB" w:rsidRDefault="006A40D7">
      <w:pPr>
        <w:pStyle w:val="CommandBlock"/>
        <w:keepNext/>
      </w:pPr>
      <w:r>
        <w:t xml:space="preserve">    -replace 'percent &gt; 80', 'percent &gt;= 80' |</w:t>
      </w:r>
    </w:p>
    <w:p w14:paraId="6B9519E0" w14:textId="77777777" w:rsidR="00C818AB" w:rsidRDefault="006A40D7">
      <w:pPr>
        <w:pStyle w:val="CommandBlock"/>
      </w:pPr>
      <w:r>
        <w:t xml:space="preserve">    Set-Content .\capacity-check\go\capacity.go</w:t>
      </w:r>
    </w:p>
    <w:p w14:paraId="520E9724" w14:textId="77777777" w:rsidR="00C818AB" w:rsidRDefault="00C818AB">
      <w:pPr>
        <w:keepNext/>
      </w:pPr>
    </w:p>
    <w:p w14:paraId="14C92828" w14:textId="77777777" w:rsidR="00C818AB" w:rsidRDefault="006A40D7">
      <w:pPr>
        <w:pStyle w:val="Heading3"/>
      </w:pPr>
      <w:r>
        <w:t>Linux or macOS capacity_check Fix</w:t>
      </w:r>
    </w:p>
    <w:p w14:paraId="0416457A" w14:textId="77777777" w:rsidR="00C818AB" w:rsidRDefault="006A40D7">
      <w:pPr>
        <w:pStyle w:val="CommandBlock"/>
        <w:keepNext/>
      </w:pPr>
      <w:r>
        <w:t>sed -i.bak 's/freeGb \* 100/usedGb * 100/' ./capacity-check/go/capacity.go</w:t>
      </w:r>
    </w:p>
    <w:p w14:paraId="6573FC9C" w14:textId="77777777" w:rsidR="00C818AB" w:rsidRDefault="006A40D7">
      <w:pPr>
        <w:pStyle w:val="CommandBlock"/>
      </w:pPr>
      <w:r>
        <w:t>sed -i.bak 's/percent &gt; 80/percent &gt;= 80/' ./capacity-check/go/capacity.go</w:t>
      </w:r>
    </w:p>
    <w:p w14:paraId="2DAEDBB8" w14:textId="77777777" w:rsidR="00C818AB" w:rsidRDefault="00C818AB">
      <w:pPr>
        <w:keepNext/>
      </w:pPr>
    </w:p>
    <w:p w14:paraId="282FDCAA" w14:textId="77777777" w:rsidR="00C818AB" w:rsidRDefault="006A40D7">
      <w:r>
        <w:t>Step 5, retest: run the same regression check again. Run the commands under Windows PowerShell capacity_check Regression Check again (Linux or macOS capacity_check Regression Check on those systems).</w:t>
      </w:r>
    </w:p>
    <w:p w14:paraId="4F312FC9" w14:textId="77777777" w:rsidR="00C818AB" w:rsidRDefault="00C818AB">
      <w:pPr>
        <w:keepNext/>
      </w:pPr>
    </w:p>
    <w:p w14:paraId="2D031D8B" w14:textId="77777777" w:rsidR="00C818AB" w:rsidRDefault="006A40D7">
      <w:pPr>
        <w:pStyle w:val="Heading3"/>
      </w:pPr>
      <w:r>
        <w:t>Check Your Results for the capacity_check Retest</w:t>
      </w:r>
    </w:p>
    <w:p w14:paraId="6B912A12" w14:textId="77777777" w:rsidR="00C818AB" w:rsidRDefault="006A40D7">
      <w:pPr>
        <w:keepNext/>
      </w:pPr>
      <w:r>
        <w:t>Your screen must show these lines, and the exit code is 0. Your times differ, or the last line says (cached): go test remembers a passing result while nothing changes.</w:t>
      </w:r>
    </w:p>
    <w:p w14:paraId="3B07E6CE" w14:textId="77777777" w:rsidR="00C818AB" w:rsidRDefault="00C818AB">
      <w:pPr>
        <w:keepNext/>
      </w:pPr>
    </w:p>
    <w:p w14:paraId="392E46D3" w14:textId="77777777" w:rsidR="00C818AB" w:rsidRDefault="006A40D7">
      <w:pPr>
        <w:pStyle w:val="RequiredOutput"/>
        <w:keepNext/>
      </w:pPr>
      <w:r>
        <w:t>=== RUN   TestUsedPercentOfTheDataVolume</w:t>
      </w:r>
    </w:p>
    <w:p w14:paraId="3F5FEC43" w14:textId="77777777" w:rsidR="00C818AB" w:rsidRDefault="006A40D7">
      <w:pPr>
        <w:pStyle w:val="RequiredOutput"/>
        <w:keepNext/>
      </w:pPr>
      <w:r>
        <w:t>--- PASS: TestUsedPercentOfTheDataVolume (0.00s)</w:t>
      </w:r>
    </w:p>
    <w:p w14:paraId="5DF7977C" w14:textId="77777777" w:rsidR="00C818AB" w:rsidRDefault="006A40D7">
      <w:pPr>
        <w:pStyle w:val="RequiredOutput"/>
        <w:keepNext/>
      </w:pPr>
      <w:r>
        <w:t>=== RUN   TestAttentionAtTheLimit</w:t>
      </w:r>
    </w:p>
    <w:p w14:paraId="7E7B6562" w14:textId="77777777" w:rsidR="00C818AB" w:rsidRDefault="006A40D7">
      <w:pPr>
        <w:pStyle w:val="RequiredOutput"/>
        <w:keepNext/>
      </w:pPr>
      <w:r>
        <w:t>--- PASS: TestAttentionAtTheLimit (0.00s)</w:t>
      </w:r>
    </w:p>
    <w:p w14:paraId="5EED4BAC" w14:textId="77777777" w:rsidR="00C818AB" w:rsidRDefault="006A40D7">
      <w:pPr>
        <w:pStyle w:val="RequiredOutput"/>
        <w:keepNext/>
      </w:pPr>
      <w:r>
        <w:t>PASS</w:t>
      </w:r>
    </w:p>
    <w:p w14:paraId="507CF50D" w14:textId="77777777" w:rsidR="00C818AB" w:rsidRDefault="006A40D7">
      <w:pPr>
        <w:pStyle w:val="RequiredOutput"/>
      </w:pPr>
      <w:r>
        <w:t>ok      example.com/capacity-check      0.797s</w:t>
      </w:r>
    </w:p>
    <w:p w14:paraId="64D1DF51" w14:textId="77777777" w:rsidR="00C818AB" w:rsidRDefault="00C818AB">
      <w:pPr>
        <w:keepNext/>
      </w:pPr>
    </w:p>
    <w:p w14:paraId="62712055" w14:textId="77777777" w:rsidR="00C818AB" w:rsidRDefault="006A40D7">
      <w:pPr>
        <w:pStyle w:val="ListBullet"/>
      </w:pPr>
      <w:r>
        <w:t>Both tests pass, and ok ends the run.</w:t>
      </w:r>
    </w:p>
    <w:p w14:paraId="28F24B06" w14:textId="77777777" w:rsidR="00C818AB" w:rsidRDefault="00C818AB">
      <w:pPr>
        <w:keepNext/>
      </w:pPr>
    </w:p>
    <w:p w14:paraId="7234FF77" w14:textId="77777777" w:rsidR="00C818AB" w:rsidRDefault="006A40D7">
      <w:r>
        <w:t>Step 6, verify: build and run the program itself, on the input that failed. Run the commands under Windows PowerShell capacity_check Build and Run again (Linux or macOS capacity_check Build and Run on those systems).</w:t>
      </w:r>
    </w:p>
    <w:p w14:paraId="763973B6" w14:textId="77777777" w:rsidR="00C818AB" w:rsidRDefault="00C818AB">
      <w:pPr>
        <w:keepNext/>
      </w:pPr>
    </w:p>
    <w:p w14:paraId="1518F426" w14:textId="77777777" w:rsidR="00C818AB" w:rsidRDefault="006A40D7">
      <w:pPr>
        <w:pStyle w:val="Heading3"/>
      </w:pPr>
      <w:r>
        <w:t>Check Your Results for the capacity_check Verification</w:t>
      </w:r>
    </w:p>
    <w:p w14:paraId="795AFFFC" w14:textId="77777777" w:rsidR="00C818AB" w:rsidRDefault="006A40D7">
      <w:pPr>
        <w:keepNext/>
      </w:pPr>
      <w:r>
        <w:t>Your screen must show these four lines.</w:t>
      </w:r>
    </w:p>
    <w:p w14:paraId="331B70DE" w14:textId="77777777" w:rsidR="00C818AB" w:rsidRDefault="00C818AB">
      <w:pPr>
        <w:keepNext/>
      </w:pPr>
    </w:p>
    <w:p w14:paraId="3EC5B41D" w14:textId="77777777" w:rsidR="00C818AB" w:rsidRDefault="006A40D7">
      <w:pPr>
        <w:pStyle w:val="RequiredOutput"/>
        <w:keepNext/>
      </w:pPr>
      <w:r>
        <w:t>data: 80% used, needs attention</w:t>
      </w:r>
    </w:p>
    <w:p w14:paraId="419B909B" w14:textId="77777777" w:rsidR="00C818AB" w:rsidRDefault="006A40D7">
      <w:pPr>
        <w:pStyle w:val="RequiredOutput"/>
        <w:keepNext/>
      </w:pPr>
      <w:r>
        <w:t>logs: 30% used, ok</w:t>
      </w:r>
    </w:p>
    <w:p w14:paraId="08075C82" w14:textId="77777777" w:rsidR="00C818AB" w:rsidRDefault="006A40D7">
      <w:pPr>
        <w:pStyle w:val="RequiredOutput"/>
        <w:keepNext/>
      </w:pPr>
      <w:r>
        <w:t>backup: 81% used, needs attention</w:t>
      </w:r>
    </w:p>
    <w:p w14:paraId="1D74A4AC" w14:textId="77777777" w:rsidR="00C818AB" w:rsidRDefault="006A40D7">
      <w:pPr>
        <w:pStyle w:val="RequiredOutput"/>
      </w:pPr>
      <w:r>
        <w:t>Volumes needing attention: 2</w:t>
      </w:r>
    </w:p>
    <w:p w14:paraId="1EDE0BDD" w14:textId="77777777" w:rsidR="00C818AB" w:rsidRDefault="00C818AB">
      <w:pPr>
        <w:keepNext/>
      </w:pPr>
    </w:p>
    <w:p w14:paraId="4779EBA9" w14:textId="77777777" w:rsidR="00C818AB" w:rsidRDefault="006A40D7">
      <w:pPr>
        <w:pStyle w:val="ListBullet"/>
      </w:pPr>
      <w:r>
        <w:t>data: 80% used, needs attention: the right percent, and at the limit it is flagged.</w:t>
      </w:r>
    </w:p>
    <w:p w14:paraId="2B528C16" w14:textId="77777777" w:rsidR="00C818AB" w:rsidRDefault="006A40D7">
      <w:pPr>
        <w:pStyle w:val="ListBullet"/>
      </w:pPr>
      <w:r>
        <w:t>backup: 81% used, needs attention and Volumes needing attention: 2 match the rule.</w:t>
      </w:r>
    </w:p>
    <w:p w14:paraId="18D4EBBB" w14:textId="77777777" w:rsidR="00C818AB" w:rsidRDefault="00C818AB">
      <w:pPr>
        <w:keepNext/>
      </w:pPr>
    </w:p>
    <w:p w14:paraId="3B642034" w14:textId="77777777" w:rsidR="00C818AB" w:rsidRDefault="00C818AB">
      <w:pPr>
        <w:keepNext/>
      </w:pPr>
    </w:p>
    <w:p w14:paraId="0B34385F" w14:textId="77777777" w:rsidR="00C818AB" w:rsidRDefault="006A40D7">
      <w:pPr>
        <w:pStyle w:val="Heading2"/>
      </w:pPr>
      <w:r>
        <w:t>Basic Diagnosis of server_rotation</w:t>
      </w:r>
    </w:p>
    <w:p w14:paraId="6D6340F1" w14:textId="77777777" w:rsidR="00C818AB" w:rsidRDefault="006A40D7">
      <w:r>
        <w:t>Program 3, server_rotation: four servers, five requests, then web-05 joins; request 5 goes wrong. The module, rotation, holds the next-index function.</w:t>
      </w:r>
    </w:p>
    <w:p w14:paraId="13BF52BE" w14:textId="77777777" w:rsidR="00C818AB" w:rsidRDefault="00C818AB">
      <w:pPr>
        <w:keepNext/>
      </w:pPr>
    </w:p>
    <w:p w14:paraId="2DD5F9CC" w14:textId="77777777" w:rsidR="00C818AB" w:rsidRDefault="006A40D7">
      <w:pPr>
        <w:pStyle w:val="Heading3"/>
      </w:pPr>
      <w:r>
        <w:t>server-rotation/go/rotation.go</w:t>
      </w:r>
    </w:p>
    <w:p w14:paraId="04DCD87C" w14:textId="77777777" w:rsidR="00C818AB" w:rsidRDefault="006A40D7">
      <w:pPr>
        <w:pStyle w:val="SourceCode"/>
        <w:keepNext/>
      </w:pPr>
      <w:r>
        <w:t>// The rotation module: round-robin, which sends each request to the next</w:t>
      </w:r>
    </w:p>
    <w:p w14:paraId="2769CA91" w14:textId="77777777" w:rsidR="00C818AB" w:rsidRDefault="006A40D7">
      <w:pPr>
        <w:pStyle w:val="SourceCode"/>
        <w:keepNext/>
      </w:pPr>
      <w:r>
        <w:t>// server in turn.</w:t>
      </w:r>
    </w:p>
    <w:p w14:paraId="208CD506" w14:textId="77777777" w:rsidR="00C818AB" w:rsidRDefault="006A40D7">
      <w:pPr>
        <w:pStyle w:val="SourceCode"/>
        <w:keepNext/>
      </w:pPr>
      <w:r>
        <w:t>package main</w:t>
      </w:r>
    </w:p>
    <w:p w14:paraId="55D5116F" w14:textId="77777777" w:rsidR="00C818AB" w:rsidRDefault="00C818AB">
      <w:pPr>
        <w:pStyle w:val="SourceCode"/>
        <w:keepNext/>
      </w:pPr>
    </w:p>
    <w:p w14:paraId="6A0AA963" w14:textId="77777777" w:rsidR="00C818AB" w:rsidRDefault="006A40D7">
      <w:pPr>
        <w:pStyle w:val="SourceCode"/>
        <w:keepNext/>
      </w:pPr>
      <w:r>
        <w:t>// Round-robin: the next index, and back to 0 after the last server.</w:t>
      </w:r>
    </w:p>
    <w:p w14:paraId="3611218B" w14:textId="77777777" w:rsidR="00C818AB" w:rsidRDefault="006A40D7">
      <w:pPr>
        <w:pStyle w:val="SourceCode"/>
        <w:keepNext/>
      </w:pPr>
      <w:r>
        <w:t>// Remember, % gives the remainder, so it wraps the index around.</w:t>
      </w:r>
    </w:p>
    <w:p w14:paraId="4A409E86" w14:textId="77777777" w:rsidR="00C818AB" w:rsidRDefault="006A40D7">
      <w:pPr>
        <w:pStyle w:val="SourceCode"/>
        <w:keepNext/>
      </w:pPr>
      <w:r>
        <w:t>func nextIndex(current int, count int) int {</w:t>
      </w:r>
    </w:p>
    <w:p w14:paraId="2C0E4A08" w14:textId="77777777" w:rsidR="00C818AB" w:rsidRDefault="006A40D7">
      <w:pPr>
        <w:pStyle w:val="SourceCode"/>
        <w:keepNext/>
      </w:pPr>
      <w:r>
        <w:t xml:space="preserve">    return (current + 1) % (count + 1)</w:t>
      </w:r>
    </w:p>
    <w:p w14:paraId="3B3AD618" w14:textId="77777777" w:rsidR="00C818AB" w:rsidRDefault="006A40D7">
      <w:pPr>
        <w:pStyle w:val="SourceCode"/>
      </w:pPr>
      <w:r>
        <w:t>}</w:t>
      </w:r>
    </w:p>
    <w:p w14:paraId="5B34319B" w14:textId="77777777" w:rsidR="00C818AB" w:rsidRDefault="00C818AB">
      <w:pPr>
        <w:keepNext/>
      </w:pPr>
    </w:p>
    <w:p w14:paraId="7C5FEDCF" w14:textId="77777777" w:rsidR="00C818AB" w:rsidRDefault="006A40D7">
      <w:pPr>
        <w:pStyle w:val="Heading3"/>
      </w:pPr>
      <w:r>
        <w:t>server-rotation/go/main.go</w:t>
      </w:r>
    </w:p>
    <w:p w14:paraId="07330AA0" w14:textId="77777777" w:rsidR="00C818AB" w:rsidRDefault="006A40D7">
      <w:pPr>
        <w:pStyle w:val="SourceCode"/>
        <w:keepNext/>
      </w:pPr>
      <w:r>
        <w:t>// server_rotation sends five requests to four servers in turn, then adds</w:t>
      </w:r>
    </w:p>
    <w:p w14:paraId="4C2B494E" w14:textId="77777777" w:rsidR="00C818AB" w:rsidRDefault="006A40D7">
      <w:pPr>
        <w:pStyle w:val="SourceCode"/>
        <w:keepNext/>
      </w:pPr>
      <w:r>
        <w:t>// a fifth server and says which server is next. Remember, every .go file</w:t>
      </w:r>
    </w:p>
    <w:p w14:paraId="33A8237B" w14:textId="77777777" w:rsidR="00C818AB" w:rsidRDefault="006A40D7">
      <w:pPr>
        <w:pStyle w:val="SourceCode"/>
      </w:pPr>
      <w:r>
        <w:t>// in this folder is package main.</w:t>
      </w:r>
    </w:p>
    <w:p w14:paraId="5465FFF9" w14:textId="77777777" w:rsidR="00C818AB" w:rsidRDefault="006A40D7">
      <w:pPr>
        <w:pStyle w:val="SourceCode"/>
      </w:pPr>
      <w:r>
        <w:t>package main</w:t>
      </w:r>
    </w:p>
    <w:p w14:paraId="6819C893" w14:textId="77777777" w:rsidR="00C818AB" w:rsidRDefault="00C818AB">
      <w:pPr>
        <w:pStyle w:val="SourceCode"/>
      </w:pPr>
    </w:p>
    <w:p w14:paraId="4030966E" w14:textId="77777777" w:rsidR="00C818AB" w:rsidRDefault="006A40D7">
      <w:pPr>
        <w:pStyle w:val="SourceCode"/>
      </w:pPr>
      <w:r>
        <w:t>// Remember, import names the packages this file uses.</w:t>
      </w:r>
    </w:p>
    <w:p w14:paraId="2307CA70" w14:textId="77777777" w:rsidR="00C818AB" w:rsidRDefault="006A40D7">
      <w:pPr>
        <w:pStyle w:val="SourceCode"/>
      </w:pPr>
      <w:r>
        <w:t>import "fmt"</w:t>
      </w:r>
    </w:p>
    <w:p w14:paraId="7CEDE14F" w14:textId="77777777" w:rsidR="00C818AB" w:rsidRDefault="00C818AB">
      <w:pPr>
        <w:pStyle w:val="SourceCode"/>
      </w:pPr>
    </w:p>
    <w:p w14:paraId="4CE97D7F" w14:textId="77777777" w:rsidR="00C818AB" w:rsidRDefault="006A40D7">
      <w:pPr>
        <w:pStyle w:val="SourceCode"/>
      </w:pPr>
      <w:r>
        <w:t>func main() {</w:t>
      </w:r>
    </w:p>
    <w:p w14:paraId="34805D42" w14:textId="77777777" w:rsidR="00C818AB" w:rsidRDefault="006A40D7">
      <w:pPr>
        <w:pStyle w:val="SourceCode"/>
      </w:pPr>
      <w:r>
        <w:t xml:space="preserve">    // Remember, append grows a slice (Lesson 10.2).</w:t>
      </w:r>
    </w:p>
    <w:p w14:paraId="3B868AF0" w14:textId="77777777" w:rsidR="00C818AB" w:rsidRDefault="006A40D7">
      <w:pPr>
        <w:pStyle w:val="SourceCode"/>
      </w:pPr>
      <w:r>
        <w:t xml:space="preserve">    servers := []string{"web-01", "web-02", "web-03", "web-04"}</w:t>
      </w:r>
    </w:p>
    <w:p w14:paraId="338CEA7C" w14:textId="77777777" w:rsidR="00C818AB" w:rsidRDefault="00C818AB">
      <w:pPr>
        <w:pStyle w:val="SourceCode"/>
      </w:pPr>
    </w:p>
    <w:p w14:paraId="400C73F5" w14:textId="77777777" w:rsidR="00C818AB" w:rsidRDefault="006A40D7">
      <w:pPr>
        <w:pStyle w:val="SourceCode"/>
      </w:pPr>
      <w:r>
        <w:t xml:space="preserve">    // Each request goes to the current server, then current moves on.</w:t>
      </w:r>
    </w:p>
    <w:p w14:paraId="38C960D6" w14:textId="77777777" w:rsidR="00C818AB" w:rsidRDefault="006A40D7">
      <w:pPr>
        <w:pStyle w:val="SourceCode"/>
      </w:pPr>
      <w:r>
        <w:t xml:space="preserve">    current := 0</w:t>
      </w:r>
    </w:p>
    <w:p w14:paraId="2094BBA0" w14:textId="77777777" w:rsidR="00C818AB" w:rsidRDefault="006A40D7">
      <w:pPr>
        <w:pStyle w:val="SourceCode"/>
      </w:pPr>
      <w:r>
        <w:t xml:space="preserve">    for request := 1; request &lt;= 5; request++ {</w:t>
      </w:r>
    </w:p>
    <w:p w14:paraId="04EEA05A" w14:textId="77777777" w:rsidR="00C818AB" w:rsidRDefault="006A40D7">
      <w:pPr>
        <w:pStyle w:val="SourceCode"/>
      </w:pPr>
      <w:r>
        <w:t xml:space="preserve">        fmt.Printf("Request %d -&gt; %s\n", request, servers[current])</w:t>
      </w:r>
    </w:p>
    <w:p w14:paraId="518A4B26" w14:textId="77777777" w:rsidR="00C818AB" w:rsidRDefault="006A40D7">
      <w:pPr>
        <w:pStyle w:val="SourceCode"/>
      </w:pPr>
      <w:r>
        <w:t xml:space="preserve">        current = nextIndex(current, len(servers))</w:t>
      </w:r>
    </w:p>
    <w:p w14:paraId="4171E252" w14:textId="77777777" w:rsidR="00C818AB" w:rsidRDefault="006A40D7">
      <w:pPr>
        <w:pStyle w:val="SourceCode"/>
      </w:pPr>
      <w:r>
        <w:t xml:space="preserve">    }</w:t>
      </w:r>
    </w:p>
    <w:p w14:paraId="490444BF" w14:textId="77777777" w:rsidR="00C818AB" w:rsidRDefault="00C818AB">
      <w:pPr>
        <w:pStyle w:val="SourceCode"/>
      </w:pPr>
    </w:p>
    <w:p w14:paraId="43CE2EE0" w14:textId="77777777" w:rsidR="00C818AB" w:rsidRDefault="006A40D7">
      <w:pPr>
        <w:pStyle w:val="SourceCode"/>
      </w:pPr>
      <w:r>
        <w:t xml:space="preserve">    // Keep the next server, add a fifth server, then report. nextServer</w:t>
      </w:r>
    </w:p>
    <w:p w14:paraId="57E918E5" w14:textId="77777777" w:rsidR="00C818AB" w:rsidRDefault="006A40D7">
      <w:pPr>
        <w:pStyle w:val="SourceCode"/>
      </w:pPr>
      <w:r>
        <w:t xml:space="preserve">    // points at the text itself, which the collector keeps while it is</w:t>
      </w:r>
    </w:p>
    <w:p w14:paraId="246CFB02" w14:textId="77777777" w:rsidR="00C818AB" w:rsidRDefault="006A40D7">
      <w:pPr>
        <w:pStyle w:val="SourceCode"/>
      </w:pPr>
      <w:r>
        <w:t xml:space="preserve">    // used, so append cannot leave it stale.</w:t>
      </w:r>
    </w:p>
    <w:p w14:paraId="03E65233" w14:textId="77777777" w:rsidR="00C818AB" w:rsidRDefault="006A40D7">
      <w:pPr>
        <w:pStyle w:val="SourceCode"/>
      </w:pPr>
      <w:r>
        <w:t xml:space="preserve">    nextServer := servers[current]</w:t>
      </w:r>
    </w:p>
    <w:p w14:paraId="35EC132B" w14:textId="77777777" w:rsidR="00C818AB" w:rsidRDefault="006A40D7">
      <w:pPr>
        <w:pStyle w:val="SourceCode"/>
        <w:keepNext/>
      </w:pPr>
      <w:r>
        <w:t xml:space="preserve">    servers = append(servers, "web-05")</w:t>
      </w:r>
    </w:p>
    <w:p w14:paraId="3CA82BA4" w14:textId="77777777" w:rsidR="00C818AB" w:rsidRDefault="006A40D7">
      <w:pPr>
        <w:pStyle w:val="SourceCode"/>
        <w:keepNext/>
      </w:pPr>
      <w:r>
        <w:t xml:space="preserve">    fmt.Printf("Added web-05; next server: %s\n", nextServer)</w:t>
      </w:r>
    </w:p>
    <w:p w14:paraId="1A9F164F" w14:textId="77777777" w:rsidR="00C818AB" w:rsidRDefault="006A40D7">
      <w:pPr>
        <w:pStyle w:val="SourceCode"/>
      </w:pPr>
      <w:r>
        <w:t>}</w:t>
      </w:r>
    </w:p>
    <w:p w14:paraId="6427A578" w14:textId="77777777" w:rsidR="00C818AB" w:rsidRDefault="00C818AB">
      <w:pPr>
        <w:keepNext/>
      </w:pPr>
    </w:p>
    <w:p w14:paraId="6003E574" w14:textId="77777777" w:rsidR="00C818AB" w:rsidRDefault="006A40D7">
      <w:pPr>
        <w:pStyle w:val="Heading3"/>
      </w:pPr>
      <w:r>
        <w:t>Windows PowerShell server_rotation Build and Run</w:t>
      </w:r>
    </w:p>
    <w:p w14:paraId="10866C75" w14:textId="77777777" w:rsidR="00C818AB" w:rsidRDefault="006A40D7">
      <w:pPr>
        <w:keepNext/>
      </w:pPr>
      <w:r>
        <w:t>Step 1, reproduce. The build adds -trimpath, as in Lesson 11.5, so the trace's paths are short.</w:t>
      </w:r>
    </w:p>
    <w:p w14:paraId="0FFB8BC4" w14:textId="77777777" w:rsidR="00C818AB" w:rsidRDefault="00C818AB">
      <w:pPr>
        <w:keepNext/>
      </w:pPr>
    </w:p>
    <w:p w14:paraId="402D87B7" w14:textId="77777777" w:rsidR="00C818AB" w:rsidRDefault="006A40D7">
      <w:pPr>
        <w:pStyle w:val="CommandBlock"/>
        <w:keepNext/>
      </w:pPr>
      <w:r>
        <w:t>go -C .\server-rotation\go build -trimpath -o server-rotation.exe .</w:t>
      </w:r>
    </w:p>
    <w:p w14:paraId="2DBC4316" w14:textId="77777777" w:rsidR="00C818AB" w:rsidRDefault="006A40D7">
      <w:pPr>
        <w:pStyle w:val="CommandBlock"/>
      </w:pPr>
      <w:r>
        <w:t>.\server-rotation\go\server-rotation.exe</w:t>
      </w:r>
    </w:p>
    <w:p w14:paraId="2A666109" w14:textId="77777777" w:rsidR="00C818AB" w:rsidRDefault="00C818AB">
      <w:pPr>
        <w:keepNext/>
      </w:pPr>
    </w:p>
    <w:p w14:paraId="34A55908" w14:textId="77777777" w:rsidR="00C818AB" w:rsidRDefault="006A40D7">
      <w:pPr>
        <w:pStyle w:val="Heading3"/>
      </w:pPr>
      <w:r>
        <w:t>Linux or macOS server_rotation Build and Run</w:t>
      </w:r>
    </w:p>
    <w:p w14:paraId="46555BAD" w14:textId="77777777" w:rsidR="00C818AB" w:rsidRDefault="006A40D7">
      <w:pPr>
        <w:pStyle w:val="CommandBlock"/>
        <w:keepNext/>
      </w:pPr>
      <w:r>
        <w:t>go -C ./server-rotation/go build -trimpath -o server-rotation .</w:t>
      </w:r>
    </w:p>
    <w:p w14:paraId="53AAD888" w14:textId="77777777" w:rsidR="00C818AB" w:rsidRDefault="006A40D7">
      <w:pPr>
        <w:pStyle w:val="CommandBlock"/>
      </w:pPr>
      <w:r>
        <w:t>./server-rotation/go/server-rotation</w:t>
      </w:r>
    </w:p>
    <w:p w14:paraId="5C41CDB2" w14:textId="77777777" w:rsidR="00C818AB" w:rsidRDefault="00C818AB">
      <w:pPr>
        <w:keepNext/>
      </w:pPr>
    </w:p>
    <w:p w14:paraId="637CFBE8" w14:textId="77777777" w:rsidR="00C818AB" w:rsidRDefault="006A40D7">
      <w:pPr>
        <w:pStyle w:val="Heading3"/>
      </w:pPr>
      <w:r>
        <w:t>Check Your Results for server_rotation</w:t>
      </w:r>
    </w:p>
    <w:p w14:paraId="4CD8CFBE" w14:textId="77777777" w:rsidR="00C818AB" w:rsidRDefault="006A40D7">
      <w:pPr>
        <w:keepNext/>
      </w:pPr>
      <w:r>
        <w:t>The program stops with a panic. Go printed the four requests, then this on stderr; the run ends with exit code 2.</w:t>
      </w:r>
    </w:p>
    <w:p w14:paraId="34A68B68" w14:textId="77777777" w:rsidR="00C818AB" w:rsidRDefault="00C818AB">
      <w:pPr>
        <w:keepNext/>
      </w:pPr>
    </w:p>
    <w:p w14:paraId="743EF762" w14:textId="77777777" w:rsidR="00C818AB" w:rsidRDefault="006A40D7">
      <w:pPr>
        <w:pStyle w:val="RequiredOutput"/>
        <w:keepNext/>
      </w:pPr>
      <w:r>
        <w:t>Request 1 -&gt; web-01</w:t>
      </w:r>
    </w:p>
    <w:p w14:paraId="2EA56C4E" w14:textId="77777777" w:rsidR="00C818AB" w:rsidRDefault="006A40D7">
      <w:pPr>
        <w:pStyle w:val="RequiredOutput"/>
        <w:keepNext/>
      </w:pPr>
      <w:r>
        <w:t>Request 2 -&gt; web-02</w:t>
      </w:r>
    </w:p>
    <w:p w14:paraId="1B38B000" w14:textId="77777777" w:rsidR="00C818AB" w:rsidRDefault="006A40D7">
      <w:pPr>
        <w:pStyle w:val="RequiredOutput"/>
        <w:keepNext/>
      </w:pPr>
      <w:r>
        <w:t>Request 3 -&gt; web-03</w:t>
      </w:r>
    </w:p>
    <w:p w14:paraId="68C4A44C" w14:textId="77777777" w:rsidR="00C818AB" w:rsidRDefault="006A40D7">
      <w:pPr>
        <w:pStyle w:val="RequiredOutput"/>
        <w:keepNext/>
      </w:pPr>
      <w:r>
        <w:t>Request 4 -&gt; web-04</w:t>
      </w:r>
    </w:p>
    <w:p w14:paraId="5ADFEF91" w14:textId="77777777" w:rsidR="00C818AB" w:rsidRDefault="006A40D7">
      <w:pPr>
        <w:pStyle w:val="RequiredOutput"/>
        <w:keepNext/>
      </w:pPr>
      <w:r>
        <w:t>panic: runtime error: index out of range [4] with length 4</w:t>
      </w:r>
    </w:p>
    <w:p w14:paraId="5BF68675" w14:textId="77777777" w:rsidR="00C818AB" w:rsidRDefault="006A40D7">
      <w:pPr>
        <w:pStyle w:val="RequiredOutput"/>
        <w:keepNext/>
      </w:pPr>
      <w:r>
        <w:t>goroutine 1 [running]:</w:t>
      </w:r>
    </w:p>
    <w:p w14:paraId="1B912F37" w14:textId="77777777" w:rsidR="00C818AB" w:rsidRDefault="006A40D7">
      <w:pPr>
        <w:pStyle w:val="RequiredOutput"/>
        <w:keepNext/>
      </w:pPr>
      <w:r>
        <w:t>main.main()</w:t>
      </w:r>
    </w:p>
    <w:p w14:paraId="2BCD1C5C" w14:textId="77777777" w:rsidR="00C818AB" w:rsidRDefault="006A40D7">
      <w:pPr>
        <w:pStyle w:val="RequiredOutput"/>
      </w:pPr>
      <w:r>
        <w:t xml:space="preserve">        example.com/server-rotation/main.go:16 +0x22a</w:t>
      </w:r>
    </w:p>
    <w:p w14:paraId="76C5C4EB" w14:textId="77777777" w:rsidR="00C818AB" w:rsidRDefault="00C818AB">
      <w:pPr>
        <w:keepNext/>
      </w:pPr>
    </w:p>
    <w:p w14:paraId="1C2060DC" w14:textId="77777777" w:rsidR="00C818AB" w:rsidRDefault="006A40D7">
      <w:pPr>
        <w:pStyle w:val="ListBullet"/>
      </w:pPr>
      <w:r>
        <w:t>index out of range [4] with length 4: the index was 4, and a slice of 4 has indexes 0 to 3.</w:t>
      </w:r>
    </w:p>
    <w:p w14:paraId="2130AA92" w14:textId="77777777" w:rsidR="00C818AB" w:rsidRDefault="006A40D7">
      <w:pPr>
        <w:pStyle w:val="ListBullet"/>
      </w:pPr>
      <w:r>
        <w:t>goroutine 1 [running] starts the trace: main.main() at example.com/server-rotation/main.go and its line, the Request line of the loop. -trimpath made that path short.</w:t>
      </w:r>
    </w:p>
    <w:p w14:paraId="630C63ED" w14:textId="77777777" w:rsidR="00C818AB" w:rsidRDefault="00C818AB">
      <w:pPr>
        <w:keepNext/>
      </w:pPr>
    </w:p>
    <w:p w14:paraId="6D626079" w14:textId="77777777" w:rsidR="00C818AB" w:rsidRDefault="006A40D7">
      <w:r>
        <w:t>Root cause, as in C: next index uses % (count + 1), which allows the index count, one past the end; round-robin needs % count.</w:t>
      </w:r>
    </w:p>
    <w:p w14:paraId="721BF8F1" w14:textId="77777777" w:rsidR="00C818AB" w:rsidRDefault="00C818AB">
      <w:pPr>
        <w:keepNext/>
      </w:pPr>
    </w:p>
    <w:p w14:paraId="362A2079" w14:textId="77777777" w:rsidR="00C818AB" w:rsidRDefault="00C818AB">
      <w:pPr>
        <w:keepNext/>
      </w:pPr>
    </w:p>
    <w:p w14:paraId="092CA398" w14:textId="77777777" w:rsidR="00C818AB" w:rsidRDefault="006A40D7">
      <w:pPr>
        <w:pStyle w:val="Heading2"/>
      </w:pPr>
      <w:r>
        <w:t>Production-Minded Repair of server_rotation</w:t>
      </w:r>
    </w:p>
    <w:p w14:paraId="108CA556" w14:textId="77777777" w:rsidR="00C818AB" w:rsidRDefault="006A40D7">
      <w:r>
        <w:t>Step 3, write the regression check first: after index 3 of 4 servers comes 0.</w:t>
      </w:r>
    </w:p>
    <w:p w14:paraId="7EAF80AC" w14:textId="77777777" w:rsidR="00C818AB" w:rsidRDefault="00C818AB">
      <w:pPr>
        <w:keepNext/>
      </w:pPr>
    </w:p>
    <w:p w14:paraId="2DE83BAC" w14:textId="77777777" w:rsidR="00C818AB" w:rsidRDefault="006A40D7">
      <w:pPr>
        <w:pStyle w:val="Heading3"/>
      </w:pPr>
      <w:r>
        <w:t>server-rotation/go/rotation_test.go</w:t>
      </w:r>
    </w:p>
    <w:p w14:paraId="4146129F" w14:textId="77777777" w:rsidR="00C818AB" w:rsidRDefault="006A40D7">
      <w:pPr>
        <w:pStyle w:val="SourceCode"/>
        <w:keepNext/>
      </w:pPr>
      <w:r>
        <w:t>// The regression check for server_rotation, written before the fix from</w:t>
      </w:r>
    </w:p>
    <w:p w14:paraId="38452F22" w14:textId="77777777" w:rsidR="00C818AB" w:rsidRDefault="006A40D7">
      <w:pPr>
        <w:pStyle w:val="SourceCode"/>
        <w:keepNext/>
      </w:pPr>
      <w:r>
        <w:t>// the request that went past the end: after the last of four servers</w:t>
      </w:r>
    </w:p>
    <w:p w14:paraId="512E0F3B" w14:textId="77777777" w:rsidR="00C818AB" w:rsidRDefault="006A40D7">
      <w:pPr>
        <w:pStyle w:val="SourceCode"/>
      </w:pPr>
      <w:r>
        <w:t>// comes the first.</w:t>
      </w:r>
    </w:p>
    <w:p w14:paraId="6F0B2924" w14:textId="77777777" w:rsidR="00C818AB" w:rsidRDefault="006A40D7">
      <w:pPr>
        <w:pStyle w:val="SourceCode"/>
      </w:pPr>
      <w:r>
        <w:t>package main</w:t>
      </w:r>
    </w:p>
    <w:p w14:paraId="1A363AB3" w14:textId="77777777" w:rsidR="00C818AB" w:rsidRDefault="00C818AB">
      <w:pPr>
        <w:pStyle w:val="SourceCode"/>
      </w:pPr>
    </w:p>
    <w:p w14:paraId="2D7698CE" w14:textId="77777777" w:rsidR="00C818AB" w:rsidRDefault="006A40D7">
      <w:pPr>
        <w:pStyle w:val="SourceCode"/>
      </w:pPr>
      <w:r>
        <w:t>// Remember, testing is Go's standard test package.</w:t>
      </w:r>
    </w:p>
    <w:p w14:paraId="39D0DE05" w14:textId="77777777" w:rsidR="00C818AB" w:rsidRDefault="006A40D7">
      <w:pPr>
        <w:pStyle w:val="SourceCode"/>
      </w:pPr>
      <w:r>
        <w:t>import "testing"</w:t>
      </w:r>
    </w:p>
    <w:p w14:paraId="1CE22EB9" w14:textId="77777777" w:rsidR="00C818AB" w:rsidRDefault="00C818AB">
      <w:pPr>
        <w:pStyle w:val="SourceCode"/>
      </w:pPr>
    </w:p>
    <w:p w14:paraId="2C273EEF" w14:textId="77777777" w:rsidR="00C818AB" w:rsidRDefault="006A40D7">
      <w:pPr>
        <w:pStyle w:val="SourceCode"/>
      </w:pPr>
      <w:r>
        <w:t>// Remember, test.Errorf marks the test failed with its line and message.</w:t>
      </w:r>
    </w:p>
    <w:p w14:paraId="78A6147D" w14:textId="77777777" w:rsidR="00C818AB" w:rsidRDefault="006A40D7">
      <w:pPr>
        <w:pStyle w:val="SourceCode"/>
      </w:pPr>
      <w:r>
        <w:t>func TestAfterTheLastServerComesTheFirst(test *testing.T) {</w:t>
      </w:r>
    </w:p>
    <w:p w14:paraId="166CEC0F" w14:textId="77777777" w:rsidR="00C818AB" w:rsidRDefault="006A40D7">
      <w:pPr>
        <w:pStyle w:val="SourceCode"/>
      </w:pPr>
      <w:r>
        <w:t xml:space="preserve">    next := nextIndex(3, 4)</w:t>
      </w:r>
    </w:p>
    <w:p w14:paraId="6BA8BD9C" w14:textId="77777777" w:rsidR="00C818AB" w:rsidRDefault="006A40D7">
      <w:pPr>
        <w:pStyle w:val="SourceCode"/>
      </w:pPr>
      <w:r>
        <w:t xml:space="preserve">    if next != 0 {</w:t>
      </w:r>
    </w:p>
    <w:p w14:paraId="437EF26C" w14:textId="77777777" w:rsidR="00C818AB" w:rsidRDefault="006A40D7">
      <w:pPr>
        <w:pStyle w:val="SourceCode"/>
        <w:keepNext/>
      </w:pPr>
      <w:r>
        <w:t xml:space="preserve">        test.Errorf("the index after 3 of 4 servers must be 0, got %d", next)</w:t>
      </w:r>
    </w:p>
    <w:p w14:paraId="7826F0AC" w14:textId="77777777" w:rsidR="00C818AB" w:rsidRDefault="006A40D7">
      <w:pPr>
        <w:pStyle w:val="SourceCode"/>
        <w:keepNext/>
      </w:pPr>
      <w:r>
        <w:t xml:space="preserve">    }</w:t>
      </w:r>
    </w:p>
    <w:p w14:paraId="08EBF5B7" w14:textId="77777777" w:rsidR="00C818AB" w:rsidRDefault="006A40D7">
      <w:pPr>
        <w:pStyle w:val="SourceCode"/>
      </w:pPr>
      <w:r>
        <w:t>}</w:t>
      </w:r>
    </w:p>
    <w:p w14:paraId="5F3E3170" w14:textId="77777777" w:rsidR="00C818AB" w:rsidRDefault="00C818AB">
      <w:pPr>
        <w:keepNext/>
      </w:pPr>
    </w:p>
    <w:p w14:paraId="6FFB8C39" w14:textId="77777777" w:rsidR="00C818AB" w:rsidRDefault="006A40D7">
      <w:pPr>
        <w:pStyle w:val="Heading3"/>
      </w:pPr>
      <w:r>
        <w:t>Windows PowerShell server_rotation Regression Check</w:t>
      </w:r>
    </w:p>
    <w:p w14:paraId="203F4E2F" w14:textId="77777777" w:rsidR="00C818AB" w:rsidRDefault="006A40D7">
      <w:pPr>
        <w:pStyle w:val="CommandBlock"/>
      </w:pPr>
      <w:r>
        <w:t>go -C .\server-rotation\go test -v .</w:t>
      </w:r>
    </w:p>
    <w:p w14:paraId="37A73512" w14:textId="77777777" w:rsidR="00C818AB" w:rsidRDefault="00C818AB">
      <w:pPr>
        <w:keepNext/>
      </w:pPr>
    </w:p>
    <w:p w14:paraId="24ABBEC5" w14:textId="77777777" w:rsidR="00C818AB" w:rsidRDefault="006A40D7">
      <w:pPr>
        <w:pStyle w:val="Heading3"/>
      </w:pPr>
      <w:r>
        <w:t>Linux or macOS server_rotation Regression Check</w:t>
      </w:r>
    </w:p>
    <w:p w14:paraId="6BC24D20" w14:textId="77777777" w:rsidR="00C818AB" w:rsidRDefault="006A40D7">
      <w:pPr>
        <w:pStyle w:val="CommandBlock"/>
      </w:pPr>
      <w:r>
        <w:t>go -C ./server-rotation/go test -v .</w:t>
      </w:r>
    </w:p>
    <w:p w14:paraId="1815C25C" w14:textId="77777777" w:rsidR="00C818AB" w:rsidRDefault="00C818AB">
      <w:pPr>
        <w:keepNext/>
      </w:pPr>
    </w:p>
    <w:p w14:paraId="15CDEF1C" w14:textId="77777777" w:rsidR="00C818AB" w:rsidRDefault="006A40D7">
      <w:pPr>
        <w:pStyle w:val="Heading3"/>
      </w:pPr>
      <w:r>
        <w:t>Check Your Results for the server_rotation Regression Check</w:t>
      </w:r>
    </w:p>
    <w:p w14:paraId="185AB4AE" w14:textId="77777777" w:rsidR="00C818AB" w:rsidRDefault="006A40D7">
      <w:pPr>
        <w:keepNext/>
      </w:pPr>
      <w:r>
        <w:t>Your screen must show these lines, and go test ends with exit code 1. Your times differ.</w:t>
      </w:r>
    </w:p>
    <w:p w14:paraId="6AD230D4" w14:textId="77777777" w:rsidR="00C818AB" w:rsidRDefault="00C818AB">
      <w:pPr>
        <w:keepNext/>
      </w:pPr>
    </w:p>
    <w:p w14:paraId="1CA82902" w14:textId="77777777" w:rsidR="00C818AB" w:rsidRDefault="006A40D7">
      <w:pPr>
        <w:pStyle w:val="RequiredOutput"/>
        <w:keepNext/>
      </w:pPr>
      <w:r>
        <w:t>=== RUN   TestAfterTheLastServerComesTheFirst</w:t>
      </w:r>
    </w:p>
    <w:p w14:paraId="7A39EC18" w14:textId="77777777" w:rsidR="00C818AB" w:rsidRDefault="006A40D7">
      <w:pPr>
        <w:pStyle w:val="RequiredOutput"/>
        <w:keepNext/>
      </w:pPr>
      <w:r>
        <w:t>...</w:t>
      </w:r>
    </w:p>
    <w:p w14:paraId="1B2341AB" w14:textId="77777777" w:rsidR="00C818AB" w:rsidRDefault="006A40D7">
      <w:pPr>
        <w:pStyle w:val="RequiredOutput"/>
        <w:keepNext/>
      </w:pPr>
      <w:r>
        <w:t xml:space="preserve">    rotation_test.go:13: the index after 3 of 4 servers must be 0, got 4</w:t>
      </w:r>
    </w:p>
    <w:p w14:paraId="329AF4CB" w14:textId="77777777" w:rsidR="00C818AB" w:rsidRDefault="006A40D7">
      <w:pPr>
        <w:pStyle w:val="RequiredOutput"/>
        <w:keepNext/>
      </w:pPr>
      <w:r>
        <w:t>--- FAIL: TestAfterTheLastServerComesTheFirst (0.00s)</w:t>
      </w:r>
    </w:p>
    <w:p w14:paraId="7DADE802" w14:textId="77777777" w:rsidR="00C818AB" w:rsidRDefault="006A40D7">
      <w:pPr>
        <w:pStyle w:val="RequiredOutput"/>
        <w:keepNext/>
      </w:pPr>
      <w:r>
        <w:t>FAIL</w:t>
      </w:r>
    </w:p>
    <w:p w14:paraId="13AA93E2" w14:textId="77777777" w:rsidR="00C818AB" w:rsidRDefault="006A40D7">
      <w:pPr>
        <w:pStyle w:val="RequiredOutput"/>
        <w:keepNext/>
      </w:pPr>
      <w:r>
        <w:t>FAIL    example.com/server-rotation     0.723s</w:t>
      </w:r>
    </w:p>
    <w:p w14:paraId="11F80205" w14:textId="77777777" w:rsidR="00C818AB" w:rsidRDefault="006A40D7">
      <w:pPr>
        <w:pStyle w:val="RequiredOutput"/>
      </w:pPr>
      <w:r>
        <w:t>FAIL</w:t>
      </w:r>
    </w:p>
    <w:p w14:paraId="72724724" w14:textId="77777777" w:rsidR="00C818AB" w:rsidRDefault="00C818AB">
      <w:pPr>
        <w:keepNext/>
      </w:pPr>
    </w:p>
    <w:p w14:paraId="25201B4D" w14:textId="77777777" w:rsidR="00C818AB" w:rsidRDefault="006A40D7">
      <w:pPr>
        <w:pStyle w:val="ListBullet"/>
      </w:pPr>
      <w:r>
        <w:t>It fails for the real reason: the index after 3 of 4 servers came out as 4, one past the last index.</w:t>
      </w:r>
    </w:p>
    <w:p w14:paraId="5BC4301D" w14:textId="77777777" w:rsidR="00C818AB" w:rsidRDefault="00C818AB">
      <w:pPr>
        <w:keepNext/>
      </w:pPr>
    </w:p>
    <w:p w14:paraId="1076ABE5" w14:textId="77777777" w:rsidR="00C818AB" w:rsidRDefault="006A40D7">
      <w:pPr>
        <w:pStyle w:val="Heading3"/>
      </w:pPr>
      <w:r>
        <w:t>Fix the Index</w:t>
      </w:r>
    </w:p>
    <w:p w14:paraId="33AD1E20" w14:textId="77777777" w:rsidR="00C818AB" w:rsidRDefault="006A40D7">
      <w:pPr>
        <w:keepNext/>
      </w:pPr>
      <w:r>
        <w:t>Step 4, fix the cause: % (count + 1) becomes % count, and nothing else. In the pattern, \( \+ and \) are a plain (, + and ). The line then reads:</w:t>
      </w:r>
    </w:p>
    <w:p w14:paraId="1369725E" w14:textId="77777777" w:rsidR="00C818AB" w:rsidRDefault="00C818AB">
      <w:pPr>
        <w:keepNext/>
      </w:pPr>
    </w:p>
    <w:p w14:paraId="4F55313A" w14:textId="77777777" w:rsidR="00C818AB" w:rsidRDefault="006A40D7">
      <w:pPr>
        <w:pStyle w:val="SourceCode"/>
      </w:pPr>
      <w:r>
        <w:t xml:space="preserve">    return (current + 1) % count</w:t>
      </w:r>
    </w:p>
    <w:p w14:paraId="124E56F0" w14:textId="77777777" w:rsidR="00C818AB" w:rsidRDefault="00C818AB">
      <w:pPr>
        <w:keepNext/>
      </w:pPr>
    </w:p>
    <w:p w14:paraId="6269F8FF" w14:textId="77777777" w:rsidR="00C818AB" w:rsidRDefault="006A40D7">
      <w:pPr>
        <w:pStyle w:val="Heading3"/>
      </w:pPr>
      <w:r>
        <w:t>Windows PowerShell server_rotation Fix</w:t>
      </w:r>
    </w:p>
    <w:p w14:paraId="1682373D" w14:textId="77777777" w:rsidR="00C818AB" w:rsidRDefault="006A40D7">
      <w:pPr>
        <w:pStyle w:val="CommandBlock"/>
        <w:keepNext/>
      </w:pPr>
      <w:r>
        <w:t>(Get-Content .\server-rotation\go\rotation.go) `</w:t>
      </w:r>
    </w:p>
    <w:p w14:paraId="1C8DE884" w14:textId="77777777" w:rsidR="00C818AB" w:rsidRDefault="006A40D7">
      <w:pPr>
        <w:pStyle w:val="CommandBlock"/>
        <w:keepNext/>
      </w:pPr>
      <w:r>
        <w:t xml:space="preserve">    -replace '% \(count \+ 1\)', '% count' |</w:t>
      </w:r>
    </w:p>
    <w:p w14:paraId="0B1DE321" w14:textId="77777777" w:rsidR="00C818AB" w:rsidRDefault="006A40D7">
      <w:pPr>
        <w:pStyle w:val="CommandBlock"/>
      </w:pPr>
      <w:r>
        <w:t xml:space="preserve">    Set-Content .\server-rotation\go\rotation.go</w:t>
      </w:r>
    </w:p>
    <w:p w14:paraId="149F0DEE" w14:textId="77777777" w:rsidR="00C818AB" w:rsidRDefault="00C818AB">
      <w:pPr>
        <w:keepNext/>
      </w:pPr>
    </w:p>
    <w:p w14:paraId="34E62BFE" w14:textId="77777777" w:rsidR="00C818AB" w:rsidRDefault="006A40D7">
      <w:pPr>
        <w:pStyle w:val="Heading3"/>
      </w:pPr>
      <w:r>
        <w:t>Linux or macOS server_rotation Fix</w:t>
      </w:r>
    </w:p>
    <w:p w14:paraId="7D328284" w14:textId="77777777" w:rsidR="00C818AB" w:rsidRDefault="006A40D7">
      <w:pPr>
        <w:pStyle w:val="CommandBlock"/>
      </w:pPr>
      <w:r>
        <w:t>sed -i.bak 's/% (count + 1)/% count/' ./server-rotation/go/rotation.go</w:t>
      </w:r>
    </w:p>
    <w:p w14:paraId="15C5FA97" w14:textId="77777777" w:rsidR="00C818AB" w:rsidRDefault="00C818AB">
      <w:pPr>
        <w:keepNext/>
      </w:pPr>
    </w:p>
    <w:p w14:paraId="672B376A" w14:textId="77777777" w:rsidR="00C818AB" w:rsidRDefault="006A40D7">
      <w:r>
        <w:t>Step 5, retest: the same regression check. Run the commands under Windows PowerShell server_rotation Regression Check again (Linux or macOS server_rotation Regression Check on those systems).</w:t>
      </w:r>
    </w:p>
    <w:p w14:paraId="7FF9BF10" w14:textId="77777777" w:rsidR="00C818AB" w:rsidRDefault="00C818AB">
      <w:pPr>
        <w:keepNext/>
      </w:pPr>
    </w:p>
    <w:p w14:paraId="2B23B5AF" w14:textId="77777777" w:rsidR="00C818AB" w:rsidRDefault="006A40D7">
      <w:pPr>
        <w:pStyle w:val="Heading3"/>
      </w:pPr>
      <w:r>
        <w:t>Check Your Results for the server_rotation Retest</w:t>
      </w:r>
    </w:p>
    <w:p w14:paraId="13FDD192" w14:textId="77777777" w:rsidR="00C818AB" w:rsidRDefault="006A40D7">
      <w:pPr>
        <w:keepNext/>
      </w:pPr>
      <w:r>
        <w:t>Your screen must show these lines, and the exit code is 0. Your times differ, or the last line says (cached): go test remembers a passing result while nothing changes.</w:t>
      </w:r>
    </w:p>
    <w:p w14:paraId="0B5D7D19" w14:textId="77777777" w:rsidR="00C818AB" w:rsidRDefault="00C818AB">
      <w:pPr>
        <w:keepNext/>
      </w:pPr>
    </w:p>
    <w:p w14:paraId="1C94DE42" w14:textId="77777777" w:rsidR="00C818AB" w:rsidRDefault="006A40D7">
      <w:pPr>
        <w:pStyle w:val="RequiredOutput"/>
        <w:keepNext/>
      </w:pPr>
      <w:r>
        <w:t>=== RUN   TestAfterTheLastServerComesTheFirst</w:t>
      </w:r>
    </w:p>
    <w:p w14:paraId="161F49F8" w14:textId="77777777" w:rsidR="00C818AB" w:rsidRDefault="006A40D7">
      <w:pPr>
        <w:pStyle w:val="RequiredOutput"/>
        <w:keepNext/>
      </w:pPr>
      <w:r>
        <w:t>...</w:t>
      </w:r>
    </w:p>
    <w:p w14:paraId="49656737" w14:textId="77777777" w:rsidR="00C818AB" w:rsidRDefault="006A40D7">
      <w:pPr>
        <w:pStyle w:val="RequiredOutput"/>
        <w:keepNext/>
      </w:pPr>
      <w:r>
        <w:t>--- PASS: TestAfterTheLastServerComesTheFirst (0.00s)</w:t>
      </w:r>
    </w:p>
    <w:p w14:paraId="523584B1" w14:textId="77777777" w:rsidR="00C818AB" w:rsidRDefault="006A40D7">
      <w:pPr>
        <w:pStyle w:val="RequiredOutput"/>
        <w:keepNext/>
      </w:pPr>
      <w:r>
        <w:t>PASS</w:t>
      </w:r>
    </w:p>
    <w:p w14:paraId="6A3060BA" w14:textId="77777777" w:rsidR="00C818AB" w:rsidRDefault="006A40D7">
      <w:pPr>
        <w:pStyle w:val="RequiredOutput"/>
      </w:pPr>
      <w:r>
        <w:t>ok      example.com/server-rotation     0.723s</w:t>
      </w:r>
    </w:p>
    <w:p w14:paraId="5CFBA506" w14:textId="77777777" w:rsidR="00C818AB" w:rsidRDefault="00C818AB">
      <w:pPr>
        <w:keepNext/>
      </w:pPr>
    </w:p>
    <w:p w14:paraId="3CF6AEC5" w14:textId="77777777" w:rsidR="00C818AB" w:rsidRDefault="006A40D7">
      <w:pPr>
        <w:pStyle w:val="ListBullet"/>
      </w:pPr>
      <w:r>
        <w:t>The same check that failed now passes.</w:t>
      </w:r>
    </w:p>
    <w:p w14:paraId="5E9BA25E" w14:textId="77777777" w:rsidR="00C818AB" w:rsidRDefault="00C818AB">
      <w:pPr>
        <w:keepNext/>
      </w:pPr>
    </w:p>
    <w:p w14:paraId="13B0D215" w14:textId="77777777" w:rsidR="00C818AB" w:rsidRDefault="006A40D7">
      <w:pPr>
        <w:pStyle w:val="Heading3"/>
      </w:pPr>
      <w:r>
        <w:t>Memory Lifetime</w:t>
      </w:r>
    </w:p>
    <w:p w14:paraId="0178329E" w14:textId="77777777" w:rsidR="00C818AB" w:rsidRDefault="006A40D7">
      <w:r>
        <w:t>The curriculum asks for a memory lifetime defect where it applies, and in Go it does not: nextServer := servers[current] copies the string's header, which points at the text, and the collector keeps the text alive while anything points at it (Lessons 9.4 and 9.6). append may copy the slice into a bigger array, but the old array and the text stay alive while used.</w:t>
      </w:r>
    </w:p>
    <w:p w14:paraId="7B3A99B5" w14:textId="77777777" w:rsidR="00C818AB" w:rsidRDefault="00C818AB">
      <w:pPr>
        <w:keepNext/>
      </w:pPr>
    </w:p>
    <w:p w14:paraId="1227AB72" w14:textId="77777777" w:rsidR="00C818AB" w:rsidRDefault="006A40D7">
      <w:r>
        <w:t>Step 6, verify: build and run the program on Windows. Run the commands under Windows PowerShell server_rotation Build and Run again (Linux or macOS server_rotation Build and Run on those systems).</w:t>
      </w:r>
    </w:p>
    <w:p w14:paraId="16E8E8A4" w14:textId="77777777" w:rsidR="00C818AB" w:rsidRDefault="00C818AB">
      <w:pPr>
        <w:keepNext/>
      </w:pPr>
    </w:p>
    <w:p w14:paraId="0031A636" w14:textId="77777777" w:rsidR="00C818AB" w:rsidRDefault="006A40D7">
      <w:pPr>
        <w:pStyle w:val="Heading3"/>
      </w:pPr>
      <w:r>
        <w:t>Check Your Results for the server_rotation Verification</w:t>
      </w:r>
    </w:p>
    <w:p w14:paraId="0BC215CD" w14:textId="77777777" w:rsidR="00C818AB" w:rsidRDefault="006A40D7">
      <w:pPr>
        <w:keepNext/>
      </w:pPr>
      <w:r>
        <w:t>Your screen must show these six lines.</w:t>
      </w:r>
    </w:p>
    <w:p w14:paraId="2FCB0515" w14:textId="77777777" w:rsidR="00C818AB" w:rsidRDefault="00C818AB">
      <w:pPr>
        <w:keepNext/>
      </w:pPr>
    </w:p>
    <w:p w14:paraId="1A8ED3E8" w14:textId="77777777" w:rsidR="00C818AB" w:rsidRDefault="006A40D7">
      <w:pPr>
        <w:pStyle w:val="RequiredOutput"/>
        <w:keepNext/>
      </w:pPr>
      <w:r>
        <w:t>Request 1 -&gt; web-01</w:t>
      </w:r>
    </w:p>
    <w:p w14:paraId="74643B57" w14:textId="77777777" w:rsidR="00C818AB" w:rsidRDefault="006A40D7">
      <w:pPr>
        <w:pStyle w:val="RequiredOutput"/>
        <w:keepNext/>
      </w:pPr>
      <w:r>
        <w:t>Request 2 -&gt; web-02</w:t>
      </w:r>
    </w:p>
    <w:p w14:paraId="444568D0" w14:textId="77777777" w:rsidR="00C818AB" w:rsidRDefault="006A40D7">
      <w:pPr>
        <w:pStyle w:val="RequiredOutput"/>
        <w:keepNext/>
      </w:pPr>
      <w:r>
        <w:t>Request 3 -&gt; web-03</w:t>
      </w:r>
    </w:p>
    <w:p w14:paraId="35D2BA85" w14:textId="77777777" w:rsidR="00C818AB" w:rsidRDefault="006A40D7">
      <w:pPr>
        <w:pStyle w:val="RequiredOutput"/>
        <w:keepNext/>
      </w:pPr>
      <w:r>
        <w:t>Request 4 -&gt; web-04</w:t>
      </w:r>
    </w:p>
    <w:p w14:paraId="704A5AAD" w14:textId="77777777" w:rsidR="00C818AB" w:rsidRDefault="006A40D7">
      <w:pPr>
        <w:pStyle w:val="RequiredOutput"/>
        <w:keepNext/>
      </w:pPr>
      <w:r>
        <w:t>Request 5 -&gt; web-01</w:t>
      </w:r>
    </w:p>
    <w:p w14:paraId="6F85A14C" w14:textId="77777777" w:rsidR="00C818AB" w:rsidRDefault="006A40D7">
      <w:pPr>
        <w:pStyle w:val="RequiredOutput"/>
      </w:pPr>
      <w:r>
        <w:t>Added web-05; next server: web-02</w:t>
      </w:r>
    </w:p>
    <w:p w14:paraId="7489C396" w14:textId="77777777" w:rsidR="00C818AB" w:rsidRDefault="00C818AB">
      <w:pPr>
        <w:keepNext/>
      </w:pPr>
    </w:p>
    <w:p w14:paraId="64214FBF" w14:textId="77777777" w:rsidR="00C818AB" w:rsidRDefault="006A40D7">
      <w:pPr>
        <w:pStyle w:val="ListBullet"/>
      </w:pPr>
      <w:r>
        <w:t>Request 5 -&gt; web-01: after the last server comes the first.</w:t>
      </w:r>
    </w:p>
    <w:p w14:paraId="6CFD2EC5" w14:textId="77777777" w:rsidR="00C818AB" w:rsidRDefault="006A40D7">
      <w:pPr>
        <w:pStyle w:val="ListBullet"/>
      </w:pPr>
      <w:r>
        <w:t>Added web-05; next server: web-02: the next server is still the one after web-01, read after the list grew.</w:t>
      </w:r>
    </w:p>
    <w:p w14:paraId="47F83A58" w14:textId="77777777" w:rsidR="00C818AB" w:rsidRDefault="00C818AB">
      <w:pPr>
        <w:keepNext/>
      </w:pPr>
    </w:p>
    <w:p w14:paraId="18E328B3" w14:textId="77777777" w:rsidR="00C818AB" w:rsidRDefault="00C818AB">
      <w:pPr>
        <w:keepNext/>
      </w:pPr>
    </w:p>
    <w:p w14:paraId="5D9D0FA0" w14:textId="77777777" w:rsidR="00C818AB" w:rsidRDefault="006A40D7">
      <w:pPr>
        <w:pStyle w:val="Heading2"/>
      </w:pPr>
      <w:r>
        <w:t>Basic Diagnosis of log_summary</w:t>
      </w:r>
    </w:p>
    <w:p w14:paraId="6D6D5A98" w14:textId="77777777" w:rsidR="00C818AB" w:rsidRDefault="006A40D7">
      <w:r>
        <w:t>Program 4, log_summary: the same program, the same log lines, and the same complaint.</w:t>
      </w:r>
    </w:p>
    <w:p w14:paraId="17396186" w14:textId="77777777" w:rsidR="00C818AB" w:rsidRDefault="00C818AB">
      <w:pPr>
        <w:keepNext/>
      </w:pPr>
    </w:p>
    <w:p w14:paraId="0F5EFF2A" w14:textId="77777777" w:rsidR="00C818AB" w:rsidRDefault="006A40D7">
      <w:pPr>
        <w:pStyle w:val="Heading3"/>
      </w:pPr>
      <w:r>
        <w:t>log-summary/go/log_tools.go</w:t>
      </w:r>
    </w:p>
    <w:p w14:paraId="4A6FAB8D" w14:textId="77777777" w:rsidR="00C818AB" w:rsidRDefault="006A40D7">
      <w:pPr>
        <w:pStyle w:val="SourceCode"/>
        <w:keepNext/>
      </w:pPr>
      <w:r>
        <w:t>// The log tools module: count a log's errors and write a summary file.</w:t>
      </w:r>
    </w:p>
    <w:p w14:paraId="39150A07" w14:textId="77777777" w:rsidR="00C818AB" w:rsidRDefault="006A40D7">
      <w:pPr>
        <w:pStyle w:val="SourceCode"/>
        <w:keepNext/>
      </w:pPr>
      <w:r>
        <w:t>package main</w:t>
      </w:r>
    </w:p>
    <w:p w14:paraId="772E8528" w14:textId="77777777" w:rsidR="00C818AB" w:rsidRDefault="00C818AB">
      <w:pPr>
        <w:pStyle w:val="SourceCode"/>
        <w:keepNext/>
      </w:pPr>
    </w:p>
    <w:p w14:paraId="4EB74ED5" w14:textId="77777777" w:rsidR="00C818AB" w:rsidRDefault="006A40D7">
      <w:pPr>
        <w:pStyle w:val="SourceCode"/>
      </w:pPr>
      <w:r>
        <w:t>// Remember, import names the packages this file uses.</w:t>
      </w:r>
    </w:p>
    <w:p w14:paraId="69583298" w14:textId="77777777" w:rsidR="00C818AB" w:rsidRDefault="006A40D7">
      <w:pPr>
        <w:pStyle w:val="SourceCode"/>
      </w:pPr>
      <w:r>
        <w:t>import (</w:t>
      </w:r>
    </w:p>
    <w:p w14:paraId="7799DCAA" w14:textId="77777777" w:rsidR="00C818AB" w:rsidRDefault="006A40D7">
      <w:pPr>
        <w:pStyle w:val="SourceCode"/>
      </w:pPr>
      <w:r>
        <w:t xml:space="preserve">    "bufio"</w:t>
      </w:r>
    </w:p>
    <w:p w14:paraId="64B351BA" w14:textId="77777777" w:rsidR="00C818AB" w:rsidRDefault="006A40D7">
      <w:pPr>
        <w:pStyle w:val="SourceCode"/>
      </w:pPr>
      <w:r>
        <w:t xml:space="preserve">    "fmt"</w:t>
      </w:r>
    </w:p>
    <w:p w14:paraId="4E534308" w14:textId="77777777" w:rsidR="00C818AB" w:rsidRDefault="006A40D7">
      <w:pPr>
        <w:pStyle w:val="SourceCode"/>
      </w:pPr>
      <w:r>
        <w:t xml:space="preserve">    "log/slog"</w:t>
      </w:r>
    </w:p>
    <w:p w14:paraId="6B3F6A69" w14:textId="77777777" w:rsidR="00C818AB" w:rsidRDefault="006A40D7">
      <w:pPr>
        <w:pStyle w:val="SourceCode"/>
      </w:pPr>
      <w:r>
        <w:t xml:space="preserve">    "os"</w:t>
      </w:r>
    </w:p>
    <w:p w14:paraId="7AE23C8C" w14:textId="77777777" w:rsidR="00C818AB" w:rsidRDefault="006A40D7">
      <w:pPr>
        <w:pStyle w:val="SourceCode"/>
      </w:pPr>
      <w:r>
        <w:t xml:space="preserve">    "strings"</w:t>
      </w:r>
    </w:p>
    <w:p w14:paraId="5439B12F" w14:textId="77777777" w:rsidR="00C818AB" w:rsidRDefault="006A40D7">
      <w:pPr>
        <w:pStyle w:val="SourceCode"/>
      </w:pPr>
      <w:r>
        <w:t>)</w:t>
      </w:r>
    </w:p>
    <w:p w14:paraId="444F2853" w14:textId="77777777" w:rsidR="00C818AB" w:rsidRDefault="00C818AB">
      <w:pPr>
        <w:pStyle w:val="SourceCode"/>
      </w:pPr>
    </w:p>
    <w:p w14:paraId="2BCAC03C" w14:textId="77777777" w:rsidR="00C818AB" w:rsidRDefault="006A40D7">
      <w:pPr>
        <w:pStyle w:val="SourceCode"/>
      </w:pPr>
      <w:r>
        <w:t>// Counts the lines whose level is ERROR. Remember, a bufio.Scanner reads</w:t>
      </w:r>
    </w:p>
    <w:p w14:paraId="1C3D8D99" w14:textId="77777777" w:rsidR="00C818AB" w:rsidRDefault="006A40D7">
      <w:pPr>
        <w:pStyle w:val="SourceCode"/>
      </w:pPr>
      <w:r>
        <w:t>// one line at a time, and err is not nil when the file cannot be read.</w:t>
      </w:r>
    </w:p>
    <w:p w14:paraId="006DEB38" w14:textId="77777777" w:rsidR="00C818AB" w:rsidRDefault="006A40D7">
      <w:pPr>
        <w:pStyle w:val="SourceCode"/>
      </w:pPr>
      <w:r>
        <w:t>func countErrors(inputPath string) (int, error) {</w:t>
      </w:r>
    </w:p>
    <w:p w14:paraId="13E58582" w14:textId="77777777" w:rsidR="00C818AB" w:rsidRDefault="006A40D7">
      <w:pPr>
        <w:pStyle w:val="SourceCode"/>
      </w:pPr>
      <w:r>
        <w:t xml:space="preserve">    file, err := os.Open(inputPath)</w:t>
      </w:r>
    </w:p>
    <w:p w14:paraId="673F8E9D" w14:textId="77777777" w:rsidR="00C818AB" w:rsidRDefault="006A40D7">
      <w:pPr>
        <w:pStyle w:val="SourceCode"/>
      </w:pPr>
      <w:r>
        <w:t xml:space="preserve">    if err != nil {</w:t>
      </w:r>
    </w:p>
    <w:p w14:paraId="0C4EFFD5" w14:textId="77777777" w:rsidR="00C818AB" w:rsidRDefault="006A40D7">
      <w:pPr>
        <w:pStyle w:val="SourceCode"/>
      </w:pPr>
      <w:r>
        <w:t xml:space="preserve">        return 0, err</w:t>
      </w:r>
    </w:p>
    <w:p w14:paraId="4DB941A1" w14:textId="77777777" w:rsidR="00C818AB" w:rsidRDefault="006A40D7">
      <w:pPr>
        <w:pStyle w:val="SourceCode"/>
      </w:pPr>
      <w:r>
        <w:t xml:space="preserve">    }</w:t>
      </w:r>
    </w:p>
    <w:p w14:paraId="5717A09E" w14:textId="77777777" w:rsidR="00C818AB" w:rsidRDefault="006A40D7">
      <w:pPr>
        <w:pStyle w:val="SourceCode"/>
      </w:pPr>
      <w:r>
        <w:t xml:space="preserve">    // Remember, defer closes the file when the function ends, even after an</w:t>
      </w:r>
    </w:p>
    <w:p w14:paraId="4079B327" w14:textId="77777777" w:rsidR="00C818AB" w:rsidRDefault="006A40D7">
      <w:pPr>
        <w:pStyle w:val="SourceCode"/>
      </w:pPr>
      <w:r>
        <w:t xml:space="preserve">    // error.</w:t>
      </w:r>
    </w:p>
    <w:p w14:paraId="17DAAC46" w14:textId="77777777" w:rsidR="00C818AB" w:rsidRDefault="006A40D7">
      <w:pPr>
        <w:pStyle w:val="SourceCode"/>
      </w:pPr>
      <w:r>
        <w:t xml:space="preserve">    defer file.Close()</w:t>
      </w:r>
    </w:p>
    <w:p w14:paraId="3B0FA962" w14:textId="77777777" w:rsidR="00C818AB" w:rsidRDefault="006A40D7">
      <w:pPr>
        <w:pStyle w:val="SourceCode"/>
      </w:pPr>
      <w:r>
        <w:t xml:space="preserve">    errorCount := 0</w:t>
      </w:r>
    </w:p>
    <w:p w14:paraId="62E1F808" w14:textId="77777777" w:rsidR="00C818AB" w:rsidRDefault="006A40D7">
      <w:pPr>
        <w:pStyle w:val="SourceCode"/>
      </w:pPr>
      <w:r>
        <w:t xml:space="preserve">    scanner := bufio.NewScanner(file)</w:t>
      </w:r>
    </w:p>
    <w:p w14:paraId="11F5262C" w14:textId="77777777" w:rsidR="00C818AB" w:rsidRDefault="006A40D7">
      <w:pPr>
        <w:pStyle w:val="SourceCode"/>
      </w:pPr>
      <w:r>
        <w:t xml:space="preserve">    for scanner.Scan() {</w:t>
      </w:r>
    </w:p>
    <w:p w14:paraId="04C6229B" w14:textId="77777777" w:rsidR="00C818AB" w:rsidRDefault="006A40D7">
      <w:pPr>
        <w:pStyle w:val="SourceCode"/>
      </w:pPr>
      <w:r>
        <w:t xml:space="preserve">        if strings.Contains(scanner.Text(), "level=ERROR") {</w:t>
      </w:r>
    </w:p>
    <w:p w14:paraId="402A45C3" w14:textId="77777777" w:rsidR="00C818AB" w:rsidRDefault="006A40D7">
      <w:pPr>
        <w:pStyle w:val="SourceCode"/>
      </w:pPr>
      <w:r>
        <w:t xml:space="preserve">            errorCount = errorCount + 1</w:t>
      </w:r>
    </w:p>
    <w:p w14:paraId="30C31F2F" w14:textId="77777777" w:rsidR="00C818AB" w:rsidRDefault="006A40D7">
      <w:pPr>
        <w:pStyle w:val="SourceCode"/>
      </w:pPr>
      <w:r>
        <w:t xml:space="preserve">        }</w:t>
      </w:r>
    </w:p>
    <w:p w14:paraId="489023A4" w14:textId="77777777" w:rsidR="00C818AB" w:rsidRDefault="006A40D7">
      <w:pPr>
        <w:pStyle w:val="SourceCode"/>
      </w:pPr>
      <w:r>
        <w:t xml:space="preserve">    }</w:t>
      </w:r>
    </w:p>
    <w:p w14:paraId="5CB4350D" w14:textId="77777777" w:rsidR="00C818AB" w:rsidRDefault="006A40D7">
      <w:pPr>
        <w:pStyle w:val="SourceCode"/>
      </w:pPr>
      <w:r>
        <w:t xml:space="preserve">    return errorCount, scanner.Err()</w:t>
      </w:r>
    </w:p>
    <w:p w14:paraId="086411D6" w14:textId="77777777" w:rsidR="00C818AB" w:rsidRDefault="006A40D7">
      <w:pPr>
        <w:pStyle w:val="SourceCode"/>
      </w:pPr>
      <w:r>
        <w:t>}</w:t>
      </w:r>
    </w:p>
    <w:p w14:paraId="020CF79E" w14:textId="77777777" w:rsidR="00C818AB" w:rsidRDefault="00C818AB">
      <w:pPr>
        <w:pStyle w:val="SourceCode"/>
      </w:pPr>
    </w:p>
    <w:p w14:paraId="468416B4" w14:textId="77777777" w:rsidR="00C818AB" w:rsidRDefault="006A40D7">
      <w:pPr>
        <w:pStyle w:val="SourceCode"/>
      </w:pPr>
      <w:r>
        <w:t>// Counts the errors in the log at inputPath and writes the line</w:t>
      </w:r>
    </w:p>
    <w:p w14:paraId="5467DAF9" w14:textId="77777777" w:rsidR="00C818AB" w:rsidRDefault="006A40D7">
      <w:pPr>
        <w:pStyle w:val="SourceCode"/>
      </w:pPr>
      <w:r>
        <w:t>// Errors: &lt;count&gt; to the summary file at summaryPath. slog.Info and</w:t>
      </w:r>
    </w:p>
    <w:p w14:paraId="2F485C4C" w14:textId="77777777" w:rsidR="00C818AB" w:rsidRDefault="006A40D7">
      <w:pPr>
        <w:pStyle w:val="SourceCode"/>
      </w:pPr>
      <w:r>
        <w:t>// slog.Error write to the program's default logger, which main.go sets</w:t>
      </w:r>
    </w:p>
    <w:p w14:paraId="0609A149" w14:textId="77777777" w:rsidR="00C818AB" w:rsidRDefault="006A40D7">
      <w:pPr>
        <w:pStyle w:val="SourceCode"/>
      </w:pPr>
      <w:r>
        <w:t>// with slog.SetDefault, so this file logs without being handed a logger.</w:t>
      </w:r>
    </w:p>
    <w:p w14:paraId="3A7D208C" w14:textId="77777777" w:rsidR="00C818AB" w:rsidRDefault="006A40D7">
      <w:pPr>
        <w:pStyle w:val="SourceCode"/>
      </w:pPr>
      <w:r>
        <w:t>func summarize(inputPath string, summaryPath string) (int, error) {</w:t>
      </w:r>
    </w:p>
    <w:p w14:paraId="6D566915" w14:textId="77777777" w:rsidR="00C818AB" w:rsidRDefault="006A40D7">
      <w:pPr>
        <w:pStyle w:val="SourceCode"/>
      </w:pPr>
      <w:r>
        <w:t xml:space="preserve">    // Log where the summary is meant to go.</w:t>
      </w:r>
    </w:p>
    <w:p w14:paraId="270A3CBF" w14:textId="77777777" w:rsidR="00C818AB" w:rsidRDefault="006A40D7">
      <w:pPr>
        <w:pStyle w:val="SourceCode"/>
      </w:pPr>
      <w:r>
        <w:t xml:space="preserve">    slog.Info("summary.started", "summary", summaryPath)</w:t>
      </w:r>
    </w:p>
    <w:p w14:paraId="4EC93770" w14:textId="77777777" w:rsidR="00C818AB" w:rsidRDefault="00C818AB">
      <w:pPr>
        <w:pStyle w:val="SourceCode"/>
      </w:pPr>
    </w:p>
    <w:p w14:paraId="1860AB8A" w14:textId="77777777" w:rsidR="00C818AB" w:rsidRDefault="006A40D7">
      <w:pPr>
        <w:pStyle w:val="SourceCode"/>
      </w:pPr>
      <w:r>
        <w:t xml:space="preserve">    // Count first; a log that cannot be read stops the summary.</w:t>
      </w:r>
    </w:p>
    <w:p w14:paraId="4FA19D88" w14:textId="77777777" w:rsidR="00C818AB" w:rsidRDefault="006A40D7">
      <w:pPr>
        <w:pStyle w:val="SourceCode"/>
      </w:pPr>
      <w:r>
        <w:t xml:space="preserve">    errorCount, err := countErrors(inputPath)</w:t>
      </w:r>
    </w:p>
    <w:p w14:paraId="0625406E" w14:textId="77777777" w:rsidR="00C818AB" w:rsidRDefault="006A40D7">
      <w:pPr>
        <w:pStyle w:val="SourceCode"/>
      </w:pPr>
      <w:r>
        <w:t xml:space="preserve">    if err != nil {</w:t>
      </w:r>
    </w:p>
    <w:p w14:paraId="5E255D27" w14:textId="77777777" w:rsidR="00C818AB" w:rsidRDefault="006A40D7">
      <w:pPr>
        <w:pStyle w:val="SourceCode"/>
      </w:pPr>
      <w:r>
        <w:t xml:space="preserve">        slog.Error("summary.failed", "path", inputPath)</w:t>
      </w:r>
    </w:p>
    <w:p w14:paraId="5A738CEA" w14:textId="77777777" w:rsidR="00C818AB" w:rsidRDefault="006A40D7">
      <w:pPr>
        <w:pStyle w:val="SourceCode"/>
      </w:pPr>
      <w:r>
        <w:t xml:space="preserve">        return 0, err</w:t>
      </w:r>
    </w:p>
    <w:p w14:paraId="1DF1CE7E" w14:textId="77777777" w:rsidR="00C818AB" w:rsidRDefault="006A40D7">
      <w:pPr>
        <w:pStyle w:val="SourceCode"/>
      </w:pPr>
      <w:r>
        <w:t xml:space="preserve">    }</w:t>
      </w:r>
    </w:p>
    <w:p w14:paraId="608B7750" w14:textId="77777777" w:rsidR="00C818AB" w:rsidRDefault="00C818AB">
      <w:pPr>
        <w:pStyle w:val="SourceCode"/>
      </w:pPr>
    </w:p>
    <w:p w14:paraId="616D1319" w14:textId="77777777" w:rsidR="00C818AB" w:rsidRDefault="006A40D7">
      <w:pPr>
        <w:pStyle w:val="SourceCode"/>
      </w:pPr>
      <w:r>
        <w:t xml:space="preserve">    // Write the count to the summary file. Remember, os.WriteFile</w:t>
      </w:r>
    </w:p>
    <w:p w14:paraId="30829A86" w14:textId="77777777" w:rsidR="00C818AB" w:rsidRDefault="006A40D7">
      <w:pPr>
        <w:pStyle w:val="SourceCode"/>
      </w:pPr>
      <w:r>
        <w:t xml:space="preserve">    // replaces the file's text, or creates the file.</w:t>
      </w:r>
    </w:p>
    <w:p w14:paraId="1D6EC47F" w14:textId="77777777" w:rsidR="00C818AB" w:rsidRDefault="006A40D7">
      <w:pPr>
        <w:pStyle w:val="SourceCode"/>
      </w:pPr>
      <w:r>
        <w:t xml:space="preserve">    outputPath := inputPath</w:t>
      </w:r>
    </w:p>
    <w:p w14:paraId="3D75105B" w14:textId="77777777" w:rsidR="00C818AB" w:rsidRDefault="006A40D7">
      <w:pPr>
        <w:pStyle w:val="SourceCode"/>
      </w:pPr>
      <w:r>
        <w:t xml:space="preserve">    summaryText := fmt.Sprintf("Errors: %d\n", errorCount)</w:t>
      </w:r>
    </w:p>
    <w:p w14:paraId="4F015331" w14:textId="77777777" w:rsidR="00C818AB" w:rsidRDefault="006A40D7">
      <w:pPr>
        <w:pStyle w:val="SourceCode"/>
      </w:pPr>
      <w:r>
        <w:t xml:space="preserve">    err = os.WriteFile(outputPath, []byte(summaryText), 0644)</w:t>
      </w:r>
    </w:p>
    <w:p w14:paraId="00E15A5E" w14:textId="77777777" w:rsidR="00C818AB" w:rsidRDefault="006A40D7">
      <w:pPr>
        <w:pStyle w:val="SourceCode"/>
      </w:pPr>
      <w:r>
        <w:t xml:space="preserve">    if err != nil {</w:t>
      </w:r>
    </w:p>
    <w:p w14:paraId="60547A46" w14:textId="77777777" w:rsidR="00C818AB" w:rsidRDefault="006A40D7">
      <w:pPr>
        <w:pStyle w:val="SourceCode"/>
      </w:pPr>
      <w:r>
        <w:t xml:space="preserve">        slog.Error("summary.failed", "path", outputPath)</w:t>
      </w:r>
    </w:p>
    <w:p w14:paraId="23E3BD21" w14:textId="77777777" w:rsidR="00C818AB" w:rsidRDefault="006A40D7">
      <w:pPr>
        <w:pStyle w:val="SourceCode"/>
      </w:pPr>
      <w:r>
        <w:t xml:space="preserve">        return 0, err</w:t>
      </w:r>
    </w:p>
    <w:p w14:paraId="72DB56EE" w14:textId="77777777" w:rsidR="00C818AB" w:rsidRDefault="006A40D7">
      <w:pPr>
        <w:pStyle w:val="SourceCode"/>
      </w:pPr>
      <w:r>
        <w:t xml:space="preserve">    }</w:t>
      </w:r>
    </w:p>
    <w:p w14:paraId="63A2CE49" w14:textId="77777777" w:rsidR="00C818AB" w:rsidRDefault="00C818AB">
      <w:pPr>
        <w:pStyle w:val="SourceCode"/>
      </w:pPr>
    </w:p>
    <w:p w14:paraId="77D0C106" w14:textId="77777777" w:rsidR="00C818AB" w:rsidRDefault="006A40D7">
      <w:pPr>
        <w:pStyle w:val="SourceCode"/>
      </w:pPr>
      <w:r>
        <w:t xml:space="preserve">    // Log where the summary went and what it says.</w:t>
      </w:r>
    </w:p>
    <w:p w14:paraId="1E8A02B6" w14:textId="77777777" w:rsidR="00C818AB" w:rsidRDefault="006A40D7">
      <w:pPr>
        <w:pStyle w:val="SourceCode"/>
        <w:keepNext/>
      </w:pPr>
      <w:r>
        <w:t xml:space="preserve">    slog.Info("summary.written", "path", outputPath, "errors", errorCount)</w:t>
      </w:r>
    </w:p>
    <w:p w14:paraId="2F96B997" w14:textId="77777777" w:rsidR="00C818AB" w:rsidRDefault="006A40D7">
      <w:pPr>
        <w:pStyle w:val="SourceCode"/>
        <w:keepNext/>
      </w:pPr>
      <w:r>
        <w:t xml:space="preserve">    return errorCount, nil</w:t>
      </w:r>
    </w:p>
    <w:p w14:paraId="445A958B" w14:textId="77777777" w:rsidR="00C818AB" w:rsidRDefault="006A40D7">
      <w:pPr>
        <w:pStyle w:val="SourceCode"/>
      </w:pPr>
      <w:r>
        <w:t>}</w:t>
      </w:r>
    </w:p>
    <w:p w14:paraId="6227DE78" w14:textId="77777777" w:rsidR="00C818AB" w:rsidRDefault="00C818AB">
      <w:pPr>
        <w:keepNext/>
      </w:pPr>
    </w:p>
    <w:p w14:paraId="2E8E8DCB" w14:textId="77777777" w:rsidR="00C818AB" w:rsidRDefault="006A40D7">
      <w:pPr>
        <w:pStyle w:val="Heading3"/>
      </w:pPr>
      <w:r>
        <w:t>log-summary/go/main.go</w:t>
      </w:r>
    </w:p>
    <w:p w14:paraId="2DE26350" w14:textId="77777777" w:rsidR="00C818AB" w:rsidRDefault="006A40D7">
      <w:pPr>
        <w:pStyle w:val="SourceCode"/>
        <w:keepNext/>
      </w:pPr>
      <w:r>
        <w:t>// log_summary counts the ERROR lines of a service log and writes the</w:t>
      </w:r>
    </w:p>
    <w:p w14:paraId="6108C13D" w14:textId="77777777" w:rsidR="00C818AB" w:rsidRDefault="006A40D7">
      <w:pPr>
        <w:pStyle w:val="SourceCode"/>
        <w:keepNext/>
      </w:pPr>
      <w:r>
        <w:t>// count to a summary file: log-summary &lt;log file&gt; &lt;summary file&gt;.</w:t>
      </w:r>
    </w:p>
    <w:p w14:paraId="27EA1E73" w14:textId="77777777" w:rsidR="00C818AB" w:rsidRDefault="006A40D7">
      <w:pPr>
        <w:pStyle w:val="SourceCode"/>
      </w:pPr>
      <w:r>
        <w:t>// Remember, every .go file in this folder is package main.</w:t>
      </w:r>
    </w:p>
    <w:p w14:paraId="5B9EDAB9" w14:textId="77777777" w:rsidR="00C818AB" w:rsidRDefault="006A40D7">
      <w:pPr>
        <w:pStyle w:val="SourceCode"/>
      </w:pPr>
      <w:r>
        <w:t>package main</w:t>
      </w:r>
    </w:p>
    <w:p w14:paraId="7839C6D7" w14:textId="77777777" w:rsidR="00C818AB" w:rsidRDefault="00C818AB">
      <w:pPr>
        <w:pStyle w:val="SourceCode"/>
      </w:pPr>
    </w:p>
    <w:p w14:paraId="5B8E2BED" w14:textId="77777777" w:rsidR="00C818AB" w:rsidRDefault="006A40D7">
      <w:pPr>
        <w:pStyle w:val="SourceCode"/>
      </w:pPr>
      <w:r>
        <w:t>// Remember, import names the packages this file uses.</w:t>
      </w:r>
    </w:p>
    <w:p w14:paraId="78380CD2" w14:textId="77777777" w:rsidR="00C818AB" w:rsidRDefault="006A40D7">
      <w:pPr>
        <w:pStyle w:val="SourceCode"/>
      </w:pPr>
      <w:r>
        <w:t>import (</w:t>
      </w:r>
    </w:p>
    <w:p w14:paraId="1950B972" w14:textId="77777777" w:rsidR="00C818AB" w:rsidRDefault="006A40D7">
      <w:pPr>
        <w:pStyle w:val="SourceCode"/>
      </w:pPr>
      <w:r>
        <w:t xml:space="preserve">    "fmt"</w:t>
      </w:r>
    </w:p>
    <w:p w14:paraId="48E70648" w14:textId="77777777" w:rsidR="00C818AB" w:rsidRDefault="006A40D7">
      <w:pPr>
        <w:pStyle w:val="SourceCode"/>
      </w:pPr>
      <w:r>
        <w:t xml:space="preserve">    "log/slog"</w:t>
      </w:r>
    </w:p>
    <w:p w14:paraId="61E8D704" w14:textId="77777777" w:rsidR="00C818AB" w:rsidRDefault="006A40D7">
      <w:pPr>
        <w:pStyle w:val="SourceCode"/>
      </w:pPr>
      <w:r>
        <w:t xml:space="preserve">    "os"</w:t>
      </w:r>
    </w:p>
    <w:p w14:paraId="3C8D8CA5" w14:textId="77777777" w:rsidR="00C818AB" w:rsidRDefault="006A40D7">
      <w:pPr>
        <w:pStyle w:val="SourceCode"/>
      </w:pPr>
      <w:r>
        <w:t xml:space="preserve">    "time"</w:t>
      </w:r>
    </w:p>
    <w:p w14:paraId="1D5967C4" w14:textId="77777777" w:rsidR="00C818AB" w:rsidRDefault="006A40D7">
      <w:pPr>
        <w:pStyle w:val="SourceCode"/>
      </w:pPr>
      <w:r>
        <w:t>)</w:t>
      </w:r>
    </w:p>
    <w:p w14:paraId="09EE8B2B" w14:textId="77777777" w:rsidR="00C818AB" w:rsidRDefault="00C818AB">
      <w:pPr>
        <w:pStyle w:val="SourceCode"/>
      </w:pPr>
    </w:p>
    <w:p w14:paraId="1F5DB69B" w14:textId="77777777" w:rsidR="00C818AB" w:rsidRDefault="006A40D7">
      <w:pPr>
        <w:pStyle w:val="SourceCode"/>
      </w:pPr>
      <w:r>
        <w:t>// Remember, Write puts the UTC time in front of slog's text.</w:t>
      </w:r>
    </w:p>
    <w:p w14:paraId="693324CF" w14:textId="77777777" w:rsidR="00C818AB" w:rsidRDefault="006A40D7">
      <w:pPr>
        <w:pStyle w:val="SourceCode"/>
      </w:pPr>
      <w:r>
        <w:t>type timestampWriter struct{}</w:t>
      </w:r>
    </w:p>
    <w:p w14:paraId="6A18047F" w14:textId="77777777" w:rsidR="00C818AB" w:rsidRDefault="00C818AB">
      <w:pPr>
        <w:pStyle w:val="SourceCode"/>
      </w:pPr>
    </w:p>
    <w:p w14:paraId="36715A2C" w14:textId="77777777" w:rsidR="00C818AB" w:rsidRDefault="006A40D7">
      <w:pPr>
        <w:pStyle w:val="SourceCode"/>
      </w:pPr>
      <w:r>
        <w:t>// Remember, a method is a function attached to a type, called as</w:t>
      </w:r>
    </w:p>
    <w:p w14:paraId="359D2240" w14:textId="77777777" w:rsidR="00C818AB" w:rsidRDefault="006A40D7">
      <w:pPr>
        <w:pStyle w:val="SourceCode"/>
      </w:pPr>
      <w:r>
        <w:t>// value.Method; slog writes through any value that has this Write method.</w:t>
      </w:r>
    </w:p>
    <w:p w14:paraId="6837CA0A" w14:textId="77777777" w:rsidR="00C818AB" w:rsidRDefault="006A40D7">
      <w:pPr>
        <w:pStyle w:val="SourceCode"/>
      </w:pPr>
      <w:r>
        <w:t>func (writer timestampWriter) Write(eventText []byte) (int, error) {</w:t>
      </w:r>
    </w:p>
    <w:p w14:paraId="3F4EC4D7" w14:textId="77777777" w:rsidR="00C818AB" w:rsidRDefault="006A40D7">
      <w:pPr>
        <w:pStyle w:val="SourceCode"/>
      </w:pPr>
      <w:r>
        <w:t xml:space="preserve">    timestamp := time.Now().UTC().Format("2006-01-02T15:04:05Z")</w:t>
      </w:r>
    </w:p>
    <w:p w14:paraId="4BE23276" w14:textId="77777777" w:rsidR="00C818AB" w:rsidRDefault="006A40D7">
      <w:pPr>
        <w:pStyle w:val="SourceCode"/>
      </w:pPr>
      <w:r>
        <w:t xml:space="preserve">    fmt.Fprintf(os.Stderr, "%s %s", timestamp, eventText)</w:t>
      </w:r>
    </w:p>
    <w:p w14:paraId="3FB6C836" w14:textId="77777777" w:rsidR="00C818AB" w:rsidRDefault="006A40D7">
      <w:pPr>
        <w:pStyle w:val="SourceCode"/>
      </w:pPr>
      <w:r>
        <w:t xml:space="preserve">    return len(eventText), nil</w:t>
      </w:r>
    </w:p>
    <w:p w14:paraId="622B964F" w14:textId="77777777" w:rsidR="00C818AB" w:rsidRDefault="006A40D7">
      <w:pPr>
        <w:pStyle w:val="SourceCode"/>
      </w:pPr>
      <w:r>
        <w:t>}</w:t>
      </w:r>
    </w:p>
    <w:p w14:paraId="3D32349C" w14:textId="77777777" w:rsidR="00C818AB" w:rsidRDefault="00C818AB">
      <w:pPr>
        <w:pStyle w:val="SourceCode"/>
      </w:pPr>
    </w:p>
    <w:p w14:paraId="4A190B54" w14:textId="77777777" w:rsidR="00C818AB" w:rsidRDefault="006A40D7">
      <w:pPr>
        <w:pStyle w:val="SourceCode"/>
      </w:pPr>
      <w:r>
        <w:t>// Remember, courseFormat drops slog's own time and renames msg to event,</w:t>
      </w:r>
    </w:p>
    <w:p w14:paraId="3DD47A5F" w14:textId="77777777" w:rsidR="00C818AB" w:rsidRDefault="006A40D7">
      <w:pPr>
        <w:pStyle w:val="SourceCode"/>
      </w:pPr>
      <w:r>
        <w:t>// as in Lesson 11.6. This program logs only INFO and ERROR events, so it</w:t>
      </w:r>
    </w:p>
    <w:p w14:paraId="1B6754B9" w14:textId="77777777" w:rsidR="00C818AB" w:rsidRDefault="006A40D7">
      <w:pPr>
        <w:pStyle w:val="SourceCode"/>
      </w:pPr>
      <w:r>
        <w:t>// needs no SPA_LOG_LEVEL threshold.</w:t>
      </w:r>
    </w:p>
    <w:p w14:paraId="6629F840" w14:textId="77777777" w:rsidR="00C818AB" w:rsidRDefault="006A40D7">
      <w:pPr>
        <w:pStyle w:val="SourceCode"/>
      </w:pPr>
      <w:r>
        <w:t>func courseFormat(groups []string, attribute slog.Attr) slog.Attr {</w:t>
      </w:r>
    </w:p>
    <w:p w14:paraId="73258E2E" w14:textId="77777777" w:rsidR="00C818AB" w:rsidRDefault="006A40D7">
      <w:pPr>
        <w:pStyle w:val="SourceCode"/>
      </w:pPr>
      <w:r>
        <w:t xml:space="preserve">    if attribute.Key == slog.TimeKey {</w:t>
      </w:r>
    </w:p>
    <w:p w14:paraId="02CC803D" w14:textId="77777777" w:rsidR="00C818AB" w:rsidRDefault="006A40D7">
      <w:pPr>
        <w:pStyle w:val="SourceCode"/>
      </w:pPr>
      <w:r>
        <w:t xml:space="preserve">        return slog.Attr{}</w:t>
      </w:r>
    </w:p>
    <w:p w14:paraId="7A604BA5" w14:textId="77777777" w:rsidR="00C818AB" w:rsidRDefault="006A40D7">
      <w:pPr>
        <w:pStyle w:val="SourceCode"/>
      </w:pPr>
      <w:r>
        <w:t xml:space="preserve">    }</w:t>
      </w:r>
    </w:p>
    <w:p w14:paraId="5B42EE94" w14:textId="77777777" w:rsidR="00C818AB" w:rsidRDefault="006A40D7">
      <w:pPr>
        <w:pStyle w:val="SourceCode"/>
      </w:pPr>
      <w:r>
        <w:t xml:space="preserve">    if attribute.Key == slog.MessageKey {</w:t>
      </w:r>
    </w:p>
    <w:p w14:paraId="31C79B6D" w14:textId="77777777" w:rsidR="00C818AB" w:rsidRDefault="006A40D7">
      <w:pPr>
        <w:pStyle w:val="SourceCode"/>
      </w:pPr>
      <w:r>
        <w:t xml:space="preserve">        attribute.Key = "event"</w:t>
      </w:r>
    </w:p>
    <w:p w14:paraId="51A28182" w14:textId="77777777" w:rsidR="00C818AB" w:rsidRDefault="006A40D7">
      <w:pPr>
        <w:pStyle w:val="SourceCode"/>
      </w:pPr>
      <w:r>
        <w:t xml:space="preserve">    }</w:t>
      </w:r>
    </w:p>
    <w:p w14:paraId="624F3B0E" w14:textId="77777777" w:rsidR="00C818AB" w:rsidRDefault="006A40D7">
      <w:pPr>
        <w:pStyle w:val="SourceCode"/>
      </w:pPr>
      <w:r>
        <w:t xml:space="preserve">    return attribute</w:t>
      </w:r>
    </w:p>
    <w:p w14:paraId="14997855" w14:textId="77777777" w:rsidR="00C818AB" w:rsidRDefault="006A40D7">
      <w:pPr>
        <w:pStyle w:val="SourceCode"/>
      </w:pPr>
      <w:r>
        <w:t>}</w:t>
      </w:r>
    </w:p>
    <w:p w14:paraId="5EAA0C19" w14:textId="77777777" w:rsidR="00C818AB" w:rsidRDefault="00C818AB">
      <w:pPr>
        <w:pStyle w:val="SourceCode"/>
      </w:pPr>
    </w:p>
    <w:p w14:paraId="3C9F1644" w14:textId="77777777" w:rsidR="00C818AB" w:rsidRDefault="006A40D7">
      <w:pPr>
        <w:pStyle w:val="SourceCode"/>
      </w:pPr>
      <w:r>
        <w:t>func main() {</w:t>
      </w:r>
    </w:p>
    <w:p w14:paraId="3E25F9DB" w14:textId="77777777" w:rsidR="00C818AB" w:rsidRDefault="006A40D7">
      <w:pPr>
        <w:pStyle w:val="SourceCode"/>
      </w:pPr>
      <w:r>
        <w:t xml:space="preserve">    // The logger writes through timestampWriter in courseFormat, from INFO</w:t>
      </w:r>
    </w:p>
    <w:p w14:paraId="51EF2784" w14:textId="77777777" w:rsidR="00C818AB" w:rsidRDefault="006A40D7">
      <w:pPr>
        <w:pStyle w:val="SourceCode"/>
      </w:pPr>
      <w:r>
        <w:t xml:space="preserve">    // up; slog takes the event name, then key and value pairs.</w:t>
      </w:r>
    </w:p>
    <w:p w14:paraId="5ECBCE70" w14:textId="77777777" w:rsidR="00C818AB" w:rsidRDefault="006A40D7">
      <w:pPr>
        <w:pStyle w:val="SourceCode"/>
      </w:pPr>
      <w:r>
        <w:t xml:space="preserve">    // slog.SetDefault makes it the one slog.Info and slog.Error write to,</w:t>
      </w:r>
    </w:p>
    <w:p w14:paraId="4BBB9693" w14:textId="77777777" w:rsidR="00C818AB" w:rsidRDefault="006A40D7">
      <w:pPr>
        <w:pStyle w:val="SourceCode"/>
      </w:pPr>
      <w:r>
        <w:t xml:space="preserve">    // in every file of the program.</w:t>
      </w:r>
    </w:p>
    <w:p w14:paraId="768C50DA" w14:textId="77777777" w:rsidR="00C818AB" w:rsidRDefault="006A40D7">
      <w:pPr>
        <w:pStyle w:val="SourceCode"/>
      </w:pPr>
      <w:r>
        <w:t xml:space="preserve">    options := slog.HandlerOptions{Level: slog.LevelInfo,</w:t>
      </w:r>
    </w:p>
    <w:p w14:paraId="0006B808" w14:textId="77777777" w:rsidR="00C818AB" w:rsidRDefault="006A40D7">
      <w:pPr>
        <w:pStyle w:val="SourceCode"/>
      </w:pPr>
      <w:r>
        <w:t xml:space="preserve">        ReplaceAttr: courseFormat}</w:t>
      </w:r>
    </w:p>
    <w:p w14:paraId="1CCEAFB3" w14:textId="77777777" w:rsidR="00C818AB" w:rsidRDefault="006A40D7">
      <w:pPr>
        <w:pStyle w:val="SourceCode"/>
      </w:pPr>
      <w:r>
        <w:t xml:space="preserve">    slog.SetDefault(slog.New(slog.NewTextHandler(timestampWriter{},</w:t>
      </w:r>
    </w:p>
    <w:p w14:paraId="4037209F" w14:textId="77777777" w:rsidR="00C818AB" w:rsidRDefault="006A40D7">
      <w:pPr>
        <w:pStyle w:val="SourceCode"/>
      </w:pPr>
      <w:r>
        <w:t xml:space="preserve">        &amp;options)))</w:t>
      </w:r>
    </w:p>
    <w:p w14:paraId="1DEB5CE3" w14:textId="77777777" w:rsidR="00C818AB" w:rsidRDefault="00C818AB">
      <w:pPr>
        <w:pStyle w:val="SourceCode"/>
      </w:pPr>
    </w:p>
    <w:p w14:paraId="6957443C" w14:textId="77777777" w:rsidR="00C818AB" w:rsidRDefault="006A40D7">
      <w:pPr>
        <w:pStyle w:val="SourceCode"/>
      </w:pPr>
      <w:r>
        <w:t xml:space="preserve">    // Remember, the arguments arrive as a list after the program's name.</w:t>
      </w:r>
    </w:p>
    <w:p w14:paraId="53E18E7B" w14:textId="77777777" w:rsidR="00C818AB" w:rsidRDefault="006A40D7">
      <w:pPr>
        <w:pStyle w:val="SourceCode"/>
      </w:pPr>
      <w:r>
        <w:t xml:space="preserve">    if len(os.Args) != 3 {</w:t>
      </w:r>
    </w:p>
    <w:p w14:paraId="0F23F8FA" w14:textId="77777777" w:rsidR="00C818AB" w:rsidRDefault="006A40D7">
      <w:pPr>
        <w:pStyle w:val="SourceCode"/>
      </w:pPr>
      <w:r>
        <w:t xml:space="preserve">        fmt.Fprintln(os.Stderr,</w:t>
      </w:r>
    </w:p>
    <w:p w14:paraId="72133EB2" w14:textId="77777777" w:rsidR="00C818AB" w:rsidRDefault="006A40D7">
      <w:pPr>
        <w:pStyle w:val="SourceCode"/>
      </w:pPr>
      <w:r>
        <w:t xml:space="preserve">            "Error: use log-summary &lt;log file&gt; &lt;summary file&gt;")</w:t>
      </w:r>
    </w:p>
    <w:p w14:paraId="6759357D" w14:textId="77777777" w:rsidR="00C818AB" w:rsidRDefault="006A40D7">
      <w:pPr>
        <w:pStyle w:val="SourceCode"/>
      </w:pPr>
      <w:r>
        <w:t xml:space="preserve">        os.Exit(1)</w:t>
      </w:r>
    </w:p>
    <w:p w14:paraId="6465DBF1" w14:textId="77777777" w:rsidR="00C818AB" w:rsidRDefault="006A40D7">
      <w:pPr>
        <w:pStyle w:val="SourceCode"/>
      </w:pPr>
      <w:r>
        <w:t xml:space="preserve">    }</w:t>
      </w:r>
    </w:p>
    <w:p w14:paraId="32B39D18" w14:textId="77777777" w:rsidR="00C818AB" w:rsidRDefault="006A40D7">
      <w:pPr>
        <w:pStyle w:val="SourceCode"/>
      </w:pPr>
      <w:r>
        <w:t xml:space="preserve">    errorCount, err := summarize(os.Args[1], os.Args[2])</w:t>
      </w:r>
    </w:p>
    <w:p w14:paraId="2F9E74D1" w14:textId="77777777" w:rsidR="00C818AB" w:rsidRDefault="006A40D7">
      <w:pPr>
        <w:pStyle w:val="SourceCode"/>
      </w:pPr>
      <w:r>
        <w:t xml:space="preserve">    if err != nil {</w:t>
      </w:r>
    </w:p>
    <w:p w14:paraId="6CF43A42" w14:textId="77777777" w:rsidR="00C818AB" w:rsidRDefault="006A40D7">
      <w:pPr>
        <w:pStyle w:val="SourceCode"/>
      </w:pPr>
      <w:r>
        <w:t xml:space="preserve">        os.Exit(1)</w:t>
      </w:r>
    </w:p>
    <w:p w14:paraId="706BE8FD" w14:textId="77777777" w:rsidR="00C818AB" w:rsidRDefault="006A40D7">
      <w:pPr>
        <w:pStyle w:val="SourceCode"/>
        <w:keepNext/>
      </w:pPr>
      <w:r>
        <w:t xml:space="preserve">    }</w:t>
      </w:r>
    </w:p>
    <w:p w14:paraId="76D62B37" w14:textId="77777777" w:rsidR="00C818AB" w:rsidRDefault="006A40D7">
      <w:pPr>
        <w:pStyle w:val="SourceCode"/>
        <w:keepNext/>
      </w:pPr>
      <w:r>
        <w:t xml:space="preserve">    fmt.Printf("Errors: %d\n", errorCount)</w:t>
      </w:r>
    </w:p>
    <w:p w14:paraId="1144E02F" w14:textId="77777777" w:rsidR="00C818AB" w:rsidRDefault="006A40D7">
      <w:pPr>
        <w:pStyle w:val="SourceCode"/>
      </w:pPr>
      <w:r>
        <w:t>}</w:t>
      </w:r>
    </w:p>
    <w:p w14:paraId="1A5920A7" w14:textId="77777777" w:rsidR="00C818AB" w:rsidRDefault="00C818AB">
      <w:pPr>
        <w:keepNext/>
      </w:pPr>
    </w:p>
    <w:p w14:paraId="68465545" w14:textId="77777777" w:rsidR="00C818AB" w:rsidRDefault="006A40D7">
      <w:r>
        <w:t>Step 1, reproduce on a copy in your language's folder, as in C: count the copy's lines, run twice, count again, and look for summary.txt.</w:t>
      </w:r>
    </w:p>
    <w:p w14:paraId="6D423784" w14:textId="77777777" w:rsidR="00C818AB" w:rsidRDefault="00C818AB">
      <w:pPr>
        <w:keepNext/>
      </w:pPr>
    </w:p>
    <w:p w14:paraId="2058C209" w14:textId="77777777" w:rsidR="00C818AB" w:rsidRDefault="006A40D7">
      <w:pPr>
        <w:pStyle w:val="Heading3"/>
      </w:pPr>
      <w:r>
        <w:t>Windows PowerShell log_summary Reproduce</w:t>
      </w:r>
    </w:p>
    <w:p w14:paraId="08188926" w14:textId="77777777" w:rsidR="00C818AB" w:rsidRDefault="006A40D7">
      <w:pPr>
        <w:pStyle w:val="CommandBlock"/>
        <w:keepNext/>
      </w:pPr>
      <w:r>
        <w:t>go -C .\log-summary\go build -o log-summary.exe .</w:t>
      </w:r>
    </w:p>
    <w:p w14:paraId="30521AEC" w14:textId="77777777" w:rsidR="00C818AB" w:rsidRDefault="006A40D7">
      <w:pPr>
        <w:pStyle w:val="CommandBlock"/>
        <w:keepNext/>
      </w:pPr>
      <w:r>
        <w:t>Push-Location .\log-summary\go</w:t>
      </w:r>
    </w:p>
    <w:p w14:paraId="58DF9857" w14:textId="77777777" w:rsidR="00C818AB" w:rsidRDefault="006A40D7">
      <w:pPr>
        <w:pStyle w:val="CommandBlock"/>
        <w:keepNext/>
      </w:pPr>
      <w:r>
        <w:t>Copy-Item ..\service.log .\service.log</w:t>
      </w:r>
    </w:p>
    <w:p w14:paraId="14E41BD2" w14:textId="77777777" w:rsidR="00C818AB" w:rsidRDefault="006A40D7">
      <w:pPr>
        <w:pStyle w:val="CommandBlock"/>
        <w:keepNext/>
      </w:pPr>
      <w:r>
        <w:t>(Get-Content .\service.log).Count</w:t>
      </w:r>
    </w:p>
    <w:p w14:paraId="0E0C1571" w14:textId="77777777" w:rsidR="00C818AB" w:rsidRDefault="006A40D7">
      <w:pPr>
        <w:pStyle w:val="CommandBlock"/>
        <w:keepNext/>
      </w:pPr>
      <w:r>
        <w:t>.\log-summary.exe service.log summary.txt</w:t>
      </w:r>
    </w:p>
    <w:p w14:paraId="009F54D7" w14:textId="77777777" w:rsidR="00C818AB" w:rsidRDefault="006A40D7">
      <w:pPr>
        <w:pStyle w:val="CommandBlock"/>
        <w:keepNext/>
      </w:pPr>
      <w:r>
        <w:t>.\log-summary.exe service.log summary.txt</w:t>
      </w:r>
    </w:p>
    <w:p w14:paraId="7B8665D6" w14:textId="77777777" w:rsidR="00C818AB" w:rsidRDefault="006A40D7">
      <w:pPr>
        <w:pStyle w:val="CommandBlock"/>
        <w:keepNext/>
      </w:pPr>
      <w:r>
        <w:t>(Get-Content .\service.log).Count</w:t>
      </w:r>
    </w:p>
    <w:p w14:paraId="6DFDC99D" w14:textId="77777777" w:rsidR="00C818AB" w:rsidRDefault="006A40D7">
      <w:pPr>
        <w:pStyle w:val="CommandBlock"/>
        <w:keepNext/>
      </w:pPr>
      <w:r>
        <w:t>Test-Path .\summary.txt</w:t>
      </w:r>
    </w:p>
    <w:p w14:paraId="3C2C6F9E" w14:textId="77777777" w:rsidR="00C818AB" w:rsidRDefault="006A40D7">
      <w:pPr>
        <w:pStyle w:val="CommandBlock"/>
      </w:pPr>
      <w:r>
        <w:t>Pop-Location</w:t>
      </w:r>
    </w:p>
    <w:p w14:paraId="0FC2C350" w14:textId="77777777" w:rsidR="00C818AB" w:rsidRDefault="00C818AB">
      <w:pPr>
        <w:keepNext/>
      </w:pPr>
    </w:p>
    <w:p w14:paraId="3DCB8F68" w14:textId="77777777" w:rsidR="00C818AB" w:rsidRDefault="006A40D7">
      <w:pPr>
        <w:pStyle w:val="Heading3"/>
      </w:pPr>
      <w:r>
        <w:t>Linux or macOS log_summary Reproduce</w:t>
      </w:r>
    </w:p>
    <w:p w14:paraId="45495D3A" w14:textId="77777777" w:rsidR="00C818AB" w:rsidRDefault="006A40D7">
      <w:pPr>
        <w:pStyle w:val="CommandBlock"/>
        <w:keepNext/>
      </w:pPr>
      <w:r>
        <w:t>go -C ./log-summary/go build -o log-summary .</w:t>
      </w:r>
    </w:p>
    <w:p w14:paraId="2A8A48BF" w14:textId="77777777" w:rsidR="00C818AB" w:rsidRDefault="006A40D7">
      <w:pPr>
        <w:pStyle w:val="CommandBlock"/>
        <w:keepNext/>
      </w:pPr>
      <w:r>
        <w:t>cd ./log-summary/go</w:t>
      </w:r>
    </w:p>
    <w:p w14:paraId="16159697" w14:textId="77777777" w:rsidR="00C818AB" w:rsidRDefault="006A40D7">
      <w:pPr>
        <w:pStyle w:val="CommandBlock"/>
        <w:keepNext/>
      </w:pPr>
      <w:r>
        <w:t>cp ../service.log ./service.log</w:t>
      </w:r>
    </w:p>
    <w:p w14:paraId="553ED21B" w14:textId="77777777" w:rsidR="00C818AB" w:rsidRDefault="006A40D7">
      <w:pPr>
        <w:pStyle w:val="CommandBlock"/>
        <w:keepNext/>
      </w:pPr>
      <w:r>
        <w:t>wc -l ./service.log</w:t>
      </w:r>
    </w:p>
    <w:p w14:paraId="660F38F0" w14:textId="77777777" w:rsidR="00C818AB" w:rsidRDefault="006A40D7">
      <w:pPr>
        <w:pStyle w:val="CommandBlock"/>
        <w:keepNext/>
      </w:pPr>
      <w:r>
        <w:t>./log-summary service.log summary.txt</w:t>
      </w:r>
    </w:p>
    <w:p w14:paraId="710834F0" w14:textId="77777777" w:rsidR="00C818AB" w:rsidRDefault="006A40D7">
      <w:pPr>
        <w:pStyle w:val="CommandBlock"/>
        <w:keepNext/>
      </w:pPr>
      <w:r>
        <w:t>./log-summary service.log summary.txt</w:t>
      </w:r>
    </w:p>
    <w:p w14:paraId="62E3CEA6" w14:textId="77777777" w:rsidR="00C818AB" w:rsidRDefault="006A40D7">
      <w:pPr>
        <w:pStyle w:val="CommandBlock"/>
        <w:keepNext/>
      </w:pPr>
      <w:r>
        <w:t>wc -l ./service.log</w:t>
      </w:r>
    </w:p>
    <w:p w14:paraId="587BB30F" w14:textId="77777777" w:rsidR="00C818AB" w:rsidRDefault="006A40D7">
      <w:pPr>
        <w:pStyle w:val="CommandBlock"/>
        <w:keepNext/>
      </w:pPr>
      <w:r>
        <w:t>ls ./summary.txt</w:t>
      </w:r>
    </w:p>
    <w:p w14:paraId="1C9130DA" w14:textId="77777777" w:rsidR="00C818AB" w:rsidRDefault="006A40D7">
      <w:pPr>
        <w:pStyle w:val="CommandBlock"/>
      </w:pPr>
      <w:r>
        <w:t>cd ../..</w:t>
      </w:r>
    </w:p>
    <w:p w14:paraId="090BCBFA" w14:textId="77777777" w:rsidR="00C818AB" w:rsidRDefault="00C818AB">
      <w:pPr>
        <w:keepNext/>
      </w:pPr>
    </w:p>
    <w:p w14:paraId="249CF2D0" w14:textId="77777777" w:rsidR="00C818AB" w:rsidRDefault="006A40D7">
      <w:pPr>
        <w:pStyle w:val="Heading3"/>
      </w:pPr>
      <w:r>
        <w:t>Check Your Results for the log_summary Reproduction</w:t>
      </w:r>
    </w:p>
    <w:p w14:paraId="341BE9DC" w14:textId="77777777" w:rsidR="00C818AB" w:rsidRDefault="006A40D7">
      <w:pPr>
        <w:keepNext/>
      </w:pPr>
      <w:r>
        <w:t>Your screen must show these lines, apart from the times: the count, two runs, the count again, and Test-Path's answer. On Linux or macOS, wc -l prints the count followed by the file's name, and ls says that summary.txt does not exist.</w:t>
      </w:r>
    </w:p>
    <w:p w14:paraId="2DE75DA9" w14:textId="77777777" w:rsidR="00C818AB" w:rsidRDefault="00C818AB">
      <w:pPr>
        <w:keepNext/>
      </w:pPr>
    </w:p>
    <w:p w14:paraId="2000F3D7" w14:textId="77777777" w:rsidR="00C818AB" w:rsidRDefault="006A40D7">
      <w:pPr>
        <w:pStyle w:val="RequiredOutput"/>
        <w:keepNext/>
      </w:pPr>
      <w:r>
        <w:t>5</w:t>
      </w:r>
    </w:p>
    <w:p w14:paraId="5F97319B" w14:textId="77777777" w:rsidR="00C818AB" w:rsidRDefault="006A40D7">
      <w:pPr>
        <w:pStyle w:val="RequiredOutput"/>
        <w:keepNext/>
      </w:pPr>
      <w:r>
        <w:t>2026-10-24T23:49:05Z level=INFO event=summary.started summary=summary.txt</w:t>
      </w:r>
    </w:p>
    <w:p w14:paraId="4656F17B" w14:textId="77777777" w:rsidR="00C818AB" w:rsidRDefault="006A40D7">
      <w:pPr>
        <w:pStyle w:val="RequiredOutput"/>
        <w:keepNext/>
      </w:pPr>
      <w:r>
        <w:t>2026-10-24T23:49:05Z level=INFO event=summary.written path=service.log errors=2</w:t>
      </w:r>
    </w:p>
    <w:p w14:paraId="107AE449" w14:textId="77777777" w:rsidR="00C818AB" w:rsidRDefault="006A40D7">
      <w:pPr>
        <w:pStyle w:val="RequiredOutput"/>
        <w:keepNext/>
      </w:pPr>
      <w:r>
        <w:t>Errors: 2</w:t>
      </w:r>
    </w:p>
    <w:p w14:paraId="55948DE0" w14:textId="77777777" w:rsidR="00C818AB" w:rsidRDefault="006A40D7">
      <w:pPr>
        <w:pStyle w:val="RequiredOutput"/>
        <w:keepNext/>
      </w:pPr>
      <w:r>
        <w:t>2026-10-24T23:49:05Z level=INFO event=summary.started summary=summary.txt</w:t>
      </w:r>
    </w:p>
    <w:p w14:paraId="3F139D8C" w14:textId="77777777" w:rsidR="00C818AB" w:rsidRDefault="006A40D7">
      <w:pPr>
        <w:pStyle w:val="RequiredOutput"/>
        <w:keepNext/>
      </w:pPr>
      <w:r>
        <w:t>2026-10-24T23:49:05Z level=INFO event=summary.written path=service.log errors=0</w:t>
      </w:r>
    </w:p>
    <w:p w14:paraId="6E8FCF29" w14:textId="77777777" w:rsidR="00C818AB" w:rsidRDefault="006A40D7">
      <w:pPr>
        <w:pStyle w:val="RequiredOutput"/>
        <w:keepNext/>
      </w:pPr>
      <w:r>
        <w:t>Errors: 0</w:t>
      </w:r>
    </w:p>
    <w:p w14:paraId="1E0B46CA" w14:textId="77777777" w:rsidR="00C818AB" w:rsidRDefault="006A40D7">
      <w:pPr>
        <w:pStyle w:val="RequiredOutput"/>
        <w:keepNext/>
      </w:pPr>
      <w:r>
        <w:t>1</w:t>
      </w:r>
    </w:p>
    <w:p w14:paraId="31A786A1" w14:textId="77777777" w:rsidR="00C818AB" w:rsidRDefault="006A40D7">
      <w:pPr>
        <w:pStyle w:val="RequiredOutput"/>
      </w:pPr>
      <w:r>
        <w:t>False</w:t>
      </w:r>
    </w:p>
    <w:p w14:paraId="02E4A0C3" w14:textId="77777777" w:rsidR="00C818AB" w:rsidRDefault="00C818AB">
      <w:pPr>
        <w:keepNext/>
      </w:pPr>
    </w:p>
    <w:p w14:paraId="17F81D41" w14:textId="77777777" w:rsidR="00C818AB" w:rsidRDefault="006A40D7">
      <w:pPr>
        <w:pStyle w:val="ListBullet"/>
      </w:pPr>
      <w:r>
        <w:t>The first run prints Errors: 2, which is right: service.log has two ERROR lines.</w:t>
      </w:r>
    </w:p>
    <w:p w14:paraId="2486F3E0" w14:textId="77777777" w:rsidR="00C818AB" w:rsidRDefault="006A40D7">
      <w:pPr>
        <w:pStyle w:val="ListBullet"/>
      </w:pPr>
      <w:r>
        <w:t>The second run, on the same file, prints Errors: 0, and the copy now has 1 line instead of 5: the first run replaced it.</w:t>
      </w:r>
    </w:p>
    <w:p w14:paraId="684697C3" w14:textId="77777777" w:rsidR="00C818AB" w:rsidRDefault="006A40D7">
      <w:pPr>
        <w:pStyle w:val="ListBullet"/>
      </w:pPr>
      <w:r>
        <w:t>Test-Path answers False: summary.txt was never written.</w:t>
      </w:r>
    </w:p>
    <w:p w14:paraId="7739074D" w14:textId="77777777" w:rsidR="00C818AB" w:rsidRDefault="00C818AB">
      <w:pPr>
        <w:keepNext/>
      </w:pPr>
    </w:p>
    <w:p w14:paraId="61DA11A7" w14:textId="77777777" w:rsidR="00C818AB" w:rsidRDefault="006A40D7">
      <w:r>
        <w:t>Step 2, read the evidence, as in C: summary.started names summary.txt, summary.written names service.log. Root cause: the output path is set from the input path variable.</w:t>
      </w:r>
    </w:p>
    <w:p w14:paraId="05E4171A" w14:textId="77777777" w:rsidR="00C818AB" w:rsidRDefault="00C818AB">
      <w:pPr>
        <w:keepNext/>
      </w:pPr>
    </w:p>
    <w:p w14:paraId="1A56F559" w14:textId="77777777" w:rsidR="00C818AB" w:rsidRDefault="00C818AB">
      <w:pPr>
        <w:keepNext/>
      </w:pPr>
    </w:p>
    <w:p w14:paraId="150F13F4" w14:textId="77777777" w:rsidR="00C818AB" w:rsidRDefault="006A40D7">
      <w:pPr>
        <w:pStyle w:val="Heading2"/>
      </w:pPr>
      <w:r>
        <w:t>Production-Minded Repair of log_summary</w:t>
      </w:r>
    </w:p>
    <w:p w14:paraId="7E7D2917" w14:textId="77777777" w:rsidR="00C818AB" w:rsidRDefault="006A40D7">
      <w:r>
        <w:t>Step 3, write the regression check first: a summary must leave its input unchanged. A test runner starts each test in a folder of its own choosing, so the test writes its files in a temporary folder that go test makes and deletes.</w:t>
      </w:r>
    </w:p>
    <w:p w14:paraId="229E5310" w14:textId="77777777" w:rsidR="00C818AB" w:rsidRDefault="00C818AB">
      <w:pPr>
        <w:keepNext/>
      </w:pPr>
    </w:p>
    <w:p w14:paraId="2EE56275" w14:textId="77777777" w:rsidR="00C818AB" w:rsidRDefault="006A40D7">
      <w:pPr>
        <w:pStyle w:val="Heading3"/>
      </w:pPr>
      <w:r>
        <w:t>log-summary/go/log_tools_test.go</w:t>
      </w:r>
    </w:p>
    <w:p w14:paraId="30FEED95" w14:textId="77777777" w:rsidR="00C818AB" w:rsidRDefault="006A40D7">
      <w:pPr>
        <w:pStyle w:val="SourceCode"/>
        <w:keepNext/>
      </w:pPr>
      <w:r>
        <w:t>// The regression check for log_summary, written before the fix from the</w:t>
      </w:r>
    </w:p>
    <w:p w14:paraId="3EED471E" w14:textId="77777777" w:rsidR="00C818AB" w:rsidRDefault="006A40D7">
      <w:pPr>
        <w:pStyle w:val="SourceCode"/>
        <w:keepNext/>
      </w:pPr>
      <w:r>
        <w:t>// evidence: a summary must leave its input log unchanged. It writes a</w:t>
      </w:r>
    </w:p>
    <w:p w14:paraId="2FCE2982" w14:textId="77777777" w:rsidR="00C818AB" w:rsidRDefault="006A40D7">
      <w:pPr>
        <w:pStyle w:val="SourceCode"/>
      </w:pPr>
      <w:r>
        <w:t>// one-line log of its own, summarizes it, and reads the log back.</w:t>
      </w:r>
    </w:p>
    <w:p w14:paraId="131B3161" w14:textId="77777777" w:rsidR="00C818AB" w:rsidRDefault="006A40D7">
      <w:pPr>
        <w:pStyle w:val="SourceCode"/>
      </w:pPr>
      <w:r>
        <w:t>package main</w:t>
      </w:r>
    </w:p>
    <w:p w14:paraId="1541FEDA" w14:textId="77777777" w:rsidR="00C818AB" w:rsidRDefault="00C818AB">
      <w:pPr>
        <w:pStyle w:val="SourceCode"/>
      </w:pPr>
    </w:p>
    <w:p w14:paraId="1FDAB5E8" w14:textId="77777777" w:rsidR="00C818AB" w:rsidRDefault="006A40D7">
      <w:pPr>
        <w:pStyle w:val="SourceCode"/>
      </w:pPr>
      <w:r>
        <w:t>// Remember, import names the packages this file uses; path/filepath</w:t>
      </w:r>
    </w:p>
    <w:p w14:paraId="24814E6A" w14:textId="77777777" w:rsidR="00C818AB" w:rsidRDefault="006A40D7">
      <w:pPr>
        <w:pStyle w:val="SourceCode"/>
      </w:pPr>
      <w:r>
        <w:t>// joins a folder and a file name with the right separator.</w:t>
      </w:r>
    </w:p>
    <w:p w14:paraId="0FA9F6C7" w14:textId="77777777" w:rsidR="00C818AB" w:rsidRDefault="006A40D7">
      <w:pPr>
        <w:pStyle w:val="SourceCode"/>
      </w:pPr>
      <w:r>
        <w:t>import (</w:t>
      </w:r>
    </w:p>
    <w:p w14:paraId="066CE19A" w14:textId="77777777" w:rsidR="00C818AB" w:rsidRDefault="006A40D7">
      <w:pPr>
        <w:pStyle w:val="SourceCode"/>
      </w:pPr>
      <w:r>
        <w:t xml:space="preserve">    "os"</w:t>
      </w:r>
    </w:p>
    <w:p w14:paraId="1A1771FE" w14:textId="77777777" w:rsidR="00C818AB" w:rsidRDefault="006A40D7">
      <w:pPr>
        <w:pStyle w:val="SourceCode"/>
      </w:pPr>
      <w:r>
        <w:t xml:space="preserve">    "path/filepath"</w:t>
      </w:r>
    </w:p>
    <w:p w14:paraId="107CD4B9" w14:textId="77777777" w:rsidR="00C818AB" w:rsidRDefault="006A40D7">
      <w:pPr>
        <w:pStyle w:val="SourceCode"/>
      </w:pPr>
      <w:r>
        <w:t xml:space="preserve">    "testing"</w:t>
      </w:r>
    </w:p>
    <w:p w14:paraId="1FF98092" w14:textId="77777777" w:rsidR="00C818AB" w:rsidRDefault="006A40D7">
      <w:pPr>
        <w:pStyle w:val="SourceCode"/>
      </w:pPr>
      <w:r>
        <w:t>)</w:t>
      </w:r>
    </w:p>
    <w:p w14:paraId="41C61FD4" w14:textId="77777777" w:rsidR="00C818AB" w:rsidRDefault="00C818AB">
      <w:pPr>
        <w:pStyle w:val="SourceCode"/>
      </w:pPr>
    </w:p>
    <w:p w14:paraId="68BFEA18" w14:textId="77777777" w:rsidR="00C818AB" w:rsidRDefault="006A40D7">
      <w:pPr>
        <w:pStyle w:val="SourceCode"/>
      </w:pPr>
      <w:r>
        <w:t>func TestSummaryLeavesTheInputUnchanged(test *testing.T) {</w:t>
      </w:r>
    </w:p>
    <w:p w14:paraId="25849202" w14:textId="77777777" w:rsidR="00C818AB" w:rsidRDefault="006A40D7">
      <w:pPr>
        <w:pStyle w:val="SourceCode"/>
      </w:pPr>
      <w:r>
        <w:t xml:space="preserve">    // test.TempDir makes a new empty folder for this test's own files</w:t>
      </w:r>
    </w:p>
    <w:p w14:paraId="69E210CB" w14:textId="77777777" w:rsidR="00C818AB" w:rsidRDefault="006A40D7">
      <w:pPr>
        <w:pStyle w:val="SourceCode"/>
      </w:pPr>
      <w:r>
        <w:t xml:space="preserve">    // and deletes it when the test ends.</w:t>
      </w:r>
    </w:p>
    <w:p w14:paraId="20AB332F" w14:textId="77777777" w:rsidR="00C818AB" w:rsidRDefault="006A40D7">
      <w:pPr>
        <w:pStyle w:val="SourceCode"/>
      </w:pPr>
      <w:r>
        <w:t xml:space="preserve">    folder := test.TempDir()</w:t>
      </w:r>
    </w:p>
    <w:p w14:paraId="62D75A14" w14:textId="77777777" w:rsidR="00C818AB" w:rsidRDefault="006A40D7">
      <w:pPr>
        <w:pStyle w:val="SourceCode"/>
      </w:pPr>
      <w:r>
        <w:t xml:space="preserve">    inputPath := filepath.Join(folder, "service.log")</w:t>
      </w:r>
    </w:p>
    <w:p w14:paraId="7AA7A075" w14:textId="77777777" w:rsidR="00C818AB" w:rsidRDefault="006A40D7">
      <w:pPr>
        <w:pStyle w:val="SourceCode"/>
      </w:pPr>
      <w:r>
        <w:t xml:space="preserve">    summaryPath := filepath.Join(folder, "summary.txt")</w:t>
      </w:r>
    </w:p>
    <w:p w14:paraId="0BC397A0" w14:textId="77777777" w:rsidR="00C818AB" w:rsidRDefault="006A40D7">
      <w:pPr>
        <w:pStyle w:val="SourceCode"/>
      </w:pPr>
      <w:r>
        <w:t xml:space="preserve">    errorLine := "2026-10-11T02:05:00Z level=ERROR event=disk.full\n"</w:t>
      </w:r>
    </w:p>
    <w:p w14:paraId="699C96FC" w14:textId="77777777" w:rsidR="00C818AB" w:rsidRDefault="006A40D7">
      <w:pPr>
        <w:pStyle w:val="SourceCode"/>
      </w:pPr>
      <w:r>
        <w:t xml:space="preserve">    os.WriteFile(inputPath, []byte(errorLine), 0644)</w:t>
      </w:r>
    </w:p>
    <w:p w14:paraId="375934CA" w14:textId="77777777" w:rsidR="00C818AB" w:rsidRDefault="00C818AB">
      <w:pPr>
        <w:pStyle w:val="SourceCode"/>
      </w:pPr>
    </w:p>
    <w:p w14:paraId="744AEACB" w14:textId="77777777" w:rsidR="00C818AB" w:rsidRDefault="006A40D7">
      <w:pPr>
        <w:pStyle w:val="SourceCode"/>
      </w:pPr>
      <w:r>
        <w:t xml:space="preserve">    summarize(inputPath, summaryPath)</w:t>
      </w:r>
    </w:p>
    <w:p w14:paraId="791E5D89" w14:textId="77777777" w:rsidR="00C818AB" w:rsidRDefault="00C818AB">
      <w:pPr>
        <w:pStyle w:val="SourceCode"/>
      </w:pPr>
    </w:p>
    <w:p w14:paraId="1CF75146" w14:textId="77777777" w:rsidR="00C818AB" w:rsidRDefault="006A40D7">
      <w:pPr>
        <w:pStyle w:val="SourceCode"/>
      </w:pPr>
      <w:r>
        <w:t xml:space="preserve">    // Read the log back. Remember, _ throws away the second result, the</w:t>
      </w:r>
    </w:p>
    <w:p w14:paraId="56F5B1AF" w14:textId="77777777" w:rsidR="00C818AB" w:rsidRDefault="006A40D7">
      <w:pPr>
        <w:pStyle w:val="SourceCode"/>
      </w:pPr>
      <w:r>
        <w:t xml:space="preserve">    // error: the test wrote this file itself. %q prints the text in double</w:t>
      </w:r>
    </w:p>
    <w:p w14:paraId="2AAE7CD0" w14:textId="77777777" w:rsidR="00C818AB" w:rsidRDefault="006A40D7">
      <w:pPr>
        <w:pStyle w:val="SourceCode"/>
      </w:pPr>
      <w:r>
        <w:t xml:space="preserve">    // quotes, with a line break shown as \n, so the message shows exactly</w:t>
      </w:r>
    </w:p>
    <w:p w14:paraId="02F7032B" w14:textId="77777777" w:rsidR="00C818AB" w:rsidRDefault="006A40D7">
      <w:pPr>
        <w:pStyle w:val="SourceCode"/>
      </w:pPr>
      <w:r>
        <w:t xml:space="preserve">    // what the file now holds.</w:t>
      </w:r>
    </w:p>
    <w:p w14:paraId="594146A9" w14:textId="77777777" w:rsidR="00C818AB" w:rsidRDefault="006A40D7">
      <w:pPr>
        <w:pStyle w:val="SourceCode"/>
      </w:pPr>
      <w:r>
        <w:t xml:space="preserve">    content, _ := os.ReadFile(inputPath)</w:t>
      </w:r>
    </w:p>
    <w:p w14:paraId="3840AA86" w14:textId="77777777" w:rsidR="00C818AB" w:rsidRDefault="006A40D7">
      <w:pPr>
        <w:pStyle w:val="SourceCode"/>
      </w:pPr>
      <w:r>
        <w:t xml:space="preserve">    if string(content) != errorLine {</w:t>
      </w:r>
    </w:p>
    <w:p w14:paraId="23DA9B17" w14:textId="77777777" w:rsidR="00C818AB" w:rsidRDefault="006A40D7">
      <w:pPr>
        <w:pStyle w:val="SourceCode"/>
        <w:keepNext/>
      </w:pPr>
      <w:r>
        <w:t xml:space="preserve">        test.Errorf("the input log now holds %q", content)</w:t>
      </w:r>
    </w:p>
    <w:p w14:paraId="147C94FA" w14:textId="77777777" w:rsidR="00C818AB" w:rsidRDefault="006A40D7">
      <w:pPr>
        <w:pStyle w:val="SourceCode"/>
        <w:keepNext/>
      </w:pPr>
      <w:r>
        <w:t xml:space="preserve">    }</w:t>
      </w:r>
    </w:p>
    <w:p w14:paraId="0A6C0993" w14:textId="77777777" w:rsidR="00C818AB" w:rsidRDefault="006A40D7">
      <w:pPr>
        <w:pStyle w:val="SourceCode"/>
      </w:pPr>
      <w:r>
        <w:t>}</w:t>
      </w:r>
    </w:p>
    <w:p w14:paraId="6DB7FC34" w14:textId="77777777" w:rsidR="00C818AB" w:rsidRDefault="00C818AB">
      <w:pPr>
        <w:keepNext/>
      </w:pPr>
    </w:p>
    <w:p w14:paraId="465352BF" w14:textId="77777777" w:rsidR="00C818AB" w:rsidRDefault="006A40D7">
      <w:pPr>
        <w:pStyle w:val="Heading3"/>
      </w:pPr>
      <w:r>
        <w:t>Windows PowerShell log_summary Regression Check</w:t>
      </w:r>
    </w:p>
    <w:p w14:paraId="059A4CF8" w14:textId="77777777" w:rsidR="00C818AB" w:rsidRDefault="006A40D7">
      <w:pPr>
        <w:pStyle w:val="CommandBlock"/>
      </w:pPr>
      <w:r>
        <w:t>go -C .\log-summary\go test -v .</w:t>
      </w:r>
    </w:p>
    <w:p w14:paraId="0B8788EF" w14:textId="77777777" w:rsidR="00C818AB" w:rsidRDefault="00C818AB">
      <w:pPr>
        <w:keepNext/>
      </w:pPr>
    </w:p>
    <w:p w14:paraId="699CED32" w14:textId="77777777" w:rsidR="00C818AB" w:rsidRDefault="006A40D7">
      <w:pPr>
        <w:pStyle w:val="Heading3"/>
      </w:pPr>
      <w:r>
        <w:t>Linux or macOS log_summary Regression Check</w:t>
      </w:r>
    </w:p>
    <w:p w14:paraId="44449618" w14:textId="77777777" w:rsidR="00C818AB" w:rsidRDefault="006A40D7">
      <w:pPr>
        <w:pStyle w:val="CommandBlock"/>
      </w:pPr>
      <w:r>
        <w:t>go -C ./log-summary/go test -v .</w:t>
      </w:r>
    </w:p>
    <w:p w14:paraId="163EE506" w14:textId="77777777" w:rsidR="00C818AB" w:rsidRDefault="00C818AB">
      <w:pPr>
        <w:keepNext/>
      </w:pPr>
    </w:p>
    <w:p w14:paraId="05E4C38B" w14:textId="77777777" w:rsidR="00C818AB" w:rsidRDefault="006A40D7">
      <w:pPr>
        <w:pStyle w:val="Heading3"/>
      </w:pPr>
      <w:r>
        <w:t>Check Your Results for the log_summary Regression Check</w:t>
      </w:r>
    </w:p>
    <w:p w14:paraId="342E4CFD" w14:textId="77777777" w:rsidR="00C818AB" w:rsidRDefault="006A40D7">
      <w:pPr>
        <w:keepNext/>
      </w:pPr>
      <w:r>
        <w:t>Your screen must show these lines, and go test ends with exit code 1. Your times differ.</w:t>
      </w:r>
    </w:p>
    <w:p w14:paraId="6F4C672A" w14:textId="77777777" w:rsidR="00C818AB" w:rsidRDefault="00C818AB">
      <w:pPr>
        <w:keepNext/>
      </w:pPr>
    </w:p>
    <w:p w14:paraId="611EAD9E" w14:textId="77777777" w:rsidR="00C818AB" w:rsidRDefault="006A40D7">
      <w:pPr>
        <w:pStyle w:val="RequiredOutput"/>
        <w:keepNext/>
      </w:pPr>
      <w:r>
        <w:t>=== RUN   TestSummaryLeavesTheInputUnchanged</w:t>
      </w:r>
    </w:p>
    <w:p w14:paraId="70F76DDF" w14:textId="77777777" w:rsidR="00C818AB" w:rsidRDefault="006A40D7">
      <w:pPr>
        <w:pStyle w:val="RequiredOutput"/>
        <w:keepNext/>
      </w:pPr>
      <w:r>
        <w:t>...</w:t>
      </w:r>
    </w:p>
    <w:p w14:paraId="5F3EFE4B" w14:textId="77777777" w:rsidR="00C818AB" w:rsidRDefault="006A40D7">
      <w:pPr>
        <w:pStyle w:val="RequiredOutput"/>
        <w:keepNext/>
      </w:pPr>
      <w:r>
        <w:t xml:space="preserve">    log_tools_test.go:31: the input log now holds "Errors: 1\n"</w:t>
      </w:r>
    </w:p>
    <w:p w14:paraId="0EAE6DDF" w14:textId="77777777" w:rsidR="00C818AB" w:rsidRDefault="006A40D7">
      <w:pPr>
        <w:pStyle w:val="RequiredOutput"/>
        <w:keepNext/>
      </w:pPr>
      <w:r>
        <w:t>--- FAIL: TestSummaryLeavesTheInputUnchanged (0.02s)</w:t>
      </w:r>
    </w:p>
    <w:p w14:paraId="54B9C9B2" w14:textId="77777777" w:rsidR="00C818AB" w:rsidRDefault="006A40D7">
      <w:pPr>
        <w:pStyle w:val="RequiredOutput"/>
        <w:keepNext/>
      </w:pPr>
      <w:r>
        <w:t>FAIL</w:t>
      </w:r>
    </w:p>
    <w:p w14:paraId="767B88A7" w14:textId="77777777" w:rsidR="00C818AB" w:rsidRDefault="006A40D7">
      <w:pPr>
        <w:pStyle w:val="RequiredOutput"/>
        <w:keepNext/>
      </w:pPr>
      <w:r>
        <w:t>FAIL    example.com/log-summary 0.561s</w:t>
      </w:r>
    </w:p>
    <w:p w14:paraId="7C366A72" w14:textId="77777777" w:rsidR="00C818AB" w:rsidRDefault="006A40D7">
      <w:pPr>
        <w:pStyle w:val="RequiredOutput"/>
      </w:pPr>
      <w:r>
        <w:t>FAIL</w:t>
      </w:r>
    </w:p>
    <w:p w14:paraId="4E9E9A50" w14:textId="77777777" w:rsidR="00C818AB" w:rsidRDefault="00C818AB">
      <w:pPr>
        <w:keepNext/>
      </w:pPr>
    </w:p>
    <w:p w14:paraId="3592D57E" w14:textId="77777777" w:rsidR="00C818AB" w:rsidRDefault="006A40D7">
      <w:pPr>
        <w:pStyle w:val="ListBullet"/>
      </w:pPr>
      <w:r>
        <w:t>It fails for the real reason: after a summary, the test's own one-line log held Errors: 1: the summary was written over it.</w:t>
      </w:r>
    </w:p>
    <w:p w14:paraId="5D1501DD" w14:textId="77777777" w:rsidR="00C818AB" w:rsidRDefault="00C818AB">
      <w:pPr>
        <w:keepNext/>
      </w:pPr>
    </w:p>
    <w:p w14:paraId="09F552E1" w14:textId="77777777" w:rsidR="00C818AB" w:rsidRDefault="006A40D7">
      <w:pPr>
        <w:pStyle w:val="Heading3"/>
      </w:pPr>
      <w:r>
        <w:t>Fix the Output Path</w:t>
      </w:r>
    </w:p>
    <w:p w14:paraId="2379422E" w14:textId="77777777" w:rsidR="00C818AB" w:rsidRDefault="006A40D7">
      <w:pPr>
        <w:keepNext/>
      </w:pPr>
      <w:r>
        <w:t>Step 4, fix the cause: the output path takes the summary path, and nothing else changes. The line then reads:</w:t>
      </w:r>
    </w:p>
    <w:p w14:paraId="7DEC9A47" w14:textId="77777777" w:rsidR="00C818AB" w:rsidRDefault="00C818AB">
      <w:pPr>
        <w:keepNext/>
      </w:pPr>
    </w:p>
    <w:p w14:paraId="78E77F24" w14:textId="77777777" w:rsidR="00C818AB" w:rsidRDefault="006A40D7">
      <w:pPr>
        <w:pStyle w:val="SourceCode"/>
      </w:pPr>
      <w:r>
        <w:t xml:space="preserve">    outputPath := summaryPath</w:t>
      </w:r>
    </w:p>
    <w:p w14:paraId="640570E7" w14:textId="77777777" w:rsidR="00C818AB" w:rsidRDefault="00C818AB">
      <w:pPr>
        <w:keepNext/>
      </w:pPr>
    </w:p>
    <w:p w14:paraId="3FC92C41" w14:textId="77777777" w:rsidR="00C818AB" w:rsidRDefault="006A40D7">
      <w:pPr>
        <w:pStyle w:val="Heading3"/>
      </w:pPr>
      <w:r>
        <w:t>Windows PowerShell log_summary Fix</w:t>
      </w:r>
    </w:p>
    <w:p w14:paraId="23B38764" w14:textId="77777777" w:rsidR="00C818AB" w:rsidRDefault="006A40D7">
      <w:pPr>
        <w:pStyle w:val="CommandBlock"/>
        <w:keepNext/>
      </w:pPr>
      <w:r>
        <w:t>(Get-Content .\log-summary\go\log_tools.go) `</w:t>
      </w:r>
    </w:p>
    <w:p w14:paraId="395DCFA2" w14:textId="77777777" w:rsidR="00C818AB" w:rsidRDefault="006A40D7">
      <w:pPr>
        <w:pStyle w:val="CommandBlock"/>
        <w:keepNext/>
      </w:pPr>
      <w:r>
        <w:t xml:space="preserve">    -replace 'outputPath := inputPath', 'outputPath := summaryPath' |</w:t>
      </w:r>
    </w:p>
    <w:p w14:paraId="5EF35E8E" w14:textId="77777777" w:rsidR="00C818AB" w:rsidRDefault="006A40D7">
      <w:pPr>
        <w:pStyle w:val="CommandBlock"/>
      </w:pPr>
      <w:r>
        <w:t xml:space="preserve">    Set-Content .\log-summary\go\log_tools.go</w:t>
      </w:r>
    </w:p>
    <w:p w14:paraId="397F4C39" w14:textId="77777777" w:rsidR="00C818AB" w:rsidRDefault="00C818AB">
      <w:pPr>
        <w:keepNext/>
      </w:pPr>
    </w:p>
    <w:p w14:paraId="639BE9FE" w14:textId="77777777" w:rsidR="00C818AB" w:rsidRDefault="006A40D7">
      <w:pPr>
        <w:pStyle w:val="Heading3"/>
      </w:pPr>
      <w:r>
        <w:t>Linux or macOS log_summary Fix</w:t>
      </w:r>
    </w:p>
    <w:p w14:paraId="6F6C9375" w14:textId="77777777" w:rsidR="00C818AB" w:rsidRDefault="006A40D7">
      <w:pPr>
        <w:pStyle w:val="CommandBlock"/>
        <w:keepNext/>
      </w:pPr>
      <w:r>
        <w:t>sed -i.bak 's/outputPath := inputPath/outputPath := summaryPath/' \</w:t>
      </w:r>
    </w:p>
    <w:p w14:paraId="3361D5B5" w14:textId="77777777" w:rsidR="00C818AB" w:rsidRDefault="006A40D7">
      <w:pPr>
        <w:pStyle w:val="CommandBlock"/>
      </w:pPr>
      <w:r>
        <w:t xml:space="preserve">    ./log-summary/go/log_tools.go</w:t>
      </w:r>
    </w:p>
    <w:p w14:paraId="4B50514D" w14:textId="77777777" w:rsidR="00C818AB" w:rsidRDefault="00C818AB">
      <w:pPr>
        <w:keepNext/>
      </w:pPr>
    </w:p>
    <w:p w14:paraId="634BDAED" w14:textId="77777777" w:rsidR="00C818AB" w:rsidRDefault="006A40D7">
      <w:r>
        <w:t>Step 5, retest: the same regression check. Run the commands under Windows PowerShell log_summary Regression Check again (Linux or macOS log_summary Regression Check on those systems).</w:t>
      </w:r>
    </w:p>
    <w:p w14:paraId="701A9BC6" w14:textId="77777777" w:rsidR="00C818AB" w:rsidRDefault="00C818AB">
      <w:pPr>
        <w:keepNext/>
      </w:pPr>
    </w:p>
    <w:p w14:paraId="47D6E76D" w14:textId="77777777" w:rsidR="00C818AB" w:rsidRDefault="006A40D7">
      <w:pPr>
        <w:pStyle w:val="Heading3"/>
      </w:pPr>
      <w:r>
        <w:t>Check Your Results for the log_summary Retest</w:t>
      </w:r>
    </w:p>
    <w:p w14:paraId="1A791B0A" w14:textId="77777777" w:rsidR="00C818AB" w:rsidRDefault="006A40D7">
      <w:pPr>
        <w:keepNext/>
      </w:pPr>
      <w:r>
        <w:t>Your screen must show these lines, and the exit code is 0. Your times differ, or the last line says (cached): go test remembers a passing result while nothing changes.</w:t>
      </w:r>
    </w:p>
    <w:p w14:paraId="330F0B53" w14:textId="77777777" w:rsidR="00C818AB" w:rsidRDefault="00C818AB">
      <w:pPr>
        <w:keepNext/>
      </w:pPr>
    </w:p>
    <w:p w14:paraId="63324DEF" w14:textId="77777777" w:rsidR="00C818AB" w:rsidRDefault="006A40D7">
      <w:pPr>
        <w:pStyle w:val="RequiredOutput"/>
        <w:keepNext/>
      </w:pPr>
      <w:r>
        <w:t>=== RUN   TestSummaryLeavesTheInputUnchanged</w:t>
      </w:r>
    </w:p>
    <w:p w14:paraId="1BE4C16A" w14:textId="77777777" w:rsidR="00C818AB" w:rsidRDefault="006A40D7">
      <w:pPr>
        <w:pStyle w:val="RequiredOutput"/>
        <w:keepNext/>
      </w:pPr>
      <w:r>
        <w:t>...</w:t>
      </w:r>
    </w:p>
    <w:p w14:paraId="31DCAF17" w14:textId="77777777" w:rsidR="00C818AB" w:rsidRDefault="006A40D7">
      <w:pPr>
        <w:pStyle w:val="RequiredOutput"/>
        <w:keepNext/>
      </w:pPr>
      <w:r>
        <w:t>--- PASS: TestSummaryLeavesTheInputUnchanged (0.01s)</w:t>
      </w:r>
    </w:p>
    <w:p w14:paraId="7A35C5F1" w14:textId="77777777" w:rsidR="00C818AB" w:rsidRDefault="006A40D7">
      <w:pPr>
        <w:pStyle w:val="RequiredOutput"/>
        <w:keepNext/>
      </w:pPr>
      <w:r>
        <w:t>PASS</w:t>
      </w:r>
    </w:p>
    <w:p w14:paraId="7BF79E6A" w14:textId="77777777" w:rsidR="00C818AB" w:rsidRDefault="006A40D7">
      <w:pPr>
        <w:pStyle w:val="RequiredOutput"/>
      </w:pPr>
      <w:r>
        <w:t>ok      example.com/log-summary 0.906s</w:t>
      </w:r>
    </w:p>
    <w:p w14:paraId="6585500D" w14:textId="77777777" w:rsidR="00C818AB" w:rsidRDefault="00C818AB">
      <w:pPr>
        <w:keepNext/>
      </w:pPr>
    </w:p>
    <w:p w14:paraId="465CF331" w14:textId="77777777" w:rsidR="00C818AB" w:rsidRDefault="006A40D7">
      <w:pPr>
        <w:pStyle w:val="ListBullet"/>
      </w:pPr>
      <w:r>
        <w:t>The same check that failed now passes.</w:t>
      </w:r>
    </w:p>
    <w:p w14:paraId="76EA6AED" w14:textId="77777777" w:rsidR="00C818AB" w:rsidRDefault="00C818AB">
      <w:pPr>
        <w:keepNext/>
      </w:pPr>
    </w:p>
    <w:p w14:paraId="1A14F4EB" w14:textId="77777777" w:rsidR="00C818AB" w:rsidRDefault="006A40D7">
      <w:pPr>
        <w:pStyle w:val="Heading3"/>
      </w:pPr>
      <w:r>
        <w:t>Windows PowerShell log_summary Verification</w:t>
      </w:r>
    </w:p>
    <w:p w14:paraId="3104A7B9" w14:textId="77777777" w:rsidR="00C818AB" w:rsidRDefault="006A40D7">
      <w:pPr>
        <w:keepNext/>
      </w:pPr>
      <w:r>
        <w:t>Step 6, verify with the reproduction's steps, on a fresh copy of service.log: Copy-Item replaces the damaged copy. This time Get-Content shows the summary file.</w:t>
      </w:r>
    </w:p>
    <w:p w14:paraId="1AA34192" w14:textId="77777777" w:rsidR="00C818AB" w:rsidRDefault="00C818AB">
      <w:pPr>
        <w:keepNext/>
      </w:pPr>
    </w:p>
    <w:p w14:paraId="04173DF5" w14:textId="77777777" w:rsidR="00C818AB" w:rsidRDefault="006A40D7">
      <w:pPr>
        <w:pStyle w:val="CommandBlock"/>
        <w:keepNext/>
      </w:pPr>
      <w:r>
        <w:t>go -C .\log-summary\go build -o log-summary.exe .</w:t>
      </w:r>
    </w:p>
    <w:p w14:paraId="0AB09129" w14:textId="77777777" w:rsidR="00C818AB" w:rsidRDefault="006A40D7">
      <w:pPr>
        <w:pStyle w:val="CommandBlock"/>
        <w:keepNext/>
      </w:pPr>
      <w:r>
        <w:t>Push-Location .\log-summary\go</w:t>
      </w:r>
    </w:p>
    <w:p w14:paraId="32BD8B5E" w14:textId="77777777" w:rsidR="00C818AB" w:rsidRDefault="006A40D7">
      <w:pPr>
        <w:pStyle w:val="CommandBlock"/>
        <w:keepNext/>
      </w:pPr>
      <w:r>
        <w:t>Copy-Item ..\service.log .\service.log</w:t>
      </w:r>
    </w:p>
    <w:p w14:paraId="2C9854D7" w14:textId="77777777" w:rsidR="00C818AB" w:rsidRDefault="006A40D7">
      <w:pPr>
        <w:pStyle w:val="CommandBlock"/>
        <w:keepNext/>
      </w:pPr>
      <w:r>
        <w:t>(Get-Content .\service.log).Count</w:t>
      </w:r>
    </w:p>
    <w:p w14:paraId="6AFB7EB7" w14:textId="77777777" w:rsidR="00C818AB" w:rsidRDefault="006A40D7">
      <w:pPr>
        <w:pStyle w:val="CommandBlock"/>
        <w:keepNext/>
      </w:pPr>
      <w:r>
        <w:t>.\log-summary.exe service.log summary.txt</w:t>
      </w:r>
    </w:p>
    <w:p w14:paraId="4D391EAD" w14:textId="77777777" w:rsidR="00C818AB" w:rsidRDefault="006A40D7">
      <w:pPr>
        <w:pStyle w:val="CommandBlock"/>
        <w:keepNext/>
      </w:pPr>
      <w:r>
        <w:t>.\log-summary.exe service.log summary.txt</w:t>
      </w:r>
    </w:p>
    <w:p w14:paraId="235AB7C7" w14:textId="77777777" w:rsidR="00C818AB" w:rsidRDefault="006A40D7">
      <w:pPr>
        <w:pStyle w:val="CommandBlock"/>
        <w:keepNext/>
      </w:pPr>
      <w:r>
        <w:t>(Get-Content .\service.log).Count</w:t>
      </w:r>
    </w:p>
    <w:p w14:paraId="6A491A78" w14:textId="77777777" w:rsidR="00C818AB" w:rsidRDefault="006A40D7">
      <w:pPr>
        <w:pStyle w:val="CommandBlock"/>
        <w:keepNext/>
      </w:pPr>
      <w:r>
        <w:t>Get-Content .\summary.txt</w:t>
      </w:r>
    </w:p>
    <w:p w14:paraId="11894AE2" w14:textId="77777777" w:rsidR="00C818AB" w:rsidRDefault="006A40D7">
      <w:pPr>
        <w:pStyle w:val="CommandBlock"/>
      </w:pPr>
      <w:r>
        <w:t>Pop-Location</w:t>
      </w:r>
    </w:p>
    <w:p w14:paraId="5B0A790C" w14:textId="77777777" w:rsidR="00C818AB" w:rsidRDefault="00C818AB">
      <w:pPr>
        <w:keepNext/>
      </w:pPr>
    </w:p>
    <w:p w14:paraId="3BD29CFF" w14:textId="77777777" w:rsidR="00C818AB" w:rsidRDefault="006A40D7">
      <w:pPr>
        <w:pStyle w:val="Heading3"/>
      </w:pPr>
      <w:r>
        <w:t>Linux or macOS log_summary Verification</w:t>
      </w:r>
    </w:p>
    <w:p w14:paraId="19DDC219" w14:textId="77777777" w:rsidR="00C818AB" w:rsidRDefault="006A40D7">
      <w:pPr>
        <w:pStyle w:val="CommandBlock"/>
        <w:keepNext/>
      </w:pPr>
      <w:r>
        <w:t>go -C ./log-summary/go build -o log-summary .</w:t>
      </w:r>
    </w:p>
    <w:p w14:paraId="6B6BFC4A" w14:textId="77777777" w:rsidR="00C818AB" w:rsidRDefault="006A40D7">
      <w:pPr>
        <w:pStyle w:val="CommandBlock"/>
        <w:keepNext/>
      </w:pPr>
      <w:r>
        <w:t>cd ./log-summary/go</w:t>
      </w:r>
    </w:p>
    <w:p w14:paraId="28BAA077" w14:textId="77777777" w:rsidR="00C818AB" w:rsidRDefault="006A40D7">
      <w:pPr>
        <w:pStyle w:val="CommandBlock"/>
        <w:keepNext/>
      </w:pPr>
      <w:r>
        <w:t>cp ../service.log ./service.log</w:t>
      </w:r>
    </w:p>
    <w:p w14:paraId="1AAAB931" w14:textId="77777777" w:rsidR="00C818AB" w:rsidRDefault="006A40D7">
      <w:pPr>
        <w:pStyle w:val="CommandBlock"/>
        <w:keepNext/>
      </w:pPr>
      <w:r>
        <w:t>wc -l ./service.log</w:t>
      </w:r>
    </w:p>
    <w:p w14:paraId="228F5CFA" w14:textId="77777777" w:rsidR="00C818AB" w:rsidRDefault="006A40D7">
      <w:pPr>
        <w:pStyle w:val="CommandBlock"/>
        <w:keepNext/>
      </w:pPr>
      <w:r>
        <w:t>./log-summary service.log summary.txt</w:t>
      </w:r>
    </w:p>
    <w:p w14:paraId="70EEA3EE" w14:textId="77777777" w:rsidR="00C818AB" w:rsidRDefault="006A40D7">
      <w:pPr>
        <w:pStyle w:val="CommandBlock"/>
        <w:keepNext/>
      </w:pPr>
      <w:r>
        <w:t>./log-summary service.log summary.txt</w:t>
      </w:r>
    </w:p>
    <w:p w14:paraId="0E13DBBF" w14:textId="77777777" w:rsidR="00C818AB" w:rsidRDefault="006A40D7">
      <w:pPr>
        <w:pStyle w:val="CommandBlock"/>
        <w:keepNext/>
      </w:pPr>
      <w:r>
        <w:t>wc -l ./service.log</w:t>
      </w:r>
    </w:p>
    <w:p w14:paraId="2AE1F2A6" w14:textId="77777777" w:rsidR="00C818AB" w:rsidRDefault="006A40D7">
      <w:pPr>
        <w:pStyle w:val="CommandBlock"/>
        <w:keepNext/>
      </w:pPr>
      <w:r>
        <w:t>cat ./summary.txt</w:t>
      </w:r>
    </w:p>
    <w:p w14:paraId="39268FFD" w14:textId="77777777" w:rsidR="00C818AB" w:rsidRDefault="006A40D7">
      <w:pPr>
        <w:pStyle w:val="CommandBlock"/>
      </w:pPr>
      <w:r>
        <w:t>cd ../..</w:t>
      </w:r>
    </w:p>
    <w:p w14:paraId="176EB3E8" w14:textId="77777777" w:rsidR="00C818AB" w:rsidRDefault="00C818AB">
      <w:pPr>
        <w:keepNext/>
      </w:pPr>
    </w:p>
    <w:p w14:paraId="0CF87A57" w14:textId="77777777" w:rsidR="00C818AB" w:rsidRDefault="006A40D7">
      <w:pPr>
        <w:pStyle w:val="Heading3"/>
      </w:pPr>
      <w:r>
        <w:t>Check Your Results for the log_summary Verification</w:t>
      </w:r>
    </w:p>
    <w:p w14:paraId="337A11C8" w14:textId="77777777" w:rsidR="00C818AB" w:rsidRDefault="006A40D7">
      <w:pPr>
        <w:keepNext/>
      </w:pPr>
      <w:r>
        <w:t>Your screen must show these lines, apart from the times.</w:t>
      </w:r>
    </w:p>
    <w:p w14:paraId="6D08E5A5" w14:textId="77777777" w:rsidR="00C818AB" w:rsidRDefault="00C818AB">
      <w:pPr>
        <w:keepNext/>
      </w:pPr>
    </w:p>
    <w:p w14:paraId="095EC96E" w14:textId="77777777" w:rsidR="00C818AB" w:rsidRDefault="006A40D7">
      <w:pPr>
        <w:pStyle w:val="RequiredOutput"/>
        <w:keepNext/>
      </w:pPr>
      <w:r>
        <w:t>5</w:t>
      </w:r>
    </w:p>
    <w:p w14:paraId="14623663" w14:textId="77777777" w:rsidR="00C818AB" w:rsidRDefault="006A40D7">
      <w:pPr>
        <w:pStyle w:val="RequiredOutput"/>
        <w:keepNext/>
      </w:pPr>
      <w:r>
        <w:t>2026-10-24T23:49:08Z level=INFO event=summary.started summary=summary.txt</w:t>
      </w:r>
    </w:p>
    <w:p w14:paraId="16CD3B00" w14:textId="77777777" w:rsidR="00C818AB" w:rsidRDefault="006A40D7">
      <w:pPr>
        <w:pStyle w:val="RequiredOutput"/>
        <w:keepNext/>
      </w:pPr>
      <w:r>
        <w:t>2026-10-24T23:49:08Z level=INFO event=summary.written path=summary.txt errors=2</w:t>
      </w:r>
    </w:p>
    <w:p w14:paraId="5A5D29F8" w14:textId="77777777" w:rsidR="00C818AB" w:rsidRDefault="006A40D7">
      <w:pPr>
        <w:pStyle w:val="RequiredOutput"/>
        <w:keepNext/>
      </w:pPr>
      <w:r>
        <w:t>Errors: 2</w:t>
      </w:r>
    </w:p>
    <w:p w14:paraId="431FE70F" w14:textId="77777777" w:rsidR="00C818AB" w:rsidRDefault="006A40D7">
      <w:pPr>
        <w:pStyle w:val="RequiredOutput"/>
        <w:keepNext/>
      </w:pPr>
      <w:r>
        <w:t>2026-10-24T23:49:09Z level=INFO event=summary.started summary=summary.txt</w:t>
      </w:r>
    </w:p>
    <w:p w14:paraId="39F00DBB" w14:textId="77777777" w:rsidR="00C818AB" w:rsidRDefault="006A40D7">
      <w:pPr>
        <w:pStyle w:val="RequiredOutput"/>
        <w:keepNext/>
      </w:pPr>
      <w:r>
        <w:t>2026-10-24T23:49:09Z level=INFO event=summary.written path=summary.txt errors=2</w:t>
      </w:r>
    </w:p>
    <w:p w14:paraId="494B8C42" w14:textId="77777777" w:rsidR="00C818AB" w:rsidRDefault="006A40D7">
      <w:pPr>
        <w:pStyle w:val="RequiredOutput"/>
        <w:keepNext/>
      </w:pPr>
      <w:r>
        <w:t>Errors: 2</w:t>
      </w:r>
    </w:p>
    <w:p w14:paraId="7250AB32" w14:textId="77777777" w:rsidR="00C818AB" w:rsidRDefault="006A40D7">
      <w:pPr>
        <w:pStyle w:val="RequiredOutput"/>
        <w:keepNext/>
      </w:pPr>
      <w:r>
        <w:t>5</w:t>
      </w:r>
    </w:p>
    <w:p w14:paraId="1BC49A99" w14:textId="77777777" w:rsidR="00C818AB" w:rsidRDefault="006A40D7">
      <w:pPr>
        <w:pStyle w:val="RequiredOutput"/>
      </w:pPr>
      <w:r>
        <w:t>Errors: 2</w:t>
      </w:r>
    </w:p>
    <w:p w14:paraId="606B95C1" w14:textId="77777777" w:rsidR="00C818AB" w:rsidRDefault="00C818AB">
      <w:pPr>
        <w:keepNext/>
      </w:pPr>
    </w:p>
    <w:p w14:paraId="1A5CF378" w14:textId="77777777" w:rsidR="00C818AB" w:rsidRDefault="006A40D7">
      <w:pPr>
        <w:pStyle w:val="ListBullet"/>
      </w:pPr>
      <w:r>
        <w:t>summary.written now says path=summary.txt, and both runs print Errors: 2.</w:t>
      </w:r>
    </w:p>
    <w:p w14:paraId="7AF4FAB6" w14:textId="77777777" w:rsidR="00C818AB" w:rsidRDefault="006A40D7">
      <w:pPr>
        <w:pStyle w:val="ListBullet"/>
      </w:pPr>
      <w:r>
        <w:t>The copy still has 5 lines after two runs, and summary.txt holds Errors: 2.</w:t>
      </w:r>
    </w:p>
    <w:p w14:paraId="23431A32" w14:textId="77777777" w:rsidR="00C818AB" w:rsidRDefault="00C818AB">
      <w:pPr>
        <w:keepNext/>
      </w:pPr>
    </w:p>
    <w:p w14:paraId="6050B03A" w14:textId="77777777" w:rsidR="00C818AB" w:rsidRDefault="00C818AB">
      <w:pPr>
        <w:keepNext/>
      </w:pPr>
    </w:p>
    <w:p w14:paraId="12858687" w14:textId="77777777" w:rsidR="00C818AB" w:rsidRDefault="006A40D7">
      <w:pPr>
        <w:pStyle w:val="Heading2"/>
      </w:pPr>
      <w:r>
        <w:t>Basic Diagnosis of contact_update</w:t>
      </w:r>
    </w:p>
    <w:p w14:paraId="27869A46" w14:textId="77777777" w:rsidR="00C818AB" w:rsidRDefault="006A40D7">
      <w:r>
        <w:t>Program 5, contact_update: the same UPDATE, check, log line, and complaint, on contacts_go.</w:t>
      </w:r>
    </w:p>
    <w:p w14:paraId="71D92FDE" w14:textId="77777777" w:rsidR="00C818AB" w:rsidRDefault="00C818AB">
      <w:pPr>
        <w:keepNext/>
      </w:pPr>
    </w:p>
    <w:p w14:paraId="340E3995" w14:textId="77777777" w:rsidR="00C818AB" w:rsidRDefault="006A40D7">
      <w:pPr>
        <w:pStyle w:val="Heading3"/>
      </w:pPr>
      <w:r>
        <w:t>contact-update/go/contact_store.go</w:t>
      </w:r>
    </w:p>
    <w:p w14:paraId="20C3CC31" w14:textId="77777777" w:rsidR="00C818AB" w:rsidRDefault="006A40D7">
      <w:pPr>
        <w:pStyle w:val="SourceCode"/>
        <w:keepNext/>
      </w:pPr>
      <w:r>
        <w:t>// The contact store module: connect to spa_contacts and change a phone.</w:t>
      </w:r>
    </w:p>
    <w:p w14:paraId="127D3D15" w14:textId="77777777" w:rsidR="00C818AB" w:rsidRDefault="006A40D7">
      <w:pPr>
        <w:pStyle w:val="SourceCode"/>
        <w:keepNext/>
      </w:pPr>
      <w:r>
        <w:t>package main</w:t>
      </w:r>
    </w:p>
    <w:p w14:paraId="699D1AD4" w14:textId="77777777" w:rsidR="00C818AB" w:rsidRDefault="00C818AB">
      <w:pPr>
        <w:pStyle w:val="SourceCode"/>
        <w:keepNext/>
      </w:pPr>
    </w:p>
    <w:p w14:paraId="4B1B2CCD" w14:textId="77777777" w:rsidR="00C818AB" w:rsidRDefault="006A40D7">
      <w:pPr>
        <w:pStyle w:val="SourceCode"/>
      </w:pPr>
      <w:r>
        <w:t>// Remember, import names the packages this file uses; the MySQL driver</w:t>
      </w:r>
    </w:p>
    <w:p w14:paraId="6C92A2FD" w14:textId="77777777" w:rsidR="00C818AB" w:rsidRDefault="006A40D7">
      <w:pPr>
        <w:pStyle w:val="SourceCode"/>
      </w:pPr>
      <w:r>
        <w:t>// registers itself with database/sql.</w:t>
      </w:r>
    </w:p>
    <w:p w14:paraId="5083C10A" w14:textId="77777777" w:rsidR="00C818AB" w:rsidRDefault="006A40D7">
      <w:pPr>
        <w:pStyle w:val="SourceCode"/>
      </w:pPr>
      <w:r>
        <w:t>import (</w:t>
      </w:r>
    </w:p>
    <w:p w14:paraId="699183A8" w14:textId="77777777" w:rsidR="00C818AB" w:rsidRDefault="006A40D7">
      <w:pPr>
        <w:pStyle w:val="SourceCode"/>
      </w:pPr>
      <w:r>
        <w:t xml:space="preserve">    "database/sql"</w:t>
      </w:r>
    </w:p>
    <w:p w14:paraId="0E74BADF" w14:textId="77777777" w:rsidR="00C818AB" w:rsidRDefault="00C818AB">
      <w:pPr>
        <w:pStyle w:val="SourceCode"/>
      </w:pPr>
    </w:p>
    <w:p w14:paraId="2F31B3A3" w14:textId="77777777" w:rsidR="00C818AB" w:rsidRDefault="006A40D7">
      <w:pPr>
        <w:pStyle w:val="SourceCode"/>
      </w:pPr>
      <w:r>
        <w:t xml:space="preserve">    "github.com/go-sql-driver/mysql"</w:t>
      </w:r>
    </w:p>
    <w:p w14:paraId="20C537A7" w14:textId="77777777" w:rsidR="00C818AB" w:rsidRDefault="006A40D7">
      <w:pPr>
        <w:pStyle w:val="SourceCode"/>
      </w:pPr>
      <w:r>
        <w:t>)</w:t>
      </w:r>
    </w:p>
    <w:p w14:paraId="48F4C76D" w14:textId="77777777" w:rsidR="00C818AB" w:rsidRDefault="00C818AB">
      <w:pPr>
        <w:pStyle w:val="SourceCode"/>
      </w:pPr>
    </w:p>
    <w:p w14:paraId="71937E8E" w14:textId="77777777" w:rsidR="00C818AB" w:rsidRDefault="006A40D7">
      <w:pPr>
        <w:pStyle w:val="SourceCode"/>
      </w:pPr>
      <w:r>
        <w:t>// The UPDATE statement. Remember, each ? is a placeholder, filled in</w:t>
      </w:r>
    </w:p>
    <w:p w14:paraId="426B053F" w14:textId="77777777" w:rsidR="00C818AB" w:rsidRDefault="006A40D7">
      <w:pPr>
        <w:pStyle w:val="SourceCode"/>
      </w:pPr>
      <w:r>
        <w:t>// order: the first ? is the new phone, the second the contact's id.</w:t>
      </w:r>
    </w:p>
    <w:p w14:paraId="1EB51EE0" w14:textId="77777777" w:rsidR="00C818AB" w:rsidRDefault="006A40D7">
      <w:pPr>
        <w:pStyle w:val="SourceCode"/>
      </w:pPr>
      <w:r>
        <w:t>const updatePhoneSQL = "UPDATE contacts_go SET phone = ? WHERE id = ?"</w:t>
      </w:r>
    </w:p>
    <w:p w14:paraId="256E3AD0" w14:textId="77777777" w:rsidR="00C818AB" w:rsidRDefault="00C818AB">
      <w:pPr>
        <w:pStyle w:val="SourceCode"/>
      </w:pPr>
    </w:p>
    <w:p w14:paraId="10D30353" w14:textId="77777777" w:rsidR="00C818AB" w:rsidRDefault="006A40D7">
      <w:pPr>
        <w:pStyle w:val="SourceCode"/>
      </w:pPr>
      <w:r>
        <w:t>// Remember, ClientFoundRows makes an UPDATE report the rows it matched</w:t>
      </w:r>
    </w:p>
    <w:p w14:paraId="0A333EC1" w14:textId="77777777" w:rsidR="00C818AB" w:rsidRDefault="006A40D7">
      <w:pPr>
        <w:pStyle w:val="SourceCode"/>
      </w:pPr>
      <w:r>
        <w:t>// (Lesson 4.7), sql.Open prepares the pool, and Ping connects.</w:t>
      </w:r>
    </w:p>
    <w:p w14:paraId="6AFB1D0B" w14:textId="77777777" w:rsidR="00C818AB" w:rsidRDefault="006A40D7">
      <w:pPr>
        <w:pStyle w:val="SourceCode"/>
      </w:pPr>
      <w:r>
        <w:t>func connectDatabase(password string) (*sql.DB, error) {</w:t>
      </w:r>
    </w:p>
    <w:p w14:paraId="3E963245" w14:textId="77777777" w:rsidR="00C818AB" w:rsidRDefault="006A40D7">
      <w:pPr>
        <w:pStyle w:val="SourceCode"/>
      </w:pPr>
      <w:r>
        <w:t xml:space="preserve">    config := mysql.NewConfig()</w:t>
      </w:r>
    </w:p>
    <w:p w14:paraId="231363E6" w14:textId="77777777" w:rsidR="00C818AB" w:rsidRDefault="006A40D7">
      <w:pPr>
        <w:pStyle w:val="SourceCode"/>
      </w:pPr>
      <w:r>
        <w:t xml:space="preserve">    config.User = "devuser"</w:t>
      </w:r>
    </w:p>
    <w:p w14:paraId="39EC386F" w14:textId="77777777" w:rsidR="00C818AB" w:rsidRDefault="006A40D7">
      <w:pPr>
        <w:pStyle w:val="SourceCode"/>
      </w:pPr>
      <w:r>
        <w:t xml:space="preserve">    config.Passwd = password</w:t>
      </w:r>
    </w:p>
    <w:p w14:paraId="363DD7E9" w14:textId="77777777" w:rsidR="00C818AB" w:rsidRDefault="006A40D7">
      <w:pPr>
        <w:pStyle w:val="SourceCode"/>
      </w:pPr>
      <w:r>
        <w:t xml:space="preserve">    config.Net = "tcp"</w:t>
      </w:r>
    </w:p>
    <w:p w14:paraId="7D90DA76" w14:textId="77777777" w:rsidR="00C818AB" w:rsidRDefault="006A40D7">
      <w:pPr>
        <w:pStyle w:val="SourceCode"/>
      </w:pPr>
      <w:r>
        <w:t xml:space="preserve">    config.Addr = "127.0.0.1:3306"</w:t>
      </w:r>
    </w:p>
    <w:p w14:paraId="3919D262" w14:textId="77777777" w:rsidR="00C818AB" w:rsidRDefault="006A40D7">
      <w:pPr>
        <w:pStyle w:val="SourceCode"/>
      </w:pPr>
      <w:r>
        <w:t xml:space="preserve">    config.DBName = "spa_contacts"</w:t>
      </w:r>
    </w:p>
    <w:p w14:paraId="2EA8DAA3" w14:textId="77777777" w:rsidR="00C818AB" w:rsidRDefault="006A40D7">
      <w:pPr>
        <w:pStyle w:val="SourceCode"/>
      </w:pPr>
      <w:r>
        <w:t xml:space="preserve">    config.ClientFoundRows = true</w:t>
      </w:r>
    </w:p>
    <w:p w14:paraId="1ED85B4F" w14:textId="77777777" w:rsidR="00C818AB" w:rsidRDefault="006A40D7">
      <w:pPr>
        <w:pStyle w:val="SourceCode"/>
      </w:pPr>
      <w:r>
        <w:t xml:space="preserve">    database, err := sql.Open("mysql", config.FormatDSN())</w:t>
      </w:r>
    </w:p>
    <w:p w14:paraId="6D33B319" w14:textId="77777777" w:rsidR="00C818AB" w:rsidRDefault="006A40D7">
      <w:pPr>
        <w:pStyle w:val="SourceCode"/>
      </w:pPr>
      <w:r>
        <w:t xml:space="preserve">    if err != nil {</w:t>
      </w:r>
    </w:p>
    <w:p w14:paraId="736AB845" w14:textId="77777777" w:rsidR="00C818AB" w:rsidRDefault="006A40D7">
      <w:pPr>
        <w:pStyle w:val="SourceCode"/>
      </w:pPr>
      <w:r>
        <w:t xml:space="preserve">        return nil, err</w:t>
      </w:r>
    </w:p>
    <w:p w14:paraId="602C2860" w14:textId="77777777" w:rsidR="00C818AB" w:rsidRDefault="006A40D7">
      <w:pPr>
        <w:pStyle w:val="SourceCode"/>
      </w:pPr>
      <w:r>
        <w:t xml:space="preserve">    }</w:t>
      </w:r>
    </w:p>
    <w:p w14:paraId="1915C7B7" w14:textId="77777777" w:rsidR="00C818AB" w:rsidRDefault="006A40D7">
      <w:pPr>
        <w:pStyle w:val="SourceCode"/>
      </w:pPr>
      <w:r>
        <w:t xml:space="preserve">    err = database.Ping()</w:t>
      </w:r>
    </w:p>
    <w:p w14:paraId="739B6CFA" w14:textId="77777777" w:rsidR="00C818AB" w:rsidRDefault="006A40D7">
      <w:pPr>
        <w:pStyle w:val="SourceCode"/>
      </w:pPr>
      <w:r>
        <w:t xml:space="preserve">    if err != nil {</w:t>
      </w:r>
    </w:p>
    <w:p w14:paraId="2CB0A72F" w14:textId="77777777" w:rsidR="00C818AB" w:rsidRDefault="006A40D7">
      <w:pPr>
        <w:pStyle w:val="SourceCode"/>
      </w:pPr>
      <w:r>
        <w:t xml:space="preserve">        database.Close()</w:t>
      </w:r>
    </w:p>
    <w:p w14:paraId="100A935D" w14:textId="77777777" w:rsidR="00C818AB" w:rsidRDefault="006A40D7">
      <w:pPr>
        <w:pStyle w:val="SourceCode"/>
      </w:pPr>
      <w:r>
        <w:t xml:space="preserve">        return nil, err</w:t>
      </w:r>
    </w:p>
    <w:p w14:paraId="00C40FBC" w14:textId="77777777" w:rsidR="00C818AB" w:rsidRDefault="006A40D7">
      <w:pPr>
        <w:pStyle w:val="SourceCode"/>
      </w:pPr>
      <w:r>
        <w:t xml:space="preserve">    }</w:t>
      </w:r>
    </w:p>
    <w:p w14:paraId="7C9C5491" w14:textId="77777777" w:rsidR="00C818AB" w:rsidRDefault="006A40D7">
      <w:pPr>
        <w:pStyle w:val="SourceCode"/>
      </w:pPr>
      <w:r>
        <w:t xml:space="preserve">    return database, nil</w:t>
      </w:r>
    </w:p>
    <w:p w14:paraId="14654480" w14:textId="77777777" w:rsidR="00C818AB" w:rsidRDefault="006A40D7">
      <w:pPr>
        <w:pStyle w:val="SourceCode"/>
      </w:pPr>
      <w:r>
        <w:t>}</w:t>
      </w:r>
    </w:p>
    <w:p w14:paraId="0C01B141" w14:textId="77777777" w:rsidR="00C818AB" w:rsidRDefault="00C818AB">
      <w:pPr>
        <w:pStyle w:val="SourceCode"/>
      </w:pPr>
    </w:p>
    <w:p w14:paraId="37F9BA6B" w14:textId="77777777" w:rsidR="00C818AB" w:rsidRDefault="006A40D7">
      <w:pPr>
        <w:pStyle w:val="SourceCode"/>
      </w:pPr>
      <w:r>
        <w:t>// Sets one contact's phone and returns how many rows the UPDATE matched.</w:t>
      </w:r>
    </w:p>
    <w:p w14:paraId="0271705E" w14:textId="77777777" w:rsidR="00C818AB" w:rsidRDefault="006A40D7">
      <w:pPr>
        <w:pStyle w:val="SourceCode"/>
      </w:pPr>
      <w:r>
        <w:t>// Remember, Exec takes the values after the SQL, in placeholder order.</w:t>
      </w:r>
    </w:p>
    <w:p w14:paraId="54F0834A" w14:textId="77777777" w:rsidR="00C818AB" w:rsidRDefault="006A40D7">
      <w:pPr>
        <w:pStyle w:val="SourceCode"/>
      </w:pPr>
      <w:r>
        <w:t>func updatePhone(database *sql.DB, contactID int,</w:t>
      </w:r>
    </w:p>
    <w:p w14:paraId="29E9901E" w14:textId="77777777" w:rsidR="00C818AB" w:rsidRDefault="006A40D7">
      <w:pPr>
        <w:pStyle w:val="SourceCode"/>
      </w:pPr>
      <w:r>
        <w:t xml:space="preserve">    phone string) (int64, error) {</w:t>
      </w:r>
    </w:p>
    <w:p w14:paraId="004A9E67" w14:textId="77777777" w:rsidR="00C818AB" w:rsidRDefault="006A40D7">
      <w:pPr>
        <w:pStyle w:val="SourceCode"/>
      </w:pPr>
      <w:r>
        <w:t xml:space="preserve">    outcome, err := database.Exec(updatePhoneSQL, contactID, phone)</w:t>
      </w:r>
    </w:p>
    <w:p w14:paraId="49AB7E2E" w14:textId="77777777" w:rsidR="00C818AB" w:rsidRDefault="006A40D7">
      <w:pPr>
        <w:pStyle w:val="SourceCode"/>
      </w:pPr>
      <w:r>
        <w:t xml:space="preserve">    if err != nil {</w:t>
      </w:r>
    </w:p>
    <w:p w14:paraId="53147D5C" w14:textId="77777777" w:rsidR="00C818AB" w:rsidRDefault="006A40D7">
      <w:pPr>
        <w:pStyle w:val="SourceCode"/>
      </w:pPr>
      <w:r>
        <w:t xml:space="preserve">        return 0, err</w:t>
      </w:r>
    </w:p>
    <w:p w14:paraId="541A01B2" w14:textId="77777777" w:rsidR="00C818AB" w:rsidRDefault="006A40D7">
      <w:pPr>
        <w:pStyle w:val="SourceCode"/>
      </w:pPr>
      <w:r>
        <w:t xml:space="preserve">    }</w:t>
      </w:r>
    </w:p>
    <w:p w14:paraId="04BFEA40" w14:textId="77777777" w:rsidR="00C818AB" w:rsidRDefault="006A40D7">
      <w:pPr>
        <w:pStyle w:val="SourceCode"/>
      </w:pPr>
      <w:r>
        <w:t xml:space="preserve">    return outcome.RowsAffected()</w:t>
      </w:r>
    </w:p>
    <w:p w14:paraId="518A51E5" w14:textId="77777777" w:rsidR="00C818AB" w:rsidRDefault="006A40D7">
      <w:pPr>
        <w:pStyle w:val="SourceCode"/>
      </w:pPr>
      <w:r>
        <w:t>}</w:t>
      </w:r>
    </w:p>
    <w:p w14:paraId="4274A452" w14:textId="77777777" w:rsidR="00C818AB" w:rsidRDefault="00C818AB">
      <w:pPr>
        <w:pStyle w:val="SourceCode"/>
      </w:pPr>
    </w:p>
    <w:p w14:paraId="0FD0A75F" w14:textId="77777777" w:rsidR="00C818AB" w:rsidRDefault="006A40D7">
      <w:pPr>
        <w:pStyle w:val="SourceCode"/>
      </w:pPr>
      <w:r>
        <w:t>// Returns true when an UPDATE of one contact by its id did its job,</w:t>
      </w:r>
    </w:p>
    <w:p w14:paraId="52B1A939" w14:textId="77777777" w:rsidR="00C818AB" w:rsidRDefault="006A40D7">
      <w:pPr>
        <w:pStyle w:val="SourceCode"/>
      </w:pPr>
      <w:r>
        <w:t>// judged by the rows it matched. An id names at most one contact, so an</w:t>
      </w:r>
    </w:p>
    <w:p w14:paraId="04B5D504" w14:textId="77777777" w:rsidR="00C818AB" w:rsidRDefault="006A40D7">
      <w:pPr>
        <w:pStyle w:val="SourceCode"/>
      </w:pPr>
      <w:r>
        <w:t>// UPDATE by id matches one row when that contact exists and none when it</w:t>
      </w:r>
    </w:p>
    <w:p w14:paraId="4EB99DBE" w14:textId="77777777" w:rsidR="00C818AB" w:rsidRDefault="006A40D7">
      <w:pPr>
        <w:pStyle w:val="SourceCode"/>
      </w:pPr>
      <w:r>
        <w:t>// does not.</w:t>
      </w:r>
    </w:p>
    <w:p w14:paraId="41E57111" w14:textId="77777777" w:rsidR="00C818AB" w:rsidRDefault="006A40D7">
      <w:pPr>
        <w:pStyle w:val="SourceCode"/>
        <w:keepNext/>
      </w:pPr>
      <w:r>
        <w:t>func updateSucceeded(rowsMatched int64) bool {</w:t>
      </w:r>
    </w:p>
    <w:p w14:paraId="1A2F7A5C" w14:textId="77777777" w:rsidR="00C818AB" w:rsidRDefault="006A40D7">
      <w:pPr>
        <w:pStyle w:val="SourceCode"/>
        <w:keepNext/>
      </w:pPr>
      <w:r>
        <w:t xml:space="preserve">    return rowsMatched &lt;= 1</w:t>
      </w:r>
    </w:p>
    <w:p w14:paraId="2A75E574" w14:textId="77777777" w:rsidR="00C818AB" w:rsidRDefault="006A40D7">
      <w:pPr>
        <w:pStyle w:val="SourceCode"/>
      </w:pPr>
      <w:r>
        <w:t>}</w:t>
      </w:r>
    </w:p>
    <w:p w14:paraId="07F0584E" w14:textId="77777777" w:rsidR="00C818AB" w:rsidRDefault="00C818AB">
      <w:pPr>
        <w:keepNext/>
      </w:pPr>
    </w:p>
    <w:p w14:paraId="2A784E8D" w14:textId="77777777" w:rsidR="00C818AB" w:rsidRDefault="006A40D7">
      <w:pPr>
        <w:pStyle w:val="Heading3"/>
      </w:pPr>
      <w:r>
        <w:t>contact-update/go/main.go</w:t>
      </w:r>
    </w:p>
    <w:p w14:paraId="646A4320" w14:textId="77777777" w:rsidR="00C818AB" w:rsidRDefault="006A40D7">
      <w:pPr>
        <w:pStyle w:val="SourceCode"/>
        <w:keepNext/>
      </w:pPr>
      <w:r>
        <w:t>// contact_update gives contact 1, Ada Lovelace, her new phone number.</w:t>
      </w:r>
    </w:p>
    <w:p w14:paraId="5B9DFC8A" w14:textId="77777777" w:rsidR="00C818AB" w:rsidRDefault="006A40D7">
      <w:pPr>
        <w:pStyle w:val="SourceCode"/>
        <w:keepNext/>
      </w:pPr>
      <w:r>
        <w:t>// Remember, every .go file in this folder is package main.</w:t>
      </w:r>
    </w:p>
    <w:p w14:paraId="56EE12C6" w14:textId="77777777" w:rsidR="00C818AB" w:rsidRDefault="006A40D7">
      <w:pPr>
        <w:pStyle w:val="SourceCode"/>
      </w:pPr>
      <w:r>
        <w:t>package main</w:t>
      </w:r>
    </w:p>
    <w:p w14:paraId="06530B34" w14:textId="77777777" w:rsidR="00C818AB" w:rsidRDefault="00C818AB">
      <w:pPr>
        <w:pStyle w:val="SourceCode"/>
      </w:pPr>
    </w:p>
    <w:p w14:paraId="3AE17221" w14:textId="77777777" w:rsidR="00C818AB" w:rsidRDefault="006A40D7">
      <w:pPr>
        <w:pStyle w:val="SourceCode"/>
      </w:pPr>
      <w:r>
        <w:t>// Remember, import names the packages this file uses.</w:t>
      </w:r>
    </w:p>
    <w:p w14:paraId="75E42437" w14:textId="77777777" w:rsidR="00C818AB" w:rsidRDefault="006A40D7">
      <w:pPr>
        <w:pStyle w:val="SourceCode"/>
      </w:pPr>
      <w:r>
        <w:t>import (</w:t>
      </w:r>
    </w:p>
    <w:p w14:paraId="4C4E5614" w14:textId="77777777" w:rsidR="00C818AB" w:rsidRDefault="006A40D7">
      <w:pPr>
        <w:pStyle w:val="SourceCode"/>
      </w:pPr>
      <w:r>
        <w:t xml:space="preserve">    "fmt"</w:t>
      </w:r>
    </w:p>
    <w:p w14:paraId="74492018" w14:textId="77777777" w:rsidR="00C818AB" w:rsidRDefault="006A40D7">
      <w:pPr>
        <w:pStyle w:val="SourceCode"/>
      </w:pPr>
      <w:r>
        <w:t xml:space="preserve">    "log/slog"</w:t>
      </w:r>
    </w:p>
    <w:p w14:paraId="346128F6" w14:textId="77777777" w:rsidR="00C818AB" w:rsidRDefault="006A40D7">
      <w:pPr>
        <w:pStyle w:val="SourceCode"/>
      </w:pPr>
      <w:r>
        <w:t xml:space="preserve">    "os"</w:t>
      </w:r>
    </w:p>
    <w:p w14:paraId="0E6D431B" w14:textId="77777777" w:rsidR="00C818AB" w:rsidRDefault="006A40D7">
      <w:pPr>
        <w:pStyle w:val="SourceCode"/>
      </w:pPr>
      <w:r>
        <w:t xml:space="preserve">    "time"</w:t>
      </w:r>
    </w:p>
    <w:p w14:paraId="10B41F34" w14:textId="77777777" w:rsidR="00C818AB" w:rsidRDefault="006A40D7">
      <w:pPr>
        <w:pStyle w:val="SourceCode"/>
      </w:pPr>
      <w:r>
        <w:t>)</w:t>
      </w:r>
    </w:p>
    <w:p w14:paraId="691DD0CD" w14:textId="77777777" w:rsidR="00C818AB" w:rsidRDefault="00C818AB">
      <w:pPr>
        <w:pStyle w:val="SourceCode"/>
      </w:pPr>
    </w:p>
    <w:p w14:paraId="37E02A2E" w14:textId="77777777" w:rsidR="00C818AB" w:rsidRDefault="006A40D7">
      <w:pPr>
        <w:pStyle w:val="SourceCode"/>
      </w:pPr>
      <w:r>
        <w:t>// Remember, Write puts the UTC time in front of slog's text.</w:t>
      </w:r>
    </w:p>
    <w:p w14:paraId="2DBEFB28" w14:textId="77777777" w:rsidR="00C818AB" w:rsidRDefault="006A40D7">
      <w:pPr>
        <w:pStyle w:val="SourceCode"/>
      </w:pPr>
      <w:r>
        <w:t>type timestampWriter struct{}</w:t>
      </w:r>
    </w:p>
    <w:p w14:paraId="12B5FC36" w14:textId="77777777" w:rsidR="00C818AB" w:rsidRDefault="00C818AB">
      <w:pPr>
        <w:pStyle w:val="SourceCode"/>
      </w:pPr>
    </w:p>
    <w:p w14:paraId="6A994C73" w14:textId="77777777" w:rsidR="00C818AB" w:rsidRDefault="006A40D7">
      <w:pPr>
        <w:pStyle w:val="SourceCode"/>
      </w:pPr>
      <w:r>
        <w:t>// Remember, a method is a function attached to a type.</w:t>
      </w:r>
    </w:p>
    <w:p w14:paraId="1616D7C2" w14:textId="77777777" w:rsidR="00C818AB" w:rsidRDefault="006A40D7">
      <w:pPr>
        <w:pStyle w:val="SourceCode"/>
      </w:pPr>
      <w:r>
        <w:t>func (writer timestampWriter) Write(eventText []byte) (int, error) {</w:t>
      </w:r>
    </w:p>
    <w:p w14:paraId="055FEA3F" w14:textId="77777777" w:rsidR="00C818AB" w:rsidRDefault="006A40D7">
      <w:pPr>
        <w:pStyle w:val="SourceCode"/>
      </w:pPr>
      <w:r>
        <w:t xml:space="preserve">    timestamp := time.Now().UTC().Format("2006-01-02T15:04:05Z")</w:t>
      </w:r>
    </w:p>
    <w:p w14:paraId="4BAA3247" w14:textId="77777777" w:rsidR="00C818AB" w:rsidRDefault="006A40D7">
      <w:pPr>
        <w:pStyle w:val="SourceCode"/>
      </w:pPr>
      <w:r>
        <w:t xml:space="preserve">    fmt.Fprintf(os.Stderr, "%s %s", timestamp, eventText)</w:t>
      </w:r>
    </w:p>
    <w:p w14:paraId="5B579AE5" w14:textId="77777777" w:rsidR="00C818AB" w:rsidRDefault="006A40D7">
      <w:pPr>
        <w:pStyle w:val="SourceCode"/>
      </w:pPr>
      <w:r>
        <w:t xml:space="preserve">    return len(eventText), nil</w:t>
      </w:r>
    </w:p>
    <w:p w14:paraId="4ADE1982" w14:textId="77777777" w:rsidR="00C818AB" w:rsidRDefault="006A40D7">
      <w:pPr>
        <w:pStyle w:val="SourceCode"/>
      </w:pPr>
      <w:r>
        <w:t>}</w:t>
      </w:r>
    </w:p>
    <w:p w14:paraId="458573A8" w14:textId="77777777" w:rsidR="00C818AB" w:rsidRDefault="00C818AB">
      <w:pPr>
        <w:pStyle w:val="SourceCode"/>
      </w:pPr>
    </w:p>
    <w:p w14:paraId="2BB2CF4C" w14:textId="77777777" w:rsidR="00C818AB" w:rsidRDefault="006A40D7">
      <w:pPr>
        <w:pStyle w:val="SourceCode"/>
      </w:pPr>
      <w:r>
        <w:t>// Remember, courseFormat drops slog's own time and renames msg to event.</w:t>
      </w:r>
    </w:p>
    <w:p w14:paraId="05C7533B" w14:textId="77777777" w:rsidR="00C818AB" w:rsidRDefault="006A40D7">
      <w:pPr>
        <w:pStyle w:val="SourceCode"/>
      </w:pPr>
      <w:r>
        <w:t>func courseFormat(groups []string, attribute slog.Attr) slog.Attr {</w:t>
      </w:r>
    </w:p>
    <w:p w14:paraId="4AD0AFE3" w14:textId="77777777" w:rsidR="00C818AB" w:rsidRDefault="006A40D7">
      <w:pPr>
        <w:pStyle w:val="SourceCode"/>
      </w:pPr>
      <w:r>
        <w:t xml:space="preserve">    if attribute.Key == slog.TimeKey {</w:t>
      </w:r>
    </w:p>
    <w:p w14:paraId="42F86CCF" w14:textId="77777777" w:rsidR="00C818AB" w:rsidRDefault="006A40D7">
      <w:pPr>
        <w:pStyle w:val="SourceCode"/>
      </w:pPr>
      <w:r>
        <w:t xml:space="preserve">        return slog.Attr{}</w:t>
      </w:r>
    </w:p>
    <w:p w14:paraId="4F7316C4" w14:textId="77777777" w:rsidR="00C818AB" w:rsidRDefault="006A40D7">
      <w:pPr>
        <w:pStyle w:val="SourceCode"/>
      </w:pPr>
      <w:r>
        <w:t xml:space="preserve">    }</w:t>
      </w:r>
    </w:p>
    <w:p w14:paraId="0D3D47AE" w14:textId="77777777" w:rsidR="00C818AB" w:rsidRDefault="006A40D7">
      <w:pPr>
        <w:pStyle w:val="SourceCode"/>
      </w:pPr>
      <w:r>
        <w:t xml:space="preserve">    if attribute.Key == slog.MessageKey {</w:t>
      </w:r>
    </w:p>
    <w:p w14:paraId="02F395F6" w14:textId="77777777" w:rsidR="00C818AB" w:rsidRDefault="006A40D7">
      <w:pPr>
        <w:pStyle w:val="SourceCode"/>
      </w:pPr>
      <w:r>
        <w:t xml:space="preserve">        attribute.Key = "event"</w:t>
      </w:r>
    </w:p>
    <w:p w14:paraId="55CCB73D" w14:textId="77777777" w:rsidR="00C818AB" w:rsidRDefault="006A40D7">
      <w:pPr>
        <w:pStyle w:val="SourceCode"/>
      </w:pPr>
      <w:r>
        <w:t xml:space="preserve">    }</w:t>
      </w:r>
    </w:p>
    <w:p w14:paraId="299E73D5" w14:textId="77777777" w:rsidR="00C818AB" w:rsidRDefault="006A40D7">
      <w:pPr>
        <w:pStyle w:val="SourceCode"/>
      </w:pPr>
      <w:r>
        <w:t xml:space="preserve">    return attribute</w:t>
      </w:r>
    </w:p>
    <w:p w14:paraId="3ECE8699" w14:textId="77777777" w:rsidR="00C818AB" w:rsidRDefault="006A40D7">
      <w:pPr>
        <w:pStyle w:val="SourceCode"/>
      </w:pPr>
      <w:r>
        <w:t>}</w:t>
      </w:r>
    </w:p>
    <w:p w14:paraId="140E7BB8" w14:textId="77777777" w:rsidR="00C818AB" w:rsidRDefault="00C818AB">
      <w:pPr>
        <w:pStyle w:val="SourceCode"/>
      </w:pPr>
    </w:p>
    <w:p w14:paraId="0AACF70C" w14:textId="77777777" w:rsidR="00C818AB" w:rsidRDefault="006A40D7">
      <w:pPr>
        <w:pStyle w:val="SourceCode"/>
      </w:pPr>
      <w:r>
        <w:t>// Remember, main is where the program starts.</w:t>
      </w:r>
    </w:p>
    <w:p w14:paraId="288E397D" w14:textId="77777777" w:rsidR="00C818AB" w:rsidRDefault="006A40D7">
      <w:pPr>
        <w:pStyle w:val="SourceCode"/>
      </w:pPr>
      <w:r>
        <w:t>func main() {</w:t>
      </w:r>
    </w:p>
    <w:p w14:paraId="734037BD" w14:textId="77777777" w:rsidR="00C818AB" w:rsidRDefault="006A40D7">
      <w:pPr>
        <w:pStyle w:val="SourceCode"/>
      </w:pPr>
      <w:r>
        <w:t xml:space="preserve">    // Remember, the logger writes through timestampWriter in courseFormat,</w:t>
      </w:r>
    </w:p>
    <w:p w14:paraId="01A74ADF" w14:textId="77777777" w:rsidR="00C818AB" w:rsidRDefault="006A40D7">
      <w:pPr>
        <w:pStyle w:val="SourceCode"/>
      </w:pPr>
      <w:r>
        <w:t xml:space="preserve">    // from INFO up, and slog takes the event name, then key and value pairs.</w:t>
      </w:r>
    </w:p>
    <w:p w14:paraId="09EFEE35" w14:textId="77777777" w:rsidR="00C818AB" w:rsidRDefault="006A40D7">
      <w:pPr>
        <w:pStyle w:val="SourceCode"/>
      </w:pPr>
      <w:r>
        <w:t xml:space="preserve">    options := slog.HandlerOptions{Level: slog.LevelInfo,</w:t>
      </w:r>
    </w:p>
    <w:p w14:paraId="54922CA3" w14:textId="77777777" w:rsidR="00C818AB" w:rsidRDefault="006A40D7">
      <w:pPr>
        <w:pStyle w:val="SourceCode"/>
      </w:pPr>
      <w:r>
        <w:t xml:space="preserve">        ReplaceAttr: courseFormat}</w:t>
      </w:r>
    </w:p>
    <w:p w14:paraId="06C75634" w14:textId="77777777" w:rsidR="00C818AB" w:rsidRDefault="006A40D7">
      <w:pPr>
        <w:pStyle w:val="SourceCode"/>
      </w:pPr>
      <w:r>
        <w:t xml:space="preserve">    logger := slog.New(slog.NewTextHandler(timestampWriter{}, &amp;options))</w:t>
      </w:r>
    </w:p>
    <w:p w14:paraId="2842B0C1" w14:textId="77777777" w:rsidR="00C818AB" w:rsidRDefault="00C818AB">
      <w:pPr>
        <w:pStyle w:val="SourceCode"/>
      </w:pPr>
    </w:p>
    <w:p w14:paraId="2183A7DE" w14:textId="77777777" w:rsidR="00C818AB" w:rsidRDefault="006A40D7">
      <w:pPr>
        <w:pStyle w:val="SourceCode"/>
      </w:pPr>
      <w:r>
        <w:t xml:space="preserve">    // Remember, the password comes only from SPA_DB_PASSWORD.</w:t>
      </w:r>
    </w:p>
    <w:p w14:paraId="52CBBBA0" w14:textId="77777777" w:rsidR="00C818AB" w:rsidRDefault="006A40D7">
      <w:pPr>
        <w:pStyle w:val="SourceCode"/>
      </w:pPr>
      <w:r>
        <w:t xml:space="preserve">    password, found := os.LookupEnv("SPA_DB_PASSWORD")</w:t>
      </w:r>
    </w:p>
    <w:p w14:paraId="6CE9CA01" w14:textId="77777777" w:rsidR="00C818AB" w:rsidRDefault="006A40D7">
      <w:pPr>
        <w:pStyle w:val="SourceCode"/>
      </w:pPr>
      <w:r>
        <w:t xml:space="preserve">    if !found {</w:t>
      </w:r>
    </w:p>
    <w:p w14:paraId="5FF7833E" w14:textId="77777777" w:rsidR="00C818AB" w:rsidRDefault="006A40D7">
      <w:pPr>
        <w:pStyle w:val="SourceCode"/>
      </w:pPr>
      <w:r>
        <w:t xml:space="preserve">        fmt.Fprintln(os.Stderr, "Error: SPA_DB_PASSWORD is not set")</w:t>
      </w:r>
    </w:p>
    <w:p w14:paraId="3572DD88" w14:textId="77777777" w:rsidR="00C818AB" w:rsidRDefault="006A40D7">
      <w:pPr>
        <w:pStyle w:val="SourceCode"/>
      </w:pPr>
      <w:r>
        <w:t xml:space="preserve">        os.Exit(1)</w:t>
      </w:r>
    </w:p>
    <w:p w14:paraId="12A9757D" w14:textId="77777777" w:rsidR="00C818AB" w:rsidRDefault="006A40D7">
      <w:pPr>
        <w:pStyle w:val="SourceCode"/>
      </w:pPr>
      <w:r>
        <w:t xml:space="preserve">    }</w:t>
      </w:r>
    </w:p>
    <w:p w14:paraId="0A0CF00A" w14:textId="77777777" w:rsidR="00C818AB" w:rsidRDefault="006A40D7">
      <w:pPr>
        <w:pStyle w:val="SourceCode"/>
      </w:pPr>
      <w:r>
        <w:t xml:space="preserve">    database, err := connectDatabase(password)</w:t>
      </w:r>
    </w:p>
    <w:p w14:paraId="2D6168E1" w14:textId="77777777" w:rsidR="00C818AB" w:rsidRDefault="006A40D7">
      <w:pPr>
        <w:pStyle w:val="SourceCode"/>
      </w:pPr>
      <w:r>
        <w:t xml:space="preserve">    if err != nil {</w:t>
      </w:r>
    </w:p>
    <w:p w14:paraId="0D0150E4" w14:textId="77777777" w:rsidR="00C818AB" w:rsidRDefault="006A40D7">
      <w:pPr>
        <w:pStyle w:val="SourceCode"/>
      </w:pPr>
      <w:r>
        <w:t xml:space="preserve">        fmt.Fprintln(os.Stderr, "Error:", err)</w:t>
      </w:r>
    </w:p>
    <w:p w14:paraId="0688E371" w14:textId="77777777" w:rsidR="00C818AB" w:rsidRDefault="006A40D7">
      <w:pPr>
        <w:pStyle w:val="SourceCode"/>
      </w:pPr>
      <w:r>
        <w:t xml:space="preserve">        os.Exit(1)</w:t>
      </w:r>
    </w:p>
    <w:p w14:paraId="4C8A2AC2" w14:textId="77777777" w:rsidR="00C818AB" w:rsidRDefault="006A40D7">
      <w:pPr>
        <w:pStyle w:val="SourceCode"/>
      </w:pPr>
      <w:r>
        <w:t xml:space="preserve">    }</w:t>
      </w:r>
    </w:p>
    <w:p w14:paraId="6B9743F8" w14:textId="77777777" w:rsidR="00C818AB" w:rsidRDefault="006A40D7">
      <w:pPr>
        <w:pStyle w:val="SourceCode"/>
      </w:pPr>
      <w:r>
        <w:t xml:space="preserve">    // Remember, defer closes the pool when main returns; os.Exit skips</w:t>
      </w:r>
    </w:p>
    <w:p w14:paraId="251765B9" w14:textId="77777777" w:rsidR="00C818AB" w:rsidRDefault="006A40D7">
      <w:pPr>
        <w:pStyle w:val="SourceCode"/>
      </w:pPr>
      <w:r>
        <w:t xml:space="preserve">    // deferred calls, so a branch that calls os.Exit closes the pool first.</w:t>
      </w:r>
    </w:p>
    <w:p w14:paraId="0DA641F4" w14:textId="77777777" w:rsidR="00C818AB" w:rsidRDefault="006A40D7">
      <w:pPr>
        <w:pStyle w:val="SourceCode"/>
      </w:pPr>
      <w:r>
        <w:t xml:space="preserve">    defer database.Close()</w:t>
      </w:r>
    </w:p>
    <w:p w14:paraId="3E3CD5A7" w14:textId="77777777" w:rsidR="00C818AB" w:rsidRDefault="00C818AB">
      <w:pPr>
        <w:pStyle w:val="SourceCode"/>
      </w:pPr>
    </w:p>
    <w:p w14:paraId="3EDD415C" w14:textId="77777777" w:rsidR="00C818AB" w:rsidRDefault="006A40D7">
      <w:pPr>
        <w:pStyle w:val="SourceCode"/>
      </w:pPr>
      <w:r>
        <w:t xml:space="preserve">    // The new phone, in international form: + and the digits.</w:t>
      </w:r>
    </w:p>
    <w:p w14:paraId="49212A28" w14:textId="77777777" w:rsidR="00C818AB" w:rsidRDefault="006A40D7">
      <w:pPr>
        <w:pStyle w:val="SourceCode"/>
      </w:pPr>
      <w:r>
        <w:t xml:space="preserve">    phone := "+15550199"</w:t>
      </w:r>
    </w:p>
    <w:p w14:paraId="185B222A" w14:textId="77777777" w:rsidR="00C818AB" w:rsidRDefault="006A40D7">
      <w:pPr>
        <w:pStyle w:val="SourceCode"/>
      </w:pPr>
      <w:r>
        <w:t xml:space="preserve">    rowsMatched, err := updatePhone(database, 1, phone)</w:t>
      </w:r>
    </w:p>
    <w:p w14:paraId="7B3A72BB" w14:textId="77777777" w:rsidR="00C818AB" w:rsidRDefault="006A40D7">
      <w:pPr>
        <w:pStyle w:val="SourceCode"/>
      </w:pPr>
      <w:r>
        <w:t xml:space="preserve">    if err != nil {</w:t>
      </w:r>
    </w:p>
    <w:p w14:paraId="0C506919" w14:textId="77777777" w:rsidR="00C818AB" w:rsidRDefault="006A40D7">
      <w:pPr>
        <w:pStyle w:val="SourceCode"/>
      </w:pPr>
      <w:r>
        <w:t xml:space="preserve">        fmt.Fprintln(os.Stderr, "Error:", err)</w:t>
      </w:r>
    </w:p>
    <w:p w14:paraId="03DC8C9F" w14:textId="77777777" w:rsidR="00C818AB" w:rsidRDefault="006A40D7">
      <w:pPr>
        <w:pStyle w:val="SourceCode"/>
      </w:pPr>
      <w:r>
        <w:t xml:space="preserve">        database.Close()</w:t>
      </w:r>
    </w:p>
    <w:p w14:paraId="3F0B6D81" w14:textId="77777777" w:rsidR="00C818AB" w:rsidRDefault="006A40D7">
      <w:pPr>
        <w:pStyle w:val="SourceCode"/>
      </w:pPr>
      <w:r>
        <w:t xml:space="preserve">        os.Exit(1)</w:t>
      </w:r>
    </w:p>
    <w:p w14:paraId="3474BB1E" w14:textId="77777777" w:rsidR="00C818AB" w:rsidRDefault="006A40D7">
      <w:pPr>
        <w:pStyle w:val="SourceCode"/>
      </w:pPr>
      <w:r>
        <w:t xml:space="preserve">    }</w:t>
      </w:r>
    </w:p>
    <w:p w14:paraId="7D3B2BC9" w14:textId="77777777" w:rsidR="00C818AB" w:rsidRDefault="00C818AB">
      <w:pPr>
        <w:pStyle w:val="SourceCode"/>
      </w:pPr>
    </w:p>
    <w:p w14:paraId="620BBF92" w14:textId="77777777" w:rsidR="00C818AB" w:rsidRDefault="006A40D7">
      <w:pPr>
        <w:pStyle w:val="SourceCode"/>
      </w:pPr>
      <w:r>
        <w:t xml:space="preserve">    // Log the count the server reported; refuse a count that is wrong.</w:t>
      </w:r>
    </w:p>
    <w:p w14:paraId="77C1201F" w14:textId="77777777" w:rsidR="00C818AB" w:rsidRDefault="006A40D7">
      <w:pPr>
        <w:pStyle w:val="SourceCode"/>
      </w:pPr>
      <w:r>
        <w:t xml:space="preserve">    if !updateSucceeded(rowsMatched) {</w:t>
      </w:r>
    </w:p>
    <w:p w14:paraId="46FA4E88" w14:textId="77777777" w:rsidR="00C818AB" w:rsidRDefault="006A40D7">
      <w:pPr>
        <w:pStyle w:val="SourceCode"/>
      </w:pPr>
      <w:r>
        <w:t xml:space="preserve">        logger.Error("contact.update_failed", "id", 1, "rows_matched",</w:t>
      </w:r>
    </w:p>
    <w:p w14:paraId="0BA38842" w14:textId="77777777" w:rsidR="00C818AB" w:rsidRDefault="006A40D7">
      <w:pPr>
        <w:pStyle w:val="SourceCode"/>
      </w:pPr>
      <w:r>
        <w:t xml:space="preserve">            rowsMatched)</w:t>
      </w:r>
    </w:p>
    <w:p w14:paraId="1BAEFF15" w14:textId="77777777" w:rsidR="00C818AB" w:rsidRDefault="006A40D7">
      <w:pPr>
        <w:pStyle w:val="SourceCode"/>
      </w:pPr>
      <w:r>
        <w:t xml:space="preserve">        database.Close()</w:t>
      </w:r>
    </w:p>
    <w:p w14:paraId="237C7776" w14:textId="77777777" w:rsidR="00C818AB" w:rsidRDefault="006A40D7">
      <w:pPr>
        <w:pStyle w:val="SourceCode"/>
      </w:pPr>
      <w:r>
        <w:t xml:space="preserve">        os.Exit(1)</w:t>
      </w:r>
    </w:p>
    <w:p w14:paraId="78FFB17F" w14:textId="77777777" w:rsidR="00C818AB" w:rsidRDefault="006A40D7">
      <w:pPr>
        <w:pStyle w:val="SourceCode"/>
      </w:pPr>
      <w:r>
        <w:t xml:space="preserve">    }</w:t>
      </w:r>
    </w:p>
    <w:p w14:paraId="044947DB" w14:textId="77777777" w:rsidR="00C818AB" w:rsidRDefault="006A40D7">
      <w:pPr>
        <w:pStyle w:val="SourceCode"/>
        <w:keepNext/>
      </w:pPr>
      <w:r>
        <w:t xml:space="preserve">    logger.Info("contact.updated", "id", 1, "rows_matched", rowsMatched)</w:t>
      </w:r>
    </w:p>
    <w:p w14:paraId="0A5653A2" w14:textId="77777777" w:rsidR="00C818AB" w:rsidRDefault="006A40D7">
      <w:pPr>
        <w:pStyle w:val="SourceCode"/>
        <w:keepNext/>
      </w:pPr>
      <w:r>
        <w:t xml:space="preserve">    fmt.Printf("Updated contact 1 phone to %s\n", phone)</w:t>
      </w:r>
    </w:p>
    <w:p w14:paraId="2CD334BC" w14:textId="77777777" w:rsidR="00C818AB" w:rsidRDefault="006A40D7">
      <w:pPr>
        <w:pStyle w:val="SourceCode"/>
      </w:pPr>
      <w:r>
        <w:t>}</w:t>
      </w:r>
    </w:p>
    <w:p w14:paraId="3D9AE3B1" w14:textId="77777777" w:rsidR="00C818AB" w:rsidRDefault="00C818AB">
      <w:pPr>
        <w:keepNext/>
      </w:pPr>
    </w:p>
    <w:p w14:paraId="7A1DDD81" w14:textId="77777777" w:rsidR="00C818AB" w:rsidRDefault="006A40D7">
      <w:pPr>
        <w:pStyle w:val="Heading3"/>
      </w:pPr>
      <w:r>
        <w:t>Windows PowerShell contact_update Build and Run</w:t>
      </w:r>
    </w:p>
    <w:p w14:paraId="66C7A6C1" w14:textId="77777777" w:rsidR="00C818AB" w:rsidRDefault="006A40D7">
      <w:pPr>
        <w:keepNext/>
      </w:pPr>
      <w:r>
        <w:t>Step 1, reproduce: build, reset your language's table, and run.</w:t>
      </w:r>
    </w:p>
    <w:p w14:paraId="145534EC" w14:textId="77777777" w:rsidR="00C818AB" w:rsidRDefault="00C818AB">
      <w:pPr>
        <w:keepNext/>
      </w:pPr>
    </w:p>
    <w:p w14:paraId="23DC1069" w14:textId="77777777" w:rsidR="00C818AB" w:rsidRDefault="006A40D7">
      <w:pPr>
        <w:pStyle w:val="CommandBlock"/>
        <w:keepNext/>
      </w:pPr>
      <w:r>
        <w:t>go -C .\contact-update\go build -o contact-update.exe .</w:t>
      </w:r>
    </w:p>
    <w:p w14:paraId="4C6E5B58" w14:textId="77777777" w:rsidR="00C818AB" w:rsidRDefault="006A40D7">
      <w:pPr>
        <w:pStyle w:val="CommandBlock"/>
        <w:keepNext/>
      </w:pPr>
      <w:r>
        <w:t>$mysql = "C:\Program Files\MySQL\MySQL Server 26.7\bin\mysql.exe"</w:t>
      </w:r>
    </w:p>
    <w:p w14:paraId="40B31895" w14:textId="77777777" w:rsidR="00C818AB" w:rsidRDefault="006A40D7">
      <w:pPr>
        <w:pStyle w:val="CommandBlock"/>
        <w:keepNext/>
      </w:pPr>
      <w:r>
        <w:t>$env:MYSQL_PWD = $env:SPA_DB_PASSWORD</w:t>
      </w:r>
    </w:p>
    <w:p w14:paraId="31C2EF43" w14:textId="77777777" w:rsidR="00C818AB" w:rsidRDefault="006A40D7">
      <w:pPr>
        <w:pStyle w:val="CommandBlock"/>
        <w:keepNext/>
      </w:pPr>
      <w:r>
        <w:t>&amp; $mysql -u devuser -h 127.0.0.1 -P 3306 -D spa_contacts --commands `</w:t>
      </w:r>
    </w:p>
    <w:p w14:paraId="1E619CBB" w14:textId="77777777" w:rsidR="00C818AB" w:rsidRDefault="006A40D7">
      <w:pPr>
        <w:pStyle w:val="CommandBlock"/>
        <w:keepNext/>
      </w:pPr>
      <w:r>
        <w:t xml:space="preserve">    -e "source ./contact-update/sql/reset_contacts_go.sql"</w:t>
      </w:r>
    </w:p>
    <w:p w14:paraId="21C67F09" w14:textId="77777777" w:rsidR="00C818AB" w:rsidRDefault="006A40D7">
      <w:pPr>
        <w:pStyle w:val="CommandBlock"/>
        <w:keepNext/>
      </w:pPr>
      <w:r>
        <w:t>Remove-Item Env:MYSQL_PWD</w:t>
      </w:r>
    </w:p>
    <w:p w14:paraId="57045296" w14:textId="77777777" w:rsidR="00C818AB" w:rsidRDefault="006A40D7">
      <w:pPr>
        <w:pStyle w:val="CommandBlock"/>
      </w:pPr>
      <w:r>
        <w:t>.\contact-update\go\contact-update.exe</w:t>
      </w:r>
    </w:p>
    <w:p w14:paraId="5BE127EC" w14:textId="77777777" w:rsidR="00C818AB" w:rsidRDefault="00C818AB">
      <w:pPr>
        <w:keepNext/>
      </w:pPr>
    </w:p>
    <w:p w14:paraId="67C563FF" w14:textId="77777777" w:rsidR="00C818AB" w:rsidRDefault="006A40D7">
      <w:pPr>
        <w:pStyle w:val="Heading3"/>
      </w:pPr>
      <w:r>
        <w:t>Linux or macOS contact_update Build and Run</w:t>
      </w:r>
    </w:p>
    <w:p w14:paraId="1A9A109F" w14:textId="77777777" w:rsidR="00C818AB" w:rsidRDefault="006A40D7">
      <w:pPr>
        <w:pStyle w:val="CommandBlock"/>
        <w:keepNext/>
      </w:pPr>
      <w:r>
        <w:t>go -C ./contact-update/go build -o contact-update .</w:t>
      </w:r>
    </w:p>
    <w:p w14:paraId="237C5537" w14:textId="77777777" w:rsidR="00C818AB" w:rsidRDefault="006A40D7">
      <w:pPr>
        <w:pStyle w:val="CommandBlock"/>
        <w:keepNext/>
      </w:pPr>
      <w:r>
        <w:t>export MYSQL_PWD="$SPA_DB_PASSWORD"</w:t>
      </w:r>
    </w:p>
    <w:p w14:paraId="73DDF452" w14:textId="77777777" w:rsidR="00C818AB" w:rsidRDefault="006A40D7">
      <w:pPr>
        <w:pStyle w:val="CommandBlock"/>
        <w:keepNext/>
      </w:pPr>
      <w:r>
        <w:t>mysql -u devuser -h 127.0.0.1 -P 3306 -D spa_contacts \</w:t>
      </w:r>
    </w:p>
    <w:p w14:paraId="24F2E9B9" w14:textId="77777777" w:rsidR="00C818AB" w:rsidRDefault="006A40D7">
      <w:pPr>
        <w:pStyle w:val="CommandBlock"/>
        <w:keepNext/>
      </w:pPr>
      <w:r>
        <w:t xml:space="preserve">    &lt; ./contact-update/sql/reset_contacts_go.sql</w:t>
      </w:r>
    </w:p>
    <w:p w14:paraId="15FD2278" w14:textId="77777777" w:rsidR="00C818AB" w:rsidRDefault="006A40D7">
      <w:pPr>
        <w:pStyle w:val="CommandBlock"/>
        <w:keepNext/>
      </w:pPr>
      <w:r>
        <w:t>unset MYSQL_PWD</w:t>
      </w:r>
    </w:p>
    <w:p w14:paraId="2B201B47" w14:textId="77777777" w:rsidR="00C818AB" w:rsidRDefault="006A40D7">
      <w:pPr>
        <w:pStyle w:val="CommandBlock"/>
      </w:pPr>
      <w:r>
        <w:t>./contact-update/go/contact-update</w:t>
      </w:r>
    </w:p>
    <w:p w14:paraId="09C349CA" w14:textId="77777777" w:rsidR="00C818AB" w:rsidRDefault="00C818AB">
      <w:pPr>
        <w:keepNext/>
      </w:pPr>
    </w:p>
    <w:p w14:paraId="23F27971" w14:textId="77777777" w:rsidR="00C818AB" w:rsidRDefault="006A40D7">
      <w:pPr>
        <w:pStyle w:val="Heading3"/>
      </w:pPr>
      <w:r>
        <w:t>Check Your Results for contact_update</w:t>
      </w:r>
    </w:p>
    <w:p w14:paraId="28299A3A" w14:textId="77777777" w:rsidR="00C818AB" w:rsidRDefault="006A40D7">
      <w:pPr>
        <w:keepNext/>
      </w:pPr>
      <w:r>
        <w:t>The program exits with code 0. Your screen must show these two lines, apart from the time.</w:t>
      </w:r>
    </w:p>
    <w:p w14:paraId="5F0E630F" w14:textId="77777777" w:rsidR="00C818AB" w:rsidRDefault="00C818AB">
      <w:pPr>
        <w:keepNext/>
      </w:pPr>
    </w:p>
    <w:p w14:paraId="45FB14EF" w14:textId="77777777" w:rsidR="00C818AB" w:rsidRDefault="006A40D7">
      <w:pPr>
        <w:pStyle w:val="RequiredOutput"/>
        <w:keepNext/>
      </w:pPr>
      <w:r>
        <w:t>2026-10-24T23:49:12Z level=INFO event=contact.updated id=1 rows_matched=0</w:t>
      </w:r>
    </w:p>
    <w:p w14:paraId="4C5EF089" w14:textId="77777777" w:rsidR="00C818AB" w:rsidRDefault="006A40D7">
      <w:pPr>
        <w:pStyle w:val="RequiredOutput"/>
      </w:pPr>
      <w:r>
        <w:t>Updated contact 1 phone to +15550199</w:t>
      </w:r>
    </w:p>
    <w:p w14:paraId="713E9E32" w14:textId="77777777" w:rsidR="00C818AB" w:rsidRDefault="00C818AB">
      <w:pPr>
        <w:keepNext/>
      </w:pPr>
    </w:p>
    <w:p w14:paraId="0A47C99F" w14:textId="77777777" w:rsidR="00C818AB" w:rsidRDefault="006A40D7">
      <w:pPr>
        <w:pStyle w:val="ListBullet"/>
      </w:pPr>
      <w:r>
        <w:t>Updated contact 1 phone to +15550199 is the program's claim.</w:t>
      </w:r>
    </w:p>
    <w:p w14:paraId="7F0E8A23" w14:textId="77777777" w:rsidR="00C818AB" w:rsidRDefault="006A40D7">
      <w:pPr>
        <w:pStyle w:val="ListBullet"/>
      </w:pPr>
      <w:r>
        <w:t>rows_matched=0 in the log line says the UPDATE matched no row at all. Remember, an UPDATE reports the rows it matched (Lesson 4.7): for contact 1, which exists, that must be 1.</w:t>
      </w:r>
    </w:p>
    <w:p w14:paraId="6BD65573" w14:textId="77777777" w:rsidR="00C818AB" w:rsidRDefault="00C818AB">
      <w:pPr>
        <w:keepNext/>
      </w:pPr>
    </w:p>
    <w:p w14:paraId="18991CFB" w14:textId="77777777" w:rsidR="00C818AB" w:rsidRDefault="006A40D7">
      <w:r>
        <w:t>Step 2, read the evidence in the database, as in C.</w:t>
      </w:r>
    </w:p>
    <w:p w14:paraId="44F99AEE" w14:textId="77777777" w:rsidR="00C818AB" w:rsidRDefault="00C818AB">
      <w:pPr>
        <w:keepNext/>
      </w:pPr>
    </w:p>
    <w:p w14:paraId="36B97CD2" w14:textId="77777777" w:rsidR="00C818AB" w:rsidRDefault="006A40D7">
      <w:pPr>
        <w:pStyle w:val="Heading3"/>
      </w:pPr>
      <w:r>
        <w:t>Windows PowerShell contact_update Database Check</w:t>
      </w:r>
    </w:p>
    <w:p w14:paraId="04F64E66" w14:textId="77777777" w:rsidR="00C818AB" w:rsidRDefault="006A40D7">
      <w:pPr>
        <w:pStyle w:val="CommandBlock"/>
        <w:keepNext/>
      </w:pPr>
      <w:r>
        <w:t>$mysql = "C:\Program Files\MySQL\MySQL Server 26.7\bin\mysql.exe"</w:t>
      </w:r>
    </w:p>
    <w:p w14:paraId="782A44D1" w14:textId="77777777" w:rsidR="00C818AB" w:rsidRDefault="006A40D7">
      <w:pPr>
        <w:pStyle w:val="CommandBlock"/>
        <w:keepNext/>
      </w:pPr>
      <w:r>
        <w:t>$env:MYSQL_PWD = $env:SPA_DB_PASSWORD</w:t>
      </w:r>
    </w:p>
    <w:p w14:paraId="089EF4C0" w14:textId="77777777" w:rsidR="00C818AB" w:rsidRDefault="006A40D7">
      <w:pPr>
        <w:pStyle w:val="CommandBlock"/>
        <w:keepNext/>
      </w:pPr>
      <w:r>
        <w:t>&amp; $mysql -u devuser -h 127.0.0.1 -P 3306 -D spa_contacts -t `</w:t>
      </w:r>
    </w:p>
    <w:p w14:paraId="55200FBD" w14:textId="77777777" w:rsidR="00C818AB" w:rsidRDefault="006A40D7">
      <w:pPr>
        <w:pStyle w:val="CommandBlock"/>
        <w:keepNext/>
      </w:pPr>
      <w:r>
        <w:t xml:space="preserve">    -e "SELECT id, name, phone FROM contacts_go WHERE id = 1"</w:t>
      </w:r>
    </w:p>
    <w:p w14:paraId="4A08A305" w14:textId="77777777" w:rsidR="00C818AB" w:rsidRDefault="006A40D7">
      <w:pPr>
        <w:pStyle w:val="CommandBlock"/>
      </w:pPr>
      <w:r>
        <w:t>Remove-Item Env:MYSQL_PWD</w:t>
      </w:r>
    </w:p>
    <w:p w14:paraId="4862DD18" w14:textId="77777777" w:rsidR="00C818AB" w:rsidRDefault="00C818AB">
      <w:pPr>
        <w:keepNext/>
      </w:pPr>
    </w:p>
    <w:p w14:paraId="13C8B93D" w14:textId="77777777" w:rsidR="00C818AB" w:rsidRDefault="006A40D7">
      <w:pPr>
        <w:pStyle w:val="Heading3"/>
      </w:pPr>
      <w:r>
        <w:t>Linux or macOS contact_update Database Check</w:t>
      </w:r>
    </w:p>
    <w:p w14:paraId="167712A2" w14:textId="77777777" w:rsidR="00C818AB" w:rsidRDefault="006A40D7">
      <w:pPr>
        <w:pStyle w:val="CommandBlock"/>
        <w:keepNext/>
      </w:pPr>
      <w:r>
        <w:t>export MYSQL_PWD="$SPA_DB_PASSWORD"</w:t>
      </w:r>
    </w:p>
    <w:p w14:paraId="7112908A" w14:textId="77777777" w:rsidR="00C818AB" w:rsidRDefault="006A40D7">
      <w:pPr>
        <w:pStyle w:val="CommandBlock"/>
        <w:keepNext/>
      </w:pPr>
      <w:r>
        <w:t>mysql -u devuser -h 127.0.0.1 -P 3306 -D spa_contacts -t \</w:t>
      </w:r>
    </w:p>
    <w:p w14:paraId="703FE71B" w14:textId="77777777" w:rsidR="00C818AB" w:rsidRDefault="006A40D7">
      <w:pPr>
        <w:pStyle w:val="CommandBlock"/>
        <w:keepNext/>
      </w:pPr>
      <w:r>
        <w:t xml:space="preserve">    -e "SELECT id, name, phone FROM contacts_go WHERE id = 1"</w:t>
      </w:r>
    </w:p>
    <w:p w14:paraId="5E91E314" w14:textId="77777777" w:rsidR="00C818AB" w:rsidRDefault="006A40D7">
      <w:pPr>
        <w:pStyle w:val="CommandBlock"/>
      </w:pPr>
      <w:r>
        <w:t>unset MYSQL_PWD</w:t>
      </w:r>
    </w:p>
    <w:p w14:paraId="1DC1623D" w14:textId="77777777" w:rsidR="00C818AB" w:rsidRDefault="00C818AB">
      <w:pPr>
        <w:keepNext/>
      </w:pPr>
    </w:p>
    <w:p w14:paraId="1EE28E30" w14:textId="77777777" w:rsidR="00C818AB" w:rsidRDefault="006A40D7">
      <w:pPr>
        <w:pStyle w:val="Heading3"/>
      </w:pPr>
      <w:r>
        <w:t>Check Your Results for the contact_update Database Check</w:t>
      </w:r>
    </w:p>
    <w:p w14:paraId="74757A9C" w14:textId="77777777" w:rsidR="00C818AB" w:rsidRDefault="006A40D7">
      <w:pPr>
        <w:keepNext/>
      </w:pPr>
      <w:r>
        <w:t>The query prints exactly this table.</w:t>
      </w:r>
    </w:p>
    <w:p w14:paraId="59EDB532" w14:textId="77777777" w:rsidR="00C818AB" w:rsidRDefault="00C818AB">
      <w:pPr>
        <w:keepNext/>
      </w:pPr>
    </w:p>
    <w:p w14:paraId="0F4D2931" w14:textId="77777777" w:rsidR="00C818AB" w:rsidRDefault="006A40D7">
      <w:pPr>
        <w:pStyle w:val="RequiredOutput"/>
        <w:keepNext/>
      </w:pPr>
      <w:r>
        <w:t>+----+--------------+----------+</w:t>
      </w:r>
    </w:p>
    <w:p w14:paraId="1E31F11A" w14:textId="77777777" w:rsidR="00C818AB" w:rsidRDefault="006A40D7">
      <w:pPr>
        <w:pStyle w:val="RequiredOutput"/>
        <w:keepNext/>
      </w:pPr>
      <w:r>
        <w:t>| id | name         | phone    |</w:t>
      </w:r>
    </w:p>
    <w:p w14:paraId="7CFB440A" w14:textId="77777777" w:rsidR="00C818AB" w:rsidRDefault="006A40D7">
      <w:pPr>
        <w:pStyle w:val="RequiredOutput"/>
        <w:keepNext/>
      </w:pPr>
      <w:r>
        <w:t>+----+--------------+----------+</w:t>
      </w:r>
    </w:p>
    <w:p w14:paraId="4E6E2C6B" w14:textId="77777777" w:rsidR="00C818AB" w:rsidRDefault="006A40D7">
      <w:pPr>
        <w:pStyle w:val="RequiredOutput"/>
        <w:keepNext/>
      </w:pPr>
      <w:r>
        <w:t>|  1 | Ada Lovelace | 555-0100 |</w:t>
      </w:r>
    </w:p>
    <w:p w14:paraId="73AAD737" w14:textId="77777777" w:rsidR="00C818AB" w:rsidRDefault="006A40D7">
      <w:pPr>
        <w:pStyle w:val="RequiredOutput"/>
      </w:pPr>
      <w:r>
        <w:t>+----+--------------+----------+</w:t>
      </w:r>
    </w:p>
    <w:p w14:paraId="7C0F4AB8" w14:textId="77777777" w:rsidR="00C818AB" w:rsidRDefault="00C818AB">
      <w:pPr>
        <w:keepNext/>
      </w:pPr>
    </w:p>
    <w:p w14:paraId="71B26ADA" w14:textId="77777777" w:rsidR="00C818AB" w:rsidRDefault="006A40D7">
      <w:pPr>
        <w:pStyle w:val="ListBullet"/>
      </w:pPr>
      <w:r>
        <w:t>Ada Lovelace's phone is still 555-0100: nothing changed, and rows_matched=0 was the truth.</w:t>
      </w:r>
    </w:p>
    <w:p w14:paraId="64BA30B1" w14:textId="77777777" w:rsidR="00C818AB" w:rsidRDefault="00C818AB">
      <w:pPr>
        <w:keepNext/>
      </w:pPr>
    </w:p>
    <w:p w14:paraId="55EAEE1C" w14:textId="77777777" w:rsidR="00C818AB" w:rsidRDefault="006A40D7">
      <w:r>
        <w:t>Root cause, as in C, two parts: Exec is given contactID, phone, so the id fills SET phone = ? and the phone fills WHERE id = ?, so the UPDATE matches no row; and updateSucceeded accepts any count up to 1, so 0 rows still counts as a success.</w:t>
      </w:r>
    </w:p>
    <w:p w14:paraId="30BD9305" w14:textId="77777777" w:rsidR="00C818AB" w:rsidRDefault="00C818AB">
      <w:pPr>
        <w:keepNext/>
      </w:pPr>
    </w:p>
    <w:p w14:paraId="73BE0167" w14:textId="77777777" w:rsidR="00C818AB" w:rsidRDefault="00C818AB">
      <w:pPr>
        <w:keepNext/>
      </w:pPr>
    </w:p>
    <w:p w14:paraId="5B48BD69" w14:textId="77777777" w:rsidR="00C818AB" w:rsidRDefault="006A40D7">
      <w:pPr>
        <w:pStyle w:val="Heading2"/>
      </w:pPr>
      <w:r>
        <w:t>Production-Minded Repair of contact_update</w:t>
      </w:r>
    </w:p>
    <w:p w14:paraId="10973BB1" w14:textId="77777777" w:rsidR="00C818AB" w:rsidRDefault="006A40D7">
      <w:r>
        <w:t>Step 3, write the regression check first, one check per cause, as in C: updating contact 1 must match 1 row, and 0 rows must not count as a success.</w:t>
      </w:r>
    </w:p>
    <w:p w14:paraId="14D9A0E9" w14:textId="77777777" w:rsidR="00C818AB" w:rsidRDefault="00C818AB">
      <w:pPr>
        <w:keepNext/>
      </w:pPr>
    </w:p>
    <w:p w14:paraId="7BFED98A" w14:textId="77777777" w:rsidR="00C818AB" w:rsidRDefault="006A40D7">
      <w:pPr>
        <w:pStyle w:val="Heading3"/>
      </w:pPr>
      <w:r>
        <w:t>contact-update/go/contact_store_test.go</w:t>
      </w:r>
    </w:p>
    <w:p w14:paraId="7AEC8D99" w14:textId="77777777" w:rsidR="00C818AB" w:rsidRDefault="006A40D7">
      <w:pPr>
        <w:pStyle w:val="SourceCode"/>
        <w:keepNext/>
      </w:pPr>
      <w:r>
        <w:t>// The regression check for contact_update, written before the fix from</w:t>
      </w:r>
    </w:p>
    <w:p w14:paraId="60011A32" w14:textId="77777777" w:rsidR="00C818AB" w:rsidRDefault="006A40D7">
      <w:pPr>
        <w:pStyle w:val="SourceCode"/>
        <w:keepNext/>
      </w:pPr>
      <w:r>
        <w:t>// the evidence: an UPDATE of contact 1, which exists, must match exactly</w:t>
      </w:r>
    </w:p>
    <w:p w14:paraId="2556D47F" w14:textId="77777777" w:rsidR="00C818AB" w:rsidRDefault="006A40D7">
      <w:pPr>
        <w:pStyle w:val="SourceCode"/>
      </w:pPr>
      <w:r>
        <w:t>// one row, and an update that matched no row is not a success. It needs</w:t>
      </w:r>
    </w:p>
    <w:p w14:paraId="0F22C7EF" w14:textId="77777777" w:rsidR="00C818AB" w:rsidRDefault="006A40D7">
      <w:pPr>
        <w:pStyle w:val="SourceCode"/>
      </w:pPr>
      <w:r>
        <w:t>// the database, as the program does.</w:t>
      </w:r>
    </w:p>
    <w:p w14:paraId="445CCD5A" w14:textId="77777777" w:rsidR="00C818AB" w:rsidRDefault="006A40D7">
      <w:pPr>
        <w:pStyle w:val="SourceCode"/>
      </w:pPr>
      <w:r>
        <w:t>package main</w:t>
      </w:r>
    </w:p>
    <w:p w14:paraId="373ED202" w14:textId="77777777" w:rsidR="00C818AB" w:rsidRDefault="00C818AB">
      <w:pPr>
        <w:pStyle w:val="SourceCode"/>
      </w:pPr>
    </w:p>
    <w:p w14:paraId="000B682E" w14:textId="77777777" w:rsidR="00C818AB" w:rsidRDefault="006A40D7">
      <w:pPr>
        <w:pStyle w:val="SourceCode"/>
      </w:pPr>
      <w:r>
        <w:t>// Remember, import names the packages this file uses.</w:t>
      </w:r>
    </w:p>
    <w:p w14:paraId="50A84AD5" w14:textId="77777777" w:rsidR="00C818AB" w:rsidRDefault="006A40D7">
      <w:pPr>
        <w:pStyle w:val="SourceCode"/>
      </w:pPr>
      <w:r>
        <w:t>import (</w:t>
      </w:r>
    </w:p>
    <w:p w14:paraId="634BA7F7" w14:textId="77777777" w:rsidR="00C818AB" w:rsidRDefault="006A40D7">
      <w:pPr>
        <w:pStyle w:val="SourceCode"/>
      </w:pPr>
      <w:r>
        <w:t xml:space="preserve">    "os"</w:t>
      </w:r>
    </w:p>
    <w:p w14:paraId="6877AD5B" w14:textId="77777777" w:rsidR="00C818AB" w:rsidRDefault="006A40D7">
      <w:pPr>
        <w:pStyle w:val="SourceCode"/>
      </w:pPr>
      <w:r>
        <w:t xml:space="preserve">    "testing"</w:t>
      </w:r>
    </w:p>
    <w:p w14:paraId="52427B36" w14:textId="77777777" w:rsidR="00C818AB" w:rsidRDefault="006A40D7">
      <w:pPr>
        <w:pStyle w:val="SourceCode"/>
      </w:pPr>
      <w:r>
        <w:t>)</w:t>
      </w:r>
    </w:p>
    <w:p w14:paraId="5B7DA9D2" w14:textId="77777777" w:rsidR="00C818AB" w:rsidRDefault="00C818AB">
      <w:pPr>
        <w:pStyle w:val="SourceCode"/>
      </w:pPr>
    </w:p>
    <w:p w14:paraId="7EE8CA02" w14:textId="77777777" w:rsidR="00C818AB" w:rsidRDefault="006A40D7">
      <w:pPr>
        <w:pStyle w:val="SourceCode"/>
      </w:pPr>
      <w:r>
        <w:t>// test.Fatalf marks the test failed, like Errorf, and stops it at once: the</w:t>
      </w:r>
    </w:p>
    <w:p w14:paraId="439A9E12" w14:textId="77777777" w:rsidR="00C818AB" w:rsidRDefault="006A40D7">
      <w:pPr>
        <w:pStyle w:val="SourceCode"/>
      </w:pPr>
      <w:r>
        <w:t>// rest needs the connection. Remember, defer closes the pool at the end.</w:t>
      </w:r>
    </w:p>
    <w:p w14:paraId="1DAEEF62" w14:textId="77777777" w:rsidR="00C818AB" w:rsidRDefault="006A40D7">
      <w:pPr>
        <w:pStyle w:val="SourceCode"/>
      </w:pPr>
      <w:r>
        <w:t>func TestUpdatingContactOneMatchesOneRow(test *testing.T) {</w:t>
      </w:r>
    </w:p>
    <w:p w14:paraId="5B224A15" w14:textId="77777777" w:rsidR="00C818AB" w:rsidRDefault="006A40D7">
      <w:pPr>
        <w:pStyle w:val="SourceCode"/>
      </w:pPr>
      <w:r>
        <w:t xml:space="preserve">    database, err := connectDatabase(os.Getenv("SPA_DB_PASSWORD"))</w:t>
      </w:r>
    </w:p>
    <w:p w14:paraId="4D80EC68" w14:textId="77777777" w:rsidR="00C818AB" w:rsidRDefault="006A40D7">
      <w:pPr>
        <w:pStyle w:val="SourceCode"/>
      </w:pPr>
      <w:r>
        <w:t xml:space="preserve">    if err != nil {</w:t>
      </w:r>
    </w:p>
    <w:p w14:paraId="65FA3762" w14:textId="77777777" w:rsidR="00C818AB" w:rsidRDefault="006A40D7">
      <w:pPr>
        <w:pStyle w:val="SourceCode"/>
      </w:pPr>
      <w:r>
        <w:t xml:space="preserve">        test.Fatalf("cannot connect: %v", err)</w:t>
      </w:r>
    </w:p>
    <w:p w14:paraId="4B2B9021" w14:textId="77777777" w:rsidR="00C818AB" w:rsidRDefault="006A40D7">
      <w:pPr>
        <w:pStyle w:val="SourceCode"/>
      </w:pPr>
      <w:r>
        <w:t xml:space="preserve">    }</w:t>
      </w:r>
    </w:p>
    <w:p w14:paraId="6145208C" w14:textId="77777777" w:rsidR="00C818AB" w:rsidRDefault="006A40D7">
      <w:pPr>
        <w:pStyle w:val="SourceCode"/>
      </w:pPr>
      <w:r>
        <w:t xml:space="preserve">    defer database.Close()</w:t>
      </w:r>
    </w:p>
    <w:p w14:paraId="33FE7D8A" w14:textId="77777777" w:rsidR="00C818AB" w:rsidRDefault="006A40D7">
      <w:pPr>
        <w:pStyle w:val="SourceCode"/>
      </w:pPr>
      <w:r>
        <w:t xml:space="preserve">    rowsMatched, err := updatePhone(database, 1, "+15550199")</w:t>
      </w:r>
    </w:p>
    <w:p w14:paraId="4522F970" w14:textId="77777777" w:rsidR="00C818AB" w:rsidRDefault="006A40D7">
      <w:pPr>
        <w:pStyle w:val="SourceCode"/>
      </w:pPr>
      <w:r>
        <w:t xml:space="preserve">    if err != nil {</w:t>
      </w:r>
    </w:p>
    <w:p w14:paraId="69C82383" w14:textId="77777777" w:rsidR="00C818AB" w:rsidRDefault="006A40D7">
      <w:pPr>
        <w:pStyle w:val="SourceCode"/>
      </w:pPr>
      <w:r>
        <w:t xml:space="preserve">        test.Fatalf("the UPDATE failed: %v", err)</w:t>
      </w:r>
    </w:p>
    <w:p w14:paraId="3E075306" w14:textId="77777777" w:rsidR="00C818AB" w:rsidRDefault="006A40D7">
      <w:pPr>
        <w:pStyle w:val="SourceCode"/>
      </w:pPr>
      <w:r>
        <w:t xml:space="preserve">    }</w:t>
      </w:r>
    </w:p>
    <w:p w14:paraId="3A08DF60" w14:textId="77777777" w:rsidR="00C818AB" w:rsidRDefault="006A40D7">
      <w:pPr>
        <w:pStyle w:val="SourceCode"/>
      </w:pPr>
      <w:r>
        <w:t xml:space="preserve">    if rowsMatched != 1 {</w:t>
      </w:r>
    </w:p>
    <w:p w14:paraId="016E49AF" w14:textId="77777777" w:rsidR="00C818AB" w:rsidRDefault="006A40D7">
      <w:pPr>
        <w:pStyle w:val="SourceCode"/>
      </w:pPr>
      <w:r>
        <w:t xml:space="preserve">        test.Errorf("updating contact 1 must match 1 row, matched %d",</w:t>
      </w:r>
    </w:p>
    <w:p w14:paraId="7F0D6FF3" w14:textId="77777777" w:rsidR="00C818AB" w:rsidRDefault="006A40D7">
      <w:pPr>
        <w:pStyle w:val="SourceCode"/>
      </w:pPr>
      <w:r>
        <w:t xml:space="preserve">            rowsMatched)</w:t>
      </w:r>
    </w:p>
    <w:p w14:paraId="418CB204" w14:textId="77777777" w:rsidR="00C818AB" w:rsidRDefault="006A40D7">
      <w:pPr>
        <w:pStyle w:val="SourceCode"/>
      </w:pPr>
      <w:r>
        <w:t xml:space="preserve">    }</w:t>
      </w:r>
    </w:p>
    <w:p w14:paraId="4D9628AE" w14:textId="77777777" w:rsidR="00C818AB" w:rsidRDefault="006A40D7">
      <w:pPr>
        <w:pStyle w:val="SourceCode"/>
      </w:pPr>
      <w:r>
        <w:t>}</w:t>
      </w:r>
    </w:p>
    <w:p w14:paraId="14A38443" w14:textId="77777777" w:rsidR="00C818AB" w:rsidRDefault="00C818AB">
      <w:pPr>
        <w:pStyle w:val="SourceCode"/>
      </w:pPr>
    </w:p>
    <w:p w14:paraId="6015CB24" w14:textId="77777777" w:rsidR="00C818AB" w:rsidRDefault="006A40D7">
      <w:pPr>
        <w:pStyle w:val="SourceCode"/>
      </w:pPr>
      <w:r>
        <w:t>func TestNoRowMatchedIsNotASuccess(test *testing.T) {</w:t>
      </w:r>
    </w:p>
    <w:p w14:paraId="3F1F04E3" w14:textId="77777777" w:rsidR="00C818AB" w:rsidRDefault="006A40D7">
      <w:pPr>
        <w:pStyle w:val="SourceCode"/>
      </w:pPr>
      <w:r>
        <w:t xml:space="preserve">    if updateSucceeded(0) {</w:t>
      </w:r>
    </w:p>
    <w:p w14:paraId="240B4605" w14:textId="77777777" w:rsidR="00C818AB" w:rsidRDefault="006A40D7">
      <w:pPr>
        <w:pStyle w:val="SourceCode"/>
        <w:keepNext/>
      </w:pPr>
      <w:r>
        <w:t xml:space="preserve">        test.Errorf("an update that matched 0 rows must not count as a success")</w:t>
      </w:r>
    </w:p>
    <w:p w14:paraId="5F89E137" w14:textId="77777777" w:rsidR="00C818AB" w:rsidRDefault="006A40D7">
      <w:pPr>
        <w:pStyle w:val="SourceCode"/>
        <w:keepNext/>
      </w:pPr>
      <w:r>
        <w:t xml:space="preserve">    }</w:t>
      </w:r>
    </w:p>
    <w:p w14:paraId="4791EC0C" w14:textId="77777777" w:rsidR="00C818AB" w:rsidRDefault="006A40D7">
      <w:pPr>
        <w:pStyle w:val="SourceCode"/>
      </w:pPr>
      <w:r>
        <w:t>}</w:t>
      </w:r>
    </w:p>
    <w:p w14:paraId="441965DF" w14:textId="77777777" w:rsidR="00C818AB" w:rsidRDefault="00C818AB">
      <w:pPr>
        <w:keepNext/>
      </w:pPr>
    </w:p>
    <w:p w14:paraId="1D65E9DD" w14:textId="77777777" w:rsidR="00C818AB" w:rsidRDefault="006A40D7">
      <w:pPr>
        <w:pStyle w:val="Heading3"/>
      </w:pPr>
      <w:r>
        <w:t>Windows PowerShell contact_update Regression Check</w:t>
      </w:r>
    </w:p>
    <w:p w14:paraId="69C9928F" w14:textId="77777777" w:rsidR="00C818AB" w:rsidRDefault="006A40D7">
      <w:pPr>
        <w:pStyle w:val="CommandBlock"/>
      </w:pPr>
      <w:r>
        <w:t>go -C .\contact-update\go test -v .</w:t>
      </w:r>
    </w:p>
    <w:p w14:paraId="75085887" w14:textId="77777777" w:rsidR="00C818AB" w:rsidRDefault="00C818AB">
      <w:pPr>
        <w:keepNext/>
      </w:pPr>
    </w:p>
    <w:p w14:paraId="5C39386A" w14:textId="77777777" w:rsidR="00C818AB" w:rsidRDefault="006A40D7">
      <w:pPr>
        <w:pStyle w:val="Heading3"/>
      </w:pPr>
      <w:r>
        <w:t>Linux or macOS contact_update Regression Check</w:t>
      </w:r>
    </w:p>
    <w:p w14:paraId="1A3620A3" w14:textId="77777777" w:rsidR="00C818AB" w:rsidRDefault="006A40D7">
      <w:pPr>
        <w:pStyle w:val="CommandBlock"/>
      </w:pPr>
      <w:r>
        <w:t>go -C ./contact-update/go test -v .</w:t>
      </w:r>
    </w:p>
    <w:p w14:paraId="298ED6CC" w14:textId="77777777" w:rsidR="00C818AB" w:rsidRDefault="00C818AB">
      <w:pPr>
        <w:keepNext/>
      </w:pPr>
    </w:p>
    <w:p w14:paraId="67D311D2" w14:textId="77777777" w:rsidR="00C818AB" w:rsidRDefault="006A40D7">
      <w:pPr>
        <w:pStyle w:val="Heading3"/>
      </w:pPr>
      <w:r>
        <w:t>Check Your Results for the contact_update Regression Check</w:t>
      </w:r>
    </w:p>
    <w:p w14:paraId="275F8A98" w14:textId="77777777" w:rsidR="00C818AB" w:rsidRDefault="006A40D7">
      <w:pPr>
        <w:keepNext/>
      </w:pPr>
      <w:r>
        <w:t>Your screen must show these lines, and go test ends with exit code 1. Your times differ.</w:t>
      </w:r>
    </w:p>
    <w:p w14:paraId="1754B2E0" w14:textId="77777777" w:rsidR="00C818AB" w:rsidRDefault="00C818AB">
      <w:pPr>
        <w:keepNext/>
      </w:pPr>
    </w:p>
    <w:p w14:paraId="275F040F" w14:textId="77777777" w:rsidR="00C818AB" w:rsidRDefault="006A40D7">
      <w:pPr>
        <w:pStyle w:val="RequiredOutput"/>
        <w:keepNext/>
      </w:pPr>
      <w:r>
        <w:t>=== RUN   TestUpdatingContactOneMatchesOneRow</w:t>
      </w:r>
    </w:p>
    <w:p w14:paraId="032B6E46" w14:textId="77777777" w:rsidR="00C818AB" w:rsidRDefault="006A40D7">
      <w:pPr>
        <w:pStyle w:val="RequiredOutput"/>
        <w:keepNext/>
      </w:pPr>
      <w:r>
        <w:t xml:space="preserve">    contact_store_test.go:26: updating contact 1 must match 1 row, matched 0</w:t>
      </w:r>
    </w:p>
    <w:p w14:paraId="34321719" w14:textId="77777777" w:rsidR="00C818AB" w:rsidRDefault="006A40D7">
      <w:pPr>
        <w:pStyle w:val="RequiredOutput"/>
        <w:keepNext/>
      </w:pPr>
      <w:r>
        <w:t>--- FAIL: TestUpdatingContactOneMatchesOneRow (0.00s)</w:t>
      </w:r>
    </w:p>
    <w:p w14:paraId="00ACDF3F" w14:textId="77777777" w:rsidR="00C818AB" w:rsidRDefault="006A40D7">
      <w:pPr>
        <w:pStyle w:val="RequiredOutput"/>
        <w:keepNext/>
      </w:pPr>
      <w:r>
        <w:t>=== RUN   TestNoRowMatchedIsNotASuccess</w:t>
      </w:r>
    </w:p>
    <w:p w14:paraId="02FD311B" w14:textId="77777777" w:rsidR="00C818AB" w:rsidRDefault="006A40D7">
      <w:pPr>
        <w:pStyle w:val="RequiredOutput"/>
        <w:keepNext/>
      </w:pPr>
      <w:r>
        <w:t xml:space="preserve">    contact_store_test.go:33: an update that matched 0 rows...count as a success</w:t>
      </w:r>
    </w:p>
    <w:p w14:paraId="46519BA5" w14:textId="77777777" w:rsidR="00C818AB" w:rsidRDefault="006A40D7">
      <w:pPr>
        <w:pStyle w:val="RequiredOutput"/>
        <w:keepNext/>
      </w:pPr>
      <w:r>
        <w:t>--- FAIL: TestNoRowMatchedIsNotASuccess (0.00s)</w:t>
      </w:r>
    </w:p>
    <w:p w14:paraId="43CCEF2E" w14:textId="77777777" w:rsidR="00C818AB" w:rsidRDefault="006A40D7">
      <w:pPr>
        <w:pStyle w:val="RequiredOutput"/>
        <w:keepNext/>
      </w:pPr>
      <w:r>
        <w:t>FAIL</w:t>
      </w:r>
    </w:p>
    <w:p w14:paraId="280087F6" w14:textId="77777777" w:rsidR="00C818AB" w:rsidRDefault="006A40D7">
      <w:pPr>
        <w:pStyle w:val="RequiredOutput"/>
        <w:keepNext/>
      </w:pPr>
      <w:r>
        <w:t>FAIL    example.com/contact-update      0.871s</w:t>
      </w:r>
    </w:p>
    <w:p w14:paraId="376CB073" w14:textId="77777777" w:rsidR="00C818AB" w:rsidRDefault="006A40D7">
      <w:pPr>
        <w:pStyle w:val="RequiredOutput"/>
      </w:pPr>
      <w:r>
        <w:t>FAIL</w:t>
      </w:r>
    </w:p>
    <w:p w14:paraId="5FB9FB93" w14:textId="77777777" w:rsidR="00C818AB" w:rsidRDefault="00C818AB">
      <w:pPr>
        <w:keepNext/>
      </w:pPr>
    </w:p>
    <w:p w14:paraId="7CF52166" w14:textId="77777777" w:rsidR="00C818AB" w:rsidRDefault="006A40D7">
      <w:pPr>
        <w:pStyle w:val="ListBullet"/>
      </w:pPr>
      <w:r>
        <w:t>It fails for the real reason: updating contact 1, which exists, matched 0 rows, and the success check accepted a count of 0.</w:t>
      </w:r>
    </w:p>
    <w:p w14:paraId="630F2E94" w14:textId="77777777" w:rsidR="00C818AB" w:rsidRDefault="00C818AB">
      <w:pPr>
        <w:keepNext/>
      </w:pPr>
    </w:p>
    <w:p w14:paraId="587ACC97" w14:textId="77777777" w:rsidR="00C818AB" w:rsidRDefault="006A40D7">
      <w:pPr>
        <w:pStyle w:val="Heading3"/>
      </w:pPr>
      <w:r>
        <w:t>Fix the Two Causes</w:t>
      </w:r>
    </w:p>
    <w:p w14:paraId="7A079B1D" w14:textId="77777777" w:rsidR="00C818AB" w:rsidRDefault="006A40D7">
      <w:pPr>
        <w:keepNext/>
      </w:pPr>
      <w:r>
        <w:t>Step 4, fix both causes and nothing else: Exec gets the phone first and the id second, and updateSucceeded accepts exactly 1 row. The changed lines then read:</w:t>
      </w:r>
    </w:p>
    <w:p w14:paraId="10D694B5" w14:textId="77777777" w:rsidR="00C818AB" w:rsidRDefault="00C818AB">
      <w:pPr>
        <w:keepNext/>
      </w:pPr>
    </w:p>
    <w:p w14:paraId="1313B042" w14:textId="77777777" w:rsidR="00C818AB" w:rsidRDefault="006A40D7">
      <w:pPr>
        <w:pStyle w:val="SourceCode"/>
        <w:keepNext/>
      </w:pPr>
      <w:r>
        <w:t xml:space="preserve">    outcome, err := database.Exec(updatePhoneSQL, phone, contactID)</w:t>
      </w:r>
    </w:p>
    <w:p w14:paraId="755D98E8" w14:textId="77777777" w:rsidR="00C818AB" w:rsidRDefault="006A40D7">
      <w:pPr>
        <w:pStyle w:val="SourceCode"/>
      </w:pPr>
      <w:r>
        <w:t xml:space="preserve">    return rowsMatched == 1</w:t>
      </w:r>
    </w:p>
    <w:p w14:paraId="22C000AF" w14:textId="77777777" w:rsidR="00C818AB" w:rsidRDefault="00C818AB">
      <w:pPr>
        <w:keepNext/>
      </w:pPr>
    </w:p>
    <w:p w14:paraId="3AE6EB8D" w14:textId="77777777" w:rsidR="00C818AB" w:rsidRDefault="006A40D7">
      <w:pPr>
        <w:pStyle w:val="Heading3"/>
      </w:pPr>
      <w:r>
        <w:t>Windows PowerShell contact_update Fix</w:t>
      </w:r>
    </w:p>
    <w:p w14:paraId="47E75FFB" w14:textId="77777777" w:rsidR="00C818AB" w:rsidRDefault="006A40D7">
      <w:pPr>
        <w:pStyle w:val="CommandBlock"/>
        <w:keepNext/>
      </w:pPr>
      <w:r>
        <w:t>(Get-Content .\contact-update\go\contact_store.go) `</w:t>
      </w:r>
    </w:p>
    <w:p w14:paraId="1259FF45" w14:textId="77777777" w:rsidR="00C818AB" w:rsidRDefault="006A40D7">
      <w:pPr>
        <w:pStyle w:val="CommandBlock"/>
        <w:keepNext/>
      </w:pPr>
      <w:r>
        <w:t xml:space="preserve">    -replace 'contactID, phone\)', 'phone, contactID)' `</w:t>
      </w:r>
    </w:p>
    <w:p w14:paraId="21A2C0CD" w14:textId="77777777" w:rsidR="00C818AB" w:rsidRDefault="006A40D7">
      <w:pPr>
        <w:pStyle w:val="CommandBlock"/>
        <w:keepNext/>
      </w:pPr>
      <w:r>
        <w:t xml:space="preserve">    -replace 'rowsMatched &lt;= 1', 'rowsMatched == 1' |</w:t>
      </w:r>
    </w:p>
    <w:p w14:paraId="7BCB3DEE" w14:textId="77777777" w:rsidR="00C818AB" w:rsidRDefault="006A40D7">
      <w:pPr>
        <w:pStyle w:val="CommandBlock"/>
      </w:pPr>
      <w:r>
        <w:t xml:space="preserve">    Set-Content .\contact-update\go\contact_store.go</w:t>
      </w:r>
    </w:p>
    <w:p w14:paraId="3F13BBE9" w14:textId="77777777" w:rsidR="00C818AB" w:rsidRDefault="00C818AB">
      <w:pPr>
        <w:keepNext/>
      </w:pPr>
    </w:p>
    <w:p w14:paraId="731CBB93" w14:textId="77777777" w:rsidR="00C818AB" w:rsidRDefault="006A40D7">
      <w:pPr>
        <w:pStyle w:val="Heading3"/>
      </w:pPr>
      <w:r>
        <w:t>Linux or macOS contact_update Fix</w:t>
      </w:r>
    </w:p>
    <w:p w14:paraId="3054DFC1" w14:textId="77777777" w:rsidR="00C818AB" w:rsidRDefault="006A40D7">
      <w:pPr>
        <w:pStyle w:val="CommandBlock"/>
        <w:keepNext/>
      </w:pPr>
      <w:r>
        <w:t>sed -i.bak 's/contactID, phone)/phone, contactID)/' \</w:t>
      </w:r>
    </w:p>
    <w:p w14:paraId="4318B193" w14:textId="77777777" w:rsidR="00C818AB" w:rsidRDefault="006A40D7">
      <w:pPr>
        <w:pStyle w:val="CommandBlock"/>
        <w:keepNext/>
      </w:pPr>
      <w:r>
        <w:t xml:space="preserve">    ./contact-update/go/contact_store.go</w:t>
      </w:r>
    </w:p>
    <w:p w14:paraId="256132AA" w14:textId="77777777" w:rsidR="00C818AB" w:rsidRDefault="006A40D7">
      <w:pPr>
        <w:pStyle w:val="CommandBlock"/>
        <w:keepNext/>
      </w:pPr>
      <w:r>
        <w:t>sed -i.bak 's/rowsMatched &lt;= 1/rowsMatched == 1/' \</w:t>
      </w:r>
    </w:p>
    <w:p w14:paraId="1CE16A91" w14:textId="77777777" w:rsidR="00C818AB" w:rsidRDefault="006A40D7">
      <w:pPr>
        <w:pStyle w:val="CommandBlock"/>
      </w:pPr>
      <w:r>
        <w:t xml:space="preserve">    ./contact-update/go/contact_store.go</w:t>
      </w:r>
    </w:p>
    <w:p w14:paraId="0EC2091B" w14:textId="77777777" w:rsidR="00C818AB" w:rsidRDefault="00C818AB">
      <w:pPr>
        <w:keepNext/>
      </w:pPr>
    </w:p>
    <w:p w14:paraId="44E40EC6" w14:textId="77777777" w:rsidR="00C818AB" w:rsidRDefault="006A40D7">
      <w:r>
        <w:t>Step 5, retest. The check sets contact 1's phone, so the next step resets the table first. Run the commands under Windows PowerShell contact_update Regression Check again (Linux or macOS contact_update Regression Check on those systems).</w:t>
      </w:r>
    </w:p>
    <w:p w14:paraId="7C17A415" w14:textId="77777777" w:rsidR="00C818AB" w:rsidRDefault="00C818AB">
      <w:pPr>
        <w:keepNext/>
      </w:pPr>
    </w:p>
    <w:p w14:paraId="31FEB7E2" w14:textId="77777777" w:rsidR="00C818AB" w:rsidRDefault="006A40D7">
      <w:pPr>
        <w:pStyle w:val="Heading3"/>
      </w:pPr>
      <w:r>
        <w:t>Check Your Results for the contact_update Retest</w:t>
      </w:r>
    </w:p>
    <w:p w14:paraId="13E1357E" w14:textId="77777777" w:rsidR="00C818AB" w:rsidRDefault="006A40D7">
      <w:pPr>
        <w:keepNext/>
      </w:pPr>
      <w:r>
        <w:t>Your screen must show these lines, and the exit code is 0. Your times differ, or the last line says (cached): go test remembers a passing result while nothing changes.</w:t>
      </w:r>
    </w:p>
    <w:p w14:paraId="41CDD4D3" w14:textId="77777777" w:rsidR="00C818AB" w:rsidRDefault="00C818AB">
      <w:pPr>
        <w:keepNext/>
      </w:pPr>
    </w:p>
    <w:p w14:paraId="106A8962" w14:textId="77777777" w:rsidR="00C818AB" w:rsidRDefault="006A40D7">
      <w:pPr>
        <w:pStyle w:val="RequiredOutput"/>
        <w:keepNext/>
      </w:pPr>
      <w:r>
        <w:t>=== RUN   TestUpdatingContactOneMatchesOneRow</w:t>
      </w:r>
    </w:p>
    <w:p w14:paraId="62252933" w14:textId="77777777" w:rsidR="00C818AB" w:rsidRDefault="006A40D7">
      <w:pPr>
        <w:pStyle w:val="RequiredOutput"/>
        <w:keepNext/>
      </w:pPr>
      <w:r>
        <w:t>--- PASS: TestUpdatingContactOneMatchesOneRow (0.01s)</w:t>
      </w:r>
    </w:p>
    <w:p w14:paraId="46AA76FF" w14:textId="77777777" w:rsidR="00C818AB" w:rsidRDefault="006A40D7">
      <w:pPr>
        <w:pStyle w:val="RequiredOutput"/>
        <w:keepNext/>
      </w:pPr>
      <w:r>
        <w:t>=== RUN   TestNoRowMatchedIsNotASuccess</w:t>
      </w:r>
    </w:p>
    <w:p w14:paraId="14A3FCF1" w14:textId="77777777" w:rsidR="00C818AB" w:rsidRDefault="006A40D7">
      <w:pPr>
        <w:pStyle w:val="RequiredOutput"/>
        <w:keepNext/>
      </w:pPr>
      <w:r>
        <w:t>--- PASS: TestNoRowMatchedIsNotASuccess (0.00s)</w:t>
      </w:r>
    </w:p>
    <w:p w14:paraId="722B5708" w14:textId="77777777" w:rsidR="00C818AB" w:rsidRDefault="006A40D7">
      <w:pPr>
        <w:pStyle w:val="RequiredOutput"/>
        <w:keepNext/>
      </w:pPr>
      <w:r>
        <w:t>PASS</w:t>
      </w:r>
    </w:p>
    <w:p w14:paraId="03B6B191" w14:textId="77777777" w:rsidR="00C818AB" w:rsidRDefault="006A40D7">
      <w:pPr>
        <w:pStyle w:val="RequiredOutput"/>
      </w:pPr>
      <w:r>
        <w:t>ok      example.com/contact-update      1.336s</w:t>
      </w:r>
    </w:p>
    <w:p w14:paraId="12C6AB45" w14:textId="77777777" w:rsidR="00C818AB" w:rsidRDefault="00C818AB">
      <w:pPr>
        <w:keepNext/>
      </w:pPr>
    </w:p>
    <w:p w14:paraId="6AA53441" w14:textId="77777777" w:rsidR="00C818AB" w:rsidRDefault="006A40D7">
      <w:pPr>
        <w:pStyle w:val="ListBullet"/>
      </w:pPr>
      <w:r>
        <w:t>The same check that failed now passes.</w:t>
      </w:r>
    </w:p>
    <w:p w14:paraId="5ED298AC" w14:textId="77777777" w:rsidR="00C818AB" w:rsidRDefault="00C818AB">
      <w:pPr>
        <w:keepNext/>
      </w:pPr>
    </w:p>
    <w:p w14:paraId="5037F060" w14:textId="77777777" w:rsidR="00C818AB" w:rsidRDefault="006A40D7">
      <w:r>
        <w:t>Step 6, verify: build, reset the table, and run the program again. Run the commands under Windows PowerShell contact_update Build and Run again (Linux or macOS contact_update Build and Run on those systems).</w:t>
      </w:r>
    </w:p>
    <w:p w14:paraId="0D0D7050" w14:textId="77777777" w:rsidR="00C818AB" w:rsidRDefault="00C818AB">
      <w:pPr>
        <w:keepNext/>
      </w:pPr>
    </w:p>
    <w:p w14:paraId="579A73F2" w14:textId="77777777" w:rsidR="00C818AB" w:rsidRDefault="006A40D7">
      <w:pPr>
        <w:pStyle w:val="Heading3"/>
      </w:pPr>
      <w:r>
        <w:t>Check Your Results for the contact_update Verification</w:t>
      </w:r>
    </w:p>
    <w:p w14:paraId="5B5EDE4F" w14:textId="77777777" w:rsidR="00C818AB" w:rsidRDefault="006A40D7">
      <w:pPr>
        <w:keepNext/>
      </w:pPr>
      <w:r>
        <w:t>Your screen must show these two lines, apart from the time.</w:t>
      </w:r>
    </w:p>
    <w:p w14:paraId="61835CE8" w14:textId="77777777" w:rsidR="00C818AB" w:rsidRDefault="00C818AB">
      <w:pPr>
        <w:keepNext/>
      </w:pPr>
    </w:p>
    <w:p w14:paraId="079012D1" w14:textId="77777777" w:rsidR="00C818AB" w:rsidRDefault="006A40D7">
      <w:pPr>
        <w:pStyle w:val="RequiredOutput"/>
        <w:keepNext/>
      </w:pPr>
      <w:r>
        <w:t>2026-10-24T23:51:19Z level=INFO event=contact.updated id=1 rows_matched=1</w:t>
      </w:r>
    </w:p>
    <w:p w14:paraId="3D2E89EF" w14:textId="77777777" w:rsidR="00C818AB" w:rsidRDefault="006A40D7">
      <w:pPr>
        <w:pStyle w:val="RequiredOutput"/>
      </w:pPr>
      <w:r>
        <w:t>Updated contact 1 phone to +15550199</w:t>
      </w:r>
    </w:p>
    <w:p w14:paraId="3D6E5D88" w14:textId="77777777" w:rsidR="00C818AB" w:rsidRDefault="00C818AB">
      <w:pPr>
        <w:keepNext/>
      </w:pPr>
    </w:p>
    <w:p w14:paraId="4E06FDBA" w14:textId="77777777" w:rsidR="00C818AB" w:rsidRDefault="006A40D7">
      <w:pPr>
        <w:pStyle w:val="ListBullet"/>
      </w:pPr>
      <w:r>
        <w:t>rows_matched=1: the UPDATE found contact 1, and the check accepted it.</w:t>
      </w:r>
    </w:p>
    <w:p w14:paraId="7D40A1CE" w14:textId="77777777" w:rsidR="00C818AB" w:rsidRDefault="006A40D7">
      <w:pPr>
        <w:pStyle w:val="ListBullet"/>
      </w:pPr>
      <w:r>
        <w:t>A count of 0 would now print a level=ERROR event=contact.update_failed line and end with exit code 1 instead of claiming success; the regression check proves it.</w:t>
      </w:r>
    </w:p>
    <w:p w14:paraId="338C68DA" w14:textId="77777777" w:rsidR="00C818AB" w:rsidRDefault="00C818AB">
      <w:pPr>
        <w:keepNext/>
      </w:pPr>
    </w:p>
    <w:p w14:paraId="2C9F4757" w14:textId="77777777" w:rsidR="00C818AB" w:rsidRDefault="006A40D7">
      <w:r>
        <w:t>Then ask the database again. Run the commands under Windows PowerShell contact_update Database Check again (Linux or macOS contact_update Database Check on those systems).</w:t>
      </w:r>
    </w:p>
    <w:p w14:paraId="7580ADC4" w14:textId="77777777" w:rsidR="00C818AB" w:rsidRDefault="00C818AB">
      <w:pPr>
        <w:keepNext/>
      </w:pPr>
    </w:p>
    <w:p w14:paraId="64973E3F" w14:textId="77777777" w:rsidR="00C818AB" w:rsidRDefault="006A40D7">
      <w:pPr>
        <w:pStyle w:val="Heading3"/>
      </w:pPr>
      <w:r>
        <w:t>Check Your Results for the contact_update Final Database Check</w:t>
      </w:r>
    </w:p>
    <w:p w14:paraId="193BF571" w14:textId="77777777" w:rsidR="00C818AB" w:rsidRDefault="006A40D7">
      <w:pPr>
        <w:keepNext/>
      </w:pPr>
      <w:r>
        <w:t>The query prints exactly this table.</w:t>
      </w:r>
    </w:p>
    <w:p w14:paraId="2C43C1E0" w14:textId="77777777" w:rsidR="00C818AB" w:rsidRDefault="00C818AB">
      <w:pPr>
        <w:keepNext/>
      </w:pPr>
    </w:p>
    <w:p w14:paraId="3E716F57" w14:textId="77777777" w:rsidR="00C818AB" w:rsidRDefault="006A40D7">
      <w:pPr>
        <w:pStyle w:val="RequiredOutput"/>
        <w:keepNext/>
      </w:pPr>
      <w:r>
        <w:t>+----+--------------+-----------+</w:t>
      </w:r>
    </w:p>
    <w:p w14:paraId="20C92297" w14:textId="77777777" w:rsidR="00C818AB" w:rsidRDefault="006A40D7">
      <w:pPr>
        <w:pStyle w:val="RequiredOutput"/>
        <w:keepNext/>
      </w:pPr>
      <w:r>
        <w:t>| id | name         | phone     |</w:t>
      </w:r>
    </w:p>
    <w:p w14:paraId="5F40C75B" w14:textId="77777777" w:rsidR="00C818AB" w:rsidRDefault="006A40D7">
      <w:pPr>
        <w:pStyle w:val="RequiredOutput"/>
        <w:keepNext/>
      </w:pPr>
      <w:r>
        <w:t>+----+--------------+-----------+</w:t>
      </w:r>
    </w:p>
    <w:p w14:paraId="532CD95B" w14:textId="77777777" w:rsidR="00C818AB" w:rsidRDefault="006A40D7">
      <w:pPr>
        <w:pStyle w:val="RequiredOutput"/>
        <w:keepNext/>
      </w:pPr>
      <w:r>
        <w:t>|  1 | Ada Lovelace | +15550199 |</w:t>
      </w:r>
    </w:p>
    <w:p w14:paraId="7A9B5617" w14:textId="77777777" w:rsidR="00C818AB" w:rsidRDefault="006A40D7">
      <w:pPr>
        <w:pStyle w:val="RequiredOutput"/>
      </w:pPr>
      <w:r>
        <w:t>+----+--------------+-----------+</w:t>
      </w:r>
    </w:p>
    <w:p w14:paraId="3442AEFC" w14:textId="77777777" w:rsidR="00C818AB" w:rsidRDefault="00C818AB">
      <w:pPr>
        <w:keepNext/>
      </w:pPr>
    </w:p>
    <w:p w14:paraId="7D3FD27C" w14:textId="77777777" w:rsidR="00C818AB" w:rsidRDefault="006A40D7">
      <w:pPr>
        <w:pStyle w:val="ListBullet"/>
      </w:pPr>
      <w:r>
        <w:t>+15550199: the database agrees with the program now.</w:t>
      </w:r>
    </w:p>
    <w:p w14:paraId="147AD031" w14:textId="77777777" w:rsidR="00C818AB" w:rsidRDefault="00C818AB">
      <w:pPr>
        <w:keepNext/>
      </w:pPr>
    </w:p>
    <w:p w14:paraId="4691A611" w14:textId="77777777" w:rsidR="00C818AB" w:rsidRDefault="00C818AB">
      <w:pPr>
        <w:keepNext/>
      </w:pPr>
    </w:p>
    <w:p w14:paraId="5C9CB1D7" w14:textId="77777777" w:rsidR="00C818AB" w:rsidRDefault="006A40D7">
      <w:pPr>
        <w:pStyle w:val="Heading2"/>
      </w:pPr>
      <w:r>
        <w:t>What to Notice</w:t>
      </w:r>
    </w:p>
    <w:p w14:paraId="025F72E1" w14:textId="77777777" w:rsidR="00C818AB" w:rsidRDefault="006A40D7">
      <w:pPr>
        <w:pStyle w:val="ListBullet"/>
      </w:pPr>
      <w:r>
        <w:t>Go checks every slice index and panics with the index and the length; -trimpath keeps the trace's paths short.</w:t>
      </w:r>
    </w:p>
    <w:p w14:paraId="22C6D930" w14:textId="77777777" w:rsidR="00C818AB" w:rsidRDefault="006A40D7">
      <w:pPr>
        <w:pStyle w:val="ListBullet"/>
      </w:pPr>
      <w:r>
        <w:t>nextServer := servers[current] copies the string's header, which points at the text; the text itself never moves, and the collector keeps it as long as it is used, so the lifetime defect cannot happen in Go.</w:t>
      </w:r>
    </w:p>
    <w:p w14:paraId="4186C9CD" w14:textId="77777777" w:rsidR="00C818AB" w:rsidRDefault="006A40D7">
      <w:pPr>
        <w:pStyle w:val="ListBullet"/>
      </w:pPr>
      <w:r>
        <w:t>slog.SetDefault made log_summary's module log through main's logger without passing it around.</w:t>
      </w:r>
    </w:p>
    <w:p w14:paraId="6AF89343" w14:textId="77777777" w:rsidR="00C818AB" w:rsidRDefault="00C818AB">
      <w:pPr>
        <w:keepNext/>
      </w:pPr>
    </w:p>
    <w:p w14:paraId="5D3670B7" w14:textId="77777777" w:rsidR="00C818AB" w:rsidRDefault="006A40D7">
      <w:pPr>
        <w:pStyle w:val="Heading3"/>
      </w:pPr>
      <w:r>
        <w:t>Basic and Production-Minded Comparison</w:t>
      </w:r>
    </w:p>
    <w:p w14:paraId="0C8F1498" w14:textId="77777777" w:rsidR="00C818AB" w:rsidRDefault="006A40D7">
      <w:r>
        <w:t>As in C: each Basic section ended with the evidence and the root cause, and each Production-Minded section proved the repair with a check that failed first.</w:t>
      </w:r>
    </w:p>
    <w:p w14:paraId="6815C536" w14:textId="77777777" w:rsidR="00C818AB" w:rsidRDefault="00C818AB">
      <w:pPr>
        <w:keepNext/>
      </w:pPr>
    </w:p>
    <w:p w14:paraId="263B9916" w14:textId="77777777" w:rsidR="00C818AB" w:rsidRDefault="00C818AB">
      <w:pPr>
        <w:keepNext/>
      </w:pPr>
    </w:p>
    <w:p w14:paraId="576CAD1E" w14:textId="77777777" w:rsidR="00C818AB" w:rsidRDefault="00C818AB">
      <w:pPr>
        <w:keepNext/>
      </w:pPr>
    </w:p>
    <w:p w14:paraId="7F3A46B7" w14:textId="77777777" w:rsidR="00C818AB" w:rsidRDefault="006A40D7">
      <w:pPr>
        <w:pStyle w:val="Heading1"/>
      </w:pPr>
      <w:r>
        <w:t>Python Implementation</w:t>
      </w:r>
    </w:p>
    <w:p w14:paraId="79B7CD1E" w14:textId="77777777" w:rsidR="00C818AB" w:rsidRDefault="006A40D7">
      <w:r>
        <w:t>The five programs in Python, in order. Each Basic section reproduces a program's failure and collects its evidence; the Production-Minded section after it writes the regression check first, fixes the cause, and verifies.</w:t>
      </w:r>
    </w:p>
    <w:p w14:paraId="1B44F4CE" w14:textId="77777777" w:rsidR="00C818AB" w:rsidRDefault="00C818AB">
      <w:pPr>
        <w:keepNext/>
      </w:pPr>
    </w:p>
    <w:p w14:paraId="3F7054E2" w14:textId="77777777" w:rsidR="00C818AB" w:rsidRDefault="00C818AB">
      <w:pPr>
        <w:keepNext/>
      </w:pPr>
    </w:p>
    <w:p w14:paraId="537537F8" w14:textId="77777777" w:rsidR="00C818AB" w:rsidRDefault="006A40D7">
      <w:pPr>
        <w:pStyle w:val="Heading2"/>
      </w:pPr>
      <w:r>
        <w:t>Basic Implementation</w:t>
      </w:r>
    </w:p>
    <w:p w14:paraId="52F10513" w14:textId="77777777" w:rsidR="00C818AB" w:rsidRDefault="006A40D7">
      <w:r>
        <w:t>Python runs each program from its python folder; it needs no build, so its compile errors appear when you run the file. The module and the main file sit side by side, so import finds the module.</w:t>
      </w:r>
    </w:p>
    <w:p w14:paraId="035C9DE5" w14:textId="77777777" w:rsidR="00C818AB" w:rsidRDefault="00C818AB">
      <w:pPr>
        <w:keepNext/>
      </w:pPr>
    </w:p>
    <w:p w14:paraId="13221490" w14:textId="77777777" w:rsidR="00C818AB" w:rsidRDefault="006A40D7">
      <w:r>
        <w:t>Program 1, build_report: the same program, with the same two mistakes. Type the files exactly as shown.</w:t>
      </w:r>
    </w:p>
    <w:p w14:paraId="1D7B9EE6" w14:textId="77777777" w:rsidR="00C818AB" w:rsidRDefault="00C818AB">
      <w:pPr>
        <w:keepNext/>
      </w:pPr>
    </w:p>
    <w:p w14:paraId="2A8B9514" w14:textId="77777777" w:rsidR="00C818AB" w:rsidRDefault="006A40D7">
      <w:pPr>
        <w:pStyle w:val="Heading3"/>
      </w:pPr>
      <w:r>
        <w:t>build-report/python/build_tools.py</w:t>
      </w:r>
    </w:p>
    <w:p w14:paraId="47E2EA98" w14:textId="77777777" w:rsidR="00C818AB" w:rsidRDefault="006A40D7">
      <w:pPr>
        <w:pStyle w:val="SourceCode"/>
        <w:keepNext/>
      </w:pPr>
      <w:r>
        <w:t># The build tools module: the function that counts the night's failed</w:t>
      </w:r>
    </w:p>
    <w:p w14:paraId="674EAA40" w14:textId="77777777" w:rsidR="00C818AB" w:rsidRDefault="006A40D7">
      <w:pPr>
        <w:pStyle w:val="SourceCode"/>
        <w:keepNext/>
      </w:pPr>
      <w:r>
        <w:t># builds.</w:t>
      </w:r>
    </w:p>
    <w:p w14:paraId="4FE63BB5" w14:textId="77777777" w:rsidR="00C818AB" w:rsidRDefault="00C818AB">
      <w:pPr>
        <w:pStyle w:val="SourceCode"/>
        <w:keepNext/>
      </w:pPr>
    </w:p>
    <w:p w14:paraId="4E8D5C27" w14:textId="77777777" w:rsidR="00C818AB" w:rsidRDefault="00C818AB">
      <w:pPr>
        <w:pStyle w:val="SourceCode"/>
        <w:keepNext/>
      </w:pPr>
    </w:p>
    <w:p w14:paraId="2015365C" w14:textId="77777777" w:rsidR="00C818AB" w:rsidRDefault="006A40D7">
      <w:pPr>
        <w:pStyle w:val="SourceCode"/>
        <w:keepNext/>
      </w:pPr>
      <w:r>
        <w:t># Counts the builds whose exit code is not 0. Remember, exit code 0</w:t>
      </w:r>
    </w:p>
    <w:p w14:paraId="68D33A5E" w14:textId="77777777" w:rsidR="00C818AB" w:rsidRDefault="006A40D7">
      <w:pPr>
        <w:pStyle w:val="SourceCode"/>
        <w:keepNext/>
      </w:pPr>
      <w:r>
        <w:t># means success and any other number failure (Lesson 1.8).</w:t>
      </w:r>
    </w:p>
    <w:p w14:paraId="0A7304EA" w14:textId="77777777" w:rsidR="00C818AB" w:rsidRDefault="006A40D7">
      <w:pPr>
        <w:pStyle w:val="SourceCode"/>
        <w:keepNext/>
      </w:pPr>
      <w:r>
        <w:t>def count_failed(exit_codes):</w:t>
      </w:r>
    </w:p>
    <w:p w14:paraId="79903389" w14:textId="77777777" w:rsidR="00C818AB" w:rsidRDefault="006A40D7">
      <w:pPr>
        <w:pStyle w:val="SourceCode"/>
        <w:keepNext/>
      </w:pPr>
      <w:r>
        <w:t xml:space="preserve">    failed = 0</w:t>
      </w:r>
    </w:p>
    <w:p w14:paraId="2C160741" w14:textId="77777777" w:rsidR="00C818AB" w:rsidRDefault="006A40D7">
      <w:pPr>
        <w:pStyle w:val="SourceCode"/>
        <w:keepNext/>
      </w:pPr>
      <w:r>
        <w:t xml:space="preserve">    for exit_code in exit_codes:</w:t>
      </w:r>
    </w:p>
    <w:p w14:paraId="64212573" w14:textId="77777777" w:rsidR="00C818AB" w:rsidRDefault="006A40D7">
      <w:pPr>
        <w:pStyle w:val="SourceCode"/>
        <w:keepNext/>
      </w:pPr>
      <w:r>
        <w:t xml:space="preserve">        if exit_code != 0:</w:t>
      </w:r>
    </w:p>
    <w:p w14:paraId="66A688A3" w14:textId="77777777" w:rsidR="00C818AB" w:rsidRDefault="006A40D7">
      <w:pPr>
        <w:pStyle w:val="SourceCode"/>
        <w:keepNext/>
      </w:pPr>
      <w:r>
        <w:t xml:space="preserve">            failed = failed + 1</w:t>
      </w:r>
    </w:p>
    <w:p w14:paraId="1DD4C995" w14:textId="77777777" w:rsidR="00C818AB" w:rsidRDefault="006A40D7">
      <w:pPr>
        <w:pStyle w:val="SourceCode"/>
      </w:pPr>
      <w:r>
        <w:t xml:space="preserve">    return failed</w:t>
      </w:r>
    </w:p>
    <w:p w14:paraId="07460FFB" w14:textId="77777777" w:rsidR="00C818AB" w:rsidRDefault="00C818AB">
      <w:pPr>
        <w:keepNext/>
      </w:pPr>
    </w:p>
    <w:p w14:paraId="25DFC22A" w14:textId="77777777" w:rsidR="00C818AB" w:rsidRDefault="006A40D7">
      <w:pPr>
        <w:pStyle w:val="Heading3"/>
      </w:pPr>
      <w:r>
        <w:t>build-report/python/build_report.py</w:t>
      </w:r>
    </w:p>
    <w:p w14:paraId="14287EA8" w14:textId="77777777" w:rsidR="00C818AB" w:rsidRDefault="006A40D7">
      <w:pPr>
        <w:pStyle w:val="SourceCode"/>
        <w:keepNext/>
      </w:pPr>
      <w:r>
        <w:t># build_report prints how many of the night's four builds failed.</w:t>
      </w:r>
    </w:p>
    <w:p w14:paraId="708FABC0" w14:textId="77777777" w:rsidR="00C818AB" w:rsidRDefault="00C818AB">
      <w:pPr>
        <w:pStyle w:val="SourceCode"/>
        <w:keepNext/>
      </w:pPr>
    </w:p>
    <w:p w14:paraId="52BCD1D8" w14:textId="77777777" w:rsidR="00C818AB" w:rsidRDefault="006A40D7">
      <w:pPr>
        <w:pStyle w:val="SourceCode"/>
        <w:keepNext/>
      </w:pPr>
      <w:r>
        <w:t># Remember, import makes another module's names usable here.</w:t>
      </w:r>
    </w:p>
    <w:p w14:paraId="30CB374B" w14:textId="77777777" w:rsidR="00C818AB" w:rsidRDefault="006A40D7">
      <w:pPr>
        <w:pStyle w:val="SourceCode"/>
      </w:pPr>
      <w:r>
        <w:t>import build_tools</w:t>
      </w:r>
    </w:p>
    <w:p w14:paraId="7F14FA54" w14:textId="77777777" w:rsidR="00C818AB" w:rsidRDefault="00C818AB">
      <w:pPr>
        <w:pStyle w:val="SourceCode"/>
      </w:pPr>
    </w:p>
    <w:p w14:paraId="62D470A9" w14:textId="77777777" w:rsidR="00C818AB" w:rsidRDefault="00C818AB">
      <w:pPr>
        <w:pStyle w:val="SourceCode"/>
      </w:pPr>
    </w:p>
    <w:p w14:paraId="0AF2DEE3" w14:textId="77777777" w:rsidR="00C818AB" w:rsidRDefault="006A40D7">
      <w:pPr>
        <w:pStyle w:val="SourceCode"/>
      </w:pPr>
      <w:r>
        <w:t># Remember, main holds the program's steps.</w:t>
      </w:r>
    </w:p>
    <w:p w14:paraId="225D55A0" w14:textId="77777777" w:rsidR="00C818AB" w:rsidRDefault="006A40D7">
      <w:pPr>
        <w:pStyle w:val="SourceCode"/>
      </w:pPr>
      <w:r>
        <w:t>def main():</w:t>
      </w:r>
    </w:p>
    <w:p w14:paraId="71AAA693" w14:textId="77777777" w:rsidR="00C818AB" w:rsidRDefault="006A40D7">
      <w:pPr>
        <w:pStyle w:val="SourceCode"/>
      </w:pPr>
      <w:r>
        <w:t xml:space="preserve">    # Each target's build exit code: api, web, worker, cli. web failed.</w:t>
      </w:r>
    </w:p>
    <w:p w14:paraId="3AC5523C" w14:textId="77777777" w:rsidR="00C818AB" w:rsidRDefault="006A40D7">
      <w:pPr>
        <w:pStyle w:val="SourceCode"/>
      </w:pPr>
      <w:r>
        <w:t xml:space="preserve">    exit_codes = [0, 1, 0, 0</w:t>
      </w:r>
    </w:p>
    <w:p w14:paraId="3EF092F3" w14:textId="77777777" w:rsidR="00C818AB" w:rsidRDefault="006A40D7">
      <w:pPr>
        <w:pStyle w:val="SourceCode"/>
      </w:pPr>
      <w:r>
        <w:t xml:space="preserve">    failed = build_tools.count_failures(exit_codes)</w:t>
      </w:r>
    </w:p>
    <w:p w14:paraId="2E42553C" w14:textId="77777777" w:rsidR="00C818AB" w:rsidRDefault="006A40D7">
      <w:pPr>
        <w:pStyle w:val="SourceCode"/>
      </w:pPr>
      <w:r>
        <w:t xml:space="preserve">    print(f"Build report: {len(exit_codes)} targets, {failed} failed")</w:t>
      </w:r>
    </w:p>
    <w:p w14:paraId="41CCBA49" w14:textId="77777777" w:rsidR="00C818AB" w:rsidRDefault="00C818AB">
      <w:pPr>
        <w:pStyle w:val="SourceCode"/>
      </w:pPr>
    </w:p>
    <w:p w14:paraId="6613540A" w14:textId="77777777" w:rsidR="00C818AB" w:rsidRDefault="00C818AB">
      <w:pPr>
        <w:pStyle w:val="SourceCode"/>
      </w:pPr>
    </w:p>
    <w:p w14:paraId="0E8BF574" w14:textId="77777777" w:rsidR="00C818AB" w:rsidRDefault="006A40D7">
      <w:pPr>
        <w:pStyle w:val="SourceCode"/>
        <w:keepNext/>
      </w:pPr>
      <w:r>
        <w:t># Remember, this runs main only when the file is run as a program.</w:t>
      </w:r>
    </w:p>
    <w:p w14:paraId="2A54133F" w14:textId="77777777" w:rsidR="00C818AB" w:rsidRDefault="006A40D7">
      <w:pPr>
        <w:pStyle w:val="SourceCode"/>
        <w:keepNext/>
      </w:pPr>
      <w:r>
        <w:t>if __name__ == "__main__":</w:t>
      </w:r>
    </w:p>
    <w:p w14:paraId="767322E3" w14:textId="77777777" w:rsidR="00C818AB" w:rsidRDefault="006A40D7">
      <w:pPr>
        <w:pStyle w:val="SourceCode"/>
      </w:pPr>
      <w:r>
        <w:t xml:space="preserve">    main()</w:t>
      </w:r>
    </w:p>
    <w:p w14:paraId="3A0E57D9" w14:textId="77777777" w:rsidR="00C818AB" w:rsidRDefault="00C818AB">
      <w:pPr>
        <w:keepNext/>
      </w:pPr>
    </w:p>
    <w:p w14:paraId="534D0390" w14:textId="77777777" w:rsidR="00C818AB" w:rsidRDefault="006A40D7">
      <w:pPr>
        <w:pStyle w:val="Heading3"/>
      </w:pPr>
      <w:r>
        <w:t>Windows PowerShell build_report Run</w:t>
      </w:r>
    </w:p>
    <w:p w14:paraId="4C8E7C16" w14:textId="77777777" w:rsidR="00C818AB" w:rsidRDefault="006A40D7">
      <w:pPr>
        <w:keepNext/>
      </w:pPr>
      <w:r>
        <w:t>Python has no separate build: it reads the whole file when it runs it, so the first run is the first check. Run it.</w:t>
      </w:r>
    </w:p>
    <w:p w14:paraId="113B2A7E" w14:textId="77777777" w:rsidR="00C818AB" w:rsidRDefault="00C818AB">
      <w:pPr>
        <w:keepNext/>
      </w:pPr>
    </w:p>
    <w:p w14:paraId="25D9D6BA" w14:textId="77777777" w:rsidR="00C818AB" w:rsidRDefault="006A40D7">
      <w:pPr>
        <w:pStyle w:val="CommandBlock"/>
      </w:pPr>
      <w:r>
        <w:t>py .\build-report\python\build_report.py</w:t>
      </w:r>
    </w:p>
    <w:p w14:paraId="310F64D4" w14:textId="77777777" w:rsidR="00C818AB" w:rsidRDefault="00C818AB">
      <w:pPr>
        <w:keepNext/>
      </w:pPr>
    </w:p>
    <w:p w14:paraId="369BE8E4" w14:textId="77777777" w:rsidR="00C818AB" w:rsidRDefault="006A40D7">
      <w:pPr>
        <w:pStyle w:val="Heading3"/>
      </w:pPr>
      <w:r>
        <w:t>Linux or macOS build_report Run</w:t>
      </w:r>
    </w:p>
    <w:p w14:paraId="16423E6F" w14:textId="77777777" w:rsidR="00C818AB" w:rsidRDefault="006A40D7">
      <w:pPr>
        <w:pStyle w:val="CommandBlock"/>
      </w:pPr>
      <w:r>
        <w:t>python3 ./build-report/python/build_report.py</w:t>
      </w:r>
    </w:p>
    <w:p w14:paraId="0661E65E" w14:textId="77777777" w:rsidR="00C818AB" w:rsidRDefault="00C818AB">
      <w:pPr>
        <w:keepNext/>
      </w:pPr>
    </w:p>
    <w:p w14:paraId="74CF66E8" w14:textId="77777777" w:rsidR="00C818AB" w:rsidRDefault="006A40D7">
      <w:pPr>
        <w:pStyle w:val="Heading3"/>
      </w:pPr>
      <w:r>
        <w:t>Check Your Results</w:t>
      </w:r>
    </w:p>
    <w:p w14:paraId="53ABCC6A" w14:textId="77777777" w:rsidR="00C818AB" w:rsidRDefault="006A40D7">
      <w:pPr>
        <w:keepNext/>
      </w:pPr>
      <w:r>
        <w:t>Python stops before running a single line, because the file cannot be read: a SyntaxError. Python 3.14 printed these lines on stderr, with ... for your folder; the run ends with exit code 1.</w:t>
      </w:r>
    </w:p>
    <w:p w14:paraId="00CDDB59" w14:textId="77777777" w:rsidR="00C818AB" w:rsidRDefault="00C818AB">
      <w:pPr>
        <w:keepNext/>
      </w:pPr>
    </w:p>
    <w:p w14:paraId="74649AD4" w14:textId="77777777" w:rsidR="00C818AB" w:rsidRDefault="006A40D7">
      <w:pPr>
        <w:pStyle w:val="RequiredOutput"/>
        <w:keepNext/>
      </w:pPr>
      <w:r>
        <w:t xml:space="preserve">  File "...\build-report\python\build_report.py", line 10</w:t>
      </w:r>
    </w:p>
    <w:p w14:paraId="5294AB61" w14:textId="77777777" w:rsidR="00C818AB" w:rsidRDefault="006A40D7">
      <w:pPr>
        <w:pStyle w:val="RequiredOutput"/>
        <w:keepNext/>
      </w:pPr>
      <w:r>
        <w:t xml:space="preserve">    exit_codes = [0, 1, 0, 0</w:t>
      </w:r>
    </w:p>
    <w:p w14:paraId="2C7F9111" w14:textId="77777777" w:rsidR="00C818AB" w:rsidRDefault="006A40D7">
      <w:pPr>
        <w:pStyle w:val="RequiredOutput"/>
        <w:keepNext/>
      </w:pPr>
      <w:r>
        <w:t xml:space="preserve">                 ^</w:t>
      </w:r>
    </w:p>
    <w:p w14:paraId="34ECF113" w14:textId="77777777" w:rsidR="00C818AB" w:rsidRDefault="006A40D7">
      <w:pPr>
        <w:pStyle w:val="RequiredOutput"/>
      </w:pPr>
      <w:r>
        <w:t>SyntaxError: '[' was never closed</w:t>
      </w:r>
    </w:p>
    <w:p w14:paraId="00E92CB7" w14:textId="77777777" w:rsidR="00C818AB" w:rsidRDefault="00C818AB">
      <w:pPr>
        <w:keepNext/>
      </w:pPr>
    </w:p>
    <w:p w14:paraId="0C650E8C" w14:textId="77777777" w:rsidR="00C818AB" w:rsidRDefault="006A40D7">
      <w:pPr>
        <w:pStyle w:val="ListBullet"/>
      </w:pPr>
      <w:r>
        <w:t>Line 10 of build_report.py, and the ^ under the [ that opened the list.</w:t>
      </w:r>
    </w:p>
    <w:p w14:paraId="1BEBCED4" w14:textId="77777777" w:rsidR="00C818AB" w:rsidRDefault="006A40D7">
      <w:pPr>
        <w:pStyle w:val="ListBullet"/>
      </w:pPr>
      <w:r>
        <w:t>SyntaxError: '[' was never closed is the cause, in Python's words.</w:t>
      </w:r>
    </w:p>
    <w:p w14:paraId="406A624F" w14:textId="77777777" w:rsidR="00C818AB" w:rsidRDefault="00C818AB">
      <w:pPr>
        <w:keepNext/>
      </w:pPr>
    </w:p>
    <w:p w14:paraId="4C4A573D" w14:textId="77777777" w:rsidR="00C818AB" w:rsidRDefault="006A40D7">
      <w:r>
        <w:t>The first cause: the list is never closed. Python reads the whole file before it runs any of it, so this one message is all you see for now.</w:t>
      </w:r>
    </w:p>
    <w:p w14:paraId="5B019BEC" w14:textId="77777777" w:rsidR="00C818AB" w:rsidRDefault="00C818AB">
      <w:pPr>
        <w:keepNext/>
      </w:pPr>
    </w:p>
    <w:p w14:paraId="67C781A0" w14:textId="77777777" w:rsidR="00C818AB" w:rsidRDefault="00C818AB">
      <w:pPr>
        <w:keepNext/>
      </w:pPr>
    </w:p>
    <w:p w14:paraId="6BC4CF9B" w14:textId="77777777" w:rsidR="00C818AB" w:rsidRDefault="006A40D7">
      <w:pPr>
        <w:pStyle w:val="Heading2"/>
      </w:pPr>
      <w:r>
        <w:t>Production-Minded Implementation</w:t>
      </w:r>
    </w:p>
    <w:p w14:paraId="785D7081" w14:textId="77777777" w:rsidR="00C818AB" w:rsidRDefault="006A40D7">
      <w:r>
        <w:t>Step 2, repair one message at a time, as in C. Python has no separate build, so the run is the check: fix what the first message names, then run again.</w:t>
      </w:r>
    </w:p>
    <w:p w14:paraId="33B2072A" w14:textId="77777777" w:rsidR="00C818AB" w:rsidRDefault="00C818AB">
      <w:pPr>
        <w:keepNext/>
      </w:pPr>
    </w:p>
    <w:p w14:paraId="4FC9AB4D" w14:textId="77777777" w:rsidR="00C818AB" w:rsidRDefault="006A40D7">
      <w:pPr>
        <w:pStyle w:val="Heading3"/>
      </w:pPr>
      <w:r>
        <w:t>Windows PowerShell build_report First Fix</w:t>
      </w:r>
    </w:p>
    <w:p w14:paraId="06BD8909" w14:textId="77777777" w:rsidR="00C818AB" w:rsidRDefault="006A40D7">
      <w:pPr>
        <w:keepNext/>
      </w:pPr>
      <w:r>
        <w:t>Close the list: the line ending 0, 1, 0, 0 gets its ]. $ in the pattern means the end of the line. Then run it again.</w:t>
      </w:r>
    </w:p>
    <w:p w14:paraId="303ECC80" w14:textId="77777777" w:rsidR="00C818AB" w:rsidRDefault="00C818AB">
      <w:pPr>
        <w:keepNext/>
      </w:pPr>
    </w:p>
    <w:p w14:paraId="7438271C" w14:textId="77777777" w:rsidR="00C818AB" w:rsidRDefault="006A40D7">
      <w:pPr>
        <w:pStyle w:val="CommandBlock"/>
        <w:keepNext/>
      </w:pPr>
      <w:r>
        <w:t>(Get-Content .\build-report\python\build_report.py) `</w:t>
      </w:r>
    </w:p>
    <w:p w14:paraId="29414A7E" w14:textId="77777777" w:rsidR="00C818AB" w:rsidRDefault="006A40D7">
      <w:pPr>
        <w:pStyle w:val="CommandBlock"/>
        <w:keepNext/>
      </w:pPr>
      <w:r>
        <w:t xml:space="preserve">    -replace '0, 1, 0, 0$', '0, 1, 0, 0]' |</w:t>
      </w:r>
    </w:p>
    <w:p w14:paraId="48D39E36" w14:textId="77777777" w:rsidR="00C818AB" w:rsidRDefault="006A40D7">
      <w:pPr>
        <w:pStyle w:val="CommandBlock"/>
        <w:keepNext/>
      </w:pPr>
      <w:r>
        <w:t xml:space="preserve">    Set-Content .\build-report\python\build_report.py</w:t>
      </w:r>
    </w:p>
    <w:p w14:paraId="796960AB" w14:textId="77777777" w:rsidR="00C818AB" w:rsidRDefault="006A40D7">
      <w:pPr>
        <w:pStyle w:val="CommandBlock"/>
      </w:pPr>
      <w:r>
        <w:t>py .\build-report\python\build_report.py</w:t>
      </w:r>
    </w:p>
    <w:p w14:paraId="5AAE8544" w14:textId="77777777" w:rsidR="00C818AB" w:rsidRDefault="00C818AB">
      <w:pPr>
        <w:keepNext/>
      </w:pPr>
    </w:p>
    <w:p w14:paraId="743B795C" w14:textId="77777777" w:rsidR="00C818AB" w:rsidRDefault="006A40D7">
      <w:pPr>
        <w:pStyle w:val="Heading3"/>
      </w:pPr>
      <w:r>
        <w:t>Linux or macOS build_report First Fix</w:t>
      </w:r>
    </w:p>
    <w:p w14:paraId="28ABC1B3" w14:textId="77777777" w:rsidR="00C818AB" w:rsidRDefault="006A40D7">
      <w:pPr>
        <w:pStyle w:val="CommandBlock"/>
        <w:keepNext/>
      </w:pPr>
      <w:r>
        <w:t>sed -i.bak 's/0, 1, 0, 0$/0, 1, 0, 0]/' ./build-report/python/build_report.py</w:t>
      </w:r>
    </w:p>
    <w:p w14:paraId="6032AC7E" w14:textId="77777777" w:rsidR="00C818AB" w:rsidRDefault="006A40D7">
      <w:pPr>
        <w:pStyle w:val="CommandBlock"/>
      </w:pPr>
      <w:r>
        <w:t>python3 ./build-report/python/build_report.py</w:t>
      </w:r>
    </w:p>
    <w:p w14:paraId="13104E05" w14:textId="77777777" w:rsidR="00C818AB" w:rsidRDefault="00C818AB">
      <w:pPr>
        <w:keepNext/>
      </w:pPr>
    </w:p>
    <w:p w14:paraId="738DCD09" w14:textId="77777777" w:rsidR="00C818AB" w:rsidRDefault="006A40D7">
      <w:pPr>
        <w:pStyle w:val="Heading3"/>
      </w:pPr>
      <w:r>
        <w:t>Check Your Results for the First Fix</w:t>
      </w:r>
    </w:p>
    <w:p w14:paraId="21FFCD74" w14:textId="77777777" w:rsidR="00C818AB" w:rsidRDefault="006A40D7">
      <w:pPr>
        <w:keepNext/>
      </w:pPr>
      <w:r>
        <w:t>Now the file can be read, so it runs, and stops at the call: a runtime error, with its Traceback on stderr (Lesson 11.5). The last line is cut with ... where it runs past the page; the run ends with exit code 1.</w:t>
      </w:r>
    </w:p>
    <w:p w14:paraId="6D79A64B" w14:textId="77777777" w:rsidR="00C818AB" w:rsidRDefault="00C818AB">
      <w:pPr>
        <w:keepNext/>
      </w:pPr>
    </w:p>
    <w:p w14:paraId="6EED6C33" w14:textId="77777777" w:rsidR="00C818AB" w:rsidRDefault="006A40D7">
      <w:pPr>
        <w:pStyle w:val="RequiredOutput"/>
        <w:keepNext/>
      </w:pPr>
      <w:r>
        <w:t>Traceback (most recent call last):</w:t>
      </w:r>
    </w:p>
    <w:p w14:paraId="255CE288" w14:textId="77777777" w:rsidR="00C818AB" w:rsidRDefault="006A40D7">
      <w:pPr>
        <w:pStyle w:val="RequiredOutput"/>
        <w:keepNext/>
      </w:pPr>
      <w:r>
        <w:t>...</w:t>
      </w:r>
    </w:p>
    <w:p w14:paraId="776B3493" w14:textId="77777777" w:rsidR="00C818AB" w:rsidRDefault="006A40D7">
      <w:pPr>
        <w:pStyle w:val="RequiredOutput"/>
        <w:keepNext/>
      </w:pPr>
      <w:r>
        <w:t xml:space="preserve">    failed = build_tools.count_failures(exit_codes)</w:t>
      </w:r>
    </w:p>
    <w:p w14:paraId="66CCDBF1" w14:textId="77777777" w:rsidR="00C818AB" w:rsidRDefault="006A40D7">
      <w:pPr>
        <w:pStyle w:val="RequiredOutput"/>
        <w:keepNext/>
      </w:pPr>
      <w:r>
        <w:t>...</w:t>
      </w:r>
    </w:p>
    <w:p w14:paraId="5C1EA628" w14:textId="77777777" w:rsidR="00C818AB" w:rsidRDefault="006A40D7">
      <w:pPr>
        <w:pStyle w:val="RequiredOutput"/>
      </w:pPr>
      <w:r>
        <w:t>AttributeError: module 'build_tools' has no attribute 'count_failures'. ...</w:t>
      </w:r>
    </w:p>
    <w:p w14:paraId="1ED9452B" w14:textId="77777777" w:rsidR="00C818AB" w:rsidRDefault="00C818AB">
      <w:pPr>
        <w:keepNext/>
      </w:pPr>
    </w:p>
    <w:p w14:paraId="103F4709" w14:textId="77777777" w:rsidR="00C818AB" w:rsidRDefault="006A40D7">
      <w:pPr>
        <w:pStyle w:val="ListBullet"/>
      </w:pPr>
      <w:r>
        <w:t>The traceback's last frame shows the line that failed, the call to build_tools.count_failures.</w:t>
      </w:r>
    </w:p>
    <w:p w14:paraId="6694D186" w14:textId="77777777" w:rsidR="00C818AB" w:rsidRDefault="006A40D7">
      <w:pPr>
        <w:pStyle w:val="ListBullet"/>
      </w:pPr>
      <w:r>
        <w:t>AttributeError: the module has no such name; build_tools.py names it count_failed. Python finds a missing name only when the line runs, which is why it came second.</w:t>
      </w:r>
    </w:p>
    <w:p w14:paraId="7636F6CA" w14:textId="77777777" w:rsidR="00C818AB" w:rsidRDefault="00C818AB">
      <w:pPr>
        <w:keepNext/>
      </w:pPr>
    </w:p>
    <w:p w14:paraId="35A69FEA" w14:textId="77777777" w:rsidR="00C818AB" w:rsidRDefault="006A40D7">
      <w:pPr>
        <w:pStyle w:val="Heading3"/>
      </w:pPr>
      <w:r>
        <w:t>Windows PowerShell build_report Second Fix</w:t>
      </w:r>
    </w:p>
    <w:p w14:paraId="5451A9A6" w14:textId="77777777" w:rsidR="00C818AB" w:rsidRDefault="006A40D7">
      <w:pPr>
        <w:keepNext/>
      </w:pPr>
      <w:r>
        <w:t>Call the function by its new name: count_failures becomes count_failed. Then run it.</w:t>
      </w:r>
    </w:p>
    <w:p w14:paraId="5BE636BF" w14:textId="77777777" w:rsidR="00C818AB" w:rsidRDefault="00C818AB">
      <w:pPr>
        <w:keepNext/>
      </w:pPr>
    </w:p>
    <w:p w14:paraId="29CF1761" w14:textId="77777777" w:rsidR="00C818AB" w:rsidRDefault="006A40D7">
      <w:pPr>
        <w:pStyle w:val="CommandBlock"/>
        <w:keepNext/>
      </w:pPr>
      <w:r>
        <w:t>(Get-Content .\build-report\python\build_report.py) `</w:t>
      </w:r>
    </w:p>
    <w:p w14:paraId="08C09D7D" w14:textId="77777777" w:rsidR="00C818AB" w:rsidRDefault="006A40D7">
      <w:pPr>
        <w:pStyle w:val="CommandBlock"/>
        <w:keepNext/>
      </w:pPr>
      <w:r>
        <w:t xml:space="preserve">    -replace 'count_failures', 'count_failed' |</w:t>
      </w:r>
    </w:p>
    <w:p w14:paraId="60666F31" w14:textId="77777777" w:rsidR="00C818AB" w:rsidRDefault="006A40D7">
      <w:pPr>
        <w:pStyle w:val="CommandBlock"/>
        <w:keepNext/>
      </w:pPr>
      <w:r>
        <w:t xml:space="preserve">    Set-Content .\build-report\python\build_report.py</w:t>
      </w:r>
    </w:p>
    <w:p w14:paraId="54C4A023" w14:textId="77777777" w:rsidR="00C818AB" w:rsidRDefault="006A40D7">
      <w:pPr>
        <w:pStyle w:val="CommandBlock"/>
      </w:pPr>
      <w:r>
        <w:t>py .\build-report\python\build_report.py</w:t>
      </w:r>
    </w:p>
    <w:p w14:paraId="164049CA" w14:textId="77777777" w:rsidR="00C818AB" w:rsidRDefault="00C818AB">
      <w:pPr>
        <w:keepNext/>
      </w:pPr>
    </w:p>
    <w:p w14:paraId="3B5B9383" w14:textId="77777777" w:rsidR="00C818AB" w:rsidRDefault="006A40D7">
      <w:pPr>
        <w:pStyle w:val="Heading3"/>
      </w:pPr>
      <w:r>
        <w:t>Linux or macOS build_report Second Fix</w:t>
      </w:r>
    </w:p>
    <w:p w14:paraId="4336ED38" w14:textId="77777777" w:rsidR="00C818AB" w:rsidRDefault="006A40D7">
      <w:pPr>
        <w:pStyle w:val="CommandBlock"/>
        <w:keepNext/>
      </w:pPr>
      <w:r>
        <w:t>sed -i.bak 's/count_failures/count_failed/' ./build-report/python/build_report.py</w:t>
      </w:r>
    </w:p>
    <w:p w14:paraId="2D375503" w14:textId="77777777" w:rsidR="00C818AB" w:rsidRDefault="006A40D7">
      <w:pPr>
        <w:pStyle w:val="CommandBlock"/>
      </w:pPr>
      <w:r>
        <w:t>python3 ./build-report/python/build_report.py</w:t>
      </w:r>
    </w:p>
    <w:p w14:paraId="3EC51B7F" w14:textId="77777777" w:rsidR="00C818AB" w:rsidRDefault="00C818AB">
      <w:pPr>
        <w:keepNext/>
      </w:pPr>
    </w:p>
    <w:p w14:paraId="2ABCB4F3" w14:textId="77777777" w:rsidR="00C818AB" w:rsidRDefault="006A40D7">
      <w:pPr>
        <w:pStyle w:val="Heading3"/>
      </w:pPr>
      <w:r>
        <w:t>Check Your Results</w:t>
      </w:r>
    </w:p>
    <w:p w14:paraId="247691A4" w14:textId="77777777" w:rsidR="00C818AB" w:rsidRDefault="006A40D7">
      <w:pPr>
        <w:keepNext/>
      </w:pPr>
      <w:r>
        <w:t>Your screen must show this one line.</w:t>
      </w:r>
    </w:p>
    <w:p w14:paraId="73BDFF5D" w14:textId="77777777" w:rsidR="00C818AB" w:rsidRDefault="00C818AB">
      <w:pPr>
        <w:keepNext/>
      </w:pPr>
    </w:p>
    <w:p w14:paraId="5AFA9B3A" w14:textId="77777777" w:rsidR="00C818AB" w:rsidRDefault="006A40D7">
      <w:pPr>
        <w:pStyle w:val="RequiredOutput"/>
      </w:pPr>
      <w:r>
        <w:t>Build report: 4 targets, 1 failed</w:t>
      </w:r>
    </w:p>
    <w:p w14:paraId="5B21F76E" w14:textId="77777777" w:rsidR="00C818AB" w:rsidRDefault="00C818AB">
      <w:pPr>
        <w:keepNext/>
      </w:pPr>
    </w:p>
    <w:p w14:paraId="411E1E5D" w14:textId="77777777" w:rsidR="00C818AB" w:rsidRDefault="006A40D7">
      <w:pPr>
        <w:pStyle w:val="ListBullet"/>
      </w:pPr>
      <w:r>
        <w:t>Build report: 4 targets, 1 failed is the program's first right answer: four exit codes, one of them not 0.</w:t>
      </w:r>
    </w:p>
    <w:p w14:paraId="3B7FA2BD" w14:textId="77777777" w:rsidR="00C818AB" w:rsidRDefault="006A40D7">
      <w:pPr>
        <w:pStyle w:val="ListBullet"/>
      </w:pPr>
      <w:r>
        <w:t>Python ran the whole file without an error: for Python, that is the check passing.</w:t>
      </w:r>
    </w:p>
    <w:p w14:paraId="2A92F50B" w14:textId="77777777" w:rsidR="00C818AB" w:rsidRDefault="00C818AB">
      <w:pPr>
        <w:keepNext/>
      </w:pPr>
    </w:p>
    <w:p w14:paraId="62CF6C4E" w14:textId="77777777" w:rsidR="00C818AB" w:rsidRDefault="00C818AB">
      <w:pPr>
        <w:keepNext/>
      </w:pPr>
    </w:p>
    <w:p w14:paraId="4A7AC6D9" w14:textId="77777777" w:rsidR="00C818AB" w:rsidRDefault="006A40D7">
      <w:pPr>
        <w:pStyle w:val="Heading2"/>
      </w:pPr>
      <w:r>
        <w:t>Basic Diagnosis of capacity_check</w:t>
      </w:r>
    </w:p>
    <w:p w14:paraId="632B5CDB" w14:textId="77777777" w:rsidR="00C818AB" w:rsidRDefault="006A40D7">
      <w:r>
        <w:t>Program 2, capacity_check: the same three volumes, the same rule (80 percent or more needs attention), and the same complaint.</w:t>
      </w:r>
    </w:p>
    <w:p w14:paraId="1196183A" w14:textId="77777777" w:rsidR="00C818AB" w:rsidRDefault="00C818AB">
      <w:pPr>
        <w:keepNext/>
      </w:pPr>
    </w:p>
    <w:p w14:paraId="462C144E" w14:textId="77777777" w:rsidR="00C818AB" w:rsidRDefault="006A40D7">
      <w:pPr>
        <w:pStyle w:val="Heading3"/>
      </w:pPr>
      <w:r>
        <w:t>capacity-check/python/capacity.py</w:t>
      </w:r>
    </w:p>
    <w:p w14:paraId="2413C6C2" w14:textId="77777777" w:rsidR="00C818AB" w:rsidRDefault="006A40D7">
      <w:pPr>
        <w:pStyle w:val="SourceCode"/>
        <w:keepNext/>
      </w:pPr>
      <w:r>
        <w:t># The capacity module: how full a volume is, and whether it needs</w:t>
      </w:r>
    </w:p>
    <w:p w14:paraId="25BCD2D3" w14:textId="77777777" w:rsidR="00C818AB" w:rsidRDefault="006A40D7">
      <w:pPr>
        <w:pStyle w:val="SourceCode"/>
        <w:keepNext/>
      </w:pPr>
      <w:r>
        <w:t># attention.</w:t>
      </w:r>
    </w:p>
    <w:p w14:paraId="57F0B407" w14:textId="77777777" w:rsidR="00C818AB" w:rsidRDefault="00C818AB">
      <w:pPr>
        <w:pStyle w:val="SourceCode"/>
        <w:keepNext/>
      </w:pPr>
    </w:p>
    <w:p w14:paraId="48376668" w14:textId="77777777" w:rsidR="00C818AB" w:rsidRDefault="00C818AB">
      <w:pPr>
        <w:pStyle w:val="SourceCode"/>
        <w:keepNext/>
      </w:pPr>
    </w:p>
    <w:p w14:paraId="106072E9" w14:textId="77777777" w:rsidR="00C818AB" w:rsidRDefault="006A40D7">
      <w:pPr>
        <w:pStyle w:val="SourceCode"/>
      </w:pPr>
      <w:r>
        <w:t># The share in use is the used space out of the whole size. Remember,</w:t>
      </w:r>
    </w:p>
    <w:p w14:paraId="5F2500ED" w14:textId="77777777" w:rsidR="00C818AB" w:rsidRDefault="006A40D7">
      <w:pPr>
        <w:pStyle w:val="SourceCode"/>
      </w:pPr>
      <w:r>
        <w:t># // divides and drops the fraction, so multiply by 100 first.</w:t>
      </w:r>
    </w:p>
    <w:p w14:paraId="29A16B5A" w14:textId="77777777" w:rsidR="00C818AB" w:rsidRDefault="006A40D7">
      <w:pPr>
        <w:pStyle w:val="SourceCode"/>
      </w:pPr>
      <w:r>
        <w:t>def used_percent(used_gb, free_gb):</w:t>
      </w:r>
    </w:p>
    <w:p w14:paraId="30A01AB6" w14:textId="77777777" w:rsidR="00C818AB" w:rsidRDefault="006A40D7">
      <w:pPr>
        <w:pStyle w:val="SourceCode"/>
      </w:pPr>
      <w:r>
        <w:t xml:space="preserve">    size_gb = used_gb + free_gb</w:t>
      </w:r>
    </w:p>
    <w:p w14:paraId="092D88BE" w14:textId="77777777" w:rsidR="00C818AB" w:rsidRDefault="006A40D7">
      <w:pPr>
        <w:pStyle w:val="SourceCode"/>
      </w:pPr>
      <w:r>
        <w:t xml:space="preserve">    percent = free_gb * 100 // size_gb</w:t>
      </w:r>
    </w:p>
    <w:p w14:paraId="32E3A595" w14:textId="77777777" w:rsidR="00C818AB" w:rsidRDefault="006A40D7">
      <w:pPr>
        <w:pStyle w:val="SourceCode"/>
      </w:pPr>
      <w:r>
        <w:t xml:space="preserve">    return percent</w:t>
      </w:r>
    </w:p>
    <w:p w14:paraId="625426AF" w14:textId="77777777" w:rsidR="00C818AB" w:rsidRDefault="00C818AB">
      <w:pPr>
        <w:pStyle w:val="SourceCode"/>
      </w:pPr>
    </w:p>
    <w:p w14:paraId="515CF472" w14:textId="77777777" w:rsidR="00C818AB" w:rsidRDefault="00C818AB">
      <w:pPr>
        <w:pStyle w:val="SourceCode"/>
      </w:pPr>
    </w:p>
    <w:p w14:paraId="761A9054" w14:textId="77777777" w:rsidR="00C818AB" w:rsidRDefault="006A40D7">
      <w:pPr>
        <w:pStyle w:val="SourceCode"/>
        <w:keepNext/>
      </w:pPr>
      <w:r>
        <w:t># The rule: a volume at 80 percent or more needs attention.</w:t>
      </w:r>
    </w:p>
    <w:p w14:paraId="741FDB53" w14:textId="77777777" w:rsidR="00C818AB" w:rsidRDefault="006A40D7">
      <w:pPr>
        <w:pStyle w:val="SourceCode"/>
        <w:keepNext/>
      </w:pPr>
      <w:r>
        <w:t>def needs_attention(percent):</w:t>
      </w:r>
    </w:p>
    <w:p w14:paraId="052E0641" w14:textId="77777777" w:rsidR="00C818AB" w:rsidRDefault="006A40D7">
      <w:pPr>
        <w:pStyle w:val="SourceCode"/>
      </w:pPr>
      <w:r>
        <w:t xml:space="preserve">    return percent &gt; 80</w:t>
      </w:r>
    </w:p>
    <w:p w14:paraId="51B28BE8" w14:textId="77777777" w:rsidR="00C818AB" w:rsidRDefault="00C818AB">
      <w:pPr>
        <w:keepNext/>
      </w:pPr>
    </w:p>
    <w:p w14:paraId="49AE2822" w14:textId="77777777" w:rsidR="00C818AB" w:rsidRDefault="006A40D7">
      <w:pPr>
        <w:pStyle w:val="Heading3"/>
      </w:pPr>
      <w:r>
        <w:t>capacity-check/python/capacity_check.py</w:t>
      </w:r>
    </w:p>
    <w:p w14:paraId="39468CEC" w14:textId="77777777" w:rsidR="00C818AB" w:rsidRDefault="006A40D7">
      <w:pPr>
        <w:pStyle w:val="SourceCode"/>
        <w:keepNext/>
      </w:pPr>
      <w:r>
        <w:t># capacity_check reports how full each of three volumes is and counts</w:t>
      </w:r>
    </w:p>
    <w:p w14:paraId="62991B24" w14:textId="77777777" w:rsidR="00C818AB" w:rsidRDefault="006A40D7">
      <w:pPr>
        <w:pStyle w:val="SourceCode"/>
        <w:keepNext/>
      </w:pPr>
      <w:r>
        <w:t># the ones that need attention.</w:t>
      </w:r>
    </w:p>
    <w:p w14:paraId="26B31304" w14:textId="77777777" w:rsidR="00C818AB" w:rsidRDefault="00C818AB">
      <w:pPr>
        <w:pStyle w:val="SourceCode"/>
        <w:keepNext/>
      </w:pPr>
    </w:p>
    <w:p w14:paraId="3EED3940" w14:textId="77777777" w:rsidR="00C818AB" w:rsidRDefault="006A40D7">
      <w:pPr>
        <w:pStyle w:val="SourceCode"/>
      </w:pPr>
      <w:r>
        <w:t># Remember, import makes another module's names usable here.</w:t>
      </w:r>
    </w:p>
    <w:p w14:paraId="2DBA19F4" w14:textId="77777777" w:rsidR="00C818AB" w:rsidRDefault="006A40D7">
      <w:pPr>
        <w:pStyle w:val="SourceCode"/>
      </w:pPr>
      <w:r>
        <w:t>from capacity import needs_attention, used_percent</w:t>
      </w:r>
    </w:p>
    <w:p w14:paraId="578266FA" w14:textId="77777777" w:rsidR="00C818AB" w:rsidRDefault="00C818AB">
      <w:pPr>
        <w:pStyle w:val="SourceCode"/>
      </w:pPr>
    </w:p>
    <w:p w14:paraId="40B56DA5" w14:textId="77777777" w:rsidR="00C818AB" w:rsidRDefault="00C818AB">
      <w:pPr>
        <w:pStyle w:val="SourceCode"/>
      </w:pPr>
    </w:p>
    <w:p w14:paraId="0B3C3134" w14:textId="77777777" w:rsidR="00C818AB" w:rsidRDefault="006A40D7">
      <w:pPr>
        <w:pStyle w:val="SourceCode"/>
      </w:pPr>
      <w:r>
        <w:t># Remember, main holds the program's steps.</w:t>
      </w:r>
    </w:p>
    <w:p w14:paraId="1F385EB3" w14:textId="77777777" w:rsidR="00C818AB" w:rsidRDefault="006A40D7">
      <w:pPr>
        <w:pStyle w:val="SourceCode"/>
      </w:pPr>
      <w:r>
        <w:t>def main():</w:t>
      </w:r>
    </w:p>
    <w:p w14:paraId="5095C574" w14:textId="77777777" w:rsidR="00C818AB" w:rsidRDefault="006A40D7">
      <w:pPr>
        <w:pStyle w:val="SourceCode"/>
      </w:pPr>
      <w:r>
        <w:t xml:space="preserve">    # Volume number n has its name, used space and free space at index n.</w:t>
      </w:r>
    </w:p>
    <w:p w14:paraId="1CC4D779" w14:textId="77777777" w:rsidR="00C818AB" w:rsidRDefault="006A40D7">
      <w:pPr>
        <w:pStyle w:val="SourceCode"/>
      </w:pPr>
      <w:r>
        <w:t xml:space="preserve">    names = ["data", "logs", "backup"]</w:t>
      </w:r>
    </w:p>
    <w:p w14:paraId="468AF8C0" w14:textId="77777777" w:rsidR="00C818AB" w:rsidRDefault="006A40D7">
      <w:pPr>
        <w:pStyle w:val="SourceCode"/>
      </w:pPr>
      <w:r>
        <w:t xml:space="preserve">    used_gb = [400, 150, 810]</w:t>
      </w:r>
    </w:p>
    <w:p w14:paraId="5C75B5A4" w14:textId="77777777" w:rsidR="00C818AB" w:rsidRDefault="006A40D7">
      <w:pPr>
        <w:pStyle w:val="SourceCode"/>
      </w:pPr>
      <w:r>
        <w:t xml:space="preserve">    free_gb = [100, 350, 190]</w:t>
      </w:r>
    </w:p>
    <w:p w14:paraId="2AC630E4" w14:textId="77777777" w:rsidR="00C818AB" w:rsidRDefault="00C818AB">
      <w:pPr>
        <w:pStyle w:val="SourceCode"/>
      </w:pPr>
    </w:p>
    <w:p w14:paraId="104E6C47" w14:textId="77777777" w:rsidR="00C818AB" w:rsidRDefault="006A40D7">
      <w:pPr>
        <w:pStyle w:val="SourceCode"/>
      </w:pPr>
      <w:r>
        <w:t xml:space="preserve">    # One line per volume.</w:t>
      </w:r>
    </w:p>
    <w:p w14:paraId="2B9CA447" w14:textId="77777777" w:rsidR="00C818AB" w:rsidRDefault="006A40D7">
      <w:pPr>
        <w:pStyle w:val="SourceCode"/>
      </w:pPr>
      <w:r>
        <w:t xml:space="preserve">    attention_count = 0</w:t>
      </w:r>
    </w:p>
    <w:p w14:paraId="33571262" w14:textId="77777777" w:rsidR="00C818AB" w:rsidRDefault="006A40D7">
      <w:pPr>
        <w:pStyle w:val="SourceCode"/>
      </w:pPr>
      <w:r>
        <w:t xml:space="preserve">    for index in range(len(names)):</w:t>
      </w:r>
    </w:p>
    <w:p w14:paraId="2E69043B" w14:textId="77777777" w:rsidR="00C818AB" w:rsidRDefault="006A40D7">
      <w:pPr>
        <w:pStyle w:val="SourceCode"/>
      </w:pPr>
      <w:r>
        <w:t xml:space="preserve">        percent = used_percent(used_gb[index], free_gb[index])</w:t>
      </w:r>
    </w:p>
    <w:p w14:paraId="0DD421FB" w14:textId="77777777" w:rsidR="00C818AB" w:rsidRDefault="006A40D7">
      <w:pPr>
        <w:pStyle w:val="SourceCode"/>
      </w:pPr>
      <w:r>
        <w:t xml:space="preserve">        verdict = "ok"</w:t>
      </w:r>
    </w:p>
    <w:p w14:paraId="1E2845CB" w14:textId="77777777" w:rsidR="00C818AB" w:rsidRDefault="006A40D7">
      <w:pPr>
        <w:pStyle w:val="SourceCode"/>
      </w:pPr>
      <w:r>
        <w:t xml:space="preserve">        if needs_attention(percent):</w:t>
      </w:r>
    </w:p>
    <w:p w14:paraId="0A0A4BA6" w14:textId="77777777" w:rsidR="00C818AB" w:rsidRDefault="006A40D7">
      <w:pPr>
        <w:pStyle w:val="SourceCode"/>
      </w:pPr>
      <w:r>
        <w:t xml:space="preserve">            verdict = "needs attention"</w:t>
      </w:r>
    </w:p>
    <w:p w14:paraId="4804DD0C" w14:textId="77777777" w:rsidR="00C818AB" w:rsidRDefault="006A40D7">
      <w:pPr>
        <w:pStyle w:val="SourceCode"/>
      </w:pPr>
      <w:r>
        <w:t xml:space="preserve">            attention_count = attention_count + 1</w:t>
      </w:r>
    </w:p>
    <w:p w14:paraId="7DA0E29B" w14:textId="77777777" w:rsidR="00C818AB" w:rsidRDefault="006A40D7">
      <w:pPr>
        <w:pStyle w:val="SourceCode"/>
      </w:pPr>
      <w:r>
        <w:t xml:space="preserve">        print(f"{names[index]}: {percent}% used, {verdict}")</w:t>
      </w:r>
    </w:p>
    <w:p w14:paraId="20225EEE" w14:textId="77777777" w:rsidR="00C818AB" w:rsidRDefault="006A40D7">
      <w:pPr>
        <w:pStyle w:val="SourceCode"/>
      </w:pPr>
      <w:r>
        <w:t xml:space="preserve">    print(f"Volumes needing attention: {attention_count}")</w:t>
      </w:r>
    </w:p>
    <w:p w14:paraId="61A0856F" w14:textId="77777777" w:rsidR="00C818AB" w:rsidRDefault="00C818AB">
      <w:pPr>
        <w:pStyle w:val="SourceCode"/>
      </w:pPr>
    </w:p>
    <w:p w14:paraId="662BDD45" w14:textId="77777777" w:rsidR="00C818AB" w:rsidRDefault="00C818AB">
      <w:pPr>
        <w:pStyle w:val="SourceCode"/>
      </w:pPr>
    </w:p>
    <w:p w14:paraId="3BD49A20" w14:textId="77777777" w:rsidR="00C818AB" w:rsidRDefault="006A40D7">
      <w:pPr>
        <w:pStyle w:val="SourceCode"/>
        <w:keepNext/>
      </w:pPr>
      <w:r>
        <w:t># Remember, this runs main only when the file is run as a program.</w:t>
      </w:r>
    </w:p>
    <w:p w14:paraId="66299357" w14:textId="77777777" w:rsidR="00C818AB" w:rsidRDefault="006A40D7">
      <w:pPr>
        <w:pStyle w:val="SourceCode"/>
        <w:keepNext/>
      </w:pPr>
      <w:r>
        <w:t>if __name__ == "__main__":</w:t>
      </w:r>
    </w:p>
    <w:p w14:paraId="64066903" w14:textId="77777777" w:rsidR="00C818AB" w:rsidRDefault="006A40D7">
      <w:pPr>
        <w:pStyle w:val="SourceCode"/>
      </w:pPr>
      <w:r>
        <w:t xml:space="preserve">    main()</w:t>
      </w:r>
    </w:p>
    <w:p w14:paraId="64F79452" w14:textId="77777777" w:rsidR="00C818AB" w:rsidRDefault="00C818AB">
      <w:pPr>
        <w:keepNext/>
      </w:pPr>
    </w:p>
    <w:p w14:paraId="0901EDC7" w14:textId="77777777" w:rsidR="00C818AB" w:rsidRDefault="006A40D7">
      <w:pPr>
        <w:pStyle w:val="Heading3"/>
      </w:pPr>
      <w:r>
        <w:t>Windows PowerShell capacity_check Build and Run</w:t>
      </w:r>
    </w:p>
    <w:p w14:paraId="2A0B928F" w14:textId="77777777" w:rsidR="00C818AB" w:rsidRDefault="006A40D7">
      <w:pPr>
        <w:keepNext/>
      </w:pPr>
      <w:r>
        <w:t>Step 1, reproduce.</w:t>
      </w:r>
    </w:p>
    <w:p w14:paraId="19023252" w14:textId="77777777" w:rsidR="00C818AB" w:rsidRDefault="00C818AB">
      <w:pPr>
        <w:keepNext/>
      </w:pPr>
    </w:p>
    <w:p w14:paraId="04513A60" w14:textId="77777777" w:rsidR="00C818AB" w:rsidRDefault="006A40D7">
      <w:pPr>
        <w:pStyle w:val="CommandBlock"/>
      </w:pPr>
      <w:r>
        <w:t>py .\capacity-check\python\capacity_check.py</w:t>
      </w:r>
    </w:p>
    <w:p w14:paraId="3B392C66" w14:textId="77777777" w:rsidR="00C818AB" w:rsidRDefault="00C818AB">
      <w:pPr>
        <w:keepNext/>
      </w:pPr>
    </w:p>
    <w:p w14:paraId="1B690F63" w14:textId="77777777" w:rsidR="00C818AB" w:rsidRDefault="006A40D7">
      <w:pPr>
        <w:pStyle w:val="Heading3"/>
      </w:pPr>
      <w:r>
        <w:t>Linux or macOS capacity_check Build and Run</w:t>
      </w:r>
    </w:p>
    <w:p w14:paraId="288003A3" w14:textId="77777777" w:rsidR="00C818AB" w:rsidRDefault="006A40D7">
      <w:pPr>
        <w:pStyle w:val="CommandBlock"/>
      </w:pPr>
      <w:r>
        <w:t>python3 ./capacity-check/python/capacity_check.py</w:t>
      </w:r>
    </w:p>
    <w:p w14:paraId="5218404E" w14:textId="77777777" w:rsidR="00C818AB" w:rsidRDefault="00C818AB">
      <w:pPr>
        <w:keepNext/>
      </w:pPr>
    </w:p>
    <w:p w14:paraId="0767E41B" w14:textId="77777777" w:rsidR="00C818AB" w:rsidRDefault="006A40D7">
      <w:pPr>
        <w:pStyle w:val="Heading3"/>
      </w:pPr>
      <w:r>
        <w:t>Check Your Results for capacity_check</w:t>
      </w:r>
    </w:p>
    <w:p w14:paraId="37A68546" w14:textId="77777777" w:rsidR="00C818AB" w:rsidRDefault="006A40D7">
      <w:pPr>
        <w:keepNext/>
      </w:pPr>
      <w:r>
        <w:t>The program reads no input. Your screen must show these four lines.</w:t>
      </w:r>
    </w:p>
    <w:p w14:paraId="0A53A161" w14:textId="77777777" w:rsidR="00C818AB" w:rsidRDefault="00C818AB">
      <w:pPr>
        <w:keepNext/>
      </w:pPr>
    </w:p>
    <w:p w14:paraId="4562BCA3" w14:textId="77777777" w:rsidR="00C818AB" w:rsidRDefault="006A40D7">
      <w:pPr>
        <w:pStyle w:val="RequiredOutput"/>
        <w:keepNext/>
      </w:pPr>
      <w:r>
        <w:t>data: 20% used, ok</w:t>
      </w:r>
    </w:p>
    <w:p w14:paraId="77EB8E1B" w14:textId="77777777" w:rsidR="00C818AB" w:rsidRDefault="006A40D7">
      <w:pPr>
        <w:pStyle w:val="RequiredOutput"/>
        <w:keepNext/>
      </w:pPr>
      <w:r>
        <w:t>logs: 70% used, ok</w:t>
      </w:r>
    </w:p>
    <w:p w14:paraId="22B79A4C" w14:textId="77777777" w:rsidR="00C818AB" w:rsidRDefault="006A40D7">
      <w:pPr>
        <w:pStyle w:val="RequiredOutput"/>
        <w:keepNext/>
      </w:pPr>
      <w:r>
        <w:t>backup: 19% used, ok</w:t>
      </w:r>
    </w:p>
    <w:p w14:paraId="78A70C14" w14:textId="77777777" w:rsidR="00C818AB" w:rsidRDefault="006A40D7">
      <w:pPr>
        <w:pStyle w:val="RequiredOutput"/>
      </w:pPr>
      <w:r>
        <w:t>Volumes needing attention: 0</w:t>
      </w:r>
    </w:p>
    <w:p w14:paraId="3B875D7E" w14:textId="77777777" w:rsidR="00C818AB" w:rsidRDefault="00C818AB">
      <w:pPr>
        <w:keepNext/>
      </w:pPr>
    </w:p>
    <w:p w14:paraId="531A78EC" w14:textId="77777777" w:rsidR="00C818AB" w:rsidRDefault="006A40D7">
      <w:pPr>
        <w:pStyle w:val="ListBullet"/>
      </w:pPr>
      <w:r>
        <w:t>data: 20% used: 400 GB used of 500 is 80 percent, so 20 is wrong, and so are 70 for logs and 19 for backup. The failure is reproduced: the same wrong lines on every run.</w:t>
      </w:r>
    </w:p>
    <w:p w14:paraId="399DE0E2" w14:textId="77777777" w:rsidR="00C818AB" w:rsidRDefault="00C818AB">
      <w:pPr>
        <w:keepNext/>
      </w:pPr>
    </w:p>
    <w:p w14:paraId="78C90E32" w14:textId="77777777" w:rsidR="00C818AB" w:rsidRDefault="006A40D7">
      <w:r>
        <w:t>Step 2, read the evidence with pdb (Lesson 11.2). Remember, a debugger stops the program where you ask and lets you look at its variables. -c gives pdb a command to run first, as if typed at its prompt: break capacity.py:10 stops at line 10, return percent, the first time it is reached, which is for the data volume; continue runs to it; p prints the inputs and the result; quit stops the program and leaves pdb.</w:t>
      </w:r>
    </w:p>
    <w:p w14:paraId="54329B09" w14:textId="77777777" w:rsidR="00C818AB" w:rsidRDefault="00C818AB">
      <w:pPr>
        <w:keepNext/>
      </w:pPr>
    </w:p>
    <w:p w14:paraId="34728050" w14:textId="77777777" w:rsidR="00C818AB" w:rsidRDefault="006A40D7">
      <w:pPr>
        <w:pStyle w:val="Heading3"/>
      </w:pPr>
      <w:r>
        <w:t>Windows PowerShell capacity_check Debugger Session</w:t>
      </w:r>
    </w:p>
    <w:p w14:paraId="27B140F3" w14:textId="77777777" w:rsidR="00C818AB" w:rsidRDefault="006A40D7">
      <w:pPr>
        <w:pStyle w:val="CommandBlock"/>
        <w:keepNext/>
      </w:pPr>
      <w:r>
        <w:t>py -m pdb -c "break capacity.py:10" -c continue `</w:t>
      </w:r>
    </w:p>
    <w:p w14:paraId="5615737B" w14:textId="77777777" w:rsidR="00C818AB" w:rsidRDefault="006A40D7">
      <w:pPr>
        <w:pStyle w:val="CommandBlock"/>
        <w:keepNext/>
      </w:pPr>
      <w:r>
        <w:t xml:space="preserve">    -c "p used_gb, free_gb, percent" -c quit `</w:t>
      </w:r>
    </w:p>
    <w:p w14:paraId="0FFC2149" w14:textId="77777777" w:rsidR="00C818AB" w:rsidRDefault="006A40D7">
      <w:pPr>
        <w:pStyle w:val="CommandBlock"/>
      </w:pPr>
      <w:r>
        <w:t xml:space="preserve">    .\capacity-check\python\capacity_check.py</w:t>
      </w:r>
    </w:p>
    <w:p w14:paraId="56959AB3" w14:textId="77777777" w:rsidR="00C818AB" w:rsidRDefault="00C818AB">
      <w:pPr>
        <w:keepNext/>
      </w:pPr>
    </w:p>
    <w:p w14:paraId="445CB32C" w14:textId="77777777" w:rsidR="00C818AB" w:rsidRDefault="006A40D7">
      <w:pPr>
        <w:pStyle w:val="Heading3"/>
      </w:pPr>
      <w:r>
        <w:t>Linux or macOS capacity_check Debugger Session</w:t>
      </w:r>
    </w:p>
    <w:p w14:paraId="33527946" w14:textId="77777777" w:rsidR="00C818AB" w:rsidRDefault="006A40D7">
      <w:pPr>
        <w:pStyle w:val="CommandBlock"/>
        <w:keepNext/>
      </w:pPr>
      <w:r>
        <w:t>python3 -m pdb -c "break capacity.py:10" -c continue \</w:t>
      </w:r>
    </w:p>
    <w:p w14:paraId="7E03478B" w14:textId="77777777" w:rsidR="00C818AB" w:rsidRDefault="006A40D7">
      <w:pPr>
        <w:pStyle w:val="CommandBlock"/>
        <w:keepNext/>
      </w:pPr>
      <w:r>
        <w:t xml:space="preserve">    -c "p used_gb, free_gb, percent" -c quit \</w:t>
      </w:r>
    </w:p>
    <w:p w14:paraId="5EDCACE2" w14:textId="77777777" w:rsidR="00C818AB" w:rsidRDefault="006A40D7">
      <w:pPr>
        <w:pStyle w:val="CommandBlock"/>
      </w:pPr>
      <w:r>
        <w:t xml:space="preserve">    ./capacity-check/python/capacity_check.py</w:t>
      </w:r>
    </w:p>
    <w:p w14:paraId="52E15103" w14:textId="77777777" w:rsidR="00C818AB" w:rsidRDefault="00C818AB">
      <w:pPr>
        <w:keepNext/>
      </w:pPr>
    </w:p>
    <w:p w14:paraId="28EDC40C" w14:textId="77777777" w:rsidR="00C818AB" w:rsidRDefault="006A40D7">
      <w:pPr>
        <w:pStyle w:val="Heading3"/>
      </w:pPr>
      <w:r>
        <w:t>Check Your Results for the capacity_check Session</w:t>
      </w:r>
    </w:p>
    <w:p w14:paraId="4486BFAD" w14:textId="77777777" w:rsidR="00C818AB" w:rsidRDefault="006A40D7">
      <w:pPr>
        <w:keepNext/>
      </w:pPr>
      <w:r>
        <w:t>Your session shows these lines among others.</w:t>
      </w:r>
    </w:p>
    <w:p w14:paraId="007415FC" w14:textId="77777777" w:rsidR="00C818AB" w:rsidRDefault="00C818AB">
      <w:pPr>
        <w:keepNext/>
      </w:pPr>
    </w:p>
    <w:p w14:paraId="007C18A0" w14:textId="77777777" w:rsidR="00C818AB" w:rsidRDefault="006A40D7">
      <w:pPr>
        <w:pStyle w:val="RequiredOutput"/>
        <w:keepNext/>
      </w:pPr>
      <w:r>
        <w:t>Breakpoint 1 at ...\capacity-check\python\capacity.py:10</w:t>
      </w:r>
    </w:p>
    <w:p w14:paraId="33C96ED2" w14:textId="77777777" w:rsidR="00C818AB" w:rsidRDefault="006A40D7">
      <w:pPr>
        <w:pStyle w:val="RequiredOutput"/>
      </w:pPr>
      <w:r>
        <w:t>(400, 100, 20)</w:t>
      </w:r>
    </w:p>
    <w:p w14:paraId="51AD3235" w14:textId="77777777" w:rsidR="00C818AB" w:rsidRDefault="00C818AB">
      <w:pPr>
        <w:keepNext/>
      </w:pPr>
    </w:p>
    <w:p w14:paraId="7C6C0A7B" w14:textId="77777777" w:rsidR="00C818AB" w:rsidRDefault="006A40D7">
      <w:pPr>
        <w:pStyle w:val="ListBullet"/>
      </w:pPr>
      <w:r>
        <w:t>Breakpoint 1 at ...capacity.py:10: the breakpoint is set; ... stands for your folder.</w:t>
      </w:r>
    </w:p>
    <w:p w14:paraId="57DB1681" w14:textId="77777777" w:rsidR="00C818AB" w:rsidRDefault="006A40D7">
      <w:pPr>
        <w:pStyle w:val="ListBullet"/>
      </w:pPr>
      <w:r>
        <w:t>(400, 100, 20) is used_gb, free_gb and percent at the stop: the inputs are right, and 20 is 100 out of 500, the free share.</w:t>
      </w:r>
    </w:p>
    <w:p w14:paraId="0AFB3C97" w14:textId="77777777" w:rsidR="00C818AB" w:rsidRDefault="00C818AB">
      <w:pPr>
        <w:keepNext/>
      </w:pPr>
    </w:p>
    <w:p w14:paraId="63502BA5" w14:textId="77777777" w:rsidR="00C818AB" w:rsidRDefault="006A40D7">
      <w:r>
        <w:t>Root cause, as in C: the percent comes from the free space, not the used space; and the limit test is percent &gt; 80 where the rule is 80 or more. The regression check tests both.</w:t>
      </w:r>
    </w:p>
    <w:p w14:paraId="15A73B07" w14:textId="77777777" w:rsidR="00C818AB" w:rsidRDefault="00C818AB">
      <w:pPr>
        <w:keepNext/>
      </w:pPr>
    </w:p>
    <w:p w14:paraId="4B90261A" w14:textId="77777777" w:rsidR="00C818AB" w:rsidRDefault="00C818AB">
      <w:pPr>
        <w:keepNext/>
      </w:pPr>
    </w:p>
    <w:p w14:paraId="741293E0" w14:textId="77777777" w:rsidR="00C818AB" w:rsidRDefault="006A40D7">
      <w:pPr>
        <w:pStyle w:val="Heading2"/>
      </w:pPr>
      <w:r>
        <w:t>Production-Minded Repair of capacity_check</w:t>
      </w:r>
    </w:p>
    <w:p w14:paraId="07BFEFD1" w14:textId="77777777" w:rsidR="00C818AB" w:rsidRDefault="006A40D7">
      <w:r>
        <w:t>Step 3, write the regression check first, as in C: 400 and 100 must give 80, and the limit is tested at 79, 80 and 81. Remember, unittest runs every test_ method of a TestCase class; its report goes to stderr. assertEqual(actual, expected) fails a test when the two differ and prints both.</w:t>
      </w:r>
    </w:p>
    <w:p w14:paraId="695FC6B7" w14:textId="77777777" w:rsidR="00C818AB" w:rsidRDefault="00C818AB">
      <w:pPr>
        <w:keepNext/>
      </w:pPr>
    </w:p>
    <w:p w14:paraId="1A57579D" w14:textId="77777777" w:rsidR="00C818AB" w:rsidRDefault="006A40D7">
      <w:pPr>
        <w:pStyle w:val="Heading3"/>
      </w:pPr>
      <w:r>
        <w:t>capacity-check/python/test_capacity.py</w:t>
      </w:r>
    </w:p>
    <w:p w14:paraId="23C8E28D" w14:textId="77777777" w:rsidR="00C818AB" w:rsidRDefault="006A40D7">
      <w:pPr>
        <w:pStyle w:val="SourceCode"/>
        <w:keepNext/>
      </w:pPr>
      <w:r>
        <w:t># The regression check for capacity_check, written before the fix from</w:t>
      </w:r>
    </w:p>
    <w:p w14:paraId="6CA7FDC2" w14:textId="77777777" w:rsidR="00C818AB" w:rsidRDefault="006A40D7">
      <w:pPr>
        <w:pStyle w:val="SourceCode"/>
        <w:keepNext/>
      </w:pPr>
      <w:r>
        <w:t># the volume that showed the wrong percent and from the rule's limit:</w:t>
      </w:r>
    </w:p>
    <w:p w14:paraId="03BEE0B5" w14:textId="77777777" w:rsidR="00C818AB" w:rsidRDefault="006A40D7">
      <w:pPr>
        <w:pStyle w:val="SourceCode"/>
      </w:pPr>
      <w:r>
        <w:t># 80 percent or more needs attention, so it tests 79, 80 and 81.</w:t>
      </w:r>
    </w:p>
    <w:p w14:paraId="4CBF4284" w14:textId="77777777" w:rsidR="00C818AB" w:rsidRDefault="00C818AB">
      <w:pPr>
        <w:pStyle w:val="SourceCode"/>
      </w:pPr>
    </w:p>
    <w:p w14:paraId="606795B9" w14:textId="77777777" w:rsidR="00C818AB" w:rsidRDefault="006A40D7">
      <w:pPr>
        <w:pStyle w:val="SourceCode"/>
      </w:pPr>
      <w:r>
        <w:t># Remember, unittest is Python's standard test runner.</w:t>
      </w:r>
    </w:p>
    <w:p w14:paraId="00E7B6E6" w14:textId="77777777" w:rsidR="00C818AB" w:rsidRDefault="006A40D7">
      <w:pPr>
        <w:pStyle w:val="SourceCode"/>
      </w:pPr>
      <w:r>
        <w:t>import unittest</w:t>
      </w:r>
    </w:p>
    <w:p w14:paraId="54603D1E" w14:textId="77777777" w:rsidR="00C818AB" w:rsidRDefault="00C818AB">
      <w:pPr>
        <w:pStyle w:val="SourceCode"/>
      </w:pPr>
    </w:p>
    <w:p w14:paraId="0B157E25" w14:textId="77777777" w:rsidR="00C818AB" w:rsidRDefault="006A40D7">
      <w:pPr>
        <w:pStyle w:val="SourceCode"/>
      </w:pPr>
      <w:r>
        <w:t>from capacity import needs_attention, used_percent</w:t>
      </w:r>
    </w:p>
    <w:p w14:paraId="52951301" w14:textId="77777777" w:rsidR="00C818AB" w:rsidRDefault="00C818AB">
      <w:pPr>
        <w:pStyle w:val="SourceCode"/>
      </w:pPr>
    </w:p>
    <w:p w14:paraId="3C06E4BB" w14:textId="77777777" w:rsidR="00C818AB" w:rsidRDefault="00C818AB">
      <w:pPr>
        <w:pStyle w:val="SourceCode"/>
      </w:pPr>
    </w:p>
    <w:p w14:paraId="6F81ABD4" w14:textId="77777777" w:rsidR="00C818AB" w:rsidRDefault="006A40D7">
      <w:pPr>
        <w:pStyle w:val="SourceCode"/>
      </w:pPr>
      <w:r>
        <w:t># Remember, each method whose name starts with test is one test.</w:t>
      </w:r>
    </w:p>
    <w:p w14:paraId="5CA9D24F" w14:textId="77777777" w:rsidR="00C818AB" w:rsidRDefault="006A40D7">
      <w:pPr>
        <w:pStyle w:val="SourceCode"/>
      </w:pPr>
      <w:r>
        <w:t>class CapacityTest(unittest.TestCase):</w:t>
      </w:r>
    </w:p>
    <w:p w14:paraId="79F608EC" w14:textId="77777777" w:rsidR="00C818AB" w:rsidRDefault="00C818AB">
      <w:pPr>
        <w:pStyle w:val="SourceCode"/>
      </w:pPr>
    </w:p>
    <w:p w14:paraId="6EC138F9" w14:textId="77777777" w:rsidR="00C818AB" w:rsidRDefault="006A40D7">
      <w:pPr>
        <w:pStyle w:val="SourceCode"/>
      </w:pPr>
      <w:r>
        <w:t xml:space="preserve">    def test_used_percent_of_the_data_volume(self):</w:t>
      </w:r>
    </w:p>
    <w:p w14:paraId="05B39063" w14:textId="77777777" w:rsidR="00C818AB" w:rsidRDefault="006A40D7">
      <w:pPr>
        <w:pStyle w:val="SourceCode"/>
      </w:pPr>
      <w:r>
        <w:t xml:space="preserve">        # assertEqual(actual, expected) fails the test when they differ,</w:t>
      </w:r>
    </w:p>
    <w:p w14:paraId="54B6D70B" w14:textId="77777777" w:rsidR="00C818AB" w:rsidRDefault="006A40D7">
      <w:pPr>
        <w:pStyle w:val="SourceCode"/>
      </w:pPr>
      <w:r>
        <w:t xml:space="preserve">        # and shows both values.</w:t>
      </w:r>
    </w:p>
    <w:p w14:paraId="056499DD" w14:textId="77777777" w:rsidR="00C818AB" w:rsidRDefault="006A40D7">
      <w:pPr>
        <w:pStyle w:val="SourceCode"/>
      </w:pPr>
      <w:r>
        <w:t xml:space="preserve">        self.assertEqual(used_percent(400, 100), 80)</w:t>
      </w:r>
    </w:p>
    <w:p w14:paraId="7F6F7717" w14:textId="77777777" w:rsidR="00C818AB" w:rsidRDefault="00C818AB">
      <w:pPr>
        <w:pStyle w:val="SourceCode"/>
      </w:pPr>
    </w:p>
    <w:p w14:paraId="7238BC51" w14:textId="77777777" w:rsidR="00C818AB" w:rsidRDefault="006A40D7">
      <w:pPr>
        <w:pStyle w:val="SourceCode"/>
      </w:pPr>
      <w:r>
        <w:t xml:space="preserve">    def test_attention_at_the_limit(self):</w:t>
      </w:r>
    </w:p>
    <w:p w14:paraId="059D5F26" w14:textId="77777777" w:rsidR="00C818AB" w:rsidRDefault="006A40D7">
      <w:pPr>
        <w:pStyle w:val="SourceCode"/>
      </w:pPr>
      <w:r>
        <w:t xml:space="preserve">        # Remember, assertTrue fails the test when the value is not</w:t>
      </w:r>
    </w:p>
    <w:p w14:paraId="0157E1B1" w14:textId="77777777" w:rsidR="00C818AB" w:rsidRDefault="006A40D7">
      <w:pPr>
        <w:pStyle w:val="SourceCode"/>
      </w:pPr>
      <w:r>
        <w:t xml:space="preserve">        # True; assertFalse when it is not False.</w:t>
      </w:r>
    </w:p>
    <w:p w14:paraId="2379EF36" w14:textId="77777777" w:rsidR="00C818AB" w:rsidRDefault="006A40D7">
      <w:pPr>
        <w:pStyle w:val="SourceCode"/>
        <w:keepNext/>
      </w:pPr>
      <w:r>
        <w:t xml:space="preserve">        self.assertFalse(needs_attention(79))</w:t>
      </w:r>
    </w:p>
    <w:p w14:paraId="17DAAF08" w14:textId="77777777" w:rsidR="00C818AB" w:rsidRDefault="006A40D7">
      <w:pPr>
        <w:pStyle w:val="SourceCode"/>
        <w:keepNext/>
      </w:pPr>
      <w:r>
        <w:t xml:space="preserve">        self.assertTrue(needs_attention(80))</w:t>
      </w:r>
    </w:p>
    <w:p w14:paraId="3B797EAA" w14:textId="77777777" w:rsidR="00C818AB" w:rsidRDefault="006A40D7">
      <w:pPr>
        <w:pStyle w:val="SourceCode"/>
      </w:pPr>
      <w:r>
        <w:t xml:space="preserve">        self.assertTrue(needs_attention(81))</w:t>
      </w:r>
    </w:p>
    <w:p w14:paraId="3EFD1D28" w14:textId="77777777" w:rsidR="00C818AB" w:rsidRDefault="00C818AB">
      <w:pPr>
        <w:keepNext/>
      </w:pPr>
    </w:p>
    <w:p w14:paraId="0F545E27" w14:textId="77777777" w:rsidR="00C818AB" w:rsidRDefault="006A40D7">
      <w:pPr>
        <w:pStyle w:val="Heading3"/>
      </w:pPr>
      <w:r>
        <w:t>Windows PowerShell capacity_check Regression Check</w:t>
      </w:r>
    </w:p>
    <w:p w14:paraId="32ACB0BF" w14:textId="77777777" w:rsidR="00C818AB" w:rsidRDefault="006A40D7">
      <w:pPr>
        <w:pStyle w:val="CommandBlock"/>
      </w:pPr>
      <w:r>
        <w:t>py -m unittest discover -s .\capacity-check\python</w:t>
      </w:r>
    </w:p>
    <w:p w14:paraId="26055A2B" w14:textId="77777777" w:rsidR="00C818AB" w:rsidRDefault="00C818AB">
      <w:pPr>
        <w:keepNext/>
      </w:pPr>
    </w:p>
    <w:p w14:paraId="3660E1BD" w14:textId="77777777" w:rsidR="00C818AB" w:rsidRDefault="006A40D7">
      <w:pPr>
        <w:pStyle w:val="Heading3"/>
      </w:pPr>
      <w:r>
        <w:t>Linux or macOS capacity_check Regression Check</w:t>
      </w:r>
    </w:p>
    <w:p w14:paraId="3DC0D964" w14:textId="77777777" w:rsidR="00C818AB" w:rsidRDefault="006A40D7">
      <w:pPr>
        <w:pStyle w:val="CommandBlock"/>
      </w:pPr>
      <w:r>
        <w:t>python3 -m unittest discover -s ./capacity-check/python</w:t>
      </w:r>
    </w:p>
    <w:p w14:paraId="2A60A0FB" w14:textId="77777777" w:rsidR="00C818AB" w:rsidRDefault="00C818AB">
      <w:pPr>
        <w:keepNext/>
      </w:pPr>
    </w:p>
    <w:p w14:paraId="580C73E1" w14:textId="77777777" w:rsidR="00C818AB" w:rsidRDefault="006A40D7">
      <w:pPr>
        <w:pStyle w:val="Heading3"/>
      </w:pPr>
      <w:r>
        <w:t>Check Your Results for the capacity_check Regression Check</w:t>
      </w:r>
    </w:p>
    <w:p w14:paraId="70C66F81" w14:textId="77777777" w:rsidR="00C818AB" w:rsidRDefault="006A40D7">
      <w:pPr>
        <w:keepNext/>
      </w:pPr>
      <w:r>
        <w:t>Your screen must show these lines, all from stderr; ... marks lines and parts of lines left out. The run ends with exit code 1, and your time differs.</w:t>
      </w:r>
    </w:p>
    <w:p w14:paraId="07B08FDE" w14:textId="77777777" w:rsidR="00C818AB" w:rsidRDefault="00C818AB">
      <w:pPr>
        <w:keepNext/>
      </w:pPr>
    </w:p>
    <w:p w14:paraId="1B8BEF9F" w14:textId="77777777" w:rsidR="00C818AB" w:rsidRDefault="006A40D7">
      <w:pPr>
        <w:pStyle w:val="RequiredOutput"/>
        <w:keepNext/>
      </w:pPr>
      <w:r>
        <w:t>FF</w:t>
      </w:r>
    </w:p>
    <w:p w14:paraId="62747489" w14:textId="77777777" w:rsidR="00C818AB" w:rsidRDefault="006A40D7">
      <w:pPr>
        <w:pStyle w:val="RequiredOutput"/>
        <w:keepNext/>
      </w:pPr>
      <w:r>
        <w:t>...</w:t>
      </w:r>
    </w:p>
    <w:p w14:paraId="28A79A71" w14:textId="77777777" w:rsidR="00C818AB" w:rsidRDefault="006A40D7">
      <w:pPr>
        <w:pStyle w:val="RequiredOutput"/>
        <w:keepNext/>
      </w:pPr>
      <w:r>
        <w:t>FAIL: test_attention_at_the_limit ...</w:t>
      </w:r>
    </w:p>
    <w:p w14:paraId="40DC9F64" w14:textId="77777777" w:rsidR="00C818AB" w:rsidRDefault="006A40D7">
      <w:pPr>
        <w:pStyle w:val="RequiredOutput"/>
        <w:keepNext/>
      </w:pPr>
      <w:r>
        <w:t>...</w:t>
      </w:r>
    </w:p>
    <w:p w14:paraId="6ADB9DF6" w14:textId="77777777" w:rsidR="00C818AB" w:rsidRDefault="006A40D7">
      <w:pPr>
        <w:pStyle w:val="RequiredOutput"/>
        <w:keepNext/>
      </w:pPr>
      <w:r>
        <w:t xml:space="preserve">    self.assertTrue(needs_attention(80))</w:t>
      </w:r>
    </w:p>
    <w:p w14:paraId="0647D005" w14:textId="77777777" w:rsidR="00C818AB" w:rsidRDefault="006A40D7">
      <w:pPr>
        <w:pStyle w:val="RequiredOutput"/>
        <w:keepNext/>
      </w:pPr>
      <w:r>
        <w:t>...</w:t>
      </w:r>
    </w:p>
    <w:p w14:paraId="0C0407CB" w14:textId="77777777" w:rsidR="00C818AB" w:rsidRDefault="006A40D7">
      <w:pPr>
        <w:pStyle w:val="RequiredOutput"/>
        <w:keepNext/>
      </w:pPr>
      <w:r>
        <w:t>AssertionError: False is not true</w:t>
      </w:r>
    </w:p>
    <w:p w14:paraId="11AB9E29" w14:textId="77777777" w:rsidR="00C818AB" w:rsidRDefault="006A40D7">
      <w:pPr>
        <w:pStyle w:val="RequiredOutput"/>
        <w:keepNext/>
      </w:pPr>
      <w:r>
        <w:t>...</w:t>
      </w:r>
    </w:p>
    <w:p w14:paraId="7FDF5332" w14:textId="77777777" w:rsidR="00C818AB" w:rsidRDefault="006A40D7">
      <w:pPr>
        <w:pStyle w:val="RequiredOutput"/>
        <w:keepNext/>
      </w:pPr>
      <w:r>
        <w:t>FAIL: test_used_percent_of_the_data_volume ...</w:t>
      </w:r>
    </w:p>
    <w:p w14:paraId="3587B03B" w14:textId="77777777" w:rsidR="00C818AB" w:rsidRDefault="006A40D7">
      <w:pPr>
        <w:pStyle w:val="RequiredOutput"/>
        <w:keepNext/>
      </w:pPr>
      <w:r>
        <w:t>...</w:t>
      </w:r>
    </w:p>
    <w:p w14:paraId="3180A612" w14:textId="77777777" w:rsidR="00C818AB" w:rsidRDefault="006A40D7">
      <w:pPr>
        <w:pStyle w:val="RequiredOutput"/>
        <w:keepNext/>
      </w:pPr>
      <w:r>
        <w:t>AssertionError: 20 != 80</w:t>
      </w:r>
    </w:p>
    <w:p w14:paraId="2F6FC3D3" w14:textId="77777777" w:rsidR="00C818AB" w:rsidRDefault="006A40D7">
      <w:pPr>
        <w:pStyle w:val="RequiredOutput"/>
        <w:keepNext/>
      </w:pPr>
      <w:r>
        <w:t>...</w:t>
      </w:r>
    </w:p>
    <w:p w14:paraId="6DB853D6" w14:textId="77777777" w:rsidR="00C818AB" w:rsidRDefault="006A40D7">
      <w:pPr>
        <w:pStyle w:val="RequiredOutput"/>
        <w:keepNext/>
      </w:pPr>
      <w:r>
        <w:t>Ran 2 tests in 0.001s</w:t>
      </w:r>
    </w:p>
    <w:p w14:paraId="53751EF2" w14:textId="77777777" w:rsidR="00C818AB" w:rsidRDefault="006A40D7">
      <w:pPr>
        <w:pStyle w:val="RequiredOutput"/>
        <w:keepNext/>
      </w:pPr>
      <w:r>
        <w:t>...</w:t>
      </w:r>
    </w:p>
    <w:p w14:paraId="4F30FA76" w14:textId="77777777" w:rsidR="00C818AB" w:rsidRDefault="006A40D7">
      <w:pPr>
        <w:pStyle w:val="RequiredOutput"/>
      </w:pPr>
      <w:r>
        <w:t>FAILED (failures=2)</w:t>
      </w:r>
    </w:p>
    <w:p w14:paraId="250564D3" w14:textId="77777777" w:rsidR="00C818AB" w:rsidRDefault="00C818AB">
      <w:pPr>
        <w:keepNext/>
      </w:pPr>
    </w:p>
    <w:p w14:paraId="5AF9B1F7" w14:textId="77777777" w:rsidR="00C818AB" w:rsidRDefault="006A40D7">
      <w:pPr>
        <w:pStyle w:val="ListBullet"/>
      </w:pPr>
      <w:r>
        <w:t>FF: two tests ran and both failed. assertTrue(needs_attention(80)) is the line that failed at the limit, and 20 != 80 is the percent.</w:t>
      </w:r>
    </w:p>
    <w:p w14:paraId="382D3D3A" w14:textId="77777777" w:rsidR="00C818AB" w:rsidRDefault="00C818AB">
      <w:pPr>
        <w:keepNext/>
      </w:pPr>
    </w:p>
    <w:p w14:paraId="3A92B482" w14:textId="77777777" w:rsidR="00C818AB" w:rsidRDefault="006A40D7">
      <w:pPr>
        <w:pStyle w:val="Heading3"/>
      </w:pPr>
      <w:r>
        <w:t>Fix the Causes</w:t>
      </w:r>
    </w:p>
    <w:p w14:paraId="2923C249" w14:textId="77777777" w:rsidR="00C818AB" w:rsidRDefault="006A40D7">
      <w:pPr>
        <w:keepNext/>
      </w:pPr>
      <w:r>
        <w:t>Step 4, fix both causes, and nothing else; the two lines then read:</w:t>
      </w:r>
    </w:p>
    <w:p w14:paraId="5BE122F0" w14:textId="77777777" w:rsidR="00C818AB" w:rsidRDefault="00C818AB">
      <w:pPr>
        <w:keepNext/>
      </w:pPr>
    </w:p>
    <w:p w14:paraId="670648C5" w14:textId="77777777" w:rsidR="00C818AB" w:rsidRDefault="006A40D7">
      <w:pPr>
        <w:pStyle w:val="SourceCode"/>
        <w:keepNext/>
      </w:pPr>
      <w:r>
        <w:t xml:space="preserve">    percent = used_gb * 100 // size_gb</w:t>
      </w:r>
    </w:p>
    <w:p w14:paraId="7722A9DF" w14:textId="77777777" w:rsidR="00C818AB" w:rsidRDefault="006A40D7">
      <w:pPr>
        <w:pStyle w:val="SourceCode"/>
      </w:pPr>
      <w:r>
        <w:t xml:space="preserve">    return percent &gt;= 80</w:t>
      </w:r>
    </w:p>
    <w:p w14:paraId="07DBB6F8" w14:textId="77777777" w:rsidR="00C818AB" w:rsidRDefault="00C818AB">
      <w:pPr>
        <w:keepNext/>
      </w:pPr>
    </w:p>
    <w:p w14:paraId="1306EB63" w14:textId="77777777" w:rsidR="00C818AB" w:rsidRDefault="006A40D7">
      <w:pPr>
        <w:pStyle w:val="Heading3"/>
      </w:pPr>
      <w:r>
        <w:t>Windows PowerShell capacity_check Fix</w:t>
      </w:r>
    </w:p>
    <w:p w14:paraId="0B80FDA6" w14:textId="77777777" w:rsidR="00C818AB" w:rsidRDefault="006A40D7">
      <w:pPr>
        <w:pStyle w:val="CommandBlock"/>
        <w:keepNext/>
      </w:pPr>
      <w:r>
        <w:t>(Get-Content .\capacity-check\python\capacity.py) `</w:t>
      </w:r>
    </w:p>
    <w:p w14:paraId="6E8F841F" w14:textId="77777777" w:rsidR="00C818AB" w:rsidRDefault="006A40D7">
      <w:pPr>
        <w:pStyle w:val="CommandBlock"/>
        <w:keepNext/>
      </w:pPr>
      <w:r>
        <w:t xml:space="preserve">    -replace 'free_gb \* 100', 'used_gb * 100' `</w:t>
      </w:r>
    </w:p>
    <w:p w14:paraId="12CC89A8" w14:textId="77777777" w:rsidR="00C818AB" w:rsidRDefault="006A40D7">
      <w:pPr>
        <w:pStyle w:val="CommandBlock"/>
        <w:keepNext/>
      </w:pPr>
      <w:r>
        <w:t xml:space="preserve">    -replace 'percent &gt; 80', 'percent &gt;= 80' |</w:t>
      </w:r>
    </w:p>
    <w:p w14:paraId="4BC9B731" w14:textId="77777777" w:rsidR="00C818AB" w:rsidRDefault="006A40D7">
      <w:pPr>
        <w:pStyle w:val="CommandBlock"/>
      </w:pPr>
      <w:r>
        <w:t xml:space="preserve">    Set-Content .\capacity-check\python\capacity.py</w:t>
      </w:r>
    </w:p>
    <w:p w14:paraId="14859F61" w14:textId="77777777" w:rsidR="00C818AB" w:rsidRDefault="00C818AB">
      <w:pPr>
        <w:keepNext/>
      </w:pPr>
    </w:p>
    <w:p w14:paraId="65401824" w14:textId="77777777" w:rsidR="00C818AB" w:rsidRDefault="006A40D7">
      <w:pPr>
        <w:pStyle w:val="Heading3"/>
      </w:pPr>
      <w:r>
        <w:t>Linux or macOS capacity_check Fix</w:t>
      </w:r>
    </w:p>
    <w:p w14:paraId="66EAF6FD" w14:textId="77777777" w:rsidR="00C818AB" w:rsidRDefault="006A40D7">
      <w:pPr>
        <w:pStyle w:val="CommandBlock"/>
        <w:keepNext/>
      </w:pPr>
      <w:r>
        <w:t>sed -i.bak 's/free_gb \* 100/used_gb * 100/' ./capacity-check/python/capacity.py</w:t>
      </w:r>
    </w:p>
    <w:p w14:paraId="5F1246E9" w14:textId="77777777" w:rsidR="00C818AB" w:rsidRDefault="006A40D7">
      <w:pPr>
        <w:pStyle w:val="CommandBlock"/>
      </w:pPr>
      <w:r>
        <w:t>sed -i.bak 's/percent &gt; 80/percent &gt;= 80/' ./capacity-check/python/capacity.py</w:t>
      </w:r>
    </w:p>
    <w:p w14:paraId="5B375446" w14:textId="77777777" w:rsidR="00C818AB" w:rsidRDefault="00C818AB">
      <w:pPr>
        <w:keepNext/>
      </w:pPr>
    </w:p>
    <w:p w14:paraId="74A8F664" w14:textId="77777777" w:rsidR="00C818AB" w:rsidRDefault="006A40D7">
      <w:r>
        <w:t>Step 5, retest: run the same regression check again. Run the commands under Windows PowerShell capacity_check Regression Check again (Linux or macOS capacity_check Regression Check on those systems).</w:t>
      </w:r>
    </w:p>
    <w:p w14:paraId="110148ED" w14:textId="77777777" w:rsidR="00C818AB" w:rsidRDefault="00C818AB">
      <w:pPr>
        <w:keepNext/>
      </w:pPr>
    </w:p>
    <w:p w14:paraId="79576377" w14:textId="77777777" w:rsidR="00C818AB" w:rsidRDefault="006A40D7">
      <w:pPr>
        <w:pStyle w:val="Heading3"/>
      </w:pPr>
      <w:r>
        <w:t>Check Your Results for the capacity_check Retest</w:t>
      </w:r>
    </w:p>
    <w:p w14:paraId="288FD55A" w14:textId="77777777" w:rsidR="00C818AB" w:rsidRDefault="006A40D7">
      <w:pPr>
        <w:keepNext/>
      </w:pPr>
      <w:r>
        <w:t>Your screen must show these lines, from stderr, and the exit code is 0.</w:t>
      </w:r>
    </w:p>
    <w:p w14:paraId="30F8A0C2" w14:textId="77777777" w:rsidR="00C818AB" w:rsidRDefault="00C818AB">
      <w:pPr>
        <w:keepNext/>
      </w:pPr>
    </w:p>
    <w:p w14:paraId="4D3BFBC2" w14:textId="77777777" w:rsidR="00C818AB" w:rsidRDefault="006A40D7">
      <w:pPr>
        <w:pStyle w:val="RequiredOutput"/>
        <w:keepNext/>
      </w:pPr>
      <w:r>
        <w:t>..</w:t>
      </w:r>
    </w:p>
    <w:p w14:paraId="11360DAF" w14:textId="77777777" w:rsidR="00C818AB" w:rsidRDefault="006A40D7">
      <w:pPr>
        <w:pStyle w:val="RequiredOutput"/>
        <w:keepNext/>
      </w:pPr>
      <w:r>
        <w:t>...</w:t>
      </w:r>
    </w:p>
    <w:p w14:paraId="61B79BA2" w14:textId="77777777" w:rsidR="00C818AB" w:rsidRDefault="006A40D7">
      <w:pPr>
        <w:pStyle w:val="RequiredOutput"/>
        <w:keepNext/>
      </w:pPr>
      <w:r>
        <w:t>Ran 2 tests in 0.000s</w:t>
      </w:r>
    </w:p>
    <w:p w14:paraId="5BDA845F" w14:textId="77777777" w:rsidR="00C818AB" w:rsidRDefault="006A40D7">
      <w:pPr>
        <w:pStyle w:val="RequiredOutput"/>
        <w:keepNext/>
      </w:pPr>
      <w:r>
        <w:t>...</w:t>
      </w:r>
    </w:p>
    <w:p w14:paraId="69150747" w14:textId="77777777" w:rsidR="00C818AB" w:rsidRDefault="006A40D7">
      <w:pPr>
        <w:pStyle w:val="RequiredOutput"/>
      </w:pPr>
      <w:r>
        <w:t>OK</w:t>
      </w:r>
    </w:p>
    <w:p w14:paraId="66C515AB" w14:textId="77777777" w:rsidR="00C818AB" w:rsidRDefault="00C818AB">
      <w:pPr>
        <w:keepNext/>
      </w:pPr>
    </w:p>
    <w:p w14:paraId="31DD2A06" w14:textId="77777777" w:rsidR="00C818AB" w:rsidRDefault="006A40D7">
      <w:pPr>
        <w:pStyle w:val="ListBullet"/>
      </w:pPr>
      <w:r>
        <w:t>Two dots: two tests passed.</w:t>
      </w:r>
    </w:p>
    <w:p w14:paraId="0CA1E70C" w14:textId="77777777" w:rsidR="00C818AB" w:rsidRDefault="00C818AB">
      <w:pPr>
        <w:keepNext/>
      </w:pPr>
    </w:p>
    <w:p w14:paraId="3A297A0C" w14:textId="77777777" w:rsidR="00C818AB" w:rsidRDefault="006A40D7">
      <w:r>
        <w:t>Step 6, verify: run the program itself, on the input that failed. Run the commands under Windows PowerShell capacity_check Build and Run again (Linux or macOS capacity_check Build and Run on those systems).</w:t>
      </w:r>
    </w:p>
    <w:p w14:paraId="643BEB29" w14:textId="77777777" w:rsidR="00C818AB" w:rsidRDefault="00C818AB">
      <w:pPr>
        <w:keepNext/>
      </w:pPr>
    </w:p>
    <w:p w14:paraId="69B964B3" w14:textId="77777777" w:rsidR="00C818AB" w:rsidRDefault="006A40D7">
      <w:pPr>
        <w:pStyle w:val="Heading3"/>
      </w:pPr>
      <w:r>
        <w:t>Check Your Results for the capacity_check Verification</w:t>
      </w:r>
    </w:p>
    <w:p w14:paraId="08591AF2" w14:textId="77777777" w:rsidR="00C818AB" w:rsidRDefault="006A40D7">
      <w:pPr>
        <w:keepNext/>
      </w:pPr>
      <w:r>
        <w:t>Your screen must show these four lines.</w:t>
      </w:r>
    </w:p>
    <w:p w14:paraId="5D6B6950" w14:textId="77777777" w:rsidR="00C818AB" w:rsidRDefault="00C818AB">
      <w:pPr>
        <w:keepNext/>
      </w:pPr>
    </w:p>
    <w:p w14:paraId="7CB41320" w14:textId="77777777" w:rsidR="00C818AB" w:rsidRDefault="006A40D7">
      <w:pPr>
        <w:pStyle w:val="RequiredOutput"/>
        <w:keepNext/>
      </w:pPr>
      <w:r>
        <w:t>data: 80% used, needs attention</w:t>
      </w:r>
    </w:p>
    <w:p w14:paraId="234EB680" w14:textId="77777777" w:rsidR="00C818AB" w:rsidRDefault="006A40D7">
      <w:pPr>
        <w:pStyle w:val="RequiredOutput"/>
        <w:keepNext/>
      </w:pPr>
      <w:r>
        <w:t>logs: 30% used, ok</w:t>
      </w:r>
    </w:p>
    <w:p w14:paraId="1DBC1A5A" w14:textId="77777777" w:rsidR="00C818AB" w:rsidRDefault="006A40D7">
      <w:pPr>
        <w:pStyle w:val="RequiredOutput"/>
        <w:keepNext/>
      </w:pPr>
      <w:r>
        <w:t>backup: 81% used, needs attention</w:t>
      </w:r>
    </w:p>
    <w:p w14:paraId="544BBDF8" w14:textId="77777777" w:rsidR="00C818AB" w:rsidRDefault="006A40D7">
      <w:pPr>
        <w:pStyle w:val="RequiredOutput"/>
      </w:pPr>
      <w:r>
        <w:t>Volumes needing attention: 2</w:t>
      </w:r>
    </w:p>
    <w:p w14:paraId="78C3B3AC" w14:textId="77777777" w:rsidR="00C818AB" w:rsidRDefault="00C818AB">
      <w:pPr>
        <w:keepNext/>
      </w:pPr>
    </w:p>
    <w:p w14:paraId="06D0D2DC" w14:textId="77777777" w:rsidR="00C818AB" w:rsidRDefault="006A40D7">
      <w:pPr>
        <w:pStyle w:val="ListBullet"/>
      </w:pPr>
      <w:r>
        <w:t>data: 80% used, needs attention: the right percent, and at the limit it is flagged.</w:t>
      </w:r>
    </w:p>
    <w:p w14:paraId="143601B0" w14:textId="77777777" w:rsidR="00C818AB" w:rsidRDefault="006A40D7">
      <w:pPr>
        <w:pStyle w:val="ListBullet"/>
      </w:pPr>
      <w:r>
        <w:t>backup: 81% used, needs attention and Volumes needing attention: 2 match the rule.</w:t>
      </w:r>
    </w:p>
    <w:p w14:paraId="76EB8684" w14:textId="77777777" w:rsidR="00C818AB" w:rsidRDefault="00C818AB">
      <w:pPr>
        <w:keepNext/>
      </w:pPr>
    </w:p>
    <w:p w14:paraId="44945E07" w14:textId="77777777" w:rsidR="00C818AB" w:rsidRDefault="00C818AB">
      <w:pPr>
        <w:keepNext/>
      </w:pPr>
    </w:p>
    <w:p w14:paraId="0AE817ED" w14:textId="77777777" w:rsidR="00C818AB" w:rsidRDefault="006A40D7">
      <w:pPr>
        <w:pStyle w:val="Heading2"/>
      </w:pPr>
      <w:r>
        <w:t>Basic Diagnosis of server_rotation</w:t>
      </w:r>
    </w:p>
    <w:p w14:paraId="04EA895C" w14:textId="77777777" w:rsidR="00C818AB" w:rsidRDefault="006A40D7">
      <w:r>
        <w:t>Program 3, server_rotation: four servers, five requests, then web-05 joins; request 5 goes wrong. The module, rotation, holds the next-index function.</w:t>
      </w:r>
    </w:p>
    <w:p w14:paraId="34A452FB" w14:textId="77777777" w:rsidR="00C818AB" w:rsidRDefault="00C818AB">
      <w:pPr>
        <w:keepNext/>
      </w:pPr>
    </w:p>
    <w:p w14:paraId="1F1048BE" w14:textId="77777777" w:rsidR="00C818AB" w:rsidRDefault="006A40D7">
      <w:pPr>
        <w:pStyle w:val="Heading3"/>
      </w:pPr>
      <w:r>
        <w:t>server-rotation/python/rotation.py</w:t>
      </w:r>
    </w:p>
    <w:p w14:paraId="4EC36788" w14:textId="77777777" w:rsidR="00C818AB" w:rsidRDefault="006A40D7">
      <w:pPr>
        <w:pStyle w:val="SourceCode"/>
        <w:keepNext/>
      </w:pPr>
      <w:r>
        <w:t># The rotation module: round-robin, which sends each request to the next</w:t>
      </w:r>
    </w:p>
    <w:p w14:paraId="3967A353" w14:textId="77777777" w:rsidR="00C818AB" w:rsidRDefault="006A40D7">
      <w:pPr>
        <w:pStyle w:val="SourceCode"/>
        <w:keepNext/>
      </w:pPr>
      <w:r>
        <w:t># server in turn.</w:t>
      </w:r>
    </w:p>
    <w:p w14:paraId="57F1759A" w14:textId="77777777" w:rsidR="00C818AB" w:rsidRDefault="00C818AB">
      <w:pPr>
        <w:pStyle w:val="SourceCode"/>
        <w:keepNext/>
      </w:pPr>
    </w:p>
    <w:p w14:paraId="6539759A" w14:textId="77777777" w:rsidR="00C818AB" w:rsidRDefault="00C818AB">
      <w:pPr>
        <w:pStyle w:val="SourceCode"/>
        <w:keepNext/>
      </w:pPr>
    </w:p>
    <w:p w14:paraId="68617AEC" w14:textId="77777777" w:rsidR="00C818AB" w:rsidRDefault="006A40D7">
      <w:pPr>
        <w:pStyle w:val="SourceCode"/>
        <w:keepNext/>
      </w:pPr>
      <w:r>
        <w:t># Round-robin: the next index, and back to 0 after the last server.</w:t>
      </w:r>
    </w:p>
    <w:p w14:paraId="7EB591BD" w14:textId="77777777" w:rsidR="00C818AB" w:rsidRDefault="006A40D7">
      <w:pPr>
        <w:pStyle w:val="SourceCode"/>
        <w:keepNext/>
      </w:pPr>
      <w:r>
        <w:t># Remember, % gives the remainder, so it wraps the index around.</w:t>
      </w:r>
    </w:p>
    <w:p w14:paraId="16A4EFFB" w14:textId="77777777" w:rsidR="00C818AB" w:rsidRDefault="006A40D7">
      <w:pPr>
        <w:pStyle w:val="SourceCode"/>
        <w:keepNext/>
      </w:pPr>
      <w:r>
        <w:t>def next_index(current, count):</w:t>
      </w:r>
    </w:p>
    <w:p w14:paraId="50972E73" w14:textId="77777777" w:rsidR="00C818AB" w:rsidRDefault="006A40D7">
      <w:pPr>
        <w:pStyle w:val="SourceCode"/>
      </w:pPr>
      <w:r>
        <w:t xml:space="preserve">    return (current + 1) % (count + 1)</w:t>
      </w:r>
    </w:p>
    <w:p w14:paraId="52DDC971" w14:textId="77777777" w:rsidR="00C818AB" w:rsidRDefault="00C818AB">
      <w:pPr>
        <w:keepNext/>
      </w:pPr>
    </w:p>
    <w:p w14:paraId="2185E1D3" w14:textId="77777777" w:rsidR="00C818AB" w:rsidRDefault="006A40D7">
      <w:pPr>
        <w:pStyle w:val="Heading3"/>
      </w:pPr>
      <w:r>
        <w:t>server-rotation/python/server_rotation.py</w:t>
      </w:r>
    </w:p>
    <w:p w14:paraId="2835131A" w14:textId="77777777" w:rsidR="00C818AB" w:rsidRDefault="006A40D7">
      <w:pPr>
        <w:pStyle w:val="SourceCode"/>
        <w:keepNext/>
      </w:pPr>
      <w:r>
        <w:t># server_rotation sends five requests to four servers in turn, then adds</w:t>
      </w:r>
    </w:p>
    <w:p w14:paraId="172A8FCF" w14:textId="77777777" w:rsidR="00C818AB" w:rsidRDefault="006A40D7">
      <w:pPr>
        <w:pStyle w:val="SourceCode"/>
        <w:keepNext/>
      </w:pPr>
      <w:r>
        <w:t># a fifth server and says which server is next.</w:t>
      </w:r>
    </w:p>
    <w:p w14:paraId="56DBB6FD" w14:textId="77777777" w:rsidR="00C818AB" w:rsidRDefault="00C818AB">
      <w:pPr>
        <w:pStyle w:val="SourceCode"/>
        <w:keepNext/>
      </w:pPr>
    </w:p>
    <w:p w14:paraId="4607E9FE" w14:textId="77777777" w:rsidR="00C818AB" w:rsidRDefault="006A40D7">
      <w:pPr>
        <w:pStyle w:val="SourceCode"/>
      </w:pPr>
      <w:r>
        <w:t># Remember, import makes another module's names usable here.</w:t>
      </w:r>
    </w:p>
    <w:p w14:paraId="38A88632" w14:textId="77777777" w:rsidR="00C818AB" w:rsidRDefault="006A40D7">
      <w:pPr>
        <w:pStyle w:val="SourceCode"/>
      </w:pPr>
      <w:r>
        <w:t>from rotation import next_index</w:t>
      </w:r>
    </w:p>
    <w:p w14:paraId="34310C99" w14:textId="77777777" w:rsidR="00C818AB" w:rsidRDefault="00C818AB">
      <w:pPr>
        <w:pStyle w:val="SourceCode"/>
      </w:pPr>
    </w:p>
    <w:p w14:paraId="58BD1AA7" w14:textId="77777777" w:rsidR="00C818AB" w:rsidRDefault="00C818AB">
      <w:pPr>
        <w:pStyle w:val="SourceCode"/>
      </w:pPr>
    </w:p>
    <w:p w14:paraId="69B46709" w14:textId="77777777" w:rsidR="00C818AB" w:rsidRDefault="006A40D7">
      <w:pPr>
        <w:pStyle w:val="SourceCode"/>
      </w:pPr>
      <w:r>
        <w:t># Remember, main holds the program's steps.</w:t>
      </w:r>
    </w:p>
    <w:p w14:paraId="48E1B377" w14:textId="77777777" w:rsidR="00C818AB" w:rsidRDefault="006A40D7">
      <w:pPr>
        <w:pStyle w:val="SourceCode"/>
      </w:pPr>
      <w:r>
        <w:t>def main():</w:t>
      </w:r>
    </w:p>
    <w:p w14:paraId="15AEA4FD" w14:textId="77777777" w:rsidR="00C818AB" w:rsidRDefault="006A40D7">
      <w:pPr>
        <w:pStyle w:val="SourceCode"/>
      </w:pPr>
      <w:r>
        <w:t xml:space="preserve">    # Remember, a list grows by itself (Lesson 10.2).</w:t>
      </w:r>
    </w:p>
    <w:p w14:paraId="67FC3FB2" w14:textId="77777777" w:rsidR="00C818AB" w:rsidRDefault="006A40D7">
      <w:pPr>
        <w:pStyle w:val="SourceCode"/>
      </w:pPr>
      <w:r>
        <w:t xml:space="preserve">    servers = ["web-01", "web-02", "web-03", "web-04"]</w:t>
      </w:r>
    </w:p>
    <w:p w14:paraId="53247BEF" w14:textId="77777777" w:rsidR="00C818AB" w:rsidRDefault="00C818AB">
      <w:pPr>
        <w:pStyle w:val="SourceCode"/>
      </w:pPr>
    </w:p>
    <w:p w14:paraId="39B36BB9" w14:textId="77777777" w:rsidR="00C818AB" w:rsidRDefault="006A40D7">
      <w:pPr>
        <w:pStyle w:val="SourceCode"/>
      </w:pPr>
      <w:r>
        <w:t xml:space="preserve">    # Each request goes to the current server, then current moves on.</w:t>
      </w:r>
    </w:p>
    <w:p w14:paraId="33386143" w14:textId="77777777" w:rsidR="00C818AB" w:rsidRDefault="006A40D7">
      <w:pPr>
        <w:pStyle w:val="SourceCode"/>
      </w:pPr>
      <w:r>
        <w:t xml:space="preserve">    current = 0</w:t>
      </w:r>
    </w:p>
    <w:p w14:paraId="14F82501" w14:textId="77777777" w:rsidR="00C818AB" w:rsidRDefault="006A40D7">
      <w:pPr>
        <w:pStyle w:val="SourceCode"/>
      </w:pPr>
      <w:r>
        <w:t xml:space="preserve">    for request in range(1, 6):</w:t>
      </w:r>
    </w:p>
    <w:p w14:paraId="0EB04CCA" w14:textId="77777777" w:rsidR="00C818AB" w:rsidRDefault="006A40D7">
      <w:pPr>
        <w:pStyle w:val="SourceCode"/>
      </w:pPr>
      <w:r>
        <w:t xml:space="preserve">        print(f"Request {request} -&gt; {servers[current]}")</w:t>
      </w:r>
    </w:p>
    <w:p w14:paraId="1C7EA86B" w14:textId="77777777" w:rsidR="00C818AB" w:rsidRDefault="006A40D7">
      <w:pPr>
        <w:pStyle w:val="SourceCode"/>
      </w:pPr>
      <w:r>
        <w:t xml:space="preserve">        current = next_index(current, len(servers))</w:t>
      </w:r>
    </w:p>
    <w:p w14:paraId="420FCBD7" w14:textId="77777777" w:rsidR="00C818AB" w:rsidRDefault="00C818AB">
      <w:pPr>
        <w:pStyle w:val="SourceCode"/>
      </w:pPr>
    </w:p>
    <w:p w14:paraId="730BCF12" w14:textId="77777777" w:rsidR="00C818AB" w:rsidRDefault="006A40D7">
      <w:pPr>
        <w:pStyle w:val="SourceCode"/>
      </w:pPr>
      <w:r>
        <w:t xml:space="preserve">    # Keep the next server, add a fifth server, then report. next_server</w:t>
      </w:r>
    </w:p>
    <w:p w14:paraId="2713C8D2" w14:textId="77777777" w:rsidR="00C818AB" w:rsidRDefault="006A40D7">
      <w:pPr>
        <w:pStyle w:val="SourceCode"/>
      </w:pPr>
      <w:r>
        <w:t xml:space="preserve">    # is another name for the string itself, which stays alive while a</w:t>
      </w:r>
    </w:p>
    <w:p w14:paraId="3D0BEDB1" w14:textId="77777777" w:rsidR="00C818AB" w:rsidRDefault="006A40D7">
      <w:pPr>
        <w:pStyle w:val="SourceCode"/>
      </w:pPr>
      <w:r>
        <w:t xml:space="preserve">    # name refers to it, so append cannot leave it stale.</w:t>
      </w:r>
    </w:p>
    <w:p w14:paraId="0DAA6B22" w14:textId="77777777" w:rsidR="00C818AB" w:rsidRDefault="006A40D7">
      <w:pPr>
        <w:pStyle w:val="SourceCode"/>
      </w:pPr>
      <w:r>
        <w:t xml:space="preserve">    next_server = servers[current]</w:t>
      </w:r>
    </w:p>
    <w:p w14:paraId="5DDCA3EF" w14:textId="77777777" w:rsidR="00C818AB" w:rsidRDefault="006A40D7">
      <w:pPr>
        <w:pStyle w:val="SourceCode"/>
      </w:pPr>
      <w:r>
        <w:t xml:space="preserve">    servers.append("web-05")</w:t>
      </w:r>
    </w:p>
    <w:p w14:paraId="7489E495" w14:textId="77777777" w:rsidR="00C818AB" w:rsidRDefault="006A40D7">
      <w:pPr>
        <w:pStyle w:val="SourceCode"/>
      </w:pPr>
      <w:r>
        <w:t xml:space="preserve">    print(f"Added web-05; next server: {next_server}")</w:t>
      </w:r>
    </w:p>
    <w:p w14:paraId="69132362" w14:textId="77777777" w:rsidR="00C818AB" w:rsidRDefault="00C818AB">
      <w:pPr>
        <w:pStyle w:val="SourceCode"/>
      </w:pPr>
    </w:p>
    <w:p w14:paraId="1E415F2A" w14:textId="77777777" w:rsidR="00C818AB" w:rsidRDefault="00C818AB">
      <w:pPr>
        <w:pStyle w:val="SourceCode"/>
      </w:pPr>
    </w:p>
    <w:p w14:paraId="4CEC8BB3" w14:textId="77777777" w:rsidR="00C818AB" w:rsidRDefault="006A40D7">
      <w:pPr>
        <w:pStyle w:val="SourceCode"/>
        <w:keepNext/>
      </w:pPr>
      <w:r>
        <w:t># Remember, this runs main only when the file is run as a program.</w:t>
      </w:r>
    </w:p>
    <w:p w14:paraId="29B829C5" w14:textId="77777777" w:rsidR="00C818AB" w:rsidRDefault="006A40D7">
      <w:pPr>
        <w:pStyle w:val="SourceCode"/>
        <w:keepNext/>
      </w:pPr>
      <w:r>
        <w:t>if __name__ == "__main__":</w:t>
      </w:r>
    </w:p>
    <w:p w14:paraId="192738F2" w14:textId="77777777" w:rsidR="00C818AB" w:rsidRDefault="006A40D7">
      <w:pPr>
        <w:pStyle w:val="SourceCode"/>
      </w:pPr>
      <w:r>
        <w:t xml:space="preserve">    main()</w:t>
      </w:r>
    </w:p>
    <w:p w14:paraId="10C04F3E" w14:textId="77777777" w:rsidR="00C818AB" w:rsidRDefault="00C818AB">
      <w:pPr>
        <w:keepNext/>
      </w:pPr>
    </w:p>
    <w:p w14:paraId="3CACC142" w14:textId="77777777" w:rsidR="00C818AB" w:rsidRDefault="006A40D7">
      <w:pPr>
        <w:pStyle w:val="Heading3"/>
      </w:pPr>
      <w:r>
        <w:t>Windows PowerShell server_rotation Build and Run</w:t>
      </w:r>
    </w:p>
    <w:p w14:paraId="4A7EE29C" w14:textId="77777777" w:rsidR="00C818AB" w:rsidRDefault="006A40D7">
      <w:pPr>
        <w:keepNext/>
      </w:pPr>
      <w:r>
        <w:t>Step 1, reproduce.</w:t>
      </w:r>
    </w:p>
    <w:p w14:paraId="00C84827" w14:textId="77777777" w:rsidR="00C818AB" w:rsidRDefault="00C818AB">
      <w:pPr>
        <w:keepNext/>
      </w:pPr>
    </w:p>
    <w:p w14:paraId="1E84AC9A" w14:textId="77777777" w:rsidR="00C818AB" w:rsidRDefault="006A40D7">
      <w:pPr>
        <w:pStyle w:val="CommandBlock"/>
      </w:pPr>
      <w:r>
        <w:t>py .\server-rotation\python\server_rotation.py</w:t>
      </w:r>
    </w:p>
    <w:p w14:paraId="62DE5EC5" w14:textId="77777777" w:rsidR="00C818AB" w:rsidRDefault="00C818AB">
      <w:pPr>
        <w:keepNext/>
      </w:pPr>
    </w:p>
    <w:p w14:paraId="07E69435" w14:textId="77777777" w:rsidR="00C818AB" w:rsidRDefault="006A40D7">
      <w:pPr>
        <w:pStyle w:val="Heading3"/>
      </w:pPr>
      <w:r>
        <w:t>Linux or macOS server_rotation Build and Run</w:t>
      </w:r>
    </w:p>
    <w:p w14:paraId="33D06EF3" w14:textId="77777777" w:rsidR="00C818AB" w:rsidRDefault="006A40D7">
      <w:pPr>
        <w:pStyle w:val="CommandBlock"/>
      </w:pPr>
      <w:r>
        <w:t>python3 ./server-rotation/python/server_rotation.py</w:t>
      </w:r>
    </w:p>
    <w:p w14:paraId="5E3D34DF" w14:textId="77777777" w:rsidR="00C818AB" w:rsidRDefault="00C818AB">
      <w:pPr>
        <w:keepNext/>
      </w:pPr>
    </w:p>
    <w:p w14:paraId="6D222B9F" w14:textId="77777777" w:rsidR="00C818AB" w:rsidRDefault="006A40D7">
      <w:pPr>
        <w:pStyle w:val="Heading3"/>
      </w:pPr>
      <w:r>
        <w:t>Check Your Results for server_rotation</w:t>
      </w:r>
    </w:p>
    <w:p w14:paraId="52F06015" w14:textId="77777777" w:rsidR="00C818AB" w:rsidRDefault="006A40D7">
      <w:pPr>
        <w:keepNext/>
      </w:pPr>
      <w:r>
        <w:t>The program stops with an IndexError. Python printed the four requests, then this Traceback on stderr, with ... for your folder; the run ends with exit code 1.</w:t>
      </w:r>
    </w:p>
    <w:p w14:paraId="6AA2E011" w14:textId="77777777" w:rsidR="00C818AB" w:rsidRDefault="00C818AB">
      <w:pPr>
        <w:keepNext/>
      </w:pPr>
    </w:p>
    <w:p w14:paraId="057ACF3C" w14:textId="77777777" w:rsidR="00C818AB" w:rsidRDefault="006A40D7">
      <w:pPr>
        <w:pStyle w:val="RequiredOutput"/>
        <w:keepNext/>
      </w:pPr>
      <w:r>
        <w:t>Request 1 -&gt; web-01</w:t>
      </w:r>
    </w:p>
    <w:p w14:paraId="536CE938" w14:textId="77777777" w:rsidR="00C818AB" w:rsidRDefault="006A40D7">
      <w:pPr>
        <w:pStyle w:val="RequiredOutput"/>
        <w:keepNext/>
      </w:pPr>
      <w:r>
        <w:t>Request 2 -&gt; web-02</w:t>
      </w:r>
    </w:p>
    <w:p w14:paraId="143BDA92" w14:textId="77777777" w:rsidR="00C818AB" w:rsidRDefault="006A40D7">
      <w:pPr>
        <w:pStyle w:val="RequiredOutput"/>
        <w:keepNext/>
      </w:pPr>
      <w:r>
        <w:t>Request 3 -&gt; web-03</w:t>
      </w:r>
    </w:p>
    <w:p w14:paraId="573CC29E" w14:textId="77777777" w:rsidR="00C818AB" w:rsidRDefault="006A40D7">
      <w:pPr>
        <w:pStyle w:val="RequiredOutput"/>
        <w:keepNext/>
      </w:pPr>
      <w:r>
        <w:t>Request 4 -&gt; web-04</w:t>
      </w:r>
    </w:p>
    <w:p w14:paraId="51030E59" w14:textId="77777777" w:rsidR="00C818AB" w:rsidRDefault="006A40D7">
      <w:pPr>
        <w:pStyle w:val="RequiredOutput"/>
        <w:keepNext/>
      </w:pPr>
      <w:r>
        <w:t>Traceback (most recent call last):</w:t>
      </w:r>
    </w:p>
    <w:p w14:paraId="7D4A5C32" w14:textId="77777777" w:rsidR="00C818AB" w:rsidRDefault="006A40D7">
      <w:pPr>
        <w:pStyle w:val="RequiredOutput"/>
        <w:keepNext/>
      </w:pPr>
      <w:r>
        <w:t>...</w:t>
      </w:r>
    </w:p>
    <w:p w14:paraId="28BFF1A3" w14:textId="77777777" w:rsidR="00C818AB" w:rsidRDefault="006A40D7">
      <w:pPr>
        <w:pStyle w:val="RequiredOutput"/>
        <w:keepNext/>
      </w:pPr>
      <w:r>
        <w:t xml:space="preserve">  File "...\server-rotation\python\server_rotation.py", line 16, in main</w:t>
      </w:r>
    </w:p>
    <w:p w14:paraId="66A5BD46" w14:textId="77777777" w:rsidR="00C818AB" w:rsidRDefault="006A40D7">
      <w:pPr>
        <w:pStyle w:val="RequiredOutput"/>
        <w:keepNext/>
      </w:pPr>
      <w:r>
        <w:t xml:space="preserve">    print(f"Request {request} -&gt; {servers[current]}")</w:t>
      </w:r>
    </w:p>
    <w:p w14:paraId="7F5B1612" w14:textId="77777777" w:rsidR="00C818AB" w:rsidRDefault="006A40D7">
      <w:pPr>
        <w:pStyle w:val="RequiredOutput"/>
        <w:keepNext/>
      </w:pPr>
      <w:r>
        <w:t>...</w:t>
      </w:r>
    </w:p>
    <w:p w14:paraId="646AA31A" w14:textId="77777777" w:rsidR="00C818AB" w:rsidRDefault="006A40D7">
      <w:pPr>
        <w:pStyle w:val="RequiredOutput"/>
      </w:pPr>
      <w:r>
        <w:t>IndexError: list index out of range</w:t>
      </w:r>
    </w:p>
    <w:p w14:paraId="6A00124E" w14:textId="77777777" w:rsidR="00C818AB" w:rsidRDefault="00C818AB">
      <w:pPr>
        <w:keepNext/>
      </w:pPr>
    </w:p>
    <w:p w14:paraId="1FCB2FD3" w14:textId="77777777" w:rsidR="00C818AB" w:rsidRDefault="006A40D7">
      <w:pPr>
        <w:pStyle w:val="ListBullet"/>
      </w:pPr>
      <w:r>
        <w:t>Remember, a trace lists the calls active at the failure; find the first one that is your code. Python lists the newest call last: the frame in main and its print line.</w:t>
      </w:r>
    </w:p>
    <w:p w14:paraId="50F6844C" w14:textId="77777777" w:rsidR="00C818AB" w:rsidRDefault="006A40D7">
      <w:pPr>
        <w:pStyle w:val="ListBullet"/>
      </w:pPr>
      <w:r>
        <w:t>IndexError: list index out of range: the index was past the end of the list.</w:t>
      </w:r>
    </w:p>
    <w:p w14:paraId="1C3E3EDD" w14:textId="77777777" w:rsidR="00C818AB" w:rsidRDefault="00C818AB">
      <w:pPr>
        <w:keepNext/>
      </w:pPr>
    </w:p>
    <w:p w14:paraId="1AFE634D" w14:textId="77777777" w:rsidR="00C818AB" w:rsidRDefault="006A40D7">
      <w:r>
        <w:t>Root cause, as in C: next index uses % (count + 1), which allows the index count, one past the end; round-robin needs % count.</w:t>
      </w:r>
    </w:p>
    <w:p w14:paraId="2C345199" w14:textId="77777777" w:rsidR="00C818AB" w:rsidRDefault="00C818AB">
      <w:pPr>
        <w:keepNext/>
      </w:pPr>
    </w:p>
    <w:p w14:paraId="6E2B1F24" w14:textId="77777777" w:rsidR="00C818AB" w:rsidRDefault="00C818AB">
      <w:pPr>
        <w:keepNext/>
      </w:pPr>
    </w:p>
    <w:p w14:paraId="075689A3" w14:textId="77777777" w:rsidR="00C818AB" w:rsidRDefault="006A40D7">
      <w:pPr>
        <w:pStyle w:val="Heading2"/>
      </w:pPr>
      <w:r>
        <w:t>Production-Minded Repair of server_rotation</w:t>
      </w:r>
    </w:p>
    <w:p w14:paraId="1DEAF8E0" w14:textId="77777777" w:rsidR="00C818AB" w:rsidRDefault="006A40D7">
      <w:r>
        <w:t>Step 3, write the regression check first: after index 3 of 4 servers comes 0.</w:t>
      </w:r>
    </w:p>
    <w:p w14:paraId="5A5A67DD" w14:textId="77777777" w:rsidR="00C818AB" w:rsidRDefault="00C818AB">
      <w:pPr>
        <w:keepNext/>
      </w:pPr>
    </w:p>
    <w:p w14:paraId="594F75DB" w14:textId="77777777" w:rsidR="00C818AB" w:rsidRDefault="006A40D7">
      <w:pPr>
        <w:pStyle w:val="Heading3"/>
      </w:pPr>
      <w:r>
        <w:t>server-rotation/python/test_rotation.py</w:t>
      </w:r>
    </w:p>
    <w:p w14:paraId="586933F7" w14:textId="77777777" w:rsidR="00C818AB" w:rsidRDefault="006A40D7">
      <w:pPr>
        <w:pStyle w:val="SourceCode"/>
        <w:keepNext/>
      </w:pPr>
      <w:r>
        <w:t># The regression check for server_rotation, written before the fix from</w:t>
      </w:r>
    </w:p>
    <w:p w14:paraId="56FB69AA" w14:textId="77777777" w:rsidR="00C818AB" w:rsidRDefault="006A40D7">
      <w:pPr>
        <w:pStyle w:val="SourceCode"/>
        <w:keepNext/>
      </w:pPr>
      <w:r>
        <w:t># the request that went past the end: after the last of four servers</w:t>
      </w:r>
    </w:p>
    <w:p w14:paraId="06117DEC" w14:textId="77777777" w:rsidR="00C818AB" w:rsidRDefault="006A40D7">
      <w:pPr>
        <w:pStyle w:val="SourceCode"/>
      </w:pPr>
      <w:r>
        <w:t># comes the first.</w:t>
      </w:r>
    </w:p>
    <w:p w14:paraId="68186E12" w14:textId="77777777" w:rsidR="00C818AB" w:rsidRDefault="00C818AB">
      <w:pPr>
        <w:pStyle w:val="SourceCode"/>
      </w:pPr>
    </w:p>
    <w:p w14:paraId="0C43903E" w14:textId="77777777" w:rsidR="00C818AB" w:rsidRDefault="006A40D7">
      <w:pPr>
        <w:pStyle w:val="SourceCode"/>
      </w:pPr>
      <w:r>
        <w:t># Remember, unittest is Python's standard test runner.</w:t>
      </w:r>
    </w:p>
    <w:p w14:paraId="17015CFD" w14:textId="77777777" w:rsidR="00C818AB" w:rsidRDefault="006A40D7">
      <w:pPr>
        <w:pStyle w:val="SourceCode"/>
      </w:pPr>
      <w:r>
        <w:t>import unittest</w:t>
      </w:r>
    </w:p>
    <w:p w14:paraId="2A590DCF" w14:textId="77777777" w:rsidR="00C818AB" w:rsidRDefault="00C818AB">
      <w:pPr>
        <w:pStyle w:val="SourceCode"/>
      </w:pPr>
    </w:p>
    <w:p w14:paraId="35738502" w14:textId="77777777" w:rsidR="00C818AB" w:rsidRDefault="006A40D7">
      <w:pPr>
        <w:pStyle w:val="SourceCode"/>
      </w:pPr>
      <w:r>
        <w:t>from rotation import next_index</w:t>
      </w:r>
    </w:p>
    <w:p w14:paraId="2BC26A28" w14:textId="77777777" w:rsidR="00C818AB" w:rsidRDefault="00C818AB">
      <w:pPr>
        <w:pStyle w:val="SourceCode"/>
      </w:pPr>
    </w:p>
    <w:p w14:paraId="5C6F3E7F" w14:textId="77777777" w:rsidR="00C818AB" w:rsidRDefault="00C818AB">
      <w:pPr>
        <w:pStyle w:val="SourceCode"/>
      </w:pPr>
    </w:p>
    <w:p w14:paraId="32BD704B" w14:textId="77777777" w:rsidR="00C818AB" w:rsidRDefault="006A40D7">
      <w:pPr>
        <w:pStyle w:val="SourceCode"/>
      </w:pPr>
      <w:r>
        <w:t># Remember, each method whose name starts with test is one test.</w:t>
      </w:r>
    </w:p>
    <w:p w14:paraId="2889C524" w14:textId="77777777" w:rsidR="00C818AB" w:rsidRDefault="006A40D7">
      <w:pPr>
        <w:pStyle w:val="SourceCode"/>
      </w:pPr>
      <w:r>
        <w:t>class RotationTest(unittest.TestCase):</w:t>
      </w:r>
    </w:p>
    <w:p w14:paraId="485CAC07" w14:textId="77777777" w:rsidR="00C818AB" w:rsidRDefault="00C818AB">
      <w:pPr>
        <w:pStyle w:val="SourceCode"/>
      </w:pPr>
    </w:p>
    <w:p w14:paraId="264059FE" w14:textId="77777777" w:rsidR="00C818AB" w:rsidRDefault="006A40D7">
      <w:pPr>
        <w:pStyle w:val="SourceCode"/>
        <w:keepNext/>
      </w:pPr>
      <w:r>
        <w:t xml:space="preserve">    def test_after_the_last_server_comes_the_first(self):</w:t>
      </w:r>
    </w:p>
    <w:p w14:paraId="0DC929C3" w14:textId="77777777" w:rsidR="00C818AB" w:rsidRDefault="006A40D7">
      <w:pPr>
        <w:pStyle w:val="SourceCode"/>
        <w:keepNext/>
      </w:pPr>
      <w:r>
        <w:t xml:space="preserve">        # Remember, assertEqual fails the test when the values differ.</w:t>
      </w:r>
    </w:p>
    <w:p w14:paraId="7953D210" w14:textId="77777777" w:rsidR="00C818AB" w:rsidRDefault="006A40D7">
      <w:pPr>
        <w:pStyle w:val="SourceCode"/>
      </w:pPr>
      <w:r>
        <w:t xml:space="preserve">        self.assertEqual(next_index(3, 4), 0)</w:t>
      </w:r>
    </w:p>
    <w:p w14:paraId="1FAEA0CF" w14:textId="77777777" w:rsidR="00C818AB" w:rsidRDefault="00C818AB">
      <w:pPr>
        <w:keepNext/>
      </w:pPr>
    </w:p>
    <w:p w14:paraId="095BD562" w14:textId="77777777" w:rsidR="00C818AB" w:rsidRDefault="006A40D7">
      <w:pPr>
        <w:pStyle w:val="Heading3"/>
      </w:pPr>
      <w:r>
        <w:t>Windows PowerShell server_rotation Regression Check</w:t>
      </w:r>
    </w:p>
    <w:p w14:paraId="2315BC36" w14:textId="77777777" w:rsidR="00C818AB" w:rsidRDefault="006A40D7">
      <w:pPr>
        <w:pStyle w:val="CommandBlock"/>
      </w:pPr>
      <w:r>
        <w:t>py -m unittest discover -s .\server-rotation\python</w:t>
      </w:r>
    </w:p>
    <w:p w14:paraId="13E23285" w14:textId="77777777" w:rsidR="00C818AB" w:rsidRDefault="00C818AB">
      <w:pPr>
        <w:keepNext/>
      </w:pPr>
    </w:p>
    <w:p w14:paraId="67B8D60E" w14:textId="77777777" w:rsidR="00C818AB" w:rsidRDefault="006A40D7">
      <w:pPr>
        <w:pStyle w:val="Heading3"/>
      </w:pPr>
      <w:r>
        <w:t>Linux or macOS server_rotation Regression Check</w:t>
      </w:r>
    </w:p>
    <w:p w14:paraId="38F8CAB3" w14:textId="77777777" w:rsidR="00C818AB" w:rsidRDefault="006A40D7">
      <w:pPr>
        <w:pStyle w:val="CommandBlock"/>
      </w:pPr>
      <w:r>
        <w:t>python3 -m unittest discover -s ./server-rotation/python</w:t>
      </w:r>
    </w:p>
    <w:p w14:paraId="3B851948" w14:textId="77777777" w:rsidR="00C818AB" w:rsidRDefault="00C818AB">
      <w:pPr>
        <w:keepNext/>
      </w:pPr>
    </w:p>
    <w:p w14:paraId="7C27BA57" w14:textId="77777777" w:rsidR="00C818AB" w:rsidRDefault="006A40D7">
      <w:pPr>
        <w:pStyle w:val="Heading3"/>
      </w:pPr>
      <w:r>
        <w:t>Check Your Results for the server_rotation Regression Check</w:t>
      </w:r>
    </w:p>
    <w:p w14:paraId="1B249DFC" w14:textId="77777777" w:rsidR="00C818AB" w:rsidRDefault="006A40D7">
      <w:pPr>
        <w:keepNext/>
      </w:pPr>
      <w:r>
        <w:t>Your screen must show these lines, all from stderr; ... marks lines and parts of lines left out. The run ends with exit code 1, and your time differs.</w:t>
      </w:r>
    </w:p>
    <w:p w14:paraId="66CD821E" w14:textId="77777777" w:rsidR="00C818AB" w:rsidRDefault="00C818AB">
      <w:pPr>
        <w:keepNext/>
      </w:pPr>
    </w:p>
    <w:p w14:paraId="7505B43A" w14:textId="77777777" w:rsidR="00C818AB" w:rsidRDefault="006A40D7">
      <w:pPr>
        <w:pStyle w:val="RequiredOutput"/>
        <w:keepNext/>
      </w:pPr>
      <w:r>
        <w:t>F</w:t>
      </w:r>
    </w:p>
    <w:p w14:paraId="76E01485" w14:textId="77777777" w:rsidR="00C818AB" w:rsidRDefault="006A40D7">
      <w:pPr>
        <w:pStyle w:val="RequiredOutput"/>
        <w:keepNext/>
      </w:pPr>
      <w:r>
        <w:t>...</w:t>
      </w:r>
    </w:p>
    <w:p w14:paraId="0D803179" w14:textId="77777777" w:rsidR="00C818AB" w:rsidRDefault="006A40D7">
      <w:pPr>
        <w:pStyle w:val="RequiredOutput"/>
        <w:keepNext/>
      </w:pPr>
      <w:r>
        <w:t>FAIL: test_after_the_last_server_comes_the_first ...</w:t>
      </w:r>
    </w:p>
    <w:p w14:paraId="09F6ABE1" w14:textId="77777777" w:rsidR="00C818AB" w:rsidRDefault="006A40D7">
      <w:pPr>
        <w:pStyle w:val="RequiredOutput"/>
        <w:keepNext/>
      </w:pPr>
      <w:r>
        <w:t>...</w:t>
      </w:r>
    </w:p>
    <w:p w14:paraId="572C7DB3" w14:textId="77777777" w:rsidR="00C818AB" w:rsidRDefault="006A40D7">
      <w:pPr>
        <w:pStyle w:val="RequiredOutput"/>
        <w:keepNext/>
      </w:pPr>
      <w:r>
        <w:t>AssertionError: 4 != 0</w:t>
      </w:r>
    </w:p>
    <w:p w14:paraId="60DF2740" w14:textId="77777777" w:rsidR="00C818AB" w:rsidRDefault="006A40D7">
      <w:pPr>
        <w:pStyle w:val="RequiredOutput"/>
        <w:keepNext/>
      </w:pPr>
      <w:r>
        <w:t>...</w:t>
      </w:r>
    </w:p>
    <w:p w14:paraId="6BF19950" w14:textId="77777777" w:rsidR="00C818AB" w:rsidRDefault="006A40D7">
      <w:pPr>
        <w:pStyle w:val="RequiredOutput"/>
        <w:keepNext/>
      </w:pPr>
      <w:r>
        <w:t>Ran 1 test in 0.001s</w:t>
      </w:r>
    </w:p>
    <w:p w14:paraId="2E9394D0" w14:textId="77777777" w:rsidR="00C818AB" w:rsidRDefault="006A40D7">
      <w:pPr>
        <w:pStyle w:val="RequiredOutput"/>
        <w:keepNext/>
      </w:pPr>
      <w:r>
        <w:t>...</w:t>
      </w:r>
    </w:p>
    <w:p w14:paraId="6EC0C80D" w14:textId="77777777" w:rsidR="00C818AB" w:rsidRDefault="006A40D7">
      <w:pPr>
        <w:pStyle w:val="RequiredOutput"/>
      </w:pPr>
      <w:r>
        <w:t>FAILED (failures=1)</w:t>
      </w:r>
    </w:p>
    <w:p w14:paraId="74C7886A" w14:textId="77777777" w:rsidR="00C818AB" w:rsidRDefault="00C818AB">
      <w:pPr>
        <w:keepNext/>
      </w:pPr>
    </w:p>
    <w:p w14:paraId="25C947B7" w14:textId="77777777" w:rsidR="00C818AB" w:rsidRDefault="006A40D7">
      <w:pPr>
        <w:pStyle w:val="ListBullet"/>
      </w:pPr>
      <w:r>
        <w:t>It fails for the real reason: the index after 3 of 4 servers came out as 4, one past the last index.</w:t>
      </w:r>
    </w:p>
    <w:p w14:paraId="35D0FF0A" w14:textId="77777777" w:rsidR="00C818AB" w:rsidRDefault="00C818AB">
      <w:pPr>
        <w:keepNext/>
      </w:pPr>
    </w:p>
    <w:p w14:paraId="2DD4E805" w14:textId="77777777" w:rsidR="00C818AB" w:rsidRDefault="006A40D7">
      <w:pPr>
        <w:pStyle w:val="Heading3"/>
      </w:pPr>
      <w:r>
        <w:t>Fix the Index</w:t>
      </w:r>
    </w:p>
    <w:p w14:paraId="5BD5C2EF" w14:textId="77777777" w:rsidR="00C818AB" w:rsidRDefault="006A40D7">
      <w:pPr>
        <w:keepNext/>
      </w:pPr>
      <w:r>
        <w:t>Step 4, fix the cause: % (count + 1) becomes % count, and nothing else. In the pattern, \( \+ and \) are a plain (, + and ). The line then reads:</w:t>
      </w:r>
    </w:p>
    <w:p w14:paraId="32A430BA" w14:textId="77777777" w:rsidR="00C818AB" w:rsidRDefault="00C818AB">
      <w:pPr>
        <w:keepNext/>
      </w:pPr>
    </w:p>
    <w:p w14:paraId="5FEE2A9B" w14:textId="77777777" w:rsidR="00C818AB" w:rsidRDefault="006A40D7">
      <w:pPr>
        <w:pStyle w:val="SourceCode"/>
      </w:pPr>
      <w:r>
        <w:t xml:space="preserve">    return (current + 1) % count</w:t>
      </w:r>
    </w:p>
    <w:p w14:paraId="4EE570BF" w14:textId="77777777" w:rsidR="00C818AB" w:rsidRDefault="00C818AB">
      <w:pPr>
        <w:keepNext/>
      </w:pPr>
    </w:p>
    <w:p w14:paraId="53233391" w14:textId="77777777" w:rsidR="00C818AB" w:rsidRDefault="006A40D7">
      <w:pPr>
        <w:pStyle w:val="Heading3"/>
      </w:pPr>
      <w:r>
        <w:t>Windows PowerShell server_rotation Fix</w:t>
      </w:r>
    </w:p>
    <w:p w14:paraId="087E15E6" w14:textId="77777777" w:rsidR="00C818AB" w:rsidRDefault="006A40D7">
      <w:pPr>
        <w:pStyle w:val="CommandBlock"/>
        <w:keepNext/>
      </w:pPr>
      <w:r>
        <w:t>(Get-Content .\server-rotation\python\rotation.py) `</w:t>
      </w:r>
    </w:p>
    <w:p w14:paraId="681AD253" w14:textId="77777777" w:rsidR="00C818AB" w:rsidRDefault="006A40D7">
      <w:pPr>
        <w:pStyle w:val="CommandBlock"/>
        <w:keepNext/>
      </w:pPr>
      <w:r>
        <w:t xml:space="preserve">    -replace '% \(count \+ 1\)', '% count' |</w:t>
      </w:r>
    </w:p>
    <w:p w14:paraId="680395B6" w14:textId="77777777" w:rsidR="00C818AB" w:rsidRDefault="006A40D7">
      <w:pPr>
        <w:pStyle w:val="CommandBlock"/>
      </w:pPr>
      <w:r>
        <w:t xml:space="preserve">    Set-Content .\server-rotation\python\rotation.py</w:t>
      </w:r>
    </w:p>
    <w:p w14:paraId="6C9365F8" w14:textId="77777777" w:rsidR="00C818AB" w:rsidRDefault="00C818AB">
      <w:pPr>
        <w:keepNext/>
      </w:pPr>
    </w:p>
    <w:p w14:paraId="6DBBC8C9" w14:textId="77777777" w:rsidR="00C818AB" w:rsidRDefault="006A40D7">
      <w:pPr>
        <w:pStyle w:val="Heading3"/>
      </w:pPr>
      <w:r>
        <w:t>Linux or macOS server_rotation Fix</w:t>
      </w:r>
    </w:p>
    <w:p w14:paraId="5812C439" w14:textId="77777777" w:rsidR="00C818AB" w:rsidRDefault="006A40D7">
      <w:pPr>
        <w:pStyle w:val="CommandBlock"/>
      </w:pPr>
      <w:r>
        <w:t>sed -i.bak 's/% (count + 1)/% count/' ./server-rotation/python/rotation.py</w:t>
      </w:r>
    </w:p>
    <w:p w14:paraId="62FEACA0" w14:textId="77777777" w:rsidR="00C818AB" w:rsidRDefault="00C818AB">
      <w:pPr>
        <w:keepNext/>
      </w:pPr>
    </w:p>
    <w:p w14:paraId="5F3161DF" w14:textId="77777777" w:rsidR="00C818AB" w:rsidRDefault="006A40D7">
      <w:r>
        <w:t>Step 5, retest: the same regression check. Run the commands under Windows PowerShell server_rotation Regression Check again (Linux or macOS server_rotation Regression Check on those systems).</w:t>
      </w:r>
    </w:p>
    <w:p w14:paraId="0484897F" w14:textId="77777777" w:rsidR="00C818AB" w:rsidRDefault="00C818AB">
      <w:pPr>
        <w:keepNext/>
      </w:pPr>
    </w:p>
    <w:p w14:paraId="6B9B8CAC" w14:textId="77777777" w:rsidR="00C818AB" w:rsidRDefault="006A40D7">
      <w:pPr>
        <w:pStyle w:val="Heading3"/>
      </w:pPr>
      <w:r>
        <w:t>Check Your Results for the server_rotation Retest</w:t>
      </w:r>
    </w:p>
    <w:p w14:paraId="4970A3E3" w14:textId="77777777" w:rsidR="00C818AB" w:rsidRDefault="006A40D7">
      <w:pPr>
        <w:keepNext/>
      </w:pPr>
      <w:r>
        <w:t>Your screen must show these lines, from stderr, and the exit code is 0.</w:t>
      </w:r>
    </w:p>
    <w:p w14:paraId="014C099F" w14:textId="77777777" w:rsidR="00C818AB" w:rsidRDefault="00C818AB">
      <w:pPr>
        <w:keepNext/>
      </w:pPr>
    </w:p>
    <w:p w14:paraId="5D19B72E" w14:textId="77777777" w:rsidR="00C818AB" w:rsidRDefault="006A40D7">
      <w:pPr>
        <w:pStyle w:val="RequiredOutput"/>
        <w:keepNext/>
      </w:pPr>
      <w:r>
        <w:t>.</w:t>
      </w:r>
    </w:p>
    <w:p w14:paraId="3E95562D" w14:textId="77777777" w:rsidR="00C818AB" w:rsidRDefault="006A40D7">
      <w:pPr>
        <w:pStyle w:val="RequiredOutput"/>
        <w:keepNext/>
      </w:pPr>
      <w:r>
        <w:t>...</w:t>
      </w:r>
    </w:p>
    <w:p w14:paraId="0217C1F6" w14:textId="77777777" w:rsidR="00C818AB" w:rsidRDefault="006A40D7">
      <w:pPr>
        <w:pStyle w:val="RequiredOutput"/>
        <w:keepNext/>
      </w:pPr>
      <w:r>
        <w:t>Ran 1 test in 0.000s</w:t>
      </w:r>
    </w:p>
    <w:p w14:paraId="6478A407" w14:textId="77777777" w:rsidR="00C818AB" w:rsidRDefault="006A40D7">
      <w:pPr>
        <w:pStyle w:val="RequiredOutput"/>
        <w:keepNext/>
      </w:pPr>
      <w:r>
        <w:t>...</w:t>
      </w:r>
    </w:p>
    <w:p w14:paraId="03397A17" w14:textId="77777777" w:rsidR="00C818AB" w:rsidRDefault="006A40D7">
      <w:pPr>
        <w:pStyle w:val="RequiredOutput"/>
      </w:pPr>
      <w:r>
        <w:t>OK</w:t>
      </w:r>
    </w:p>
    <w:p w14:paraId="4F0D6ACB" w14:textId="77777777" w:rsidR="00C818AB" w:rsidRDefault="00C818AB">
      <w:pPr>
        <w:keepNext/>
      </w:pPr>
    </w:p>
    <w:p w14:paraId="50C6CE8E" w14:textId="77777777" w:rsidR="00C818AB" w:rsidRDefault="006A40D7">
      <w:pPr>
        <w:pStyle w:val="ListBullet"/>
      </w:pPr>
      <w:r>
        <w:t>The same check that failed now passes.</w:t>
      </w:r>
    </w:p>
    <w:p w14:paraId="75EF0223" w14:textId="77777777" w:rsidR="00C818AB" w:rsidRDefault="00C818AB">
      <w:pPr>
        <w:keepNext/>
      </w:pPr>
    </w:p>
    <w:p w14:paraId="6D31EFC6" w14:textId="77777777" w:rsidR="00C818AB" w:rsidRDefault="006A40D7">
      <w:pPr>
        <w:pStyle w:val="Heading3"/>
      </w:pPr>
      <w:r>
        <w:t>Memory Lifetime</w:t>
      </w:r>
    </w:p>
    <w:p w14:paraId="2FC870E6" w14:textId="77777777" w:rsidR="00C818AB" w:rsidRDefault="006A40D7">
      <w:r>
        <w:t>The curriculum asks for a memory lifetime defect where it applies, and in Python it does not: next_server is another name for the string object web-02, which stays alive while a name refers to it (Lessons 9.4 and 9.6). The list's growth moves its references only.</w:t>
      </w:r>
    </w:p>
    <w:p w14:paraId="379FE5AC" w14:textId="77777777" w:rsidR="00C818AB" w:rsidRDefault="00C818AB">
      <w:pPr>
        <w:keepNext/>
      </w:pPr>
    </w:p>
    <w:p w14:paraId="0C3AC138" w14:textId="77777777" w:rsidR="00C818AB" w:rsidRDefault="006A40D7">
      <w:r>
        <w:t>Step 6, verify: build and run the program on Windows. Run the commands under Windows PowerShell server_rotation Build and Run again (Linux or macOS server_rotation Build and Run on those systems).</w:t>
      </w:r>
    </w:p>
    <w:p w14:paraId="45132AA1" w14:textId="77777777" w:rsidR="00C818AB" w:rsidRDefault="00C818AB">
      <w:pPr>
        <w:keepNext/>
      </w:pPr>
    </w:p>
    <w:p w14:paraId="0B573F8E" w14:textId="77777777" w:rsidR="00C818AB" w:rsidRDefault="006A40D7">
      <w:pPr>
        <w:pStyle w:val="Heading3"/>
      </w:pPr>
      <w:r>
        <w:t>Check Your Results for the server_rotation Verification</w:t>
      </w:r>
    </w:p>
    <w:p w14:paraId="2D2DCEA1" w14:textId="77777777" w:rsidR="00C818AB" w:rsidRDefault="006A40D7">
      <w:pPr>
        <w:keepNext/>
      </w:pPr>
      <w:r>
        <w:t>Your screen must show these six lines.</w:t>
      </w:r>
    </w:p>
    <w:p w14:paraId="515CB820" w14:textId="77777777" w:rsidR="00C818AB" w:rsidRDefault="00C818AB">
      <w:pPr>
        <w:keepNext/>
      </w:pPr>
    </w:p>
    <w:p w14:paraId="6D1081F5" w14:textId="77777777" w:rsidR="00C818AB" w:rsidRDefault="006A40D7">
      <w:pPr>
        <w:pStyle w:val="RequiredOutput"/>
        <w:keepNext/>
      </w:pPr>
      <w:r>
        <w:t>Request 1 -&gt; web-01</w:t>
      </w:r>
    </w:p>
    <w:p w14:paraId="2D568825" w14:textId="77777777" w:rsidR="00C818AB" w:rsidRDefault="006A40D7">
      <w:pPr>
        <w:pStyle w:val="RequiredOutput"/>
        <w:keepNext/>
      </w:pPr>
      <w:r>
        <w:t>Request 2 -&gt; web-02</w:t>
      </w:r>
    </w:p>
    <w:p w14:paraId="6BB1BBE5" w14:textId="77777777" w:rsidR="00C818AB" w:rsidRDefault="006A40D7">
      <w:pPr>
        <w:pStyle w:val="RequiredOutput"/>
        <w:keepNext/>
      </w:pPr>
      <w:r>
        <w:t>Request 3 -&gt; web-03</w:t>
      </w:r>
    </w:p>
    <w:p w14:paraId="1C8232D6" w14:textId="77777777" w:rsidR="00C818AB" w:rsidRDefault="006A40D7">
      <w:pPr>
        <w:pStyle w:val="RequiredOutput"/>
        <w:keepNext/>
      </w:pPr>
      <w:r>
        <w:t>Request 4 -&gt; web-04</w:t>
      </w:r>
    </w:p>
    <w:p w14:paraId="49E4EBEC" w14:textId="77777777" w:rsidR="00C818AB" w:rsidRDefault="006A40D7">
      <w:pPr>
        <w:pStyle w:val="RequiredOutput"/>
        <w:keepNext/>
      </w:pPr>
      <w:r>
        <w:t>Request 5 -&gt; web-01</w:t>
      </w:r>
    </w:p>
    <w:p w14:paraId="6E3B8EB4" w14:textId="77777777" w:rsidR="00C818AB" w:rsidRDefault="006A40D7">
      <w:pPr>
        <w:pStyle w:val="RequiredOutput"/>
      </w:pPr>
      <w:r>
        <w:t>Added web-05; next server: web-02</w:t>
      </w:r>
    </w:p>
    <w:p w14:paraId="7DDE84A6" w14:textId="77777777" w:rsidR="00C818AB" w:rsidRDefault="00C818AB">
      <w:pPr>
        <w:keepNext/>
      </w:pPr>
    </w:p>
    <w:p w14:paraId="5C93DED8" w14:textId="77777777" w:rsidR="00C818AB" w:rsidRDefault="006A40D7">
      <w:pPr>
        <w:pStyle w:val="ListBullet"/>
      </w:pPr>
      <w:r>
        <w:t>Request 5 -&gt; web-01: after the last server comes the first.</w:t>
      </w:r>
    </w:p>
    <w:p w14:paraId="2FD8FF21" w14:textId="77777777" w:rsidR="00C818AB" w:rsidRDefault="006A40D7">
      <w:pPr>
        <w:pStyle w:val="ListBullet"/>
      </w:pPr>
      <w:r>
        <w:t>Added web-05; next server: web-02: the next server is still the one after web-01, read after the list grew.</w:t>
      </w:r>
    </w:p>
    <w:p w14:paraId="32C055BA" w14:textId="77777777" w:rsidR="00C818AB" w:rsidRDefault="00C818AB">
      <w:pPr>
        <w:keepNext/>
      </w:pPr>
    </w:p>
    <w:p w14:paraId="17A59804" w14:textId="77777777" w:rsidR="00C818AB" w:rsidRDefault="00C818AB">
      <w:pPr>
        <w:keepNext/>
      </w:pPr>
    </w:p>
    <w:p w14:paraId="46C583F4" w14:textId="77777777" w:rsidR="00C818AB" w:rsidRDefault="006A40D7">
      <w:pPr>
        <w:pStyle w:val="Heading2"/>
      </w:pPr>
      <w:r>
        <w:t>Basic Diagnosis of log_summary</w:t>
      </w:r>
    </w:p>
    <w:p w14:paraId="226411D1" w14:textId="77777777" w:rsidR="00C818AB" w:rsidRDefault="006A40D7">
      <w:r>
        <w:t>Program 4, log_summary: the same program, the same log lines, and the same complaint.</w:t>
      </w:r>
    </w:p>
    <w:p w14:paraId="740C4129" w14:textId="77777777" w:rsidR="00C818AB" w:rsidRDefault="00C818AB">
      <w:pPr>
        <w:keepNext/>
      </w:pPr>
    </w:p>
    <w:p w14:paraId="152CB19E" w14:textId="77777777" w:rsidR="00C818AB" w:rsidRDefault="006A40D7">
      <w:pPr>
        <w:pStyle w:val="Heading3"/>
      </w:pPr>
      <w:r>
        <w:t>log-summary/python/log_tools.py</w:t>
      </w:r>
    </w:p>
    <w:p w14:paraId="6EA6A747" w14:textId="77777777" w:rsidR="00C818AB" w:rsidRDefault="006A40D7">
      <w:pPr>
        <w:pStyle w:val="SourceCode"/>
        <w:keepNext/>
      </w:pPr>
      <w:r>
        <w:t># The log tools module: count a log's errors and write a summary file.</w:t>
      </w:r>
    </w:p>
    <w:p w14:paraId="0A6C476E" w14:textId="77777777" w:rsidR="00C818AB" w:rsidRDefault="00C818AB">
      <w:pPr>
        <w:pStyle w:val="SourceCode"/>
        <w:keepNext/>
      </w:pPr>
    </w:p>
    <w:p w14:paraId="76FD0B84" w14:textId="77777777" w:rsidR="00C818AB" w:rsidRDefault="006A40D7">
      <w:pPr>
        <w:pStyle w:val="SourceCode"/>
        <w:keepNext/>
      </w:pPr>
      <w:r>
        <w:t># Remember, import makes another module's names usable here.</w:t>
      </w:r>
    </w:p>
    <w:p w14:paraId="64AFCEDF" w14:textId="77777777" w:rsidR="00C818AB" w:rsidRDefault="006A40D7">
      <w:pPr>
        <w:pStyle w:val="SourceCode"/>
      </w:pPr>
      <w:r>
        <w:t>import logging</w:t>
      </w:r>
    </w:p>
    <w:p w14:paraId="47A02E08" w14:textId="77777777" w:rsidR="00C818AB" w:rsidRDefault="00C818AB">
      <w:pPr>
        <w:pStyle w:val="SourceCode"/>
      </w:pPr>
    </w:p>
    <w:p w14:paraId="6712CDC2" w14:textId="77777777" w:rsidR="00C818AB" w:rsidRDefault="006A40D7">
      <w:pPr>
        <w:pStyle w:val="SourceCode"/>
      </w:pPr>
      <w:r>
        <w:t># logging.getLogger("log_summary") returns the one logger with that name,</w:t>
      </w:r>
    </w:p>
    <w:p w14:paraId="576C780C" w14:textId="77777777" w:rsidR="00C818AB" w:rsidRDefault="006A40D7">
      <w:pPr>
        <w:pStyle w:val="SourceCode"/>
      </w:pPr>
      <w:r>
        <w:t># the same object log_summary.py gives its handler and format, so this</w:t>
      </w:r>
    </w:p>
    <w:p w14:paraId="774645C3" w14:textId="77777777" w:rsidR="00C818AB" w:rsidRDefault="006A40D7">
      <w:pPr>
        <w:pStyle w:val="SourceCode"/>
      </w:pPr>
      <w:r>
        <w:t># module logs without being handed the logger. This program logs only</w:t>
      </w:r>
    </w:p>
    <w:p w14:paraId="5DEF4F23" w14:textId="77777777" w:rsidR="00C818AB" w:rsidRDefault="006A40D7">
      <w:pPr>
        <w:pStyle w:val="SourceCode"/>
      </w:pPr>
      <w:r>
        <w:t># INFO and ERROR events, so it needs no SPA_LOG_LEVEL threshold.</w:t>
      </w:r>
    </w:p>
    <w:p w14:paraId="40BBD0F3" w14:textId="77777777" w:rsidR="00C818AB" w:rsidRDefault="006A40D7">
      <w:pPr>
        <w:pStyle w:val="SourceCode"/>
      </w:pPr>
      <w:r>
        <w:t>logger = logging.getLogger("log_summary")</w:t>
      </w:r>
    </w:p>
    <w:p w14:paraId="004BCEF3" w14:textId="77777777" w:rsidR="00C818AB" w:rsidRDefault="00C818AB">
      <w:pPr>
        <w:pStyle w:val="SourceCode"/>
      </w:pPr>
    </w:p>
    <w:p w14:paraId="774EFD7E" w14:textId="77777777" w:rsidR="00C818AB" w:rsidRDefault="00C818AB">
      <w:pPr>
        <w:pStyle w:val="SourceCode"/>
      </w:pPr>
    </w:p>
    <w:p w14:paraId="2C5FB3FA" w14:textId="77777777" w:rsidR="00C818AB" w:rsidRDefault="006A40D7">
      <w:pPr>
        <w:pStyle w:val="SourceCode"/>
      </w:pPr>
      <w:r>
        <w:t># Counts the lines whose level is ERROR. Remember, open raises OSError</w:t>
      </w:r>
    </w:p>
    <w:p w14:paraId="6E884094" w14:textId="77777777" w:rsidR="00C818AB" w:rsidRDefault="006A40D7">
      <w:pPr>
        <w:pStyle w:val="SourceCode"/>
      </w:pPr>
      <w:r>
        <w:t># when the file cannot be read, and for line in file reads one line at a</w:t>
      </w:r>
    </w:p>
    <w:p w14:paraId="7C2267E5" w14:textId="77777777" w:rsidR="00C818AB" w:rsidRDefault="006A40D7">
      <w:pPr>
        <w:pStyle w:val="SourceCode"/>
      </w:pPr>
      <w:r>
        <w:t># time.</w:t>
      </w:r>
    </w:p>
    <w:p w14:paraId="4EF8BF64" w14:textId="77777777" w:rsidR="00C818AB" w:rsidRDefault="006A40D7">
      <w:pPr>
        <w:pStyle w:val="SourceCode"/>
      </w:pPr>
      <w:r>
        <w:t>def count_errors(input_path):</w:t>
      </w:r>
    </w:p>
    <w:p w14:paraId="37D33B44" w14:textId="77777777" w:rsidR="00C818AB" w:rsidRDefault="006A40D7">
      <w:pPr>
        <w:pStyle w:val="SourceCode"/>
      </w:pPr>
      <w:r>
        <w:t xml:space="preserve">    errors = 0</w:t>
      </w:r>
    </w:p>
    <w:p w14:paraId="3D9574AC" w14:textId="77777777" w:rsidR="00C818AB" w:rsidRDefault="006A40D7">
      <w:pPr>
        <w:pStyle w:val="SourceCode"/>
      </w:pPr>
      <w:r>
        <w:t xml:space="preserve">    with open(input_path, encoding="utf-8") as file:</w:t>
      </w:r>
    </w:p>
    <w:p w14:paraId="29A9C393" w14:textId="77777777" w:rsidR="00C818AB" w:rsidRDefault="006A40D7">
      <w:pPr>
        <w:pStyle w:val="SourceCode"/>
      </w:pPr>
      <w:r>
        <w:t xml:space="preserve">        for line in file:</w:t>
      </w:r>
    </w:p>
    <w:p w14:paraId="70C0B71D" w14:textId="77777777" w:rsidR="00C818AB" w:rsidRDefault="006A40D7">
      <w:pPr>
        <w:pStyle w:val="SourceCode"/>
      </w:pPr>
      <w:r>
        <w:t xml:space="preserve">            if "level=ERROR" in line:</w:t>
      </w:r>
    </w:p>
    <w:p w14:paraId="2C3DD623" w14:textId="77777777" w:rsidR="00C818AB" w:rsidRDefault="006A40D7">
      <w:pPr>
        <w:pStyle w:val="SourceCode"/>
      </w:pPr>
      <w:r>
        <w:t xml:space="preserve">                errors = errors + 1</w:t>
      </w:r>
    </w:p>
    <w:p w14:paraId="5B4CC744" w14:textId="77777777" w:rsidR="00C818AB" w:rsidRDefault="006A40D7">
      <w:pPr>
        <w:pStyle w:val="SourceCode"/>
      </w:pPr>
      <w:r>
        <w:t xml:space="preserve">    return errors</w:t>
      </w:r>
    </w:p>
    <w:p w14:paraId="2B8571A4" w14:textId="77777777" w:rsidR="00C818AB" w:rsidRDefault="00C818AB">
      <w:pPr>
        <w:pStyle w:val="SourceCode"/>
      </w:pPr>
    </w:p>
    <w:p w14:paraId="396576AC" w14:textId="77777777" w:rsidR="00C818AB" w:rsidRDefault="00C818AB">
      <w:pPr>
        <w:pStyle w:val="SourceCode"/>
      </w:pPr>
    </w:p>
    <w:p w14:paraId="04867303" w14:textId="77777777" w:rsidR="00C818AB" w:rsidRDefault="006A40D7">
      <w:pPr>
        <w:pStyle w:val="SourceCode"/>
      </w:pPr>
      <w:r>
        <w:t># Counts the errors in the log at input_path and writes the line</w:t>
      </w:r>
    </w:p>
    <w:p w14:paraId="34F6FB5A" w14:textId="77777777" w:rsidR="00C818AB" w:rsidRDefault="006A40D7">
      <w:pPr>
        <w:pStyle w:val="SourceCode"/>
      </w:pPr>
      <w:r>
        <w:t># Errors: &lt;count&gt; to the summary file at summary_path; returns the count,</w:t>
      </w:r>
    </w:p>
    <w:p w14:paraId="02158D8E" w14:textId="77777777" w:rsidR="00C818AB" w:rsidRDefault="006A40D7">
      <w:pPr>
        <w:pStyle w:val="SourceCode"/>
      </w:pPr>
      <w:r>
        <w:t># or -1 when a file cannot be read or written.</w:t>
      </w:r>
    </w:p>
    <w:p w14:paraId="0FE43C9B" w14:textId="77777777" w:rsidR="00C818AB" w:rsidRDefault="006A40D7">
      <w:pPr>
        <w:pStyle w:val="SourceCode"/>
      </w:pPr>
      <w:r>
        <w:t>def summarize(input_path, summary_path):</w:t>
      </w:r>
    </w:p>
    <w:p w14:paraId="41F5CCBE" w14:textId="77777777" w:rsidR="00C818AB" w:rsidRDefault="006A40D7">
      <w:pPr>
        <w:pStyle w:val="SourceCode"/>
      </w:pPr>
      <w:r>
        <w:t xml:space="preserve">    # Log where the summary is meant to go.</w:t>
      </w:r>
    </w:p>
    <w:p w14:paraId="0DBC7BFA" w14:textId="77777777" w:rsidR="00C818AB" w:rsidRDefault="006A40D7">
      <w:pPr>
        <w:pStyle w:val="SourceCode"/>
      </w:pPr>
      <w:r>
        <w:t xml:space="preserve">    logger.info("summary.started summary=%s", summary_path)</w:t>
      </w:r>
    </w:p>
    <w:p w14:paraId="12ECEF54" w14:textId="77777777" w:rsidR="00C818AB" w:rsidRDefault="00C818AB">
      <w:pPr>
        <w:pStyle w:val="SourceCode"/>
      </w:pPr>
    </w:p>
    <w:p w14:paraId="26A62443" w14:textId="77777777" w:rsidR="00C818AB" w:rsidRDefault="006A40D7">
      <w:pPr>
        <w:pStyle w:val="SourceCode"/>
      </w:pPr>
      <w:r>
        <w:t xml:space="preserve">    # Count first; a log that cannot be read stops the summary.</w:t>
      </w:r>
    </w:p>
    <w:p w14:paraId="4EC9E166" w14:textId="77777777" w:rsidR="00C818AB" w:rsidRDefault="006A40D7">
      <w:pPr>
        <w:pStyle w:val="SourceCode"/>
      </w:pPr>
      <w:r>
        <w:t xml:space="preserve">    try:</w:t>
      </w:r>
    </w:p>
    <w:p w14:paraId="31D8F5B3" w14:textId="77777777" w:rsidR="00C818AB" w:rsidRDefault="006A40D7">
      <w:pPr>
        <w:pStyle w:val="SourceCode"/>
      </w:pPr>
      <w:r>
        <w:t xml:space="preserve">        errors = count_errors(input_path)</w:t>
      </w:r>
    </w:p>
    <w:p w14:paraId="6B56A03A" w14:textId="77777777" w:rsidR="00C818AB" w:rsidRDefault="006A40D7">
      <w:pPr>
        <w:pStyle w:val="SourceCode"/>
      </w:pPr>
      <w:r>
        <w:t xml:space="preserve">    except OSError:</w:t>
      </w:r>
    </w:p>
    <w:p w14:paraId="754DC6DB" w14:textId="77777777" w:rsidR="00C818AB" w:rsidRDefault="006A40D7">
      <w:pPr>
        <w:pStyle w:val="SourceCode"/>
      </w:pPr>
      <w:r>
        <w:t xml:space="preserve">        logger.error("summary.failed path=%s", input_path)</w:t>
      </w:r>
    </w:p>
    <w:p w14:paraId="43D2AE14" w14:textId="77777777" w:rsidR="00C818AB" w:rsidRDefault="006A40D7">
      <w:pPr>
        <w:pStyle w:val="SourceCode"/>
      </w:pPr>
      <w:r>
        <w:t xml:space="preserve">        return -1</w:t>
      </w:r>
    </w:p>
    <w:p w14:paraId="046D0C1D" w14:textId="77777777" w:rsidR="00C818AB" w:rsidRDefault="00C818AB">
      <w:pPr>
        <w:pStyle w:val="SourceCode"/>
      </w:pPr>
    </w:p>
    <w:p w14:paraId="667655A7" w14:textId="77777777" w:rsidR="00C818AB" w:rsidRDefault="006A40D7">
      <w:pPr>
        <w:pStyle w:val="SourceCode"/>
      </w:pPr>
      <w:r>
        <w:t xml:space="preserve">    # Write the count to the summary file. Remember, "w" replaces the</w:t>
      </w:r>
    </w:p>
    <w:p w14:paraId="64C0CC72" w14:textId="77777777" w:rsidR="00C818AB" w:rsidRDefault="006A40D7">
      <w:pPr>
        <w:pStyle w:val="SourceCode"/>
      </w:pPr>
      <w:r>
        <w:t xml:space="preserve">    # file's text, or creates the file.</w:t>
      </w:r>
    </w:p>
    <w:p w14:paraId="53701704" w14:textId="77777777" w:rsidR="00C818AB" w:rsidRDefault="006A40D7">
      <w:pPr>
        <w:pStyle w:val="SourceCode"/>
      </w:pPr>
      <w:r>
        <w:t xml:space="preserve">    output_path = input_path</w:t>
      </w:r>
    </w:p>
    <w:p w14:paraId="0E2FD9FC" w14:textId="77777777" w:rsidR="00C818AB" w:rsidRDefault="006A40D7">
      <w:pPr>
        <w:pStyle w:val="SourceCode"/>
      </w:pPr>
      <w:r>
        <w:t xml:space="preserve">    try:</w:t>
      </w:r>
    </w:p>
    <w:p w14:paraId="5CCA50BE" w14:textId="77777777" w:rsidR="00C818AB" w:rsidRDefault="006A40D7">
      <w:pPr>
        <w:pStyle w:val="SourceCode"/>
      </w:pPr>
      <w:r>
        <w:t xml:space="preserve">        with open(output_path, "w", encoding="utf-8") as summary:</w:t>
      </w:r>
    </w:p>
    <w:p w14:paraId="58886BB4" w14:textId="77777777" w:rsidR="00C818AB" w:rsidRDefault="006A40D7">
      <w:pPr>
        <w:pStyle w:val="SourceCode"/>
      </w:pPr>
      <w:r>
        <w:t xml:space="preserve">            summary.write(f"Errors: {errors}\n")</w:t>
      </w:r>
    </w:p>
    <w:p w14:paraId="0498BAB3" w14:textId="77777777" w:rsidR="00C818AB" w:rsidRDefault="006A40D7">
      <w:pPr>
        <w:pStyle w:val="SourceCode"/>
      </w:pPr>
      <w:r>
        <w:t xml:space="preserve">    except OSError:</w:t>
      </w:r>
    </w:p>
    <w:p w14:paraId="723F247D" w14:textId="77777777" w:rsidR="00C818AB" w:rsidRDefault="006A40D7">
      <w:pPr>
        <w:pStyle w:val="SourceCode"/>
      </w:pPr>
      <w:r>
        <w:t xml:space="preserve">        logger.error("summary.failed path=%s", output_path)</w:t>
      </w:r>
    </w:p>
    <w:p w14:paraId="7B67C9D7" w14:textId="77777777" w:rsidR="00C818AB" w:rsidRDefault="006A40D7">
      <w:pPr>
        <w:pStyle w:val="SourceCode"/>
      </w:pPr>
      <w:r>
        <w:t xml:space="preserve">        return -1</w:t>
      </w:r>
    </w:p>
    <w:p w14:paraId="57B735D0" w14:textId="77777777" w:rsidR="00C818AB" w:rsidRDefault="00C818AB">
      <w:pPr>
        <w:pStyle w:val="SourceCode"/>
      </w:pPr>
    </w:p>
    <w:p w14:paraId="2A985E61" w14:textId="77777777" w:rsidR="00C818AB" w:rsidRDefault="006A40D7">
      <w:pPr>
        <w:pStyle w:val="SourceCode"/>
        <w:keepNext/>
      </w:pPr>
      <w:r>
        <w:t xml:space="preserve">    # Log where the summary went and what it says.</w:t>
      </w:r>
    </w:p>
    <w:p w14:paraId="326985B5" w14:textId="77777777" w:rsidR="00C818AB" w:rsidRDefault="006A40D7">
      <w:pPr>
        <w:pStyle w:val="SourceCode"/>
        <w:keepNext/>
      </w:pPr>
      <w:r>
        <w:t xml:space="preserve">    logger.info("summary.written path=%s errors=%d", output_path, errors)</w:t>
      </w:r>
    </w:p>
    <w:p w14:paraId="153B3BC3" w14:textId="77777777" w:rsidR="00C818AB" w:rsidRDefault="006A40D7">
      <w:pPr>
        <w:pStyle w:val="SourceCode"/>
      </w:pPr>
      <w:r>
        <w:t xml:space="preserve">    return errors</w:t>
      </w:r>
    </w:p>
    <w:p w14:paraId="1C705480" w14:textId="77777777" w:rsidR="00C818AB" w:rsidRDefault="00C818AB">
      <w:pPr>
        <w:keepNext/>
      </w:pPr>
    </w:p>
    <w:p w14:paraId="1C666FDE" w14:textId="77777777" w:rsidR="00C818AB" w:rsidRDefault="006A40D7">
      <w:pPr>
        <w:pStyle w:val="Heading3"/>
      </w:pPr>
      <w:r>
        <w:t>log-summary/python/log_summary.py</w:t>
      </w:r>
    </w:p>
    <w:p w14:paraId="20DE686C" w14:textId="77777777" w:rsidR="00C818AB" w:rsidRDefault="006A40D7">
      <w:pPr>
        <w:pStyle w:val="SourceCode"/>
        <w:keepNext/>
      </w:pPr>
      <w:r>
        <w:t># log_summary counts the ERROR lines of a service log and writes the</w:t>
      </w:r>
    </w:p>
    <w:p w14:paraId="0F58C9BC" w14:textId="77777777" w:rsidR="00C818AB" w:rsidRDefault="006A40D7">
      <w:pPr>
        <w:pStyle w:val="SourceCode"/>
        <w:keepNext/>
      </w:pPr>
      <w:r>
        <w:t># count to a summary file: log_summary.py &lt;log file&gt; &lt;summary file&gt;.</w:t>
      </w:r>
    </w:p>
    <w:p w14:paraId="5C3FE43F" w14:textId="77777777" w:rsidR="00C818AB" w:rsidRDefault="00C818AB">
      <w:pPr>
        <w:pStyle w:val="SourceCode"/>
        <w:keepNext/>
      </w:pPr>
    </w:p>
    <w:p w14:paraId="1A243282" w14:textId="77777777" w:rsidR="00C818AB" w:rsidRDefault="006A40D7">
      <w:pPr>
        <w:pStyle w:val="SourceCode"/>
      </w:pPr>
      <w:r>
        <w:t># Remember, import makes another module's names usable here.</w:t>
      </w:r>
    </w:p>
    <w:p w14:paraId="79B27519" w14:textId="77777777" w:rsidR="00C818AB" w:rsidRDefault="006A40D7">
      <w:pPr>
        <w:pStyle w:val="SourceCode"/>
      </w:pPr>
      <w:r>
        <w:t>import logging</w:t>
      </w:r>
    </w:p>
    <w:p w14:paraId="4E43320C" w14:textId="77777777" w:rsidR="00C818AB" w:rsidRDefault="006A40D7">
      <w:pPr>
        <w:pStyle w:val="SourceCode"/>
      </w:pPr>
      <w:r>
        <w:t>import sys</w:t>
      </w:r>
    </w:p>
    <w:p w14:paraId="02E3DAD8" w14:textId="77777777" w:rsidR="00C818AB" w:rsidRDefault="006A40D7">
      <w:pPr>
        <w:pStyle w:val="SourceCode"/>
      </w:pPr>
      <w:r>
        <w:t>import time</w:t>
      </w:r>
    </w:p>
    <w:p w14:paraId="7A4F33D5" w14:textId="77777777" w:rsidR="00C818AB" w:rsidRDefault="00C818AB">
      <w:pPr>
        <w:pStyle w:val="SourceCode"/>
      </w:pPr>
    </w:p>
    <w:p w14:paraId="4B846865" w14:textId="77777777" w:rsidR="00C818AB" w:rsidRDefault="006A40D7">
      <w:pPr>
        <w:pStyle w:val="SourceCode"/>
      </w:pPr>
      <w:r>
        <w:t>from log_tools import summarize</w:t>
      </w:r>
    </w:p>
    <w:p w14:paraId="31A5B865" w14:textId="77777777" w:rsidR="00C818AB" w:rsidRDefault="00C818AB">
      <w:pPr>
        <w:pStyle w:val="SourceCode"/>
      </w:pPr>
    </w:p>
    <w:p w14:paraId="3D9FBC08" w14:textId="77777777" w:rsidR="00C818AB" w:rsidRDefault="00C818AB">
      <w:pPr>
        <w:pStyle w:val="SourceCode"/>
      </w:pPr>
    </w:p>
    <w:p w14:paraId="33FD415E" w14:textId="77777777" w:rsidR="00C818AB" w:rsidRDefault="006A40D7">
      <w:pPr>
        <w:pStyle w:val="SourceCode"/>
      </w:pPr>
      <w:r>
        <w:t># Remember, the formatter writes time, level, and the event's text, and</w:t>
      </w:r>
    </w:p>
    <w:p w14:paraId="15C19169" w14:textId="77777777" w:rsidR="00C818AB" w:rsidRDefault="006A40D7">
      <w:pPr>
        <w:pStyle w:val="SourceCode"/>
      </w:pPr>
      <w:r>
        <w:t># the handler writes each event to stderr.</w:t>
      </w:r>
    </w:p>
    <w:p w14:paraId="3DF42FF4" w14:textId="77777777" w:rsidR="00C818AB" w:rsidRDefault="006A40D7">
      <w:pPr>
        <w:pStyle w:val="SourceCode"/>
      </w:pPr>
      <w:r>
        <w:t>def set_up_logging():</w:t>
      </w:r>
    </w:p>
    <w:p w14:paraId="5BE07011" w14:textId="77777777" w:rsidR="00C818AB" w:rsidRDefault="006A40D7">
      <w:pPr>
        <w:pStyle w:val="SourceCode"/>
      </w:pPr>
      <w:r>
        <w:t xml:space="preserve">    formatter = logging.Formatter(</w:t>
      </w:r>
    </w:p>
    <w:p w14:paraId="4C382081" w14:textId="77777777" w:rsidR="00C818AB" w:rsidRDefault="006A40D7">
      <w:pPr>
        <w:pStyle w:val="SourceCode"/>
      </w:pPr>
      <w:r>
        <w:t xml:space="preserve">        "%(asctime)s level=%(levelname)s event=%(message)s",</w:t>
      </w:r>
    </w:p>
    <w:p w14:paraId="2043D706" w14:textId="77777777" w:rsidR="00C818AB" w:rsidRDefault="006A40D7">
      <w:pPr>
        <w:pStyle w:val="SourceCode"/>
      </w:pPr>
      <w:r>
        <w:t xml:space="preserve">        "%Y-%m-%dT%H:%M:%SZ")</w:t>
      </w:r>
    </w:p>
    <w:p w14:paraId="659CB2B5" w14:textId="77777777" w:rsidR="00C818AB" w:rsidRDefault="006A40D7">
      <w:pPr>
        <w:pStyle w:val="SourceCode"/>
      </w:pPr>
      <w:r>
        <w:t xml:space="preserve">    formatter.converter = time.gmtime</w:t>
      </w:r>
    </w:p>
    <w:p w14:paraId="4780A611" w14:textId="77777777" w:rsidR="00C818AB" w:rsidRDefault="006A40D7">
      <w:pPr>
        <w:pStyle w:val="SourceCode"/>
      </w:pPr>
      <w:r>
        <w:t xml:space="preserve">    handler = logging.StreamHandler(sys.stderr)</w:t>
      </w:r>
    </w:p>
    <w:p w14:paraId="2D6FABA0" w14:textId="77777777" w:rsidR="00C818AB" w:rsidRDefault="006A40D7">
      <w:pPr>
        <w:pStyle w:val="SourceCode"/>
      </w:pPr>
      <w:r>
        <w:t xml:space="preserve">    handler.setFormatter(formatter)</w:t>
      </w:r>
    </w:p>
    <w:p w14:paraId="3017DD9C" w14:textId="77777777" w:rsidR="00C818AB" w:rsidRDefault="006A40D7">
      <w:pPr>
        <w:pStyle w:val="SourceCode"/>
      </w:pPr>
      <w:r>
        <w:t xml:space="preserve">    logger = logging.getLogger("log_summary")</w:t>
      </w:r>
    </w:p>
    <w:p w14:paraId="1E9D8443" w14:textId="77777777" w:rsidR="00C818AB" w:rsidRDefault="006A40D7">
      <w:pPr>
        <w:pStyle w:val="SourceCode"/>
      </w:pPr>
      <w:r>
        <w:t xml:space="preserve">    logger.setLevel("INFO")</w:t>
      </w:r>
    </w:p>
    <w:p w14:paraId="1BE7C8F9" w14:textId="77777777" w:rsidR="00C818AB" w:rsidRDefault="006A40D7">
      <w:pPr>
        <w:pStyle w:val="SourceCode"/>
      </w:pPr>
      <w:r>
        <w:t xml:space="preserve">    logger.addHandler(handler)</w:t>
      </w:r>
    </w:p>
    <w:p w14:paraId="2615A8A3" w14:textId="77777777" w:rsidR="00C818AB" w:rsidRDefault="00C818AB">
      <w:pPr>
        <w:pStyle w:val="SourceCode"/>
      </w:pPr>
    </w:p>
    <w:p w14:paraId="27F34730" w14:textId="77777777" w:rsidR="00C818AB" w:rsidRDefault="00C818AB">
      <w:pPr>
        <w:pStyle w:val="SourceCode"/>
      </w:pPr>
    </w:p>
    <w:p w14:paraId="3AFECB56" w14:textId="77777777" w:rsidR="00C818AB" w:rsidRDefault="006A40D7">
      <w:pPr>
        <w:pStyle w:val="SourceCode"/>
      </w:pPr>
      <w:r>
        <w:t># Remember, main returns the exit code: 0 for success, 1 for failure.</w:t>
      </w:r>
    </w:p>
    <w:p w14:paraId="5BCB8658" w14:textId="77777777" w:rsidR="00C818AB" w:rsidRDefault="006A40D7">
      <w:pPr>
        <w:pStyle w:val="SourceCode"/>
      </w:pPr>
      <w:r>
        <w:t>def main():</w:t>
      </w:r>
    </w:p>
    <w:p w14:paraId="29EDD196" w14:textId="77777777" w:rsidR="00C818AB" w:rsidRDefault="006A40D7">
      <w:pPr>
        <w:pStyle w:val="SourceCode"/>
      </w:pPr>
      <w:r>
        <w:t xml:space="preserve">    set_up_logging()</w:t>
      </w:r>
    </w:p>
    <w:p w14:paraId="238E2563" w14:textId="77777777" w:rsidR="00C818AB" w:rsidRDefault="006A40D7">
      <w:pPr>
        <w:pStyle w:val="SourceCode"/>
      </w:pPr>
      <w:r>
        <w:t xml:space="preserve">    # Remember, the arguments arrive as a list after the program's name.</w:t>
      </w:r>
    </w:p>
    <w:p w14:paraId="1F3CFBCB" w14:textId="77777777" w:rsidR="00C818AB" w:rsidRDefault="006A40D7">
      <w:pPr>
        <w:pStyle w:val="SourceCode"/>
      </w:pPr>
      <w:r>
        <w:t xml:space="preserve">    if len(sys.argv) != 3:</w:t>
      </w:r>
    </w:p>
    <w:p w14:paraId="01945066" w14:textId="77777777" w:rsidR="00C818AB" w:rsidRDefault="006A40D7">
      <w:pPr>
        <w:pStyle w:val="SourceCode"/>
      </w:pPr>
      <w:r>
        <w:t xml:space="preserve">        print("Error: use log_summary.py &lt;log file&gt; &lt;summary file&gt;",</w:t>
      </w:r>
    </w:p>
    <w:p w14:paraId="31DD0EA1" w14:textId="77777777" w:rsidR="00C818AB" w:rsidRDefault="006A40D7">
      <w:pPr>
        <w:pStyle w:val="SourceCode"/>
      </w:pPr>
      <w:r>
        <w:t xml:space="preserve">              file=sys.stderr)</w:t>
      </w:r>
    </w:p>
    <w:p w14:paraId="08870B76" w14:textId="77777777" w:rsidR="00C818AB" w:rsidRDefault="006A40D7">
      <w:pPr>
        <w:pStyle w:val="SourceCode"/>
      </w:pPr>
      <w:r>
        <w:t xml:space="preserve">        return 1</w:t>
      </w:r>
    </w:p>
    <w:p w14:paraId="3FCF6C18" w14:textId="77777777" w:rsidR="00C818AB" w:rsidRDefault="006A40D7">
      <w:pPr>
        <w:pStyle w:val="SourceCode"/>
      </w:pPr>
      <w:r>
        <w:t xml:space="preserve">    errors = summarize(sys.argv[1], sys.argv[2])</w:t>
      </w:r>
    </w:p>
    <w:p w14:paraId="1372BC16" w14:textId="77777777" w:rsidR="00C818AB" w:rsidRDefault="006A40D7">
      <w:pPr>
        <w:pStyle w:val="SourceCode"/>
      </w:pPr>
      <w:r>
        <w:t xml:space="preserve">    if errors &lt; 0:</w:t>
      </w:r>
    </w:p>
    <w:p w14:paraId="33A64E3E" w14:textId="77777777" w:rsidR="00C818AB" w:rsidRDefault="006A40D7">
      <w:pPr>
        <w:pStyle w:val="SourceCode"/>
      </w:pPr>
      <w:r>
        <w:t xml:space="preserve">        return 1</w:t>
      </w:r>
    </w:p>
    <w:p w14:paraId="0E14677C" w14:textId="77777777" w:rsidR="00C818AB" w:rsidRDefault="006A40D7">
      <w:pPr>
        <w:pStyle w:val="SourceCode"/>
      </w:pPr>
      <w:r>
        <w:t xml:space="preserve">    print(f"Errors: {errors}")</w:t>
      </w:r>
    </w:p>
    <w:p w14:paraId="3FD2B40C" w14:textId="77777777" w:rsidR="00C818AB" w:rsidRDefault="006A40D7">
      <w:pPr>
        <w:pStyle w:val="SourceCode"/>
      </w:pPr>
      <w:r>
        <w:t xml:space="preserve">    return 0</w:t>
      </w:r>
    </w:p>
    <w:p w14:paraId="11520C73" w14:textId="77777777" w:rsidR="00C818AB" w:rsidRDefault="00C818AB">
      <w:pPr>
        <w:pStyle w:val="SourceCode"/>
      </w:pPr>
    </w:p>
    <w:p w14:paraId="13B45453" w14:textId="77777777" w:rsidR="00C818AB" w:rsidRDefault="00C818AB">
      <w:pPr>
        <w:pStyle w:val="SourceCode"/>
      </w:pPr>
    </w:p>
    <w:p w14:paraId="08139EA4" w14:textId="77777777" w:rsidR="00C818AB" w:rsidRDefault="006A40D7">
      <w:pPr>
        <w:pStyle w:val="SourceCode"/>
        <w:keepNext/>
      </w:pPr>
      <w:r>
        <w:t># Remember, sys.exit ends the program with main's exit code.</w:t>
      </w:r>
    </w:p>
    <w:p w14:paraId="73B9ACAD" w14:textId="77777777" w:rsidR="00C818AB" w:rsidRDefault="006A40D7">
      <w:pPr>
        <w:pStyle w:val="SourceCode"/>
        <w:keepNext/>
      </w:pPr>
      <w:r>
        <w:t>if __name__ == "__main__":</w:t>
      </w:r>
    </w:p>
    <w:p w14:paraId="35226468" w14:textId="77777777" w:rsidR="00C818AB" w:rsidRDefault="006A40D7">
      <w:pPr>
        <w:pStyle w:val="SourceCode"/>
      </w:pPr>
      <w:r>
        <w:t xml:space="preserve">    sys.exit(main())</w:t>
      </w:r>
    </w:p>
    <w:p w14:paraId="0372B17E" w14:textId="77777777" w:rsidR="00C818AB" w:rsidRDefault="00C818AB">
      <w:pPr>
        <w:keepNext/>
      </w:pPr>
    </w:p>
    <w:p w14:paraId="620FDBBB" w14:textId="77777777" w:rsidR="00C818AB" w:rsidRDefault="006A40D7">
      <w:r>
        <w:t>Step 1, reproduce on a copy in your language's folder, as in C: count the copy's lines, run twice, count again, and look for summary.txt.</w:t>
      </w:r>
    </w:p>
    <w:p w14:paraId="156D6E2D" w14:textId="77777777" w:rsidR="00C818AB" w:rsidRDefault="00C818AB">
      <w:pPr>
        <w:keepNext/>
      </w:pPr>
    </w:p>
    <w:p w14:paraId="222874A3" w14:textId="77777777" w:rsidR="00C818AB" w:rsidRDefault="006A40D7">
      <w:pPr>
        <w:pStyle w:val="Heading3"/>
      </w:pPr>
      <w:r>
        <w:t>Windows PowerShell log_summary Reproduce</w:t>
      </w:r>
    </w:p>
    <w:p w14:paraId="050F6537" w14:textId="77777777" w:rsidR="00C818AB" w:rsidRDefault="006A40D7">
      <w:pPr>
        <w:pStyle w:val="CommandBlock"/>
        <w:keepNext/>
      </w:pPr>
      <w:r>
        <w:t>Push-Location .\log-summary\python</w:t>
      </w:r>
    </w:p>
    <w:p w14:paraId="3AAA93D9" w14:textId="77777777" w:rsidR="00C818AB" w:rsidRDefault="006A40D7">
      <w:pPr>
        <w:pStyle w:val="CommandBlock"/>
        <w:keepNext/>
      </w:pPr>
      <w:r>
        <w:t>Copy-Item ..\service.log .\service.log</w:t>
      </w:r>
    </w:p>
    <w:p w14:paraId="3CF6AD65" w14:textId="77777777" w:rsidR="00C818AB" w:rsidRDefault="006A40D7">
      <w:pPr>
        <w:pStyle w:val="CommandBlock"/>
        <w:keepNext/>
      </w:pPr>
      <w:r>
        <w:t>(Get-Content .\service.log).Count</w:t>
      </w:r>
    </w:p>
    <w:p w14:paraId="5E66D30E" w14:textId="77777777" w:rsidR="00C818AB" w:rsidRDefault="006A40D7">
      <w:pPr>
        <w:pStyle w:val="CommandBlock"/>
        <w:keepNext/>
      </w:pPr>
      <w:r>
        <w:t>py .\log_summary.py service.log summary.txt</w:t>
      </w:r>
    </w:p>
    <w:p w14:paraId="29BBB859" w14:textId="77777777" w:rsidR="00C818AB" w:rsidRDefault="006A40D7">
      <w:pPr>
        <w:pStyle w:val="CommandBlock"/>
        <w:keepNext/>
      </w:pPr>
      <w:r>
        <w:t>py .\log_summary.py service.log summary.txt</w:t>
      </w:r>
    </w:p>
    <w:p w14:paraId="219BF644" w14:textId="77777777" w:rsidR="00C818AB" w:rsidRDefault="006A40D7">
      <w:pPr>
        <w:pStyle w:val="CommandBlock"/>
        <w:keepNext/>
      </w:pPr>
      <w:r>
        <w:t>(Get-Content .\service.log).Count</w:t>
      </w:r>
    </w:p>
    <w:p w14:paraId="77435090" w14:textId="77777777" w:rsidR="00C818AB" w:rsidRDefault="006A40D7">
      <w:pPr>
        <w:pStyle w:val="CommandBlock"/>
        <w:keepNext/>
      </w:pPr>
      <w:r>
        <w:t>Test-Path .\summary.txt</w:t>
      </w:r>
    </w:p>
    <w:p w14:paraId="6C76978D" w14:textId="77777777" w:rsidR="00C818AB" w:rsidRDefault="006A40D7">
      <w:pPr>
        <w:pStyle w:val="CommandBlock"/>
      </w:pPr>
      <w:r>
        <w:t>Pop-Location</w:t>
      </w:r>
    </w:p>
    <w:p w14:paraId="1CA0E427" w14:textId="77777777" w:rsidR="00C818AB" w:rsidRDefault="00C818AB">
      <w:pPr>
        <w:keepNext/>
      </w:pPr>
    </w:p>
    <w:p w14:paraId="635D5D3F" w14:textId="77777777" w:rsidR="00C818AB" w:rsidRDefault="006A40D7">
      <w:pPr>
        <w:pStyle w:val="Heading3"/>
      </w:pPr>
      <w:r>
        <w:t>Linux or macOS log_summary Reproduce</w:t>
      </w:r>
    </w:p>
    <w:p w14:paraId="0FCF12C1" w14:textId="77777777" w:rsidR="00C818AB" w:rsidRDefault="006A40D7">
      <w:pPr>
        <w:pStyle w:val="CommandBlock"/>
        <w:keepNext/>
      </w:pPr>
      <w:r>
        <w:t>cd ./log-summary/python</w:t>
      </w:r>
    </w:p>
    <w:p w14:paraId="160F39ED" w14:textId="77777777" w:rsidR="00C818AB" w:rsidRDefault="006A40D7">
      <w:pPr>
        <w:pStyle w:val="CommandBlock"/>
        <w:keepNext/>
      </w:pPr>
      <w:r>
        <w:t>cp ../service.log ./service.log</w:t>
      </w:r>
    </w:p>
    <w:p w14:paraId="612DFB55" w14:textId="77777777" w:rsidR="00C818AB" w:rsidRDefault="006A40D7">
      <w:pPr>
        <w:pStyle w:val="CommandBlock"/>
        <w:keepNext/>
      </w:pPr>
      <w:r>
        <w:t>wc -l ./service.log</w:t>
      </w:r>
    </w:p>
    <w:p w14:paraId="3C0FDB99" w14:textId="77777777" w:rsidR="00C818AB" w:rsidRDefault="006A40D7">
      <w:pPr>
        <w:pStyle w:val="CommandBlock"/>
        <w:keepNext/>
      </w:pPr>
      <w:r>
        <w:t>python3 ./log_summary.py service.log summary.txt</w:t>
      </w:r>
    </w:p>
    <w:p w14:paraId="47684FC1" w14:textId="77777777" w:rsidR="00C818AB" w:rsidRDefault="006A40D7">
      <w:pPr>
        <w:pStyle w:val="CommandBlock"/>
        <w:keepNext/>
      </w:pPr>
      <w:r>
        <w:t>python3 ./log_summary.py service.log summary.txt</w:t>
      </w:r>
    </w:p>
    <w:p w14:paraId="07C86A6C" w14:textId="77777777" w:rsidR="00C818AB" w:rsidRDefault="006A40D7">
      <w:pPr>
        <w:pStyle w:val="CommandBlock"/>
        <w:keepNext/>
      </w:pPr>
      <w:r>
        <w:t>wc -l ./service.log</w:t>
      </w:r>
    </w:p>
    <w:p w14:paraId="2EA75367" w14:textId="77777777" w:rsidR="00C818AB" w:rsidRDefault="006A40D7">
      <w:pPr>
        <w:pStyle w:val="CommandBlock"/>
        <w:keepNext/>
      </w:pPr>
      <w:r>
        <w:t>ls ./summary.txt</w:t>
      </w:r>
    </w:p>
    <w:p w14:paraId="643769A9" w14:textId="77777777" w:rsidR="00C818AB" w:rsidRDefault="006A40D7">
      <w:pPr>
        <w:pStyle w:val="CommandBlock"/>
      </w:pPr>
      <w:r>
        <w:t>cd ../..</w:t>
      </w:r>
    </w:p>
    <w:p w14:paraId="3CDD7108" w14:textId="77777777" w:rsidR="00C818AB" w:rsidRDefault="00C818AB">
      <w:pPr>
        <w:keepNext/>
      </w:pPr>
    </w:p>
    <w:p w14:paraId="16460452" w14:textId="77777777" w:rsidR="00C818AB" w:rsidRDefault="006A40D7">
      <w:pPr>
        <w:pStyle w:val="Heading3"/>
      </w:pPr>
      <w:r>
        <w:t>Check Your Results for the log_summary Reproduction</w:t>
      </w:r>
    </w:p>
    <w:p w14:paraId="17206B0C" w14:textId="77777777" w:rsidR="00C818AB" w:rsidRDefault="006A40D7">
      <w:pPr>
        <w:keepNext/>
      </w:pPr>
      <w:r>
        <w:t>Your screen must show these lines, apart from the times: the count, two runs, the count again, and Test-Path's answer. On Linux or macOS, wc -l prints the count followed by the file's name, and ls says that summary.txt does not exist.</w:t>
      </w:r>
    </w:p>
    <w:p w14:paraId="51B77A1C" w14:textId="77777777" w:rsidR="00C818AB" w:rsidRDefault="00C818AB">
      <w:pPr>
        <w:keepNext/>
      </w:pPr>
    </w:p>
    <w:p w14:paraId="06D45A58" w14:textId="77777777" w:rsidR="00C818AB" w:rsidRDefault="006A40D7">
      <w:pPr>
        <w:pStyle w:val="RequiredOutput"/>
        <w:keepNext/>
      </w:pPr>
      <w:r>
        <w:t>5</w:t>
      </w:r>
    </w:p>
    <w:p w14:paraId="1B9A911A" w14:textId="77777777" w:rsidR="00C818AB" w:rsidRDefault="006A40D7">
      <w:pPr>
        <w:pStyle w:val="RequiredOutput"/>
        <w:keepNext/>
      </w:pPr>
      <w:r>
        <w:t>2026-10-24T23:49:19Z level=INFO event=summary.started summary=summary.txt</w:t>
      </w:r>
    </w:p>
    <w:p w14:paraId="13BD4F97" w14:textId="77777777" w:rsidR="00C818AB" w:rsidRDefault="006A40D7">
      <w:pPr>
        <w:pStyle w:val="RequiredOutput"/>
        <w:keepNext/>
      </w:pPr>
      <w:r>
        <w:t>2026-10-24T23:49:19Z level=INFO event=summary.written path=service.log errors=2</w:t>
      </w:r>
    </w:p>
    <w:p w14:paraId="60A30FB9" w14:textId="77777777" w:rsidR="00C818AB" w:rsidRDefault="006A40D7">
      <w:pPr>
        <w:pStyle w:val="RequiredOutput"/>
        <w:keepNext/>
      </w:pPr>
      <w:r>
        <w:t>Errors: 2</w:t>
      </w:r>
    </w:p>
    <w:p w14:paraId="6A9F0B10" w14:textId="77777777" w:rsidR="00C818AB" w:rsidRDefault="006A40D7">
      <w:pPr>
        <w:pStyle w:val="RequiredOutput"/>
        <w:keepNext/>
      </w:pPr>
      <w:r>
        <w:t>2026-10-24T23:49:19Z level=INFO event=summary.started summary=summary.txt</w:t>
      </w:r>
    </w:p>
    <w:p w14:paraId="7278635D" w14:textId="77777777" w:rsidR="00C818AB" w:rsidRDefault="006A40D7">
      <w:pPr>
        <w:pStyle w:val="RequiredOutput"/>
        <w:keepNext/>
      </w:pPr>
      <w:r>
        <w:t>2026-10-24T23:49:19Z level=INFO event=summary.written path=service.log errors=0</w:t>
      </w:r>
    </w:p>
    <w:p w14:paraId="0F88DEF9" w14:textId="77777777" w:rsidR="00C818AB" w:rsidRDefault="006A40D7">
      <w:pPr>
        <w:pStyle w:val="RequiredOutput"/>
        <w:keepNext/>
      </w:pPr>
      <w:r>
        <w:t>Errors: 0</w:t>
      </w:r>
    </w:p>
    <w:p w14:paraId="10DEB76C" w14:textId="77777777" w:rsidR="00C818AB" w:rsidRDefault="006A40D7">
      <w:pPr>
        <w:pStyle w:val="RequiredOutput"/>
        <w:keepNext/>
      </w:pPr>
      <w:r>
        <w:t>1</w:t>
      </w:r>
    </w:p>
    <w:p w14:paraId="4B2F7038" w14:textId="77777777" w:rsidR="00C818AB" w:rsidRDefault="006A40D7">
      <w:pPr>
        <w:pStyle w:val="RequiredOutput"/>
      </w:pPr>
      <w:r>
        <w:t>False</w:t>
      </w:r>
    </w:p>
    <w:p w14:paraId="75F0E0D8" w14:textId="77777777" w:rsidR="00C818AB" w:rsidRDefault="00C818AB">
      <w:pPr>
        <w:keepNext/>
      </w:pPr>
    </w:p>
    <w:p w14:paraId="34EEA9C4" w14:textId="77777777" w:rsidR="00C818AB" w:rsidRDefault="006A40D7">
      <w:pPr>
        <w:pStyle w:val="ListBullet"/>
      </w:pPr>
      <w:r>
        <w:t>The first run prints Errors: 2, which is right: service.log has two ERROR lines.</w:t>
      </w:r>
    </w:p>
    <w:p w14:paraId="42F3A23D" w14:textId="77777777" w:rsidR="00C818AB" w:rsidRDefault="006A40D7">
      <w:pPr>
        <w:pStyle w:val="ListBullet"/>
      </w:pPr>
      <w:r>
        <w:t>The second run, on the same file, prints Errors: 0, and the copy now has 1 line instead of 5: the first run replaced it.</w:t>
      </w:r>
    </w:p>
    <w:p w14:paraId="17A3D66E" w14:textId="77777777" w:rsidR="00C818AB" w:rsidRDefault="006A40D7">
      <w:pPr>
        <w:pStyle w:val="ListBullet"/>
      </w:pPr>
      <w:r>
        <w:t>Test-Path answers False: summary.txt was never written.</w:t>
      </w:r>
    </w:p>
    <w:p w14:paraId="0365EC64" w14:textId="77777777" w:rsidR="00C818AB" w:rsidRDefault="00C818AB">
      <w:pPr>
        <w:keepNext/>
      </w:pPr>
    </w:p>
    <w:p w14:paraId="782A752B" w14:textId="77777777" w:rsidR="00C818AB" w:rsidRDefault="006A40D7">
      <w:r>
        <w:t>Step 2, read the evidence, as in C: summary.started names summary.txt, summary.written names service.log. Root cause: the output path is set from the input path variable.</w:t>
      </w:r>
    </w:p>
    <w:p w14:paraId="0FDDDF58" w14:textId="77777777" w:rsidR="00C818AB" w:rsidRDefault="00C818AB">
      <w:pPr>
        <w:keepNext/>
      </w:pPr>
    </w:p>
    <w:p w14:paraId="4DCDFC06" w14:textId="77777777" w:rsidR="00C818AB" w:rsidRDefault="00C818AB">
      <w:pPr>
        <w:keepNext/>
      </w:pPr>
    </w:p>
    <w:p w14:paraId="724A4FD6" w14:textId="77777777" w:rsidR="00C818AB" w:rsidRDefault="006A40D7">
      <w:pPr>
        <w:pStyle w:val="Heading2"/>
      </w:pPr>
      <w:r>
        <w:t>Production-Minded Repair of log_summary</w:t>
      </w:r>
    </w:p>
    <w:p w14:paraId="27E5C6E5" w14:textId="77777777" w:rsidR="00C818AB" w:rsidRDefault="006A40D7">
      <w:r>
        <w:t>Step 3, write the regression check first: a summary must leave its input unchanged. A test runner starts each test in a folder of its own choosing, so the test writes its files in a temporary folder that it deletes at the end.</w:t>
      </w:r>
    </w:p>
    <w:p w14:paraId="350C064D" w14:textId="77777777" w:rsidR="00C818AB" w:rsidRDefault="00C818AB">
      <w:pPr>
        <w:keepNext/>
      </w:pPr>
    </w:p>
    <w:p w14:paraId="295A79E9" w14:textId="77777777" w:rsidR="00C818AB" w:rsidRDefault="006A40D7">
      <w:pPr>
        <w:pStyle w:val="Heading3"/>
      </w:pPr>
      <w:r>
        <w:t>log-summary/python/test_log_tools.py</w:t>
      </w:r>
    </w:p>
    <w:p w14:paraId="0F03B37E" w14:textId="77777777" w:rsidR="00C818AB" w:rsidRDefault="006A40D7">
      <w:pPr>
        <w:pStyle w:val="SourceCode"/>
        <w:keepNext/>
      </w:pPr>
      <w:r>
        <w:t># The regression check for log_summary, written before the fix from the</w:t>
      </w:r>
    </w:p>
    <w:p w14:paraId="1C09A611" w14:textId="77777777" w:rsidR="00C818AB" w:rsidRDefault="006A40D7">
      <w:pPr>
        <w:pStyle w:val="SourceCode"/>
        <w:keepNext/>
      </w:pPr>
      <w:r>
        <w:t># evidence: a summary must leave its input log unchanged. It writes a</w:t>
      </w:r>
    </w:p>
    <w:p w14:paraId="3934A3FB" w14:textId="77777777" w:rsidR="00C818AB" w:rsidRDefault="006A40D7">
      <w:pPr>
        <w:pStyle w:val="SourceCode"/>
      </w:pPr>
      <w:r>
        <w:t># one-line log of its own, summarizes it, and reads the log back.</w:t>
      </w:r>
    </w:p>
    <w:p w14:paraId="3383AACD" w14:textId="77777777" w:rsidR="00C818AB" w:rsidRDefault="00C818AB">
      <w:pPr>
        <w:pStyle w:val="SourceCode"/>
      </w:pPr>
    </w:p>
    <w:p w14:paraId="5D3C5369" w14:textId="77777777" w:rsidR="00C818AB" w:rsidRDefault="006A40D7">
      <w:pPr>
        <w:pStyle w:val="SourceCode"/>
      </w:pPr>
      <w:r>
        <w:t># Remember, import makes another module's names usable here; os.path</w:t>
      </w:r>
    </w:p>
    <w:p w14:paraId="6E58D449" w14:textId="77777777" w:rsidR="00C818AB" w:rsidRDefault="006A40D7">
      <w:pPr>
        <w:pStyle w:val="SourceCode"/>
      </w:pPr>
      <w:r>
        <w:t># joins a folder and a file name, and tempfile makes temporary folders.</w:t>
      </w:r>
    </w:p>
    <w:p w14:paraId="60D4D8FF" w14:textId="77777777" w:rsidR="00C818AB" w:rsidRDefault="006A40D7">
      <w:pPr>
        <w:pStyle w:val="SourceCode"/>
      </w:pPr>
      <w:r>
        <w:t>import os</w:t>
      </w:r>
    </w:p>
    <w:p w14:paraId="60959ECD" w14:textId="77777777" w:rsidR="00C818AB" w:rsidRDefault="006A40D7">
      <w:pPr>
        <w:pStyle w:val="SourceCode"/>
      </w:pPr>
      <w:r>
        <w:t>import tempfile</w:t>
      </w:r>
    </w:p>
    <w:p w14:paraId="66FA1B73" w14:textId="77777777" w:rsidR="00C818AB" w:rsidRDefault="006A40D7">
      <w:pPr>
        <w:pStyle w:val="SourceCode"/>
      </w:pPr>
      <w:r>
        <w:t>import unittest</w:t>
      </w:r>
    </w:p>
    <w:p w14:paraId="23FC0A15" w14:textId="77777777" w:rsidR="00C818AB" w:rsidRDefault="00C818AB">
      <w:pPr>
        <w:pStyle w:val="SourceCode"/>
      </w:pPr>
    </w:p>
    <w:p w14:paraId="171B9269" w14:textId="77777777" w:rsidR="00C818AB" w:rsidRDefault="006A40D7">
      <w:pPr>
        <w:pStyle w:val="SourceCode"/>
      </w:pPr>
      <w:r>
        <w:t>from log_tools import summarize</w:t>
      </w:r>
    </w:p>
    <w:p w14:paraId="17CC8443" w14:textId="77777777" w:rsidR="00C818AB" w:rsidRDefault="00C818AB">
      <w:pPr>
        <w:pStyle w:val="SourceCode"/>
      </w:pPr>
    </w:p>
    <w:p w14:paraId="1BFAC812" w14:textId="77777777" w:rsidR="00C818AB" w:rsidRDefault="006A40D7">
      <w:pPr>
        <w:pStyle w:val="SourceCode"/>
      </w:pPr>
      <w:r>
        <w:t>ERROR_LINE = "2026-10-11T02:05:00Z level=ERROR event=disk.full\n"</w:t>
      </w:r>
    </w:p>
    <w:p w14:paraId="7EDA2A2F" w14:textId="77777777" w:rsidR="00C818AB" w:rsidRDefault="00C818AB">
      <w:pPr>
        <w:pStyle w:val="SourceCode"/>
      </w:pPr>
    </w:p>
    <w:p w14:paraId="12915080" w14:textId="77777777" w:rsidR="00C818AB" w:rsidRDefault="00C818AB">
      <w:pPr>
        <w:pStyle w:val="SourceCode"/>
      </w:pPr>
    </w:p>
    <w:p w14:paraId="6BCA090D" w14:textId="77777777" w:rsidR="00C818AB" w:rsidRDefault="006A40D7">
      <w:pPr>
        <w:pStyle w:val="SourceCode"/>
      </w:pPr>
      <w:r>
        <w:t># Remember, each method whose name starts with test is one test.</w:t>
      </w:r>
    </w:p>
    <w:p w14:paraId="40CA2DA9" w14:textId="77777777" w:rsidR="00C818AB" w:rsidRDefault="006A40D7">
      <w:pPr>
        <w:pStyle w:val="SourceCode"/>
      </w:pPr>
      <w:r>
        <w:t>class SummarizeTest(unittest.TestCase):</w:t>
      </w:r>
    </w:p>
    <w:p w14:paraId="274682A4" w14:textId="77777777" w:rsidR="00C818AB" w:rsidRDefault="00C818AB">
      <w:pPr>
        <w:pStyle w:val="SourceCode"/>
      </w:pPr>
    </w:p>
    <w:p w14:paraId="570E83AD" w14:textId="77777777" w:rsidR="00C818AB" w:rsidRDefault="006A40D7">
      <w:pPr>
        <w:pStyle w:val="SourceCode"/>
      </w:pPr>
      <w:r>
        <w:t xml:space="preserve">    def test_summary_leaves_the_input_unchanged(self):</w:t>
      </w:r>
    </w:p>
    <w:p w14:paraId="62DE633B" w14:textId="77777777" w:rsidR="00C818AB" w:rsidRDefault="006A40D7">
      <w:pPr>
        <w:pStyle w:val="SourceCode"/>
      </w:pPr>
      <w:r>
        <w:t xml:space="preserve">        # TemporaryDirectory makes a new empty folder for the test's own</w:t>
      </w:r>
    </w:p>
    <w:p w14:paraId="0891B10B" w14:textId="77777777" w:rsidR="00C818AB" w:rsidRDefault="006A40D7">
      <w:pPr>
        <w:pStyle w:val="SourceCode"/>
      </w:pPr>
      <w:r>
        <w:t xml:space="preserve">        # files; with deletes it, and everything in it, at the end.</w:t>
      </w:r>
    </w:p>
    <w:p w14:paraId="5841A7F8" w14:textId="77777777" w:rsidR="00C818AB" w:rsidRDefault="006A40D7">
      <w:pPr>
        <w:pStyle w:val="SourceCode"/>
      </w:pPr>
      <w:r>
        <w:t xml:space="preserve">        with tempfile.TemporaryDirectory() as folder:</w:t>
      </w:r>
    </w:p>
    <w:p w14:paraId="69D5BF0A" w14:textId="77777777" w:rsidR="00C818AB" w:rsidRDefault="006A40D7">
      <w:pPr>
        <w:pStyle w:val="SourceCode"/>
      </w:pPr>
      <w:r>
        <w:t xml:space="preserve">            input_path = os.path.join(folder, "service.log")</w:t>
      </w:r>
    </w:p>
    <w:p w14:paraId="480EDCB1" w14:textId="77777777" w:rsidR="00C818AB" w:rsidRDefault="006A40D7">
      <w:pPr>
        <w:pStyle w:val="SourceCode"/>
      </w:pPr>
      <w:r>
        <w:t xml:space="preserve">            summary_path = os.path.join(folder, "summary.txt")</w:t>
      </w:r>
    </w:p>
    <w:p w14:paraId="7D354804" w14:textId="77777777" w:rsidR="00C818AB" w:rsidRDefault="006A40D7">
      <w:pPr>
        <w:pStyle w:val="SourceCode"/>
      </w:pPr>
      <w:r>
        <w:t xml:space="preserve">            with open(input_path, "w", encoding="utf-8") as file:</w:t>
      </w:r>
    </w:p>
    <w:p w14:paraId="0018B9DE" w14:textId="77777777" w:rsidR="00C818AB" w:rsidRDefault="006A40D7">
      <w:pPr>
        <w:pStyle w:val="SourceCode"/>
      </w:pPr>
      <w:r>
        <w:t xml:space="preserve">                file.write(ERROR_LINE)</w:t>
      </w:r>
    </w:p>
    <w:p w14:paraId="4F9F293A" w14:textId="77777777" w:rsidR="00C818AB" w:rsidRDefault="00C818AB">
      <w:pPr>
        <w:pStyle w:val="SourceCode"/>
      </w:pPr>
    </w:p>
    <w:p w14:paraId="27FD7D06" w14:textId="77777777" w:rsidR="00C818AB" w:rsidRDefault="006A40D7">
      <w:pPr>
        <w:pStyle w:val="SourceCode"/>
      </w:pPr>
      <w:r>
        <w:t xml:space="preserve">            summarize(input_path, summary_path)</w:t>
      </w:r>
    </w:p>
    <w:p w14:paraId="42B22652" w14:textId="77777777" w:rsidR="00C818AB" w:rsidRDefault="00C818AB">
      <w:pPr>
        <w:pStyle w:val="SourceCode"/>
      </w:pPr>
    </w:p>
    <w:p w14:paraId="4774FB25" w14:textId="77777777" w:rsidR="00C818AB" w:rsidRDefault="006A40D7">
      <w:pPr>
        <w:pStyle w:val="SourceCode"/>
      </w:pPr>
      <w:r>
        <w:t xml:space="preserve">            with open(input_path, encoding="utf-8") as file:</w:t>
      </w:r>
    </w:p>
    <w:p w14:paraId="6DD38EBC" w14:textId="77777777" w:rsidR="00C818AB" w:rsidRDefault="006A40D7">
      <w:pPr>
        <w:pStyle w:val="SourceCode"/>
        <w:keepNext/>
      </w:pPr>
      <w:r>
        <w:t xml:space="preserve">                content = file.read()</w:t>
      </w:r>
    </w:p>
    <w:p w14:paraId="6817A965" w14:textId="77777777" w:rsidR="00C818AB" w:rsidRDefault="006A40D7">
      <w:pPr>
        <w:pStyle w:val="SourceCode"/>
        <w:keepNext/>
      </w:pPr>
      <w:r>
        <w:t xml:space="preserve">            # Remember, assertEqual fails the test when the values differ.</w:t>
      </w:r>
    </w:p>
    <w:p w14:paraId="6ECA857E" w14:textId="77777777" w:rsidR="00C818AB" w:rsidRDefault="006A40D7">
      <w:pPr>
        <w:pStyle w:val="SourceCode"/>
      </w:pPr>
      <w:r>
        <w:t xml:space="preserve">            self.assertEqual(content, ERROR_LINE)</w:t>
      </w:r>
    </w:p>
    <w:p w14:paraId="6A703200" w14:textId="77777777" w:rsidR="00C818AB" w:rsidRDefault="00C818AB">
      <w:pPr>
        <w:keepNext/>
      </w:pPr>
    </w:p>
    <w:p w14:paraId="6D3B1452" w14:textId="77777777" w:rsidR="00C818AB" w:rsidRDefault="006A40D7">
      <w:pPr>
        <w:pStyle w:val="Heading3"/>
      </w:pPr>
      <w:r>
        <w:t>Windows PowerShell log_summary Regression Check</w:t>
      </w:r>
    </w:p>
    <w:p w14:paraId="0E878454" w14:textId="77777777" w:rsidR="00C818AB" w:rsidRDefault="006A40D7">
      <w:pPr>
        <w:pStyle w:val="CommandBlock"/>
      </w:pPr>
      <w:r>
        <w:t>py -m unittest discover -s .\log-summary\python</w:t>
      </w:r>
    </w:p>
    <w:p w14:paraId="7FEC4BC6" w14:textId="77777777" w:rsidR="00C818AB" w:rsidRDefault="00C818AB">
      <w:pPr>
        <w:keepNext/>
      </w:pPr>
    </w:p>
    <w:p w14:paraId="2723F327" w14:textId="77777777" w:rsidR="00C818AB" w:rsidRDefault="006A40D7">
      <w:pPr>
        <w:pStyle w:val="Heading3"/>
      </w:pPr>
      <w:r>
        <w:t>Linux or macOS log_summary Regression Check</w:t>
      </w:r>
    </w:p>
    <w:p w14:paraId="2933DB56" w14:textId="77777777" w:rsidR="00C818AB" w:rsidRDefault="006A40D7">
      <w:pPr>
        <w:pStyle w:val="CommandBlock"/>
      </w:pPr>
      <w:r>
        <w:t>python3 -m unittest discover -s ./log-summary/python</w:t>
      </w:r>
    </w:p>
    <w:p w14:paraId="4572469D" w14:textId="77777777" w:rsidR="00C818AB" w:rsidRDefault="00C818AB">
      <w:pPr>
        <w:keepNext/>
      </w:pPr>
    </w:p>
    <w:p w14:paraId="4C0BBCBE" w14:textId="77777777" w:rsidR="00C818AB" w:rsidRDefault="006A40D7">
      <w:pPr>
        <w:pStyle w:val="Heading3"/>
      </w:pPr>
      <w:r>
        <w:t>Check Your Results for the log_summary Regression Check</w:t>
      </w:r>
    </w:p>
    <w:p w14:paraId="79549857" w14:textId="77777777" w:rsidR="00C818AB" w:rsidRDefault="006A40D7">
      <w:pPr>
        <w:keepNext/>
      </w:pPr>
      <w:r>
        <w:t>Your screen must show these lines, all from stderr; ... marks lines and parts of lines left out. The run ends with exit code 1, and your time differs.</w:t>
      </w:r>
    </w:p>
    <w:p w14:paraId="3D654135" w14:textId="77777777" w:rsidR="00C818AB" w:rsidRDefault="00C818AB">
      <w:pPr>
        <w:keepNext/>
      </w:pPr>
    </w:p>
    <w:p w14:paraId="708374FA" w14:textId="77777777" w:rsidR="00C818AB" w:rsidRDefault="006A40D7">
      <w:pPr>
        <w:pStyle w:val="RequiredOutput"/>
        <w:keepNext/>
      </w:pPr>
      <w:r>
        <w:t>F</w:t>
      </w:r>
    </w:p>
    <w:p w14:paraId="7E2B9C25" w14:textId="77777777" w:rsidR="00C818AB" w:rsidRDefault="006A40D7">
      <w:pPr>
        <w:pStyle w:val="RequiredOutput"/>
        <w:keepNext/>
      </w:pPr>
      <w:r>
        <w:t>...</w:t>
      </w:r>
    </w:p>
    <w:p w14:paraId="6A12250F" w14:textId="77777777" w:rsidR="00C818AB" w:rsidRDefault="006A40D7">
      <w:pPr>
        <w:pStyle w:val="RequiredOutput"/>
        <w:keepNext/>
      </w:pPr>
      <w:r>
        <w:t>FAIL: test_summary_leaves_the_input_unchanged ...</w:t>
      </w:r>
    </w:p>
    <w:p w14:paraId="5524A6C3" w14:textId="77777777" w:rsidR="00C818AB" w:rsidRDefault="006A40D7">
      <w:pPr>
        <w:pStyle w:val="RequiredOutput"/>
        <w:keepNext/>
      </w:pPr>
      <w:r>
        <w:t>...</w:t>
      </w:r>
    </w:p>
    <w:p w14:paraId="7A1E5968" w14:textId="77777777" w:rsidR="00C818AB" w:rsidRDefault="006A40D7">
      <w:pPr>
        <w:pStyle w:val="RequiredOutput"/>
        <w:keepNext/>
      </w:pPr>
      <w:r>
        <w:t>AssertionError: 'Errors: 1\n' != ...</w:t>
      </w:r>
    </w:p>
    <w:p w14:paraId="7958F16D" w14:textId="77777777" w:rsidR="00C818AB" w:rsidRDefault="006A40D7">
      <w:pPr>
        <w:pStyle w:val="RequiredOutput"/>
        <w:keepNext/>
      </w:pPr>
      <w:r>
        <w:t>...</w:t>
      </w:r>
    </w:p>
    <w:p w14:paraId="6432CC2B" w14:textId="77777777" w:rsidR="00C818AB" w:rsidRDefault="006A40D7">
      <w:pPr>
        <w:pStyle w:val="RequiredOutput"/>
        <w:keepNext/>
      </w:pPr>
      <w:r>
        <w:t>Ran 1 test in 0.014s</w:t>
      </w:r>
    </w:p>
    <w:p w14:paraId="0BCF8B48" w14:textId="77777777" w:rsidR="00C818AB" w:rsidRDefault="006A40D7">
      <w:pPr>
        <w:pStyle w:val="RequiredOutput"/>
        <w:keepNext/>
      </w:pPr>
      <w:r>
        <w:t>...</w:t>
      </w:r>
    </w:p>
    <w:p w14:paraId="341EEDB9" w14:textId="77777777" w:rsidR="00C818AB" w:rsidRDefault="006A40D7">
      <w:pPr>
        <w:pStyle w:val="RequiredOutput"/>
      </w:pPr>
      <w:r>
        <w:t>FAILED (failures=1)</w:t>
      </w:r>
    </w:p>
    <w:p w14:paraId="21929E43" w14:textId="77777777" w:rsidR="00C818AB" w:rsidRDefault="00C818AB">
      <w:pPr>
        <w:keepNext/>
      </w:pPr>
    </w:p>
    <w:p w14:paraId="10CE31D5" w14:textId="77777777" w:rsidR="00C818AB" w:rsidRDefault="006A40D7">
      <w:pPr>
        <w:pStyle w:val="ListBullet"/>
      </w:pPr>
      <w:r>
        <w:t>It fails for the real reason: after a summary, the test's own one-line log held Errors: 1: the summary was written over it.</w:t>
      </w:r>
    </w:p>
    <w:p w14:paraId="515A626A" w14:textId="77777777" w:rsidR="00C818AB" w:rsidRDefault="00C818AB">
      <w:pPr>
        <w:keepNext/>
      </w:pPr>
    </w:p>
    <w:p w14:paraId="137E5287" w14:textId="77777777" w:rsidR="00C818AB" w:rsidRDefault="006A40D7">
      <w:pPr>
        <w:pStyle w:val="Heading3"/>
      </w:pPr>
      <w:r>
        <w:t>Fix the Output Path</w:t>
      </w:r>
    </w:p>
    <w:p w14:paraId="7030CC99" w14:textId="77777777" w:rsidR="00C818AB" w:rsidRDefault="006A40D7">
      <w:pPr>
        <w:keepNext/>
      </w:pPr>
      <w:r>
        <w:t>Step 4, fix the cause: the output path takes the summary path, and nothing else changes. The line then reads:</w:t>
      </w:r>
    </w:p>
    <w:p w14:paraId="1B25F555" w14:textId="77777777" w:rsidR="00C818AB" w:rsidRDefault="00C818AB">
      <w:pPr>
        <w:keepNext/>
      </w:pPr>
    </w:p>
    <w:p w14:paraId="1A417926" w14:textId="77777777" w:rsidR="00C818AB" w:rsidRDefault="006A40D7">
      <w:pPr>
        <w:pStyle w:val="SourceCode"/>
      </w:pPr>
      <w:r>
        <w:t xml:space="preserve">    output_path = summary_path</w:t>
      </w:r>
    </w:p>
    <w:p w14:paraId="5CD17447" w14:textId="77777777" w:rsidR="00C818AB" w:rsidRDefault="00C818AB">
      <w:pPr>
        <w:keepNext/>
      </w:pPr>
    </w:p>
    <w:p w14:paraId="6A66C0F3" w14:textId="77777777" w:rsidR="00C818AB" w:rsidRDefault="006A40D7">
      <w:pPr>
        <w:pStyle w:val="Heading3"/>
      </w:pPr>
      <w:r>
        <w:t>Windows PowerShell log_summary Fix</w:t>
      </w:r>
    </w:p>
    <w:p w14:paraId="03051F78" w14:textId="77777777" w:rsidR="00C818AB" w:rsidRDefault="006A40D7">
      <w:pPr>
        <w:pStyle w:val="CommandBlock"/>
        <w:keepNext/>
      </w:pPr>
      <w:r>
        <w:t>(Get-Content .\log-summary\python\log_tools.py) `</w:t>
      </w:r>
    </w:p>
    <w:p w14:paraId="7694F55D" w14:textId="77777777" w:rsidR="00C818AB" w:rsidRDefault="006A40D7">
      <w:pPr>
        <w:pStyle w:val="CommandBlock"/>
        <w:keepNext/>
      </w:pPr>
      <w:r>
        <w:t xml:space="preserve">    -replace 'output_path = input_path', 'output_path = summary_path' |</w:t>
      </w:r>
    </w:p>
    <w:p w14:paraId="4B95E886" w14:textId="77777777" w:rsidR="00C818AB" w:rsidRDefault="006A40D7">
      <w:pPr>
        <w:pStyle w:val="CommandBlock"/>
      </w:pPr>
      <w:r>
        <w:t xml:space="preserve">    Set-Content .\log-summary\python\log_tools.py</w:t>
      </w:r>
    </w:p>
    <w:p w14:paraId="51063146" w14:textId="77777777" w:rsidR="00C818AB" w:rsidRDefault="00C818AB">
      <w:pPr>
        <w:keepNext/>
      </w:pPr>
    </w:p>
    <w:p w14:paraId="759D270A" w14:textId="77777777" w:rsidR="00C818AB" w:rsidRDefault="006A40D7">
      <w:pPr>
        <w:pStyle w:val="Heading3"/>
      </w:pPr>
      <w:r>
        <w:t>Linux or macOS log_summary Fix</w:t>
      </w:r>
    </w:p>
    <w:p w14:paraId="28EF97F4" w14:textId="77777777" w:rsidR="00C818AB" w:rsidRDefault="006A40D7">
      <w:pPr>
        <w:pStyle w:val="CommandBlock"/>
        <w:keepNext/>
      </w:pPr>
      <w:r>
        <w:t>sed -i.bak 's/output_path = input_path/output_path = summary_path/' \</w:t>
      </w:r>
    </w:p>
    <w:p w14:paraId="0AA54615" w14:textId="77777777" w:rsidR="00C818AB" w:rsidRDefault="006A40D7">
      <w:pPr>
        <w:pStyle w:val="CommandBlock"/>
      </w:pPr>
      <w:r>
        <w:t xml:space="preserve">    ./log-summary/python/log_tools.py</w:t>
      </w:r>
    </w:p>
    <w:p w14:paraId="017E5053" w14:textId="77777777" w:rsidR="00C818AB" w:rsidRDefault="00C818AB">
      <w:pPr>
        <w:keepNext/>
      </w:pPr>
    </w:p>
    <w:p w14:paraId="65DC3892" w14:textId="77777777" w:rsidR="00C818AB" w:rsidRDefault="006A40D7">
      <w:r>
        <w:t>Step 5, retest: the same regression check. Run the commands under Windows PowerShell log_summary Regression Check again (Linux or macOS log_summary Regression Check on those systems).</w:t>
      </w:r>
    </w:p>
    <w:p w14:paraId="4C7330A0" w14:textId="77777777" w:rsidR="00C818AB" w:rsidRDefault="00C818AB">
      <w:pPr>
        <w:keepNext/>
      </w:pPr>
    </w:p>
    <w:p w14:paraId="7A1D4B87" w14:textId="77777777" w:rsidR="00C818AB" w:rsidRDefault="006A40D7">
      <w:pPr>
        <w:pStyle w:val="Heading3"/>
      </w:pPr>
      <w:r>
        <w:t>Check Your Results for the log_summary Retest</w:t>
      </w:r>
    </w:p>
    <w:p w14:paraId="50E77F57" w14:textId="77777777" w:rsidR="00C818AB" w:rsidRDefault="006A40D7">
      <w:pPr>
        <w:keepNext/>
      </w:pPr>
      <w:r>
        <w:t>Your screen must show these lines, from stderr, and the exit code is 0.</w:t>
      </w:r>
    </w:p>
    <w:p w14:paraId="5C0D0BD7" w14:textId="77777777" w:rsidR="00C818AB" w:rsidRDefault="00C818AB">
      <w:pPr>
        <w:keepNext/>
      </w:pPr>
    </w:p>
    <w:p w14:paraId="7B8C0BC5" w14:textId="77777777" w:rsidR="00C818AB" w:rsidRDefault="006A40D7">
      <w:pPr>
        <w:pStyle w:val="RequiredOutput"/>
        <w:keepNext/>
      </w:pPr>
      <w:r>
        <w:t>.</w:t>
      </w:r>
    </w:p>
    <w:p w14:paraId="46AC8E82" w14:textId="77777777" w:rsidR="00C818AB" w:rsidRDefault="006A40D7">
      <w:pPr>
        <w:pStyle w:val="RequiredOutput"/>
        <w:keepNext/>
      </w:pPr>
      <w:r>
        <w:t>...</w:t>
      </w:r>
    </w:p>
    <w:p w14:paraId="64E3FA80" w14:textId="77777777" w:rsidR="00C818AB" w:rsidRDefault="006A40D7">
      <w:pPr>
        <w:pStyle w:val="RequiredOutput"/>
        <w:keepNext/>
      </w:pPr>
      <w:r>
        <w:t>Ran 1 test in 0.006s</w:t>
      </w:r>
    </w:p>
    <w:p w14:paraId="190DE236" w14:textId="77777777" w:rsidR="00C818AB" w:rsidRDefault="006A40D7">
      <w:pPr>
        <w:pStyle w:val="RequiredOutput"/>
        <w:keepNext/>
      </w:pPr>
      <w:r>
        <w:t>...</w:t>
      </w:r>
    </w:p>
    <w:p w14:paraId="44ABDFB3" w14:textId="77777777" w:rsidR="00C818AB" w:rsidRDefault="006A40D7">
      <w:pPr>
        <w:pStyle w:val="RequiredOutput"/>
      </w:pPr>
      <w:r>
        <w:t>OK</w:t>
      </w:r>
    </w:p>
    <w:p w14:paraId="10B1A4B5" w14:textId="77777777" w:rsidR="00C818AB" w:rsidRDefault="00C818AB">
      <w:pPr>
        <w:keepNext/>
      </w:pPr>
    </w:p>
    <w:p w14:paraId="0A085C98" w14:textId="77777777" w:rsidR="00C818AB" w:rsidRDefault="006A40D7">
      <w:pPr>
        <w:pStyle w:val="ListBullet"/>
      </w:pPr>
      <w:r>
        <w:t>The same check that failed now passes.</w:t>
      </w:r>
    </w:p>
    <w:p w14:paraId="7DD4E677" w14:textId="77777777" w:rsidR="00C818AB" w:rsidRDefault="00C818AB">
      <w:pPr>
        <w:keepNext/>
      </w:pPr>
    </w:p>
    <w:p w14:paraId="6B9A6CB9" w14:textId="77777777" w:rsidR="00C818AB" w:rsidRDefault="006A40D7">
      <w:pPr>
        <w:pStyle w:val="Heading3"/>
      </w:pPr>
      <w:r>
        <w:t>Windows PowerShell log_summary Verification</w:t>
      </w:r>
    </w:p>
    <w:p w14:paraId="1E49DB09" w14:textId="77777777" w:rsidR="00C818AB" w:rsidRDefault="006A40D7">
      <w:pPr>
        <w:keepNext/>
      </w:pPr>
      <w:r>
        <w:t>Step 6, verify with the reproduction's steps, on a fresh copy of service.log: Copy-Item replaces the damaged copy. This time Get-Content shows the summary file.</w:t>
      </w:r>
    </w:p>
    <w:p w14:paraId="1264BC6B" w14:textId="77777777" w:rsidR="00C818AB" w:rsidRDefault="00C818AB">
      <w:pPr>
        <w:keepNext/>
      </w:pPr>
    </w:p>
    <w:p w14:paraId="3D9D07AC" w14:textId="77777777" w:rsidR="00C818AB" w:rsidRDefault="006A40D7">
      <w:pPr>
        <w:pStyle w:val="CommandBlock"/>
        <w:keepNext/>
      </w:pPr>
      <w:r>
        <w:t>Push-Location .\log-summary\python</w:t>
      </w:r>
    </w:p>
    <w:p w14:paraId="4C3C312B" w14:textId="77777777" w:rsidR="00C818AB" w:rsidRDefault="006A40D7">
      <w:pPr>
        <w:pStyle w:val="CommandBlock"/>
        <w:keepNext/>
      </w:pPr>
      <w:r>
        <w:t>Copy-Item ..\service.log .\service.log</w:t>
      </w:r>
    </w:p>
    <w:p w14:paraId="3C3716BD" w14:textId="77777777" w:rsidR="00C818AB" w:rsidRDefault="006A40D7">
      <w:pPr>
        <w:pStyle w:val="CommandBlock"/>
        <w:keepNext/>
      </w:pPr>
      <w:r>
        <w:t>(Get-Content .\service.log).Count</w:t>
      </w:r>
    </w:p>
    <w:p w14:paraId="28701B84" w14:textId="77777777" w:rsidR="00C818AB" w:rsidRDefault="006A40D7">
      <w:pPr>
        <w:pStyle w:val="CommandBlock"/>
        <w:keepNext/>
      </w:pPr>
      <w:r>
        <w:t>py .\log_summary.py service.log summary.txt</w:t>
      </w:r>
    </w:p>
    <w:p w14:paraId="6FDC5C09" w14:textId="77777777" w:rsidR="00C818AB" w:rsidRDefault="006A40D7">
      <w:pPr>
        <w:pStyle w:val="CommandBlock"/>
        <w:keepNext/>
      </w:pPr>
      <w:r>
        <w:t>py .\log_summary.py service.log summary.txt</w:t>
      </w:r>
    </w:p>
    <w:p w14:paraId="73C3B13D" w14:textId="77777777" w:rsidR="00C818AB" w:rsidRDefault="006A40D7">
      <w:pPr>
        <w:pStyle w:val="CommandBlock"/>
        <w:keepNext/>
      </w:pPr>
      <w:r>
        <w:t>(Get-Content .\service.log).Count</w:t>
      </w:r>
    </w:p>
    <w:p w14:paraId="3573679F" w14:textId="77777777" w:rsidR="00C818AB" w:rsidRDefault="006A40D7">
      <w:pPr>
        <w:pStyle w:val="CommandBlock"/>
        <w:keepNext/>
      </w:pPr>
      <w:r>
        <w:t>Get-Content .\summary.txt</w:t>
      </w:r>
    </w:p>
    <w:p w14:paraId="275B1F59" w14:textId="77777777" w:rsidR="00C818AB" w:rsidRDefault="006A40D7">
      <w:pPr>
        <w:pStyle w:val="CommandBlock"/>
      </w:pPr>
      <w:r>
        <w:t>Pop-Location</w:t>
      </w:r>
    </w:p>
    <w:p w14:paraId="6DCE51FA" w14:textId="77777777" w:rsidR="00C818AB" w:rsidRDefault="00C818AB">
      <w:pPr>
        <w:keepNext/>
      </w:pPr>
    </w:p>
    <w:p w14:paraId="1F2BC9F3" w14:textId="77777777" w:rsidR="00C818AB" w:rsidRDefault="006A40D7">
      <w:pPr>
        <w:pStyle w:val="Heading3"/>
      </w:pPr>
      <w:r>
        <w:t>Linux or macOS log_summary Verification</w:t>
      </w:r>
    </w:p>
    <w:p w14:paraId="6DEF38EE" w14:textId="77777777" w:rsidR="00C818AB" w:rsidRDefault="006A40D7">
      <w:pPr>
        <w:pStyle w:val="CommandBlock"/>
        <w:keepNext/>
      </w:pPr>
      <w:r>
        <w:t>cd ./log-summary/python</w:t>
      </w:r>
    </w:p>
    <w:p w14:paraId="0D67F182" w14:textId="77777777" w:rsidR="00C818AB" w:rsidRDefault="006A40D7">
      <w:pPr>
        <w:pStyle w:val="CommandBlock"/>
        <w:keepNext/>
      </w:pPr>
      <w:r>
        <w:t>cp ../service.log ./service.log</w:t>
      </w:r>
    </w:p>
    <w:p w14:paraId="67A8C331" w14:textId="77777777" w:rsidR="00C818AB" w:rsidRDefault="006A40D7">
      <w:pPr>
        <w:pStyle w:val="CommandBlock"/>
        <w:keepNext/>
      </w:pPr>
      <w:r>
        <w:t>wc -l ./service.log</w:t>
      </w:r>
    </w:p>
    <w:p w14:paraId="50552D21" w14:textId="77777777" w:rsidR="00C818AB" w:rsidRDefault="006A40D7">
      <w:pPr>
        <w:pStyle w:val="CommandBlock"/>
        <w:keepNext/>
      </w:pPr>
      <w:r>
        <w:t>python3 ./log_summary.py service.log summary.txt</w:t>
      </w:r>
    </w:p>
    <w:p w14:paraId="6EB12E44" w14:textId="77777777" w:rsidR="00C818AB" w:rsidRDefault="006A40D7">
      <w:pPr>
        <w:pStyle w:val="CommandBlock"/>
        <w:keepNext/>
      </w:pPr>
      <w:r>
        <w:t>python3 ./log_summary.py service.log summary.txt</w:t>
      </w:r>
    </w:p>
    <w:p w14:paraId="1E48DA65" w14:textId="77777777" w:rsidR="00C818AB" w:rsidRDefault="006A40D7">
      <w:pPr>
        <w:pStyle w:val="CommandBlock"/>
        <w:keepNext/>
      </w:pPr>
      <w:r>
        <w:t>wc -l ./service.log</w:t>
      </w:r>
    </w:p>
    <w:p w14:paraId="6BEF198C" w14:textId="77777777" w:rsidR="00C818AB" w:rsidRDefault="006A40D7">
      <w:pPr>
        <w:pStyle w:val="CommandBlock"/>
        <w:keepNext/>
      </w:pPr>
      <w:r>
        <w:t>cat ./summary.txt</w:t>
      </w:r>
    </w:p>
    <w:p w14:paraId="4EB40D4A" w14:textId="77777777" w:rsidR="00C818AB" w:rsidRDefault="006A40D7">
      <w:pPr>
        <w:pStyle w:val="CommandBlock"/>
      </w:pPr>
      <w:r>
        <w:t>cd ../..</w:t>
      </w:r>
    </w:p>
    <w:p w14:paraId="6C6EAC6B" w14:textId="77777777" w:rsidR="00C818AB" w:rsidRDefault="00C818AB">
      <w:pPr>
        <w:keepNext/>
      </w:pPr>
    </w:p>
    <w:p w14:paraId="6CD96B39" w14:textId="77777777" w:rsidR="00C818AB" w:rsidRDefault="006A40D7">
      <w:pPr>
        <w:pStyle w:val="Heading3"/>
      </w:pPr>
      <w:r>
        <w:t>Check Your Results for the log_summary Verification</w:t>
      </w:r>
    </w:p>
    <w:p w14:paraId="6BF34857" w14:textId="77777777" w:rsidR="00C818AB" w:rsidRDefault="006A40D7">
      <w:pPr>
        <w:keepNext/>
      </w:pPr>
      <w:r>
        <w:t>Your screen must show these lines, apart from the times.</w:t>
      </w:r>
    </w:p>
    <w:p w14:paraId="6F2B1B54" w14:textId="77777777" w:rsidR="00C818AB" w:rsidRDefault="00C818AB">
      <w:pPr>
        <w:keepNext/>
      </w:pPr>
    </w:p>
    <w:p w14:paraId="63C44ABE" w14:textId="77777777" w:rsidR="00C818AB" w:rsidRDefault="006A40D7">
      <w:pPr>
        <w:pStyle w:val="RequiredOutput"/>
        <w:keepNext/>
      </w:pPr>
      <w:r>
        <w:t>5</w:t>
      </w:r>
    </w:p>
    <w:p w14:paraId="7C744425" w14:textId="77777777" w:rsidR="00C818AB" w:rsidRDefault="006A40D7">
      <w:pPr>
        <w:pStyle w:val="RequiredOutput"/>
        <w:keepNext/>
      </w:pPr>
      <w:r>
        <w:t>2026-10-24T23:49:20Z level=INFO event=summary.started summary=summary.txt</w:t>
      </w:r>
    </w:p>
    <w:p w14:paraId="13673994" w14:textId="77777777" w:rsidR="00C818AB" w:rsidRDefault="006A40D7">
      <w:pPr>
        <w:pStyle w:val="RequiredOutput"/>
        <w:keepNext/>
      </w:pPr>
      <w:r>
        <w:t>2026-10-24T23:49:20Z level=INFO event=summary.written path=summary.txt errors=2</w:t>
      </w:r>
    </w:p>
    <w:p w14:paraId="7A18993C" w14:textId="77777777" w:rsidR="00C818AB" w:rsidRDefault="006A40D7">
      <w:pPr>
        <w:pStyle w:val="RequiredOutput"/>
        <w:keepNext/>
      </w:pPr>
      <w:r>
        <w:t>Errors: 2</w:t>
      </w:r>
    </w:p>
    <w:p w14:paraId="1CBB9506" w14:textId="77777777" w:rsidR="00C818AB" w:rsidRDefault="006A40D7">
      <w:pPr>
        <w:pStyle w:val="RequiredOutput"/>
        <w:keepNext/>
      </w:pPr>
      <w:r>
        <w:t>2026-10-24T23:49:20Z level=INFO event=summary.started summary=summary.txt</w:t>
      </w:r>
    </w:p>
    <w:p w14:paraId="6350D554" w14:textId="77777777" w:rsidR="00C818AB" w:rsidRDefault="006A40D7">
      <w:pPr>
        <w:pStyle w:val="RequiredOutput"/>
        <w:keepNext/>
      </w:pPr>
      <w:r>
        <w:t>2026-10-24T23:49:20Z level=INFO event=summary.written path=summary.txt errors=2</w:t>
      </w:r>
    </w:p>
    <w:p w14:paraId="2F14E2AA" w14:textId="77777777" w:rsidR="00C818AB" w:rsidRDefault="006A40D7">
      <w:pPr>
        <w:pStyle w:val="RequiredOutput"/>
        <w:keepNext/>
      </w:pPr>
      <w:r>
        <w:t>Errors: 2</w:t>
      </w:r>
    </w:p>
    <w:p w14:paraId="4F4863DB" w14:textId="77777777" w:rsidR="00C818AB" w:rsidRDefault="006A40D7">
      <w:pPr>
        <w:pStyle w:val="RequiredOutput"/>
        <w:keepNext/>
      </w:pPr>
      <w:r>
        <w:t>5</w:t>
      </w:r>
    </w:p>
    <w:p w14:paraId="272BA911" w14:textId="77777777" w:rsidR="00C818AB" w:rsidRDefault="006A40D7">
      <w:pPr>
        <w:pStyle w:val="RequiredOutput"/>
      </w:pPr>
      <w:r>
        <w:t>Errors: 2</w:t>
      </w:r>
    </w:p>
    <w:p w14:paraId="5101C937" w14:textId="77777777" w:rsidR="00C818AB" w:rsidRDefault="00C818AB">
      <w:pPr>
        <w:keepNext/>
      </w:pPr>
    </w:p>
    <w:p w14:paraId="4C912D3A" w14:textId="77777777" w:rsidR="00C818AB" w:rsidRDefault="006A40D7">
      <w:pPr>
        <w:pStyle w:val="ListBullet"/>
      </w:pPr>
      <w:r>
        <w:t>summary.written now says path=summary.txt, and both runs print Errors: 2.</w:t>
      </w:r>
    </w:p>
    <w:p w14:paraId="7880F9A3" w14:textId="77777777" w:rsidR="00C818AB" w:rsidRDefault="006A40D7">
      <w:pPr>
        <w:pStyle w:val="ListBullet"/>
      </w:pPr>
      <w:r>
        <w:t>The copy still has 5 lines after two runs, and summary.txt holds Errors: 2.</w:t>
      </w:r>
    </w:p>
    <w:p w14:paraId="06F5CDD1" w14:textId="77777777" w:rsidR="00C818AB" w:rsidRDefault="00C818AB">
      <w:pPr>
        <w:keepNext/>
      </w:pPr>
    </w:p>
    <w:p w14:paraId="1EE5781C" w14:textId="77777777" w:rsidR="00C818AB" w:rsidRDefault="00C818AB">
      <w:pPr>
        <w:keepNext/>
      </w:pPr>
    </w:p>
    <w:p w14:paraId="643D91F4" w14:textId="77777777" w:rsidR="00C818AB" w:rsidRDefault="006A40D7">
      <w:pPr>
        <w:pStyle w:val="Heading2"/>
      </w:pPr>
      <w:r>
        <w:t>Basic Diagnosis of contact_update</w:t>
      </w:r>
    </w:p>
    <w:p w14:paraId="291517EE" w14:textId="77777777" w:rsidR="00C818AB" w:rsidRDefault="006A40D7">
      <w:r>
        <w:t>Program 5, contact_update: the same UPDATE, check, log line, and complaint, on contacts_python.</w:t>
      </w:r>
    </w:p>
    <w:p w14:paraId="2943DA95" w14:textId="77777777" w:rsidR="00C818AB" w:rsidRDefault="00C818AB">
      <w:pPr>
        <w:keepNext/>
      </w:pPr>
    </w:p>
    <w:p w14:paraId="2B2546CB" w14:textId="77777777" w:rsidR="00C818AB" w:rsidRDefault="006A40D7">
      <w:pPr>
        <w:pStyle w:val="Heading3"/>
      </w:pPr>
      <w:r>
        <w:t>contact-update/python/contact_store.py</w:t>
      </w:r>
    </w:p>
    <w:p w14:paraId="5019AA38" w14:textId="77777777" w:rsidR="00C818AB" w:rsidRDefault="006A40D7">
      <w:pPr>
        <w:pStyle w:val="SourceCode"/>
        <w:keepNext/>
      </w:pPr>
      <w:r>
        <w:t># The contact store module: connect to spa_contacts and change a phone.</w:t>
      </w:r>
    </w:p>
    <w:p w14:paraId="03A40355" w14:textId="77777777" w:rsidR="00C818AB" w:rsidRDefault="00C818AB">
      <w:pPr>
        <w:pStyle w:val="SourceCode"/>
        <w:keepNext/>
      </w:pPr>
    </w:p>
    <w:p w14:paraId="46209750" w14:textId="77777777" w:rsidR="00C818AB" w:rsidRDefault="006A40D7">
      <w:pPr>
        <w:pStyle w:val="SourceCode"/>
        <w:keepNext/>
      </w:pPr>
      <w:r>
        <w:t># Remember, import makes another module's names usable here.</w:t>
      </w:r>
    </w:p>
    <w:p w14:paraId="6B59C42F" w14:textId="77777777" w:rsidR="00C818AB" w:rsidRDefault="006A40D7">
      <w:pPr>
        <w:pStyle w:val="SourceCode"/>
      </w:pPr>
      <w:r>
        <w:t>import mysql.connector</w:t>
      </w:r>
    </w:p>
    <w:p w14:paraId="6DC81D08" w14:textId="77777777" w:rsidR="00C818AB" w:rsidRDefault="006A40D7">
      <w:pPr>
        <w:pStyle w:val="SourceCode"/>
      </w:pPr>
      <w:r>
        <w:t>from mysql.connector.constants import ClientFlag</w:t>
      </w:r>
    </w:p>
    <w:p w14:paraId="310EB3B8" w14:textId="77777777" w:rsidR="00C818AB" w:rsidRDefault="00C818AB">
      <w:pPr>
        <w:pStyle w:val="SourceCode"/>
      </w:pPr>
    </w:p>
    <w:p w14:paraId="1C115E68" w14:textId="77777777" w:rsidR="00C818AB" w:rsidRDefault="006A40D7">
      <w:pPr>
        <w:pStyle w:val="SourceCode"/>
      </w:pPr>
      <w:r>
        <w:t># The UPDATE statement. Remember, each %s is a placeholder, filled in</w:t>
      </w:r>
    </w:p>
    <w:p w14:paraId="615F76F9" w14:textId="77777777" w:rsidR="00C818AB" w:rsidRDefault="006A40D7">
      <w:pPr>
        <w:pStyle w:val="SourceCode"/>
      </w:pPr>
      <w:r>
        <w:t># order: the first is the new phone, the second the contact's id.</w:t>
      </w:r>
    </w:p>
    <w:p w14:paraId="26641B54" w14:textId="77777777" w:rsidR="00C818AB" w:rsidRDefault="006A40D7">
      <w:pPr>
        <w:pStyle w:val="SourceCode"/>
      </w:pPr>
      <w:r>
        <w:t>UPDATE_PHONE = "UPDATE contacts_python SET phone = %s WHERE id = %s"</w:t>
      </w:r>
    </w:p>
    <w:p w14:paraId="69793C6E" w14:textId="77777777" w:rsidR="00C818AB" w:rsidRDefault="00C818AB">
      <w:pPr>
        <w:pStyle w:val="SourceCode"/>
      </w:pPr>
    </w:p>
    <w:p w14:paraId="6B103CC6" w14:textId="77777777" w:rsidR="00C818AB" w:rsidRDefault="00C818AB">
      <w:pPr>
        <w:pStyle w:val="SourceCode"/>
      </w:pPr>
    </w:p>
    <w:p w14:paraId="68F85896" w14:textId="77777777" w:rsidR="00C818AB" w:rsidRDefault="006A40D7">
      <w:pPr>
        <w:pStyle w:val="SourceCode"/>
      </w:pPr>
      <w:r>
        <w:t># Remember, FOUND_ROWS makes an UPDATE report the rows it matched</w:t>
      </w:r>
    </w:p>
    <w:p w14:paraId="1A6B589F" w14:textId="77777777" w:rsidR="00C818AB" w:rsidRDefault="006A40D7">
      <w:pPr>
        <w:pStyle w:val="SourceCode"/>
      </w:pPr>
      <w:r>
        <w:t># (Lesson 4.7), and autocommit keeps each change.</w:t>
      </w:r>
    </w:p>
    <w:p w14:paraId="23339558" w14:textId="77777777" w:rsidR="00C818AB" w:rsidRDefault="006A40D7">
      <w:pPr>
        <w:pStyle w:val="SourceCode"/>
      </w:pPr>
      <w:r>
        <w:t>def connect_database(password):</w:t>
      </w:r>
    </w:p>
    <w:p w14:paraId="0CF512AF" w14:textId="77777777" w:rsidR="00C818AB" w:rsidRDefault="006A40D7">
      <w:pPr>
        <w:pStyle w:val="SourceCode"/>
      </w:pPr>
      <w:r>
        <w:t xml:space="preserve">    return mysql.connector.connect(</w:t>
      </w:r>
    </w:p>
    <w:p w14:paraId="30DA8284" w14:textId="77777777" w:rsidR="00C818AB" w:rsidRDefault="006A40D7">
      <w:pPr>
        <w:pStyle w:val="SourceCode"/>
      </w:pPr>
      <w:r>
        <w:t xml:space="preserve">        host="127.0.0.1", port=3306, user="devuser", password=password,</w:t>
      </w:r>
    </w:p>
    <w:p w14:paraId="49CDCB9B" w14:textId="77777777" w:rsidR="00C818AB" w:rsidRDefault="006A40D7">
      <w:pPr>
        <w:pStyle w:val="SourceCode"/>
      </w:pPr>
      <w:r>
        <w:t xml:space="preserve">        database="spa_contacts", autocommit=True,</w:t>
      </w:r>
    </w:p>
    <w:p w14:paraId="7708E859" w14:textId="77777777" w:rsidR="00C818AB" w:rsidRDefault="006A40D7">
      <w:pPr>
        <w:pStyle w:val="SourceCode"/>
      </w:pPr>
      <w:r>
        <w:t xml:space="preserve">        client_flags=[ClientFlag.FOUND_ROWS],</w:t>
      </w:r>
    </w:p>
    <w:p w14:paraId="2BC6A5E1" w14:textId="77777777" w:rsidR="00C818AB" w:rsidRDefault="006A40D7">
      <w:pPr>
        <w:pStyle w:val="SourceCode"/>
      </w:pPr>
      <w:r>
        <w:t xml:space="preserve">    )</w:t>
      </w:r>
    </w:p>
    <w:p w14:paraId="7ED672D7" w14:textId="77777777" w:rsidR="00C818AB" w:rsidRDefault="00C818AB">
      <w:pPr>
        <w:pStyle w:val="SourceCode"/>
      </w:pPr>
    </w:p>
    <w:p w14:paraId="0400949A" w14:textId="77777777" w:rsidR="00C818AB" w:rsidRDefault="00C818AB">
      <w:pPr>
        <w:pStyle w:val="SourceCode"/>
      </w:pPr>
    </w:p>
    <w:p w14:paraId="25517A0A" w14:textId="77777777" w:rsidR="00C818AB" w:rsidRDefault="006A40D7">
      <w:pPr>
        <w:pStyle w:val="SourceCode"/>
      </w:pPr>
      <w:r>
        <w:t># Sets one contact's phone and returns how many rows the UPDATE matched.</w:t>
      </w:r>
    </w:p>
    <w:p w14:paraId="41C39DE9" w14:textId="77777777" w:rsidR="00C818AB" w:rsidRDefault="006A40D7">
      <w:pPr>
        <w:pStyle w:val="SourceCode"/>
      </w:pPr>
      <w:r>
        <w:t># Remember, the values go in a tuple, in placeholder order, and rowcount</w:t>
      </w:r>
    </w:p>
    <w:p w14:paraId="088DCA0A" w14:textId="77777777" w:rsidR="00C818AB" w:rsidRDefault="006A40D7">
      <w:pPr>
        <w:pStyle w:val="SourceCode"/>
      </w:pPr>
      <w:r>
        <w:t># is the rows matched.</w:t>
      </w:r>
    </w:p>
    <w:p w14:paraId="428CA5AB" w14:textId="77777777" w:rsidR="00C818AB" w:rsidRDefault="006A40D7">
      <w:pPr>
        <w:pStyle w:val="SourceCode"/>
      </w:pPr>
      <w:r>
        <w:t>def update_phone(connection, contact_id, phone):</w:t>
      </w:r>
    </w:p>
    <w:p w14:paraId="28BC6844" w14:textId="77777777" w:rsidR="00C818AB" w:rsidRDefault="006A40D7">
      <w:pPr>
        <w:pStyle w:val="SourceCode"/>
      </w:pPr>
      <w:r>
        <w:t xml:space="preserve">    cursor = connection.cursor()</w:t>
      </w:r>
    </w:p>
    <w:p w14:paraId="5EF8B5B1" w14:textId="77777777" w:rsidR="00C818AB" w:rsidRDefault="006A40D7">
      <w:pPr>
        <w:pStyle w:val="SourceCode"/>
      </w:pPr>
      <w:r>
        <w:t xml:space="preserve">    cursor.execute(UPDATE_PHONE, (contact_id, phone))</w:t>
      </w:r>
    </w:p>
    <w:p w14:paraId="065F41F6" w14:textId="77777777" w:rsidR="00C818AB" w:rsidRDefault="006A40D7">
      <w:pPr>
        <w:pStyle w:val="SourceCode"/>
      </w:pPr>
      <w:r>
        <w:t xml:space="preserve">    rows_matched = cursor.rowcount</w:t>
      </w:r>
    </w:p>
    <w:p w14:paraId="0F723B1C" w14:textId="77777777" w:rsidR="00C818AB" w:rsidRDefault="006A40D7">
      <w:pPr>
        <w:pStyle w:val="SourceCode"/>
      </w:pPr>
      <w:r>
        <w:t xml:space="preserve">    cursor.close()</w:t>
      </w:r>
    </w:p>
    <w:p w14:paraId="2C525240" w14:textId="77777777" w:rsidR="00C818AB" w:rsidRDefault="006A40D7">
      <w:pPr>
        <w:pStyle w:val="SourceCode"/>
      </w:pPr>
      <w:r>
        <w:t xml:space="preserve">    return rows_matched</w:t>
      </w:r>
    </w:p>
    <w:p w14:paraId="6D2A3A1D" w14:textId="77777777" w:rsidR="00C818AB" w:rsidRDefault="00C818AB">
      <w:pPr>
        <w:pStyle w:val="SourceCode"/>
      </w:pPr>
    </w:p>
    <w:p w14:paraId="080454B6" w14:textId="77777777" w:rsidR="00C818AB" w:rsidRDefault="00C818AB">
      <w:pPr>
        <w:pStyle w:val="SourceCode"/>
      </w:pPr>
    </w:p>
    <w:p w14:paraId="29328C6E" w14:textId="77777777" w:rsidR="00C818AB" w:rsidRDefault="006A40D7">
      <w:pPr>
        <w:pStyle w:val="SourceCode"/>
      </w:pPr>
      <w:r>
        <w:t># Returns True when an UPDATE of one contact by its id did its job, judged</w:t>
      </w:r>
    </w:p>
    <w:p w14:paraId="1342284A" w14:textId="77777777" w:rsidR="00C818AB" w:rsidRDefault="006A40D7">
      <w:pPr>
        <w:pStyle w:val="SourceCode"/>
      </w:pPr>
      <w:r>
        <w:t># by the rows it matched. An id names at most one contact, so an UPDATE by</w:t>
      </w:r>
    </w:p>
    <w:p w14:paraId="6C104791" w14:textId="77777777" w:rsidR="00C818AB" w:rsidRDefault="006A40D7">
      <w:pPr>
        <w:pStyle w:val="SourceCode"/>
        <w:keepNext/>
      </w:pPr>
      <w:r>
        <w:t># id matches one row when that contact exists and none when it does not.</w:t>
      </w:r>
    </w:p>
    <w:p w14:paraId="479677B7" w14:textId="77777777" w:rsidR="00C818AB" w:rsidRDefault="006A40D7">
      <w:pPr>
        <w:pStyle w:val="SourceCode"/>
        <w:keepNext/>
      </w:pPr>
      <w:r>
        <w:t>def update_succeeded(rows_matched):</w:t>
      </w:r>
    </w:p>
    <w:p w14:paraId="727B9300" w14:textId="77777777" w:rsidR="00C818AB" w:rsidRDefault="006A40D7">
      <w:pPr>
        <w:pStyle w:val="SourceCode"/>
      </w:pPr>
      <w:r>
        <w:t xml:space="preserve">    return rows_matched &lt;= 1</w:t>
      </w:r>
    </w:p>
    <w:p w14:paraId="09C359F2" w14:textId="77777777" w:rsidR="00C818AB" w:rsidRDefault="00C818AB">
      <w:pPr>
        <w:keepNext/>
      </w:pPr>
    </w:p>
    <w:p w14:paraId="265E3E9B" w14:textId="77777777" w:rsidR="00C818AB" w:rsidRDefault="006A40D7">
      <w:pPr>
        <w:pStyle w:val="Heading3"/>
      </w:pPr>
      <w:r>
        <w:t>contact-update/python/contact_update.py</w:t>
      </w:r>
    </w:p>
    <w:p w14:paraId="089481CD" w14:textId="77777777" w:rsidR="00C818AB" w:rsidRDefault="006A40D7">
      <w:pPr>
        <w:pStyle w:val="SourceCode"/>
        <w:keepNext/>
      </w:pPr>
      <w:r>
        <w:t># contact_update gives contact 1, Ada Lovelace, her new phone number.</w:t>
      </w:r>
    </w:p>
    <w:p w14:paraId="44443F82" w14:textId="77777777" w:rsidR="00C818AB" w:rsidRDefault="00C818AB">
      <w:pPr>
        <w:pStyle w:val="SourceCode"/>
        <w:keepNext/>
      </w:pPr>
    </w:p>
    <w:p w14:paraId="0945343F" w14:textId="77777777" w:rsidR="00C818AB" w:rsidRDefault="006A40D7">
      <w:pPr>
        <w:pStyle w:val="SourceCode"/>
        <w:keepNext/>
      </w:pPr>
      <w:r>
        <w:t># Remember, import makes another module's names usable here.</w:t>
      </w:r>
    </w:p>
    <w:p w14:paraId="3EF21C72" w14:textId="77777777" w:rsidR="00C818AB" w:rsidRDefault="006A40D7">
      <w:pPr>
        <w:pStyle w:val="SourceCode"/>
      </w:pPr>
      <w:r>
        <w:t>import logging</w:t>
      </w:r>
    </w:p>
    <w:p w14:paraId="693A06CC" w14:textId="77777777" w:rsidR="00C818AB" w:rsidRDefault="006A40D7">
      <w:pPr>
        <w:pStyle w:val="SourceCode"/>
      </w:pPr>
      <w:r>
        <w:t>import os</w:t>
      </w:r>
    </w:p>
    <w:p w14:paraId="7223A197" w14:textId="77777777" w:rsidR="00C818AB" w:rsidRDefault="006A40D7">
      <w:pPr>
        <w:pStyle w:val="SourceCode"/>
      </w:pPr>
      <w:r>
        <w:t>import sys</w:t>
      </w:r>
    </w:p>
    <w:p w14:paraId="5BFB03C2" w14:textId="77777777" w:rsidR="00C818AB" w:rsidRDefault="006A40D7">
      <w:pPr>
        <w:pStyle w:val="SourceCode"/>
      </w:pPr>
      <w:r>
        <w:t>import time</w:t>
      </w:r>
    </w:p>
    <w:p w14:paraId="47CC0484" w14:textId="77777777" w:rsidR="00C818AB" w:rsidRDefault="00C818AB">
      <w:pPr>
        <w:pStyle w:val="SourceCode"/>
      </w:pPr>
    </w:p>
    <w:p w14:paraId="78D60A06" w14:textId="77777777" w:rsidR="00C818AB" w:rsidRDefault="006A40D7">
      <w:pPr>
        <w:pStyle w:val="SourceCode"/>
      </w:pPr>
      <w:r>
        <w:t>from contact_store import connect_database, update_phone, update_succeeded</w:t>
      </w:r>
    </w:p>
    <w:p w14:paraId="464B92B9" w14:textId="77777777" w:rsidR="00C818AB" w:rsidRDefault="00C818AB">
      <w:pPr>
        <w:pStyle w:val="SourceCode"/>
      </w:pPr>
    </w:p>
    <w:p w14:paraId="5C489780" w14:textId="77777777" w:rsidR="00C818AB" w:rsidRDefault="00C818AB">
      <w:pPr>
        <w:pStyle w:val="SourceCode"/>
      </w:pPr>
    </w:p>
    <w:p w14:paraId="67E8F099" w14:textId="77777777" w:rsidR="00C818AB" w:rsidRDefault="006A40D7">
      <w:pPr>
        <w:pStyle w:val="SourceCode"/>
      </w:pPr>
      <w:r>
        <w:t># Remember, the formatter writes time, level, and the event's text, and</w:t>
      </w:r>
    </w:p>
    <w:p w14:paraId="6E631B62" w14:textId="77777777" w:rsidR="00C818AB" w:rsidRDefault="006A40D7">
      <w:pPr>
        <w:pStyle w:val="SourceCode"/>
      </w:pPr>
      <w:r>
        <w:t># the handler writes each event to stderr.</w:t>
      </w:r>
    </w:p>
    <w:p w14:paraId="6B1E7DD4" w14:textId="77777777" w:rsidR="00C818AB" w:rsidRDefault="006A40D7">
      <w:pPr>
        <w:pStyle w:val="SourceCode"/>
      </w:pPr>
      <w:r>
        <w:t>def make_logger():</w:t>
      </w:r>
    </w:p>
    <w:p w14:paraId="0BCE1858" w14:textId="77777777" w:rsidR="00C818AB" w:rsidRDefault="006A40D7">
      <w:pPr>
        <w:pStyle w:val="SourceCode"/>
      </w:pPr>
      <w:r>
        <w:t xml:space="preserve">    formatter = logging.Formatter(</w:t>
      </w:r>
    </w:p>
    <w:p w14:paraId="7C8891DA" w14:textId="77777777" w:rsidR="00C818AB" w:rsidRDefault="006A40D7">
      <w:pPr>
        <w:pStyle w:val="SourceCode"/>
      </w:pPr>
      <w:r>
        <w:t xml:space="preserve">        "%(asctime)s level=%(levelname)s event=%(message)s",</w:t>
      </w:r>
    </w:p>
    <w:p w14:paraId="1E5046A4" w14:textId="77777777" w:rsidR="00C818AB" w:rsidRDefault="006A40D7">
      <w:pPr>
        <w:pStyle w:val="SourceCode"/>
      </w:pPr>
      <w:r>
        <w:t xml:space="preserve">        "%Y-%m-%dT%H:%M:%SZ")</w:t>
      </w:r>
    </w:p>
    <w:p w14:paraId="08B2D188" w14:textId="77777777" w:rsidR="00C818AB" w:rsidRDefault="006A40D7">
      <w:pPr>
        <w:pStyle w:val="SourceCode"/>
      </w:pPr>
      <w:r>
        <w:t xml:space="preserve">    formatter.converter = time.gmtime</w:t>
      </w:r>
    </w:p>
    <w:p w14:paraId="4F1CFA9D" w14:textId="77777777" w:rsidR="00C818AB" w:rsidRDefault="006A40D7">
      <w:pPr>
        <w:pStyle w:val="SourceCode"/>
      </w:pPr>
      <w:r>
        <w:t xml:space="preserve">    handler = logging.StreamHandler(sys.stderr)</w:t>
      </w:r>
    </w:p>
    <w:p w14:paraId="25C73952" w14:textId="77777777" w:rsidR="00C818AB" w:rsidRDefault="006A40D7">
      <w:pPr>
        <w:pStyle w:val="SourceCode"/>
      </w:pPr>
      <w:r>
        <w:t xml:space="preserve">    handler.setFormatter(formatter)</w:t>
      </w:r>
    </w:p>
    <w:p w14:paraId="66EEC1EC" w14:textId="77777777" w:rsidR="00C818AB" w:rsidRDefault="006A40D7">
      <w:pPr>
        <w:pStyle w:val="SourceCode"/>
      </w:pPr>
      <w:r>
        <w:t xml:space="preserve">    logger = logging.getLogger("contact_update")</w:t>
      </w:r>
    </w:p>
    <w:p w14:paraId="70927158" w14:textId="77777777" w:rsidR="00C818AB" w:rsidRDefault="006A40D7">
      <w:pPr>
        <w:pStyle w:val="SourceCode"/>
      </w:pPr>
      <w:r>
        <w:t xml:space="preserve">    logger.setLevel("INFO")</w:t>
      </w:r>
    </w:p>
    <w:p w14:paraId="3D132B6A" w14:textId="77777777" w:rsidR="00C818AB" w:rsidRDefault="006A40D7">
      <w:pPr>
        <w:pStyle w:val="SourceCode"/>
      </w:pPr>
      <w:r>
        <w:t xml:space="preserve">    logger.addHandler(handler)</w:t>
      </w:r>
    </w:p>
    <w:p w14:paraId="23755175" w14:textId="77777777" w:rsidR="00C818AB" w:rsidRDefault="006A40D7">
      <w:pPr>
        <w:pStyle w:val="SourceCode"/>
      </w:pPr>
      <w:r>
        <w:t xml:space="preserve">    return logger</w:t>
      </w:r>
    </w:p>
    <w:p w14:paraId="66C2C813" w14:textId="77777777" w:rsidR="00C818AB" w:rsidRDefault="00C818AB">
      <w:pPr>
        <w:pStyle w:val="SourceCode"/>
      </w:pPr>
    </w:p>
    <w:p w14:paraId="5982612F" w14:textId="77777777" w:rsidR="00C818AB" w:rsidRDefault="00C818AB">
      <w:pPr>
        <w:pStyle w:val="SourceCode"/>
      </w:pPr>
    </w:p>
    <w:p w14:paraId="79D73192" w14:textId="77777777" w:rsidR="00C818AB" w:rsidRDefault="006A40D7">
      <w:pPr>
        <w:pStyle w:val="SourceCode"/>
      </w:pPr>
      <w:r>
        <w:t># Remember, main returns the exit code: 0 for success, 1 for failure.</w:t>
      </w:r>
    </w:p>
    <w:p w14:paraId="4F95A4A6" w14:textId="77777777" w:rsidR="00C818AB" w:rsidRDefault="006A40D7">
      <w:pPr>
        <w:pStyle w:val="SourceCode"/>
      </w:pPr>
      <w:r>
        <w:t>def main():</w:t>
      </w:r>
    </w:p>
    <w:p w14:paraId="3ADA62D3" w14:textId="77777777" w:rsidR="00C818AB" w:rsidRDefault="006A40D7">
      <w:pPr>
        <w:pStyle w:val="SourceCode"/>
      </w:pPr>
      <w:r>
        <w:t xml:space="preserve">    logger = make_logger()</w:t>
      </w:r>
    </w:p>
    <w:p w14:paraId="670E0F6B" w14:textId="77777777" w:rsidR="00C818AB" w:rsidRDefault="006A40D7">
      <w:pPr>
        <w:pStyle w:val="SourceCode"/>
      </w:pPr>
      <w:r>
        <w:t xml:space="preserve">    # Remember, the password comes only from SPA_DB_PASSWORD.</w:t>
      </w:r>
    </w:p>
    <w:p w14:paraId="217262C0" w14:textId="77777777" w:rsidR="00C818AB" w:rsidRDefault="006A40D7">
      <w:pPr>
        <w:pStyle w:val="SourceCode"/>
      </w:pPr>
      <w:r>
        <w:t xml:space="preserve">    if "SPA_DB_PASSWORD" not in os.environ:</w:t>
      </w:r>
    </w:p>
    <w:p w14:paraId="3C432249" w14:textId="77777777" w:rsidR="00C818AB" w:rsidRDefault="006A40D7">
      <w:pPr>
        <w:pStyle w:val="SourceCode"/>
      </w:pPr>
      <w:r>
        <w:t xml:space="preserve">        print("Error: SPA_DB_PASSWORD is not set", file=sys.stderr)</w:t>
      </w:r>
    </w:p>
    <w:p w14:paraId="76872FBF" w14:textId="77777777" w:rsidR="00C818AB" w:rsidRDefault="006A40D7">
      <w:pPr>
        <w:pStyle w:val="SourceCode"/>
      </w:pPr>
      <w:r>
        <w:t xml:space="preserve">        return 1</w:t>
      </w:r>
    </w:p>
    <w:p w14:paraId="3B3F9B70" w14:textId="77777777" w:rsidR="00C818AB" w:rsidRDefault="006A40D7">
      <w:pPr>
        <w:pStyle w:val="SourceCode"/>
      </w:pPr>
      <w:r>
        <w:t xml:space="preserve">    connection = connect_database(os.environ["SPA_DB_PASSWORD"])</w:t>
      </w:r>
    </w:p>
    <w:p w14:paraId="123AE4A4" w14:textId="77777777" w:rsidR="00C818AB" w:rsidRDefault="00C818AB">
      <w:pPr>
        <w:pStyle w:val="SourceCode"/>
      </w:pPr>
    </w:p>
    <w:p w14:paraId="78622FF5" w14:textId="77777777" w:rsidR="00C818AB" w:rsidRDefault="006A40D7">
      <w:pPr>
        <w:pStyle w:val="SourceCode"/>
      </w:pPr>
      <w:r>
        <w:t xml:space="preserve">    # The new phone, in international form: + and the digits.</w:t>
      </w:r>
    </w:p>
    <w:p w14:paraId="69D6B5AC" w14:textId="77777777" w:rsidR="00C818AB" w:rsidRDefault="006A40D7">
      <w:pPr>
        <w:pStyle w:val="SourceCode"/>
      </w:pPr>
      <w:r>
        <w:t xml:space="preserve">    phone = "+15550199"</w:t>
      </w:r>
    </w:p>
    <w:p w14:paraId="6D04886F" w14:textId="77777777" w:rsidR="00C818AB" w:rsidRDefault="006A40D7">
      <w:pPr>
        <w:pStyle w:val="SourceCode"/>
      </w:pPr>
      <w:r>
        <w:t xml:space="preserve">    rows_matched = update_phone(connection, 1, phone)</w:t>
      </w:r>
    </w:p>
    <w:p w14:paraId="61F2FB50" w14:textId="77777777" w:rsidR="00C818AB" w:rsidRDefault="00C818AB">
      <w:pPr>
        <w:pStyle w:val="SourceCode"/>
      </w:pPr>
    </w:p>
    <w:p w14:paraId="41A028F8" w14:textId="77777777" w:rsidR="00C818AB" w:rsidRDefault="006A40D7">
      <w:pPr>
        <w:pStyle w:val="SourceCode"/>
      </w:pPr>
      <w:r>
        <w:t xml:space="preserve">    # Log the count the server reported; refuse a count that is wrong.</w:t>
      </w:r>
    </w:p>
    <w:p w14:paraId="38508411" w14:textId="77777777" w:rsidR="00C818AB" w:rsidRDefault="006A40D7">
      <w:pPr>
        <w:pStyle w:val="SourceCode"/>
      </w:pPr>
      <w:r>
        <w:t xml:space="preserve">    if not update_succeeded(rows_matched):</w:t>
      </w:r>
    </w:p>
    <w:p w14:paraId="03E74F14" w14:textId="77777777" w:rsidR="00C818AB" w:rsidRDefault="006A40D7">
      <w:pPr>
        <w:pStyle w:val="SourceCode"/>
      </w:pPr>
      <w:r>
        <w:t xml:space="preserve">        logger.error("contact.update_failed id=1 rows_matched=%d", rows_matched)</w:t>
      </w:r>
    </w:p>
    <w:p w14:paraId="5BD17001" w14:textId="77777777" w:rsidR="00C818AB" w:rsidRDefault="006A40D7">
      <w:pPr>
        <w:pStyle w:val="SourceCode"/>
      </w:pPr>
      <w:r>
        <w:t xml:space="preserve">        connection.close()</w:t>
      </w:r>
    </w:p>
    <w:p w14:paraId="0CC2C9FB" w14:textId="77777777" w:rsidR="00C818AB" w:rsidRDefault="006A40D7">
      <w:pPr>
        <w:pStyle w:val="SourceCode"/>
      </w:pPr>
      <w:r>
        <w:t xml:space="preserve">        return 1</w:t>
      </w:r>
    </w:p>
    <w:p w14:paraId="27CB6013" w14:textId="77777777" w:rsidR="00C818AB" w:rsidRDefault="006A40D7">
      <w:pPr>
        <w:pStyle w:val="SourceCode"/>
      </w:pPr>
      <w:r>
        <w:t xml:space="preserve">    logger.info("contact.updated id=1 rows_matched=%d", rows_matched)</w:t>
      </w:r>
    </w:p>
    <w:p w14:paraId="40319417" w14:textId="77777777" w:rsidR="00C818AB" w:rsidRDefault="006A40D7">
      <w:pPr>
        <w:pStyle w:val="SourceCode"/>
      </w:pPr>
      <w:r>
        <w:t xml:space="preserve">    print(f"Updated contact 1 phone to {phone}")</w:t>
      </w:r>
    </w:p>
    <w:p w14:paraId="490B125E" w14:textId="77777777" w:rsidR="00C818AB" w:rsidRDefault="006A40D7">
      <w:pPr>
        <w:pStyle w:val="SourceCode"/>
      </w:pPr>
      <w:r>
        <w:t xml:space="preserve">    connection.close()</w:t>
      </w:r>
    </w:p>
    <w:p w14:paraId="48CC7C16" w14:textId="77777777" w:rsidR="00C818AB" w:rsidRDefault="006A40D7">
      <w:pPr>
        <w:pStyle w:val="SourceCode"/>
      </w:pPr>
      <w:r>
        <w:t xml:space="preserve">    return 0</w:t>
      </w:r>
    </w:p>
    <w:p w14:paraId="67C12CF5" w14:textId="77777777" w:rsidR="00C818AB" w:rsidRDefault="00C818AB">
      <w:pPr>
        <w:pStyle w:val="SourceCode"/>
      </w:pPr>
    </w:p>
    <w:p w14:paraId="78E6B274" w14:textId="77777777" w:rsidR="00C818AB" w:rsidRDefault="00C818AB">
      <w:pPr>
        <w:pStyle w:val="SourceCode"/>
      </w:pPr>
    </w:p>
    <w:p w14:paraId="45590B38" w14:textId="77777777" w:rsidR="00C818AB" w:rsidRDefault="006A40D7">
      <w:pPr>
        <w:pStyle w:val="SourceCode"/>
        <w:keepNext/>
      </w:pPr>
      <w:r>
        <w:t># Remember, sys.exit ends the program with main's exit code.</w:t>
      </w:r>
    </w:p>
    <w:p w14:paraId="04103F96" w14:textId="77777777" w:rsidR="00C818AB" w:rsidRDefault="006A40D7">
      <w:pPr>
        <w:pStyle w:val="SourceCode"/>
        <w:keepNext/>
      </w:pPr>
      <w:r>
        <w:t>if __name__ == "__main__":</w:t>
      </w:r>
    </w:p>
    <w:p w14:paraId="7E64019B" w14:textId="77777777" w:rsidR="00C818AB" w:rsidRDefault="006A40D7">
      <w:pPr>
        <w:pStyle w:val="SourceCode"/>
      </w:pPr>
      <w:r>
        <w:t xml:space="preserve">    sys.exit(main())</w:t>
      </w:r>
    </w:p>
    <w:p w14:paraId="5D9E8647" w14:textId="77777777" w:rsidR="00C818AB" w:rsidRDefault="00C818AB">
      <w:pPr>
        <w:keepNext/>
      </w:pPr>
    </w:p>
    <w:p w14:paraId="25922C15" w14:textId="77777777" w:rsidR="00C818AB" w:rsidRDefault="006A40D7">
      <w:pPr>
        <w:pStyle w:val="Heading3"/>
      </w:pPr>
      <w:r>
        <w:t>Windows PowerShell contact_update Build and Run</w:t>
      </w:r>
    </w:p>
    <w:p w14:paraId="73B1F6BF" w14:textId="77777777" w:rsidR="00C818AB" w:rsidRDefault="006A40D7">
      <w:pPr>
        <w:keepNext/>
      </w:pPr>
      <w:r>
        <w:t>Step 1, reproduce: reset your language's table, and run.</w:t>
      </w:r>
    </w:p>
    <w:p w14:paraId="0D53E46B" w14:textId="77777777" w:rsidR="00C818AB" w:rsidRDefault="00C818AB">
      <w:pPr>
        <w:keepNext/>
      </w:pPr>
    </w:p>
    <w:p w14:paraId="666E870E" w14:textId="77777777" w:rsidR="00C818AB" w:rsidRDefault="006A40D7">
      <w:pPr>
        <w:pStyle w:val="CommandBlock"/>
        <w:keepNext/>
      </w:pPr>
      <w:r>
        <w:t>$mysql = "C:\Program Files\MySQL\MySQL Server 26.7\bin\mysql.exe"</w:t>
      </w:r>
    </w:p>
    <w:p w14:paraId="3940080A" w14:textId="77777777" w:rsidR="00C818AB" w:rsidRDefault="006A40D7">
      <w:pPr>
        <w:pStyle w:val="CommandBlock"/>
        <w:keepNext/>
      </w:pPr>
      <w:r>
        <w:t>$env:MYSQL_PWD = $env:SPA_DB_PASSWORD</w:t>
      </w:r>
    </w:p>
    <w:p w14:paraId="68814D4F" w14:textId="77777777" w:rsidR="00C818AB" w:rsidRDefault="006A40D7">
      <w:pPr>
        <w:pStyle w:val="CommandBlock"/>
        <w:keepNext/>
      </w:pPr>
      <w:r>
        <w:t>&amp; $mysql -u devuser -h 127.0.0.1 -P 3306 -D spa_contacts --commands `</w:t>
      </w:r>
    </w:p>
    <w:p w14:paraId="437FBC32" w14:textId="77777777" w:rsidR="00C818AB" w:rsidRDefault="006A40D7">
      <w:pPr>
        <w:pStyle w:val="CommandBlock"/>
        <w:keepNext/>
      </w:pPr>
      <w:r>
        <w:t xml:space="preserve">    -e "source ./contact-update/sql/reset_contacts_python.sql"</w:t>
      </w:r>
    </w:p>
    <w:p w14:paraId="1663A49B" w14:textId="77777777" w:rsidR="00C818AB" w:rsidRDefault="006A40D7">
      <w:pPr>
        <w:pStyle w:val="CommandBlock"/>
        <w:keepNext/>
      </w:pPr>
      <w:r>
        <w:t>Remove-Item Env:MYSQL_PWD</w:t>
      </w:r>
    </w:p>
    <w:p w14:paraId="07AE8B01" w14:textId="77777777" w:rsidR="00C818AB" w:rsidRDefault="006A40D7">
      <w:pPr>
        <w:pStyle w:val="CommandBlock"/>
        <w:keepNext/>
      </w:pPr>
      <w:r>
        <w:t>.\contact-update\python\.venv\Scripts\python.exe `</w:t>
      </w:r>
    </w:p>
    <w:p w14:paraId="4E175DC9" w14:textId="77777777" w:rsidR="00C818AB" w:rsidRDefault="006A40D7">
      <w:pPr>
        <w:pStyle w:val="CommandBlock"/>
      </w:pPr>
      <w:r>
        <w:t xml:space="preserve">    .\contact-update\python\contact_update.py</w:t>
      </w:r>
    </w:p>
    <w:p w14:paraId="7175B93D" w14:textId="77777777" w:rsidR="00C818AB" w:rsidRDefault="00C818AB">
      <w:pPr>
        <w:keepNext/>
      </w:pPr>
    </w:p>
    <w:p w14:paraId="4C505577" w14:textId="77777777" w:rsidR="00C818AB" w:rsidRDefault="006A40D7">
      <w:pPr>
        <w:pStyle w:val="Heading3"/>
      </w:pPr>
      <w:r>
        <w:t>Linux or macOS contact_update Build and Run</w:t>
      </w:r>
    </w:p>
    <w:p w14:paraId="40EB9D42" w14:textId="77777777" w:rsidR="00C818AB" w:rsidRDefault="006A40D7">
      <w:pPr>
        <w:pStyle w:val="CommandBlock"/>
        <w:keepNext/>
      </w:pPr>
      <w:r>
        <w:t>export MYSQL_PWD="$SPA_DB_PASSWORD"</w:t>
      </w:r>
    </w:p>
    <w:p w14:paraId="29FCBD74" w14:textId="77777777" w:rsidR="00C818AB" w:rsidRDefault="006A40D7">
      <w:pPr>
        <w:pStyle w:val="CommandBlock"/>
        <w:keepNext/>
      </w:pPr>
      <w:r>
        <w:t>mysql -u devuser -h 127.0.0.1 -P 3306 -D spa_contacts \</w:t>
      </w:r>
    </w:p>
    <w:p w14:paraId="5FFCC1C3" w14:textId="77777777" w:rsidR="00C818AB" w:rsidRDefault="006A40D7">
      <w:pPr>
        <w:pStyle w:val="CommandBlock"/>
        <w:keepNext/>
      </w:pPr>
      <w:r>
        <w:t xml:space="preserve">    &lt; ./contact-update/sql/reset_contacts_python.sql</w:t>
      </w:r>
    </w:p>
    <w:p w14:paraId="7EA23FA3" w14:textId="77777777" w:rsidR="00C818AB" w:rsidRDefault="006A40D7">
      <w:pPr>
        <w:pStyle w:val="CommandBlock"/>
        <w:keepNext/>
      </w:pPr>
      <w:r>
        <w:t>unset MYSQL_PWD</w:t>
      </w:r>
    </w:p>
    <w:p w14:paraId="31703C56" w14:textId="77777777" w:rsidR="00C818AB" w:rsidRDefault="006A40D7">
      <w:pPr>
        <w:pStyle w:val="CommandBlock"/>
        <w:keepNext/>
      </w:pPr>
      <w:r>
        <w:t>./contact-update/python/.venv/bin/python \</w:t>
      </w:r>
    </w:p>
    <w:p w14:paraId="39C78D47" w14:textId="77777777" w:rsidR="00C818AB" w:rsidRDefault="006A40D7">
      <w:pPr>
        <w:pStyle w:val="CommandBlock"/>
      </w:pPr>
      <w:r>
        <w:t xml:space="preserve">    ./contact-update/python/contact_update.py</w:t>
      </w:r>
    </w:p>
    <w:p w14:paraId="3783B50F" w14:textId="77777777" w:rsidR="00C818AB" w:rsidRDefault="00C818AB">
      <w:pPr>
        <w:keepNext/>
      </w:pPr>
    </w:p>
    <w:p w14:paraId="52C5D93D" w14:textId="77777777" w:rsidR="00C818AB" w:rsidRDefault="006A40D7">
      <w:pPr>
        <w:pStyle w:val="Heading3"/>
      </w:pPr>
      <w:r>
        <w:t>Check Your Results for contact_update</w:t>
      </w:r>
    </w:p>
    <w:p w14:paraId="0B2BDC5E" w14:textId="77777777" w:rsidR="00C818AB" w:rsidRDefault="006A40D7">
      <w:pPr>
        <w:keepNext/>
      </w:pPr>
      <w:r>
        <w:t>The program exits with code 0. Your screen must show these two lines, apart from the time.</w:t>
      </w:r>
    </w:p>
    <w:p w14:paraId="2CB1C882" w14:textId="77777777" w:rsidR="00C818AB" w:rsidRDefault="00C818AB">
      <w:pPr>
        <w:keepNext/>
      </w:pPr>
    </w:p>
    <w:p w14:paraId="3B65EC35" w14:textId="77777777" w:rsidR="00C818AB" w:rsidRDefault="006A40D7">
      <w:pPr>
        <w:pStyle w:val="RequiredOutput"/>
        <w:keepNext/>
      </w:pPr>
      <w:r>
        <w:t>2026-10-24T23:49:21Z level=INFO event=contact.updated id=1 rows_matched=0</w:t>
      </w:r>
    </w:p>
    <w:p w14:paraId="502383F2" w14:textId="77777777" w:rsidR="00C818AB" w:rsidRDefault="006A40D7">
      <w:pPr>
        <w:pStyle w:val="RequiredOutput"/>
      </w:pPr>
      <w:r>
        <w:t>Updated contact 1 phone to +15550199</w:t>
      </w:r>
    </w:p>
    <w:p w14:paraId="7D89BAD2" w14:textId="77777777" w:rsidR="00C818AB" w:rsidRDefault="00C818AB">
      <w:pPr>
        <w:keepNext/>
      </w:pPr>
    </w:p>
    <w:p w14:paraId="27D0F750" w14:textId="77777777" w:rsidR="00C818AB" w:rsidRDefault="006A40D7">
      <w:pPr>
        <w:pStyle w:val="ListBullet"/>
      </w:pPr>
      <w:r>
        <w:t>Updated contact 1 phone to +15550199 is the program's claim.</w:t>
      </w:r>
    </w:p>
    <w:p w14:paraId="16AC76A1" w14:textId="77777777" w:rsidR="00C818AB" w:rsidRDefault="006A40D7">
      <w:pPr>
        <w:pStyle w:val="ListBullet"/>
      </w:pPr>
      <w:r>
        <w:t>rows_matched=0 in the log line says the UPDATE matched no row at all. Remember, an UPDATE reports the rows it matched (Lesson 4.7): for contact 1, which exists, that must be 1.</w:t>
      </w:r>
    </w:p>
    <w:p w14:paraId="714FCBA9" w14:textId="77777777" w:rsidR="00C818AB" w:rsidRDefault="00C818AB">
      <w:pPr>
        <w:keepNext/>
      </w:pPr>
    </w:p>
    <w:p w14:paraId="1D45160C" w14:textId="77777777" w:rsidR="00C818AB" w:rsidRDefault="006A40D7">
      <w:r>
        <w:t>Step 2, read the evidence in the database, as in C.</w:t>
      </w:r>
    </w:p>
    <w:p w14:paraId="7E6B8360" w14:textId="77777777" w:rsidR="00C818AB" w:rsidRDefault="00C818AB">
      <w:pPr>
        <w:keepNext/>
      </w:pPr>
    </w:p>
    <w:p w14:paraId="7D9C02D7" w14:textId="77777777" w:rsidR="00C818AB" w:rsidRDefault="006A40D7">
      <w:pPr>
        <w:pStyle w:val="Heading3"/>
      </w:pPr>
      <w:r>
        <w:t>Windows PowerShell contact_update Database Check</w:t>
      </w:r>
    </w:p>
    <w:p w14:paraId="6525F3CE" w14:textId="77777777" w:rsidR="00C818AB" w:rsidRDefault="006A40D7">
      <w:pPr>
        <w:pStyle w:val="CommandBlock"/>
        <w:keepNext/>
      </w:pPr>
      <w:r>
        <w:t>$mysql = "C:\Program Files\MySQL\MySQL Server 26.7\bin\mysql.exe"</w:t>
      </w:r>
    </w:p>
    <w:p w14:paraId="7C070FDB" w14:textId="77777777" w:rsidR="00C818AB" w:rsidRDefault="006A40D7">
      <w:pPr>
        <w:pStyle w:val="CommandBlock"/>
        <w:keepNext/>
      </w:pPr>
      <w:r>
        <w:t>$env:MYSQL_PWD = $env:SPA_DB_PASSWORD</w:t>
      </w:r>
    </w:p>
    <w:p w14:paraId="35F84596" w14:textId="77777777" w:rsidR="00C818AB" w:rsidRDefault="006A40D7">
      <w:pPr>
        <w:pStyle w:val="CommandBlock"/>
        <w:keepNext/>
      </w:pPr>
      <w:r>
        <w:t>&amp; $mysql -u devuser -h 127.0.0.1 -P 3306 -D spa_contacts -t `</w:t>
      </w:r>
    </w:p>
    <w:p w14:paraId="10925D3E" w14:textId="77777777" w:rsidR="00C818AB" w:rsidRDefault="006A40D7">
      <w:pPr>
        <w:pStyle w:val="CommandBlock"/>
        <w:keepNext/>
      </w:pPr>
      <w:r>
        <w:t xml:space="preserve">    -e "SELECT id, name, phone FROM contacts_python WHERE id = 1"</w:t>
      </w:r>
    </w:p>
    <w:p w14:paraId="5A0FCD84" w14:textId="77777777" w:rsidR="00C818AB" w:rsidRDefault="006A40D7">
      <w:pPr>
        <w:pStyle w:val="CommandBlock"/>
      </w:pPr>
      <w:r>
        <w:t>Remove-Item Env:MYSQL_PWD</w:t>
      </w:r>
    </w:p>
    <w:p w14:paraId="2B4C316C" w14:textId="77777777" w:rsidR="00C818AB" w:rsidRDefault="00C818AB">
      <w:pPr>
        <w:keepNext/>
      </w:pPr>
    </w:p>
    <w:p w14:paraId="2510C85D" w14:textId="77777777" w:rsidR="00C818AB" w:rsidRDefault="006A40D7">
      <w:pPr>
        <w:pStyle w:val="Heading3"/>
      </w:pPr>
      <w:r>
        <w:t>Linux or macOS contact_update Database Check</w:t>
      </w:r>
    </w:p>
    <w:p w14:paraId="0FE3603E" w14:textId="77777777" w:rsidR="00C818AB" w:rsidRDefault="006A40D7">
      <w:pPr>
        <w:pStyle w:val="CommandBlock"/>
        <w:keepNext/>
      </w:pPr>
      <w:r>
        <w:t>export MYSQL_PWD="$SPA_DB_PASSWORD"</w:t>
      </w:r>
    </w:p>
    <w:p w14:paraId="20EFF6CD" w14:textId="77777777" w:rsidR="00C818AB" w:rsidRDefault="006A40D7">
      <w:pPr>
        <w:pStyle w:val="CommandBlock"/>
        <w:keepNext/>
      </w:pPr>
      <w:r>
        <w:t>mysql -u devuser -h 127.0.0.1 -P 3306 -D spa_contacts -t \</w:t>
      </w:r>
    </w:p>
    <w:p w14:paraId="30DBECDE" w14:textId="77777777" w:rsidR="00C818AB" w:rsidRDefault="006A40D7">
      <w:pPr>
        <w:pStyle w:val="CommandBlock"/>
        <w:keepNext/>
      </w:pPr>
      <w:r>
        <w:t xml:space="preserve">    -e "SELECT id, name, phone FROM contacts_python WHERE id = 1"</w:t>
      </w:r>
    </w:p>
    <w:p w14:paraId="001AC4B0" w14:textId="77777777" w:rsidR="00C818AB" w:rsidRDefault="006A40D7">
      <w:pPr>
        <w:pStyle w:val="CommandBlock"/>
      </w:pPr>
      <w:r>
        <w:t>unset MYSQL_PWD</w:t>
      </w:r>
    </w:p>
    <w:p w14:paraId="1DF844B8" w14:textId="77777777" w:rsidR="00C818AB" w:rsidRDefault="00C818AB">
      <w:pPr>
        <w:keepNext/>
      </w:pPr>
    </w:p>
    <w:p w14:paraId="587103D6" w14:textId="77777777" w:rsidR="00C818AB" w:rsidRDefault="006A40D7">
      <w:pPr>
        <w:pStyle w:val="Heading3"/>
      </w:pPr>
      <w:r>
        <w:t>Check Your Results for the contact_update Database Check</w:t>
      </w:r>
    </w:p>
    <w:p w14:paraId="02AD0B6D" w14:textId="77777777" w:rsidR="00C818AB" w:rsidRDefault="006A40D7">
      <w:pPr>
        <w:keepNext/>
      </w:pPr>
      <w:r>
        <w:t>The query prints exactly this table.</w:t>
      </w:r>
    </w:p>
    <w:p w14:paraId="439C108A" w14:textId="77777777" w:rsidR="00C818AB" w:rsidRDefault="00C818AB">
      <w:pPr>
        <w:keepNext/>
      </w:pPr>
    </w:p>
    <w:p w14:paraId="553363F6" w14:textId="77777777" w:rsidR="00C818AB" w:rsidRDefault="006A40D7">
      <w:pPr>
        <w:pStyle w:val="RequiredOutput"/>
        <w:keepNext/>
      </w:pPr>
      <w:r>
        <w:t>+----+--------------+----------+</w:t>
      </w:r>
    </w:p>
    <w:p w14:paraId="2F8EBF71" w14:textId="77777777" w:rsidR="00C818AB" w:rsidRDefault="006A40D7">
      <w:pPr>
        <w:pStyle w:val="RequiredOutput"/>
        <w:keepNext/>
      </w:pPr>
      <w:r>
        <w:t>| id | name         | phone    |</w:t>
      </w:r>
    </w:p>
    <w:p w14:paraId="12531B2F" w14:textId="77777777" w:rsidR="00C818AB" w:rsidRDefault="006A40D7">
      <w:pPr>
        <w:pStyle w:val="RequiredOutput"/>
        <w:keepNext/>
      </w:pPr>
      <w:r>
        <w:t>+----+--------------+----------+</w:t>
      </w:r>
    </w:p>
    <w:p w14:paraId="19469858" w14:textId="77777777" w:rsidR="00C818AB" w:rsidRDefault="006A40D7">
      <w:pPr>
        <w:pStyle w:val="RequiredOutput"/>
        <w:keepNext/>
      </w:pPr>
      <w:r>
        <w:t>|  1 | Ada Lovelace | 555-0100 |</w:t>
      </w:r>
    </w:p>
    <w:p w14:paraId="444F1946" w14:textId="77777777" w:rsidR="00C818AB" w:rsidRDefault="006A40D7">
      <w:pPr>
        <w:pStyle w:val="RequiredOutput"/>
      </w:pPr>
      <w:r>
        <w:t>+----+--------------+----------+</w:t>
      </w:r>
    </w:p>
    <w:p w14:paraId="298959D7" w14:textId="77777777" w:rsidR="00C818AB" w:rsidRDefault="00C818AB">
      <w:pPr>
        <w:keepNext/>
      </w:pPr>
    </w:p>
    <w:p w14:paraId="1548448E" w14:textId="77777777" w:rsidR="00C818AB" w:rsidRDefault="006A40D7">
      <w:pPr>
        <w:pStyle w:val="ListBullet"/>
      </w:pPr>
      <w:r>
        <w:t>Ada Lovelace's phone is still 555-0100: nothing changed, and rows_matched=0 was the truth.</w:t>
      </w:r>
    </w:p>
    <w:p w14:paraId="107ABEF3" w14:textId="77777777" w:rsidR="00C818AB" w:rsidRDefault="00C818AB">
      <w:pPr>
        <w:keepNext/>
      </w:pPr>
    </w:p>
    <w:p w14:paraId="4FFC2F11" w14:textId="77777777" w:rsidR="00C818AB" w:rsidRDefault="006A40D7">
      <w:r>
        <w:t>Root cause, as in C, two parts: execute is given (contact_id, phone), so the id fills SET phone = %s and the phone fills WHERE id = %s, so the UPDATE matches no row; and update_succeeded accepts any count up to 1, so 0 rows still counts as a success.</w:t>
      </w:r>
    </w:p>
    <w:p w14:paraId="18A68142" w14:textId="77777777" w:rsidR="00C818AB" w:rsidRDefault="00C818AB">
      <w:pPr>
        <w:keepNext/>
      </w:pPr>
    </w:p>
    <w:p w14:paraId="46B991E6" w14:textId="77777777" w:rsidR="00C818AB" w:rsidRDefault="00C818AB">
      <w:pPr>
        <w:keepNext/>
      </w:pPr>
    </w:p>
    <w:p w14:paraId="581F04FC" w14:textId="77777777" w:rsidR="00C818AB" w:rsidRDefault="006A40D7">
      <w:pPr>
        <w:pStyle w:val="Heading2"/>
      </w:pPr>
      <w:r>
        <w:t>Production-Minded Repair of contact_update</w:t>
      </w:r>
    </w:p>
    <w:p w14:paraId="390F2EFC" w14:textId="77777777" w:rsidR="00C818AB" w:rsidRDefault="006A40D7">
      <w:r>
        <w:t>Step 3, write the regression check first, one check per cause, as in C: updating contact 1 must match 1 row, and 0 rows must not count as a success.</w:t>
      </w:r>
    </w:p>
    <w:p w14:paraId="168A418E" w14:textId="77777777" w:rsidR="00C818AB" w:rsidRDefault="00C818AB">
      <w:pPr>
        <w:keepNext/>
      </w:pPr>
    </w:p>
    <w:p w14:paraId="5101AD6A" w14:textId="77777777" w:rsidR="00C818AB" w:rsidRDefault="006A40D7">
      <w:pPr>
        <w:pStyle w:val="Heading3"/>
      </w:pPr>
      <w:r>
        <w:t>contact-update/python/test_contact_store.py</w:t>
      </w:r>
    </w:p>
    <w:p w14:paraId="4866AAA0" w14:textId="77777777" w:rsidR="00C818AB" w:rsidRDefault="006A40D7">
      <w:pPr>
        <w:pStyle w:val="SourceCode"/>
        <w:keepNext/>
      </w:pPr>
      <w:r>
        <w:t># The regression check for contact_update, written before the fix from</w:t>
      </w:r>
    </w:p>
    <w:p w14:paraId="25ACA447" w14:textId="77777777" w:rsidR="00C818AB" w:rsidRDefault="006A40D7">
      <w:pPr>
        <w:pStyle w:val="SourceCode"/>
        <w:keepNext/>
      </w:pPr>
      <w:r>
        <w:t># the evidence: an UPDATE of contact 1, which exists, must match exactly</w:t>
      </w:r>
    </w:p>
    <w:p w14:paraId="6B26FDB3" w14:textId="77777777" w:rsidR="00C818AB" w:rsidRDefault="006A40D7">
      <w:pPr>
        <w:pStyle w:val="SourceCode"/>
      </w:pPr>
      <w:r>
        <w:t># one row, and an update that matched no row is not a success. It needs</w:t>
      </w:r>
    </w:p>
    <w:p w14:paraId="51DFA7EC" w14:textId="77777777" w:rsidR="00C818AB" w:rsidRDefault="006A40D7">
      <w:pPr>
        <w:pStyle w:val="SourceCode"/>
      </w:pPr>
      <w:r>
        <w:t># the database, as the program does.</w:t>
      </w:r>
    </w:p>
    <w:p w14:paraId="0C39F828" w14:textId="77777777" w:rsidR="00C818AB" w:rsidRDefault="00C818AB">
      <w:pPr>
        <w:pStyle w:val="SourceCode"/>
      </w:pPr>
    </w:p>
    <w:p w14:paraId="26F1CDD5" w14:textId="77777777" w:rsidR="00C818AB" w:rsidRDefault="006A40D7">
      <w:pPr>
        <w:pStyle w:val="SourceCode"/>
      </w:pPr>
      <w:r>
        <w:t># Remember, import makes another module's names usable here.</w:t>
      </w:r>
    </w:p>
    <w:p w14:paraId="257219CE" w14:textId="77777777" w:rsidR="00C818AB" w:rsidRDefault="006A40D7">
      <w:pPr>
        <w:pStyle w:val="SourceCode"/>
      </w:pPr>
      <w:r>
        <w:t>import os</w:t>
      </w:r>
    </w:p>
    <w:p w14:paraId="2554BADF" w14:textId="77777777" w:rsidR="00C818AB" w:rsidRDefault="006A40D7">
      <w:pPr>
        <w:pStyle w:val="SourceCode"/>
      </w:pPr>
      <w:r>
        <w:t>import unittest</w:t>
      </w:r>
    </w:p>
    <w:p w14:paraId="3E91B7FB" w14:textId="77777777" w:rsidR="00C818AB" w:rsidRDefault="00C818AB">
      <w:pPr>
        <w:pStyle w:val="SourceCode"/>
      </w:pPr>
    </w:p>
    <w:p w14:paraId="774BF025" w14:textId="77777777" w:rsidR="00C818AB" w:rsidRDefault="006A40D7">
      <w:pPr>
        <w:pStyle w:val="SourceCode"/>
      </w:pPr>
      <w:r>
        <w:t>from contact_store import connect_database, update_phone, update_succeeded</w:t>
      </w:r>
    </w:p>
    <w:p w14:paraId="3748C516" w14:textId="77777777" w:rsidR="00C818AB" w:rsidRDefault="00C818AB">
      <w:pPr>
        <w:pStyle w:val="SourceCode"/>
      </w:pPr>
    </w:p>
    <w:p w14:paraId="7DBDAA64" w14:textId="77777777" w:rsidR="00C818AB" w:rsidRDefault="00C818AB">
      <w:pPr>
        <w:pStyle w:val="SourceCode"/>
      </w:pPr>
    </w:p>
    <w:p w14:paraId="703EB084" w14:textId="77777777" w:rsidR="00C818AB" w:rsidRDefault="006A40D7">
      <w:pPr>
        <w:pStyle w:val="SourceCode"/>
      </w:pPr>
      <w:r>
        <w:t># Remember, each method whose name starts with test is one test.</w:t>
      </w:r>
    </w:p>
    <w:p w14:paraId="3006B143" w14:textId="77777777" w:rsidR="00C818AB" w:rsidRDefault="006A40D7">
      <w:pPr>
        <w:pStyle w:val="SourceCode"/>
      </w:pPr>
      <w:r>
        <w:t>class UpdatePhoneTest(unittest.TestCase):</w:t>
      </w:r>
    </w:p>
    <w:p w14:paraId="0BCB342E" w14:textId="77777777" w:rsidR="00C818AB" w:rsidRDefault="00C818AB">
      <w:pPr>
        <w:pStyle w:val="SourceCode"/>
      </w:pPr>
    </w:p>
    <w:p w14:paraId="0D9D7E37" w14:textId="77777777" w:rsidR="00C818AB" w:rsidRDefault="006A40D7">
      <w:pPr>
        <w:pStyle w:val="SourceCode"/>
      </w:pPr>
      <w:r>
        <w:t xml:space="preserve">    def test_updating_contact_one_matches_one_row(self):</w:t>
      </w:r>
    </w:p>
    <w:p w14:paraId="6DFFAB9D" w14:textId="77777777" w:rsidR="00C818AB" w:rsidRDefault="006A40D7">
      <w:pPr>
        <w:pStyle w:val="SourceCode"/>
      </w:pPr>
      <w:r>
        <w:t xml:space="preserve">        connection = connect_database(os.environ["SPA_DB_PASSWORD"])</w:t>
      </w:r>
    </w:p>
    <w:p w14:paraId="0467A99D" w14:textId="77777777" w:rsidR="00C818AB" w:rsidRDefault="006A40D7">
      <w:pPr>
        <w:pStyle w:val="SourceCode"/>
      </w:pPr>
      <w:r>
        <w:t xml:space="preserve">        rows_matched = update_phone(connection, 1, "+15550199")</w:t>
      </w:r>
    </w:p>
    <w:p w14:paraId="17E29E04" w14:textId="77777777" w:rsidR="00C818AB" w:rsidRDefault="006A40D7">
      <w:pPr>
        <w:pStyle w:val="SourceCode"/>
      </w:pPr>
      <w:r>
        <w:t xml:space="preserve">        connection.close()</w:t>
      </w:r>
    </w:p>
    <w:p w14:paraId="6BD4B8D9" w14:textId="77777777" w:rsidR="00C818AB" w:rsidRDefault="006A40D7">
      <w:pPr>
        <w:pStyle w:val="SourceCode"/>
      </w:pPr>
      <w:r>
        <w:t xml:space="preserve">        # Remember, assertEqual fails the test when the values differ.</w:t>
      </w:r>
    </w:p>
    <w:p w14:paraId="5AC43BEA" w14:textId="77777777" w:rsidR="00C818AB" w:rsidRDefault="006A40D7">
      <w:pPr>
        <w:pStyle w:val="SourceCode"/>
      </w:pPr>
      <w:r>
        <w:t xml:space="preserve">        self.assertEqual(rows_matched, 1)</w:t>
      </w:r>
    </w:p>
    <w:p w14:paraId="353B6D2E" w14:textId="77777777" w:rsidR="00C818AB" w:rsidRDefault="00C818AB">
      <w:pPr>
        <w:pStyle w:val="SourceCode"/>
      </w:pPr>
    </w:p>
    <w:p w14:paraId="43D84A23" w14:textId="77777777" w:rsidR="00C818AB" w:rsidRDefault="006A40D7">
      <w:pPr>
        <w:pStyle w:val="SourceCode"/>
        <w:keepNext/>
      </w:pPr>
      <w:r>
        <w:t xml:space="preserve">    def test_no_row_matched_is_not_a_success(self):</w:t>
      </w:r>
    </w:p>
    <w:p w14:paraId="5BA1050B" w14:textId="77777777" w:rsidR="00C818AB" w:rsidRDefault="006A40D7">
      <w:pPr>
        <w:pStyle w:val="SourceCode"/>
        <w:keepNext/>
      </w:pPr>
      <w:r>
        <w:t xml:space="preserve">        # Remember, assertFalse fails the test when the value is not False.</w:t>
      </w:r>
    </w:p>
    <w:p w14:paraId="4B4B5927" w14:textId="77777777" w:rsidR="00C818AB" w:rsidRDefault="006A40D7">
      <w:pPr>
        <w:pStyle w:val="SourceCode"/>
      </w:pPr>
      <w:r>
        <w:t xml:space="preserve">        self.assertFalse(update_succeeded(0))</w:t>
      </w:r>
    </w:p>
    <w:p w14:paraId="24A80510" w14:textId="77777777" w:rsidR="00C818AB" w:rsidRDefault="00C818AB">
      <w:pPr>
        <w:keepNext/>
      </w:pPr>
    </w:p>
    <w:p w14:paraId="5CD6ECC2" w14:textId="77777777" w:rsidR="00C818AB" w:rsidRDefault="006A40D7">
      <w:pPr>
        <w:pStyle w:val="Heading3"/>
      </w:pPr>
      <w:r>
        <w:t>Windows PowerShell contact_update Regression Check</w:t>
      </w:r>
    </w:p>
    <w:p w14:paraId="3C45C64A" w14:textId="77777777" w:rsidR="00C818AB" w:rsidRDefault="006A40D7">
      <w:pPr>
        <w:pStyle w:val="CommandBlock"/>
        <w:keepNext/>
      </w:pPr>
      <w:r>
        <w:t>.\contact-update\python\.venv\Scripts\python.exe -m unittest `</w:t>
      </w:r>
    </w:p>
    <w:p w14:paraId="5BD4C95E" w14:textId="77777777" w:rsidR="00C818AB" w:rsidRDefault="006A40D7">
      <w:pPr>
        <w:pStyle w:val="CommandBlock"/>
      </w:pPr>
      <w:r>
        <w:t xml:space="preserve">    discover -s .\contact-update\python</w:t>
      </w:r>
    </w:p>
    <w:p w14:paraId="0D3DF5BD" w14:textId="77777777" w:rsidR="00C818AB" w:rsidRDefault="00C818AB">
      <w:pPr>
        <w:keepNext/>
      </w:pPr>
    </w:p>
    <w:p w14:paraId="1D091E4B" w14:textId="77777777" w:rsidR="00C818AB" w:rsidRDefault="006A40D7">
      <w:pPr>
        <w:pStyle w:val="Heading3"/>
      </w:pPr>
      <w:r>
        <w:t>Linux or macOS contact_update Regression Check</w:t>
      </w:r>
    </w:p>
    <w:p w14:paraId="01DBD36E" w14:textId="77777777" w:rsidR="00C818AB" w:rsidRDefault="006A40D7">
      <w:pPr>
        <w:pStyle w:val="CommandBlock"/>
        <w:keepNext/>
      </w:pPr>
      <w:r>
        <w:t>./contact-update/python/.venv/bin/python -m unittest \</w:t>
      </w:r>
    </w:p>
    <w:p w14:paraId="694ACE91" w14:textId="77777777" w:rsidR="00C818AB" w:rsidRDefault="006A40D7">
      <w:pPr>
        <w:pStyle w:val="CommandBlock"/>
      </w:pPr>
      <w:r>
        <w:t xml:space="preserve">    discover -s ./contact-update/python</w:t>
      </w:r>
    </w:p>
    <w:p w14:paraId="75E385F0" w14:textId="77777777" w:rsidR="00C818AB" w:rsidRDefault="00C818AB">
      <w:pPr>
        <w:keepNext/>
      </w:pPr>
    </w:p>
    <w:p w14:paraId="3496434C" w14:textId="77777777" w:rsidR="00C818AB" w:rsidRDefault="006A40D7">
      <w:pPr>
        <w:pStyle w:val="Heading3"/>
      </w:pPr>
      <w:r>
        <w:t>Check Your Results for the contact_update Regression Check</w:t>
      </w:r>
    </w:p>
    <w:p w14:paraId="03A07EE0" w14:textId="77777777" w:rsidR="00C818AB" w:rsidRDefault="006A40D7">
      <w:pPr>
        <w:keepNext/>
      </w:pPr>
      <w:r>
        <w:t>Your screen must show these lines, all from stderr; ... marks lines and parts of lines left out. The run ends with exit code 1, and your time differs.</w:t>
      </w:r>
    </w:p>
    <w:p w14:paraId="3F2FF6B2" w14:textId="77777777" w:rsidR="00C818AB" w:rsidRDefault="00C818AB">
      <w:pPr>
        <w:keepNext/>
      </w:pPr>
    </w:p>
    <w:p w14:paraId="2E17E1A8" w14:textId="77777777" w:rsidR="00C818AB" w:rsidRDefault="006A40D7">
      <w:pPr>
        <w:pStyle w:val="RequiredOutput"/>
        <w:keepNext/>
      </w:pPr>
      <w:r>
        <w:t>FF</w:t>
      </w:r>
    </w:p>
    <w:p w14:paraId="6538BF73" w14:textId="77777777" w:rsidR="00C818AB" w:rsidRDefault="006A40D7">
      <w:pPr>
        <w:pStyle w:val="RequiredOutput"/>
        <w:keepNext/>
      </w:pPr>
      <w:r>
        <w:t>...</w:t>
      </w:r>
    </w:p>
    <w:p w14:paraId="4D157B50" w14:textId="77777777" w:rsidR="00C818AB" w:rsidRDefault="006A40D7">
      <w:pPr>
        <w:pStyle w:val="RequiredOutput"/>
        <w:keepNext/>
      </w:pPr>
      <w:r>
        <w:t>FAIL: test_no_row_matched_is_not_a_success ...</w:t>
      </w:r>
    </w:p>
    <w:p w14:paraId="4C28926A" w14:textId="77777777" w:rsidR="00C818AB" w:rsidRDefault="006A40D7">
      <w:pPr>
        <w:pStyle w:val="RequiredOutput"/>
        <w:keepNext/>
      </w:pPr>
      <w:r>
        <w:t>...</w:t>
      </w:r>
    </w:p>
    <w:p w14:paraId="4B85CAFE" w14:textId="77777777" w:rsidR="00C818AB" w:rsidRDefault="006A40D7">
      <w:pPr>
        <w:pStyle w:val="RequiredOutput"/>
        <w:keepNext/>
      </w:pPr>
      <w:r>
        <w:t>AssertionError: True is not false</w:t>
      </w:r>
    </w:p>
    <w:p w14:paraId="66C94DFC" w14:textId="77777777" w:rsidR="00C818AB" w:rsidRDefault="006A40D7">
      <w:pPr>
        <w:pStyle w:val="RequiredOutput"/>
        <w:keepNext/>
      </w:pPr>
      <w:r>
        <w:t>...</w:t>
      </w:r>
    </w:p>
    <w:p w14:paraId="53C1A2F9" w14:textId="77777777" w:rsidR="00C818AB" w:rsidRDefault="006A40D7">
      <w:pPr>
        <w:pStyle w:val="RequiredOutput"/>
        <w:keepNext/>
      </w:pPr>
      <w:r>
        <w:t>FAIL: test_updating_contact_one_matches_one_row ...</w:t>
      </w:r>
    </w:p>
    <w:p w14:paraId="46960FE9" w14:textId="77777777" w:rsidR="00C818AB" w:rsidRDefault="006A40D7">
      <w:pPr>
        <w:pStyle w:val="RequiredOutput"/>
        <w:keepNext/>
      </w:pPr>
      <w:r>
        <w:t>...</w:t>
      </w:r>
    </w:p>
    <w:p w14:paraId="05ED353D" w14:textId="77777777" w:rsidR="00C818AB" w:rsidRDefault="006A40D7">
      <w:pPr>
        <w:pStyle w:val="RequiredOutput"/>
        <w:keepNext/>
      </w:pPr>
      <w:r>
        <w:t>AssertionError: 0 != 1</w:t>
      </w:r>
    </w:p>
    <w:p w14:paraId="78202598" w14:textId="77777777" w:rsidR="00C818AB" w:rsidRDefault="006A40D7">
      <w:pPr>
        <w:pStyle w:val="RequiredOutput"/>
        <w:keepNext/>
      </w:pPr>
      <w:r>
        <w:t>...</w:t>
      </w:r>
    </w:p>
    <w:p w14:paraId="044F4084" w14:textId="77777777" w:rsidR="00C818AB" w:rsidRDefault="006A40D7">
      <w:pPr>
        <w:pStyle w:val="RequiredOutput"/>
        <w:keepNext/>
      </w:pPr>
      <w:r>
        <w:t>Ran 2 tests in 0.071s</w:t>
      </w:r>
    </w:p>
    <w:p w14:paraId="6F6ACB03" w14:textId="77777777" w:rsidR="00C818AB" w:rsidRDefault="006A40D7">
      <w:pPr>
        <w:pStyle w:val="RequiredOutput"/>
        <w:keepNext/>
      </w:pPr>
      <w:r>
        <w:t>...</w:t>
      </w:r>
    </w:p>
    <w:p w14:paraId="6EFB21BB" w14:textId="77777777" w:rsidR="00C818AB" w:rsidRDefault="006A40D7">
      <w:pPr>
        <w:pStyle w:val="RequiredOutput"/>
      </w:pPr>
      <w:r>
        <w:t>FAILED (failures=2)</w:t>
      </w:r>
    </w:p>
    <w:p w14:paraId="3349F5A6" w14:textId="77777777" w:rsidR="00C818AB" w:rsidRDefault="00C818AB">
      <w:pPr>
        <w:keepNext/>
      </w:pPr>
    </w:p>
    <w:p w14:paraId="3761BEBE" w14:textId="77777777" w:rsidR="00C818AB" w:rsidRDefault="006A40D7">
      <w:pPr>
        <w:pStyle w:val="ListBullet"/>
      </w:pPr>
      <w:r>
        <w:t>It fails for the real reason: updating contact 1, which exists, matched 0 rows, and the success check accepted a count of 0.</w:t>
      </w:r>
    </w:p>
    <w:p w14:paraId="3BDF45E8" w14:textId="77777777" w:rsidR="00C818AB" w:rsidRDefault="00C818AB">
      <w:pPr>
        <w:keepNext/>
      </w:pPr>
    </w:p>
    <w:p w14:paraId="7F89A8AC" w14:textId="77777777" w:rsidR="00C818AB" w:rsidRDefault="006A40D7">
      <w:pPr>
        <w:pStyle w:val="Heading3"/>
      </w:pPr>
      <w:r>
        <w:t>Fix the Two Causes</w:t>
      </w:r>
    </w:p>
    <w:p w14:paraId="5F18D50E" w14:textId="77777777" w:rsidR="00C818AB" w:rsidRDefault="006A40D7">
      <w:pPr>
        <w:keepNext/>
      </w:pPr>
      <w:r>
        <w:t>Step 4, fix both causes and nothing else: the tuple holds the phone first and the id second, and update_succeeded accepts exactly 1 row. The changed lines then read:</w:t>
      </w:r>
    </w:p>
    <w:p w14:paraId="56B25C9E" w14:textId="77777777" w:rsidR="00C818AB" w:rsidRDefault="00C818AB">
      <w:pPr>
        <w:keepNext/>
      </w:pPr>
    </w:p>
    <w:p w14:paraId="1397EDC5" w14:textId="77777777" w:rsidR="00C818AB" w:rsidRDefault="006A40D7">
      <w:pPr>
        <w:pStyle w:val="SourceCode"/>
        <w:keepNext/>
      </w:pPr>
      <w:r>
        <w:t xml:space="preserve">    cursor.execute(UPDATE_PHONE, (phone, contact_id))</w:t>
      </w:r>
    </w:p>
    <w:p w14:paraId="46896646" w14:textId="77777777" w:rsidR="00C818AB" w:rsidRDefault="006A40D7">
      <w:pPr>
        <w:pStyle w:val="SourceCode"/>
      </w:pPr>
      <w:r>
        <w:t xml:space="preserve">    return rows_matched == 1</w:t>
      </w:r>
    </w:p>
    <w:p w14:paraId="20255EC1" w14:textId="77777777" w:rsidR="00C818AB" w:rsidRDefault="00C818AB">
      <w:pPr>
        <w:keepNext/>
      </w:pPr>
    </w:p>
    <w:p w14:paraId="54B0C4FD" w14:textId="77777777" w:rsidR="00C818AB" w:rsidRDefault="006A40D7">
      <w:pPr>
        <w:pStyle w:val="Heading3"/>
      </w:pPr>
      <w:r>
        <w:t>Windows PowerShell contact_update Fix</w:t>
      </w:r>
    </w:p>
    <w:p w14:paraId="1C820490" w14:textId="77777777" w:rsidR="00C818AB" w:rsidRDefault="006A40D7">
      <w:pPr>
        <w:pStyle w:val="CommandBlock"/>
        <w:keepNext/>
      </w:pPr>
      <w:r>
        <w:t>(Get-Content .\contact-update\python\contact_store.py) `</w:t>
      </w:r>
    </w:p>
    <w:p w14:paraId="42F5DC4F" w14:textId="77777777" w:rsidR="00C818AB" w:rsidRDefault="006A40D7">
      <w:pPr>
        <w:pStyle w:val="CommandBlock"/>
        <w:keepNext/>
      </w:pPr>
      <w:r>
        <w:t xml:space="preserve">    -replace '\(contact_id, phone\)', '(phone, contact_id)' `</w:t>
      </w:r>
    </w:p>
    <w:p w14:paraId="6D118DED" w14:textId="77777777" w:rsidR="00C818AB" w:rsidRDefault="006A40D7">
      <w:pPr>
        <w:pStyle w:val="CommandBlock"/>
        <w:keepNext/>
      </w:pPr>
      <w:r>
        <w:t xml:space="preserve">    -replace 'rows_matched &lt;= 1', 'rows_matched == 1' |</w:t>
      </w:r>
    </w:p>
    <w:p w14:paraId="557EA506" w14:textId="77777777" w:rsidR="00C818AB" w:rsidRDefault="006A40D7">
      <w:pPr>
        <w:pStyle w:val="CommandBlock"/>
      </w:pPr>
      <w:r>
        <w:t xml:space="preserve">    Set-Content .\contact-update\python\contact_store.py</w:t>
      </w:r>
    </w:p>
    <w:p w14:paraId="768DAE9E" w14:textId="77777777" w:rsidR="00C818AB" w:rsidRDefault="00C818AB">
      <w:pPr>
        <w:keepNext/>
      </w:pPr>
    </w:p>
    <w:p w14:paraId="3470E2A1" w14:textId="77777777" w:rsidR="00C818AB" w:rsidRDefault="006A40D7">
      <w:pPr>
        <w:pStyle w:val="Heading3"/>
      </w:pPr>
      <w:r>
        <w:t>Linux or macOS contact_update Fix</w:t>
      </w:r>
    </w:p>
    <w:p w14:paraId="69B2FE72" w14:textId="77777777" w:rsidR="00C818AB" w:rsidRDefault="006A40D7">
      <w:pPr>
        <w:pStyle w:val="CommandBlock"/>
        <w:keepNext/>
      </w:pPr>
      <w:r>
        <w:t>sed -i.bak 's/(contact_id, phone)/(phone, contact_id)/' \</w:t>
      </w:r>
    </w:p>
    <w:p w14:paraId="12D851F4" w14:textId="77777777" w:rsidR="00C818AB" w:rsidRDefault="006A40D7">
      <w:pPr>
        <w:pStyle w:val="CommandBlock"/>
        <w:keepNext/>
      </w:pPr>
      <w:r>
        <w:t xml:space="preserve">    ./contact-update/python/contact_store.py</w:t>
      </w:r>
    </w:p>
    <w:p w14:paraId="0FCCBEC2" w14:textId="77777777" w:rsidR="00C818AB" w:rsidRDefault="006A40D7">
      <w:pPr>
        <w:pStyle w:val="CommandBlock"/>
        <w:keepNext/>
      </w:pPr>
      <w:r>
        <w:t>sed -i.bak 's/rows_matched &lt;= 1/rows_matched == 1/' \</w:t>
      </w:r>
    </w:p>
    <w:p w14:paraId="3CBEC609" w14:textId="77777777" w:rsidR="00C818AB" w:rsidRDefault="006A40D7">
      <w:pPr>
        <w:pStyle w:val="CommandBlock"/>
      </w:pPr>
      <w:r>
        <w:t xml:space="preserve">    ./contact-update/python/contact_store.py</w:t>
      </w:r>
    </w:p>
    <w:p w14:paraId="7DC00B87" w14:textId="77777777" w:rsidR="00C818AB" w:rsidRDefault="00C818AB">
      <w:pPr>
        <w:keepNext/>
      </w:pPr>
    </w:p>
    <w:p w14:paraId="4B872617" w14:textId="77777777" w:rsidR="00C818AB" w:rsidRDefault="006A40D7">
      <w:r>
        <w:t>Step 5, retest. The check sets contact 1's phone, so the next step resets the table first. Run the commands under Windows PowerShell contact_update Regression Check again (Linux or macOS contact_update Regression Check on those systems).</w:t>
      </w:r>
    </w:p>
    <w:p w14:paraId="1ACD1780" w14:textId="77777777" w:rsidR="00C818AB" w:rsidRDefault="00C818AB">
      <w:pPr>
        <w:keepNext/>
      </w:pPr>
    </w:p>
    <w:p w14:paraId="490B467E" w14:textId="77777777" w:rsidR="00C818AB" w:rsidRDefault="006A40D7">
      <w:pPr>
        <w:pStyle w:val="Heading3"/>
      </w:pPr>
      <w:r>
        <w:t>Check Your Results for the contact_update Retest</w:t>
      </w:r>
    </w:p>
    <w:p w14:paraId="509C2411" w14:textId="77777777" w:rsidR="00C818AB" w:rsidRDefault="006A40D7">
      <w:pPr>
        <w:keepNext/>
      </w:pPr>
      <w:r>
        <w:t>Your screen must show these lines, from stderr, and the exit code is 0.</w:t>
      </w:r>
    </w:p>
    <w:p w14:paraId="11208748" w14:textId="77777777" w:rsidR="00C818AB" w:rsidRDefault="00C818AB">
      <w:pPr>
        <w:keepNext/>
      </w:pPr>
    </w:p>
    <w:p w14:paraId="27F2863C" w14:textId="77777777" w:rsidR="00C818AB" w:rsidRDefault="006A40D7">
      <w:pPr>
        <w:pStyle w:val="RequiredOutput"/>
        <w:keepNext/>
      </w:pPr>
      <w:r>
        <w:t>..</w:t>
      </w:r>
    </w:p>
    <w:p w14:paraId="1E1484AA" w14:textId="77777777" w:rsidR="00C818AB" w:rsidRDefault="006A40D7">
      <w:pPr>
        <w:pStyle w:val="RequiredOutput"/>
        <w:keepNext/>
      </w:pPr>
      <w:r>
        <w:t>...</w:t>
      </w:r>
    </w:p>
    <w:p w14:paraId="14323192" w14:textId="77777777" w:rsidR="00C818AB" w:rsidRDefault="006A40D7">
      <w:pPr>
        <w:pStyle w:val="RequiredOutput"/>
        <w:keepNext/>
      </w:pPr>
      <w:r>
        <w:t>Ran 2 tests in 0.058s</w:t>
      </w:r>
    </w:p>
    <w:p w14:paraId="64A47046" w14:textId="77777777" w:rsidR="00C818AB" w:rsidRDefault="006A40D7">
      <w:pPr>
        <w:pStyle w:val="RequiredOutput"/>
        <w:keepNext/>
      </w:pPr>
      <w:r>
        <w:t>...</w:t>
      </w:r>
    </w:p>
    <w:p w14:paraId="13741D27" w14:textId="77777777" w:rsidR="00C818AB" w:rsidRDefault="006A40D7">
      <w:pPr>
        <w:pStyle w:val="RequiredOutput"/>
      </w:pPr>
      <w:r>
        <w:t>OK</w:t>
      </w:r>
    </w:p>
    <w:p w14:paraId="688F0DF9" w14:textId="77777777" w:rsidR="00C818AB" w:rsidRDefault="00C818AB">
      <w:pPr>
        <w:keepNext/>
      </w:pPr>
    </w:p>
    <w:p w14:paraId="5317FB1F" w14:textId="77777777" w:rsidR="00C818AB" w:rsidRDefault="006A40D7">
      <w:pPr>
        <w:pStyle w:val="ListBullet"/>
      </w:pPr>
      <w:r>
        <w:t>The same check that failed now passes.</w:t>
      </w:r>
    </w:p>
    <w:p w14:paraId="5A09C328" w14:textId="77777777" w:rsidR="00C818AB" w:rsidRDefault="00C818AB">
      <w:pPr>
        <w:keepNext/>
      </w:pPr>
    </w:p>
    <w:p w14:paraId="4390A8C7" w14:textId="77777777" w:rsidR="00C818AB" w:rsidRDefault="006A40D7">
      <w:r>
        <w:t>Step 6, verify: reset the table, and run the program again. Run the commands under Windows PowerShell contact_update Build and Run again (Linux or macOS contact_update Build and Run on those systems).</w:t>
      </w:r>
    </w:p>
    <w:p w14:paraId="1FA7AC91" w14:textId="77777777" w:rsidR="00C818AB" w:rsidRDefault="00C818AB">
      <w:pPr>
        <w:keepNext/>
      </w:pPr>
    </w:p>
    <w:p w14:paraId="7E93FB15" w14:textId="77777777" w:rsidR="00C818AB" w:rsidRDefault="006A40D7">
      <w:pPr>
        <w:pStyle w:val="Heading3"/>
      </w:pPr>
      <w:r>
        <w:t>Check Your Results for the contact_update Verification</w:t>
      </w:r>
    </w:p>
    <w:p w14:paraId="0E144E9E" w14:textId="77777777" w:rsidR="00C818AB" w:rsidRDefault="006A40D7">
      <w:pPr>
        <w:keepNext/>
      </w:pPr>
      <w:r>
        <w:t>Your screen must show these two lines, apart from the time.</w:t>
      </w:r>
    </w:p>
    <w:p w14:paraId="3C18ABC9" w14:textId="77777777" w:rsidR="00C818AB" w:rsidRDefault="00C818AB">
      <w:pPr>
        <w:keepNext/>
      </w:pPr>
    </w:p>
    <w:p w14:paraId="19831431" w14:textId="77777777" w:rsidR="00C818AB" w:rsidRDefault="006A40D7">
      <w:pPr>
        <w:pStyle w:val="RequiredOutput"/>
        <w:keepNext/>
      </w:pPr>
      <w:r>
        <w:t>2026-10-24T23:51:22Z level=INFO event=contact.updated id=1 rows_matched=1</w:t>
      </w:r>
    </w:p>
    <w:p w14:paraId="54AA4AEE" w14:textId="77777777" w:rsidR="00C818AB" w:rsidRDefault="006A40D7">
      <w:pPr>
        <w:pStyle w:val="RequiredOutput"/>
      </w:pPr>
      <w:r>
        <w:t>Updated contact 1 phone to +15550199</w:t>
      </w:r>
    </w:p>
    <w:p w14:paraId="24096FF8" w14:textId="77777777" w:rsidR="00C818AB" w:rsidRDefault="00C818AB">
      <w:pPr>
        <w:keepNext/>
      </w:pPr>
    </w:p>
    <w:p w14:paraId="191938F7" w14:textId="77777777" w:rsidR="00C818AB" w:rsidRDefault="006A40D7">
      <w:pPr>
        <w:pStyle w:val="ListBullet"/>
      </w:pPr>
      <w:r>
        <w:t>rows_matched=1: the UPDATE found contact 1, and the check accepted it.</w:t>
      </w:r>
    </w:p>
    <w:p w14:paraId="77AB1439" w14:textId="77777777" w:rsidR="00C818AB" w:rsidRDefault="006A40D7">
      <w:pPr>
        <w:pStyle w:val="ListBullet"/>
      </w:pPr>
      <w:r>
        <w:t>A count of 0 would now print a level=ERROR event=contact.update_failed line and end with exit code 1 instead of claiming success; the regression check proves it.</w:t>
      </w:r>
    </w:p>
    <w:p w14:paraId="7933CD42" w14:textId="77777777" w:rsidR="00C818AB" w:rsidRDefault="00C818AB">
      <w:pPr>
        <w:keepNext/>
      </w:pPr>
    </w:p>
    <w:p w14:paraId="5356553C" w14:textId="77777777" w:rsidR="00C818AB" w:rsidRDefault="006A40D7">
      <w:r>
        <w:t>Then ask the database again. Run the commands under Windows PowerShell contact_update Database Check again (Linux or macOS contact_update Database Check on those systems).</w:t>
      </w:r>
    </w:p>
    <w:p w14:paraId="3210CD2B" w14:textId="77777777" w:rsidR="00C818AB" w:rsidRDefault="00C818AB">
      <w:pPr>
        <w:keepNext/>
      </w:pPr>
    </w:p>
    <w:p w14:paraId="499BB373" w14:textId="77777777" w:rsidR="00C818AB" w:rsidRDefault="006A40D7">
      <w:pPr>
        <w:pStyle w:val="Heading3"/>
      </w:pPr>
      <w:r>
        <w:t>Check Your Results for the contact_update Final Database Check</w:t>
      </w:r>
    </w:p>
    <w:p w14:paraId="754031E5" w14:textId="77777777" w:rsidR="00C818AB" w:rsidRDefault="006A40D7">
      <w:pPr>
        <w:keepNext/>
      </w:pPr>
      <w:r>
        <w:t>The query prints exactly this table.</w:t>
      </w:r>
    </w:p>
    <w:p w14:paraId="3AC70658" w14:textId="77777777" w:rsidR="00C818AB" w:rsidRDefault="00C818AB">
      <w:pPr>
        <w:keepNext/>
      </w:pPr>
    </w:p>
    <w:p w14:paraId="004B2408" w14:textId="77777777" w:rsidR="00C818AB" w:rsidRDefault="006A40D7">
      <w:pPr>
        <w:pStyle w:val="RequiredOutput"/>
        <w:keepNext/>
      </w:pPr>
      <w:r>
        <w:t>+----+--------------+-----------+</w:t>
      </w:r>
    </w:p>
    <w:p w14:paraId="5DB1F403" w14:textId="77777777" w:rsidR="00C818AB" w:rsidRDefault="006A40D7">
      <w:pPr>
        <w:pStyle w:val="RequiredOutput"/>
        <w:keepNext/>
      </w:pPr>
      <w:r>
        <w:t>| id | name         | phone     |</w:t>
      </w:r>
    </w:p>
    <w:p w14:paraId="0EEAFE45" w14:textId="77777777" w:rsidR="00C818AB" w:rsidRDefault="006A40D7">
      <w:pPr>
        <w:pStyle w:val="RequiredOutput"/>
        <w:keepNext/>
      </w:pPr>
      <w:r>
        <w:t>+----+--------------+-----------+</w:t>
      </w:r>
    </w:p>
    <w:p w14:paraId="6829637F" w14:textId="77777777" w:rsidR="00C818AB" w:rsidRDefault="006A40D7">
      <w:pPr>
        <w:pStyle w:val="RequiredOutput"/>
        <w:keepNext/>
      </w:pPr>
      <w:r>
        <w:t>|  1 | Ada Lovelace | +15550199 |</w:t>
      </w:r>
    </w:p>
    <w:p w14:paraId="16DAF574" w14:textId="77777777" w:rsidR="00C818AB" w:rsidRDefault="006A40D7">
      <w:pPr>
        <w:pStyle w:val="RequiredOutput"/>
      </w:pPr>
      <w:r>
        <w:t>+----+--------------+-----------+</w:t>
      </w:r>
    </w:p>
    <w:p w14:paraId="69070F59" w14:textId="77777777" w:rsidR="00C818AB" w:rsidRDefault="00C818AB">
      <w:pPr>
        <w:keepNext/>
      </w:pPr>
    </w:p>
    <w:p w14:paraId="4EE4A99D" w14:textId="77777777" w:rsidR="00C818AB" w:rsidRDefault="006A40D7">
      <w:pPr>
        <w:pStyle w:val="ListBullet"/>
      </w:pPr>
      <w:r>
        <w:t>+15550199: the database agrees with the program now.</w:t>
      </w:r>
    </w:p>
    <w:p w14:paraId="354BD589" w14:textId="77777777" w:rsidR="00C818AB" w:rsidRDefault="00C818AB">
      <w:pPr>
        <w:keepNext/>
      </w:pPr>
    </w:p>
    <w:p w14:paraId="394BB905" w14:textId="77777777" w:rsidR="00C818AB" w:rsidRDefault="00C818AB">
      <w:pPr>
        <w:keepNext/>
      </w:pPr>
    </w:p>
    <w:p w14:paraId="2905BCE6" w14:textId="77777777" w:rsidR="00C818AB" w:rsidRDefault="006A40D7">
      <w:pPr>
        <w:pStyle w:val="Heading2"/>
      </w:pPr>
      <w:r>
        <w:t>What to Notice</w:t>
      </w:r>
    </w:p>
    <w:p w14:paraId="5C2C935A" w14:textId="77777777" w:rsidR="00C818AB" w:rsidRDefault="006A40D7">
      <w:pPr>
        <w:pStyle w:val="ListBullet"/>
      </w:pPr>
      <w:r>
        <w:t>Python checks every index and raises IndexError with a Traceback that ends at the line.</w:t>
      </w:r>
    </w:p>
    <w:p w14:paraId="351DCEB2" w14:textId="77777777" w:rsidR="00C818AB" w:rsidRDefault="006A40D7">
      <w:pPr>
        <w:pStyle w:val="ListBullet"/>
      </w:pPr>
      <w:r>
        <w:t>next_server is another name for the string object, which stays alive while a name refers to it (Lessons 9.4 and 9.6); the list's growth moves only its references, so the lifetime defect cannot happen.</w:t>
      </w:r>
    </w:p>
    <w:p w14:paraId="538F44D3" w14:textId="77777777" w:rsidR="00C818AB" w:rsidRDefault="006A40D7">
      <w:pPr>
        <w:pStyle w:val="ListBullet"/>
      </w:pPr>
      <w:r>
        <w:t>Python found build_report's renamed function only when the line ran: a missing name is a runtime error in Python, and a build error in the compiled languages.</w:t>
      </w:r>
    </w:p>
    <w:p w14:paraId="3A503B67" w14:textId="77777777" w:rsidR="00C818AB" w:rsidRDefault="00C818AB">
      <w:pPr>
        <w:keepNext/>
      </w:pPr>
    </w:p>
    <w:p w14:paraId="3303B5B6" w14:textId="77777777" w:rsidR="00C818AB" w:rsidRDefault="006A40D7">
      <w:pPr>
        <w:pStyle w:val="Heading3"/>
      </w:pPr>
      <w:r>
        <w:t>Basic and Production-Minded Comparison</w:t>
      </w:r>
    </w:p>
    <w:p w14:paraId="305ED20C" w14:textId="77777777" w:rsidR="00C818AB" w:rsidRDefault="006A40D7">
      <w:r>
        <w:t>As in C: each Basic section ended with the evidence and the root cause, and each Production-Minded section proved the repair with a check that failed first.</w:t>
      </w:r>
    </w:p>
    <w:p w14:paraId="40ACE269" w14:textId="77777777" w:rsidR="00C818AB" w:rsidRDefault="00C818AB">
      <w:pPr>
        <w:keepNext/>
      </w:pPr>
    </w:p>
    <w:p w14:paraId="4376BDFF" w14:textId="77777777" w:rsidR="00C818AB" w:rsidRDefault="00C818AB">
      <w:pPr>
        <w:keepNext/>
      </w:pPr>
    </w:p>
    <w:p w14:paraId="3D63B009" w14:textId="77777777" w:rsidR="00C818AB" w:rsidRDefault="00C818AB">
      <w:pPr>
        <w:keepNext/>
      </w:pPr>
    </w:p>
    <w:p w14:paraId="34651F4A" w14:textId="77777777" w:rsidR="00C818AB" w:rsidRDefault="006A40D7">
      <w:pPr>
        <w:pStyle w:val="Heading1"/>
      </w:pPr>
      <w:r>
        <w:t>TypeScript Implementation</w:t>
      </w:r>
    </w:p>
    <w:p w14:paraId="266E2171" w14:textId="77777777" w:rsidR="00C818AB" w:rsidRDefault="006A40D7">
      <w:r>
        <w:t>The five programs in TypeScript, in order. Each Basic section reproduces a program's failure and collects its evidence; the Production-Minded section after it writes the regression check first, fixes the cause, and verifies.</w:t>
      </w:r>
    </w:p>
    <w:p w14:paraId="6A05B16F" w14:textId="77777777" w:rsidR="00C818AB" w:rsidRDefault="00C818AB">
      <w:pPr>
        <w:keepNext/>
      </w:pPr>
    </w:p>
    <w:p w14:paraId="7774D0CE" w14:textId="77777777" w:rsidR="00C818AB" w:rsidRDefault="00C818AB">
      <w:pPr>
        <w:keepNext/>
      </w:pPr>
    </w:p>
    <w:p w14:paraId="577B54BD" w14:textId="77777777" w:rsidR="00C818AB" w:rsidRDefault="006A40D7">
      <w:pPr>
        <w:pStyle w:val="Heading2"/>
      </w:pPr>
      <w:r>
        <w:t>Basic Implementation</w:t>
      </w:r>
    </w:p>
    <w:p w14:paraId="316EB1B3" w14:textId="77777777" w:rsidR="00C818AB" w:rsidRDefault="006A40D7">
      <w:r>
        <w:t>TypeScript builds each program with npm run check and npm run build from its own typescript folder, and node runs the compiled dist files. Remember, import { ... } from "./file.js" names the compiled file.</w:t>
      </w:r>
    </w:p>
    <w:p w14:paraId="7EA3EE19" w14:textId="77777777" w:rsidR="00C818AB" w:rsidRDefault="00C818AB">
      <w:pPr>
        <w:keepNext/>
      </w:pPr>
    </w:p>
    <w:p w14:paraId="71F23F9F" w14:textId="77777777" w:rsidR="00C818AB" w:rsidRDefault="006A40D7">
      <w:r>
        <w:t>Program 1, build_report: the same program, with the same two mistakes. Type the files exactly as shown.</w:t>
      </w:r>
    </w:p>
    <w:p w14:paraId="757FB16B" w14:textId="77777777" w:rsidR="00C818AB" w:rsidRDefault="00C818AB">
      <w:pPr>
        <w:keepNext/>
      </w:pPr>
    </w:p>
    <w:p w14:paraId="3EC63D0C" w14:textId="77777777" w:rsidR="00C818AB" w:rsidRDefault="006A40D7">
      <w:pPr>
        <w:pStyle w:val="Heading3"/>
      </w:pPr>
      <w:r>
        <w:t>build-report/typescript/src/buildTools.ts</w:t>
      </w:r>
    </w:p>
    <w:p w14:paraId="5620D3D8" w14:textId="77777777" w:rsidR="00C818AB" w:rsidRDefault="006A40D7">
      <w:pPr>
        <w:pStyle w:val="SourceCode"/>
        <w:keepNext/>
      </w:pPr>
      <w:r>
        <w:t>// The build tools module: the function that counts the night's failed</w:t>
      </w:r>
    </w:p>
    <w:p w14:paraId="446BE12E" w14:textId="77777777" w:rsidR="00C818AB" w:rsidRDefault="006A40D7">
      <w:pPr>
        <w:pStyle w:val="SourceCode"/>
        <w:keepNext/>
      </w:pPr>
      <w:r>
        <w:t>// builds.</w:t>
      </w:r>
    </w:p>
    <w:p w14:paraId="79AA8822" w14:textId="77777777" w:rsidR="00C818AB" w:rsidRDefault="00C818AB">
      <w:pPr>
        <w:pStyle w:val="SourceCode"/>
        <w:keepNext/>
      </w:pPr>
    </w:p>
    <w:p w14:paraId="1E358C2C" w14:textId="77777777" w:rsidR="00C818AB" w:rsidRDefault="006A40D7">
      <w:pPr>
        <w:pStyle w:val="SourceCode"/>
      </w:pPr>
      <w:r>
        <w:t>// Counts the builds whose exit code is not 0. Remember, exit code 0</w:t>
      </w:r>
    </w:p>
    <w:p w14:paraId="074F255E" w14:textId="77777777" w:rsidR="00C818AB" w:rsidRDefault="006A40D7">
      <w:pPr>
        <w:pStyle w:val="SourceCode"/>
      </w:pPr>
      <w:r>
        <w:t>// means success and any other number failure (Lesson 1.8).</w:t>
      </w:r>
    </w:p>
    <w:p w14:paraId="02592F2A" w14:textId="77777777" w:rsidR="00C818AB" w:rsidRDefault="006A40D7">
      <w:pPr>
        <w:pStyle w:val="SourceCode"/>
      </w:pPr>
      <w:r>
        <w:t>export function countFailed(exitCodes: number[]): number {</w:t>
      </w:r>
    </w:p>
    <w:p w14:paraId="32731196" w14:textId="77777777" w:rsidR="00C818AB" w:rsidRDefault="006A40D7">
      <w:pPr>
        <w:pStyle w:val="SourceCode"/>
      </w:pPr>
      <w:r>
        <w:t xml:space="preserve">    let failed: number = 0;</w:t>
      </w:r>
    </w:p>
    <w:p w14:paraId="03766B3C" w14:textId="77777777" w:rsidR="00C818AB" w:rsidRDefault="006A40D7">
      <w:pPr>
        <w:pStyle w:val="SourceCode"/>
      </w:pPr>
      <w:r>
        <w:t xml:space="preserve">    for (const exitCode of exitCodes) {</w:t>
      </w:r>
    </w:p>
    <w:p w14:paraId="70FC88B4" w14:textId="77777777" w:rsidR="00C818AB" w:rsidRDefault="006A40D7">
      <w:pPr>
        <w:pStyle w:val="SourceCode"/>
      </w:pPr>
      <w:r>
        <w:t xml:space="preserve">        if (exitCode !== 0) {</w:t>
      </w:r>
    </w:p>
    <w:p w14:paraId="23154C2A" w14:textId="77777777" w:rsidR="00C818AB" w:rsidRDefault="006A40D7">
      <w:pPr>
        <w:pStyle w:val="SourceCode"/>
      </w:pPr>
      <w:r>
        <w:t xml:space="preserve">            failed = failed + 1;</w:t>
      </w:r>
    </w:p>
    <w:p w14:paraId="0317BAF5" w14:textId="77777777" w:rsidR="00C818AB" w:rsidRDefault="006A40D7">
      <w:pPr>
        <w:pStyle w:val="SourceCode"/>
      </w:pPr>
      <w:r>
        <w:t xml:space="preserve">        }</w:t>
      </w:r>
    </w:p>
    <w:p w14:paraId="406BF85C" w14:textId="77777777" w:rsidR="00C818AB" w:rsidRDefault="006A40D7">
      <w:pPr>
        <w:pStyle w:val="SourceCode"/>
        <w:keepNext/>
      </w:pPr>
      <w:r>
        <w:t xml:space="preserve">    }</w:t>
      </w:r>
    </w:p>
    <w:p w14:paraId="0923B379" w14:textId="77777777" w:rsidR="00C818AB" w:rsidRDefault="006A40D7">
      <w:pPr>
        <w:pStyle w:val="SourceCode"/>
        <w:keepNext/>
      </w:pPr>
      <w:r>
        <w:t xml:space="preserve">    return failed;</w:t>
      </w:r>
    </w:p>
    <w:p w14:paraId="39A8EF77" w14:textId="77777777" w:rsidR="00C818AB" w:rsidRDefault="006A40D7">
      <w:pPr>
        <w:pStyle w:val="SourceCode"/>
      </w:pPr>
      <w:r>
        <w:t>}</w:t>
      </w:r>
    </w:p>
    <w:p w14:paraId="20F77F26" w14:textId="77777777" w:rsidR="00C818AB" w:rsidRDefault="00C818AB">
      <w:pPr>
        <w:keepNext/>
      </w:pPr>
    </w:p>
    <w:p w14:paraId="51D5A341" w14:textId="77777777" w:rsidR="00C818AB" w:rsidRDefault="006A40D7">
      <w:pPr>
        <w:pStyle w:val="Heading3"/>
      </w:pPr>
      <w:r>
        <w:t>build-report/typescript/src/main.ts</w:t>
      </w:r>
    </w:p>
    <w:p w14:paraId="0BE4D546" w14:textId="77777777" w:rsidR="00C818AB" w:rsidRDefault="006A40D7">
      <w:pPr>
        <w:pStyle w:val="SourceCode"/>
        <w:keepNext/>
      </w:pPr>
      <w:r>
        <w:t>// build_report prints how many of the night's four builds failed.</w:t>
      </w:r>
    </w:p>
    <w:p w14:paraId="64D69E0B" w14:textId="77777777" w:rsidR="00C818AB" w:rsidRDefault="00C818AB">
      <w:pPr>
        <w:pStyle w:val="SourceCode"/>
        <w:keepNext/>
      </w:pPr>
    </w:p>
    <w:p w14:paraId="1879EE01" w14:textId="77777777" w:rsidR="00C818AB" w:rsidRDefault="006A40D7">
      <w:pPr>
        <w:pStyle w:val="SourceCode"/>
        <w:keepNext/>
      </w:pPr>
      <w:r>
        <w:t>// Remember, import { ... } from "./file.js" names the compiled file.</w:t>
      </w:r>
    </w:p>
    <w:p w14:paraId="18AC6652" w14:textId="77777777" w:rsidR="00C818AB" w:rsidRDefault="006A40D7">
      <w:pPr>
        <w:pStyle w:val="SourceCode"/>
        <w:keepNext/>
      </w:pPr>
      <w:r>
        <w:t>import { countFailures } from "./buildTools.js";</w:t>
      </w:r>
    </w:p>
    <w:p w14:paraId="28DE15FB" w14:textId="77777777" w:rsidR="00C818AB" w:rsidRDefault="00C818AB">
      <w:pPr>
        <w:pStyle w:val="SourceCode"/>
        <w:keepNext/>
      </w:pPr>
    </w:p>
    <w:p w14:paraId="6AFE0EE1" w14:textId="77777777" w:rsidR="00C818AB" w:rsidRDefault="006A40D7">
      <w:pPr>
        <w:pStyle w:val="SourceCode"/>
        <w:keepNext/>
      </w:pPr>
      <w:r>
        <w:t>// Each target's build exit code: api, web, worker, cli. web failed.</w:t>
      </w:r>
    </w:p>
    <w:p w14:paraId="2F8DBFA1" w14:textId="77777777" w:rsidR="00C818AB" w:rsidRDefault="006A40D7">
      <w:pPr>
        <w:pStyle w:val="SourceCode"/>
        <w:keepNext/>
      </w:pPr>
      <w:r>
        <w:t>const exitCodes: number[] = [0, 1, 0, 0;</w:t>
      </w:r>
    </w:p>
    <w:p w14:paraId="6BFD60EC" w14:textId="77777777" w:rsidR="00C818AB" w:rsidRDefault="006A40D7">
      <w:pPr>
        <w:pStyle w:val="SourceCode"/>
        <w:keepNext/>
      </w:pPr>
      <w:r>
        <w:t>const failed: number = countFailures(exitCodes);</w:t>
      </w:r>
    </w:p>
    <w:p w14:paraId="727C2AFA" w14:textId="77777777" w:rsidR="00C818AB" w:rsidRDefault="006A40D7">
      <w:pPr>
        <w:pStyle w:val="SourceCode"/>
      </w:pPr>
      <w:r>
        <w:t>console.log(`Build report: ${exitCodes.length} targets, ${failed} failed`);</w:t>
      </w:r>
    </w:p>
    <w:p w14:paraId="2089B2BB" w14:textId="77777777" w:rsidR="00C818AB" w:rsidRDefault="00C818AB">
      <w:pPr>
        <w:keepNext/>
      </w:pPr>
    </w:p>
    <w:p w14:paraId="5D9A77CA" w14:textId="77777777" w:rsidR="00C818AB" w:rsidRDefault="006A40D7">
      <w:pPr>
        <w:pStyle w:val="Heading3"/>
      </w:pPr>
      <w:r>
        <w:t>Windows PowerShell build_report Build</w:t>
      </w:r>
    </w:p>
    <w:p w14:paraId="09F261A5" w14:textId="77777777" w:rsidR="00C818AB" w:rsidRDefault="006A40D7">
      <w:pPr>
        <w:keepNext/>
      </w:pPr>
      <w:r>
        <w:t>Step 1, reproduce: build it with the strict settings.</w:t>
      </w:r>
    </w:p>
    <w:p w14:paraId="3298A194" w14:textId="77777777" w:rsidR="00C818AB" w:rsidRDefault="00C818AB">
      <w:pPr>
        <w:keepNext/>
      </w:pPr>
    </w:p>
    <w:p w14:paraId="247B6BCE" w14:textId="77777777" w:rsidR="00C818AB" w:rsidRDefault="006A40D7">
      <w:pPr>
        <w:pStyle w:val="CommandBlock"/>
      </w:pPr>
      <w:r>
        <w:t>npm --prefix .\build-report\typescript run check</w:t>
      </w:r>
    </w:p>
    <w:p w14:paraId="2DE38ACA" w14:textId="77777777" w:rsidR="00C818AB" w:rsidRDefault="00C818AB">
      <w:pPr>
        <w:keepNext/>
      </w:pPr>
    </w:p>
    <w:p w14:paraId="0D502FC4" w14:textId="77777777" w:rsidR="00C818AB" w:rsidRDefault="006A40D7">
      <w:pPr>
        <w:pStyle w:val="Heading3"/>
      </w:pPr>
      <w:r>
        <w:t>Linux or macOS build_report Build</w:t>
      </w:r>
    </w:p>
    <w:p w14:paraId="58453783" w14:textId="77777777" w:rsidR="00C818AB" w:rsidRDefault="006A40D7">
      <w:pPr>
        <w:pStyle w:val="CommandBlock"/>
      </w:pPr>
      <w:r>
        <w:t>npm --prefix ./build-report/typescript run check</w:t>
      </w:r>
    </w:p>
    <w:p w14:paraId="726F771A" w14:textId="77777777" w:rsidR="00C818AB" w:rsidRDefault="00C818AB">
      <w:pPr>
        <w:keepNext/>
      </w:pPr>
    </w:p>
    <w:p w14:paraId="39390A78" w14:textId="77777777" w:rsidR="00C818AB" w:rsidRDefault="006A40D7">
      <w:pPr>
        <w:pStyle w:val="Heading3"/>
      </w:pPr>
      <w:r>
        <w:t>Check Your Results</w:t>
      </w:r>
    </w:p>
    <w:p w14:paraId="5C537855" w14:textId="77777777" w:rsidR="00C818AB" w:rsidRDefault="006A40D7">
      <w:pPr>
        <w:keepNext/>
      </w:pPr>
      <w:r>
        <w:t>The check fails. npm printed the script's name and command, and TypeScript 7.0.2 printed the error.</w:t>
      </w:r>
    </w:p>
    <w:p w14:paraId="093C2D73" w14:textId="77777777" w:rsidR="00C818AB" w:rsidRDefault="00C818AB">
      <w:pPr>
        <w:keepNext/>
      </w:pPr>
    </w:p>
    <w:p w14:paraId="64A83CB6" w14:textId="77777777" w:rsidR="00C818AB" w:rsidRDefault="006A40D7">
      <w:pPr>
        <w:pStyle w:val="RequiredOutput"/>
        <w:keepNext/>
      </w:pPr>
      <w:r>
        <w:t>&gt; check</w:t>
      </w:r>
    </w:p>
    <w:p w14:paraId="252E0B34" w14:textId="77777777" w:rsidR="00C818AB" w:rsidRDefault="006A40D7">
      <w:pPr>
        <w:pStyle w:val="RequiredOutput"/>
        <w:keepNext/>
      </w:pPr>
      <w:r>
        <w:t>&gt; tsc --noEmit</w:t>
      </w:r>
    </w:p>
    <w:p w14:paraId="727091BE" w14:textId="77777777" w:rsidR="00C818AB" w:rsidRDefault="00C818AB">
      <w:pPr>
        <w:pStyle w:val="RequiredOutput"/>
        <w:keepNext/>
      </w:pPr>
    </w:p>
    <w:p w14:paraId="63942DA4" w14:textId="77777777" w:rsidR="00C818AB" w:rsidRDefault="006A40D7">
      <w:pPr>
        <w:pStyle w:val="RequiredOutput"/>
      </w:pPr>
      <w:r>
        <w:t>src/main.ts(7,40): error TS1005: ',' expected.</w:t>
      </w:r>
    </w:p>
    <w:p w14:paraId="46A7E417" w14:textId="77777777" w:rsidR="00C818AB" w:rsidRDefault="00C818AB">
      <w:pPr>
        <w:keepNext/>
      </w:pPr>
    </w:p>
    <w:p w14:paraId="31E61555" w14:textId="77777777" w:rsidR="00C818AB" w:rsidRDefault="006A40D7">
      <w:pPr>
        <w:pStyle w:val="ListBullet"/>
      </w:pPr>
      <w:r>
        <w:t>src/main.ts(7,40) is the file, line 7 and column 40, the ; at the end of the list. TS1005: ',' expected means the list was still open there: tsc expected a comma and another item, or a ] to close it.</w:t>
      </w:r>
    </w:p>
    <w:p w14:paraId="62CD2296" w14:textId="77777777" w:rsidR="00C818AB" w:rsidRDefault="00C818AB">
      <w:pPr>
        <w:keepNext/>
      </w:pPr>
    </w:p>
    <w:p w14:paraId="72B4C3FC" w14:textId="77777777" w:rsidR="00C818AB" w:rsidRDefault="006A40D7">
      <w:r>
        <w:t>The first cause: the list is never closed.</w:t>
      </w:r>
    </w:p>
    <w:p w14:paraId="1BCF7F2E" w14:textId="77777777" w:rsidR="00C818AB" w:rsidRDefault="00C818AB">
      <w:pPr>
        <w:keepNext/>
      </w:pPr>
    </w:p>
    <w:p w14:paraId="024EB918" w14:textId="77777777" w:rsidR="00C818AB" w:rsidRDefault="00C818AB">
      <w:pPr>
        <w:keepNext/>
      </w:pPr>
    </w:p>
    <w:p w14:paraId="211F75BC" w14:textId="77777777" w:rsidR="00C818AB" w:rsidRDefault="006A40D7">
      <w:pPr>
        <w:pStyle w:val="Heading2"/>
      </w:pPr>
      <w:r>
        <w:t>Production-Minded Implementation</w:t>
      </w:r>
    </w:p>
    <w:p w14:paraId="4EF460A0" w14:textId="77777777" w:rsidR="00C818AB" w:rsidRDefault="006A40D7">
      <w:r>
        <w:t>Step 2, repair one message at a time, as in C: the strict build is the regression check; fix what the first message names, then build again.</w:t>
      </w:r>
    </w:p>
    <w:p w14:paraId="102BB4DE" w14:textId="77777777" w:rsidR="00C818AB" w:rsidRDefault="00C818AB">
      <w:pPr>
        <w:keepNext/>
      </w:pPr>
    </w:p>
    <w:p w14:paraId="77C65AD9" w14:textId="77777777" w:rsidR="00C818AB" w:rsidRDefault="006A40D7">
      <w:pPr>
        <w:pStyle w:val="Heading3"/>
      </w:pPr>
      <w:r>
        <w:t>Windows PowerShell build_report First Fix</w:t>
      </w:r>
    </w:p>
    <w:p w14:paraId="0F982B80" w14:textId="77777777" w:rsidR="00C818AB" w:rsidRDefault="006A40D7">
      <w:pPr>
        <w:keepNext/>
      </w:pPr>
      <w:r>
        <w:t>Close the list: 0, 0; becomes 0, 0];. Then check again.</w:t>
      </w:r>
    </w:p>
    <w:p w14:paraId="5BC979EE" w14:textId="77777777" w:rsidR="00C818AB" w:rsidRDefault="00C818AB">
      <w:pPr>
        <w:keepNext/>
      </w:pPr>
    </w:p>
    <w:p w14:paraId="5B5794A6" w14:textId="77777777" w:rsidR="00C818AB" w:rsidRDefault="006A40D7">
      <w:pPr>
        <w:pStyle w:val="CommandBlock"/>
        <w:keepNext/>
      </w:pPr>
      <w:r>
        <w:t>(Get-Content .\build-report\typescript\src\main.ts) `</w:t>
      </w:r>
    </w:p>
    <w:p w14:paraId="49EE8171" w14:textId="77777777" w:rsidR="00C818AB" w:rsidRDefault="006A40D7">
      <w:pPr>
        <w:pStyle w:val="CommandBlock"/>
        <w:keepNext/>
      </w:pPr>
      <w:r>
        <w:t xml:space="preserve">    -replace '0, 0;', '0, 0];' |</w:t>
      </w:r>
    </w:p>
    <w:p w14:paraId="5DE89D6C" w14:textId="77777777" w:rsidR="00C818AB" w:rsidRDefault="006A40D7">
      <w:pPr>
        <w:pStyle w:val="CommandBlock"/>
        <w:keepNext/>
      </w:pPr>
      <w:r>
        <w:t xml:space="preserve">    Set-Content .\build-report\typescript\src\main.ts</w:t>
      </w:r>
    </w:p>
    <w:p w14:paraId="3FEC1C1D" w14:textId="77777777" w:rsidR="00C818AB" w:rsidRDefault="006A40D7">
      <w:pPr>
        <w:pStyle w:val="CommandBlock"/>
      </w:pPr>
      <w:r>
        <w:t>npm --prefix .\build-report\typescript run check</w:t>
      </w:r>
    </w:p>
    <w:p w14:paraId="5FFF633E" w14:textId="77777777" w:rsidR="00C818AB" w:rsidRDefault="00C818AB">
      <w:pPr>
        <w:keepNext/>
      </w:pPr>
    </w:p>
    <w:p w14:paraId="638F3224" w14:textId="77777777" w:rsidR="00C818AB" w:rsidRDefault="006A40D7">
      <w:pPr>
        <w:pStyle w:val="Heading3"/>
      </w:pPr>
      <w:r>
        <w:t>Linux or macOS build_report First Fix</w:t>
      </w:r>
    </w:p>
    <w:p w14:paraId="07836925" w14:textId="77777777" w:rsidR="00C818AB" w:rsidRDefault="006A40D7">
      <w:pPr>
        <w:pStyle w:val="CommandBlock"/>
        <w:keepNext/>
      </w:pPr>
      <w:r>
        <w:t>sed -i.bak 's/0, 0;/0, 0];/' ./build-report/typescript/src/main.ts</w:t>
      </w:r>
    </w:p>
    <w:p w14:paraId="576570A7" w14:textId="77777777" w:rsidR="00C818AB" w:rsidRDefault="006A40D7">
      <w:pPr>
        <w:pStyle w:val="CommandBlock"/>
      </w:pPr>
      <w:r>
        <w:t>npm --prefix ./build-report/typescript run check</w:t>
      </w:r>
    </w:p>
    <w:p w14:paraId="699FAA0E" w14:textId="77777777" w:rsidR="00C818AB" w:rsidRDefault="00C818AB">
      <w:pPr>
        <w:keepNext/>
      </w:pPr>
    </w:p>
    <w:p w14:paraId="2D4BD0CD" w14:textId="77777777" w:rsidR="00C818AB" w:rsidRDefault="006A40D7">
      <w:pPr>
        <w:pStyle w:val="Heading3"/>
      </w:pPr>
      <w:r>
        <w:t>Check Your Results for the First Fix</w:t>
      </w:r>
    </w:p>
    <w:p w14:paraId="509609A9" w14:textId="77777777" w:rsidR="00C818AB" w:rsidRDefault="006A40D7">
      <w:pPr>
        <w:keepNext/>
      </w:pPr>
      <w:r>
        <w:t>The check still fails, now with the second message, cut with ... where it runs past the page.</w:t>
      </w:r>
    </w:p>
    <w:p w14:paraId="26FD7349" w14:textId="77777777" w:rsidR="00C818AB" w:rsidRDefault="00C818AB">
      <w:pPr>
        <w:keepNext/>
      </w:pPr>
    </w:p>
    <w:p w14:paraId="643C77A8" w14:textId="77777777" w:rsidR="00C818AB" w:rsidRDefault="006A40D7">
      <w:pPr>
        <w:pStyle w:val="RequiredOutput"/>
        <w:keepNext/>
      </w:pPr>
      <w:r>
        <w:t>&gt; check</w:t>
      </w:r>
    </w:p>
    <w:p w14:paraId="7EC75473" w14:textId="77777777" w:rsidR="00C818AB" w:rsidRDefault="006A40D7">
      <w:pPr>
        <w:pStyle w:val="RequiredOutput"/>
        <w:keepNext/>
      </w:pPr>
      <w:r>
        <w:t>&gt; tsc --noEmit</w:t>
      </w:r>
    </w:p>
    <w:p w14:paraId="3FFFB99C" w14:textId="77777777" w:rsidR="00C818AB" w:rsidRDefault="00C818AB">
      <w:pPr>
        <w:pStyle w:val="RequiredOutput"/>
        <w:keepNext/>
      </w:pPr>
    </w:p>
    <w:p w14:paraId="50807CFF" w14:textId="77777777" w:rsidR="00C818AB" w:rsidRDefault="006A40D7">
      <w:pPr>
        <w:pStyle w:val="RequiredOutput"/>
      </w:pPr>
      <w:r>
        <w:t>src/main.ts(4,10): error TS2724: '"./buildTools.js"' has no exported member ...</w:t>
      </w:r>
    </w:p>
    <w:p w14:paraId="6C482EFB" w14:textId="77777777" w:rsidR="00C818AB" w:rsidRDefault="00C818AB">
      <w:pPr>
        <w:keepNext/>
      </w:pPr>
    </w:p>
    <w:p w14:paraId="283F460D" w14:textId="77777777" w:rsidR="00C818AB" w:rsidRDefault="006A40D7">
      <w:pPr>
        <w:pStyle w:val="ListBullet"/>
      </w:pPr>
      <w:r>
        <w:t>TS2724, at line 4, the import: buildTools.js has no exported member by that name. The module renamed the function to countFailed.</w:t>
      </w:r>
    </w:p>
    <w:p w14:paraId="1E6F25BC" w14:textId="77777777" w:rsidR="00C818AB" w:rsidRDefault="00C818AB">
      <w:pPr>
        <w:keepNext/>
      </w:pPr>
    </w:p>
    <w:p w14:paraId="29075BF0" w14:textId="77777777" w:rsidR="00C818AB" w:rsidRDefault="006A40D7">
      <w:pPr>
        <w:pStyle w:val="Heading3"/>
      </w:pPr>
      <w:r>
        <w:t>Windows PowerShell build_report Second Fix</w:t>
      </w:r>
    </w:p>
    <w:p w14:paraId="1A5EDA56" w14:textId="77777777" w:rsidR="00C818AB" w:rsidRDefault="006A40D7">
      <w:pPr>
        <w:keepNext/>
      </w:pPr>
      <w:r>
        <w:t>Import and call the function by its new name: -replace changes every countFailures in main.ts, the import and the call. Then check, build and run.</w:t>
      </w:r>
    </w:p>
    <w:p w14:paraId="43EAC80B" w14:textId="77777777" w:rsidR="00C818AB" w:rsidRDefault="00C818AB">
      <w:pPr>
        <w:keepNext/>
      </w:pPr>
    </w:p>
    <w:p w14:paraId="21092DAF" w14:textId="77777777" w:rsidR="00C818AB" w:rsidRDefault="006A40D7">
      <w:pPr>
        <w:pStyle w:val="CommandBlock"/>
        <w:keepNext/>
      </w:pPr>
      <w:r>
        <w:t>(Get-Content .\build-report\typescript\src\main.ts) `</w:t>
      </w:r>
    </w:p>
    <w:p w14:paraId="782A4453" w14:textId="77777777" w:rsidR="00C818AB" w:rsidRDefault="006A40D7">
      <w:pPr>
        <w:pStyle w:val="CommandBlock"/>
        <w:keepNext/>
      </w:pPr>
      <w:r>
        <w:t xml:space="preserve">    -replace 'countFailures', 'countFailed' |</w:t>
      </w:r>
    </w:p>
    <w:p w14:paraId="088C155F" w14:textId="77777777" w:rsidR="00C818AB" w:rsidRDefault="006A40D7">
      <w:pPr>
        <w:pStyle w:val="CommandBlock"/>
        <w:keepNext/>
      </w:pPr>
      <w:r>
        <w:t xml:space="preserve">    Set-Content .\build-report\typescript\src\main.ts</w:t>
      </w:r>
    </w:p>
    <w:p w14:paraId="011CA2AD" w14:textId="77777777" w:rsidR="00C818AB" w:rsidRDefault="006A40D7">
      <w:pPr>
        <w:pStyle w:val="CommandBlock"/>
        <w:keepNext/>
      </w:pPr>
      <w:r>
        <w:t>npm --prefix .\build-report\typescript run check</w:t>
      </w:r>
    </w:p>
    <w:p w14:paraId="42996D10" w14:textId="77777777" w:rsidR="00C818AB" w:rsidRDefault="006A40D7">
      <w:pPr>
        <w:pStyle w:val="CommandBlock"/>
        <w:keepNext/>
      </w:pPr>
      <w:r>
        <w:t>npm --prefix .\build-report\typescript run build</w:t>
      </w:r>
    </w:p>
    <w:p w14:paraId="12F9CAB8" w14:textId="77777777" w:rsidR="00C818AB" w:rsidRDefault="006A40D7">
      <w:pPr>
        <w:pStyle w:val="CommandBlock"/>
      </w:pPr>
      <w:r>
        <w:t>node .\build-report\typescript\dist\main.js</w:t>
      </w:r>
    </w:p>
    <w:p w14:paraId="13E2B3DD" w14:textId="77777777" w:rsidR="00C818AB" w:rsidRDefault="00C818AB">
      <w:pPr>
        <w:keepNext/>
      </w:pPr>
    </w:p>
    <w:p w14:paraId="7B1ACF8B" w14:textId="77777777" w:rsidR="00C818AB" w:rsidRDefault="006A40D7">
      <w:pPr>
        <w:pStyle w:val="Heading3"/>
      </w:pPr>
      <w:r>
        <w:t>Linux or macOS build_report Second Fix</w:t>
      </w:r>
    </w:p>
    <w:p w14:paraId="4E98F26B" w14:textId="77777777" w:rsidR="00C818AB" w:rsidRDefault="006A40D7">
      <w:pPr>
        <w:pStyle w:val="CommandBlock"/>
        <w:keepNext/>
      </w:pPr>
      <w:r>
        <w:t>sed -i.bak 's/countFailures/countFailed/' ./build-report/typescript/src/main.ts</w:t>
      </w:r>
    </w:p>
    <w:p w14:paraId="5C98D480" w14:textId="77777777" w:rsidR="00C818AB" w:rsidRDefault="006A40D7">
      <w:pPr>
        <w:pStyle w:val="CommandBlock"/>
        <w:keepNext/>
      </w:pPr>
      <w:r>
        <w:t>npm --prefix ./build-report/typescript run check</w:t>
      </w:r>
    </w:p>
    <w:p w14:paraId="6E1D2656" w14:textId="77777777" w:rsidR="00C818AB" w:rsidRDefault="006A40D7">
      <w:pPr>
        <w:pStyle w:val="CommandBlock"/>
        <w:keepNext/>
      </w:pPr>
      <w:r>
        <w:t>npm --prefix ./build-report/typescript run build</w:t>
      </w:r>
    </w:p>
    <w:p w14:paraId="6F54AA66" w14:textId="77777777" w:rsidR="00C818AB" w:rsidRDefault="006A40D7">
      <w:pPr>
        <w:pStyle w:val="CommandBlock"/>
      </w:pPr>
      <w:r>
        <w:t>node ./build-report/typescript/dist/main.js</w:t>
      </w:r>
    </w:p>
    <w:p w14:paraId="1E1A0052" w14:textId="77777777" w:rsidR="00C818AB" w:rsidRDefault="00C818AB">
      <w:pPr>
        <w:keepNext/>
      </w:pPr>
    </w:p>
    <w:p w14:paraId="668B079A" w14:textId="77777777" w:rsidR="00C818AB" w:rsidRDefault="006A40D7">
      <w:pPr>
        <w:pStyle w:val="Heading3"/>
      </w:pPr>
      <w:r>
        <w:t>Check Your Results</w:t>
      </w:r>
    </w:p>
    <w:p w14:paraId="7EAF9986" w14:textId="77777777" w:rsidR="00C818AB" w:rsidRDefault="006A40D7">
      <w:pPr>
        <w:keepNext/>
      </w:pPr>
      <w:r>
        <w:t>The npm check and build steps print their own lines first, with no error; those are not the program's output. Your screen must then show this one line.</w:t>
      </w:r>
    </w:p>
    <w:p w14:paraId="31A1B02D" w14:textId="77777777" w:rsidR="00C818AB" w:rsidRDefault="00C818AB">
      <w:pPr>
        <w:keepNext/>
      </w:pPr>
    </w:p>
    <w:p w14:paraId="22F089FD" w14:textId="77777777" w:rsidR="00C818AB" w:rsidRDefault="006A40D7">
      <w:pPr>
        <w:pStyle w:val="RequiredOutput"/>
      </w:pPr>
      <w:r>
        <w:t>Build report: 4 targets, 1 failed</w:t>
      </w:r>
    </w:p>
    <w:p w14:paraId="00EA6802" w14:textId="77777777" w:rsidR="00C818AB" w:rsidRDefault="00C818AB">
      <w:pPr>
        <w:keepNext/>
      </w:pPr>
    </w:p>
    <w:p w14:paraId="3BA4D7F0" w14:textId="77777777" w:rsidR="00C818AB" w:rsidRDefault="006A40D7">
      <w:pPr>
        <w:pStyle w:val="ListBullet"/>
      </w:pPr>
      <w:r>
        <w:t>Build report: 4 targets, 1 failed is the program's first right answer: four exit codes, one of them not 0.</w:t>
      </w:r>
    </w:p>
    <w:p w14:paraId="3DFCE968" w14:textId="77777777" w:rsidR="00C818AB" w:rsidRDefault="006A40D7">
      <w:pPr>
        <w:pStyle w:val="ListBullet"/>
      </w:pPr>
      <w:r>
        <w:t>The check printed only its two &gt; lines, with no error. That is the regression check passing.</w:t>
      </w:r>
    </w:p>
    <w:p w14:paraId="2A930A35" w14:textId="77777777" w:rsidR="00C818AB" w:rsidRDefault="00C818AB">
      <w:pPr>
        <w:keepNext/>
      </w:pPr>
    </w:p>
    <w:p w14:paraId="65FB5B68" w14:textId="77777777" w:rsidR="00C818AB" w:rsidRDefault="00C818AB">
      <w:pPr>
        <w:keepNext/>
      </w:pPr>
    </w:p>
    <w:p w14:paraId="76EEA1E9" w14:textId="77777777" w:rsidR="00C818AB" w:rsidRDefault="006A40D7">
      <w:pPr>
        <w:pStyle w:val="Heading2"/>
      </w:pPr>
      <w:r>
        <w:t>Basic Diagnosis of capacity_check</w:t>
      </w:r>
    </w:p>
    <w:p w14:paraId="3BC64E86" w14:textId="77777777" w:rsidR="00C818AB" w:rsidRDefault="006A40D7">
      <w:r>
        <w:t>Program 2, capacity_check: the same three volumes, the same rule (80 percent or more needs attention), and the same complaint.</w:t>
      </w:r>
    </w:p>
    <w:p w14:paraId="41BF2D4B" w14:textId="77777777" w:rsidR="00C818AB" w:rsidRDefault="00C818AB">
      <w:pPr>
        <w:keepNext/>
      </w:pPr>
    </w:p>
    <w:p w14:paraId="5E395C14" w14:textId="77777777" w:rsidR="00C818AB" w:rsidRDefault="006A40D7">
      <w:pPr>
        <w:pStyle w:val="Heading3"/>
      </w:pPr>
      <w:r>
        <w:t>capacity-check/typescript/src/capacity.ts</w:t>
      </w:r>
    </w:p>
    <w:p w14:paraId="598E5031" w14:textId="77777777" w:rsidR="00C818AB" w:rsidRDefault="006A40D7">
      <w:pPr>
        <w:pStyle w:val="SourceCode"/>
        <w:keepNext/>
      </w:pPr>
      <w:r>
        <w:t>// The capacity module: how full a volume is, and whether it needs</w:t>
      </w:r>
    </w:p>
    <w:p w14:paraId="43A75B57" w14:textId="77777777" w:rsidR="00C818AB" w:rsidRDefault="006A40D7">
      <w:pPr>
        <w:pStyle w:val="SourceCode"/>
        <w:keepNext/>
      </w:pPr>
      <w:r>
        <w:t>// attention.</w:t>
      </w:r>
    </w:p>
    <w:p w14:paraId="0667F5E5" w14:textId="77777777" w:rsidR="00C818AB" w:rsidRDefault="00C818AB">
      <w:pPr>
        <w:pStyle w:val="SourceCode"/>
        <w:keepNext/>
      </w:pPr>
    </w:p>
    <w:p w14:paraId="5D510B23" w14:textId="77777777" w:rsidR="00C818AB" w:rsidRDefault="006A40D7">
      <w:pPr>
        <w:pStyle w:val="SourceCode"/>
      </w:pPr>
      <w:r>
        <w:t>// The share in use is the used space out of the whole size. Remember,</w:t>
      </w:r>
    </w:p>
    <w:p w14:paraId="0925195B" w14:textId="77777777" w:rsidR="00C818AB" w:rsidRDefault="006A40D7">
      <w:pPr>
        <w:pStyle w:val="SourceCode"/>
      </w:pPr>
      <w:r>
        <w:t>// Math.trunc drops the fraction, so multiply by 100 first.</w:t>
      </w:r>
    </w:p>
    <w:p w14:paraId="6F4A7127" w14:textId="77777777" w:rsidR="00C818AB" w:rsidRDefault="006A40D7">
      <w:pPr>
        <w:pStyle w:val="SourceCode"/>
      </w:pPr>
      <w:r>
        <w:t>export function usedPercent(usedGb: number, freeGb: number): number {</w:t>
      </w:r>
    </w:p>
    <w:p w14:paraId="15E3CEBF" w14:textId="77777777" w:rsidR="00C818AB" w:rsidRDefault="006A40D7">
      <w:pPr>
        <w:pStyle w:val="SourceCode"/>
      </w:pPr>
      <w:r>
        <w:t xml:space="preserve">    const sizeGb: number = usedGb + freeGb;</w:t>
      </w:r>
    </w:p>
    <w:p w14:paraId="5F7F2650" w14:textId="77777777" w:rsidR="00C818AB" w:rsidRDefault="006A40D7">
      <w:pPr>
        <w:pStyle w:val="SourceCode"/>
      </w:pPr>
      <w:r>
        <w:t xml:space="preserve">    const percent: number = Math.trunc(freeGb * 100 / sizeGb);</w:t>
      </w:r>
    </w:p>
    <w:p w14:paraId="2BEDBC5B" w14:textId="77777777" w:rsidR="00C818AB" w:rsidRDefault="006A40D7">
      <w:pPr>
        <w:pStyle w:val="SourceCode"/>
      </w:pPr>
      <w:r>
        <w:t xml:space="preserve">    return percent;</w:t>
      </w:r>
    </w:p>
    <w:p w14:paraId="5A5FBB1C" w14:textId="77777777" w:rsidR="00C818AB" w:rsidRDefault="006A40D7">
      <w:pPr>
        <w:pStyle w:val="SourceCode"/>
      </w:pPr>
      <w:r>
        <w:t>}</w:t>
      </w:r>
    </w:p>
    <w:p w14:paraId="259A0906" w14:textId="77777777" w:rsidR="00C818AB" w:rsidRDefault="00C818AB">
      <w:pPr>
        <w:pStyle w:val="SourceCode"/>
      </w:pPr>
    </w:p>
    <w:p w14:paraId="2158FB94" w14:textId="77777777" w:rsidR="00C818AB" w:rsidRDefault="006A40D7">
      <w:pPr>
        <w:pStyle w:val="SourceCode"/>
      </w:pPr>
      <w:r>
        <w:t>// The rule: a volume at 80 percent or more needs attention.</w:t>
      </w:r>
    </w:p>
    <w:p w14:paraId="6DB832C8" w14:textId="77777777" w:rsidR="00C818AB" w:rsidRDefault="006A40D7">
      <w:pPr>
        <w:pStyle w:val="SourceCode"/>
        <w:keepNext/>
      </w:pPr>
      <w:r>
        <w:t>export function needsAttention(percent: number): boolean {</w:t>
      </w:r>
    </w:p>
    <w:p w14:paraId="4E811093" w14:textId="77777777" w:rsidR="00C818AB" w:rsidRDefault="006A40D7">
      <w:pPr>
        <w:pStyle w:val="SourceCode"/>
        <w:keepNext/>
      </w:pPr>
      <w:r>
        <w:t xml:space="preserve">    return percent &gt; 80;</w:t>
      </w:r>
    </w:p>
    <w:p w14:paraId="4865C339" w14:textId="77777777" w:rsidR="00C818AB" w:rsidRDefault="006A40D7">
      <w:pPr>
        <w:pStyle w:val="SourceCode"/>
      </w:pPr>
      <w:r>
        <w:t>}</w:t>
      </w:r>
    </w:p>
    <w:p w14:paraId="02FF4A29" w14:textId="77777777" w:rsidR="00C818AB" w:rsidRDefault="00C818AB">
      <w:pPr>
        <w:keepNext/>
      </w:pPr>
    </w:p>
    <w:p w14:paraId="16CCC251" w14:textId="77777777" w:rsidR="00C818AB" w:rsidRDefault="006A40D7">
      <w:pPr>
        <w:pStyle w:val="Heading3"/>
      </w:pPr>
      <w:r>
        <w:t>capacity-check/typescript/src/main.ts</w:t>
      </w:r>
    </w:p>
    <w:p w14:paraId="4847527A" w14:textId="77777777" w:rsidR="00C818AB" w:rsidRDefault="006A40D7">
      <w:pPr>
        <w:pStyle w:val="SourceCode"/>
        <w:keepNext/>
      </w:pPr>
      <w:r>
        <w:t>// capacity_check reports how full each of three volumes is and counts</w:t>
      </w:r>
    </w:p>
    <w:p w14:paraId="7333F3E0" w14:textId="77777777" w:rsidR="00C818AB" w:rsidRDefault="006A40D7">
      <w:pPr>
        <w:pStyle w:val="SourceCode"/>
        <w:keepNext/>
      </w:pPr>
      <w:r>
        <w:t>// the ones that need attention.</w:t>
      </w:r>
    </w:p>
    <w:p w14:paraId="2B1FC53F" w14:textId="77777777" w:rsidR="00C818AB" w:rsidRDefault="00C818AB">
      <w:pPr>
        <w:pStyle w:val="SourceCode"/>
        <w:keepNext/>
      </w:pPr>
    </w:p>
    <w:p w14:paraId="7CDED8E0" w14:textId="77777777" w:rsidR="00C818AB" w:rsidRDefault="006A40D7">
      <w:pPr>
        <w:pStyle w:val="SourceCode"/>
      </w:pPr>
      <w:r>
        <w:t>// Remember, import { ... } from "./file.js" names the compiled file.</w:t>
      </w:r>
    </w:p>
    <w:p w14:paraId="0C330529" w14:textId="77777777" w:rsidR="00C818AB" w:rsidRDefault="006A40D7">
      <w:pPr>
        <w:pStyle w:val="SourceCode"/>
      </w:pPr>
      <w:r>
        <w:t>import { needsAttention, usedPercent } from "./capacity.js";</w:t>
      </w:r>
    </w:p>
    <w:p w14:paraId="1C59AC12" w14:textId="77777777" w:rsidR="00C818AB" w:rsidRDefault="00C818AB">
      <w:pPr>
        <w:pStyle w:val="SourceCode"/>
      </w:pPr>
    </w:p>
    <w:p w14:paraId="372AEE87" w14:textId="77777777" w:rsidR="00C818AB" w:rsidRDefault="006A40D7">
      <w:pPr>
        <w:pStyle w:val="SourceCode"/>
      </w:pPr>
      <w:r>
        <w:t>// Volume number n has its name, used space and free space at index n.</w:t>
      </w:r>
    </w:p>
    <w:p w14:paraId="050D8F88" w14:textId="77777777" w:rsidR="00C818AB" w:rsidRDefault="006A40D7">
      <w:pPr>
        <w:pStyle w:val="SourceCode"/>
      </w:pPr>
      <w:r>
        <w:t>const names: string[] = ["data", "logs", "backup"];</w:t>
      </w:r>
    </w:p>
    <w:p w14:paraId="744809C1" w14:textId="77777777" w:rsidR="00C818AB" w:rsidRDefault="006A40D7">
      <w:pPr>
        <w:pStyle w:val="SourceCode"/>
      </w:pPr>
      <w:r>
        <w:t>const usedGb: number[] = [400, 150, 810];</w:t>
      </w:r>
    </w:p>
    <w:p w14:paraId="0AAB178B" w14:textId="77777777" w:rsidR="00C818AB" w:rsidRDefault="006A40D7">
      <w:pPr>
        <w:pStyle w:val="SourceCode"/>
      </w:pPr>
      <w:r>
        <w:t>const freeGb: number[] = [100, 350, 190];</w:t>
      </w:r>
    </w:p>
    <w:p w14:paraId="60B2EEA9" w14:textId="77777777" w:rsidR="00C818AB" w:rsidRDefault="00C818AB">
      <w:pPr>
        <w:pStyle w:val="SourceCode"/>
      </w:pPr>
    </w:p>
    <w:p w14:paraId="4B7AA7F4" w14:textId="77777777" w:rsidR="00C818AB" w:rsidRDefault="006A40D7">
      <w:pPr>
        <w:pStyle w:val="SourceCode"/>
      </w:pPr>
      <w:r>
        <w:t>// One line per volume.</w:t>
      </w:r>
    </w:p>
    <w:p w14:paraId="3B8A1E52" w14:textId="77777777" w:rsidR="00C818AB" w:rsidRDefault="006A40D7">
      <w:pPr>
        <w:pStyle w:val="SourceCode"/>
      </w:pPr>
      <w:r>
        <w:t>let attentionCount: number = 0;</w:t>
      </w:r>
    </w:p>
    <w:p w14:paraId="3CBA1218" w14:textId="77777777" w:rsidR="00C818AB" w:rsidRDefault="006A40D7">
      <w:pPr>
        <w:pStyle w:val="SourceCode"/>
      </w:pPr>
      <w:r>
        <w:t>for (let index = 0; index &lt; names.length; index++) {</w:t>
      </w:r>
    </w:p>
    <w:p w14:paraId="4955088C" w14:textId="77777777" w:rsidR="00C818AB" w:rsidRDefault="006A40D7">
      <w:pPr>
        <w:pStyle w:val="SourceCode"/>
      </w:pPr>
      <w:r>
        <w:t xml:space="preserve">    const percent: number = usedPercent(usedGb[index], freeGb[index]);</w:t>
      </w:r>
    </w:p>
    <w:p w14:paraId="5E35B6ED" w14:textId="77777777" w:rsidR="00C818AB" w:rsidRDefault="006A40D7">
      <w:pPr>
        <w:pStyle w:val="SourceCode"/>
      </w:pPr>
      <w:r>
        <w:t xml:space="preserve">    let verdict: string = "ok";</w:t>
      </w:r>
    </w:p>
    <w:p w14:paraId="4DB79AA8" w14:textId="77777777" w:rsidR="00C818AB" w:rsidRDefault="006A40D7">
      <w:pPr>
        <w:pStyle w:val="SourceCode"/>
      </w:pPr>
      <w:r>
        <w:t xml:space="preserve">    if (needsAttention(percent)) {</w:t>
      </w:r>
    </w:p>
    <w:p w14:paraId="17B502D7" w14:textId="77777777" w:rsidR="00C818AB" w:rsidRDefault="006A40D7">
      <w:pPr>
        <w:pStyle w:val="SourceCode"/>
      </w:pPr>
      <w:r>
        <w:t xml:space="preserve">        verdict = "needs attention";</w:t>
      </w:r>
    </w:p>
    <w:p w14:paraId="163AA37C" w14:textId="77777777" w:rsidR="00C818AB" w:rsidRDefault="006A40D7">
      <w:pPr>
        <w:pStyle w:val="SourceCode"/>
      </w:pPr>
      <w:r>
        <w:t xml:space="preserve">        attentionCount = attentionCount + 1;</w:t>
      </w:r>
    </w:p>
    <w:p w14:paraId="629E9A6C" w14:textId="77777777" w:rsidR="00C818AB" w:rsidRDefault="006A40D7">
      <w:pPr>
        <w:pStyle w:val="SourceCode"/>
      </w:pPr>
      <w:r>
        <w:t xml:space="preserve">    }</w:t>
      </w:r>
    </w:p>
    <w:p w14:paraId="7996FAEC" w14:textId="77777777" w:rsidR="00C818AB" w:rsidRDefault="006A40D7">
      <w:pPr>
        <w:pStyle w:val="SourceCode"/>
        <w:keepNext/>
      </w:pPr>
      <w:r>
        <w:t xml:space="preserve">    console.log(`${names[index]}: ${percent}% used, ${verdict}`);</w:t>
      </w:r>
    </w:p>
    <w:p w14:paraId="302519D6" w14:textId="77777777" w:rsidR="00C818AB" w:rsidRDefault="006A40D7">
      <w:pPr>
        <w:pStyle w:val="SourceCode"/>
        <w:keepNext/>
      </w:pPr>
      <w:r>
        <w:t>}</w:t>
      </w:r>
    </w:p>
    <w:p w14:paraId="1A5CE203" w14:textId="77777777" w:rsidR="00C818AB" w:rsidRDefault="006A40D7">
      <w:pPr>
        <w:pStyle w:val="SourceCode"/>
      </w:pPr>
      <w:r>
        <w:t>console.log(`Volumes needing attention: ${attentionCount}`);</w:t>
      </w:r>
    </w:p>
    <w:p w14:paraId="78575A90" w14:textId="77777777" w:rsidR="00C818AB" w:rsidRDefault="00C818AB">
      <w:pPr>
        <w:keepNext/>
      </w:pPr>
    </w:p>
    <w:p w14:paraId="4A3A3F79" w14:textId="77777777" w:rsidR="00C818AB" w:rsidRDefault="006A40D7">
      <w:pPr>
        <w:pStyle w:val="Heading3"/>
      </w:pPr>
      <w:r>
        <w:t>Windows PowerShell capacity_check Build and Run</w:t>
      </w:r>
    </w:p>
    <w:p w14:paraId="37A1D3DB" w14:textId="77777777" w:rsidR="00C818AB" w:rsidRDefault="006A40D7">
      <w:pPr>
        <w:keepNext/>
      </w:pPr>
      <w:r>
        <w:t>Step 1, reproduce.</w:t>
      </w:r>
    </w:p>
    <w:p w14:paraId="56495CA9" w14:textId="77777777" w:rsidR="00C818AB" w:rsidRDefault="00C818AB">
      <w:pPr>
        <w:keepNext/>
      </w:pPr>
    </w:p>
    <w:p w14:paraId="5774B302" w14:textId="77777777" w:rsidR="00C818AB" w:rsidRDefault="006A40D7">
      <w:pPr>
        <w:pStyle w:val="CommandBlock"/>
        <w:keepNext/>
      </w:pPr>
      <w:r>
        <w:t>npm --prefix .\capacity-check\typescript run check</w:t>
      </w:r>
    </w:p>
    <w:p w14:paraId="330437FB" w14:textId="77777777" w:rsidR="00C818AB" w:rsidRDefault="006A40D7">
      <w:pPr>
        <w:pStyle w:val="CommandBlock"/>
        <w:keepNext/>
      </w:pPr>
      <w:r>
        <w:t>npm --prefix .\capacity-check\typescript run build</w:t>
      </w:r>
    </w:p>
    <w:p w14:paraId="43E4735F" w14:textId="77777777" w:rsidR="00C818AB" w:rsidRDefault="006A40D7">
      <w:pPr>
        <w:pStyle w:val="CommandBlock"/>
      </w:pPr>
      <w:r>
        <w:t>node .\capacity-check\typescript\dist\main.js</w:t>
      </w:r>
    </w:p>
    <w:p w14:paraId="2E2ADF86" w14:textId="77777777" w:rsidR="00C818AB" w:rsidRDefault="00C818AB">
      <w:pPr>
        <w:keepNext/>
      </w:pPr>
    </w:p>
    <w:p w14:paraId="3DCDF39E" w14:textId="77777777" w:rsidR="00C818AB" w:rsidRDefault="006A40D7">
      <w:pPr>
        <w:pStyle w:val="Heading3"/>
      </w:pPr>
      <w:r>
        <w:t>Linux or macOS capacity_check Build and Run</w:t>
      </w:r>
    </w:p>
    <w:p w14:paraId="2107C95F" w14:textId="77777777" w:rsidR="00C818AB" w:rsidRDefault="006A40D7">
      <w:pPr>
        <w:pStyle w:val="CommandBlock"/>
        <w:keepNext/>
      </w:pPr>
      <w:r>
        <w:t>npm --prefix ./capacity-check/typescript run check</w:t>
      </w:r>
    </w:p>
    <w:p w14:paraId="42C4F43D" w14:textId="77777777" w:rsidR="00C818AB" w:rsidRDefault="006A40D7">
      <w:pPr>
        <w:pStyle w:val="CommandBlock"/>
        <w:keepNext/>
      </w:pPr>
      <w:r>
        <w:t>npm --prefix ./capacity-check/typescript run build</w:t>
      </w:r>
    </w:p>
    <w:p w14:paraId="18DAA0E1" w14:textId="77777777" w:rsidR="00C818AB" w:rsidRDefault="006A40D7">
      <w:pPr>
        <w:pStyle w:val="CommandBlock"/>
      </w:pPr>
      <w:r>
        <w:t>node ./capacity-check/typescript/dist/main.js</w:t>
      </w:r>
    </w:p>
    <w:p w14:paraId="165A8D9D" w14:textId="77777777" w:rsidR="00C818AB" w:rsidRDefault="00C818AB">
      <w:pPr>
        <w:keepNext/>
      </w:pPr>
    </w:p>
    <w:p w14:paraId="2AF78A84" w14:textId="77777777" w:rsidR="00C818AB" w:rsidRDefault="006A40D7">
      <w:pPr>
        <w:pStyle w:val="Heading3"/>
      </w:pPr>
      <w:r>
        <w:t>Check Your Results for capacity_check</w:t>
      </w:r>
    </w:p>
    <w:p w14:paraId="7589B28E" w14:textId="77777777" w:rsidR="00C818AB" w:rsidRDefault="006A40D7">
      <w:pPr>
        <w:keepNext/>
      </w:pPr>
      <w:r>
        <w:t>The program reads no input. Your screen must show these four lines.</w:t>
      </w:r>
    </w:p>
    <w:p w14:paraId="3E93F22A" w14:textId="77777777" w:rsidR="00C818AB" w:rsidRDefault="00C818AB">
      <w:pPr>
        <w:keepNext/>
      </w:pPr>
    </w:p>
    <w:p w14:paraId="4CBE0368" w14:textId="77777777" w:rsidR="00C818AB" w:rsidRDefault="006A40D7">
      <w:pPr>
        <w:pStyle w:val="RequiredOutput"/>
        <w:keepNext/>
      </w:pPr>
      <w:r>
        <w:t>data: 20% used, ok</w:t>
      </w:r>
    </w:p>
    <w:p w14:paraId="309597EE" w14:textId="77777777" w:rsidR="00C818AB" w:rsidRDefault="006A40D7">
      <w:pPr>
        <w:pStyle w:val="RequiredOutput"/>
        <w:keepNext/>
      </w:pPr>
      <w:r>
        <w:t>logs: 70% used, ok</w:t>
      </w:r>
    </w:p>
    <w:p w14:paraId="75F2558E" w14:textId="77777777" w:rsidR="00C818AB" w:rsidRDefault="006A40D7">
      <w:pPr>
        <w:pStyle w:val="RequiredOutput"/>
        <w:keepNext/>
      </w:pPr>
      <w:r>
        <w:t>backup: 19% used, ok</w:t>
      </w:r>
    </w:p>
    <w:p w14:paraId="6CC92F74" w14:textId="77777777" w:rsidR="00C818AB" w:rsidRDefault="006A40D7">
      <w:pPr>
        <w:pStyle w:val="RequiredOutput"/>
      </w:pPr>
      <w:r>
        <w:t>Volumes needing attention: 0</w:t>
      </w:r>
    </w:p>
    <w:p w14:paraId="7D2E738B" w14:textId="77777777" w:rsidR="00C818AB" w:rsidRDefault="00C818AB">
      <w:pPr>
        <w:keepNext/>
      </w:pPr>
    </w:p>
    <w:p w14:paraId="7A1385D1" w14:textId="77777777" w:rsidR="00C818AB" w:rsidRDefault="006A40D7">
      <w:pPr>
        <w:pStyle w:val="ListBullet"/>
      </w:pPr>
      <w:r>
        <w:t>data: 20% used: 400 GB used of 500 is 80 percent, so 20 is wrong, and so are 70 for logs and 19 for backup. The failure is reproduced: the same wrong lines on every run.</w:t>
      </w:r>
    </w:p>
    <w:p w14:paraId="5A019989" w14:textId="77777777" w:rsidR="00C818AB" w:rsidRDefault="006A40D7">
      <w:pPr>
        <w:pStyle w:val="ListBullet"/>
      </w:pPr>
      <w:r>
        <w:t>If the build fails, read the first error message: it names the file and line to fix.</w:t>
      </w:r>
    </w:p>
    <w:p w14:paraId="0A6C0B4B" w14:textId="77777777" w:rsidR="00C818AB" w:rsidRDefault="00C818AB">
      <w:pPr>
        <w:keepNext/>
      </w:pPr>
    </w:p>
    <w:p w14:paraId="6DF9ECA6" w14:textId="77777777" w:rsidR="00C818AB" w:rsidRDefault="006A40D7">
      <w:r>
        <w:t>Step 2, read the evidence with node inspect (Lesson 11.2). Remember, a debugger stops the program where you ask and lets you look at its variables. Breakpoints are set in the compiled file: line 8 of dist\capacity.js is return percent;, because tsc removed the blank lines and types around it.</w:t>
      </w:r>
    </w:p>
    <w:p w14:paraId="27F8832F" w14:textId="77777777" w:rsidR="00C818AB" w:rsidRDefault="00C818AB">
      <w:pPr>
        <w:keepNext/>
      </w:pPr>
    </w:p>
    <w:p w14:paraId="03CD64B1" w14:textId="77777777" w:rsidR="00C818AB" w:rsidRDefault="006A40D7">
      <w:pPr>
        <w:pStyle w:val="Heading3"/>
      </w:pPr>
      <w:r>
        <w:t>Windows PowerShell capacity_check Debugger Session</w:t>
      </w:r>
    </w:p>
    <w:p w14:paraId="799C79C4" w14:textId="77777777" w:rsidR="00C818AB" w:rsidRDefault="006A40D7">
      <w:pPr>
        <w:pStyle w:val="CommandBlock"/>
      </w:pPr>
      <w:r>
        <w:t>node inspect .\capacity-check\typescript\dist\main.js</w:t>
      </w:r>
    </w:p>
    <w:p w14:paraId="02F85F80" w14:textId="77777777" w:rsidR="00C818AB" w:rsidRDefault="00C818AB">
      <w:pPr>
        <w:keepNext/>
      </w:pPr>
    </w:p>
    <w:p w14:paraId="0D745864" w14:textId="77777777" w:rsidR="00C818AB" w:rsidRDefault="006A40D7">
      <w:pPr>
        <w:pStyle w:val="Heading3"/>
      </w:pPr>
      <w:r>
        <w:t>Linux or macOS capacity_check Debugger Session</w:t>
      </w:r>
    </w:p>
    <w:p w14:paraId="436FB239" w14:textId="77777777" w:rsidR="00C818AB" w:rsidRDefault="006A40D7">
      <w:pPr>
        <w:pStyle w:val="CommandBlock"/>
      </w:pPr>
      <w:r>
        <w:t>node inspect ./capacity-check/typescript/dist/main.js</w:t>
      </w:r>
    </w:p>
    <w:p w14:paraId="2F150089" w14:textId="77777777" w:rsidR="00C818AB" w:rsidRDefault="00C818AB">
      <w:pPr>
        <w:keepNext/>
      </w:pPr>
    </w:p>
    <w:p w14:paraId="53C25AB7" w14:textId="77777777" w:rsidR="00C818AB" w:rsidRDefault="006A40D7">
      <w:r>
        <w:t>At each debug&gt; prompt, type, in this order: setBreakpoint('capacity.js', 8); cont; exec [usedGb, freeGb, percent]; kill; and .exit. setBreakpoint stops at line 8 of capacity.js, the first time it is reached, which is for the data volume; exec shows the three values; kill stops the program, and .exit leaves node inspect.</w:t>
      </w:r>
    </w:p>
    <w:p w14:paraId="621EFB3D" w14:textId="77777777" w:rsidR="00C818AB" w:rsidRDefault="00C818AB">
      <w:pPr>
        <w:keepNext/>
      </w:pPr>
    </w:p>
    <w:p w14:paraId="59994E6A" w14:textId="77777777" w:rsidR="00C818AB" w:rsidRDefault="006A40D7">
      <w:pPr>
        <w:pStyle w:val="Heading3"/>
      </w:pPr>
      <w:r>
        <w:t>Check Your Results for the capacity_check Session</w:t>
      </w:r>
    </w:p>
    <w:p w14:paraId="696230FE" w14:textId="77777777" w:rsidR="00C818AB" w:rsidRDefault="006A40D7">
      <w:pPr>
        <w:keepNext/>
      </w:pPr>
      <w:r>
        <w:t>Your session shows these lines among others.</w:t>
      </w:r>
    </w:p>
    <w:p w14:paraId="76FE5D1B" w14:textId="77777777" w:rsidR="00C818AB" w:rsidRDefault="00C818AB">
      <w:pPr>
        <w:keepNext/>
      </w:pPr>
    </w:p>
    <w:p w14:paraId="1746D709" w14:textId="77777777" w:rsidR="00C818AB" w:rsidRDefault="006A40D7">
      <w:pPr>
        <w:pStyle w:val="RequiredOutput"/>
        <w:keepNext/>
      </w:pPr>
      <w:r>
        <w:t>debug&gt; setBreakpoint('capacity.js', 8)</w:t>
      </w:r>
    </w:p>
    <w:p w14:paraId="13B4426C" w14:textId="77777777" w:rsidR="00C818AB" w:rsidRDefault="006A40D7">
      <w:pPr>
        <w:pStyle w:val="RequiredOutput"/>
        <w:keepNext/>
      </w:pPr>
      <w:r>
        <w:t>...</w:t>
      </w:r>
    </w:p>
    <w:p w14:paraId="0564EE06" w14:textId="77777777" w:rsidR="00C818AB" w:rsidRDefault="006A40D7">
      <w:pPr>
        <w:pStyle w:val="RequiredOutput"/>
        <w:keepNext/>
      </w:pPr>
      <w:r>
        <w:t>debug&gt; cont</w:t>
      </w:r>
    </w:p>
    <w:p w14:paraId="0C0C05EB" w14:textId="77777777" w:rsidR="00C818AB" w:rsidRDefault="006A40D7">
      <w:pPr>
        <w:pStyle w:val="RequiredOutput"/>
        <w:keepNext/>
      </w:pPr>
      <w:r>
        <w:t>...</w:t>
      </w:r>
    </w:p>
    <w:p w14:paraId="444BC284" w14:textId="77777777" w:rsidR="00C818AB" w:rsidRDefault="006A40D7">
      <w:pPr>
        <w:pStyle w:val="RequiredOutput"/>
        <w:keepNext/>
      </w:pPr>
      <w:r>
        <w:t>debug&gt;break in capacity-check\typescript\dist\capacity.js:8</w:t>
      </w:r>
    </w:p>
    <w:p w14:paraId="297219FF" w14:textId="77777777" w:rsidR="00C818AB" w:rsidRDefault="006A40D7">
      <w:pPr>
        <w:pStyle w:val="RequiredOutput"/>
        <w:keepNext/>
      </w:pPr>
      <w:r>
        <w:t>...</w:t>
      </w:r>
    </w:p>
    <w:p w14:paraId="195C0F86" w14:textId="77777777" w:rsidR="00C818AB" w:rsidRDefault="006A40D7">
      <w:pPr>
        <w:pStyle w:val="RequiredOutput"/>
        <w:keepNext/>
      </w:pPr>
      <w:r>
        <w:t>&gt; 8     return percent;</w:t>
      </w:r>
    </w:p>
    <w:p w14:paraId="7BCC50E2" w14:textId="77777777" w:rsidR="00C818AB" w:rsidRDefault="006A40D7">
      <w:pPr>
        <w:pStyle w:val="RequiredOutput"/>
        <w:keepNext/>
      </w:pPr>
      <w:r>
        <w:t>...</w:t>
      </w:r>
    </w:p>
    <w:p w14:paraId="6847D9B2" w14:textId="77777777" w:rsidR="00C818AB" w:rsidRDefault="006A40D7">
      <w:pPr>
        <w:pStyle w:val="RequiredOutput"/>
        <w:keepNext/>
      </w:pPr>
      <w:r>
        <w:t>debug&gt; exec [usedGb, freeGb, percent]</w:t>
      </w:r>
    </w:p>
    <w:p w14:paraId="27777B93" w14:textId="77777777" w:rsidR="00C818AB" w:rsidRDefault="006A40D7">
      <w:pPr>
        <w:pStyle w:val="RequiredOutput"/>
        <w:keepNext/>
      </w:pPr>
      <w:r>
        <w:t>[ 400, 100, 20 ]</w:t>
      </w:r>
    </w:p>
    <w:p w14:paraId="2DCC7E2F" w14:textId="77777777" w:rsidR="00C818AB" w:rsidRDefault="006A40D7">
      <w:pPr>
        <w:pStyle w:val="RequiredOutput"/>
        <w:keepNext/>
      </w:pPr>
      <w:r>
        <w:t>...</w:t>
      </w:r>
    </w:p>
    <w:p w14:paraId="1911AB5E" w14:textId="77777777" w:rsidR="00C818AB" w:rsidRDefault="006A40D7">
      <w:pPr>
        <w:pStyle w:val="RequiredOutput"/>
      </w:pPr>
      <w:r>
        <w:t>debug&gt; .exit</w:t>
      </w:r>
    </w:p>
    <w:p w14:paraId="55E7E3E7" w14:textId="77777777" w:rsidR="00C818AB" w:rsidRDefault="00C818AB">
      <w:pPr>
        <w:keepNext/>
      </w:pPr>
    </w:p>
    <w:p w14:paraId="3C1EFBF2" w14:textId="77777777" w:rsidR="00C818AB" w:rsidRDefault="006A40D7">
      <w:pPr>
        <w:pStyle w:val="ListBullet"/>
      </w:pPr>
      <w:r>
        <w:t>break in capacity-check\typescript\dist\capacity.js:8 is the stop, and &gt; 8 marks the line, return percent;.</w:t>
      </w:r>
    </w:p>
    <w:p w14:paraId="0BB44364" w14:textId="77777777" w:rsidR="00C818AB" w:rsidRDefault="006A40D7">
      <w:pPr>
        <w:pStyle w:val="ListBullet"/>
      </w:pPr>
      <w:r>
        <w:t>[ 400, 100, 20 ] is usedGb, freeGb and percent: the inputs are right, and 20 is 100 out of 500, the free share.</w:t>
      </w:r>
    </w:p>
    <w:p w14:paraId="1D8A09F4" w14:textId="77777777" w:rsidR="00C818AB" w:rsidRDefault="00C818AB">
      <w:pPr>
        <w:keepNext/>
      </w:pPr>
    </w:p>
    <w:p w14:paraId="53AC9913" w14:textId="77777777" w:rsidR="00C818AB" w:rsidRDefault="006A40D7">
      <w:r>
        <w:t>Root cause, as in C: the percent comes from the free space, not the used space; and the limit test is percent &gt; 80 where the rule is 80 or more. The regression check tests both.</w:t>
      </w:r>
    </w:p>
    <w:p w14:paraId="1F795A07" w14:textId="77777777" w:rsidR="00C818AB" w:rsidRDefault="00C818AB">
      <w:pPr>
        <w:keepNext/>
      </w:pPr>
    </w:p>
    <w:p w14:paraId="0D7F7625" w14:textId="77777777" w:rsidR="00C818AB" w:rsidRDefault="00C818AB">
      <w:pPr>
        <w:keepNext/>
      </w:pPr>
    </w:p>
    <w:p w14:paraId="6DE4145F" w14:textId="77777777" w:rsidR="00C818AB" w:rsidRDefault="006A40D7">
      <w:pPr>
        <w:pStyle w:val="Heading2"/>
      </w:pPr>
      <w:r>
        <w:t>Production-Minded Repair of capacity_check</w:t>
      </w:r>
    </w:p>
    <w:p w14:paraId="61EE83C9" w14:textId="77777777" w:rsidR="00C818AB" w:rsidRDefault="006A40D7">
      <w:r>
        <w:t>Step 3, write the regression check first, as in C: 400 and 100 must give 80, and the limit is tested at 79, 80 and 81. Remember, node --test runs each test() in the compiled test file; tsc compiles it with the rest of src, and --test-reporter=tap prints plain TAP lines.</w:t>
      </w:r>
    </w:p>
    <w:p w14:paraId="164298DA" w14:textId="77777777" w:rsidR="00C818AB" w:rsidRDefault="00C818AB">
      <w:pPr>
        <w:keepNext/>
      </w:pPr>
    </w:p>
    <w:p w14:paraId="13EEAD14" w14:textId="77777777" w:rsidR="00C818AB" w:rsidRDefault="006A40D7">
      <w:pPr>
        <w:pStyle w:val="Heading3"/>
      </w:pPr>
      <w:r>
        <w:t>capacity-check/typescript/src/capacity.test.ts</w:t>
      </w:r>
    </w:p>
    <w:p w14:paraId="46728F7D" w14:textId="77777777" w:rsidR="00C818AB" w:rsidRDefault="006A40D7">
      <w:pPr>
        <w:pStyle w:val="SourceCode"/>
        <w:keepNext/>
      </w:pPr>
      <w:r>
        <w:t>// The regression check for capacity_check, written before the fix from</w:t>
      </w:r>
    </w:p>
    <w:p w14:paraId="33F7833B" w14:textId="77777777" w:rsidR="00C818AB" w:rsidRDefault="006A40D7">
      <w:pPr>
        <w:pStyle w:val="SourceCode"/>
        <w:keepNext/>
      </w:pPr>
      <w:r>
        <w:t>// the volume that showed the wrong percent and from the rule's limit:</w:t>
      </w:r>
    </w:p>
    <w:p w14:paraId="39723996" w14:textId="77777777" w:rsidR="00C818AB" w:rsidRDefault="006A40D7">
      <w:pPr>
        <w:pStyle w:val="SourceCode"/>
      </w:pPr>
      <w:r>
        <w:t>// 80 percent or more needs attention, so it tests 79, 80 and 81.</w:t>
      </w:r>
    </w:p>
    <w:p w14:paraId="6E181072" w14:textId="77777777" w:rsidR="00C818AB" w:rsidRDefault="00C818AB">
      <w:pPr>
        <w:pStyle w:val="SourceCode"/>
      </w:pPr>
    </w:p>
    <w:p w14:paraId="2C3BE744" w14:textId="77777777" w:rsidR="00C818AB" w:rsidRDefault="006A40D7">
      <w:pPr>
        <w:pStyle w:val="SourceCode"/>
      </w:pPr>
      <w:r>
        <w:t>// Remember, node:test is Node's test runner and node:assert its checks.</w:t>
      </w:r>
    </w:p>
    <w:p w14:paraId="1123ED4E" w14:textId="77777777" w:rsidR="00C818AB" w:rsidRDefault="006A40D7">
      <w:pPr>
        <w:pStyle w:val="SourceCode"/>
      </w:pPr>
      <w:r>
        <w:t>import { test } from "node:test";</w:t>
      </w:r>
    </w:p>
    <w:p w14:paraId="2A537565" w14:textId="77777777" w:rsidR="00C818AB" w:rsidRDefault="006A40D7">
      <w:pPr>
        <w:pStyle w:val="SourceCode"/>
      </w:pPr>
      <w:r>
        <w:t>import { strictEqual } from "node:assert";</w:t>
      </w:r>
    </w:p>
    <w:p w14:paraId="5ECB7609" w14:textId="77777777" w:rsidR="00C818AB" w:rsidRDefault="006A40D7">
      <w:pPr>
        <w:pStyle w:val="SourceCode"/>
      </w:pPr>
      <w:r>
        <w:t>import { needsAttention, usedPercent } from "./capacity.js";</w:t>
      </w:r>
    </w:p>
    <w:p w14:paraId="3E7C2903" w14:textId="77777777" w:rsidR="00C818AB" w:rsidRDefault="00C818AB">
      <w:pPr>
        <w:pStyle w:val="SourceCode"/>
      </w:pPr>
    </w:p>
    <w:p w14:paraId="3C3E2797" w14:textId="77777777" w:rsidR="00C818AB" w:rsidRDefault="006A40D7">
      <w:pPr>
        <w:pStyle w:val="SourceCode"/>
      </w:pPr>
      <w:r>
        <w:t>// Remember, test(name, function) registers one test, and</w:t>
      </w:r>
    </w:p>
    <w:p w14:paraId="37819AFB" w14:textId="77777777" w:rsidR="00C818AB" w:rsidRDefault="006A40D7">
      <w:pPr>
        <w:pStyle w:val="SourceCode"/>
      </w:pPr>
      <w:r>
        <w:t>// strictEqual(actual, expected) fails it when the two differ.</w:t>
      </w:r>
    </w:p>
    <w:p w14:paraId="022361D5" w14:textId="77777777" w:rsidR="00C818AB" w:rsidRDefault="006A40D7">
      <w:pPr>
        <w:pStyle w:val="SourceCode"/>
      </w:pPr>
      <w:r>
        <w:t>test("used percent of the data volume", () =&gt; {</w:t>
      </w:r>
    </w:p>
    <w:p w14:paraId="226CE945" w14:textId="77777777" w:rsidR="00C818AB" w:rsidRDefault="006A40D7">
      <w:pPr>
        <w:pStyle w:val="SourceCode"/>
      </w:pPr>
      <w:r>
        <w:t xml:space="preserve">    strictEqual(usedPercent(400, 100), 80);</w:t>
      </w:r>
    </w:p>
    <w:p w14:paraId="473DBB15" w14:textId="77777777" w:rsidR="00C818AB" w:rsidRDefault="006A40D7">
      <w:pPr>
        <w:pStyle w:val="SourceCode"/>
      </w:pPr>
      <w:r>
        <w:t>});</w:t>
      </w:r>
    </w:p>
    <w:p w14:paraId="263EFC42" w14:textId="77777777" w:rsidR="00C818AB" w:rsidRDefault="00C818AB">
      <w:pPr>
        <w:pStyle w:val="SourceCode"/>
      </w:pPr>
    </w:p>
    <w:p w14:paraId="59602B78" w14:textId="77777777" w:rsidR="00C818AB" w:rsidRDefault="006A40D7">
      <w:pPr>
        <w:pStyle w:val="SourceCode"/>
      </w:pPr>
      <w:r>
        <w:t>test("attention at the limit", () =&gt; {</w:t>
      </w:r>
    </w:p>
    <w:p w14:paraId="59707CF9" w14:textId="77777777" w:rsidR="00C818AB" w:rsidRDefault="006A40D7">
      <w:pPr>
        <w:pStyle w:val="SourceCode"/>
      </w:pPr>
      <w:r>
        <w:t xml:space="preserve">    strictEqual(needsAttention(79), false);</w:t>
      </w:r>
    </w:p>
    <w:p w14:paraId="4B774941" w14:textId="77777777" w:rsidR="00C818AB" w:rsidRDefault="006A40D7">
      <w:pPr>
        <w:pStyle w:val="SourceCode"/>
        <w:keepNext/>
      </w:pPr>
      <w:r>
        <w:t xml:space="preserve">    strictEqual(needsAttention(80), true);</w:t>
      </w:r>
    </w:p>
    <w:p w14:paraId="3A421290" w14:textId="77777777" w:rsidR="00C818AB" w:rsidRDefault="006A40D7">
      <w:pPr>
        <w:pStyle w:val="SourceCode"/>
        <w:keepNext/>
      </w:pPr>
      <w:r>
        <w:t xml:space="preserve">    strictEqual(needsAttention(81), true);</w:t>
      </w:r>
    </w:p>
    <w:p w14:paraId="13CEF0E3" w14:textId="77777777" w:rsidR="00C818AB" w:rsidRDefault="006A40D7">
      <w:pPr>
        <w:pStyle w:val="SourceCode"/>
      </w:pPr>
      <w:r>
        <w:t>});</w:t>
      </w:r>
    </w:p>
    <w:p w14:paraId="04FBEE63" w14:textId="77777777" w:rsidR="00C818AB" w:rsidRDefault="00C818AB">
      <w:pPr>
        <w:keepNext/>
      </w:pPr>
    </w:p>
    <w:p w14:paraId="4FF50F1A" w14:textId="77777777" w:rsidR="00C818AB" w:rsidRDefault="006A40D7">
      <w:pPr>
        <w:pStyle w:val="Heading3"/>
      </w:pPr>
      <w:r>
        <w:t>Windows PowerShell capacity_check Regression Check</w:t>
      </w:r>
    </w:p>
    <w:p w14:paraId="075128B3" w14:textId="77777777" w:rsidR="00C818AB" w:rsidRDefault="006A40D7">
      <w:pPr>
        <w:pStyle w:val="CommandBlock"/>
        <w:keepNext/>
      </w:pPr>
      <w:r>
        <w:t>npm --prefix .\capacity-check\typescript run check</w:t>
      </w:r>
    </w:p>
    <w:p w14:paraId="4F92FCBF" w14:textId="77777777" w:rsidR="00C818AB" w:rsidRDefault="006A40D7">
      <w:pPr>
        <w:pStyle w:val="CommandBlock"/>
        <w:keepNext/>
      </w:pPr>
      <w:r>
        <w:t>npm --prefix .\capacity-check\typescript run build</w:t>
      </w:r>
    </w:p>
    <w:p w14:paraId="54F6FB2F" w14:textId="77777777" w:rsidR="00C818AB" w:rsidRDefault="006A40D7">
      <w:pPr>
        <w:pStyle w:val="CommandBlock"/>
        <w:keepNext/>
      </w:pPr>
      <w:r>
        <w:t>node --enable-source-maps --test --test-reporter=tap `</w:t>
      </w:r>
    </w:p>
    <w:p w14:paraId="220F2513" w14:textId="77777777" w:rsidR="00C818AB" w:rsidRDefault="006A40D7">
      <w:pPr>
        <w:pStyle w:val="CommandBlock"/>
      </w:pPr>
      <w:r>
        <w:t xml:space="preserve">    .\capacity-check\typescript\dist\capacity.test.js</w:t>
      </w:r>
    </w:p>
    <w:p w14:paraId="3A0E0C11" w14:textId="77777777" w:rsidR="00C818AB" w:rsidRDefault="00C818AB">
      <w:pPr>
        <w:keepNext/>
      </w:pPr>
    </w:p>
    <w:p w14:paraId="47F1AA90" w14:textId="77777777" w:rsidR="00C818AB" w:rsidRDefault="006A40D7">
      <w:pPr>
        <w:pStyle w:val="Heading3"/>
      </w:pPr>
      <w:r>
        <w:t>Linux or macOS capacity_check Regression Check</w:t>
      </w:r>
    </w:p>
    <w:p w14:paraId="1D292D9B" w14:textId="77777777" w:rsidR="00C818AB" w:rsidRDefault="006A40D7">
      <w:pPr>
        <w:pStyle w:val="CommandBlock"/>
        <w:keepNext/>
      </w:pPr>
      <w:r>
        <w:t>npm --prefix ./capacity-check/typescript run check</w:t>
      </w:r>
    </w:p>
    <w:p w14:paraId="4FC75E3C" w14:textId="77777777" w:rsidR="00C818AB" w:rsidRDefault="006A40D7">
      <w:pPr>
        <w:pStyle w:val="CommandBlock"/>
        <w:keepNext/>
      </w:pPr>
      <w:r>
        <w:t>npm --prefix ./capacity-check/typescript run build</w:t>
      </w:r>
    </w:p>
    <w:p w14:paraId="2E771637" w14:textId="77777777" w:rsidR="00C818AB" w:rsidRDefault="006A40D7">
      <w:pPr>
        <w:pStyle w:val="CommandBlock"/>
        <w:keepNext/>
      </w:pPr>
      <w:r>
        <w:t>node --enable-source-maps --test --test-reporter=tap \</w:t>
      </w:r>
    </w:p>
    <w:p w14:paraId="299BFD78" w14:textId="77777777" w:rsidR="00C818AB" w:rsidRDefault="006A40D7">
      <w:pPr>
        <w:pStyle w:val="CommandBlock"/>
      </w:pPr>
      <w:r>
        <w:t xml:space="preserve">    ./capacity-check/typescript/dist/capacity.test.js</w:t>
      </w:r>
    </w:p>
    <w:p w14:paraId="6057B4FD" w14:textId="77777777" w:rsidR="00C818AB" w:rsidRDefault="00C818AB">
      <w:pPr>
        <w:keepNext/>
      </w:pPr>
    </w:p>
    <w:p w14:paraId="1FC74A4B" w14:textId="77777777" w:rsidR="00C818AB" w:rsidRDefault="006A40D7">
      <w:pPr>
        <w:pStyle w:val="Heading3"/>
      </w:pPr>
      <w:r>
        <w:t>Check Your Results for the capacity_check Regression Check</w:t>
      </w:r>
    </w:p>
    <w:p w14:paraId="3B79E6CE" w14:textId="77777777" w:rsidR="00C818AB" w:rsidRDefault="006A40D7">
      <w:pPr>
        <w:keepNext/>
      </w:pPr>
      <w:r>
        <w:t>Your screen must show these lines after npm's own; ... marks lines left out. node --test ends with exit code 1.</w:t>
      </w:r>
    </w:p>
    <w:p w14:paraId="4E983238" w14:textId="77777777" w:rsidR="00C818AB" w:rsidRDefault="00C818AB">
      <w:pPr>
        <w:keepNext/>
      </w:pPr>
    </w:p>
    <w:p w14:paraId="3FCB6FD3" w14:textId="77777777" w:rsidR="00C818AB" w:rsidRDefault="006A40D7">
      <w:pPr>
        <w:pStyle w:val="RequiredOutput"/>
        <w:keepNext/>
      </w:pPr>
      <w:r>
        <w:t>TAP version 13</w:t>
      </w:r>
    </w:p>
    <w:p w14:paraId="7A8DD78D" w14:textId="77777777" w:rsidR="00C818AB" w:rsidRDefault="006A40D7">
      <w:pPr>
        <w:pStyle w:val="RequiredOutput"/>
        <w:keepNext/>
      </w:pPr>
      <w:r>
        <w:t>...</w:t>
      </w:r>
    </w:p>
    <w:p w14:paraId="2E933DA0" w14:textId="77777777" w:rsidR="00C818AB" w:rsidRDefault="006A40D7">
      <w:pPr>
        <w:pStyle w:val="RequiredOutput"/>
        <w:keepNext/>
      </w:pPr>
      <w:r>
        <w:t>not ok 1 - used percent of the data volume</w:t>
      </w:r>
    </w:p>
    <w:p w14:paraId="61AFF146" w14:textId="77777777" w:rsidR="00C818AB" w:rsidRDefault="006A40D7">
      <w:pPr>
        <w:pStyle w:val="RequiredOutput"/>
        <w:keepNext/>
      </w:pPr>
      <w:r>
        <w:t>...</w:t>
      </w:r>
    </w:p>
    <w:p w14:paraId="35C7F594" w14:textId="77777777" w:rsidR="00C818AB" w:rsidRDefault="006A40D7">
      <w:pPr>
        <w:pStyle w:val="RequiredOutput"/>
        <w:keepNext/>
      </w:pPr>
      <w:r>
        <w:t xml:space="preserve">    20 !== 80</w:t>
      </w:r>
    </w:p>
    <w:p w14:paraId="5324FEDD" w14:textId="77777777" w:rsidR="00C818AB" w:rsidRDefault="006A40D7">
      <w:pPr>
        <w:pStyle w:val="RequiredOutput"/>
        <w:keepNext/>
      </w:pPr>
      <w:r>
        <w:t>...</w:t>
      </w:r>
    </w:p>
    <w:p w14:paraId="4D5244CB" w14:textId="77777777" w:rsidR="00C818AB" w:rsidRDefault="006A40D7">
      <w:pPr>
        <w:pStyle w:val="RequiredOutput"/>
        <w:keepNext/>
      </w:pPr>
      <w:r>
        <w:t>not ok 2 - attention at the limit</w:t>
      </w:r>
    </w:p>
    <w:p w14:paraId="6825F7C9" w14:textId="77777777" w:rsidR="00C818AB" w:rsidRDefault="006A40D7">
      <w:pPr>
        <w:pStyle w:val="RequiredOutput"/>
        <w:keepNext/>
      </w:pPr>
      <w:r>
        <w:t>...</w:t>
      </w:r>
    </w:p>
    <w:p w14:paraId="139FC445" w14:textId="77777777" w:rsidR="00C818AB" w:rsidRDefault="006A40D7">
      <w:pPr>
        <w:pStyle w:val="RequiredOutput"/>
        <w:keepNext/>
      </w:pPr>
      <w:r>
        <w:t xml:space="preserve">    false !== true</w:t>
      </w:r>
    </w:p>
    <w:p w14:paraId="73395445" w14:textId="77777777" w:rsidR="00C818AB" w:rsidRDefault="006A40D7">
      <w:pPr>
        <w:pStyle w:val="RequiredOutput"/>
        <w:keepNext/>
      </w:pPr>
      <w:r>
        <w:t>...</w:t>
      </w:r>
    </w:p>
    <w:p w14:paraId="7962C6A9" w14:textId="77777777" w:rsidR="00C818AB" w:rsidRDefault="006A40D7">
      <w:pPr>
        <w:pStyle w:val="RequiredOutput"/>
        <w:keepNext/>
      </w:pPr>
      <w:r>
        <w:t># pass 0</w:t>
      </w:r>
    </w:p>
    <w:p w14:paraId="5D6C3B4D" w14:textId="77777777" w:rsidR="00C818AB" w:rsidRDefault="006A40D7">
      <w:pPr>
        <w:pStyle w:val="RequiredOutput"/>
        <w:keepNext/>
      </w:pPr>
      <w:r>
        <w:t># fail 2</w:t>
      </w:r>
    </w:p>
    <w:p w14:paraId="1C2BE732" w14:textId="77777777" w:rsidR="00C818AB" w:rsidRDefault="006A40D7">
      <w:pPr>
        <w:pStyle w:val="RequiredOutput"/>
      </w:pPr>
      <w:r>
        <w:t>...</w:t>
      </w:r>
    </w:p>
    <w:p w14:paraId="5B51240E" w14:textId="77777777" w:rsidR="00C818AB" w:rsidRDefault="00C818AB">
      <w:pPr>
        <w:keepNext/>
      </w:pPr>
    </w:p>
    <w:p w14:paraId="52E12472" w14:textId="77777777" w:rsidR="00C818AB" w:rsidRDefault="006A40D7">
      <w:pPr>
        <w:pStyle w:val="ListBullet"/>
      </w:pPr>
      <w:r>
        <w:t>not ok 1 and not ok 2: both tests fail. 20 !== 80 is the percent, and false !== true is needsAttention(80).</w:t>
      </w:r>
    </w:p>
    <w:p w14:paraId="224010D1" w14:textId="77777777" w:rsidR="00C818AB" w:rsidRDefault="00C818AB">
      <w:pPr>
        <w:keepNext/>
      </w:pPr>
    </w:p>
    <w:p w14:paraId="0ED1EEE1" w14:textId="77777777" w:rsidR="00C818AB" w:rsidRDefault="006A40D7">
      <w:pPr>
        <w:pStyle w:val="Heading3"/>
      </w:pPr>
      <w:r>
        <w:t>Fix the Causes</w:t>
      </w:r>
    </w:p>
    <w:p w14:paraId="26C5F61F" w14:textId="77777777" w:rsidR="00C818AB" w:rsidRDefault="006A40D7">
      <w:pPr>
        <w:keepNext/>
      </w:pPr>
      <w:r>
        <w:t>Step 4, fix both causes, and nothing else; the two lines then read:</w:t>
      </w:r>
    </w:p>
    <w:p w14:paraId="137FC893" w14:textId="77777777" w:rsidR="00C818AB" w:rsidRDefault="00C818AB">
      <w:pPr>
        <w:keepNext/>
      </w:pPr>
    </w:p>
    <w:p w14:paraId="283E638E" w14:textId="77777777" w:rsidR="00C818AB" w:rsidRDefault="006A40D7">
      <w:pPr>
        <w:pStyle w:val="SourceCode"/>
        <w:keepNext/>
      </w:pPr>
      <w:r>
        <w:t xml:space="preserve">    const percent: number = Math.trunc(usedGb * 100 / sizeGb);</w:t>
      </w:r>
    </w:p>
    <w:p w14:paraId="7C7E023E" w14:textId="77777777" w:rsidR="00C818AB" w:rsidRDefault="006A40D7">
      <w:pPr>
        <w:pStyle w:val="SourceCode"/>
      </w:pPr>
      <w:r>
        <w:t xml:space="preserve">    return percent &gt;= 80;</w:t>
      </w:r>
    </w:p>
    <w:p w14:paraId="0929058E" w14:textId="77777777" w:rsidR="00C818AB" w:rsidRDefault="00C818AB">
      <w:pPr>
        <w:keepNext/>
      </w:pPr>
    </w:p>
    <w:p w14:paraId="05C6C3F9" w14:textId="77777777" w:rsidR="00C818AB" w:rsidRDefault="006A40D7">
      <w:pPr>
        <w:pStyle w:val="Heading3"/>
      </w:pPr>
      <w:r>
        <w:t>Windows PowerShell capacity_check Fix</w:t>
      </w:r>
    </w:p>
    <w:p w14:paraId="3558E174" w14:textId="77777777" w:rsidR="00C818AB" w:rsidRDefault="006A40D7">
      <w:pPr>
        <w:pStyle w:val="CommandBlock"/>
        <w:keepNext/>
      </w:pPr>
      <w:r>
        <w:t>(Get-Content .\capacity-check\typescript\src\capacity.ts) `</w:t>
      </w:r>
    </w:p>
    <w:p w14:paraId="2DCDE93F" w14:textId="77777777" w:rsidR="00C818AB" w:rsidRDefault="006A40D7">
      <w:pPr>
        <w:pStyle w:val="CommandBlock"/>
        <w:keepNext/>
      </w:pPr>
      <w:r>
        <w:t xml:space="preserve">    -replace 'freeGb \* 100', 'usedGb * 100' `</w:t>
      </w:r>
    </w:p>
    <w:p w14:paraId="4F79E203" w14:textId="77777777" w:rsidR="00C818AB" w:rsidRDefault="006A40D7">
      <w:pPr>
        <w:pStyle w:val="CommandBlock"/>
        <w:keepNext/>
      </w:pPr>
      <w:r>
        <w:t xml:space="preserve">    -replace 'percent &gt; 80', 'percent &gt;= 80' |</w:t>
      </w:r>
    </w:p>
    <w:p w14:paraId="11E07BE9" w14:textId="77777777" w:rsidR="00C818AB" w:rsidRDefault="006A40D7">
      <w:pPr>
        <w:pStyle w:val="CommandBlock"/>
      </w:pPr>
      <w:r>
        <w:t xml:space="preserve">    Set-Content .\capacity-check\typescript\src\capacity.ts</w:t>
      </w:r>
    </w:p>
    <w:p w14:paraId="6BFE65EB" w14:textId="77777777" w:rsidR="00C818AB" w:rsidRDefault="00C818AB">
      <w:pPr>
        <w:keepNext/>
      </w:pPr>
    </w:p>
    <w:p w14:paraId="1998E521" w14:textId="77777777" w:rsidR="00C818AB" w:rsidRDefault="006A40D7">
      <w:pPr>
        <w:pStyle w:val="Heading3"/>
      </w:pPr>
      <w:r>
        <w:t>Linux or macOS capacity_check Fix</w:t>
      </w:r>
    </w:p>
    <w:p w14:paraId="199AE71A" w14:textId="77777777" w:rsidR="00C818AB" w:rsidRDefault="006A40D7">
      <w:pPr>
        <w:pStyle w:val="CommandBlock"/>
        <w:keepNext/>
      </w:pPr>
      <w:r>
        <w:t>sed -i.bak 's/freeGb \* 100/usedGb * 100/' \</w:t>
      </w:r>
    </w:p>
    <w:p w14:paraId="66A08831" w14:textId="77777777" w:rsidR="00C818AB" w:rsidRDefault="006A40D7">
      <w:pPr>
        <w:pStyle w:val="CommandBlock"/>
        <w:keepNext/>
      </w:pPr>
      <w:r>
        <w:t xml:space="preserve">    ./capacity-check/typescript/src/capacity.ts</w:t>
      </w:r>
    </w:p>
    <w:p w14:paraId="37959F09" w14:textId="77777777" w:rsidR="00C818AB" w:rsidRDefault="006A40D7">
      <w:pPr>
        <w:pStyle w:val="CommandBlock"/>
        <w:keepNext/>
      </w:pPr>
      <w:r>
        <w:t>sed -i.bak 's/percent &gt; 80/percent &gt;= 80/' \</w:t>
      </w:r>
    </w:p>
    <w:p w14:paraId="0202F0F1" w14:textId="77777777" w:rsidR="00C818AB" w:rsidRDefault="006A40D7">
      <w:pPr>
        <w:pStyle w:val="CommandBlock"/>
      </w:pPr>
      <w:r>
        <w:t xml:space="preserve">    ./capacity-check/typescript/src/capacity.ts</w:t>
      </w:r>
    </w:p>
    <w:p w14:paraId="45E20AC4" w14:textId="77777777" w:rsidR="00C818AB" w:rsidRDefault="00C818AB">
      <w:pPr>
        <w:keepNext/>
      </w:pPr>
    </w:p>
    <w:p w14:paraId="0BC3EA69" w14:textId="77777777" w:rsidR="00C818AB" w:rsidRDefault="006A40D7">
      <w:r>
        <w:t>Step 5, retest: run the same regression check again. Run the commands under Windows PowerShell capacity_check Regression Check again (Linux or macOS capacity_check Regression Check on those systems).</w:t>
      </w:r>
    </w:p>
    <w:p w14:paraId="76046328" w14:textId="77777777" w:rsidR="00C818AB" w:rsidRDefault="00C818AB">
      <w:pPr>
        <w:keepNext/>
      </w:pPr>
    </w:p>
    <w:p w14:paraId="215CEB65" w14:textId="77777777" w:rsidR="00C818AB" w:rsidRDefault="006A40D7">
      <w:pPr>
        <w:pStyle w:val="Heading3"/>
      </w:pPr>
      <w:r>
        <w:t>Check Your Results for the capacity_check Retest</w:t>
      </w:r>
    </w:p>
    <w:p w14:paraId="04BF50E5" w14:textId="77777777" w:rsidR="00C818AB" w:rsidRDefault="006A40D7">
      <w:pPr>
        <w:keepNext/>
      </w:pPr>
      <w:r>
        <w:t>Your screen must show these lines after npm's own; the exit code is 0.</w:t>
      </w:r>
    </w:p>
    <w:p w14:paraId="3A8F1471" w14:textId="77777777" w:rsidR="00C818AB" w:rsidRDefault="00C818AB">
      <w:pPr>
        <w:keepNext/>
      </w:pPr>
    </w:p>
    <w:p w14:paraId="1E10162F" w14:textId="77777777" w:rsidR="00C818AB" w:rsidRDefault="006A40D7">
      <w:pPr>
        <w:pStyle w:val="RequiredOutput"/>
        <w:keepNext/>
      </w:pPr>
      <w:r>
        <w:t>TAP version 13</w:t>
      </w:r>
    </w:p>
    <w:p w14:paraId="6A2FC876" w14:textId="77777777" w:rsidR="00C818AB" w:rsidRDefault="006A40D7">
      <w:pPr>
        <w:pStyle w:val="RequiredOutput"/>
        <w:keepNext/>
      </w:pPr>
      <w:r>
        <w:t>...</w:t>
      </w:r>
    </w:p>
    <w:p w14:paraId="462A4A55" w14:textId="77777777" w:rsidR="00C818AB" w:rsidRDefault="006A40D7">
      <w:pPr>
        <w:pStyle w:val="RequiredOutput"/>
        <w:keepNext/>
      </w:pPr>
      <w:r>
        <w:t>ok 1 - used percent of the data volume</w:t>
      </w:r>
    </w:p>
    <w:p w14:paraId="5F727532" w14:textId="77777777" w:rsidR="00C818AB" w:rsidRDefault="006A40D7">
      <w:pPr>
        <w:pStyle w:val="RequiredOutput"/>
        <w:keepNext/>
      </w:pPr>
      <w:r>
        <w:t>...</w:t>
      </w:r>
    </w:p>
    <w:p w14:paraId="4506E298" w14:textId="77777777" w:rsidR="00C818AB" w:rsidRDefault="006A40D7">
      <w:pPr>
        <w:pStyle w:val="RequiredOutput"/>
        <w:keepNext/>
      </w:pPr>
      <w:r>
        <w:t>ok 2 - attention at the limit</w:t>
      </w:r>
    </w:p>
    <w:p w14:paraId="342FBC7C" w14:textId="77777777" w:rsidR="00C818AB" w:rsidRDefault="006A40D7">
      <w:pPr>
        <w:pStyle w:val="RequiredOutput"/>
        <w:keepNext/>
      </w:pPr>
      <w:r>
        <w:t>...</w:t>
      </w:r>
    </w:p>
    <w:p w14:paraId="265E9DAA" w14:textId="77777777" w:rsidR="00C818AB" w:rsidRDefault="006A40D7">
      <w:pPr>
        <w:pStyle w:val="RequiredOutput"/>
        <w:keepNext/>
      </w:pPr>
      <w:r>
        <w:t># pass 2</w:t>
      </w:r>
    </w:p>
    <w:p w14:paraId="16D35A94" w14:textId="77777777" w:rsidR="00C818AB" w:rsidRDefault="006A40D7">
      <w:pPr>
        <w:pStyle w:val="RequiredOutput"/>
        <w:keepNext/>
      </w:pPr>
      <w:r>
        <w:t># fail 0</w:t>
      </w:r>
    </w:p>
    <w:p w14:paraId="45468EBF" w14:textId="77777777" w:rsidR="00C818AB" w:rsidRDefault="006A40D7">
      <w:pPr>
        <w:pStyle w:val="RequiredOutput"/>
      </w:pPr>
      <w:r>
        <w:t>...</w:t>
      </w:r>
    </w:p>
    <w:p w14:paraId="3EDF0AF5" w14:textId="77777777" w:rsidR="00C818AB" w:rsidRDefault="00C818AB">
      <w:pPr>
        <w:keepNext/>
      </w:pPr>
    </w:p>
    <w:p w14:paraId="0DB41D1E" w14:textId="77777777" w:rsidR="00C818AB" w:rsidRDefault="006A40D7">
      <w:pPr>
        <w:pStyle w:val="ListBullet"/>
      </w:pPr>
      <w:r>
        <w:t>ok 1 and ok 2: both tests pass.</w:t>
      </w:r>
    </w:p>
    <w:p w14:paraId="51CDBFA5" w14:textId="77777777" w:rsidR="00C818AB" w:rsidRDefault="00C818AB">
      <w:pPr>
        <w:keepNext/>
      </w:pPr>
    </w:p>
    <w:p w14:paraId="5D3DFC2C" w14:textId="77777777" w:rsidR="00C818AB" w:rsidRDefault="006A40D7">
      <w:r>
        <w:t>Step 6, verify: build and run the program itself, on the input that failed. Run the commands under Windows PowerShell capacity_check Build and Run again (Linux or macOS capacity_check Build and Run on those systems).</w:t>
      </w:r>
    </w:p>
    <w:p w14:paraId="2E001F05" w14:textId="77777777" w:rsidR="00C818AB" w:rsidRDefault="00C818AB">
      <w:pPr>
        <w:keepNext/>
      </w:pPr>
    </w:p>
    <w:p w14:paraId="55B2C008" w14:textId="77777777" w:rsidR="00C818AB" w:rsidRDefault="006A40D7">
      <w:pPr>
        <w:pStyle w:val="Heading3"/>
      </w:pPr>
      <w:r>
        <w:t>Check Your Results for the capacity_check Verification</w:t>
      </w:r>
    </w:p>
    <w:p w14:paraId="457DDC1B" w14:textId="77777777" w:rsidR="00C818AB" w:rsidRDefault="006A40D7">
      <w:pPr>
        <w:keepNext/>
      </w:pPr>
      <w:r>
        <w:t>Your screen must show these four lines.</w:t>
      </w:r>
    </w:p>
    <w:p w14:paraId="0871D28D" w14:textId="77777777" w:rsidR="00C818AB" w:rsidRDefault="00C818AB">
      <w:pPr>
        <w:keepNext/>
      </w:pPr>
    </w:p>
    <w:p w14:paraId="11A71D6E" w14:textId="77777777" w:rsidR="00C818AB" w:rsidRDefault="006A40D7">
      <w:pPr>
        <w:pStyle w:val="RequiredOutput"/>
        <w:keepNext/>
      </w:pPr>
      <w:r>
        <w:t>data: 80% used, needs attention</w:t>
      </w:r>
    </w:p>
    <w:p w14:paraId="5320ACE6" w14:textId="77777777" w:rsidR="00C818AB" w:rsidRDefault="006A40D7">
      <w:pPr>
        <w:pStyle w:val="RequiredOutput"/>
        <w:keepNext/>
      </w:pPr>
      <w:r>
        <w:t>logs: 30% used, ok</w:t>
      </w:r>
    </w:p>
    <w:p w14:paraId="2795C647" w14:textId="77777777" w:rsidR="00C818AB" w:rsidRDefault="006A40D7">
      <w:pPr>
        <w:pStyle w:val="RequiredOutput"/>
        <w:keepNext/>
      </w:pPr>
      <w:r>
        <w:t>backup: 81% used, needs attention</w:t>
      </w:r>
    </w:p>
    <w:p w14:paraId="37E459A6" w14:textId="77777777" w:rsidR="00C818AB" w:rsidRDefault="006A40D7">
      <w:pPr>
        <w:pStyle w:val="RequiredOutput"/>
      </w:pPr>
      <w:r>
        <w:t>Volumes needing attention: 2</w:t>
      </w:r>
    </w:p>
    <w:p w14:paraId="4E501690" w14:textId="77777777" w:rsidR="00C818AB" w:rsidRDefault="00C818AB">
      <w:pPr>
        <w:keepNext/>
      </w:pPr>
    </w:p>
    <w:p w14:paraId="717E634F" w14:textId="77777777" w:rsidR="00C818AB" w:rsidRDefault="006A40D7">
      <w:pPr>
        <w:pStyle w:val="ListBullet"/>
      </w:pPr>
      <w:r>
        <w:t>data: 80% used, needs attention: the right percent, and at the limit it is flagged.</w:t>
      </w:r>
    </w:p>
    <w:p w14:paraId="18B4B51A" w14:textId="77777777" w:rsidR="00C818AB" w:rsidRDefault="006A40D7">
      <w:pPr>
        <w:pStyle w:val="ListBullet"/>
      </w:pPr>
      <w:r>
        <w:t>backup: 81% used, needs attention and Volumes needing attention: 2 match the rule.</w:t>
      </w:r>
    </w:p>
    <w:p w14:paraId="67947365" w14:textId="77777777" w:rsidR="00C818AB" w:rsidRDefault="00C818AB">
      <w:pPr>
        <w:keepNext/>
      </w:pPr>
    </w:p>
    <w:p w14:paraId="451BD86F" w14:textId="77777777" w:rsidR="00C818AB" w:rsidRDefault="00C818AB">
      <w:pPr>
        <w:keepNext/>
      </w:pPr>
    </w:p>
    <w:p w14:paraId="584B05FF" w14:textId="77777777" w:rsidR="00C818AB" w:rsidRDefault="006A40D7">
      <w:pPr>
        <w:pStyle w:val="Heading2"/>
      </w:pPr>
      <w:r>
        <w:t>Basic Diagnosis of server_rotation</w:t>
      </w:r>
    </w:p>
    <w:p w14:paraId="5131E226" w14:textId="77777777" w:rsidR="00C818AB" w:rsidRDefault="006A40D7">
      <w:r>
        <w:t>Program 3, server_rotation: four servers, five requests, then web-05 joins; request 5 goes wrong. The module, rotation, holds the next-index function.</w:t>
      </w:r>
    </w:p>
    <w:p w14:paraId="01BDB5D5" w14:textId="77777777" w:rsidR="00C818AB" w:rsidRDefault="00C818AB">
      <w:pPr>
        <w:keepNext/>
      </w:pPr>
    </w:p>
    <w:p w14:paraId="65F560AD" w14:textId="77777777" w:rsidR="00C818AB" w:rsidRDefault="006A40D7">
      <w:pPr>
        <w:pStyle w:val="Heading3"/>
      </w:pPr>
      <w:r>
        <w:t>server-rotation/typescript/src/rotation.ts</w:t>
      </w:r>
    </w:p>
    <w:p w14:paraId="118AC4D0" w14:textId="77777777" w:rsidR="00C818AB" w:rsidRDefault="006A40D7">
      <w:pPr>
        <w:pStyle w:val="SourceCode"/>
        <w:keepNext/>
      </w:pPr>
      <w:r>
        <w:t>// The rotation module: round-robin, which sends each request to the next</w:t>
      </w:r>
    </w:p>
    <w:p w14:paraId="13AD22A0" w14:textId="77777777" w:rsidR="00C818AB" w:rsidRDefault="006A40D7">
      <w:pPr>
        <w:pStyle w:val="SourceCode"/>
        <w:keepNext/>
      </w:pPr>
      <w:r>
        <w:t>// server in turn.</w:t>
      </w:r>
    </w:p>
    <w:p w14:paraId="74161D67" w14:textId="77777777" w:rsidR="00C818AB" w:rsidRDefault="00C818AB">
      <w:pPr>
        <w:pStyle w:val="SourceCode"/>
        <w:keepNext/>
      </w:pPr>
    </w:p>
    <w:p w14:paraId="0F72EAFD" w14:textId="77777777" w:rsidR="00C818AB" w:rsidRDefault="006A40D7">
      <w:pPr>
        <w:pStyle w:val="SourceCode"/>
        <w:keepNext/>
      </w:pPr>
      <w:r>
        <w:t>// Round-robin: the next index, and back to 0 after the last server.</w:t>
      </w:r>
    </w:p>
    <w:p w14:paraId="46AD950C" w14:textId="77777777" w:rsidR="00C818AB" w:rsidRDefault="006A40D7">
      <w:pPr>
        <w:pStyle w:val="SourceCode"/>
        <w:keepNext/>
      </w:pPr>
      <w:r>
        <w:t>// Remember, % gives the remainder, so it wraps the index around.</w:t>
      </w:r>
    </w:p>
    <w:p w14:paraId="0C3BBC7D" w14:textId="77777777" w:rsidR="00C818AB" w:rsidRDefault="006A40D7">
      <w:pPr>
        <w:pStyle w:val="SourceCode"/>
        <w:keepNext/>
      </w:pPr>
      <w:r>
        <w:t>export function nextIndex(current: number, count: number): number {</w:t>
      </w:r>
    </w:p>
    <w:p w14:paraId="6ABAB3B1" w14:textId="77777777" w:rsidR="00C818AB" w:rsidRDefault="006A40D7">
      <w:pPr>
        <w:pStyle w:val="SourceCode"/>
        <w:keepNext/>
      </w:pPr>
      <w:r>
        <w:t xml:space="preserve">    return (current + 1) % (count + 1);</w:t>
      </w:r>
    </w:p>
    <w:p w14:paraId="178C748E" w14:textId="77777777" w:rsidR="00C818AB" w:rsidRDefault="006A40D7">
      <w:pPr>
        <w:pStyle w:val="SourceCode"/>
      </w:pPr>
      <w:r>
        <w:t>}</w:t>
      </w:r>
    </w:p>
    <w:p w14:paraId="02602A9B" w14:textId="77777777" w:rsidR="00C818AB" w:rsidRDefault="00C818AB">
      <w:pPr>
        <w:keepNext/>
      </w:pPr>
    </w:p>
    <w:p w14:paraId="3E4F2692" w14:textId="77777777" w:rsidR="00C818AB" w:rsidRDefault="006A40D7">
      <w:pPr>
        <w:pStyle w:val="Heading3"/>
      </w:pPr>
      <w:r>
        <w:t>server-rotation/typescript/src/main.ts</w:t>
      </w:r>
    </w:p>
    <w:p w14:paraId="7D877399" w14:textId="77777777" w:rsidR="00C818AB" w:rsidRDefault="006A40D7">
      <w:pPr>
        <w:pStyle w:val="SourceCode"/>
        <w:keepNext/>
      </w:pPr>
      <w:r>
        <w:t>// server_rotation sends five requests to four servers in turn, then adds</w:t>
      </w:r>
    </w:p>
    <w:p w14:paraId="506AAD24" w14:textId="77777777" w:rsidR="00C818AB" w:rsidRDefault="006A40D7">
      <w:pPr>
        <w:pStyle w:val="SourceCode"/>
        <w:keepNext/>
      </w:pPr>
      <w:r>
        <w:t>// a fifth server and says which server is next.</w:t>
      </w:r>
    </w:p>
    <w:p w14:paraId="278121F6" w14:textId="77777777" w:rsidR="00C818AB" w:rsidRDefault="00C818AB">
      <w:pPr>
        <w:pStyle w:val="SourceCode"/>
        <w:keepNext/>
      </w:pPr>
    </w:p>
    <w:p w14:paraId="200092B7" w14:textId="77777777" w:rsidR="00C818AB" w:rsidRDefault="006A40D7">
      <w:pPr>
        <w:pStyle w:val="SourceCode"/>
      </w:pPr>
      <w:r>
        <w:t>// Remember, import { ... } from "./file.js" names the compiled file.</w:t>
      </w:r>
    </w:p>
    <w:p w14:paraId="510940BC" w14:textId="77777777" w:rsidR="00C818AB" w:rsidRDefault="006A40D7">
      <w:pPr>
        <w:pStyle w:val="SourceCode"/>
      </w:pPr>
      <w:r>
        <w:t>import { nextIndex } from "./rotation.js";</w:t>
      </w:r>
    </w:p>
    <w:p w14:paraId="6B05465C" w14:textId="77777777" w:rsidR="00C818AB" w:rsidRDefault="00C818AB">
      <w:pPr>
        <w:pStyle w:val="SourceCode"/>
      </w:pPr>
    </w:p>
    <w:p w14:paraId="44691E00" w14:textId="77777777" w:rsidR="00C818AB" w:rsidRDefault="006A40D7">
      <w:pPr>
        <w:pStyle w:val="SourceCode"/>
      </w:pPr>
      <w:r>
        <w:t>// Remember, an array grows by itself with push (Lesson 10.2).</w:t>
      </w:r>
    </w:p>
    <w:p w14:paraId="0FB0B31B" w14:textId="77777777" w:rsidR="00C818AB" w:rsidRDefault="006A40D7">
      <w:pPr>
        <w:pStyle w:val="SourceCode"/>
      </w:pPr>
      <w:r>
        <w:t>const servers: string[] = ["web-01", "web-02", "web-03", "web-04"];</w:t>
      </w:r>
    </w:p>
    <w:p w14:paraId="08D3C2C4" w14:textId="77777777" w:rsidR="00C818AB" w:rsidRDefault="00C818AB">
      <w:pPr>
        <w:pStyle w:val="SourceCode"/>
      </w:pPr>
    </w:p>
    <w:p w14:paraId="3EE39645" w14:textId="77777777" w:rsidR="00C818AB" w:rsidRDefault="006A40D7">
      <w:pPr>
        <w:pStyle w:val="SourceCode"/>
      </w:pPr>
      <w:r>
        <w:t>// Each request goes to the current server, then current moves on.</w:t>
      </w:r>
    </w:p>
    <w:p w14:paraId="3C08B054" w14:textId="77777777" w:rsidR="00C818AB" w:rsidRDefault="006A40D7">
      <w:pPr>
        <w:pStyle w:val="SourceCode"/>
      </w:pPr>
      <w:r>
        <w:t>let current: number = 0;</w:t>
      </w:r>
    </w:p>
    <w:p w14:paraId="3461697F" w14:textId="77777777" w:rsidR="00C818AB" w:rsidRDefault="006A40D7">
      <w:pPr>
        <w:pStyle w:val="SourceCode"/>
      </w:pPr>
      <w:r>
        <w:t>for (let request = 1; request &lt;= 5; request++) {</w:t>
      </w:r>
    </w:p>
    <w:p w14:paraId="181904F5" w14:textId="77777777" w:rsidR="00C818AB" w:rsidRDefault="006A40D7">
      <w:pPr>
        <w:pStyle w:val="SourceCode"/>
      </w:pPr>
      <w:r>
        <w:t xml:space="preserve">    const serverName: string = servers[current];</w:t>
      </w:r>
    </w:p>
    <w:p w14:paraId="12DFD9FD" w14:textId="77777777" w:rsidR="00C818AB" w:rsidRDefault="006A40D7">
      <w:pPr>
        <w:pStyle w:val="SourceCode"/>
      </w:pPr>
      <w:r>
        <w:t xml:space="preserve">    console.log(`Request ${request} -&gt; ${serverName}`);</w:t>
      </w:r>
    </w:p>
    <w:p w14:paraId="30BA6E1E" w14:textId="77777777" w:rsidR="00C818AB" w:rsidRDefault="006A40D7">
      <w:pPr>
        <w:pStyle w:val="SourceCode"/>
      </w:pPr>
      <w:r>
        <w:t xml:space="preserve">    current = nextIndex(current, servers.length);</w:t>
      </w:r>
    </w:p>
    <w:p w14:paraId="7B1F3901" w14:textId="77777777" w:rsidR="00C818AB" w:rsidRDefault="006A40D7">
      <w:pPr>
        <w:pStyle w:val="SourceCode"/>
      </w:pPr>
      <w:r>
        <w:t>}</w:t>
      </w:r>
    </w:p>
    <w:p w14:paraId="77DADFD5" w14:textId="77777777" w:rsidR="00C818AB" w:rsidRDefault="00C818AB">
      <w:pPr>
        <w:pStyle w:val="SourceCode"/>
      </w:pPr>
    </w:p>
    <w:p w14:paraId="22C9F3FA" w14:textId="77777777" w:rsidR="00C818AB" w:rsidRDefault="006A40D7">
      <w:pPr>
        <w:pStyle w:val="SourceCode"/>
      </w:pPr>
      <w:r>
        <w:t>// Keep the next server; nextServer holds the string itself, whatever push does.</w:t>
      </w:r>
    </w:p>
    <w:p w14:paraId="38A19291" w14:textId="77777777" w:rsidR="00C818AB" w:rsidRDefault="006A40D7">
      <w:pPr>
        <w:pStyle w:val="SourceCode"/>
        <w:keepNext/>
      </w:pPr>
      <w:r>
        <w:t>const nextServer: string = servers[current];</w:t>
      </w:r>
    </w:p>
    <w:p w14:paraId="298088DD" w14:textId="77777777" w:rsidR="00C818AB" w:rsidRDefault="006A40D7">
      <w:pPr>
        <w:pStyle w:val="SourceCode"/>
        <w:keepNext/>
      </w:pPr>
      <w:r>
        <w:t>servers.push("web-05");</w:t>
      </w:r>
    </w:p>
    <w:p w14:paraId="430F4500" w14:textId="77777777" w:rsidR="00C818AB" w:rsidRDefault="006A40D7">
      <w:pPr>
        <w:pStyle w:val="SourceCode"/>
      </w:pPr>
      <w:r>
        <w:t>console.log(`Added web-05; next server: ${nextServer}`);</w:t>
      </w:r>
    </w:p>
    <w:p w14:paraId="3BD6EC1D" w14:textId="77777777" w:rsidR="00C818AB" w:rsidRDefault="00C818AB">
      <w:pPr>
        <w:keepNext/>
      </w:pPr>
    </w:p>
    <w:p w14:paraId="3F2CE994" w14:textId="77777777" w:rsidR="00C818AB" w:rsidRDefault="006A40D7">
      <w:pPr>
        <w:pStyle w:val="Heading3"/>
      </w:pPr>
      <w:r>
        <w:t>Windows PowerShell server_rotation Build and Run</w:t>
      </w:r>
    </w:p>
    <w:p w14:paraId="3909B2D3" w14:textId="77777777" w:rsidR="00C818AB" w:rsidRDefault="006A40D7">
      <w:pPr>
        <w:keepNext/>
      </w:pPr>
      <w:r>
        <w:t>Step 1, reproduce.</w:t>
      </w:r>
    </w:p>
    <w:p w14:paraId="441E1D3F" w14:textId="77777777" w:rsidR="00C818AB" w:rsidRDefault="00C818AB">
      <w:pPr>
        <w:keepNext/>
      </w:pPr>
    </w:p>
    <w:p w14:paraId="5254D67F" w14:textId="77777777" w:rsidR="00C818AB" w:rsidRDefault="006A40D7">
      <w:pPr>
        <w:pStyle w:val="CommandBlock"/>
        <w:keepNext/>
      </w:pPr>
      <w:r>
        <w:t>npm --prefix .\server-rotation\typescript run check</w:t>
      </w:r>
    </w:p>
    <w:p w14:paraId="1BB5B376" w14:textId="77777777" w:rsidR="00C818AB" w:rsidRDefault="006A40D7">
      <w:pPr>
        <w:pStyle w:val="CommandBlock"/>
        <w:keepNext/>
      </w:pPr>
      <w:r>
        <w:t>npm --prefix .\server-rotation\typescript run build</w:t>
      </w:r>
    </w:p>
    <w:p w14:paraId="24B269DF" w14:textId="77777777" w:rsidR="00C818AB" w:rsidRDefault="006A40D7">
      <w:pPr>
        <w:pStyle w:val="CommandBlock"/>
      </w:pPr>
      <w:r>
        <w:t>node .\server-rotation\typescript\dist\main.js</w:t>
      </w:r>
    </w:p>
    <w:p w14:paraId="6B9445BC" w14:textId="77777777" w:rsidR="00C818AB" w:rsidRDefault="00C818AB">
      <w:pPr>
        <w:keepNext/>
      </w:pPr>
    </w:p>
    <w:p w14:paraId="32442034" w14:textId="77777777" w:rsidR="00C818AB" w:rsidRDefault="006A40D7">
      <w:pPr>
        <w:pStyle w:val="Heading3"/>
      </w:pPr>
      <w:r>
        <w:t>Linux or macOS server_rotation Build and Run</w:t>
      </w:r>
    </w:p>
    <w:p w14:paraId="7A943BBC" w14:textId="77777777" w:rsidR="00C818AB" w:rsidRDefault="006A40D7">
      <w:pPr>
        <w:pStyle w:val="CommandBlock"/>
        <w:keepNext/>
      </w:pPr>
      <w:r>
        <w:t>npm --prefix ./server-rotation/typescript run check</w:t>
      </w:r>
    </w:p>
    <w:p w14:paraId="23C49B20" w14:textId="77777777" w:rsidR="00C818AB" w:rsidRDefault="006A40D7">
      <w:pPr>
        <w:pStyle w:val="CommandBlock"/>
        <w:keepNext/>
      </w:pPr>
      <w:r>
        <w:t>npm --prefix ./server-rotation/typescript run build</w:t>
      </w:r>
    </w:p>
    <w:p w14:paraId="487FEFF8" w14:textId="77777777" w:rsidR="00C818AB" w:rsidRDefault="006A40D7">
      <w:pPr>
        <w:pStyle w:val="CommandBlock"/>
      </w:pPr>
      <w:r>
        <w:t>node ./server-rotation/typescript/dist/main.js</w:t>
      </w:r>
    </w:p>
    <w:p w14:paraId="6F25D2A9" w14:textId="77777777" w:rsidR="00C818AB" w:rsidRDefault="00C818AB">
      <w:pPr>
        <w:keepNext/>
      </w:pPr>
    </w:p>
    <w:p w14:paraId="190F87DF" w14:textId="77777777" w:rsidR="00C818AB" w:rsidRDefault="006A40D7">
      <w:pPr>
        <w:pStyle w:val="Heading3"/>
      </w:pPr>
      <w:r>
        <w:t>Check Your Results for server_rotation</w:t>
      </w:r>
    </w:p>
    <w:p w14:paraId="03DC2DD6" w14:textId="77777777" w:rsidR="00C818AB" w:rsidRDefault="006A40D7">
      <w:pPr>
        <w:keepNext/>
      </w:pPr>
      <w:r>
        <w:t>No error, and the exit code is 0. Your screen shows these six lines.</w:t>
      </w:r>
    </w:p>
    <w:p w14:paraId="30D72A95" w14:textId="77777777" w:rsidR="00C818AB" w:rsidRDefault="00C818AB">
      <w:pPr>
        <w:keepNext/>
      </w:pPr>
    </w:p>
    <w:p w14:paraId="498966AD" w14:textId="77777777" w:rsidR="00C818AB" w:rsidRDefault="006A40D7">
      <w:pPr>
        <w:pStyle w:val="RequiredOutput"/>
        <w:keepNext/>
      </w:pPr>
      <w:r>
        <w:t>Request 1 -&gt; web-01</w:t>
      </w:r>
    </w:p>
    <w:p w14:paraId="3734DECE" w14:textId="77777777" w:rsidR="00C818AB" w:rsidRDefault="006A40D7">
      <w:pPr>
        <w:pStyle w:val="RequiredOutput"/>
        <w:keepNext/>
      </w:pPr>
      <w:r>
        <w:t>Request 2 -&gt; web-02</w:t>
      </w:r>
    </w:p>
    <w:p w14:paraId="02544428" w14:textId="77777777" w:rsidR="00C818AB" w:rsidRDefault="006A40D7">
      <w:pPr>
        <w:pStyle w:val="RequiredOutput"/>
        <w:keepNext/>
      </w:pPr>
      <w:r>
        <w:t>Request 3 -&gt; web-03</w:t>
      </w:r>
    </w:p>
    <w:p w14:paraId="75C7524C" w14:textId="77777777" w:rsidR="00C818AB" w:rsidRDefault="006A40D7">
      <w:pPr>
        <w:pStyle w:val="RequiredOutput"/>
        <w:keepNext/>
      </w:pPr>
      <w:r>
        <w:t>Request 4 -&gt; web-04</w:t>
      </w:r>
    </w:p>
    <w:p w14:paraId="7AAD2E69" w14:textId="77777777" w:rsidR="00C818AB" w:rsidRDefault="006A40D7">
      <w:pPr>
        <w:pStyle w:val="RequiredOutput"/>
        <w:keepNext/>
      </w:pPr>
      <w:r>
        <w:t>Request 5 -&gt; undefined</w:t>
      </w:r>
    </w:p>
    <w:p w14:paraId="60DA6C33" w14:textId="77777777" w:rsidR="00C818AB" w:rsidRDefault="006A40D7">
      <w:pPr>
        <w:pStyle w:val="RequiredOutput"/>
      </w:pPr>
      <w:r>
        <w:t>Added web-05; next server: web-01</w:t>
      </w:r>
    </w:p>
    <w:p w14:paraId="3675DCAF" w14:textId="77777777" w:rsidR="00C818AB" w:rsidRDefault="00C818AB">
      <w:pPr>
        <w:keepNext/>
      </w:pPr>
    </w:p>
    <w:p w14:paraId="629FFE96" w14:textId="77777777" w:rsidR="00C818AB" w:rsidRDefault="006A40D7">
      <w:pPr>
        <w:pStyle w:val="ListBullet"/>
      </w:pPr>
      <w:r>
        <w:t>Request 5 -&gt; undefined: JavaScript does not check array indexes, and servers[4] of a 4-item array is undefined, quietly.</w:t>
      </w:r>
    </w:p>
    <w:p w14:paraId="2EF6B89B" w14:textId="77777777" w:rsidR="00C818AB" w:rsidRDefault="006A40D7">
      <w:pPr>
        <w:pStyle w:val="ListBullet"/>
      </w:pPr>
      <w:r>
        <w:t>The next server is also wrong: web-01 here, because current went on from 4.</w:t>
      </w:r>
    </w:p>
    <w:p w14:paraId="4A14CC4E" w14:textId="77777777" w:rsidR="00C818AB" w:rsidRDefault="00C818AB">
      <w:pPr>
        <w:keepNext/>
      </w:pPr>
    </w:p>
    <w:p w14:paraId="1AEE9671" w14:textId="77777777" w:rsidR="00C818AB" w:rsidRDefault="006A40D7">
      <w:r>
        <w:t>Step 2, read the evidence. Nothing failed, so ask the compiler: Lesson 11.4's --noUncheckedIndexedAccess makes every read by index admit that it may find nothing. npm passes the words after -- on to the script.</w:t>
      </w:r>
    </w:p>
    <w:p w14:paraId="4E0E392D" w14:textId="77777777" w:rsidR="00C818AB" w:rsidRDefault="00C818AB">
      <w:pPr>
        <w:keepNext/>
      </w:pPr>
    </w:p>
    <w:p w14:paraId="12B4622B" w14:textId="77777777" w:rsidR="00C818AB" w:rsidRDefault="006A40D7">
      <w:pPr>
        <w:pStyle w:val="Heading3"/>
      </w:pPr>
      <w:r>
        <w:t>Windows PowerShell server_rotation Index Check</w:t>
      </w:r>
    </w:p>
    <w:p w14:paraId="2D26D7E6" w14:textId="77777777" w:rsidR="00C818AB" w:rsidRDefault="006A40D7">
      <w:pPr>
        <w:pStyle w:val="CommandBlock"/>
      </w:pPr>
      <w:r>
        <w:t>npm --prefix .\server-rotation\typescript run check -- --noUncheckedIndexedAccess</w:t>
      </w:r>
    </w:p>
    <w:p w14:paraId="463568F2" w14:textId="77777777" w:rsidR="00C818AB" w:rsidRDefault="00C818AB">
      <w:pPr>
        <w:keepNext/>
      </w:pPr>
    </w:p>
    <w:p w14:paraId="0A07F651" w14:textId="77777777" w:rsidR="00C818AB" w:rsidRDefault="006A40D7">
      <w:pPr>
        <w:pStyle w:val="Heading3"/>
      </w:pPr>
      <w:r>
        <w:t>Linux or macOS server_rotation Index Check</w:t>
      </w:r>
    </w:p>
    <w:p w14:paraId="6E813234" w14:textId="77777777" w:rsidR="00C818AB" w:rsidRDefault="006A40D7">
      <w:pPr>
        <w:pStyle w:val="CommandBlock"/>
      </w:pPr>
      <w:r>
        <w:t>npm --prefix ./server-rotation/typescript run check -- --noUncheckedIndexedAccess</w:t>
      </w:r>
    </w:p>
    <w:p w14:paraId="6D6FD83E" w14:textId="77777777" w:rsidR="00C818AB" w:rsidRDefault="00C818AB">
      <w:pPr>
        <w:keepNext/>
      </w:pPr>
    </w:p>
    <w:p w14:paraId="76C7BD54" w14:textId="77777777" w:rsidR="00C818AB" w:rsidRDefault="006A40D7">
      <w:pPr>
        <w:pStyle w:val="Heading3"/>
      </w:pPr>
      <w:r>
        <w:t>Check Your Results for the server_rotation Index Check</w:t>
      </w:r>
    </w:p>
    <w:p w14:paraId="67B734A0" w14:textId="77777777" w:rsidR="00C818AB" w:rsidRDefault="006A40D7">
      <w:pPr>
        <w:keepNext/>
      </w:pPr>
      <w:r>
        <w:t>TypeScript 7.0.2 printed these lines, the long ones cut with ...; the check ends with exit code 1.</w:t>
      </w:r>
    </w:p>
    <w:p w14:paraId="7A6ADABA" w14:textId="77777777" w:rsidR="00C818AB" w:rsidRDefault="00C818AB">
      <w:pPr>
        <w:keepNext/>
      </w:pPr>
    </w:p>
    <w:p w14:paraId="70561464" w14:textId="77777777" w:rsidR="00C818AB" w:rsidRDefault="006A40D7">
      <w:pPr>
        <w:pStyle w:val="RequiredOutput"/>
        <w:keepNext/>
      </w:pPr>
      <w:r>
        <w:t>&gt; check</w:t>
      </w:r>
    </w:p>
    <w:p w14:paraId="3159463A" w14:textId="77777777" w:rsidR="00C818AB" w:rsidRDefault="006A40D7">
      <w:pPr>
        <w:pStyle w:val="RequiredOutput"/>
        <w:keepNext/>
      </w:pPr>
      <w:r>
        <w:t>&gt; tsc --noEmit --noUncheckedIndexedAccess</w:t>
      </w:r>
    </w:p>
    <w:p w14:paraId="48E7E953" w14:textId="77777777" w:rsidR="00C818AB" w:rsidRDefault="00C818AB">
      <w:pPr>
        <w:pStyle w:val="RequiredOutput"/>
        <w:keepNext/>
      </w:pPr>
    </w:p>
    <w:p w14:paraId="03EEEF38" w14:textId="77777777" w:rsidR="00C818AB" w:rsidRDefault="006A40D7">
      <w:pPr>
        <w:pStyle w:val="RequiredOutput"/>
        <w:keepNext/>
      </w:pPr>
      <w:r>
        <w:t>src/main.ts(13,11): error TS2322: Type 'string | undefined' ...</w:t>
      </w:r>
    </w:p>
    <w:p w14:paraId="005BF790" w14:textId="77777777" w:rsidR="00C818AB" w:rsidRDefault="006A40D7">
      <w:pPr>
        <w:pStyle w:val="RequiredOutput"/>
        <w:keepNext/>
      </w:pPr>
      <w:r>
        <w:t xml:space="preserve">  Type 'undefined' is not assignable to type 'string'.</w:t>
      </w:r>
    </w:p>
    <w:p w14:paraId="6334F5F9" w14:textId="77777777" w:rsidR="00C818AB" w:rsidRDefault="006A40D7">
      <w:pPr>
        <w:pStyle w:val="RequiredOutput"/>
        <w:keepNext/>
      </w:pPr>
      <w:r>
        <w:t>src/main.ts(19,7): error TS2322: Type 'string | undefined' ...</w:t>
      </w:r>
    </w:p>
    <w:p w14:paraId="01CD472D" w14:textId="77777777" w:rsidR="00C818AB" w:rsidRDefault="006A40D7">
      <w:pPr>
        <w:pStyle w:val="RequiredOutput"/>
      </w:pPr>
      <w:r>
        <w:t>...</w:t>
      </w:r>
    </w:p>
    <w:p w14:paraId="3B30328F" w14:textId="77777777" w:rsidR="00C818AB" w:rsidRDefault="00C818AB">
      <w:pPr>
        <w:keepNext/>
      </w:pPr>
    </w:p>
    <w:p w14:paraId="43106E0B" w14:textId="77777777" w:rsidR="00C818AB" w:rsidRDefault="006A40D7">
      <w:pPr>
        <w:pStyle w:val="ListBullet"/>
      </w:pPr>
      <w:r>
        <w:t>Both errors are reads by index into servers: the Request line's serverName and nextServer. The compiler cannot know the index is wrong; it shows where a wrong index would go unnoticed, and the Request line is where request 5 went wrong.</w:t>
      </w:r>
    </w:p>
    <w:p w14:paraId="685A8186" w14:textId="77777777" w:rsidR="00C818AB" w:rsidRDefault="00C818AB">
      <w:pPr>
        <w:keepNext/>
      </w:pPr>
    </w:p>
    <w:p w14:paraId="7327D03D" w14:textId="77777777" w:rsidR="00C818AB" w:rsidRDefault="006A40D7">
      <w:r>
        <w:t>Root cause, as in C: next index uses % (count + 1), which allows the index count, one past the end; round-robin needs % count.</w:t>
      </w:r>
    </w:p>
    <w:p w14:paraId="596C96D7" w14:textId="77777777" w:rsidR="00C818AB" w:rsidRDefault="00C818AB">
      <w:pPr>
        <w:keepNext/>
      </w:pPr>
    </w:p>
    <w:p w14:paraId="35E3987D" w14:textId="77777777" w:rsidR="00C818AB" w:rsidRDefault="00C818AB">
      <w:pPr>
        <w:keepNext/>
      </w:pPr>
    </w:p>
    <w:p w14:paraId="775DB9D7" w14:textId="77777777" w:rsidR="00C818AB" w:rsidRDefault="006A40D7">
      <w:pPr>
        <w:pStyle w:val="Heading2"/>
      </w:pPr>
      <w:r>
        <w:t>Production-Minded Repair of server_rotation</w:t>
      </w:r>
    </w:p>
    <w:p w14:paraId="61AF636A" w14:textId="77777777" w:rsidR="00C818AB" w:rsidRDefault="006A40D7">
      <w:r>
        <w:t>Step 3, write the regression check first: after index 3 of 4 servers comes 0.</w:t>
      </w:r>
    </w:p>
    <w:p w14:paraId="2085D285" w14:textId="77777777" w:rsidR="00C818AB" w:rsidRDefault="00C818AB">
      <w:pPr>
        <w:keepNext/>
      </w:pPr>
    </w:p>
    <w:p w14:paraId="48E9F934" w14:textId="77777777" w:rsidR="00C818AB" w:rsidRDefault="006A40D7">
      <w:pPr>
        <w:pStyle w:val="Heading3"/>
      </w:pPr>
      <w:r>
        <w:t>server-rotation/typescript/src/rotation.test.ts</w:t>
      </w:r>
    </w:p>
    <w:p w14:paraId="530A2545" w14:textId="77777777" w:rsidR="00C818AB" w:rsidRDefault="006A40D7">
      <w:pPr>
        <w:pStyle w:val="SourceCode"/>
        <w:keepNext/>
      </w:pPr>
      <w:r>
        <w:t>// The regression check for server_rotation, written before the fix from</w:t>
      </w:r>
    </w:p>
    <w:p w14:paraId="474498B0" w14:textId="77777777" w:rsidR="00C818AB" w:rsidRDefault="006A40D7">
      <w:pPr>
        <w:pStyle w:val="SourceCode"/>
        <w:keepNext/>
      </w:pPr>
      <w:r>
        <w:t>// the request that went past the end: after the last of four servers</w:t>
      </w:r>
    </w:p>
    <w:p w14:paraId="2DA282DD" w14:textId="77777777" w:rsidR="00C818AB" w:rsidRDefault="006A40D7">
      <w:pPr>
        <w:pStyle w:val="SourceCode"/>
      </w:pPr>
      <w:r>
        <w:t>// comes the first.</w:t>
      </w:r>
    </w:p>
    <w:p w14:paraId="4E83137A" w14:textId="77777777" w:rsidR="00C818AB" w:rsidRDefault="00C818AB">
      <w:pPr>
        <w:pStyle w:val="SourceCode"/>
      </w:pPr>
    </w:p>
    <w:p w14:paraId="158F1C32" w14:textId="77777777" w:rsidR="00C818AB" w:rsidRDefault="006A40D7">
      <w:pPr>
        <w:pStyle w:val="SourceCode"/>
      </w:pPr>
      <w:r>
        <w:t>// Remember, node:test is Node's test runner and node:assert its checks.</w:t>
      </w:r>
    </w:p>
    <w:p w14:paraId="2E395AB8" w14:textId="77777777" w:rsidR="00C818AB" w:rsidRDefault="006A40D7">
      <w:pPr>
        <w:pStyle w:val="SourceCode"/>
      </w:pPr>
      <w:r>
        <w:t>import { test } from "node:test";</w:t>
      </w:r>
    </w:p>
    <w:p w14:paraId="695A134B" w14:textId="77777777" w:rsidR="00C818AB" w:rsidRDefault="006A40D7">
      <w:pPr>
        <w:pStyle w:val="SourceCode"/>
      </w:pPr>
      <w:r>
        <w:t>import { strictEqual } from "node:assert";</w:t>
      </w:r>
    </w:p>
    <w:p w14:paraId="3FA304E7" w14:textId="77777777" w:rsidR="00C818AB" w:rsidRDefault="006A40D7">
      <w:pPr>
        <w:pStyle w:val="SourceCode"/>
      </w:pPr>
      <w:r>
        <w:t>import { nextIndex } from "./rotation.js";</w:t>
      </w:r>
    </w:p>
    <w:p w14:paraId="6BFFF7E5" w14:textId="77777777" w:rsidR="00C818AB" w:rsidRDefault="00C818AB">
      <w:pPr>
        <w:pStyle w:val="SourceCode"/>
      </w:pPr>
    </w:p>
    <w:p w14:paraId="55D5EE32" w14:textId="77777777" w:rsidR="00C818AB" w:rsidRDefault="006A40D7">
      <w:pPr>
        <w:pStyle w:val="SourceCode"/>
      </w:pPr>
      <w:r>
        <w:t>// Remember, strictEqual(actual, expected) fails the test when they differ.</w:t>
      </w:r>
    </w:p>
    <w:p w14:paraId="0B1FE47C" w14:textId="77777777" w:rsidR="00C818AB" w:rsidRDefault="006A40D7">
      <w:pPr>
        <w:pStyle w:val="SourceCode"/>
        <w:keepNext/>
      </w:pPr>
      <w:r>
        <w:t>test("after the last server comes the first", () =&gt; {</w:t>
      </w:r>
    </w:p>
    <w:p w14:paraId="618D273C" w14:textId="77777777" w:rsidR="00C818AB" w:rsidRDefault="006A40D7">
      <w:pPr>
        <w:pStyle w:val="SourceCode"/>
        <w:keepNext/>
      </w:pPr>
      <w:r>
        <w:t xml:space="preserve">    strictEqual(nextIndex(3, 4), 0);</w:t>
      </w:r>
    </w:p>
    <w:p w14:paraId="7F271FDB" w14:textId="77777777" w:rsidR="00C818AB" w:rsidRDefault="006A40D7">
      <w:pPr>
        <w:pStyle w:val="SourceCode"/>
      </w:pPr>
      <w:r>
        <w:t>});</w:t>
      </w:r>
    </w:p>
    <w:p w14:paraId="1AFE0674" w14:textId="77777777" w:rsidR="00C818AB" w:rsidRDefault="00C818AB">
      <w:pPr>
        <w:keepNext/>
      </w:pPr>
    </w:p>
    <w:p w14:paraId="1E4A4737" w14:textId="77777777" w:rsidR="00C818AB" w:rsidRDefault="006A40D7">
      <w:pPr>
        <w:pStyle w:val="Heading3"/>
      </w:pPr>
      <w:r>
        <w:t>Windows PowerShell server_rotation Regression Check</w:t>
      </w:r>
    </w:p>
    <w:p w14:paraId="229ACFDD" w14:textId="77777777" w:rsidR="00C818AB" w:rsidRDefault="006A40D7">
      <w:pPr>
        <w:pStyle w:val="CommandBlock"/>
        <w:keepNext/>
      </w:pPr>
      <w:r>
        <w:t>npm --prefix .\server-rotation\typescript run check</w:t>
      </w:r>
    </w:p>
    <w:p w14:paraId="282524AF" w14:textId="77777777" w:rsidR="00C818AB" w:rsidRDefault="006A40D7">
      <w:pPr>
        <w:pStyle w:val="CommandBlock"/>
        <w:keepNext/>
      </w:pPr>
      <w:r>
        <w:t>npm --prefix .\server-rotation\typescript run build</w:t>
      </w:r>
    </w:p>
    <w:p w14:paraId="33FD076C" w14:textId="77777777" w:rsidR="00C818AB" w:rsidRDefault="006A40D7">
      <w:pPr>
        <w:pStyle w:val="CommandBlock"/>
        <w:keepNext/>
      </w:pPr>
      <w:r>
        <w:t>node --enable-source-maps --test --test-reporter=tap `</w:t>
      </w:r>
    </w:p>
    <w:p w14:paraId="0D127668" w14:textId="77777777" w:rsidR="00C818AB" w:rsidRDefault="006A40D7">
      <w:pPr>
        <w:pStyle w:val="CommandBlock"/>
      </w:pPr>
      <w:r>
        <w:t xml:space="preserve">    .\server-rotation\typescript\dist\rotation.test.js</w:t>
      </w:r>
    </w:p>
    <w:p w14:paraId="185521CA" w14:textId="77777777" w:rsidR="00C818AB" w:rsidRDefault="00C818AB">
      <w:pPr>
        <w:keepNext/>
      </w:pPr>
    </w:p>
    <w:p w14:paraId="14FE0A18" w14:textId="77777777" w:rsidR="00C818AB" w:rsidRDefault="006A40D7">
      <w:pPr>
        <w:pStyle w:val="Heading3"/>
      </w:pPr>
      <w:r>
        <w:t>Linux or macOS server_rotation Regression Check</w:t>
      </w:r>
    </w:p>
    <w:p w14:paraId="70D5E7AC" w14:textId="77777777" w:rsidR="00C818AB" w:rsidRDefault="006A40D7">
      <w:pPr>
        <w:pStyle w:val="CommandBlock"/>
        <w:keepNext/>
      </w:pPr>
      <w:r>
        <w:t>npm --prefix ./server-rotation/typescript run check</w:t>
      </w:r>
    </w:p>
    <w:p w14:paraId="5925B116" w14:textId="77777777" w:rsidR="00C818AB" w:rsidRDefault="006A40D7">
      <w:pPr>
        <w:pStyle w:val="CommandBlock"/>
        <w:keepNext/>
      </w:pPr>
      <w:r>
        <w:t>npm --prefix ./server-rotation/typescript run build</w:t>
      </w:r>
    </w:p>
    <w:p w14:paraId="16077FB9" w14:textId="77777777" w:rsidR="00C818AB" w:rsidRDefault="006A40D7">
      <w:pPr>
        <w:pStyle w:val="CommandBlock"/>
        <w:keepNext/>
      </w:pPr>
      <w:r>
        <w:t>node --enable-source-maps --test --test-reporter=tap \</w:t>
      </w:r>
    </w:p>
    <w:p w14:paraId="38BB90CF" w14:textId="77777777" w:rsidR="00C818AB" w:rsidRDefault="006A40D7">
      <w:pPr>
        <w:pStyle w:val="CommandBlock"/>
      </w:pPr>
      <w:r>
        <w:t xml:space="preserve">    ./server-rotation/typescript/dist/rotation.test.js</w:t>
      </w:r>
    </w:p>
    <w:p w14:paraId="0EAF1C4F" w14:textId="77777777" w:rsidR="00C818AB" w:rsidRDefault="00C818AB">
      <w:pPr>
        <w:keepNext/>
      </w:pPr>
    </w:p>
    <w:p w14:paraId="6EDDC4A2" w14:textId="77777777" w:rsidR="00C818AB" w:rsidRDefault="006A40D7">
      <w:pPr>
        <w:pStyle w:val="Heading3"/>
      </w:pPr>
      <w:r>
        <w:t>Check Your Results for the server_rotation Regression Check</w:t>
      </w:r>
    </w:p>
    <w:p w14:paraId="4CCD750F" w14:textId="77777777" w:rsidR="00C818AB" w:rsidRDefault="006A40D7">
      <w:pPr>
        <w:keepNext/>
      </w:pPr>
      <w:r>
        <w:t>Your screen must show these lines after npm's own; ... marks lines left out. node --test ends with exit code 1.</w:t>
      </w:r>
    </w:p>
    <w:p w14:paraId="0110A42F" w14:textId="77777777" w:rsidR="00C818AB" w:rsidRDefault="00C818AB">
      <w:pPr>
        <w:keepNext/>
      </w:pPr>
    </w:p>
    <w:p w14:paraId="7677497B" w14:textId="77777777" w:rsidR="00C818AB" w:rsidRDefault="006A40D7">
      <w:pPr>
        <w:pStyle w:val="RequiredOutput"/>
        <w:keepNext/>
      </w:pPr>
      <w:r>
        <w:t>TAP version 13</w:t>
      </w:r>
    </w:p>
    <w:p w14:paraId="594AEC8B" w14:textId="77777777" w:rsidR="00C818AB" w:rsidRDefault="006A40D7">
      <w:pPr>
        <w:pStyle w:val="RequiredOutput"/>
        <w:keepNext/>
      </w:pPr>
      <w:r>
        <w:t>...</w:t>
      </w:r>
    </w:p>
    <w:p w14:paraId="2A61756D" w14:textId="77777777" w:rsidR="00C818AB" w:rsidRDefault="006A40D7">
      <w:pPr>
        <w:pStyle w:val="RequiredOutput"/>
        <w:keepNext/>
      </w:pPr>
      <w:r>
        <w:t>not ok 1 - after the last server comes the first</w:t>
      </w:r>
    </w:p>
    <w:p w14:paraId="77E2A3C5" w14:textId="77777777" w:rsidR="00C818AB" w:rsidRDefault="006A40D7">
      <w:pPr>
        <w:pStyle w:val="RequiredOutput"/>
        <w:keepNext/>
      </w:pPr>
      <w:r>
        <w:t>...</w:t>
      </w:r>
    </w:p>
    <w:p w14:paraId="4CB1C037" w14:textId="77777777" w:rsidR="00C818AB" w:rsidRDefault="006A40D7">
      <w:pPr>
        <w:pStyle w:val="RequiredOutput"/>
        <w:keepNext/>
      </w:pPr>
      <w:r>
        <w:t xml:space="preserve">    4 !== 0</w:t>
      </w:r>
    </w:p>
    <w:p w14:paraId="5A27DD5D" w14:textId="77777777" w:rsidR="00C818AB" w:rsidRDefault="006A40D7">
      <w:pPr>
        <w:pStyle w:val="RequiredOutput"/>
        <w:keepNext/>
      </w:pPr>
      <w:r>
        <w:t>...</w:t>
      </w:r>
    </w:p>
    <w:p w14:paraId="46641B64" w14:textId="77777777" w:rsidR="00C818AB" w:rsidRDefault="006A40D7">
      <w:pPr>
        <w:pStyle w:val="RequiredOutput"/>
        <w:keepNext/>
      </w:pPr>
      <w:r>
        <w:t># pass 0</w:t>
      </w:r>
    </w:p>
    <w:p w14:paraId="097BA6AB" w14:textId="77777777" w:rsidR="00C818AB" w:rsidRDefault="006A40D7">
      <w:pPr>
        <w:pStyle w:val="RequiredOutput"/>
        <w:keepNext/>
      </w:pPr>
      <w:r>
        <w:t># fail 1</w:t>
      </w:r>
    </w:p>
    <w:p w14:paraId="67B5B1B4" w14:textId="77777777" w:rsidR="00C818AB" w:rsidRDefault="006A40D7">
      <w:pPr>
        <w:pStyle w:val="RequiredOutput"/>
      </w:pPr>
      <w:r>
        <w:t>...</w:t>
      </w:r>
    </w:p>
    <w:p w14:paraId="406F4073" w14:textId="77777777" w:rsidR="00C818AB" w:rsidRDefault="00C818AB">
      <w:pPr>
        <w:keepNext/>
      </w:pPr>
    </w:p>
    <w:p w14:paraId="07085180" w14:textId="77777777" w:rsidR="00C818AB" w:rsidRDefault="006A40D7">
      <w:pPr>
        <w:pStyle w:val="ListBullet"/>
      </w:pPr>
      <w:r>
        <w:t>It fails for the real reason: the index after 3 of 4 servers came out as 4, one past the last index.</w:t>
      </w:r>
    </w:p>
    <w:p w14:paraId="652B472E" w14:textId="77777777" w:rsidR="00C818AB" w:rsidRDefault="00C818AB">
      <w:pPr>
        <w:keepNext/>
      </w:pPr>
    </w:p>
    <w:p w14:paraId="4856ABF1" w14:textId="77777777" w:rsidR="00C818AB" w:rsidRDefault="006A40D7">
      <w:pPr>
        <w:pStyle w:val="Heading3"/>
      </w:pPr>
      <w:r>
        <w:t>Fix the Index</w:t>
      </w:r>
    </w:p>
    <w:p w14:paraId="400F1C89" w14:textId="77777777" w:rsidR="00C818AB" w:rsidRDefault="006A40D7">
      <w:pPr>
        <w:keepNext/>
      </w:pPr>
      <w:r>
        <w:t>Step 4, fix the cause: % (count + 1) becomes % count, and nothing else. In the pattern, \( \+ and \) are a plain (, + and ). The line then reads:</w:t>
      </w:r>
    </w:p>
    <w:p w14:paraId="1EC68166" w14:textId="77777777" w:rsidR="00C818AB" w:rsidRDefault="00C818AB">
      <w:pPr>
        <w:keepNext/>
      </w:pPr>
    </w:p>
    <w:p w14:paraId="405EE06D" w14:textId="77777777" w:rsidR="00C818AB" w:rsidRDefault="006A40D7">
      <w:pPr>
        <w:pStyle w:val="SourceCode"/>
      </w:pPr>
      <w:r>
        <w:t xml:space="preserve">    return (current + 1) % count;</w:t>
      </w:r>
    </w:p>
    <w:p w14:paraId="12D47C2F" w14:textId="77777777" w:rsidR="00C818AB" w:rsidRDefault="00C818AB">
      <w:pPr>
        <w:keepNext/>
      </w:pPr>
    </w:p>
    <w:p w14:paraId="7CACCE98" w14:textId="77777777" w:rsidR="00C818AB" w:rsidRDefault="006A40D7">
      <w:pPr>
        <w:pStyle w:val="Heading3"/>
      </w:pPr>
      <w:r>
        <w:t>Windows PowerShell server_rotation Fix</w:t>
      </w:r>
    </w:p>
    <w:p w14:paraId="0C7E8DEA" w14:textId="77777777" w:rsidR="00C818AB" w:rsidRDefault="006A40D7">
      <w:pPr>
        <w:pStyle w:val="CommandBlock"/>
        <w:keepNext/>
      </w:pPr>
      <w:r>
        <w:t>(Get-Content .\server-rotation\typescript\src\rotation.ts) `</w:t>
      </w:r>
    </w:p>
    <w:p w14:paraId="6E1704AD" w14:textId="77777777" w:rsidR="00C818AB" w:rsidRDefault="006A40D7">
      <w:pPr>
        <w:pStyle w:val="CommandBlock"/>
        <w:keepNext/>
      </w:pPr>
      <w:r>
        <w:t xml:space="preserve">    -replace '% \(count \+ 1\)', '% count' |</w:t>
      </w:r>
    </w:p>
    <w:p w14:paraId="041B434F" w14:textId="77777777" w:rsidR="00C818AB" w:rsidRDefault="006A40D7">
      <w:pPr>
        <w:pStyle w:val="CommandBlock"/>
      </w:pPr>
      <w:r>
        <w:t xml:space="preserve">    Set-Content .\server-rotation\typescript\src\rotation.ts</w:t>
      </w:r>
    </w:p>
    <w:p w14:paraId="24F1D4E4" w14:textId="77777777" w:rsidR="00C818AB" w:rsidRDefault="00C818AB">
      <w:pPr>
        <w:keepNext/>
      </w:pPr>
    </w:p>
    <w:p w14:paraId="6C80E23A" w14:textId="77777777" w:rsidR="00C818AB" w:rsidRDefault="006A40D7">
      <w:pPr>
        <w:pStyle w:val="Heading3"/>
      </w:pPr>
      <w:r>
        <w:t>Linux or macOS server_rotation Fix</w:t>
      </w:r>
    </w:p>
    <w:p w14:paraId="2773BC24" w14:textId="77777777" w:rsidR="00C818AB" w:rsidRDefault="006A40D7">
      <w:pPr>
        <w:pStyle w:val="CommandBlock"/>
      </w:pPr>
      <w:r>
        <w:t>sed -i.bak 's/% (count + 1)/% count/' ./server-rotation/typescript/src/rotation.ts</w:t>
      </w:r>
    </w:p>
    <w:p w14:paraId="1E05684D" w14:textId="77777777" w:rsidR="00C818AB" w:rsidRDefault="00C818AB">
      <w:pPr>
        <w:keepNext/>
      </w:pPr>
    </w:p>
    <w:p w14:paraId="507F26CA" w14:textId="77777777" w:rsidR="00C818AB" w:rsidRDefault="006A40D7">
      <w:r>
        <w:t>Step 5, retest: the same regression check. Run the commands under Windows PowerShell server_rotation Regression Check again (Linux or macOS server_rotation Regression Check on those systems).</w:t>
      </w:r>
    </w:p>
    <w:p w14:paraId="390004E6" w14:textId="77777777" w:rsidR="00C818AB" w:rsidRDefault="00C818AB">
      <w:pPr>
        <w:keepNext/>
      </w:pPr>
    </w:p>
    <w:p w14:paraId="50C8CC83" w14:textId="77777777" w:rsidR="00C818AB" w:rsidRDefault="006A40D7">
      <w:pPr>
        <w:pStyle w:val="Heading3"/>
      </w:pPr>
      <w:r>
        <w:t>Check Your Results for the server_rotation Retest</w:t>
      </w:r>
    </w:p>
    <w:p w14:paraId="425A9914" w14:textId="77777777" w:rsidR="00C818AB" w:rsidRDefault="006A40D7">
      <w:pPr>
        <w:keepNext/>
      </w:pPr>
      <w:r>
        <w:t>Your screen must show these lines after npm's own; the exit code is 0.</w:t>
      </w:r>
    </w:p>
    <w:p w14:paraId="28AF65CA" w14:textId="77777777" w:rsidR="00C818AB" w:rsidRDefault="00C818AB">
      <w:pPr>
        <w:keepNext/>
      </w:pPr>
    </w:p>
    <w:p w14:paraId="6BE0C1D5" w14:textId="77777777" w:rsidR="00C818AB" w:rsidRDefault="006A40D7">
      <w:pPr>
        <w:pStyle w:val="RequiredOutput"/>
        <w:keepNext/>
      </w:pPr>
      <w:r>
        <w:t>TAP version 13</w:t>
      </w:r>
    </w:p>
    <w:p w14:paraId="28790536" w14:textId="77777777" w:rsidR="00C818AB" w:rsidRDefault="006A40D7">
      <w:pPr>
        <w:pStyle w:val="RequiredOutput"/>
        <w:keepNext/>
      </w:pPr>
      <w:r>
        <w:t>...</w:t>
      </w:r>
    </w:p>
    <w:p w14:paraId="45C9B3C5" w14:textId="77777777" w:rsidR="00C818AB" w:rsidRDefault="006A40D7">
      <w:pPr>
        <w:pStyle w:val="RequiredOutput"/>
        <w:keepNext/>
      </w:pPr>
      <w:r>
        <w:t>ok 1 - after the last server comes the first</w:t>
      </w:r>
    </w:p>
    <w:p w14:paraId="66026D86" w14:textId="77777777" w:rsidR="00C818AB" w:rsidRDefault="006A40D7">
      <w:pPr>
        <w:pStyle w:val="RequiredOutput"/>
        <w:keepNext/>
      </w:pPr>
      <w:r>
        <w:t>...</w:t>
      </w:r>
    </w:p>
    <w:p w14:paraId="0630892C" w14:textId="77777777" w:rsidR="00C818AB" w:rsidRDefault="006A40D7">
      <w:pPr>
        <w:pStyle w:val="RequiredOutput"/>
        <w:keepNext/>
      </w:pPr>
      <w:r>
        <w:t># pass 1</w:t>
      </w:r>
    </w:p>
    <w:p w14:paraId="0F0B0825" w14:textId="77777777" w:rsidR="00C818AB" w:rsidRDefault="006A40D7">
      <w:pPr>
        <w:pStyle w:val="RequiredOutput"/>
        <w:keepNext/>
      </w:pPr>
      <w:r>
        <w:t># fail 0</w:t>
      </w:r>
    </w:p>
    <w:p w14:paraId="35443EE5" w14:textId="77777777" w:rsidR="00C818AB" w:rsidRDefault="006A40D7">
      <w:pPr>
        <w:pStyle w:val="RequiredOutput"/>
      </w:pPr>
      <w:r>
        <w:t>...</w:t>
      </w:r>
    </w:p>
    <w:p w14:paraId="162DADA9" w14:textId="77777777" w:rsidR="00C818AB" w:rsidRDefault="00C818AB">
      <w:pPr>
        <w:keepNext/>
      </w:pPr>
    </w:p>
    <w:p w14:paraId="716BF765" w14:textId="77777777" w:rsidR="00C818AB" w:rsidRDefault="006A40D7">
      <w:pPr>
        <w:pStyle w:val="ListBullet"/>
      </w:pPr>
      <w:r>
        <w:t>The same check that failed now passes.</w:t>
      </w:r>
    </w:p>
    <w:p w14:paraId="55FED713" w14:textId="77777777" w:rsidR="00C818AB" w:rsidRDefault="00C818AB">
      <w:pPr>
        <w:keepNext/>
      </w:pPr>
    </w:p>
    <w:p w14:paraId="2C8DD7A2" w14:textId="77777777" w:rsidR="00C818AB" w:rsidRDefault="006A40D7">
      <w:pPr>
        <w:pStyle w:val="Heading3"/>
      </w:pPr>
      <w:r>
        <w:t>Memory Lifetime</w:t>
      </w:r>
    </w:p>
    <w:p w14:paraId="589632A0" w14:textId="77777777" w:rsidR="00C818AB" w:rsidRDefault="006A40D7">
      <w:r>
        <w:t>The curriculum asks for a memory lifetime defect where it applies, and in TypeScript it does not: nextServer holds a reference to the string, which stays alive while it is referenced (Lessons 9.6 and 9.8). push moves the array's references only.</w:t>
      </w:r>
    </w:p>
    <w:p w14:paraId="1520F6A0" w14:textId="77777777" w:rsidR="00C818AB" w:rsidRDefault="00C818AB">
      <w:pPr>
        <w:keepNext/>
      </w:pPr>
    </w:p>
    <w:p w14:paraId="2CA20B14" w14:textId="77777777" w:rsidR="00C818AB" w:rsidRDefault="006A40D7">
      <w:r>
        <w:t>Step 6, verify: build and run the program on Windows. Run the commands under Windows PowerShell server_rotation Build and Run again (Linux or macOS server_rotation Build and Run on those systems).</w:t>
      </w:r>
    </w:p>
    <w:p w14:paraId="5F8FC585" w14:textId="77777777" w:rsidR="00C818AB" w:rsidRDefault="00C818AB">
      <w:pPr>
        <w:keepNext/>
      </w:pPr>
    </w:p>
    <w:p w14:paraId="2999758E" w14:textId="77777777" w:rsidR="00C818AB" w:rsidRDefault="006A40D7">
      <w:pPr>
        <w:pStyle w:val="Heading3"/>
      </w:pPr>
      <w:r>
        <w:t>Check Your Results for the server_rotation Verification</w:t>
      </w:r>
    </w:p>
    <w:p w14:paraId="7F3F942F" w14:textId="77777777" w:rsidR="00C818AB" w:rsidRDefault="006A40D7">
      <w:pPr>
        <w:keepNext/>
      </w:pPr>
      <w:r>
        <w:t>Your screen must show these six lines.</w:t>
      </w:r>
    </w:p>
    <w:p w14:paraId="4524D9D7" w14:textId="77777777" w:rsidR="00C818AB" w:rsidRDefault="00C818AB">
      <w:pPr>
        <w:keepNext/>
      </w:pPr>
    </w:p>
    <w:p w14:paraId="31C5F63B" w14:textId="77777777" w:rsidR="00C818AB" w:rsidRDefault="006A40D7">
      <w:pPr>
        <w:pStyle w:val="RequiredOutput"/>
        <w:keepNext/>
      </w:pPr>
      <w:r>
        <w:t>Request 1 -&gt; web-01</w:t>
      </w:r>
    </w:p>
    <w:p w14:paraId="12840935" w14:textId="77777777" w:rsidR="00C818AB" w:rsidRDefault="006A40D7">
      <w:pPr>
        <w:pStyle w:val="RequiredOutput"/>
        <w:keepNext/>
      </w:pPr>
      <w:r>
        <w:t>Request 2 -&gt; web-02</w:t>
      </w:r>
    </w:p>
    <w:p w14:paraId="6E61EC93" w14:textId="77777777" w:rsidR="00C818AB" w:rsidRDefault="006A40D7">
      <w:pPr>
        <w:pStyle w:val="RequiredOutput"/>
        <w:keepNext/>
      </w:pPr>
      <w:r>
        <w:t>Request 3 -&gt; web-03</w:t>
      </w:r>
    </w:p>
    <w:p w14:paraId="3DBDB7B1" w14:textId="77777777" w:rsidR="00C818AB" w:rsidRDefault="006A40D7">
      <w:pPr>
        <w:pStyle w:val="RequiredOutput"/>
        <w:keepNext/>
      </w:pPr>
      <w:r>
        <w:t>Request 4 -&gt; web-04</w:t>
      </w:r>
    </w:p>
    <w:p w14:paraId="323CD78B" w14:textId="77777777" w:rsidR="00C818AB" w:rsidRDefault="006A40D7">
      <w:pPr>
        <w:pStyle w:val="RequiredOutput"/>
        <w:keepNext/>
      </w:pPr>
      <w:r>
        <w:t>Request 5 -&gt; web-01</w:t>
      </w:r>
    </w:p>
    <w:p w14:paraId="6325CBF5" w14:textId="77777777" w:rsidR="00C818AB" w:rsidRDefault="006A40D7">
      <w:pPr>
        <w:pStyle w:val="RequiredOutput"/>
      </w:pPr>
      <w:r>
        <w:t>Added web-05; next server: web-02</w:t>
      </w:r>
    </w:p>
    <w:p w14:paraId="3C0E5563" w14:textId="77777777" w:rsidR="00C818AB" w:rsidRDefault="00C818AB">
      <w:pPr>
        <w:keepNext/>
      </w:pPr>
    </w:p>
    <w:p w14:paraId="0CEE9993" w14:textId="77777777" w:rsidR="00C818AB" w:rsidRDefault="006A40D7">
      <w:pPr>
        <w:pStyle w:val="ListBullet"/>
      </w:pPr>
      <w:r>
        <w:t>Request 5 -&gt; web-01: after the last server comes the first.</w:t>
      </w:r>
    </w:p>
    <w:p w14:paraId="38865161" w14:textId="77777777" w:rsidR="00C818AB" w:rsidRDefault="006A40D7">
      <w:pPr>
        <w:pStyle w:val="ListBullet"/>
      </w:pPr>
      <w:r>
        <w:t>Added web-05; next server: web-02: the next server is still the one after web-01, read after the list grew.</w:t>
      </w:r>
    </w:p>
    <w:p w14:paraId="13ECB9D4" w14:textId="77777777" w:rsidR="00C818AB" w:rsidRDefault="00C818AB">
      <w:pPr>
        <w:keepNext/>
      </w:pPr>
    </w:p>
    <w:p w14:paraId="7BA1A758" w14:textId="77777777" w:rsidR="00C818AB" w:rsidRDefault="00C818AB">
      <w:pPr>
        <w:keepNext/>
      </w:pPr>
    </w:p>
    <w:p w14:paraId="039DD70E" w14:textId="77777777" w:rsidR="00C818AB" w:rsidRDefault="006A40D7">
      <w:pPr>
        <w:pStyle w:val="Heading2"/>
      </w:pPr>
      <w:r>
        <w:t>Basic Diagnosis of log_summary</w:t>
      </w:r>
    </w:p>
    <w:p w14:paraId="594FDFC5" w14:textId="77777777" w:rsidR="00C818AB" w:rsidRDefault="006A40D7">
      <w:r>
        <w:t>Program 4, log_summary: the same program, the same log lines, and the same complaint.</w:t>
      </w:r>
    </w:p>
    <w:p w14:paraId="68485E6F" w14:textId="77777777" w:rsidR="00C818AB" w:rsidRDefault="00C818AB">
      <w:pPr>
        <w:keepNext/>
      </w:pPr>
    </w:p>
    <w:p w14:paraId="3B5BA84F" w14:textId="77777777" w:rsidR="00C818AB" w:rsidRDefault="006A40D7">
      <w:pPr>
        <w:pStyle w:val="Heading3"/>
      </w:pPr>
      <w:r>
        <w:t>log-summary/typescript/src/logTools.ts</w:t>
      </w:r>
    </w:p>
    <w:p w14:paraId="4654AC53" w14:textId="77777777" w:rsidR="00C818AB" w:rsidRDefault="006A40D7">
      <w:pPr>
        <w:pStyle w:val="SourceCode"/>
        <w:keepNext/>
      </w:pPr>
      <w:r>
        <w:t>// The log tools module: count a log's errors and write a summary file.</w:t>
      </w:r>
    </w:p>
    <w:p w14:paraId="3963CCE3" w14:textId="77777777" w:rsidR="00C818AB" w:rsidRDefault="00C818AB">
      <w:pPr>
        <w:pStyle w:val="SourceCode"/>
        <w:keepNext/>
      </w:pPr>
    </w:p>
    <w:p w14:paraId="44B7E70C" w14:textId="77777777" w:rsidR="00C818AB" w:rsidRDefault="006A40D7">
      <w:pPr>
        <w:pStyle w:val="SourceCode"/>
        <w:keepNext/>
      </w:pPr>
      <w:r>
        <w:t>// Remember, node:fs reads and writes files.</w:t>
      </w:r>
    </w:p>
    <w:p w14:paraId="5E27953E" w14:textId="77777777" w:rsidR="00C818AB" w:rsidRDefault="006A40D7">
      <w:pPr>
        <w:pStyle w:val="SourceCode"/>
      </w:pPr>
      <w:r>
        <w:t>import { readFileSync, writeFileSync } from "node:fs";</w:t>
      </w:r>
    </w:p>
    <w:p w14:paraId="2F955C38" w14:textId="77777777" w:rsidR="00C818AB" w:rsidRDefault="00C818AB">
      <w:pPr>
        <w:pStyle w:val="SourceCode"/>
      </w:pPr>
    </w:p>
    <w:p w14:paraId="0FFF8B04" w14:textId="77777777" w:rsidR="00C818AB" w:rsidRDefault="006A40D7">
      <w:pPr>
        <w:pStyle w:val="SourceCode"/>
      </w:pPr>
      <w:r>
        <w:t>// Remember, logEvent writes the UTC time, the level, the event and its</w:t>
      </w:r>
    </w:p>
    <w:p w14:paraId="5984D48B" w14:textId="77777777" w:rsidR="00C818AB" w:rsidRDefault="006A40D7">
      <w:pPr>
        <w:pStyle w:val="SourceCode"/>
      </w:pPr>
      <w:r>
        <w:t>// fields to stderr. This program logs only INFO and ERROR events, so it</w:t>
      </w:r>
    </w:p>
    <w:p w14:paraId="57DACC42" w14:textId="77777777" w:rsidR="00C818AB" w:rsidRDefault="006A40D7">
      <w:pPr>
        <w:pStyle w:val="SourceCode"/>
      </w:pPr>
      <w:r>
        <w:t>// needs no SPA_LOG_LEVEL threshold.</w:t>
      </w:r>
    </w:p>
    <w:p w14:paraId="7FDAF22A" w14:textId="77777777" w:rsidR="00C818AB" w:rsidRDefault="006A40D7">
      <w:pPr>
        <w:pStyle w:val="SourceCode"/>
      </w:pPr>
      <w:r>
        <w:t>export function logEvent(level: string, eventName: string,</w:t>
      </w:r>
    </w:p>
    <w:p w14:paraId="0D892E92" w14:textId="77777777" w:rsidR="00C818AB" w:rsidRDefault="006A40D7">
      <w:pPr>
        <w:pStyle w:val="SourceCode"/>
      </w:pPr>
      <w:r>
        <w:t xml:space="preserve">                         fields: string): void {</w:t>
      </w:r>
    </w:p>
    <w:p w14:paraId="62CC4D83" w14:textId="77777777" w:rsidR="00C818AB" w:rsidRDefault="006A40D7">
      <w:pPr>
        <w:pStyle w:val="SourceCode"/>
      </w:pPr>
      <w:r>
        <w:t xml:space="preserve">    const timestamp: string =</w:t>
      </w:r>
    </w:p>
    <w:p w14:paraId="52C67673" w14:textId="77777777" w:rsidR="00C818AB" w:rsidRDefault="006A40D7">
      <w:pPr>
        <w:pStyle w:val="SourceCode"/>
      </w:pPr>
      <w:r>
        <w:t xml:space="preserve">        new Date().toISOString().substring(0, 19) + "Z";</w:t>
      </w:r>
    </w:p>
    <w:p w14:paraId="22BB0E25" w14:textId="77777777" w:rsidR="00C818AB" w:rsidRDefault="006A40D7">
      <w:pPr>
        <w:pStyle w:val="SourceCode"/>
      </w:pPr>
      <w:r>
        <w:t xml:space="preserve">    console.error(`${timestamp} level=${level} event=${eventName} ${fields}`);</w:t>
      </w:r>
    </w:p>
    <w:p w14:paraId="7D1A5849" w14:textId="77777777" w:rsidR="00C818AB" w:rsidRDefault="006A40D7">
      <w:pPr>
        <w:pStyle w:val="SourceCode"/>
      </w:pPr>
      <w:r>
        <w:t>}</w:t>
      </w:r>
    </w:p>
    <w:p w14:paraId="76B9E738" w14:textId="77777777" w:rsidR="00C818AB" w:rsidRDefault="00C818AB">
      <w:pPr>
        <w:pStyle w:val="SourceCode"/>
      </w:pPr>
    </w:p>
    <w:p w14:paraId="54E8558A" w14:textId="77777777" w:rsidR="00C818AB" w:rsidRDefault="006A40D7">
      <w:pPr>
        <w:pStyle w:val="SourceCode"/>
      </w:pPr>
      <w:r>
        <w:t>// Counts the lines whose level is ERROR; returns -1 when the file cannot</w:t>
      </w:r>
    </w:p>
    <w:p w14:paraId="70267542" w14:textId="77777777" w:rsidR="00C818AB" w:rsidRDefault="006A40D7">
      <w:pPr>
        <w:pStyle w:val="SourceCode"/>
      </w:pPr>
      <w:r>
        <w:t>// be read. Remember, readFileSync throws when the file cannot be read.</w:t>
      </w:r>
    </w:p>
    <w:p w14:paraId="0E6D54EC" w14:textId="77777777" w:rsidR="00C818AB" w:rsidRDefault="006A40D7">
      <w:pPr>
        <w:pStyle w:val="SourceCode"/>
      </w:pPr>
      <w:r>
        <w:t>export function countErrors(inputPath: string): number {</w:t>
      </w:r>
    </w:p>
    <w:p w14:paraId="135FA399" w14:textId="77777777" w:rsidR="00C818AB" w:rsidRDefault="006A40D7">
      <w:pPr>
        <w:pStyle w:val="SourceCode"/>
      </w:pPr>
      <w:r>
        <w:t xml:space="preserve">    let logText: string = "";</w:t>
      </w:r>
    </w:p>
    <w:p w14:paraId="5713F175" w14:textId="77777777" w:rsidR="00C818AB" w:rsidRDefault="006A40D7">
      <w:pPr>
        <w:pStyle w:val="SourceCode"/>
      </w:pPr>
      <w:r>
        <w:t xml:space="preserve">    try {</w:t>
      </w:r>
    </w:p>
    <w:p w14:paraId="3322FD48" w14:textId="77777777" w:rsidR="00C818AB" w:rsidRDefault="006A40D7">
      <w:pPr>
        <w:pStyle w:val="SourceCode"/>
      </w:pPr>
      <w:r>
        <w:t xml:space="preserve">        logText = readFileSync(inputPath, "utf8");</w:t>
      </w:r>
    </w:p>
    <w:p w14:paraId="605B7C96" w14:textId="77777777" w:rsidR="00C818AB" w:rsidRDefault="006A40D7">
      <w:pPr>
        <w:pStyle w:val="SourceCode"/>
      </w:pPr>
      <w:r>
        <w:t xml:space="preserve">    } catch {</w:t>
      </w:r>
    </w:p>
    <w:p w14:paraId="30C760A2" w14:textId="77777777" w:rsidR="00C818AB" w:rsidRDefault="006A40D7">
      <w:pPr>
        <w:pStyle w:val="SourceCode"/>
      </w:pPr>
      <w:r>
        <w:t xml:space="preserve">        return -1;</w:t>
      </w:r>
    </w:p>
    <w:p w14:paraId="6BD2EE08" w14:textId="77777777" w:rsidR="00C818AB" w:rsidRDefault="006A40D7">
      <w:pPr>
        <w:pStyle w:val="SourceCode"/>
      </w:pPr>
      <w:r>
        <w:t xml:space="preserve">    }</w:t>
      </w:r>
    </w:p>
    <w:p w14:paraId="1602982D" w14:textId="77777777" w:rsidR="00C818AB" w:rsidRDefault="006A40D7">
      <w:pPr>
        <w:pStyle w:val="SourceCode"/>
      </w:pPr>
      <w:r>
        <w:t xml:space="preserve">    let errors: number = 0;</w:t>
      </w:r>
    </w:p>
    <w:p w14:paraId="7C94C625" w14:textId="77777777" w:rsidR="00C818AB" w:rsidRDefault="006A40D7">
      <w:pPr>
        <w:pStyle w:val="SourceCode"/>
      </w:pPr>
      <w:r>
        <w:t xml:space="preserve">    for (const line of logText.split("\n")) {</w:t>
      </w:r>
    </w:p>
    <w:p w14:paraId="72826470" w14:textId="77777777" w:rsidR="00C818AB" w:rsidRDefault="006A40D7">
      <w:pPr>
        <w:pStyle w:val="SourceCode"/>
      </w:pPr>
      <w:r>
        <w:t xml:space="preserve">        if (line.includes("level=ERROR")) {</w:t>
      </w:r>
    </w:p>
    <w:p w14:paraId="0F540537" w14:textId="77777777" w:rsidR="00C818AB" w:rsidRDefault="006A40D7">
      <w:pPr>
        <w:pStyle w:val="SourceCode"/>
      </w:pPr>
      <w:r>
        <w:t xml:space="preserve">            errors = errors + 1;</w:t>
      </w:r>
    </w:p>
    <w:p w14:paraId="2558D172" w14:textId="77777777" w:rsidR="00C818AB" w:rsidRDefault="006A40D7">
      <w:pPr>
        <w:pStyle w:val="SourceCode"/>
      </w:pPr>
      <w:r>
        <w:t xml:space="preserve">        }</w:t>
      </w:r>
    </w:p>
    <w:p w14:paraId="5B67BA4F" w14:textId="77777777" w:rsidR="00C818AB" w:rsidRDefault="006A40D7">
      <w:pPr>
        <w:pStyle w:val="SourceCode"/>
      </w:pPr>
      <w:r>
        <w:t xml:space="preserve">    }</w:t>
      </w:r>
    </w:p>
    <w:p w14:paraId="356355DF" w14:textId="77777777" w:rsidR="00C818AB" w:rsidRDefault="006A40D7">
      <w:pPr>
        <w:pStyle w:val="SourceCode"/>
      </w:pPr>
      <w:r>
        <w:t xml:space="preserve">    return errors;</w:t>
      </w:r>
    </w:p>
    <w:p w14:paraId="3EE21870" w14:textId="77777777" w:rsidR="00C818AB" w:rsidRDefault="006A40D7">
      <w:pPr>
        <w:pStyle w:val="SourceCode"/>
      </w:pPr>
      <w:r>
        <w:t>}</w:t>
      </w:r>
    </w:p>
    <w:p w14:paraId="02D06505" w14:textId="77777777" w:rsidR="00C818AB" w:rsidRDefault="00C818AB">
      <w:pPr>
        <w:pStyle w:val="SourceCode"/>
      </w:pPr>
    </w:p>
    <w:p w14:paraId="0FC02C9D" w14:textId="77777777" w:rsidR="00C818AB" w:rsidRDefault="006A40D7">
      <w:pPr>
        <w:pStyle w:val="SourceCode"/>
      </w:pPr>
      <w:r>
        <w:t>// Counts the errors in the log at inputPath and writes the line</w:t>
      </w:r>
    </w:p>
    <w:p w14:paraId="5A7C3490" w14:textId="77777777" w:rsidR="00C818AB" w:rsidRDefault="006A40D7">
      <w:pPr>
        <w:pStyle w:val="SourceCode"/>
      </w:pPr>
      <w:r>
        <w:t>// Errors: &lt;count&gt; to the summary file at summaryPath; returns the count,</w:t>
      </w:r>
    </w:p>
    <w:p w14:paraId="69F96BA0" w14:textId="77777777" w:rsidR="00C818AB" w:rsidRDefault="006A40D7">
      <w:pPr>
        <w:pStyle w:val="SourceCode"/>
      </w:pPr>
      <w:r>
        <w:t>// or -1 when a file cannot be read or written.</w:t>
      </w:r>
    </w:p>
    <w:p w14:paraId="20A2C7DF" w14:textId="77777777" w:rsidR="00C818AB" w:rsidRDefault="006A40D7">
      <w:pPr>
        <w:pStyle w:val="SourceCode"/>
      </w:pPr>
      <w:r>
        <w:t>export function summarize(inputPath: string, summaryPath: string): number {</w:t>
      </w:r>
    </w:p>
    <w:p w14:paraId="1FDA7B53" w14:textId="77777777" w:rsidR="00C818AB" w:rsidRDefault="006A40D7">
      <w:pPr>
        <w:pStyle w:val="SourceCode"/>
      </w:pPr>
      <w:r>
        <w:t xml:space="preserve">    // Log where the summary is meant to go.</w:t>
      </w:r>
    </w:p>
    <w:p w14:paraId="1BB9D34E" w14:textId="77777777" w:rsidR="00C818AB" w:rsidRDefault="006A40D7">
      <w:pPr>
        <w:pStyle w:val="SourceCode"/>
      </w:pPr>
      <w:r>
        <w:t xml:space="preserve">    logEvent("INFO", "summary.started", `summary=${summaryPath}`);</w:t>
      </w:r>
    </w:p>
    <w:p w14:paraId="42EC1AFF" w14:textId="77777777" w:rsidR="00C818AB" w:rsidRDefault="00C818AB">
      <w:pPr>
        <w:pStyle w:val="SourceCode"/>
      </w:pPr>
    </w:p>
    <w:p w14:paraId="76D4834C" w14:textId="77777777" w:rsidR="00C818AB" w:rsidRDefault="006A40D7">
      <w:pPr>
        <w:pStyle w:val="SourceCode"/>
      </w:pPr>
      <w:r>
        <w:t xml:space="preserve">    // Count first; a log that cannot be read stops the summary.</w:t>
      </w:r>
    </w:p>
    <w:p w14:paraId="51BDF292" w14:textId="77777777" w:rsidR="00C818AB" w:rsidRDefault="006A40D7">
      <w:pPr>
        <w:pStyle w:val="SourceCode"/>
      </w:pPr>
      <w:r>
        <w:t xml:space="preserve">    const errors: number = countErrors(inputPath);</w:t>
      </w:r>
    </w:p>
    <w:p w14:paraId="7F0F9D88" w14:textId="77777777" w:rsidR="00C818AB" w:rsidRDefault="006A40D7">
      <w:pPr>
        <w:pStyle w:val="SourceCode"/>
      </w:pPr>
      <w:r>
        <w:t xml:space="preserve">    if (errors &lt; 0) {</w:t>
      </w:r>
    </w:p>
    <w:p w14:paraId="151B6A16" w14:textId="77777777" w:rsidR="00C818AB" w:rsidRDefault="006A40D7">
      <w:pPr>
        <w:pStyle w:val="SourceCode"/>
      </w:pPr>
      <w:r>
        <w:t xml:space="preserve">        logEvent("ERROR", "summary.failed", `path=${inputPath}`);</w:t>
      </w:r>
    </w:p>
    <w:p w14:paraId="57C1953F" w14:textId="77777777" w:rsidR="00C818AB" w:rsidRDefault="006A40D7">
      <w:pPr>
        <w:pStyle w:val="SourceCode"/>
      </w:pPr>
      <w:r>
        <w:t xml:space="preserve">        return -1;</w:t>
      </w:r>
    </w:p>
    <w:p w14:paraId="38878820" w14:textId="77777777" w:rsidR="00C818AB" w:rsidRDefault="006A40D7">
      <w:pPr>
        <w:pStyle w:val="SourceCode"/>
      </w:pPr>
      <w:r>
        <w:t xml:space="preserve">    }</w:t>
      </w:r>
    </w:p>
    <w:p w14:paraId="427DFF3A" w14:textId="77777777" w:rsidR="00C818AB" w:rsidRDefault="00C818AB">
      <w:pPr>
        <w:pStyle w:val="SourceCode"/>
      </w:pPr>
    </w:p>
    <w:p w14:paraId="76B53879" w14:textId="77777777" w:rsidR="00C818AB" w:rsidRDefault="006A40D7">
      <w:pPr>
        <w:pStyle w:val="SourceCode"/>
      </w:pPr>
      <w:r>
        <w:t xml:space="preserve">    // Write the count to the summary file. Remember, writeFileSync</w:t>
      </w:r>
    </w:p>
    <w:p w14:paraId="21446315" w14:textId="77777777" w:rsidR="00C818AB" w:rsidRDefault="006A40D7">
      <w:pPr>
        <w:pStyle w:val="SourceCode"/>
      </w:pPr>
      <w:r>
        <w:t xml:space="preserve">    // replaces the file's text, or creates the file.</w:t>
      </w:r>
    </w:p>
    <w:p w14:paraId="5799F079" w14:textId="77777777" w:rsidR="00C818AB" w:rsidRDefault="006A40D7">
      <w:pPr>
        <w:pStyle w:val="SourceCode"/>
      </w:pPr>
      <w:r>
        <w:t xml:space="preserve">    const outputPath: string = inputPath;</w:t>
      </w:r>
    </w:p>
    <w:p w14:paraId="47AB359D" w14:textId="77777777" w:rsidR="00C818AB" w:rsidRDefault="006A40D7">
      <w:pPr>
        <w:pStyle w:val="SourceCode"/>
      </w:pPr>
      <w:r>
        <w:t xml:space="preserve">    try {</w:t>
      </w:r>
    </w:p>
    <w:p w14:paraId="0E3491D8" w14:textId="77777777" w:rsidR="00C818AB" w:rsidRDefault="006A40D7">
      <w:pPr>
        <w:pStyle w:val="SourceCode"/>
      </w:pPr>
      <w:r>
        <w:t xml:space="preserve">        writeFileSync(outputPath, `Errors: ${errors}\n`);</w:t>
      </w:r>
    </w:p>
    <w:p w14:paraId="11CBBBBA" w14:textId="77777777" w:rsidR="00C818AB" w:rsidRDefault="006A40D7">
      <w:pPr>
        <w:pStyle w:val="SourceCode"/>
      </w:pPr>
      <w:r>
        <w:t xml:space="preserve">    } catch {</w:t>
      </w:r>
    </w:p>
    <w:p w14:paraId="4FED8125" w14:textId="77777777" w:rsidR="00C818AB" w:rsidRDefault="006A40D7">
      <w:pPr>
        <w:pStyle w:val="SourceCode"/>
      </w:pPr>
      <w:r>
        <w:t xml:space="preserve">        logEvent("ERROR", "summary.failed", `path=${outputPath}`);</w:t>
      </w:r>
    </w:p>
    <w:p w14:paraId="65805995" w14:textId="77777777" w:rsidR="00C818AB" w:rsidRDefault="006A40D7">
      <w:pPr>
        <w:pStyle w:val="SourceCode"/>
      </w:pPr>
      <w:r>
        <w:t xml:space="preserve">        return -1;</w:t>
      </w:r>
    </w:p>
    <w:p w14:paraId="07F98D9D" w14:textId="77777777" w:rsidR="00C818AB" w:rsidRDefault="006A40D7">
      <w:pPr>
        <w:pStyle w:val="SourceCode"/>
      </w:pPr>
      <w:r>
        <w:t xml:space="preserve">    }</w:t>
      </w:r>
    </w:p>
    <w:p w14:paraId="0BBA6368" w14:textId="77777777" w:rsidR="00C818AB" w:rsidRDefault="00C818AB">
      <w:pPr>
        <w:pStyle w:val="SourceCode"/>
      </w:pPr>
    </w:p>
    <w:p w14:paraId="08843612" w14:textId="77777777" w:rsidR="00C818AB" w:rsidRDefault="006A40D7">
      <w:pPr>
        <w:pStyle w:val="SourceCode"/>
      </w:pPr>
      <w:r>
        <w:t xml:space="preserve">    // Log where the summary went and what it says.</w:t>
      </w:r>
    </w:p>
    <w:p w14:paraId="531B073C" w14:textId="77777777" w:rsidR="00C818AB" w:rsidRDefault="006A40D7">
      <w:pPr>
        <w:pStyle w:val="SourceCode"/>
        <w:keepNext/>
      </w:pPr>
      <w:r>
        <w:t xml:space="preserve">    logEvent("INFO", "summary.written", `path=${outputPath} errors=${errors}`);</w:t>
      </w:r>
    </w:p>
    <w:p w14:paraId="4EF17990" w14:textId="77777777" w:rsidR="00C818AB" w:rsidRDefault="006A40D7">
      <w:pPr>
        <w:pStyle w:val="SourceCode"/>
        <w:keepNext/>
      </w:pPr>
      <w:r>
        <w:t xml:space="preserve">    return errors;</w:t>
      </w:r>
    </w:p>
    <w:p w14:paraId="20D17151" w14:textId="77777777" w:rsidR="00C818AB" w:rsidRDefault="006A40D7">
      <w:pPr>
        <w:pStyle w:val="SourceCode"/>
      </w:pPr>
      <w:r>
        <w:t>}</w:t>
      </w:r>
    </w:p>
    <w:p w14:paraId="1DF4E866" w14:textId="77777777" w:rsidR="00C818AB" w:rsidRDefault="00C818AB">
      <w:pPr>
        <w:keepNext/>
      </w:pPr>
    </w:p>
    <w:p w14:paraId="57845ED4" w14:textId="77777777" w:rsidR="00C818AB" w:rsidRDefault="006A40D7">
      <w:pPr>
        <w:pStyle w:val="Heading3"/>
      </w:pPr>
      <w:r>
        <w:t>log-summary/typescript/src/main.ts</w:t>
      </w:r>
    </w:p>
    <w:p w14:paraId="0C36D9B0" w14:textId="77777777" w:rsidR="00C818AB" w:rsidRDefault="006A40D7">
      <w:pPr>
        <w:pStyle w:val="SourceCode"/>
        <w:keepNext/>
      </w:pPr>
      <w:r>
        <w:t>// log_summary counts the ERROR lines of a service log and writes the</w:t>
      </w:r>
    </w:p>
    <w:p w14:paraId="2F49F347" w14:textId="77777777" w:rsidR="00C818AB" w:rsidRDefault="006A40D7">
      <w:pPr>
        <w:pStyle w:val="SourceCode"/>
        <w:keepNext/>
      </w:pPr>
      <w:r>
        <w:t>// count to a summary file: main.js &lt;log file&gt; &lt;summary file&gt;.</w:t>
      </w:r>
    </w:p>
    <w:p w14:paraId="4306C96D" w14:textId="77777777" w:rsidR="00C818AB" w:rsidRDefault="00C818AB">
      <w:pPr>
        <w:pStyle w:val="SourceCode"/>
        <w:keepNext/>
      </w:pPr>
    </w:p>
    <w:p w14:paraId="766A443E" w14:textId="77777777" w:rsidR="00C818AB" w:rsidRDefault="006A40D7">
      <w:pPr>
        <w:pStyle w:val="SourceCode"/>
      </w:pPr>
      <w:r>
        <w:t>// Remember, import { ... } from "./file.js" names the compiled file.</w:t>
      </w:r>
    </w:p>
    <w:p w14:paraId="65C90312" w14:textId="77777777" w:rsidR="00C818AB" w:rsidRDefault="006A40D7">
      <w:pPr>
        <w:pStyle w:val="SourceCode"/>
      </w:pPr>
      <w:r>
        <w:t>import { summarize } from "./logTools.js";</w:t>
      </w:r>
    </w:p>
    <w:p w14:paraId="6B87AFD0" w14:textId="77777777" w:rsidR="00C818AB" w:rsidRDefault="00C818AB">
      <w:pPr>
        <w:pStyle w:val="SourceCode"/>
      </w:pPr>
    </w:p>
    <w:p w14:paraId="4F70BC71" w14:textId="77777777" w:rsidR="00C818AB" w:rsidRDefault="006A40D7">
      <w:pPr>
        <w:pStyle w:val="SourceCode"/>
      </w:pPr>
      <w:r>
        <w:t>// Remember, process.argv holds node, the script, then the arguments.</w:t>
      </w:r>
    </w:p>
    <w:p w14:paraId="32FA1AE3" w14:textId="77777777" w:rsidR="00C818AB" w:rsidRDefault="006A40D7">
      <w:pPr>
        <w:pStyle w:val="SourceCode"/>
      </w:pPr>
      <w:r>
        <w:t>const args: string[] = process.argv.slice(2);</w:t>
      </w:r>
    </w:p>
    <w:p w14:paraId="3FE63627" w14:textId="77777777" w:rsidR="00C818AB" w:rsidRDefault="006A40D7">
      <w:pPr>
        <w:pStyle w:val="SourceCode"/>
      </w:pPr>
      <w:r>
        <w:t>if (args.length !== 2) {</w:t>
      </w:r>
    </w:p>
    <w:p w14:paraId="7DB85F24" w14:textId="77777777" w:rsidR="00C818AB" w:rsidRDefault="006A40D7">
      <w:pPr>
        <w:pStyle w:val="SourceCode"/>
      </w:pPr>
      <w:r>
        <w:t xml:space="preserve">    console.error("Error: use main.js &lt;log file&gt; &lt;summary file&gt;");</w:t>
      </w:r>
    </w:p>
    <w:p w14:paraId="2526D447" w14:textId="77777777" w:rsidR="00C818AB" w:rsidRDefault="006A40D7">
      <w:pPr>
        <w:pStyle w:val="SourceCode"/>
      </w:pPr>
      <w:r>
        <w:t xml:space="preserve">    process.exitCode = 1;</w:t>
      </w:r>
    </w:p>
    <w:p w14:paraId="5DAA665B" w14:textId="77777777" w:rsidR="00C818AB" w:rsidRDefault="006A40D7">
      <w:pPr>
        <w:pStyle w:val="SourceCode"/>
      </w:pPr>
      <w:r>
        <w:t>} else {</w:t>
      </w:r>
    </w:p>
    <w:p w14:paraId="6D25A498" w14:textId="77777777" w:rsidR="00C818AB" w:rsidRDefault="006A40D7">
      <w:pPr>
        <w:pStyle w:val="SourceCode"/>
      </w:pPr>
      <w:r>
        <w:t xml:space="preserve">    const errors: number = summarize(args[0], args[1]);</w:t>
      </w:r>
    </w:p>
    <w:p w14:paraId="58285EDE" w14:textId="77777777" w:rsidR="00C818AB" w:rsidRDefault="006A40D7">
      <w:pPr>
        <w:pStyle w:val="SourceCode"/>
      </w:pPr>
      <w:r>
        <w:t xml:space="preserve">    if (errors &lt; 0) {</w:t>
      </w:r>
    </w:p>
    <w:p w14:paraId="1FCC4A09" w14:textId="77777777" w:rsidR="00C818AB" w:rsidRDefault="006A40D7">
      <w:pPr>
        <w:pStyle w:val="SourceCode"/>
      </w:pPr>
      <w:r>
        <w:t xml:space="preserve">        process.exitCode = 1;</w:t>
      </w:r>
    </w:p>
    <w:p w14:paraId="7B40F782" w14:textId="77777777" w:rsidR="00C818AB" w:rsidRDefault="006A40D7">
      <w:pPr>
        <w:pStyle w:val="SourceCode"/>
      </w:pPr>
      <w:r>
        <w:t xml:space="preserve">    } else {</w:t>
      </w:r>
    </w:p>
    <w:p w14:paraId="066437EE" w14:textId="77777777" w:rsidR="00C818AB" w:rsidRDefault="006A40D7">
      <w:pPr>
        <w:pStyle w:val="SourceCode"/>
        <w:keepNext/>
      </w:pPr>
      <w:r>
        <w:t xml:space="preserve">        console.log(`Errors: ${errors}`);</w:t>
      </w:r>
    </w:p>
    <w:p w14:paraId="4DC2691F" w14:textId="77777777" w:rsidR="00C818AB" w:rsidRDefault="006A40D7">
      <w:pPr>
        <w:pStyle w:val="SourceCode"/>
        <w:keepNext/>
      </w:pPr>
      <w:r>
        <w:t xml:space="preserve">    }</w:t>
      </w:r>
    </w:p>
    <w:p w14:paraId="3647A4ED" w14:textId="77777777" w:rsidR="00C818AB" w:rsidRDefault="006A40D7">
      <w:pPr>
        <w:pStyle w:val="SourceCode"/>
      </w:pPr>
      <w:r>
        <w:t>}</w:t>
      </w:r>
    </w:p>
    <w:p w14:paraId="758EE9B1" w14:textId="77777777" w:rsidR="00C818AB" w:rsidRDefault="00C818AB">
      <w:pPr>
        <w:keepNext/>
      </w:pPr>
    </w:p>
    <w:p w14:paraId="06A82417" w14:textId="77777777" w:rsidR="00C818AB" w:rsidRDefault="006A40D7">
      <w:r>
        <w:t>Step 1, reproduce on a copy in your language's folder, as in C: count the copy's lines, run twice, count again, and look for summary.txt.</w:t>
      </w:r>
    </w:p>
    <w:p w14:paraId="7B7D3256" w14:textId="77777777" w:rsidR="00C818AB" w:rsidRDefault="00C818AB">
      <w:pPr>
        <w:keepNext/>
      </w:pPr>
    </w:p>
    <w:p w14:paraId="0D00FEFD" w14:textId="77777777" w:rsidR="00C818AB" w:rsidRDefault="006A40D7">
      <w:pPr>
        <w:pStyle w:val="Heading3"/>
      </w:pPr>
      <w:r>
        <w:t>Windows PowerShell log_summary Reproduce</w:t>
      </w:r>
    </w:p>
    <w:p w14:paraId="7A42D931" w14:textId="77777777" w:rsidR="00C818AB" w:rsidRDefault="006A40D7">
      <w:pPr>
        <w:pStyle w:val="CommandBlock"/>
        <w:keepNext/>
      </w:pPr>
      <w:r>
        <w:t>npm --prefix .\log-summary\typescript run check</w:t>
      </w:r>
    </w:p>
    <w:p w14:paraId="71933039" w14:textId="77777777" w:rsidR="00C818AB" w:rsidRDefault="006A40D7">
      <w:pPr>
        <w:pStyle w:val="CommandBlock"/>
        <w:keepNext/>
      </w:pPr>
      <w:r>
        <w:t>npm --prefix .\log-summary\typescript run build</w:t>
      </w:r>
    </w:p>
    <w:p w14:paraId="36ADEBA0" w14:textId="77777777" w:rsidR="00C818AB" w:rsidRDefault="006A40D7">
      <w:pPr>
        <w:pStyle w:val="CommandBlock"/>
        <w:keepNext/>
      </w:pPr>
      <w:r>
        <w:t>Push-Location .\log-summary\typescript</w:t>
      </w:r>
    </w:p>
    <w:p w14:paraId="493528C6" w14:textId="77777777" w:rsidR="00C818AB" w:rsidRDefault="006A40D7">
      <w:pPr>
        <w:pStyle w:val="CommandBlock"/>
        <w:keepNext/>
      </w:pPr>
      <w:r>
        <w:t>Copy-Item ..\service.log .\service.log</w:t>
      </w:r>
    </w:p>
    <w:p w14:paraId="176A10FE" w14:textId="77777777" w:rsidR="00C818AB" w:rsidRDefault="006A40D7">
      <w:pPr>
        <w:pStyle w:val="CommandBlock"/>
        <w:keepNext/>
      </w:pPr>
      <w:r>
        <w:t>(Get-Content .\service.log).Count</w:t>
      </w:r>
    </w:p>
    <w:p w14:paraId="5B1AAAAD" w14:textId="77777777" w:rsidR="00C818AB" w:rsidRDefault="006A40D7">
      <w:pPr>
        <w:pStyle w:val="CommandBlock"/>
        <w:keepNext/>
      </w:pPr>
      <w:r>
        <w:t>node .\dist\main.js service.log summary.txt</w:t>
      </w:r>
    </w:p>
    <w:p w14:paraId="291296DA" w14:textId="77777777" w:rsidR="00C818AB" w:rsidRDefault="006A40D7">
      <w:pPr>
        <w:pStyle w:val="CommandBlock"/>
        <w:keepNext/>
      </w:pPr>
      <w:r>
        <w:t>node .\dist\main.js service.log summary.txt</w:t>
      </w:r>
    </w:p>
    <w:p w14:paraId="4931E12B" w14:textId="77777777" w:rsidR="00C818AB" w:rsidRDefault="006A40D7">
      <w:pPr>
        <w:pStyle w:val="CommandBlock"/>
        <w:keepNext/>
      </w:pPr>
      <w:r>
        <w:t>(Get-Content .\service.log).Count</w:t>
      </w:r>
    </w:p>
    <w:p w14:paraId="1997FC66" w14:textId="77777777" w:rsidR="00C818AB" w:rsidRDefault="006A40D7">
      <w:pPr>
        <w:pStyle w:val="CommandBlock"/>
        <w:keepNext/>
      </w:pPr>
      <w:r>
        <w:t>Test-Path .\summary.txt</w:t>
      </w:r>
    </w:p>
    <w:p w14:paraId="76BA9D5C" w14:textId="77777777" w:rsidR="00C818AB" w:rsidRDefault="006A40D7">
      <w:pPr>
        <w:pStyle w:val="CommandBlock"/>
      </w:pPr>
      <w:r>
        <w:t>Pop-Location</w:t>
      </w:r>
    </w:p>
    <w:p w14:paraId="7033B71F" w14:textId="77777777" w:rsidR="00C818AB" w:rsidRDefault="00C818AB">
      <w:pPr>
        <w:keepNext/>
      </w:pPr>
    </w:p>
    <w:p w14:paraId="0B052543" w14:textId="77777777" w:rsidR="00C818AB" w:rsidRDefault="006A40D7">
      <w:pPr>
        <w:pStyle w:val="Heading3"/>
      </w:pPr>
      <w:r>
        <w:t>Linux or macOS log_summary Reproduce</w:t>
      </w:r>
    </w:p>
    <w:p w14:paraId="5F733EB3" w14:textId="77777777" w:rsidR="00C818AB" w:rsidRDefault="006A40D7">
      <w:pPr>
        <w:pStyle w:val="CommandBlock"/>
        <w:keepNext/>
      </w:pPr>
      <w:r>
        <w:t>npm --prefix ./log-summary/typescript run check</w:t>
      </w:r>
    </w:p>
    <w:p w14:paraId="63393E2E" w14:textId="77777777" w:rsidR="00C818AB" w:rsidRDefault="006A40D7">
      <w:pPr>
        <w:pStyle w:val="CommandBlock"/>
        <w:keepNext/>
      </w:pPr>
      <w:r>
        <w:t>npm --prefix ./log-summary/typescript run build</w:t>
      </w:r>
    </w:p>
    <w:p w14:paraId="26134CCB" w14:textId="77777777" w:rsidR="00C818AB" w:rsidRDefault="006A40D7">
      <w:pPr>
        <w:pStyle w:val="CommandBlock"/>
        <w:keepNext/>
      </w:pPr>
      <w:r>
        <w:t>cd ./log-summary/typescript</w:t>
      </w:r>
    </w:p>
    <w:p w14:paraId="4D75D8AB" w14:textId="77777777" w:rsidR="00C818AB" w:rsidRDefault="006A40D7">
      <w:pPr>
        <w:pStyle w:val="CommandBlock"/>
        <w:keepNext/>
      </w:pPr>
      <w:r>
        <w:t>cp ../service.log ./service.log</w:t>
      </w:r>
    </w:p>
    <w:p w14:paraId="3D05F88E" w14:textId="77777777" w:rsidR="00C818AB" w:rsidRDefault="006A40D7">
      <w:pPr>
        <w:pStyle w:val="CommandBlock"/>
        <w:keepNext/>
      </w:pPr>
      <w:r>
        <w:t>wc -l ./service.log</w:t>
      </w:r>
    </w:p>
    <w:p w14:paraId="291D30A9" w14:textId="77777777" w:rsidR="00C818AB" w:rsidRDefault="006A40D7">
      <w:pPr>
        <w:pStyle w:val="CommandBlock"/>
        <w:keepNext/>
      </w:pPr>
      <w:r>
        <w:t>node ./dist/main.js service.log summary.txt</w:t>
      </w:r>
    </w:p>
    <w:p w14:paraId="5FE08B66" w14:textId="77777777" w:rsidR="00C818AB" w:rsidRDefault="006A40D7">
      <w:pPr>
        <w:pStyle w:val="CommandBlock"/>
        <w:keepNext/>
      </w:pPr>
      <w:r>
        <w:t>node ./dist/main.js service.log summary.txt</w:t>
      </w:r>
    </w:p>
    <w:p w14:paraId="4450B740" w14:textId="77777777" w:rsidR="00C818AB" w:rsidRDefault="006A40D7">
      <w:pPr>
        <w:pStyle w:val="CommandBlock"/>
        <w:keepNext/>
      </w:pPr>
      <w:r>
        <w:t>wc -l ./service.log</w:t>
      </w:r>
    </w:p>
    <w:p w14:paraId="6792DB01" w14:textId="77777777" w:rsidR="00C818AB" w:rsidRDefault="006A40D7">
      <w:pPr>
        <w:pStyle w:val="CommandBlock"/>
        <w:keepNext/>
      </w:pPr>
      <w:r>
        <w:t>ls ./summary.txt</w:t>
      </w:r>
    </w:p>
    <w:p w14:paraId="07E89D84" w14:textId="77777777" w:rsidR="00C818AB" w:rsidRDefault="006A40D7">
      <w:pPr>
        <w:pStyle w:val="CommandBlock"/>
      </w:pPr>
      <w:r>
        <w:t>cd ../..</w:t>
      </w:r>
    </w:p>
    <w:p w14:paraId="01EF96DE" w14:textId="77777777" w:rsidR="00C818AB" w:rsidRDefault="00C818AB">
      <w:pPr>
        <w:keepNext/>
      </w:pPr>
    </w:p>
    <w:p w14:paraId="5F7B61D1" w14:textId="77777777" w:rsidR="00C818AB" w:rsidRDefault="006A40D7">
      <w:pPr>
        <w:pStyle w:val="Heading3"/>
      </w:pPr>
      <w:r>
        <w:t>Check Your Results for the log_summary Reproduction</w:t>
      </w:r>
    </w:p>
    <w:p w14:paraId="1B647E59" w14:textId="77777777" w:rsidR="00C818AB" w:rsidRDefault="006A40D7">
      <w:pPr>
        <w:keepNext/>
      </w:pPr>
      <w:r>
        <w:t>Your screen must show these lines, apart from the times: the count, two runs, the count again, and Test-Path's answer. On Linux or macOS, wc -l prints the count followed by the file's name, and ls says that summary.txt does not exist.</w:t>
      </w:r>
    </w:p>
    <w:p w14:paraId="794FEAA1" w14:textId="77777777" w:rsidR="00C818AB" w:rsidRDefault="00C818AB">
      <w:pPr>
        <w:keepNext/>
      </w:pPr>
    </w:p>
    <w:p w14:paraId="09E91B93" w14:textId="77777777" w:rsidR="00C818AB" w:rsidRDefault="006A40D7">
      <w:pPr>
        <w:pStyle w:val="RequiredOutput"/>
        <w:keepNext/>
      </w:pPr>
      <w:r>
        <w:t>5</w:t>
      </w:r>
    </w:p>
    <w:p w14:paraId="4ED39E42" w14:textId="77777777" w:rsidR="00C818AB" w:rsidRDefault="006A40D7">
      <w:pPr>
        <w:pStyle w:val="RequiredOutput"/>
        <w:keepNext/>
      </w:pPr>
      <w:r>
        <w:t>2026-10-24T23:49:42Z level=INFO event=summary.started summary=summary.txt</w:t>
      </w:r>
    </w:p>
    <w:p w14:paraId="276B2B3C" w14:textId="77777777" w:rsidR="00C818AB" w:rsidRDefault="006A40D7">
      <w:pPr>
        <w:pStyle w:val="RequiredOutput"/>
        <w:keepNext/>
      </w:pPr>
      <w:r>
        <w:t>2026-10-24T23:49:42Z level=INFO event=summary.written path=service.log errors=2</w:t>
      </w:r>
    </w:p>
    <w:p w14:paraId="55666DCB" w14:textId="77777777" w:rsidR="00C818AB" w:rsidRDefault="006A40D7">
      <w:pPr>
        <w:pStyle w:val="RequiredOutput"/>
        <w:keepNext/>
      </w:pPr>
      <w:r>
        <w:t>Errors: 2</w:t>
      </w:r>
    </w:p>
    <w:p w14:paraId="558EEC25" w14:textId="77777777" w:rsidR="00C818AB" w:rsidRDefault="006A40D7">
      <w:pPr>
        <w:pStyle w:val="RequiredOutput"/>
        <w:keepNext/>
      </w:pPr>
      <w:r>
        <w:t>2026-10-24T23:49:42Z level=INFO event=summary.started summary=summary.txt</w:t>
      </w:r>
    </w:p>
    <w:p w14:paraId="67063AC1" w14:textId="77777777" w:rsidR="00C818AB" w:rsidRDefault="006A40D7">
      <w:pPr>
        <w:pStyle w:val="RequiredOutput"/>
        <w:keepNext/>
      </w:pPr>
      <w:r>
        <w:t>2026-10-24T23:49:42Z level=INFO event=summary.written path=service.log errors=0</w:t>
      </w:r>
    </w:p>
    <w:p w14:paraId="7508ECDB" w14:textId="77777777" w:rsidR="00C818AB" w:rsidRDefault="006A40D7">
      <w:pPr>
        <w:pStyle w:val="RequiredOutput"/>
        <w:keepNext/>
      </w:pPr>
      <w:r>
        <w:t>Errors: 0</w:t>
      </w:r>
    </w:p>
    <w:p w14:paraId="7273793A" w14:textId="77777777" w:rsidR="00C818AB" w:rsidRDefault="006A40D7">
      <w:pPr>
        <w:pStyle w:val="RequiredOutput"/>
        <w:keepNext/>
      </w:pPr>
      <w:r>
        <w:t>1</w:t>
      </w:r>
    </w:p>
    <w:p w14:paraId="52FEA705" w14:textId="77777777" w:rsidR="00C818AB" w:rsidRDefault="006A40D7">
      <w:pPr>
        <w:pStyle w:val="RequiredOutput"/>
      </w:pPr>
      <w:r>
        <w:t>False</w:t>
      </w:r>
    </w:p>
    <w:p w14:paraId="0E5A5BE3" w14:textId="77777777" w:rsidR="00C818AB" w:rsidRDefault="00C818AB">
      <w:pPr>
        <w:keepNext/>
      </w:pPr>
    </w:p>
    <w:p w14:paraId="3B83CA9D" w14:textId="77777777" w:rsidR="00C818AB" w:rsidRDefault="006A40D7">
      <w:pPr>
        <w:pStyle w:val="ListBullet"/>
      </w:pPr>
      <w:r>
        <w:t>The first run prints Errors: 2, which is right: service.log has two ERROR lines.</w:t>
      </w:r>
    </w:p>
    <w:p w14:paraId="4A00B6E3" w14:textId="77777777" w:rsidR="00C818AB" w:rsidRDefault="006A40D7">
      <w:pPr>
        <w:pStyle w:val="ListBullet"/>
      </w:pPr>
      <w:r>
        <w:t>The second run, on the same file, prints Errors: 0, and the copy now has 1 line instead of 5: the first run replaced it.</w:t>
      </w:r>
    </w:p>
    <w:p w14:paraId="1874F1BE" w14:textId="77777777" w:rsidR="00C818AB" w:rsidRDefault="006A40D7">
      <w:pPr>
        <w:pStyle w:val="ListBullet"/>
      </w:pPr>
      <w:r>
        <w:t>Test-Path answers False: summary.txt was never written.</w:t>
      </w:r>
    </w:p>
    <w:p w14:paraId="596AC03E" w14:textId="77777777" w:rsidR="00C818AB" w:rsidRDefault="00C818AB">
      <w:pPr>
        <w:keepNext/>
      </w:pPr>
    </w:p>
    <w:p w14:paraId="6F5DE988" w14:textId="77777777" w:rsidR="00C818AB" w:rsidRDefault="006A40D7">
      <w:r>
        <w:t>Step 2, read the evidence, as in C: summary.started names summary.txt, summary.written names service.log. Root cause: the output path is set from the input path variable.</w:t>
      </w:r>
    </w:p>
    <w:p w14:paraId="00D4EC8A" w14:textId="77777777" w:rsidR="00C818AB" w:rsidRDefault="00C818AB">
      <w:pPr>
        <w:keepNext/>
      </w:pPr>
    </w:p>
    <w:p w14:paraId="03830D6E" w14:textId="77777777" w:rsidR="00C818AB" w:rsidRDefault="00C818AB">
      <w:pPr>
        <w:keepNext/>
      </w:pPr>
    </w:p>
    <w:p w14:paraId="55A6D747" w14:textId="77777777" w:rsidR="00C818AB" w:rsidRDefault="006A40D7">
      <w:pPr>
        <w:pStyle w:val="Heading2"/>
      </w:pPr>
      <w:r>
        <w:t>Production-Minded Repair of log_summary</w:t>
      </w:r>
    </w:p>
    <w:p w14:paraId="7C9DAB78" w14:textId="77777777" w:rsidR="00C818AB" w:rsidRDefault="006A40D7">
      <w:r>
        <w:t>Step 3, write the regression check first: a summary must leave its input unchanged. A test runner starts each test in a folder of its own choosing, so the test writes its files in a new folder inside the system's temporary folder.</w:t>
      </w:r>
    </w:p>
    <w:p w14:paraId="47C81208" w14:textId="77777777" w:rsidR="00C818AB" w:rsidRDefault="00C818AB">
      <w:pPr>
        <w:keepNext/>
      </w:pPr>
    </w:p>
    <w:p w14:paraId="6168850F" w14:textId="77777777" w:rsidR="00C818AB" w:rsidRDefault="006A40D7">
      <w:pPr>
        <w:pStyle w:val="Heading3"/>
      </w:pPr>
      <w:r>
        <w:t>log-summary/typescript/src/logTools.test.ts</w:t>
      </w:r>
    </w:p>
    <w:p w14:paraId="01C58D95" w14:textId="77777777" w:rsidR="00C818AB" w:rsidRDefault="006A40D7">
      <w:pPr>
        <w:pStyle w:val="SourceCode"/>
        <w:keepNext/>
      </w:pPr>
      <w:r>
        <w:t>// The regression check for log_summary, written before the fix from the</w:t>
      </w:r>
    </w:p>
    <w:p w14:paraId="12D54DA5" w14:textId="77777777" w:rsidR="00C818AB" w:rsidRDefault="006A40D7">
      <w:pPr>
        <w:pStyle w:val="SourceCode"/>
        <w:keepNext/>
      </w:pPr>
      <w:r>
        <w:t>// evidence: a summary must leave its input log unchanged. It writes a</w:t>
      </w:r>
    </w:p>
    <w:p w14:paraId="1C10757C" w14:textId="77777777" w:rsidR="00C818AB" w:rsidRDefault="006A40D7">
      <w:pPr>
        <w:pStyle w:val="SourceCode"/>
      </w:pPr>
      <w:r>
        <w:t>// one-line log of its own, summarizes it, and reads the log back.</w:t>
      </w:r>
    </w:p>
    <w:p w14:paraId="3E77C58D" w14:textId="77777777" w:rsidR="00C818AB" w:rsidRDefault="00C818AB">
      <w:pPr>
        <w:pStyle w:val="SourceCode"/>
      </w:pPr>
    </w:p>
    <w:p w14:paraId="13E29235" w14:textId="77777777" w:rsidR="00C818AB" w:rsidRDefault="006A40D7">
      <w:pPr>
        <w:pStyle w:val="SourceCode"/>
      </w:pPr>
      <w:r>
        <w:t>// Remember, node:test is Node's test runner and node:assert its checks.</w:t>
      </w:r>
    </w:p>
    <w:p w14:paraId="760FC8E0" w14:textId="77777777" w:rsidR="00C818AB" w:rsidRDefault="006A40D7">
      <w:pPr>
        <w:pStyle w:val="SourceCode"/>
      </w:pPr>
      <w:r>
        <w:t>import { test } from "node:test";</w:t>
      </w:r>
    </w:p>
    <w:p w14:paraId="569A4078" w14:textId="77777777" w:rsidR="00C818AB" w:rsidRDefault="006A40D7">
      <w:pPr>
        <w:pStyle w:val="SourceCode"/>
      </w:pPr>
      <w:r>
        <w:t>import { strictEqual } from "node:assert";</w:t>
      </w:r>
    </w:p>
    <w:p w14:paraId="76A8289D" w14:textId="77777777" w:rsidR="00C818AB" w:rsidRDefault="006A40D7">
      <w:pPr>
        <w:pStyle w:val="SourceCode"/>
      </w:pPr>
      <w:r>
        <w:t>// mkdtempSync makes a new empty folder whose name starts with the text</w:t>
      </w:r>
    </w:p>
    <w:p w14:paraId="2C2AF3E4" w14:textId="77777777" w:rsidR="00C818AB" w:rsidRDefault="006A40D7">
      <w:pPr>
        <w:pStyle w:val="SourceCode"/>
      </w:pPr>
      <w:r>
        <w:t>// given; tmpdir is the system's temporary folder; join builds a path.</w:t>
      </w:r>
    </w:p>
    <w:p w14:paraId="06DB3831" w14:textId="77777777" w:rsidR="00C818AB" w:rsidRDefault="006A40D7">
      <w:pPr>
        <w:pStyle w:val="SourceCode"/>
      </w:pPr>
      <w:r>
        <w:t>import { mkdtempSync, readFileSync, rmSync, writeFileSync } from "node:fs";</w:t>
      </w:r>
    </w:p>
    <w:p w14:paraId="2307526B" w14:textId="77777777" w:rsidR="00C818AB" w:rsidRDefault="006A40D7">
      <w:pPr>
        <w:pStyle w:val="SourceCode"/>
      </w:pPr>
      <w:r>
        <w:t>import { tmpdir } from "node:os";</w:t>
      </w:r>
    </w:p>
    <w:p w14:paraId="6AF1A990" w14:textId="77777777" w:rsidR="00C818AB" w:rsidRDefault="006A40D7">
      <w:pPr>
        <w:pStyle w:val="SourceCode"/>
      </w:pPr>
      <w:r>
        <w:t>import { join } from "node:path";</w:t>
      </w:r>
    </w:p>
    <w:p w14:paraId="5402D938" w14:textId="77777777" w:rsidR="00C818AB" w:rsidRDefault="006A40D7">
      <w:pPr>
        <w:pStyle w:val="SourceCode"/>
      </w:pPr>
      <w:r>
        <w:t>import { summarize } from "./logTools.js";</w:t>
      </w:r>
    </w:p>
    <w:p w14:paraId="0C54265E" w14:textId="77777777" w:rsidR="00C818AB" w:rsidRDefault="00C818AB">
      <w:pPr>
        <w:pStyle w:val="SourceCode"/>
      </w:pPr>
    </w:p>
    <w:p w14:paraId="1350A2A4" w14:textId="77777777" w:rsidR="00C818AB" w:rsidRDefault="006A40D7">
      <w:pPr>
        <w:pStyle w:val="SourceCode"/>
      </w:pPr>
      <w:r>
        <w:t>const errorLine: string = "2026-10-11T02:05:00Z level=ERROR event=disk.full\n";</w:t>
      </w:r>
    </w:p>
    <w:p w14:paraId="177C33CA" w14:textId="77777777" w:rsidR="00C818AB" w:rsidRDefault="00C818AB">
      <w:pPr>
        <w:pStyle w:val="SourceCode"/>
      </w:pPr>
    </w:p>
    <w:p w14:paraId="12DB876E" w14:textId="77777777" w:rsidR="00C818AB" w:rsidRDefault="006A40D7">
      <w:pPr>
        <w:pStyle w:val="SourceCode"/>
      </w:pPr>
      <w:r>
        <w:t>test("a summary leaves the input unchanged", () =&gt; {</w:t>
      </w:r>
    </w:p>
    <w:p w14:paraId="0AE73F89" w14:textId="77777777" w:rsidR="00C818AB" w:rsidRDefault="006A40D7">
      <w:pPr>
        <w:pStyle w:val="SourceCode"/>
      </w:pPr>
      <w:r>
        <w:t xml:space="preserve">    const folder: string = mkdtempSync(join(tmpdir(), "log-summary-"));</w:t>
      </w:r>
    </w:p>
    <w:p w14:paraId="647D2390" w14:textId="77777777" w:rsidR="00C818AB" w:rsidRDefault="006A40D7">
      <w:pPr>
        <w:pStyle w:val="SourceCode"/>
      </w:pPr>
      <w:r>
        <w:t xml:space="preserve">    const inputPath: string = join(folder, "service.log");</w:t>
      </w:r>
    </w:p>
    <w:p w14:paraId="2FCA3F61" w14:textId="77777777" w:rsidR="00C818AB" w:rsidRDefault="006A40D7">
      <w:pPr>
        <w:pStyle w:val="SourceCode"/>
      </w:pPr>
      <w:r>
        <w:t xml:space="preserve">    const summaryPath: string = join(folder, "summary.txt");</w:t>
      </w:r>
    </w:p>
    <w:p w14:paraId="7CEE2D93" w14:textId="77777777" w:rsidR="00C818AB" w:rsidRDefault="006A40D7">
      <w:pPr>
        <w:pStyle w:val="SourceCode"/>
      </w:pPr>
      <w:r>
        <w:t xml:space="preserve">    writeFileSync(inputPath, errorLine);</w:t>
      </w:r>
    </w:p>
    <w:p w14:paraId="5857493A" w14:textId="77777777" w:rsidR="00C818AB" w:rsidRDefault="00C818AB">
      <w:pPr>
        <w:pStyle w:val="SourceCode"/>
      </w:pPr>
    </w:p>
    <w:p w14:paraId="27A11468" w14:textId="77777777" w:rsidR="00C818AB" w:rsidRDefault="006A40D7">
      <w:pPr>
        <w:pStyle w:val="SourceCode"/>
      </w:pPr>
      <w:r>
        <w:t xml:space="preserve">    // try runs the test's steps; finally then runs whether they passed or</w:t>
      </w:r>
    </w:p>
    <w:p w14:paraId="6998A78E" w14:textId="77777777" w:rsidR="00C818AB" w:rsidRDefault="006A40D7">
      <w:pPr>
        <w:pStyle w:val="SourceCode"/>
      </w:pPr>
      <w:r>
        <w:t xml:space="preserve">    // threw, and rmSync deletes the folder and everything in it.</w:t>
      </w:r>
    </w:p>
    <w:p w14:paraId="2060E142" w14:textId="77777777" w:rsidR="00C818AB" w:rsidRDefault="006A40D7">
      <w:pPr>
        <w:pStyle w:val="SourceCode"/>
      </w:pPr>
      <w:r>
        <w:t xml:space="preserve">    try {</w:t>
      </w:r>
    </w:p>
    <w:p w14:paraId="3FAE5F51" w14:textId="77777777" w:rsidR="00C818AB" w:rsidRDefault="006A40D7">
      <w:pPr>
        <w:pStyle w:val="SourceCode"/>
      </w:pPr>
      <w:r>
        <w:t xml:space="preserve">        summarize(inputPath, summaryPath);</w:t>
      </w:r>
    </w:p>
    <w:p w14:paraId="1F8B8510" w14:textId="77777777" w:rsidR="00C818AB" w:rsidRDefault="006A40D7">
      <w:pPr>
        <w:pStyle w:val="SourceCode"/>
      </w:pPr>
      <w:r>
        <w:t xml:space="preserve">        // Remember, strictEqual(actual, expected) fails the test when they</w:t>
      </w:r>
    </w:p>
    <w:p w14:paraId="467C7A19" w14:textId="77777777" w:rsidR="00C818AB" w:rsidRDefault="006A40D7">
      <w:pPr>
        <w:pStyle w:val="SourceCode"/>
      </w:pPr>
      <w:r>
        <w:t xml:space="preserve">        // differ.</w:t>
      </w:r>
    </w:p>
    <w:p w14:paraId="3064EF45" w14:textId="77777777" w:rsidR="00C818AB" w:rsidRDefault="006A40D7">
      <w:pPr>
        <w:pStyle w:val="SourceCode"/>
      </w:pPr>
      <w:r>
        <w:t xml:space="preserve">        strictEqual(readFileSync(inputPath, "utf8"), errorLine);</w:t>
      </w:r>
    </w:p>
    <w:p w14:paraId="2B3BE9E8" w14:textId="77777777" w:rsidR="00C818AB" w:rsidRDefault="006A40D7">
      <w:pPr>
        <w:pStyle w:val="SourceCode"/>
      </w:pPr>
      <w:r>
        <w:t xml:space="preserve">    } finally {</w:t>
      </w:r>
    </w:p>
    <w:p w14:paraId="348939D5" w14:textId="77777777" w:rsidR="00C818AB" w:rsidRDefault="006A40D7">
      <w:pPr>
        <w:pStyle w:val="SourceCode"/>
        <w:keepNext/>
      </w:pPr>
      <w:r>
        <w:t xml:space="preserve">        rmSync(folder, { recursive: true, force: true });</w:t>
      </w:r>
    </w:p>
    <w:p w14:paraId="0F7C5DF9" w14:textId="77777777" w:rsidR="00C818AB" w:rsidRDefault="006A40D7">
      <w:pPr>
        <w:pStyle w:val="SourceCode"/>
        <w:keepNext/>
      </w:pPr>
      <w:r>
        <w:t xml:space="preserve">    }</w:t>
      </w:r>
    </w:p>
    <w:p w14:paraId="312DD8C6" w14:textId="77777777" w:rsidR="00C818AB" w:rsidRDefault="006A40D7">
      <w:pPr>
        <w:pStyle w:val="SourceCode"/>
      </w:pPr>
      <w:r>
        <w:t>});</w:t>
      </w:r>
    </w:p>
    <w:p w14:paraId="46E1EA10" w14:textId="77777777" w:rsidR="00C818AB" w:rsidRDefault="00C818AB">
      <w:pPr>
        <w:keepNext/>
      </w:pPr>
    </w:p>
    <w:p w14:paraId="63DD4240" w14:textId="77777777" w:rsidR="00C818AB" w:rsidRDefault="006A40D7">
      <w:pPr>
        <w:pStyle w:val="Heading3"/>
      </w:pPr>
      <w:r>
        <w:t>Windows PowerShell log_summary Regression Check</w:t>
      </w:r>
    </w:p>
    <w:p w14:paraId="3A43744E" w14:textId="77777777" w:rsidR="00C818AB" w:rsidRDefault="006A40D7">
      <w:pPr>
        <w:pStyle w:val="CommandBlock"/>
        <w:keepNext/>
      </w:pPr>
      <w:r>
        <w:t>npm --prefix .\log-summary\typescript run check</w:t>
      </w:r>
    </w:p>
    <w:p w14:paraId="48D1B31F" w14:textId="77777777" w:rsidR="00C818AB" w:rsidRDefault="006A40D7">
      <w:pPr>
        <w:pStyle w:val="CommandBlock"/>
        <w:keepNext/>
      </w:pPr>
      <w:r>
        <w:t>npm --prefix .\log-summary\typescript run build</w:t>
      </w:r>
    </w:p>
    <w:p w14:paraId="2FD17D7C" w14:textId="77777777" w:rsidR="00C818AB" w:rsidRDefault="006A40D7">
      <w:pPr>
        <w:pStyle w:val="CommandBlock"/>
        <w:keepNext/>
      </w:pPr>
      <w:r>
        <w:t>node --enable-source-maps --test --test-reporter=tap `</w:t>
      </w:r>
    </w:p>
    <w:p w14:paraId="12C7D3FE" w14:textId="77777777" w:rsidR="00C818AB" w:rsidRDefault="006A40D7">
      <w:pPr>
        <w:pStyle w:val="CommandBlock"/>
      </w:pPr>
      <w:r>
        <w:t xml:space="preserve">    .\log-summary\typescript\dist\logTools.test.js</w:t>
      </w:r>
    </w:p>
    <w:p w14:paraId="171C77DD" w14:textId="77777777" w:rsidR="00C818AB" w:rsidRDefault="00C818AB">
      <w:pPr>
        <w:keepNext/>
      </w:pPr>
    </w:p>
    <w:p w14:paraId="3A2F22CA" w14:textId="77777777" w:rsidR="00C818AB" w:rsidRDefault="006A40D7">
      <w:pPr>
        <w:pStyle w:val="Heading3"/>
      </w:pPr>
      <w:r>
        <w:t>Linux or macOS log_summary Regression Check</w:t>
      </w:r>
    </w:p>
    <w:p w14:paraId="3D56807E" w14:textId="77777777" w:rsidR="00C818AB" w:rsidRDefault="006A40D7">
      <w:pPr>
        <w:pStyle w:val="CommandBlock"/>
        <w:keepNext/>
      </w:pPr>
      <w:r>
        <w:t>npm --prefix ./log-summary/typescript run check</w:t>
      </w:r>
    </w:p>
    <w:p w14:paraId="3A8C24D6" w14:textId="77777777" w:rsidR="00C818AB" w:rsidRDefault="006A40D7">
      <w:pPr>
        <w:pStyle w:val="CommandBlock"/>
        <w:keepNext/>
      </w:pPr>
      <w:r>
        <w:t>npm --prefix ./log-summary/typescript run build</w:t>
      </w:r>
    </w:p>
    <w:p w14:paraId="2D6DEF06" w14:textId="77777777" w:rsidR="00C818AB" w:rsidRDefault="006A40D7">
      <w:pPr>
        <w:pStyle w:val="CommandBlock"/>
        <w:keepNext/>
      </w:pPr>
      <w:r>
        <w:t>node --enable-source-maps --test --test-reporter=tap \</w:t>
      </w:r>
    </w:p>
    <w:p w14:paraId="6D778561" w14:textId="77777777" w:rsidR="00C818AB" w:rsidRDefault="006A40D7">
      <w:pPr>
        <w:pStyle w:val="CommandBlock"/>
      </w:pPr>
      <w:r>
        <w:t xml:space="preserve">    ./log-summary/typescript/dist/logTools.test.js</w:t>
      </w:r>
    </w:p>
    <w:p w14:paraId="1D44D007" w14:textId="77777777" w:rsidR="00C818AB" w:rsidRDefault="00C818AB">
      <w:pPr>
        <w:keepNext/>
      </w:pPr>
    </w:p>
    <w:p w14:paraId="73ED64B2" w14:textId="77777777" w:rsidR="00C818AB" w:rsidRDefault="006A40D7">
      <w:pPr>
        <w:pStyle w:val="Heading3"/>
      </w:pPr>
      <w:r>
        <w:t>Check Your Results for the log_summary Regression Check</w:t>
      </w:r>
    </w:p>
    <w:p w14:paraId="753CFDCB" w14:textId="77777777" w:rsidR="00C818AB" w:rsidRDefault="006A40D7">
      <w:pPr>
        <w:keepNext/>
      </w:pPr>
      <w:r>
        <w:t>Your screen must show these lines after npm's own; ... marks lines left out. node --test ends with exit code 1.</w:t>
      </w:r>
    </w:p>
    <w:p w14:paraId="3FE13BC6" w14:textId="77777777" w:rsidR="00C818AB" w:rsidRDefault="00C818AB">
      <w:pPr>
        <w:keepNext/>
      </w:pPr>
    </w:p>
    <w:p w14:paraId="3EBEEB7A" w14:textId="77777777" w:rsidR="00C818AB" w:rsidRDefault="006A40D7">
      <w:pPr>
        <w:pStyle w:val="RequiredOutput"/>
        <w:keepNext/>
      </w:pPr>
      <w:r>
        <w:t>TAP version 13</w:t>
      </w:r>
    </w:p>
    <w:p w14:paraId="3D5C8B46" w14:textId="77777777" w:rsidR="00C818AB" w:rsidRDefault="006A40D7">
      <w:pPr>
        <w:pStyle w:val="RequiredOutput"/>
        <w:keepNext/>
      </w:pPr>
      <w:r>
        <w:t>...</w:t>
      </w:r>
    </w:p>
    <w:p w14:paraId="2257E21C" w14:textId="77777777" w:rsidR="00C818AB" w:rsidRDefault="006A40D7">
      <w:pPr>
        <w:pStyle w:val="RequiredOutput"/>
        <w:keepNext/>
      </w:pPr>
      <w:r>
        <w:t>not ok 1 - a summary leaves the input unchanged</w:t>
      </w:r>
    </w:p>
    <w:p w14:paraId="208A124F" w14:textId="77777777" w:rsidR="00C818AB" w:rsidRDefault="006A40D7">
      <w:pPr>
        <w:pStyle w:val="RequiredOutput"/>
        <w:keepNext/>
      </w:pPr>
      <w:r>
        <w:t>...</w:t>
      </w:r>
    </w:p>
    <w:p w14:paraId="6BED14C6" w14:textId="77777777" w:rsidR="00C818AB" w:rsidRDefault="006A40D7">
      <w:pPr>
        <w:pStyle w:val="RequiredOutput"/>
        <w:keepNext/>
      </w:pPr>
      <w:r>
        <w:t xml:space="preserve">    + 'Errors: 1\n'</w:t>
      </w:r>
    </w:p>
    <w:p w14:paraId="0142D2FD" w14:textId="77777777" w:rsidR="00C818AB" w:rsidRDefault="006A40D7">
      <w:pPr>
        <w:pStyle w:val="RequiredOutput"/>
        <w:keepNext/>
      </w:pPr>
      <w:r>
        <w:t xml:space="preserve">    - '2026-10-11T02:05:00Z level=ERROR event=disk.full\n'</w:t>
      </w:r>
    </w:p>
    <w:p w14:paraId="7BA4EC7A" w14:textId="77777777" w:rsidR="00C818AB" w:rsidRDefault="006A40D7">
      <w:pPr>
        <w:pStyle w:val="RequiredOutput"/>
        <w:keepNext/>
      </w:pPr>
      <w:r>
        <w:t>...</w:t>
      </w:r>
    </w:p>
    <w:p w14:paraId="011109D9" w14:textId="77777777" w:rsidR="00C818AB" w:rsidRDefault="006A40D7">
      <w:pPr>
        <w:pStyle w:val="RequiredOutput"/>
        <w:keepNext/>
      </w:pPr>
      <w:r>
        <w:t># pass 0</w:t>
      </w:r>
    </w:p>
    <w:p w14:paraId="05B37CB6" w14:textId="77777777" w:rsidR="00C818AB" w:rsidRDefault="006A40D7">
      <w:pPr>
        <w:pStyle w:val="RequiredOutput"/>
        <w:keepNext/>
      </w:pPr>
      <w:r>
        <w:t># fail 1</w:t>
      </w:r>
    </w:p>
    <w:p w14:paraId="51C41268" w14:textId="77777777" w:rsidR="00C818AB" w:rsidRDefault="006A40D7">
      <w:pPr>
        <w:pStyle w:val="RequiredOutput"/>
      </w:pPr>
      <w:r>
        <w:t>...</w:t>
      </w:r>
    </w:p>
    <w:p w14:paraId="6A02FF45" w14:textId="77777777" w:rsidR="00C818AB" w:rsidRDefault="00C818AB">
      <w:pPr>
        <w:keepNext/>
      </w:pPr>
    </w:p>
    <w:p w14:paraId="1007F2B4" w14:textId="77777777" w:rsidR="00C818AB" w:rsidRDefault="006A40D7">
      <w:pPr>
        <w:pStyle w:val="ListBullet"/>
      </w:pPr>
      <w:r>
        <w:t>It fails for the real reason: after a summary, the test's own one-line log held Errors: 1: the summary was written over it.</w:t>
      </w:r>
    </w:p>
    <w:p w14:paraId="1BF6A7CD" w14:textId="77777777" w:rsidR="00C818AB" w:rsidRDefault="00C818AB">
      <w:pPr>
        <w:keepNext/>
      </w:pPr>
    </w:p>
    <w:p w14:paraId="60903717" w14:textId="77777777" w:rsidR="00C818AB" w:rsidRDefault="006A40D7">
      <w:pPr>
        <w:pStyle w:val="Heading3"/>
      </w:pPr>
      <w:r>
        <w:t>Fix the Output Path</w:t>
      </w:r>
    </w:p>
    <w:p w14:paraId="179E6279" w14:textId="77777777" w:rsidR="00C818AB" w:rsidRDefault="006A40D7">
      <w:pPr>
        <w:keepNext/>
      </w:pPr>
      <w:r>
        <w:t>Step 4, fix the cause: the output path takes the summary path, and nothing else changes. The line then reads:</w:t>
      </w:r>
    </w:p>
    <w:p w14:paraId="32346BC3" w14:textId="77777777" w:rsidR="00C818AB" w:rsidRDefault="00C818AB">
      <w:pPr>
        <w:keepNext/>
      </w:pPr>
    </w:p>
    <w:p w14:paraId="2016ED56" w14:textId="77777777" w:rsidR="00C818AB" w:rsidRDefault="006A40D7">
      <w:pPr>
        <w:pStyle w:val="SourceCode"/>
      </w:pPr>
      <w:r>
        <w:t xml:space="preserve">    const outputPath: string = summaryPath;</w:t>
      </w:r>
    </w:p>
    <w:p w14:paraId="2A9BB963" w14:textId="77777777" w:rsidR="00C818AB" w:rsidRDefault="00C818AB">
      <w:pPr>
        <w:keepNext/>
      </w:pPr>
    </w:p>
    <w:p w14:paraId="3323C6D5" w14:textId="77777777" w:rsidR="00C818AB" w:rsidRDefault="006A40D7">
      <w:pPr>
        <w:pStyle w:val="Heading3"/>
      </w:pPr>
      <w:r>
        <w:t>Windows PowerShell log_summary Fix</w:t>
      </w:r>
    </w:p>
    <w:p w14:paraId="7E8FB83C" w14:textId="77777777" w:rsidR="00C818AB" w:rsidRDefault="006A40D7">
      <w:pPr>
        <w:pStyle w:val="CommandBlock"/>
        <w:keepNext/>
      </w:pPr>
      <w:r>
        <w:t>(Get-Content .\log-summary\typescript\src\logTools.ts) `</w:t>
      </w:r>
    </w:p>
    <w:p w14:paraId="6A9BD459" w14:textId="77777777" w:rsidR="00C818AB" w:rsidRDefault="006A40D7">
      <w:pPr>
        <w:pStyle w:val="CommandBlock"/>
        <w:keepNext/>
      </w:pPr>
      <w:r>
        <w:t xml:space="preserve">    -replace 'string = inputPath', 'string = summaryPath' |</w:t>
      </w:r>
    </w:p>
    <w:p w14:paraId="772E5297" w14:textId="77777777" w:rsidR="00C818AB" w:rsidRDefault="006A40D7">
      <w:pPr>
        <w:pStyle w:val="CommandBlock"/>
      </w:pPr>
      <w:r>
        <w:t xml:space="preserve">    Set-Content .\log-summary\typescript\src\logTools.ts</w:t>
      </w:r>
    </w:p>
    <w:p w14:paraId="47235926" w14:textId="77777777" w:rsidR="00C818AB" w:rsidRDefault="00C818AB">
      <w:pPr>
        <w:keepNext/>
      </w:pPr>
    </w:p>
    <w:p w14:paraId="321FEF08" w14:textId="77777777" w:rsidR="00C818AB" w:rsidRDefault="006A40D7">
      <w:pPr>
        <w:pStyle w:val="Heading3"/>
      </w:pPr>
      <w:r>
        <w:t>Linux or macOS log_summary Fix</w:t>
      </w:r>
    </w:p>
    <w:p w14:paraId="0E21D2C9" w14:textId="77777777" w:rsidR="00C818AB" w:rsidRDefault="006A40D7">
      <w:pPr>
        <w:pStyle w:val="CommandBlock"/>
        <w:keepNext/>
      </w:pPr>
      <w:r>
        <w:t>sed -i.bak 's/string = inputPath/string = summaryPath/' \</w:t>
      </w:r>
    </w:p>
    <w:p w14:paraId="42A02A6F" w14:textId="77777777" w:rsidR="00C818AB" w:rsidRDefault="006A40D7">
      <w:pPr>
        <w:pStyle w:val="CommandBlock"/>
      </w:pPr>
      <w:r>
        <w:t xml:space="preserve">    ./log-summary/typescript/src/logTools.ts</w:t>
      </w:r>
    </w:p>
    <w:p w14:paraId="1588ADC2" w14:textId="77777777" w:rsidR="00C818AB" w:rsidRDefault="00C818AB">
      <w:pPr>
        <w:keepNext/>
      </w:pPr>
    </w:p>
    <w:p w14:paraId="377E9F41" w14:textId="77777777" w:rsidR="00C818AB" w:rsidRDefault="006A40D7">
      <w:r>
        <w:t>Step 5, retest: the same regression check. Run the commands under Windows PowerShell log_summary Regression Check again (Linux or macOS log_summary Regression Check on those systems).</w:t>
      </w:r>
    </w:p>
    <w:p w14:paraId="0FB047CC" w14:textId="77777777" w:rsidR="00C818AB" w:rsidRDefault="00C818AB">
      <w:pPr>
        <w:keepNext/>
      </w:pPr>
    </w:p>
    <w:p w14:paraId="78BF2603" w14:textId="77777777" w:rsidR="00C818AB" w:rsidRDefault="006A40D7">
      <w:pPr>
        <w:pStyle w:val="Heading3"/>
      </w:pPr>
      <w:r>
        <w:t>Check Your Results for the log_summary Retest</w:t>
      </w:r>
    </w:p>
    <w:p w14:paraId="5822372D" w14:textId="77777777" w:rsidR="00C818AB" w:rsidRDefault="006A40D7">
      <w:pPr>
        <w:keepNext/>
      </w:pPr>
      <w:r>
        <w:t>Your screen must show these lines after npm's own; the exit code is 0.</w:t>
      </w:r>
    </w:p>
    <w:p w14:paraId="33AB9D61" w14:textId="77777777" w:rsidR="00C818AB" w:rsidRDefault="00C818AB">
      <w:pPr>
        <w:keepNext/>
      </w:pPr>
    </w:p>
    <w:p w14:paraId="59C15885" w14:textId="77777777" w:rsidR="00C818AB" w:rsidRDefault="006A40D7">
      <w:pPr>
        <w:pStyle w:val="RequiredOutput"/>
        <w:keepNext/>
      </w:pPr>
      <w:r>
        <w:t>TAP version 13</w:t>
      </w:r>
    </w:p>
    <w:p w14:paraId="696DCEB0" w14:textId="77777777" w:rsidR="00C818AB" w:rsidRDefault="006A40D7">
      <w:pPr>
        <w:pStyle w:val="RequiredOutput"/>
        <w:keepNext/>
      </w:pPr>
      <w:r>
        <w:t>...</w:t>
      </w:r>
    </w:p>
    <w:p w14:paraId="349F371D" w14:textId="77777777" w:rsidR="00C818AB" w:rsidRDefault="006A40D7">
      <w:pPr>
        <w:pStyle w:val="RequiredOutput"/>
        <w:keepNext/>
      </w:pPr>
      <w:r>
        <w:t>ok 1 - a summary leaves the input unchanged</w:t>
      </w:r>
    </w:p>
    <w:p w14:paraId="5B123311" w14:textId="77777777" w:rsidR="00C818AB" w:rsidRDefault="006A40D7">
      <w:pPr>
        <w:pStyle w:val="RequiredOutput"/>
        <w:keepNext/>
      </w:pPr>
      <w:r>
        <w:t>...</w:t>
      </w:r>
    </w:p>
    <w:p w14:paraId="643E03B7" w14:textId="77777777" w:rsidR="00C818AB" w:rsidRDefault="006A40D7">
      <w:pPr>
        <w:pStyle w:val="RequiredOutput"/>
        <w:keepNext/>
      </w:pPr>
      <w:r>
        <w:t># pass 1</w:t>
      </w:r>
    </w:p>
    <w:p w14:paraId="3A217CF1" w14:textId="77777777" w:rsidR="00C818AB" w:rsidRDefault="006A40D7">
      <w:pPr>
        <w:pStyle w:val="RequiredOutput"/>
        <w:keepNext/>
      </w:pPr>
      <w:r>
        <w:t># fail 0</w:t>
      </w:r>
    </w:p>
    <w:p w14:paraId="31C2EDE3" w14:textId="77777777" w:rsidR="00C818AB" w:rsidRDefault="006A40D7">
      <w:pPr>
        <w:pStyle w:val="RequiredOutput"/>
      </w:pPr>
      <w:r>
        <w:t>...</w:t>
      </w:r>
    </w:p>
    <w:p w14:paraId="1E2CEA1E" w14:textId="77777777" w:rsidR="00C818AB" w:rsidRDefault="00C818AB">
      <w:pPr>
        <w:keepNext/>
      </w:pPr>
    </w:p>
    <w:p w14:paraId="3C1E53C5" w14:textId="77777777" w:rsidR="00C818AB" w:rsidRDefault="006A40D7">
      <w:pPr>
        <w:pStyle w:val="ListBullet"/>
      </w:pPr>
      <w:r>
        <w:t>The same check that failed now passes.</w:t>
      </w:r>
    </w:p>
    <w:p w14:paraId="7280825B" w14:textId="77777777" w:rsidR="00C818AB" w:rsidRDefault="00C818AB">
      <w:pPr>
        <w:keepNext/>
      </w:pPr>
    </w:p>
    <w:p w14:paraId="4715DC70" w14:textId="77777777" w:rsidR="00C818AB" w:rsidRDefault="006A40D7">
      <w:pPr>
        <w:pStyle w:val="Heading3"/>
      </w:pPr>
      <w:r>
        <w:t>Windows PowerShell log_summary Verification</w:t>
      </w:r>
    </w:p>
    <w:p w14:paraId="2CB68670" w14:textId="77777777" w:rsidR="00C818AB" w:rsidRDefault="006A40D7">
      <w:pPr>
        <w:keepNext/>
      </w:pPr>
      <w:r>
        <w:t>Step 6, verify with the reproduction's steps, on a fresh copy of service.log: Copy-Item replaces the damaged copy. This time Get-Content shows the summary file.</w:t>
      </w:r>
    </w:p>
    <w:p w14:paraId="715030AE" w14:textId="77777777" w:rsidR="00C818AB" w:rsidRDefault="00C818AB">
      <w:pPr>
        <w:keepNext/>
      </w:pPr>
    </w:p>
    <w:p w14:paraId="2C6873AE" w14:textId="77777777" w:rsidR="00C818AB" w:rsidRDefault="006A40D7">
      <w:pPr>
        <w:pStyle w:val="CommandBlock"/>
        <w:keepNext/>
      </w:pPr>
      <w:r>
        <w:t>npm --prefix .\log-summary\typescript run check</w:t>
      </w:r>
    </w:p>
    <w:p w14:paraId="3E2AA66A" w14:textId="77777777" w:rsidR="00C818AB" w:rsidRDefault="006A40D7">
      <w:pPr>
        <w:pStyle w:val="CommandBlock"/>
        <w:keepNext/>
      </w:pPr>
      <w:r>
        <w:t>npm --prefix .\log-summary\typescript run build</w:t>
      </w:r>
    </w:p>
    <w:p w14:paraId="053EFFF0" w14:textId="77777777" w:rsidR="00C818AB" w:rsidRDefault="006A40D7">
      <w:pPr>
        <w:pStyle w:val="CommandBlock"/>
        <w:keepNext/>
      </w:pPr>
      <w:r>
        <w:t>Push-Location .\log-summary\typescript</w:t>
      </w:r>
    </w:p>
    <w:p w14:paraId="5CED3BFB" w14:textId="77777777" w:rsidR="00C818AB" w:rsidRDefault="006A40D7">
      <w:pPr>
        <w:pStyle w:val="CommandBlock"/>
        <w:keepNext/>
      </w:pPr>
      <w:r>
        <w:t>Copy-Item ..\service.log .\service.log</w:t>
      </w:r>
    </w:p>
    <w:p w14:paraId="1422E2F4" w14:textId="77777777" w:rsidR="00C818AB" w:rsidRDefault="006A40D7">
      <w:pPr>
        <w:pStyle w:val="CommandBlock"/>
        <w:keepNext/>
      </w:pPr>
      <w:r>
        <w:t>(Get-Content .\service.log).Count</w:t>
      </w:r>
    </w:p>
    <w:p w14:paraId="19696B28" w14:textId="77777777" w:rsidR="00C818AB" w:rsidRDefault="006A40D7">
      <w:pPr>
        <w:pStyle w:val="CommandBlock"/>
        <w:keepNext/>
      </w:pPr>
      <w:r>
        <w:t>node .\dist\main.js service.log summary.txt</w:t>
      </w:r>
    </w:p>
    <w:p w14:paraId="7C40A010" w14:textId="77777777" w:rsidR="00C818AB" w:rsidRDefault="006A40D7">
      <w:pPr>
        <w:pStyle w:val="CommandBlock"/>
        <w:keepNext/>
      </w:pPr>
      <w:r>
        <w:t>node .\dist\main.js service.log summary.txt</w:t>
      </w:r>
    </w:p>
    <w:p w14:paraId="56499167" w14:textId="77777777" w:rsidR="00C818AB" w:rsidRDefault="006A40D7">
      <w:pPr>
        <w:pStyle w:val="CommandBlock"/>
        <w:keepNext/>
      </w:pPr>
      <w:r>
        <w:t>(Get-Content .\service.log).Count</w:t>
      </w:r>
    </w:p>
    <w:p w14:paraId="5F5C058A" w14:textId="77777777" w:rsidR="00C818AB" w:rsidRDefault="006A40D7">
      <w:pPr>
        <w:pStyle w:val="CommandBlock"/>
        <w:keepNext/>
      </w:pPr>
      <w:r>
        <w:t>Get-Content .\summary.txt</w:t>
      </w:r>
    </w:p>
    <w:p w14:paraId="684D7944" w14:textId="77777777" w:rsidR="00C818AB" w:rsidRDefault="006A40D7">
      <w:pPr>
        <w:pStyle w:val="CommandBlock"/>
      </w:pPr>
      <w:r>
        <w:t>Pop-Location</w:t>
      </w:r>
    </w:p>
    <w:p w14:paraId="7F320263" w14:textId="77777777" w:rsidR="00C818AB" w:rsidRDefault="00C818AB">
      <w:pPr>
        <w:keepNext/>
      </w:pPr>
    </w:p>
    <w:p w14:paraId="3C928441" w14:textId="77777777" w:rsidR="00C818AB" w:rsidRDefault="006A40D7">
      <w:pPr>
        <w:pStyle w:val="Heading3"/>
      </w:pPr>
      <w:r>
        <w:t>Linux or macOS log_summary Verification</w:t>
      </w:r>
    </w:p>
    <w:p w14:paraId="5BE887DB" w14:textId="77777777" w:rsidR="00C818AB" w:rsidRDefault="006A40D7">
      <w:pPr>
        <w:pStyle w:val="CommandBlock"/>
        <w:keepNext/>
      </w:pPr>
      <w:r>
        <w:t>npm --prefix ./log-summary/typescript run check</w:t>
      </w:r>
    </w:p>
    <w:p w14:paraId="02B0B906" w14:textId="77777777" w:rsidR="00C818AB" w:rsidRDefault="006A40D7">
      <w:pPr>
        <w:pStyle w:val="CommandBlock"/>
        <w:keepNext/>
      </w:pPr>
      <w:r>
        <w:t>npm --prefix ./log-summary/typescript run build</w:t>
      </w:r>
    </w:p>
    <w:p w14:paraId="50B6D433" w14:textId="77777777" w:rsidR="00C818AB" w:rsidRDefault="006A40D7">
      <w:pPr>
        <w:pStyle w:val="CommandBlock"/>
        <w:keepNext/>
      </w:pPr>
      <w:r>
        <w:t>cd ./log-summary/typescript</w:t>
      </w:r>
    </w:p>
    <w:p w14:paraId="10F78B23" w14:textId="77777777" w:rsidR="00C818AB" w:rsidRDefault="006A40D7">
      <w:pPr>
        <w:pStyle w:val="CommandBlock"/>
        <w:keepNext/>
      </w:pPr>
      <w:r>
        <w:t>cp ../service.log ./service.log</w:t>
      </w:r>
    </w:p>
    <w:p w14:paraId="03A189B2" w14:textId="77777777" w:rsidR="00C818AB" w:rsidRDefault="006A40D7">
      <w:pPr>
        <w:pStyle w:val="CommandBlock"/>
        <w:keepNext/>
      </w:pPr>
      <w:r>
        <w:t>wc -l ./service.log</w:t>
      </w:r>
    </w:p>
    <w:p w14:paraId="672C2C2E" w14:textId="77777777" w:rsidR="00C818AB" w:rsidRDefault="006A40D7">
      <w:pPr>
        <w:pStyle w:val="CommandBlock"/>
        <w:keepNext/>
      </w:pPr>
      <w:r>
        <w:t>node ./dist/main.js service.log summary.txt</w:t>
      </w:r>
    </w:p>
    <w:p w14:paraId="24A7DB98" w14:textId="77777777" w:rsidR="00C818AB" w:rsidRDefault="006A40D7">
      <w:pPr>
        <w:pStyle w:val="CommandBlock"/>
        <w:keepNext/>
      </w:pPr>
      <w:r>
        <w:t>node ./dist/main.js service.log summary.txt</w:t>
      </w:r>
    </w:p>
    <w:p w14:paraId="56A02BDC" w14:textId="77777777" w:rsidR="00C818AB" w:rsidRDefault="006A40D7">
      <w:pPr>
        <w:pStyle w:val="CommandBlock"/>
        <w:keepNext/>
      </w:pPr>
      <w:r>
        <w:t>wc -l ./service.log</w:t>
      </w:r>
    </w:p>
    <w:p w14:paraId="59BF885D" w14:textId="77777777" w:rsidR="00C818AB" w:rsidRDefault="006A40D7">
      <w:pPr>
        <w:pStyle w:val="CommandBlock"/>
        <w:keepNext/>
      </w:pPr>
      <w:r>
        <w:t>cat ./summary.txt</w:t>
      </w:r>
    </w:p>
    <w:p w14:paraId="23DF31C7" w14:textId="77777777" w:rsidR="00C818AB" w:rsidRDefault="006A40D7">
      <w:pPr>
        <w:pStyle w:val="CommandBlock"/>
      </w:pPr>
      <w:r>
        <w:t>cd ../..</w:t>
      </w:r>
    </w:p>
    <w:p w14:paraId="4485588A" w14:textId="77777777" w:rsidR="00C818AB" w:rsidRDefault="00C818AB">
      <w:pPr>
        <w:keepNext/>
      </w:pPr>
    </w:p>
    <w:p w14:paraId="4AA27748" w14:textId="77777777" w:rsidR="00C818AB" w:rsidRDefault="006A40D7">
      <w:pPr>
        <w:pStyle w:val="Heading3"/>
      </w:pPr>
      <w:r>
        <w:t>Check Your Results for the log_summary Verification</w:t>
      </w:r>
    </w:p>
    <w:p w14:paraId="55C6D421" w14:textId="77777777" w:rsidR="00C818AB" w:rsidRDefault="006A40D7">
      <w:pPr>
        <w:keepNext/>
      </w:pPr>
      <w:r>
        <w:t>Your screen must show these lines, apart from the times.</w:t>
      </w:r>
    </w:p>
    <w:p w14:paraId="47C4E110" w14:textId="77777777" w:rsidR="00C818AB" w:rsidRDefault="00C818AB">
      <w:pPr>
        <w:keepNext/>
      </w:pPr>
    </w:p>
    <w:p w14:paraId="66FAEBF1" w14:textId="77777777" w:rsidR="00C818AB" w:rsidRDefault="006A40D7">
      <w:pPr>
        <w:pStyle w:val="RequiredOutput"/>
        <w:keepNext/>
      </w:pPr>
      <w:r>
        <w:t>5</w:t>
      </w:r>
    </w:p>
    <w:p w14:paraId="433A612E" w14:textId="77777777" w:rsidR="00C818AB" w:rsidRDefault="006A40D7">
      <w:pPr>
        <w:pStyle w:val="RequiredOutput"/>
        <w:keepNext/>
      </w:pPr>
      <w:r>
        <w:t>2026-10-24T23:49:45Z level=INFO event=summary.started summary=summary.txt</w:t>
      </w:r>
    </w:p>
    <w:p w14:paraId="31AEF961" w14:textId="77777777" w:rsidR="00C818AB" w:rsidRDefault="006A40D7">
      <w:pPr>
        <w:pStyle w:val="RequiredOutput"/>
        <w:keepNext/>
      </w:pPr>
      <w:r>
        <w:t>2026-10-24T23:49:45Z level=INFO event=summary.written path=summary.txt errors=2</w:t>
      </w:r>
    </w:p>
    <w:p w14:paraId="20A1C5A6" w14:textId="77777777" w:rsidR="00C818AB" w:rsidRDefault="006A40D7">
      <w:pPr>
        <w:pStyle w:val="RequiredOutput"/>
        <w:keepNext/>
      </w:pPr>
      <w:r>
        <w:t>Errors: 2</w:t>
      </w:r>
    </w:p>
    <w:p w14:paraId="792828C0" w14:textId="77777777" w:rsidR="00C818AB" w:rsidRDefault="006A40D7">
      <w:pPr>
        <w:pStyle w:val="RequiredOutput"/>
        <w:keepNext/>
      </w:pPr>
      <w:r>
        <w:t>2026-10-24T23:49:45Z level=INFO event=summary.started summary=summary.txt</w:t>
      </w:r>
    </w:p>
    <w:p w14:paraId="14B0377A" w14:textId="77777777" w:rsidR="00C818AB" w:rsidRDefault="006A40D7">
      <w:pPr>
        <w:pStyle w:val="RequiredOutput"/>
        <w:keepNext/>
      </w:pPr>
      <w:r>
        <w:t>2026-10-24T23:49:45Z level=INFO event=summary.written path=summary.txt errors=2</w:t>
      </w:r>
    </w:p>
    <w:p w14:paraId="474D022F" w14:textId="77777777" w:rsidR="00C818AB" w:rsidRDefault="006A40D7">
      <w:pPr>
        <w:pStyle w:val="RequiredOutput"/>
        <w:keepNext/>
      </w:pPr>
      <w:r>
        <w:t>Errors: 2</w:t>
      </w:r>
    </w:p>
    <w:p w14:paraId="7059AE1F" w14:textId="77777777" w:rsidR="00C818AB" w:rsidRDefault="006A40D7">
      <w:pPr>
        <w:pStyle w:val="RequiredOutput"/>
        <w:keepNext/>
      </w:pPr>
      <w:r>
        <w:t>5</w:t>
      </w:r>
    </w:p>
    <w:p w14:paraId="3B79CE6D" w14:textId="77777777" w:rsidR="00C818AB" w:rsidRDefault="006A40D7">
      <w:pPr>
        <w:pStyle w:val="RequiredOutput"/>
      </w:pPr>
      <w:r>
        <w:t>Errors: 2</w:t>
      </w:r>
    </w:p>
    <w:p w14:paraId="4AF10C7B" w14:textId="77777777" w:rsidR="00C818AB" w:rsidRDefault="00C818AB">
      <w:pPr>
        <w:keepNext/>
      </w:pPr>
    </w:p>
    <w:p w14:paraId="1C789F35" w14:textId="77777777" w:rsidR="00C818AB" w:rsidRDefault="006A40D7">
      <w:pPr>
        <w:pStyle w:val="ListBullet"/>
      </w:pPr>
      <w:r>
        <w:t>summary.written now says path=summary.txt, and both runs print Errors: 2.</w:t>
      </w:r>
    </w:p>
    <w:p w14:paraId="5A806388" w14:textId="77777777" w:rsidR="00C818AB" w:rsidRDefault="006A40D7">
      <w:pPr>
        <w:pStyle w:val="ListBullet"/>
      </w:pPr>
      <w:r>
        <w:t>The copy still has 5 lines after two runs, and summary.txt holds Errors: 2.</w:t>
      </w:r>
    </w:p>
    <w:p w14:paraId="0A7749DA" w14:textId="77777777" w:rsidR="00C818AB" w:rsidRDefault="00C818AB">
      <w:pPr>
        <w:keepNext/>
      </w:pPr>
    </w:p>
    <w:p w14:paraId="1D58E3D3" w14:textId="77777777" w:rsidR="00C818AB" w:rsidRDefault="00C818AB">
      <w:pPr>
        <w:keepNext/>
      </w:pPr>
    </w:p>
    <w:p w14:paraId="7628CEE5" w14:textId="77777777" w:rsidR="00C818AB" w:rsidRDefault="006A40D7">
      <w:pPr>
        <w:pStyle w:val="Heading2"/>
      </w:pPr>
      <w:r>
        <w:t>Basic Diagnosis of contact_update</w:t>
      </w:r>
    </w:p>
    <w:p w14:paraId="16961EB4" w14:textId="77777777" w:rsidR="00C818AB" w:rsidRDefault="006A40D7">
      <w:r>
        <w:t>Program 5, contact_update: the same UPDATE, check, log line, and complaint, on contacts_typescript.</w:t>
      </w:r>
    </w:p>
    <w:p w14:paraId="1824AE71" w14:textId="77777777" w:rsidR="00C818AB" w:rsidRDefault="00C818AB">
      <w:pPr>
        <w:keepNext/>
      </w:pPr>
    </w:p>
    <w:p w14:paraId="5244F0BA" w14:textId="77777777" w:rsidR="00C818AB" w:rsidRDefault="006A40D7">
      <w:pPr>
        <w:pStyle w:val="Heading3"/>
      </w:pPr>
      <w:r>
        <w:t>contact-update/typescript/src/contactStore.ts</w:t>
      </w:r>
    </w:p>
    <w:p w14:paraId="39D3FAF1" w14:textId="77777777" w:rsidR="00C818AB" w:rsidRDefault="006A40D7">
      <w:pPr>
        <w:pStyle w:val="SourceCode"/>
        <w:keepNext/>
      </w:pPr>
      <w:r>
        <w:t>// The contact store module: connect to spa_contacts and change a phone.</w:t>
      </w:r>
    </w:p>
    <w:p w14:paraId="144ED48F" w14:textId="77777777" w:rsidR="00C818AB" w:rsidRDefault="00C818AB">
      <w:pPr>
        <w:pStyle w:val="SourceCode"/>
        <w:keepNext/>
      </w:pPr>
    </w:p>
    <w:p w14:paraId="2F3D1FBB" w14:textId="77777777" w:rsidR="00C818AB" w:rsidRDefault="006A40D7">
      <w:pPr>
        <w:pStyle w:val="SourceCode"/>
        <w:keepNext/>
      </w:pPr>
      <w:r>
        <w:t>// Remember, mysql2/promise is the MySQL connector's form that works with</w:t>
      </w:r>
    </w:p>
    <w:p w14:paraId="56F72219" w14:textId="77777777" w:rsidR="00C818AB" w:rsidRDefault="006A40D7">
      <w:pPr>
        <w:pStyle w:val="SourceCode"/>
      </w:pPr>
      <w:r>
        <w:t>// await; Connection is an open connection's type and ResultSetHeader the</w:t>
      </w:r>
    </w:p>
    <w:p w14:paraId="61E3F8C4" w14:textId="77777777" w:rsidR="00C818AB" w:rsidRDefault="006A40D7">
      <w:pPr>
        <w:pStyle w:val="SourceCode"/>
      </w:pPr>
      <w:r>
        <w:t>// description an UPDATE returns.</w:t>
      </w:r>
    </w:p>
    <w:p w14:paraId="01CB4F53" w14:textId="77777777" w:rsidR="00C818AB" w:rsidRDefault="006A40D7">
      <w:pPr>
        <w:pStyle w:val="SourceCode"/>
      </w:pPr>
      <w:r>
        <w:t>import mysql from "mysql2/promise";</w:t>
      </w:r>
    </w:p>
    <w:p w14:paraId="6FAEC7A4" w14:textId="77777777" w:rsidR="00C818AB" w:rsidRDefault="006A40D7">
      <w:pPr>
        <w:pStyle w:val="SourceCode"/>
      </w:pPr>
      <w:r>
        <w:t>import type { Connection, ResultSetHeader } from "mysql2/promise";</w:t>
      </w:r>
    </w:p>
    <w:p w14:paraId="1F2DCA08" w14:textId="77777777" w:rsidR="00C818AB" w:rsidRDefault="00C818AB">
      <w:pPr>
        <w:pStyle w:val="SourceCode"/>
      </w:pPr>
    </w:p>
    <w:p w14:paraId="3AAC4B3B" w14:textId="77777777" w:rsidR="00C818AB" w:rsidRDefault="006A40D7">
      <w:pPr>
        <w:pStyle w:val="SourceCode"/>
      </w:pPr>
      <w:r>
        <w:t>// The UPDATE statement. Remember, each ? is a placeholder, filled in</w:t>
      </w:r>
    </w:p>
    <w:p w14:paraId="7ECEE45B" w14:textId="77777777" w:rsidR="00C818AB" w:rsidRDefault="006A40D7">
      <w:pPr>
        <w:pStyle w:val="SourceCode"/>
      </w:pPr>
      <w:r>
        <w:t>// order: the first ? is the new phone, the second the contact's id.</w:t>
      </w:r>
    </w:p>
    <w:p w14:paraId="621B73AA" w14:textId="77777777" w:rsidR="00C818AB" w:rsidRDefault="006A40D7">
      <w:pPr>
        <w:pStyle w:val="SourceCode"/>
      </w:pPr>
      <w:r>
        <w:t>const UPDATE_PHONE: string =</w:t>
      </w:r>
    </w:p>
    <w:p w14:paraId="52311D4B" w14:textId="77777777" w:rsidR="00C818AB" w:rsidRDefault="006A40D7">
      <w:pPr>
        <w:pStyle w:val="SourceCode"/>
      </w:pPr>
      <w:r>
        <w:t xml:space="preserve">    "UPDATE contacts_typescript SET phone = ? WHERE id = ?";</w:t>
      </w:r>
    </w:p>
    <w:p w14:paraId="413DAC99" w14:textId="77777777" w:rsidR="00C818AB" w:rsidRDefault="00C818AB">
      <w:pPr>
        <w:pStyle w:val="SourceCode"/>
      </w:pPr>
    </w:p>
    <w:p w14:paraId="76134810" w14:textId="77777777" w:rsidR="00C818AB" w:rsidRDefault="006A40D7">
      <w:pPr>
        <w:pStyle w:val="SourceCode"/>
      </w:pPr>
      <w:r>
        <w:t>// Remember, logEvent writes the UTC time, the level, the event and its</w:t>
      </w:r>
    </w:p>
    <w:p w14:paraId="5CC08FE3" w14:textId="77777777" w:rsidR="00C818AB" w:rsidRDefault="006A40D7">
      <w:pPr>
        <w:pStyle w:val="SourceCode"/>
      </w:pPr>
      <w:r>
        <w:t>// fields to stderr.</w:t>
      </w:r>
    </w:p>
    <w:p w14:paraId="625CDDE4" w14:textId="77777777" w:rsidR="00C818AB" w:rsidRDefault="006A40D7">
      <w:pPr>
        <w:pStyle w:val="SourceCode"/>
      </w:pPr>
      <w:r>
        <w:t>export function logEvent(level: string, eventName: string,</w:t>
      </w:r>
    </w:p>
    <w:p w14:paraId="1FB95949" w14:textId="77777777" w:rsidR="00C818AB" w:rsidRDefault="006A40D7">
      <w:pPr>
        <w:pStyle w:val="SourceCode"/>
      </w:pPr>
      <w:r>
        <w:t xml:space="preserve">                         fields: string): void {</w:t>
      </w:r>
    </w:p>
    <w:p w14:paraId="24A2F6C0" w14:textId="77777777" w:rsidR="00C818AB" w:rsidRDefault="006A40D7">
      <w:pPr>
        <w:pStyle w:val="SourceCode"/>
      </w:pPr>
      <w:r>
        <w:t xml:space="preserve">    const timestamp: string =</w:t>
      </w:r>
    </w:p>
    <w:p w14:paraId="1AE0E431" w14:textId="77777777" w:rsidR="00C818AB" w:rsidRDefault="006A40D7">
      <w:pPr>
        <w:pStyle w:val="SourceCode"/>
      </w:pPr>
      <w:r>
        <w:t xml:space="preserve">        new Date().toISOString().substring(0, 19) + "Z";</w:t>
      </w:r>
    </w:p>
    <w:p w14:paraId="409EE75E" w14:textId="77777777" w:rsidR="00C818AB" w:rsidRDefault="006A40D7">
      <w:pPr>
        <w:pStyle w:val="SourceCode"/>
      </w:pPr>
      <w:r>
        <w:t xml:space="preserve">    console.error(`${timestamp} level=${level} event=${eventName} ${fields}`);</w:t>
      </w:r>
    </w:p>
    <w:p w14:paraId="2B1EEA80" w14:textId="77777777" w:rsidR="00C818AB" w:rsidRDefault="006A40D7">
      <w:pPr>
        <w:pStyle w:val="SourceCode"/>
      </w:pPr>
      <w:r>
        <w:t>}</w:t>
      </w:r>
    </w:p>
    <w:p w14:paraId="5C16F2CF" w14:textId="77777777" w:rsidR="00C818AB" w:rsidRDefault="00C818AB">
      <w:pPr>
        <w:pStyle w:val="SourceCode"/>
      </w:pPr>
    </w:p>
    <w:p w14:paraId="776DE5E2" w14:textId="77777777" w:rsidR="00C818AB" w:rsidRDefault="006A40D7">
      <w:pPr>
        <w:pStyle w:val="SourceCode"/>
      </w:pPr>
      <w:r>
        <w:t>// Remember, FOUND_ROWS makes an UPDATE report the rows it matched</w:t>
      </w:r>
    </w:p>
    <w:p w14:paraId="4E190483" w14:textId="77777777" w:rsidR="00C818AB" w:rsidRDefault="006A40D7">
      <w:pPr>
        <w:pStyle w:val="SourceCode"/>
      </w:pPr>
      <w:r>
        <w:t>// (Lesson 4.7).</w:t>
      </w:r>
    </w:p>
    <w:p w14:paraId="30CF07B5" w14:textId="77777777" w:rsidR="00C818AB" w:rsidRDefault="006A40D7">
      <w:pPr>
        <w:pStyle w:val="SourceCode"/>
      </w:pPr>
      <w:r>
        <w:t>export async function connectDatabase(password: string): Promise&lt;Connection&gt; {</w:t>
      </w:r>
    </w:p>
    <w:p w14:paraId="116776BC" w14:textId="77777777" w:rsidR="00C818AB" w:rsidRDefault="006A40D7">
      <w:pPr>
        <w:pStyle w:val="SourceCode"/>
      </w:pPr>
      <w:r>
        <w:t xml:space="preserve">    return await mysql.createConnection({</w:t>
      </w:r>
    </w:p>
    <w:p w14:paraId="4942C4D1" w14:textId="77777777" w:rsidR="00C818AB" w:rsidRDefault="006A40D7">
      <w:pPr>
        <w:pStyle w:val="SourceCode"/>
      </w:pPr>
      <w:r>
        <w:t xml:space="preserve">        host: "127.0.0.1",</w:t>
      </w:r>
    </w:p>
    <w:p w14:paraId="21855A72" w14:textId="77777777" w:rsidR="00C818AB" w:rsidRDefault="006A40D7">
      <w:pPr>
        <w:pStyle w:val="SourceCode"/>
      </w:pPr>
      <w:r>
        <w:t xml:space="preserve">        port: 3306,</w:t>
      </w:r>
    </w:p>
    <w:p w14:paraId="13EB9D0F" w14:textId="77777777" w:rsidR="00C818AB" w:rsidRDefault="006A40D7">
      <w:pPr>
        <w:pStyle w:val="SourceCode"/>
      </w:pPr>
      <w:r>
        <w:t xml:space="preserve">        user: "devuser",</w:t>
      </w:r>
    </w:p>
    <w:p w14:paraId="50F51387" w14:textId="77777777" w:rsidR="00C818AB" w:rsidRDefault="006A40D7">
      <w:pPr>
        <w:pStyle w:val="SourceCode"/>
      </w:pPr>
      <w:r>
        <w:t xml:space="preserve">        password: password,</w:t>
      </w:r>
    </w:p>
    <w:p w14:paraId="64FAFC08" w14:textId="77777777" w:rsidR="00C818AB" w:rsidRDefault="006A40D7">
      <w:pPr>
        <w:pStyle w:val="SourceCode"/>
      </w:pPr>
      <w:r>
        <w:t xml:space="preserve">        database: "spa_contacts",</w:t>
      </w:r>
    </w:p>
    <w:p w14:paraId="0BA39E85" w14:textId="77777777" w:rsidR="00C818AB" w:rsidRDefault="006A40D7">
      <w:pPr>
        <w:pStyle w:val="SourceCode"/>
      </w:pPr>
      <w:r>
        <w:t xml:space="preserve">        flags: ["FOUND_ROWS"],</w:t>
      </w:r>
    </w:p>
    <w:p w14:paraId="1F04FF1A" w14:textId="77777777" w:rsidR="00C818AB" w:rsidRDefault="006A40D7">
      <w:pPr>
        <w:pStyle w:val="SourceCode"/>
      </w:pPr>
      <w:r>
        <w:t xml:space="preserve">    });</w:t>
      </w:r>
    </w:p>
    <w:p w14:paraId="1DBB576C" w14:textId="77777777" w:rsidR="00C818AB" w:rsidRDefault="006A40D7">
      <w:pPr>
        <w:pStyle w:val="SourceCode"/>
      </w:pPr>
      <w:r>
        <w:t>}</w:t>
      </w:r>
    </w:p>
    <w:p w14:paraId="37158EF2" w14:textId="77777777" w:rsidR="00C818AB" w:rsidRDefault="00C818AB">
      <w:pPr>
        <w:pStyle w:val="SourceCode"/>
      </w:pPr>
    </w:p>
    <w:p w14:paraId="5119A30B" w14:textId="77777777" w:rsidR="00C818AB" w:rsidRDefault="006A40D7">
      <w:pPr>
        <w:pStyle w:val="SourceCode"/>
      </w:pPr>
      <w:r>
        <w:t>// Sets one contact's phone and returns how many rows the UPDATE matched.</w:t>
      </w:r>
    </w:p>
    <w:p w14:paraId="5F90C1A0" w14:textId="77777777" w:rsidR="00C818AB" w:rsidRDefault="006A40D7">
      <w:pPr>
        <w:pStyle w:val="SourceCode"/>
      </w:pPr>
      <w:r>
        <w:t>// Remember, execute takes the values in placeholder order, and</w:t>
      </w:r>
    </w:p>
    <w:p w14:paraId="4F60EECA" w14:textId="77777777" w:rsidR="00C818AB" w:rsidRDefault="006A40D7">
      <w:pPr>
        <w:pStyle w:val="SourceCode"/>
      </w:pPr>
      <w:r>
        <w:t>// affectedRows is the rows matched.</w:t>
      </w:r>
    </w:p>
    <w:p w14:paraId="54B5A927" w14:textId="77777777" w:rsidR="00C818AB" w:rsidRDefault="006A40D7">
      <w:pPr>
        <w:pStyle w:val="SourceCode"/>
      </w:pPr>
      <w:r>
        <w:t>export async function updatePhone(connection: Connection, contactId: number,</w:t>
      </w:r>
    </w:p>
    <w:p w14:paraId="58271AFA" w14:textId="77777777" w:rsidR="00C818AB" w:rsidRDefault="006A40D7">
      <w:pPr>
        <w:pStyle w:val="SourceCode"/>
      </w:pPr>
      <w:r>
        <w:t xml:space="preserve">                                  phone: string): Promise&lt;number&gt; {</w:t>
      </w:r>
    </w:p>
    <w:p w14:paraId="6F42D28B" w14:textId="77777777" w:rsidR="00C818AB" w:rsidRDefault="006A40D7">
      <w:pPr>
        <w:pStyle w:val="SourceCode"/>
      </w:pPr>
      <w:r>
        <w:t xml:space="preserve">    const answer = await connection.execute&lt;ResultSetHeader&gt;(</w:t>
      </w:r>
    </w:p>
    <w:p w14:paraId="719403A6" w14:textId="77777777" w:rsidR="00C818AB" w:rsidRDefault="006A40D7">
      <w:pPr>
        <w:pStyle w:val="SourceCode"/>
      </w:pPr>
      <w:r>
        <w:t xml:space="preserve">        UPDATE_PHONE, [contactId, phone]);</w:t>
      </w:r>
    </w:p>
    <w:p w14:paraId="565CD989" w14:textId="77777777" w:rsidR="00C818AB" w:rsidRDefault="006A40D7">
      <w:pPr>
        <w:pStyle w:val="SourceCode"/>
      </w:pPr>
      <w:r>
        <w:t xml:space="preserve">    return answer[0].affectedRows;</w:t>
      </w:r>
    </w:p>
    <w:p w14:paraId="43123BB4" w14:textId="77777777" w:rsidR="00C818AB" w:rsidRDefault="006A40D7">
      <w:pPr>
        <w:pStyle w:val="SourceCode"/>
      </w:pPr>
      <w:r>
        <w:t>}</w:t>
      </w:r>
    </w:p>
    <w:p w14:paraId="2D89478D" w14:textId="77777777" w:rsidR="00C818AB" w:rsidRDefault="00C818AB">
      <w:pPr>
        <w:pStyle w:val="SourceCode"/>
      </w:pPr>
    </w:p>
    <w:p w14:paraId="068AB9ED" w14:textId="77777777" w:rsidR="00C818AB" w:rsidRDefault="006A40D7">
      <w:pPr>
        <w:pStyle w:val="SourceCode"/>
      </w:pPr>
      <w:r>
        <w:t>// Returns true when an UPDATE of one contact by its id did its job, judged</w:t>
      </w:r>
    </w:p>
    <w:p w14:paraId="130B7A70" w14:textId="77777777" w:rsidR="00C818AB" w:rsidRDefault="006A40D7">
      <w:pPr>
        <w:pStyle w:val="SourceCode"/>
      </w:pPr>
      <w:r>
        <w:t>// by the rows it matched. An id names at most one contact, so an UPDATE by</w:t>
      </w:r>
    </w:p>
    <w:p w14:paraId="3A64DD26" w14:textId="77777777" w:rsidR="00C818AB" w:rsidRDefault="006A40D7">
      <w:pPr>
        <w:pStyle w:val="SourceCode"/>
      </w:pPr>
      <w:r>
        <w:t>// id matches one row when that contact exists and none when it does not.</w:t>
      </w:r>
    </w:p>
    <w:p w14:paraId="4A84D910" w14:textId="77777777" w:rsidR="00C818AB" w:rsidRDefault="006A40D7">
      <w:pPr>
        <w:pStyle w:val="SourceCode"/>
        <w:keepNext/>
      </w:pPr>
      <w:r>
        <w:t>export function updateSucceeded(rowsMatched: number): boolean {</w:t>
      </w:r>
    </w:p>
    <w:p w14:paraId="658827FB" w14:textId="77777777" w:rsidR="00C818AB" w:rsidRDefault="006A40D7">
      <w:pPr>
        <w:pStyle w:val="SourceCode"/>
        <w:keepNext/>
      </w:pPr>
      <w:r>
        <w:t xml:space="preserve">    return rowsMatched &lt;= 1;</w:t>
      </w:r>
    </w:p>
    <w:p w14:paraId="3372BAFA" w14:textId="77777777" w:rsidR="00C818AB" w:rsidRDefault="006A40D7">
      <w:pPr>
        <w:pStyle w:val="SourceCode"/>
      </w:pPr>
      <w:r>
        <w:t>}</w:t>
      </w:r>
    </w:p>
    <w:p w14:paraId="537BC6C9" w14:textId="77777777" w:rsidR="00C818AB" w:rsidRDefault="00C818AB">
      <w:pPr>
        <w:keepNext/>
      </w:pPr>
    </w:p>
    <w:p w14:paraId="4E85EF2D" w14:textId="77777777" w:rsidR="00C818AB" w:rsidRDefault="006A40D7">
      <w:pPr>
        <w:pStyle w:val="Heading3"/>
      </w:pPr>
      <w:r>
        <w:t>contact-update/typescript/src/main.ts</w:t>
      </w:r>
    </w:p>
    <w:p w14:paraId="0335693E" w14:textId="77777777" w:rsidR="00C818AB" w:rsidRDefault="006A40D7">
      <w:pPr>
        <w:pStyle w:val="SourceCode"/>
        <w:keepNext/>
      </w:pPr>
      <w:r>
        <w:t>// contact_update gives contact 1, Ada Lovelace, her new phone number.</w:t>
      </w:r>
    </w:p>
    <w:p w14:paraId="33132579" w14:textId="77777777" w:rsidR="00C818AB" w:rsidRDefault="00C818AB">
      <w:pPr>
        <w:pStyle w:val="SourceCode"/>
        <w:keepNext/>
      </w:pPr>
    </w:p>
    <w:p w14:paraId="00916469" w14:textId="77777777" w:rsidR="00C818AB" w:rsidRDefault="006A40D7">
      <w:pPr>
        <w:pStyle w:val="SourceCode"/>
        <w:keepNext/>
      </w:pPr>
      <w:r>
        <w:t>// Remember, import { ... } from "./file.js" names the compiled file.</w:t>
      </w:r>
    </w:p>
    <w:p w14:paraId="64C5C544" w14:textId="77777777" w:rsidR="00C818AB" w:rsidRDefault="006A40D7">
      <w:pPr>
        <w:pStyle w:val="SourceCode"/>
      </w:pPr>
      <w:r>
        <w:t>import type { Connection } from "mysql2/promise";</w:t>
      </w:r>
    </w:p>
    <w:p w14:paraId="122DB998" w14:textId="77777777" w:rsidR="00C818AB" w:rsidRDefault="006A40D7">
      <w:pPr>
        <w:pStyle w:val="SourceCode"/>
      </w:pPr>
      <w:r>
        <w:t>import { connectDatabase, logEvent, updatePhone, updateSucceeded }</w:t>
      </w:r>
    </w:p>
    <w:p w14:paraId="7F35ACC5" w14:textId="77777777" w:rsidR="00C818AB" w:rsidRDefault="006A40D7">
      <w:pPr>
        <w:pStyle w:val="SourceCode"/>
      </w:pPr>
      <w:r>
        <w:t xml:space="preserve">    from "./contactStore.js";</w:t>
      </w:r>
    </w:p>
    <w:p w14:paraId="4931F661" w14:textId="77777777" w:rsidR="00C818AB" w:rsidRDefault="00C818AB">
      <w:pPr>
        <w:pStyle w:val="SourceCode"/>
      </w:pPr>
    </w:p>
    <w:p w14:paraId="1CC5C7F9" w14:textId="77777777" w:rsidR="00C818AB" w:rsidRDefault="006A40D7">
      <w:pPr>
        <w:pStyle w:val="SourceCode"/>
      </w:pPr>
      <w:r>
        <w:t>// Remember, an async function awaits each answer from the server.</w:t>
      </w:r>
    </w:p>
    <w:p w14:paraId="6A95620A" w14:textId="77777777" w:rsidR="00C818AB" w:rsidRDefault="006A40D7">
      <w:pPr>
        <w:pStyle w:val="SourceCode"/>
      </w:pPr>
      <w:r>
        <w:t>async function main(): Promise&lt;void&gt; {</w:t>
      </w:r>
    </w:p>
    <w:p w14:paraId="7FDEF784" w14:textId="77777777" w:rsidR="00C818AB" w:rsidRDefault="006A40D7">
      <w:pPr>
        <w:pStyle w:val="SourceCode"/>
      </w:pPr>
      <w:r>
        <w:t xml:space="preserve">    // Remember, the password comes only from SPA_DB_PASSWORD.</w:t>
      </w:r>
    </w:p>
    <w:p w14:paraId="27CA73A6" w14:textId="77777777" w:rsidR="00C818AB" w:rsidRDefault="006A40D7">
      <w:pPr>
        <w:pStyle w:val="SourceCode"/>
      </w:pPr>
      <w:r>
        <w:t xml:space="preserve">    const password: string | undefined = process.env["SPA_DB_PASSWORD"];</w:t>
      </w:r>
    </w:p>
    <w:p w14:paraId="1CC361FA" w14:textId="77777777" w:rsidR="00C818AB" w:rsidRDefault="006A40D7">
      <w:pPr>
        <w:pStyle w:val="SourceCode"/>
      </w:pPr>
      <w:r>
        <w:t xml:space="preserve">    if (password === undefined) {</w:t>
      </w:r>
    </w:p>
    <w:p w14:paraId="0E926FEB" w14:textId="77777777" w:rsidR="00C818AB" w:rsidRDefault="006A40D7">
      <w:pPr>
        <w:pStyle w:val="SourceCode"/>
      </w:pPr>
      <w:r>
        <w:t xml:space="preserve">        console.error("Error: SPA_DB_PASSWORD is not set");</w:t>
      </w:r>
    </w:p>
    <w:p w14:paraId="22DC3169" w14:textId="77777777" w:rsidR="00C818AB" w:rsidRDefault="006A40D7">
      <w:pPr>
        <w:pStyle w:val="SourceCode"/>
      </w:pPr>
      <w:r>
        <w:t xml:space="preserve">        process.exitCode = 1;</w:t>
      </w:r>
    </w:p>
    <w:p w14:paraId="746054F8" w14:textId="77777777" w:rsidR="00C818AB" w:rsidRDefault="006A40D7">
      <w:pPr>
        <w:pStyle w:val="SourceCode"/>
      </w:pPr>
      <w:r>
        <w:t xml:space="preserve">        return;</w:t>
      </w:r>
    </w:p>
    <w:p w14:paraId="2EA8A767" w14:textId="77777777" w:rsidR="00C818AB" w:rsidRDefault="006A40D7">
      <w:pPr>
        <w:pStyle w:val="SourceCode"/>
      </w:pPr>
      <w:r>
        <w:t xml:space="preserve">    }</w:t>
      </w:r>
    </w:p>
    <w:p w14:paraId="172AF742" w14:textId="77777777" w:rsidR="00C818AB" w:rsidRDefault="006A40D7">
      <w:pPr>
        <w:pStyle w:val="SourceCode"/>
      </w:pPr>
      <w:r>
        <w:t xml:space="preserve">    const connection: Connection = await connectDatabase(password);</w:t>
      </w:r>
    </w:p>
    <w:p w14:paraId="665C5479" w14:textId="77777777" w:rsidR="00C818AB" w:rsidRDefault="00C818AB">
      <w:pPr>
        <w:pStyle w:val="SourceCode"/>
      </w:pPr>
    </w:p>
    <w:p w14:paraId="7F219A51" w14:textId="77777777" w:rsidR="00C818AB" w:rsidRDefault="006A40D7">
      <w:pPr>
        <w:pStyle w:val="SourceCode"/>
      </w:pPr>
      <w:r>
        <w:t xml:space="preserve">    // The new phone, in international form: + and the digits.</w:t>
      </w:r>
    </w:p>
    <w:p w14:paraId="472A1900" w14:textId="77777777" w:rsidR="00C818AB" w:rsidRDefault="006A40D7">
      <w:pPr>
        <w:pStyle w:val="SourceCode"/>
      </w:pPr>
      <w:r>
        <w:t xml:space="preserve">    const phone: string = "+15550199";</w:t>
      </w:r>
    </w:p>
    <w:p w14:paraId="350DED57" w14:textId="77777777" w:rsidR="00C818AB" w:rsidRDefault="006A40D7">
      <w:pPr>
        <w:pStyle w:val="SourceCode"/>
      </w:pPr>
      <w:r>
        <w:t xml:space="preserve">    const rowsMatched: number = await updatePhone(connection, 1, phone);</w:t>
      </w:r>
    </w:p>
    <w:p w14:paraId="7257025C" w14:textId="77777777" w:rsidR="00C818AB" w:rsidRDefault="00C818AB">
      <w:pPr>
        <w:pStyle w:val="SourceCode"/>
      </w:pPr>
    </w:p>
    <w:p w14:paraId="0F0288DF" w14:textId="77777777" w:rsidR="00C818AB" w:rsidRDefault="006A40D7">
      <w:pPr>
        <w:pStyle w:val="SourceCode"/>
      </w:pPr>
      <w:r>
        <w:t xml:space="preserve">    // Log the count the server reported; refuse a count that is wrong.</w:t>
      </w:r>
    </w:p>
    <w:p w14:paraId="6F4999D1" w14:textId="77777777" w:rsidR="00C818AB" w:rsidRDefault="006A40D7">
      <w:pPr>
        <w:pStyle w:val="SourceCode"/>
      </w:pPr>
      <w:r>
        <w:t xml:space="preserve">    const fields: string = `id=1 rows_matched=${rowsMatched}`;</w:t>
      </w:r>
    </w:p>
    <w:p w14:paraId="759ED9B7" w14:textId="77777777" w:rsidR="00C818AB" w:rsidRDefault="006A40D7">
      <w:pPr>
        <w:pStyle w:val="SourceCode"/>
      </w:pPr>
      <w:r>
        <w:t xml:space="preserve">    if (!updateSucceeded(rowsMatched)) {</w:t>
      </w:r>
    </w:p>
    <w:p w14:paraId="6A1325CF" w14:textId="77777777" w:rsidR="00C818AB" w:rsidRDefault="006A40D7">
      <w:pPr>
        <w:pStyle w:val="SourceCode"/>
      </w:pPr>
      <w:r>
        <w:t xml:space="preserve">        logEvent("ERROR", "contact.update_failed", fields);</w:t>
      </w:r>
    </w:p>
    <w:p w14:paraId="7B9E586D" w14:textId="77777777" w:rsidR="00C818AB" w:rsidRDefault="006A40D7">
      <w:pPr>
        <w:pStyle w:val="SourceCode"/>
      </w:pPr>
      <w:r>
        <w:t xml:space="preserve">        process.exitCode = 1;</w:t>
      </w:r>
    </w:p>
    <w:p w14:paraId="04B352D3" w14:textId="77777777" w:rsidR="00C818AB" w:rsidRDefault="006A40D7">
      <w:pPr>
        <w:pStyle w:val="SourceCode"/>
      </w:pPr>
      <w:r>
        <w:t xml:space="preserve">        await connection.end();</w:t>
      </w:r>
    </w:p>
    <w:p w14:paraId="6E7D1AA1" w14:textId="77777777" w:rsidR="00C818AB" w:rsidRDefault="006A40D7">
      <w:pPr>
        <w:pStyle w:val="SourceCode"/>
      </w:pPr>
      <w:r>
        <w:t xml:space="preserve">        return;</w:t>
      </w:r>
    </w:p>
    <w:p w14:paraId="5073723F" w14:textId="77777777" w:rsidR="00C818AB" w:rsidRDefault="006A40D7">
      <w:pPr>
        <w:pStyle w:val="SourceCode"/>
      </w:pPr>
      <w:r>
        <w:t xml:space="preserve">    }</w:t>
      </w:r>
    </w:p>
    <w:p w14:paraId="77F2BA1E" w14:textId="77777777" w:rsidR="00C818AB" w:rsidRDefault="006A40D7">
      <w:pPr>
        <w:pStyle w:val="SourceCode"/>
      </w:pPr>
      <w:r>
        <w:t xml:space="preserve">    logEvent("INFO", "contact.updated", fields);</w:t>
      </w:r>
    </w:p>
    <w:p w14:paraId="35DB0BEF" w14:textId="77777777" w:rsidR="00C818AB" w:rsidRDefault="006A40D7">
      <w:pPr>
        <w:pStyle w:val="SourceCode"/>
      </w:pPr>
      <w:r>
        <w:t xml:space="preserve">    console.log(`Updated contact 1 phone to ${phone}`);</w:t>
      </w:r>
    </w:p>
    <w:p w14:paraId="2F658D31" w14:textId="77777777" w:rsidR="00C818AB" w:rsidRDefault="006A40D7">
      <w:pPr>
        <w:pStyle w:val="SourceCode"/>
      </w:pPr>
      <w:r>
        <w:t xml:space="preserve">    await connection.end();</w:t>
      </w:r>
    </w:p>
    <w:p w14:paraId="65E66192" w14:textId="77777777" w:rsidR="00C818AB" w:rsidRDefault="006A40D7">
      <w:pPr>
        <w:pStyle w:val="SourceCode"/>
        <w:keepNext/>
      </w:pPr>
      <w:r>
        <w:t>}</w:t>
      </w:r>
    </w:p>
    <w:p w14:paraId="523A16E6" w14:textId="77777777" w:rsidR="00C818AB" w:rsidRDefault="00C818AB">
      <w:pPr>
        <w:pStyle w:val="SourceCode"/>
        <w:keepNext/>
      </w:pPr>
    </w:p>
    <w:p w14:paraId="198D4EDF" w14:textId="77777777" w:rsidR="00C818AB" w:rsidRDefault="006A40D7">
      <w:pPr>
        <w:pStyle w:val="SourceCode"/>
        <w:keepNext/>
      </w:pPr>
      <w:r>
        <w:t>// Remember, calling main() here runs the program.</w:t>
      </w:r>
    </w:p>
    <w:p w14:paraId="5D178844" w14:textId="77777777" w:rsidR="00C818AB" w:rsidRDefault="006A40D7">
      <w:pPr>
        <w:pStyle w:val="SourceCode"/>
      </w:pPr>
      <w:r>
        <w:t>main();</w:t>
      </w:r>
    </w:p>
    <w:p w14:paraId="6AD38EF0" w14:textId="77777777" w:rsidR="00C818AB" w:rsidRDefault="00C818AB">
      <w:pPr>
        <w:keepNext/>
      </w:pPr>
    </w:p>
    <w:p w14:paraId="511F7F27" w14:textId="77777777" w:rsidR="00C818AB" w:rsidRDefault="006A40D7">
      <w:pPr>
        <w:pStyle w:val="Heading3"/>
      </w:pPr>
      <w:r>
        <w:t>Windows PowerShell contact_update Build and Run</w:t>
      </w:r>
    </w:p>
    <w:p w14:paraId="405DDFA6" w14:textId="77777777" w:rsidR="00C818AB" w:rsidRDefault="006A40D7">
      <w:pPr>
        <w:keepNext/>
      </w:pPr>
      <w:r>
        <w:t>Step 1, reproduce: build, reset your language's table, and run.</w:t>
      </w:r>
    </w:p>
    <w:p w14:paraId="6C59AD08" w14:textId="77777777" w:rsidR="00C818AB" w:rsidRDefault="00C818AB">
      <w:pPr>
        <w:keepNext/>
      </w:pPr>
    </w:p>
    <w:p w14:paraId="475001EB" w14:textId="77777777" w:rsidR="00C818AB" w:rsidRDefault="006A40D7">
      <w:pPr>
        <w:pStyle w:val="CommandBlock"/>
        <w:keepNext/>
      </w:pPr>
      <w:r>
        <w:t>npm --prefix .\contact-update\typescript run check</w:t>
      </w:r>
    </w:p>
    <w:p w14:paraId="63667181" w14:textId="77777777" w:rsidR="00C818AB" w:rsidRDefault="006A40D7">
      <w:pPr>
        <w:pStyle w:val="CommandBlock"/>
        <w:keepNext/>
      </w:pPr>
      <w:r>
        <w:t>npm --prefix .\contact-update\typescript run build</w:t>
      </w:r>
    </w:p>
    <w:p w14:paraId="6C1D5999" w14:textId="77777777" w:rsidR="00C818AB" w:rsidRDefault="006A40D7">
      <w:pPr>
        <w:pStyle w:val="CommandBlock"/>
        <w:keepNext/>
      </w:pPr>
      <w:r>
        <w:t>$mysql = "C:\Program Files\MySQL\MySQL Server 26.7\bin\mysql.exe"</w:t>
      </w:r>
    </w:p>
    <w:p w14:paraId="3D032676" w14:textId="77777777" w:rsidR="00C818AB" w:rsidRDefault="006A40D7">
      <w:pPr>
        <w:pStyle w:val="CommandBlock"/>
        <w:keepNext/>
      </w:pPr>
      <w:r>
        <w:t>$env:MYSQL_PWD = $env:SPA_DB_PASSWORD</w:t>
      </w:r>
    </w:p>
    <w:p w14:paraId="3CE75BA7" w14:textId="77777777" w:rsidR="00C818AB" w:rsidRDefault="006A40D7">
      <w:pPr>
        <w:pStyle w:val="CommandBlock"/>
        <w:keepNext/>
      </w:pPr>
      <w:r>
        <w:t>&amp; $mysql -u devuser -h 127.0.0.1 -P 3306 -D spa_contacts --commands `</w:t>
      </w:r>
    </w:p>
    <w:p w14:paraId="12B3E6E5" w14:textId="77777777" w:rsidR="00C818AB" w:rsidRDefault="006A40D7">
      <w:pPr>
        <w:pStyle w:val="CommandBlock"/>
        <w:keepNext/>
      </w:pPr>
      <w:r>
        <w:t xml:space="preserve">    -e "source ./contact-update/sql/reset_contacts_typescript.sql"</w:t>
      </w:r>
    </w:p>
    <w:p w14:paraId="1AAD8EC6" w14:textId="77777777" w:rsidR="00C818AB" w:rsidRDefault="006A40D7">
      <w:pPr>
        <w:pStyle w:val="CommandBlock"/>
        <w:keepNext/>
      </w:pPr>
      <w:r>
        <w:t>Remove-Item Env:MYSQL_PWD</w:t>
      </w:r>
    </w:p>
    <w:p w14:paraId="0F4B0285" w14:textId="77777777" w:rsidR="00C818AB" w:rsidRDefault="006A40D7">
      <w:pPr>
        <w:pStyle w:val="CommandBlock"/>
      </w:pPr>
      <w:r>
        <w:t>node .\contact-update\typescript\dist\main.js</w:t>
      </w:r>
    </w:p>
    <w:p w14:paraId="4BAC71D2" w14:textId="77777777" w:rsidR="00C818AB" w:rsidRDefault="00C818AB">
      <w:pPr>
        <w:keepNext/>
      </w:pPr>
    </w:p>
    <w:p w14:paraId="31976666" w14:textId="77777777" w:rsidR="00C818AB" w:rsidRDefault="006A40D7">
      <w:pPr>
        <w:pStyle w:val="Heading3"/>
      </w:pPr>
      <w:r>
        <w:t>Linux or macOS contact_update Build and Run</w:t>
      </w:r>
    </w:p>
    <w:p w14:paraId="18401A1E" w14:textId="77777777" w:rsidR="00C818AB" w:rsidRDefault="006A40D7">
      <w:pPr>
        <w:pStyle w:val="CommandBlock"/>
        <w:keepNext/>
      </w:pPr>
      <w:r>
        <w:t>npm --prefix ./contact-update/typescript run check</w:t>
      </w:r>
    </w:p>
    <w:p w14:paraId="6E36BA2D" w14:textId="77777777" w:rsidR="00C818AB" w:rsidRDefault="006A40D7">
      <w:pPr>
        <w:pStyle w:val="CommandBlock"/>
        <w:keepNext/>
      </w:pPr>
      <w:r>
        <w:t>npm --prefix ./contact-update/typescript run build</w:t>
      </w:r>
    </w:p>
    <w:p w14:paraId="449142EA" w14:textId="77777777" w:rsidR="00C818AB" w:rsidRDefault="006A40D7">
      <w:pPr>
        <w:pStyle w:val="CommandBlock"/>
        <w:keepNext/>
      </w:pPr>
      <w:r>
        <w:t>export MYSQL_PWD="$SPA_DB_PASSWORD"</w:t>
      </w:r>
    </w:p>
    <w:p w14:paraId="13C0DA82" w14:textId="77777777" w:rsidR="00C818AB" w:rsidRDefault="006A40D7">
      <w:pPr>
        <w:pStyle w:val="CommandBlock"/>
        <w:keepNext/>
      </w:pPr>
      <w:r>
        <w:t>mysql -u devuser -h 127.0.0.1 -P 3306 -D spa_contacts \</w:t>
      </w:r>
    </w:p>
    <w:p w14:paraId="688B7C59" w14:textId="77777777" w:rsidR="00C818AB" w:rsidRDefault="006A40D7">
      <w:pPr>
        <w:pStyle w:val="CommandBlock"/>
        <w:keepNext/>
      </w:pPr>
      <w:r>
        <w:t xml:space="preserve">    &lt; ./contact-update/sql/reset_contacts_typescript.sql</w:t>
      </w:r>
    </w:p>
    <w:p w14:paraId="4A2E5B57" w14:textId="77777777" w:rsidR="00C818AB" w:rsidRDefault="006A40D7">
      <w:pPr>
        <w:pStyle w:val="CommandBlock"/>
        <w:keepNext/>
      </w:pPr>
      <w:r>
        <w:t>unset MYSQL_PWD</w:t>
      </w:r>
    </w:p>
    <w:p w14:paraId="6F72FFDB" w14:textId="77777777" w:rsidR="00C818AB" w:rsidRDefault="006A40D7">
      <w:pPr>
        <w:pStyle w:val="CommandBlock"/>
      </w:pPr>
      <w:r>
        <w:t>node ./contact-update/typescript/dist/main.js</w:t>
      </w:r>
    </w:p>
    <w:p w14:paraId="29CE59F0" w14:textId="77777777" w:rsidR="00C818AB" w:rsidRDefault="00C818AB">
      <w:pPr>
        <w:keepNext/>
      </w:pPr>
    </w:p>
    <w:p w14:paraId="6C5D1CE2" w14:textId="77777777" w:rsidR="00C818AB" w:rsidRDefault="006A40D7">
      <w:pPr>
        <w:pStyle w:val="Heading3"/>
      </w:pPr>
      <w:r>
        <w:t>Check Your Results for contact_update</w:t>
      </w:r>
    </w:p>
    <w:p w14:paraId="4B29FBFE" w14:textId="77777777" w:rsidR="00C818AB" w:rsidRDefault="006A40D7">
      <w:pPr>
        <w:keepNext/>
      </w:pPr>
      <w:r>
        <w:t>The program exits with code 0. Your screen must show these two lines, apart from the time.</w:t>
      </w:r>
    </w:p>
    <w:p w14:paraId="24B51CB6" w14:textId="77777777" w:rsidR="00C818AB" w:rsidRDefault="00C818AB">
      <w:pPr>
        <w:keepNext/>
      </w:pPr>
    </w:p>
    <w:p w14:paraId="531B3900" w14:textId="77777777" w:rsidR="00C818AB" w:rsidRDefault="006A40D7">
      <w:pPr>
        <w:pStyle w:val="RequiredOutput"/>
        <w:keepNext/>
      </w:pPr>
      <w:r>
        <w:t>2026-10-24T23:49:48Z level=INFO event=contact.updated id=1 rows_matched=0</w:t>
      </w:r>
    </w:p>
    <w:p w14:paraId="56668865" w14:textId="77777777" w:rsidR="00C818AB" w:rsidRDefault="006A40D7">
      <w:pPr>
        <w:pStyle w:val="RequiredOutput"/>
      </w:pPr>
      <w:r>
        <w:t>Updated contact 1 phone to +15550199</w:t>
      </w:r>
    </w:p>
    <w:p w14:paraId="368B6AE6" w14:textId="77777777" w:rsidR="00C818AB" w:rsidRDefault="00C818AB">
      <w:pPr>
        <w:keepNext/>
      </w:pPr>
    </w:p>
    <w:p w14:paraId="1D90DC16" w14:textId="77777777" w:rsidR="00C818AB" w:rsidRDefault="006A40D7">
      <w:pPr>
        <w:pStyle w:val="ListBullet"/>
      </w:pPr>
      <w:r>
        <w:t>Updated contact 1 phone to +15550199 is the program's claim.</w:t>
      </w:r>
    </w:p>
    <w:p w14:paraId="59580C5C" w14:textId="77777777" w:rsidR="00C818AB" w:rsidRDefault="006A40D7">
      <w:pPr>
        <w:pStyle w:val="ListBullet"/>
      </w:pPr>
      <w:r>
        <w:t>rows_matched=0 in the log line says the UPDATE matched no row at all. Remember, an UPDATE reports the rows it matched (Lesson 4.7): for contact 1, which exists, that must be 1.</w:t>
      </w:r>
    </w:p>
    <w:p w14:paraId="21DF137E" w14:textId="77777777" w:rsidR="00C818AB" w:rsidRDefault="00C818AB">
      <w:pPr>
        <w:keepNext/>
      </w:pPr>
    </w:p>
    <w:p w14:paraId="05FB9C19" w14:textId="77777777" w:rsidR="00C818AB" w:rsidRDefault="006A40D7">
      <w:r>
        <w:t>Step 2, read the evidence in the database, as in C.</w:t>
      </w:r>
    </w:p>
    <w:p w14:paraId="20A01DF6" w14:textId="77777777" w:rsidR="00C818AB" w:rsidRDefault="00C818AB">
      <w:pPr>
        <w:keepNext/>
      </w:pPr>
    </w:p>
    <w:p w14:paraId="39AA26A8" w14:textId="77777777" w:rsidR="00C818AB" w:rsidRDefault="006A40D7">
      <w:pPr>
        <w:pStyle w:val="Heading3"/>
      </w:pPr>
      <w:r>
        <w:t>Windows PowerShell contact_update Database Check</w:t>
      </w:r>
    </w:p>
    <w:p w14:paraId="4F99CF06" w14:textId="77777777" w:rsidR="00C818AB" w:rsidRDefault="006A40D7">
      <w:pPr>
        <w:pStyle w:val="CommandBlock"/>
        <w:keepNext/>
      </w:pPr>
      <w:r>
        <w:t>$mysql = "C:\Program Files\MySQL\MySQL Server 26.7\bin\mysql.exe"</w:t>
      </w:r>
    </w:p>
    <w:p w14:paraId="5AA80AC5" w14:textId="77777777" w:rsidR="00C818AB" w:rsidRDefault="006A40D7">
      <w:pPr>
        <w:pStyle w:val="CommandBlock"/>
        <w:keepNext/>
      </w:pPr>
      <w:r>
        <w:t>$env:MYSQL_PWD = $env:SPA_DB_PASSWORD</w:t>
      </w:r>
    </w:p>
    <w:p w14:paraId="7BB20F7D" w14:textId="77777777" w:rsidR="00C818AB" w:rsidRDefault="006A40D7">
      <w:pPr>
        <w:pStyle w:val="CommandBlock"/>
        <w:keepNext/>
      </w:pPr>
      <w:r>
        <w:t>&amp; $mysql -u devuser -h 127.0.0.1 -P 3306 -D spa_contacts -t `</w:t>
      </w:r>
    </w:p>
    <w:p w14:paraId="79092C23" w14:textId="77777777" w:rsidR="00C818AB" w:rsidRDefault="006A40D7">
      <w:pPr>
        <w:pStyle w:val="CommandBlock"/>
        <w:keepNext/>
      </w:pPr>
      <w:r>
        <w:t xml:space="preserve">    -e "SELECT id, name, phone FROM contacts_typescript WHERE id = 1"</w:t>
      </w:r>
    </w:p>
    <w:p w14:paraId="6FEF331F" w14:textId="77777777" w:rsidR="00C818AB" w:rsidRDefault="006A40D7">
      <w:pPr>
        <w:pStyle w:val="CommandBlock"/>
      </w:pPr>
      <w:r>
        <w:t>Remove-Item Env:MYSQL_PWD</w:t>
      </w:r>
    </w:p>
    <w:p w14:paraId="46892891" w14:textId="77777777" w:rsidR="00C818AB" w:rsidRDefault="00C818AB">
      <w:pPr>
        <w:keepNext/>
      </w:pPr>
    </w:p>
    <w:p w14:paraId="16E629B4" w14:textId="77777777" w:rsidR="00C818AB" w:rsidRDefault="006A40D7">
      <w:pPr>
        <w:pStyle w:val="Heading3"/>
      </w:pPr>
      <w:r>
        <w:t>Linux or macOS contact_update Database Check</w:t>
      </w:r>
    </w:p>
    <w:p w14:paraId="16DAAEDE" w14:textId="77777777" w:rsidR="00C818AB" w:rsidRDefault="006A40D7">
      <w:pPr>
        <w:pStyle w:val="CommandBlock"/>
        <w:keepNext/>
      </w:pPr>
      <w:r>
        <w:t>export MYSQL_PWD="$SPA_DB_PASSWORD"</w:t>
      </w:r>
    </w:p>
    <w:p w14:paraId="5E733145" w14:textId="77777777" w:rsidR="00C818AB" w:rsidRDefault="006A40D7">
      <w:pPr>
        <w:pStyle w:val="CommandBlock"/>
        <w:keepNext/>
      </w:pPr>
      <w:r>
        <w:t>mysql -u devuser -h 127.0.0.1 -P 3306 -D spa_contacts -t \</w:t>
      </w:r>
    </w:p>
    <w:p w14:paraId="04360DDE" w14:textId="77777777" w:rsidR="00C818AB" w:rsidRDefault="006A40D7">
      <w:pPr>
        <w:pStyle w:val="CommandBlock"/>
        <w:keepNext/>
      </w:pPr>
      <w:r>
        <w:t xml:space="preserve">    -e "SELECT id, name, phone FROM contacts_typescript WHERE id = 1"</w:t>
      </w:r>
    </w:p>
    <w:p w14:paraId="28BEC369" w14:textId="77777777" w:rsidR="00C818AB" w:rsidRDefault="006A40D7">
      <w:pPr>
        <w:pStyle w:val="CommandBlock"/>
      </w:pPr>
      <w:r>
        <w:t>unset MYSQL_PWD</w:t>
      </w:r>
    </w:p>
    <w:p w14:paraId="395B4ABE" w14:textId="77777777" w:rsidR="00C818AB" w:rsidRDefault="00C818AB">
      <w:pPr>
        <w:keepNext/>
      </w:pPr>
    </w:p>
    <w:p w14:paraId="7E4F2C51" w14:textId="77777777" w:rsidR="00C818AB" w:rsidRDefault="006A40D7">
      <w:pPr>
        <w:pStyle w:val="Heading3"/>
      </w:pPr>
      <w:r>
        <w:t>Check Your Results for the contact_update Database Check</w:t>
      </w:r>
    </w:p>
    <w:p w14:paraId="3E6422B3" w14:textId="77777777" w:rsidR="00C818AB" w:rsidRDefault="006A40D7">
      <w:pPr>
        <w:keepNext/>
      </w:pPr>
      <w:r>
        <w:t>The query prints exactly this table.</w:t>
      </w:r>
    </w:p>
    <w:p w14:paraId="22940FDC" w14:textId="77777777" w:rsidR="00C818AB" w:rsidRDefault="00C818AB">
      <w:pPr>
        <w:keepNext/>
      </w:pPr>
    </w:p>
    <w:p w14:paraId="253134CE" w14:textId="77777777" w:rsidR="00C818AB" w:rsidRDefault="006A40D7">
      <w:pPr>
        <w:pStyle w:val="RequiredOutput"/>
        <w:keepNext/>
      </w:pPr>
      <w:r>
        <w:t>+----+--------------+----------+</w:t>
      </w:r>
    </w:p>
    <w:p w14:paraId="6BC37A0E" w14:textId="77777777" w:rsidR="00C818AB" w:rsidRDefault="006A40D7">
      <w:pPr>
        <w:pStyle w:val="RequiredOutput"/>
        <w:keepNext/>
      </w:pPr>
      <w:r>
        <w:t>| id | name         | phone    |</w:t>
      </w:r>
    </w:p>
    <w:p w14:paraId="452E6645" w14:textId="77777777" w:rsidR="00C818AB" w:rsidRDefault="006A40D7">
      <w:pPr>
        <w:pStyle w:val="RequiredOutput"/>
        <w:keepNext/>
      </w:pPr>
      <w:r>
        <w:t>+----+--------------+----------+</w:t>
      </w:r>
    </w:p>
    <w:p w14:paraId="20163039" w14:textId="77777777" w:rsidR="00C818AB" w:rsidRDefault="006A40D7">
      <w:pPr>
        <w:pStyle w:val="RequiredOutput"/>
        <w:keepNext/>
      </w:pPr>
      <w:r>
        <w:t>|  1 | Ada Lovelace | 555-0100 |</w:t>
      </w:r>
    </w:p>
    <w:p w14:paraId="0E44B54E" w14:textId="77777777" w:rsidR="00C818AB" w:rsidRDefault="006A40D7">
      <w:pPr>
        <w:pStyle w:val="RequiredOutput"/>
      </w:pPr>
      <w:r>
        <w:t>+----+--------------+----------+</w:t>
      </w:r>
    </w:p>
    <w:p w14:paraId="7CEC2675" w14:textId="77777777" w:rsidR="00C818AB" w:rsidRDefault="00C818AB">
      <w:pPr>
        <w:keepNext/>
      </w:pPr>
    </w:p>
    <w:p w14:paraId="0A8C4E65" w14:textId="77777777" w:rsidR="00C818AB" w:rsidRDefault="006A40D7">
      <w:pPr>
        <w:pStyle w:val="ListBullet"/>
      </w:pPr>
      <w:r>
        <w:t>Ada Lovelace's phone is still 555-0100: nothing changed, and rows_matched=0 was the truth.</w:t>
      </w:r>
    </w:p>
    <w:p w14:paraId="43A81DC8" w14:textId="77777777" w:rsidR="00C818AB" w:rsidRDefault="00C818AB">
      <w:pPr>
        <w:keepNext/>
      </w:pPr>
    </w:p>
    <w:p w14:paraId="238B5820" w14:textId="77777777" w:rsidR="00C818AB" w:rsidRDefault="006A40D7">
      <w:r>
        <w:t>Root cause, as in C, two parts: execute is given [contactId, phone], so the id fills SET phone = ? and the phone fills WHERE id = ?, so the UPDATE matches no row; and updateSucceeded accepts any count up to 1, so 0 rows still counts as a success.</w:t>
      </w:r>
    </w:p>
    <w:p w14:paraId="33C08EA1" w14:textId="77777777" w:rsidR="00C818AB" w:rsidRDefault="00C818AB">
      <w:pPr>
        <w:keepNext/>
      </w:pPr>
    </w:p>
    <w:p w14:paraId="7D2C8981" w14:textId="77777777" w:rsidR="00C818AB" w:rsidRDefault="00C818AB">
      <w:pPr>
        <w:keepNext/>
      </w:pPr>
    </w:p>
    <w:p w14:paraId="30A423F5" w14:textId="77777777" w:rsidR="00C818AB" w:rsidRDefault="006A40D7">
      <w:pPr>
        <w:pStyle w:val="Heading2"/>
      </w:pPr>
      <w:r>
        <w:t>Production-Minded Repair of contact_update</w:t>
      </w:r>
    </w:p>
    <w:p w14:paraId="24043EDB" w14:textId="77777777" w:rsidR="00C818AB" w:rsidRDefault="006A40D7">
      <w:r>
        <w:t>Step 3, write the regression check first, one check per cause, as in C: updating contact 1 must match 1 row, and 0 rows must not count as a success.</w:t>
      </w:r>
    </w:p>
    <w:p w14:paraId="51EC0AA9" w14:textId="77777777" w:rsidR="00C818AB" w:rsidRDefault="00C818AB">
      <w:pPr>
        <w:keepNext/>
      </w:pPr>
    </w:p>
    <w:p w14:paraId="6761CA96" w14:textId="77777777" w:rsidR="00C818AB" w:rsidRDefault="006A40D7">
      <w:pPr>
        <w:pStyle w:val="Heading3"/>
      </w:pPr>
      <w:r>
        <w:t>contact-update/typescript/src/contactStore.test.ts</w:t>
      </w:r>
    </w:p>
    <w:p w14:paraId="2DA5CA7D" w14:textId="77777777" w:rsidR="00C818AB" w:rsidRDefault="006A40D7">
      <w:pPr>
        <w:pStyle w:val="SourceCode"/>
        <w:keepNext/>
      </w:pPr>
      <w:r>
        <w:t>// The regression check for contact_update, written before the fix from</w:t>
      </w:r>
    </w:p>
    <w:p w14:paraId="4C55E9C3" w14:textId="77777777" w:rsidR="00C818AB" w:rsidRDefault="006A40D7">
      <w:pPr>
        <w:pStyle w:val="SourceCode"/>
        <w:keepNext/>
      </w:pPr>
      <w:r>
        <w:t>// the evidence: an UPDATE of contact 1, which exists, must match exactly</w:t>
      </w:r>
    </w:p>
    <w:p w14:paraId="16F5BB34" w14:textId="77777777" w:rsidR="00C818AB" w:rsidRDefault="006A40D7">
      <w:pPr>
        <w:pStyle w:val="SourceCode"/>
      </w:pPr>
      <w:r>
        <w:t>// one row, and an update that matched no row is not a success. It needs</w:t>
      </w:r>
    </w:p>
    <w:p w14:paraId="6C1B79CD" w14:textId="77777777" w:rsidR="00C818AB" w:rsidRDefault="006A40D7">
      <w:pPr>
        <w:pStyle w:val="SourceCode"/>
      </w:pPr>
      <w:r>
        <w:t>// the database, as the program does.</w:t>
      </w:r>
    </w:p>
    <w:p w14:paraId="751CAB59" w14:textId="77777777" w:rsidR="00C818AB" w:rsidRDefault="00C818AB">
      <w:pPr>
        <w:pStyle w:val="SourceCode"/>
      </w:pPr>
    </w:p>
    <w:p w14:paraId="67E67B87" w14:textId="77777777" w:rsidR="00C818AB" w:rsidRDefault="006A40D7">
      <w:pPr>
        <w:pStyle w:val="SourceCode"/>
      </w:pPr>
      <w:r>
        <w:t>// Remember, node:test is Node's test runner and node:assert its checks.</w:t>
      </w:r>
    </w:p>
    <w:p w14:paraId="101DD02C" w14:textId="77777777" w:rsidR="00C818AB" w:rsidRDefault="006A40D7">
      <w:pPr>
        <w:pStyle w:val="SourceCode"/>
      </w:pPr>
      <w:r>
        <w:t>import { test } from "node:test";</w:t>
      </w:r>
    </w:p>
    <w:p w14:paraId="62C7F190" w14:textId="77777777" w:rsidR="00C818AB" w:rsidRDefault="006A40D7">
      <w:pPr>
        <w:pStyle w:val="SourceCode"/>
      </w:pPr>
      <w:r>
        <w:t>import { strictEqual } from "node:assert";</w:t>
      </w:r>
    </w:p>
    <w:p w14:paraId="2B8B0964" w14:textId="77777777" w:rsidR="00C818AB" w:rsidRDefault="006A40D7">
      <w:pPr>
        <w:pStyle w:val="SourceCode"/>
      </w:pPr>
      <w:r>
        <w:t>import type { Connection } from "mysql2/promise";</w:t>
      </w:r>
    </w:p>
    <w:p w14:paraId="0FF40045" w14:textId="77777777" w:rsidR="00C818AB" w:rsidRDefault="006A40D7">
      <w:pPr>
        <w:pStyle w:val="SourceCode"/>
      </w:pPr>
      <w:r>
        <w:t>import { connectDatabase, updatePhone, updateSucceeded }</w:t>
      </w:r>
    </w:p>
    <w:p w14:paraId="1EBB20B9" w14:textId="77777777" w:rsidR="00C818AB" w:rsidRDefault="006A40D7">
      <w:pPr>
        <w:pStyle w:val="SourceCode"/>
      </w:pPr>
      <w:r>
        <w:t xml:space="preserve">    from "./contactStore.js";</w:t>
      </w:r>
    </w:p>
    <w:p w14:paraId="0BE321E4" w14:textId="77777777" w:rsidR="00C818AB" w:rsidRDefault="00C818AB">
      <w:pPr>
        <w:pStyle w:val="SourceCode"/>
      </w:pPr>
    </w:p>
    <w:p w14:paraId="2397E2A6" w14:textId="77777777" w:rsidR="00C818AB" w:rsidRDefault="006A40D7">
      <w:pPr>
        <w:pStyle w:val="SourceCode"/>
      </w:pPr>
      <w:r>
        <w:t>// An async test function may await; node --test waits for it to finish.</w:t>
      </w:r>
    </w:p>
    <w:p w14:paraId="14DEC456" w14:textId="77777777" w:rsidR="00C818AB" w:rsidRDefault="006A40D7">
      <w:pPr>
        <w:pStyle w:val="SourceCode"/>
      </w:pPr>
      <w:r>
        <w:t>test("updating contact 1 matches one row", async () =&gt; {</w:t>
      </w:r>
    </w:p>
    <w:p w14:paraId="411EDC67" w14:textId="77777777" w:rsidR="00C818AB" w:rsidRDefault="006A40D7">
      <w:pPr>
        <w:pStyle w:val="SourceCode"/>
      </w:pPr>
      <w:r>
        <w:t xml:space="preserve">    const password: string | undefined = process.env["SPA_DB_PASSWORD"];</w:t>
      </w:r>
    </w:p>
    <w:p w14:paraId="57FA27FE" w14:textId="77777777" w:rsidR="00C818AB" w:rsidRDefault="006A40D7">
      <w:pPr>
        <w:pStyle w:val="SourceCode"/>
      </w:pPr>
      <w:r>
        <w:t xml:space="preserve">    // Remember, throw stops the test, and an exception fails it.</w:t>
      </w:r>
    </w:p>
    <w:p w14:paraId="32DD2D8A" w14:textId="77777777" w:rsidR="00C818AB" w:rsidRDefault="006A40D7">
      <w:pPr>
        <w:pStyle w:val="SourceCode"/>
      </w:pPr>
      <w:r>
        <w:t xml:space="preserve">    if (password === undefined) {</w:t>
      </w:r>
    </w:p>
    <w:p w14:paraId="6A28E10B" w14:textId="77777777" w:rsidR="00C818AB" w:rsidRDefault="006A40D7">
      <w:pPr>
        <w:pStyle w:val="SourceCode"/>
      </w:pPr>
      <w:r>
        <w:t xml:space="preserve">        throw new Error("SPA_DB_PASSWORD is not set");</w:t>
      </w:r>
    </w:p>
    <w:p w14:paraId="3D4E6200" w14:textId="77777777" w:rsidR="00C818AB" w:rsidRDefault="006A40D7">
      <w:pPr>
        <w:pStyle w:val="SourceCode"/>
      </w:pPr>
      <w:r>
        <w:t xml:space="preserve">    }</w:t>
      </w:r>
    </w:p>
    <w:p w14:paraId="03126F46" w14:textId="77777777" w:rsidR="00C818AB" w:rsidRDefault="006A40D7">
      <w:pPr>
        <w:pStyle w:val="SourceCode"/>
      </w:pPr>
      <w:r>
        <w:t xml:space="preserve">    const connection: Connection = await connectDatabase(password);</w:t>
      </w:r>
    </w:p>
    <w:p w14:paraId="754378AA" w14:textId="77777777" w:rsidR="00C818AB" w:rsidRDefault="006A40D7">
      <w:pPr>
        <w:pStyle w:val="SourceCode"/>
      </w:pPr>
      <w:r>
        <w:t xml:space="preserve">    const rowsMatched: number = await updatePhone(connection, 1, "+15550199");</w:t>
      </w:r>
    </w:p>
    <w:p w14:paraId="3879005B" w14:textId="77777777" w:rsidR="00C818AB" w:rsidRDefault="006A40D7">
      <w:pPr>
        <w:pStyle w:val="SourceCode"/>
      </w:pPr>
      <w:r>
        <w:t xml:space="preserve">    await connection.end();</w:t>
      </w:r>
    </w:p>
    <w:p w14:paraId="150F7183" w14:textId="77777777" w:rsidR="00C818AB" w:rsidRDefault="006A40D7">
      <w:pPr>
        <w:pStyle w:val="SourceCode"/>
      </w:pPr>
      <w:r>
        <w:t xml:space="preserve">    // Remember, strictEqual(actual, expected) fails the test when they</w:t>
      </w:r>
    </w:p>
    <w:p w14:paraId="0C8268E3" w14:textId="77777777" w:rsidR="00C818AB" w:rsidRDefault="006A40D7">
      <w:pPr>
        <w:pStyle w:val="SourceCode"/>
      </w:pPr>
      <w:r>
        <w:t xml:space="preserve">    // differ.</w:t>
      </w:r>
    </w:p>
    <w:p w14:paraId="01FE8C15" w14:textId="77777777" w:rsidR="00C818AB" w:rsidRDefault="006A40D7">
      <w:pPr>
        <w:pStyle w:val="SourceCode"/>
      </w:pPr>
      <w:r>
        <w:t xml:space="preserve">    strictEqual(rowsMatched, 1);</w:t>
      </w:r>
    </w:p>
    <w:p w14:paraId="1D50BD46" w14:textId="77777777" w:rsidR="00C818AB" w:rsidRDefault="006A40D7">
      <w:pPr>
        <w:pStyle w:val="SourceCode"/>
      </w:pPr>
      <w:r>
        <w:t>});</w:t>
      </w:r>
    </w:p>
    <w:p w14:paraId="3D79F063" w14:textId="77777777" w:rsidR="00C818AB" w:rsidRDefault="00C818AB">
      <w:pPr>
        <w:pStyle w:val="SourceCode"/>
      </w:pPr>
    </w:p>
    <w:p w14:paraId="0A07DB29" w14:textId="77777777" w:rsidR="00C818AB" w:rsidRDefault="006A40D7">
      <w:pPr>
        <w:pStyle w:val="SourceCode"/>
        <w:keepNext/>
      </w:pPr>
      <w:r>
        <w:t>test("no row matched is not a success", () =&gt; {</w:t>
      </w:r>
    </w:p>
    <w:p w14:paraId="6A6F7B86" w14:textId="77777777" w:rsidR="00C818AB" w:rsidRDefault="006A40D7">
      <w:pPr>
        <w:pStyle w:val="SourceCode"/>
        <w:keepNext/>
      </w:pPr>
      <w:r>
        <w:t xml:space="preserve">    strictEqual(updateSucceeded(0), false);</w:t>
      </w:r>
    </w:p>
    <w:p w14:paraId="51E2B665" w14:textId="77777777" w:rsidR="00C818AB" w:rsidRDefault="006A40D7">
      <w:pPr>
        <w:pStyle w:val="SourceCode"/>
      </w:pPr>
      <w:r>
        <w:t>});</w:t>
      </w:r>
    </w:p>
    <w:p w14:paraId="017C1E0E" w14:textId="77777777" w:rsidR="00C818AB" w:rsidRDefault="00C818AB">
      <w:pPr>
        <w:keepNext/>
      </w:pPr>
    </w:p>
    <w:p w14:paraId="1199BF01" w14:textId="77777777" w:rsidR="00C818AB" w:rsidRDefault="006A40D7">
      <w:pPr>
        <w:pStyle w:val="Heading3"/>
      </w:pPr>
      <w:r>
        <w:t>Windows PowerShell contact_update Regression Check</w:t>
      </w:r>
    </w:p>
    <w:p w14:paraId="52413A84" w14:textId="77777777" w:rsidR="00C818AB" w:rsidRDefault="006A40D7">
      <w:pPr>
        <w:pStyle w:val="CommandBlock"/>
        <w:keepNext/>
      </w:pPr>
      <w:r>
        <w:t>npm --prefix .\contact-update\typescript run check</w:t>
      </w:r>
    </w:p>
    <w:p w14:paraId="2B6EC54A" w14:textId="77777777" w:rsidR="00C818AB" w:rsidRDefault="006A40D7">
      <w:pPr>
        <w:pStyle w:val="CommandBlock"/>
        <w:keepNext/>
      </w:pPr>
      <w:r>
        <w:t>npm --prefix .\contact-update\typescript run build</w:t>
      </w:r>
    </w:p>
    <w:p w14:paraId="53937642" w14:textId="77777777" w:rsidR="00C818AB" w:rsidRDefault="006A40D7">
      <w:pPr>
        <w:pStyle w:val="CommandBlock"/>
        <w:keepNext/>
      </w:pPr>
      <w:r>
        <w:t>node --enable-source-maps --test --test-reporter=tap `</w:t>
      </w:r>
    </w:p>
    <w:p w14:paraId="5B2C9BAA" w14:textId="77777777" w:rsidR="00C818AB" w:rsidRDefault="006A40D7">
      <w:pPr>
        <w:pStyle w:val="CommandBlock"/>
      </w:pPr>
      <w:r>
        <w:t xml:space="preserve">    .\contact-update\typescript\dist\contactStore.test.js</w:t>
      </w:r>
    </w:p>
    <w:p w14:paraId="595CB2DB" w14:textId="77777777" w:rsidR="00C818AB" w:rsidRDefault="00C818AB">
      <w:pPr>
        <w:keepNext/>
      </w:pPr>
    </w:p>
    <w:p w14:paraId="54465D30" w14:textId="77777777" w:rsidR="00C818AB" w:rsidRDefault="006A40D7">
      <w:pPr>
        <w:pStyle w:val="Heading3"/>
      </w:pPr>
      <w:r>
        <w:t>Linux or macOS contact_update Regression Check</w:t>
      </w:r>
    </w:p>
    <w:p w14:paraId="2A71EE47" w14:textId="77777777" w:rsidR="00C818AB" w:rsidRDefault="006A40D7">
      <w:pPr>
        <w:pStyle w:val="CommandBlock"/>
        <w:keepNext/>
      </w:pPr>
      <w:r>
        <w:t>npm --prefix ./contact-update/typescript run check</w:t>
      </w:r>
    </w:p>
    <w:p w14:paraId="6FCEEC96" w14:textId="77777777" w:rsidR="00C818AB" w:rsidRDefault="006A40D7">
      <w:pPr>
        <w:pStyle w:val="CommandBlock"/>
        <w:keepNext/>
      </w:pPr>
      <w:r>
        <w:t>npm --prefix ./contact-update/typescript run build</w:t>
      </w:r>
    </w:p>
    <w:p w14:paraId="70572BAD" w14:textId="77777777" w:rsidR="00C818AB" w:rsidRDefault="006A40D7">
      <w:pPr>
        <w:pStyle w:val="CommandBlock"/>
        <w:keepNext/>
      </w:pPr>
      <w:r>
        <w:t>node --enable-source-maps --test --test-reporter=tap \</w:t>
      </w:r>
    </w:p>
    <w:p w14:paraId="5B338F58" w14:textId="77777777" w:rsidR="00C818AB" w:rsidRDefault="006A40D7">
      <w:pPr>
        <w:pStyle w:val="CommandBlock"/>
      </w:pPr>
      <w:r>
        <w:t xml:space="preserve">    ./contact-update/typescript/dist/contactStore.test.js</w:t>
      </w:r>
    </w:p>
    <w:p w14:paraId="640F1AC7" w14:textId="77777777" w:rsidR="00C818AB" w:rsidRDefault="00C818AB">
      <w:pPr>
        <w:keepNext/>
      </w:pPr>
    </w:p>
    <w:p w14:paraId="32832F24" w14:textId="77777777" w:rsidR="00C818AB" w:rsidRDefault="006A40D7">
      <w:pPr>
        <w:pStyle w:val="Heading3"/>
      </w:pPr>
      <w:r>
        <w:t>Check Your Results for the contact_update Regression Check</w:t>
      </w:r>
    </w:p>
    <w:p w14:paraId="6DB452AA" w14:textId="77777777" w:rsidR="00C818AB" w:rsidRDefault="006A40D7">
      <w:pPr>
        <w:keepNext/>
      </w:pPr>
      <w:r>
        <w:t>Your screen must show these lines after npm's own; ... marks lines left out. node --test ends with exit code 1.</w:t>
      </w:r>
    </w:p>
    <w:p w14:paraId="39D434C0" w14:textId="77777777" w:rsidR="00C818AB" w:rsidRDefault="00C818AB">
      <w:pPr>
        <w:keepNext/>
      </w:pPr>
    </w:p>
    <w:p w14:paraId="1CF8804B" w14:textId="77777777" w:rsidR="00C818AB" w:rsidRDefault="006A40D7">
      <w:pPr>
        <w:pStyle w:val="RequiredOutput"/>
        <w:keepNext/>
      </w:pPr>
      <w:r>
        <w:t>TAP version 13</w:t>
      </w:r>
    </w:p>
    <w:p w14:paraId="045E8F39" w14:textId="77777777" w:rsidR="00C818AB" w:rsidRDefault="006A40D7">
      <w:pPr>
        <w:pStyle w:val="RequiredOutput"/>
        <w:keepNext/>
      </w:pPr>
      <w:r>
        <w:t>...</w:t>
      </w:r>
    </w:p>
    <w:p w14:paraId="3AA9263E" w14:textId="77777777" w:rsidR="00C818AB" w:rsidRDefault="006A40D7">
      <w:pPr>
        <w:pStyle w:val="RequiredOutput"/>
        <w:keepNext/>
      </w:pPr>
      <w:r>
        <w:t>not ok 1 - updating contact 1 matches one row</w:t>
      </w:r>
    </w:p>
    <w:p w14:paraId="062CFCA2" w14:textId="77777777" w:rsidR="00C818AB" w:rsidRDefault="006A40D7">
      <w:pPr>
        <w:pStyle w:val="RequiredOutput"/>
        <w:keepNext/>
      </w:pPr>
      <w:r>
        <w:t>...</w:t>
      </w:r>
    </w:p>
    <w:p w14:paraId="06E479BE" w14:textId="77777777" w:rsidR="00C818AB" w:rsidRDefault="006A40D7">
      <w:pPr>
        <w:pStyle w:val="RequiredOutput"/>
        <w:keepNext/>
      </w:pPr>
      <w:r>
        <w:t xml:space="preserve">    0 !== 1</w:t>
      </w:r>
    </w:p>
    <w:p w14:paraId="061F2BEB" w14:textId="77777777" w:rsidR="00C818AB" w:rsidRDefault="006A40D7">
      <w:pPr>
        <w:pStyle w:val="RequiredOutput"/>
        <w:keepNext/>
      </w:pPr>
      <w:r>
        <w:t>...</w:t>
      </w:r>
    </w:p>
    <w:p w14:paraId="74E48B31" w14:textId="77777777" w:rsidR="00C818AB" w:rsidRDefault="006A40D7">
      <w:pPr>
        <w:pStyle w:val="RequiredOutput"/>
        <w:keepNext/>
      </w:pPr>
      <w:r>
        <w:t>not ok 2 - no row matched is not a success</w:t>
      </w:r>
    </w:p>
    <w:p w14:paraId="7EBCD92C" w14:textId="77777777" w:rsidR="00C818AB" w:rsidRDefault="006A40D7">
      <w:pPr>
        <w:pStyle w:val="RequiredOutput"/>
        <w:keepNext/>
      </w:pPr>
      <w:r>
        <w:t>...</w:t>
      </w:r>
    </w:p>
    <w:p w14:paraId="2DE46F49" w14:textId="77777777" w:rsidR="00C818AB" w:rsidRDefault="006A40D7">
      <w:pPr>
        <w:pStyle w:val="RequiredOutput"/>
        <w:keepNext/>
      </w:pPr>
      <w:r>
        <w:t xml:space="preserve">    true !== false</w:t>
      </w:r>
    </w:p>
    <w:p w14:paraId="2F8E1891" w14:textId="77777777" w:rsidR="00C818AB" w:rsidRDefault="006A40D7">
      <w:pPr>
        <w:pStyle w:val="RequiredOutput"/>
        <w:keepNext/>
      </w:pPr>
      <w:r>
        <w:t>...</w:t>
      </w:r>
    </w:p>
    <w:p w14:paraId="79512C5E" w14:textId="77777777" w:rsidR="00C818AB" w:rsidRDefault="006A40D7">
      <w:pPr>
        <w:pStyle w:val="RequiredOutput"/>
        <w:keepNext/>
      </w:pPr>
      <w:r>
        <w:t># pass 0</w:t>
      </w:r>
    </w:p>
    <w:p w14:paraId="3A200D1B" w14:textId="77777777" w:rsidR="00C818AB" w:rsidRDefault="006A40D7">
      <w:pPr>
        <w:pStyle w:val="RequiredOutput"/>
        <w:keepNext/>
      </w:pPr>
      <w:r>
        <w:t># fail 2</w:t>
      </w:r>
    </w:p>
    <w:p w14:paraId="7AA3A17E" w14:textId="77777777" w:rsidR="00C818AB" w:rsidRDefault="006A40D7">
      <w:pPr>
        <w:pStyle w:val="RequiredOutput"/>
      </w:pPr>
      <w:r>
        <w:t>...</w:t>
      </w:r>
    </w:p>
    <w:p w14:paraId="7277530F" w14:textId="77777777" w:rsidR="00C818AB" w:rsidRDefault="00C818AB">
      <w:pPr>
        <w:keepNext/>
      </w:pPr>
    </w:p>
    <w:p w14:paraId="66BA630E" w14:textId="77777777" w:rsidR="00C818AB" w:rsidRDefault="006A40D7">
      <w:pPr>
        <w:pStyle w:val="ListBullet"/>
      </w:pPr>
      <w:r>
        <w:t>It fails for the real reason: updating contact 1, which exists, matched 0 rows, and the success check accepted a count of 0.</w:t>
      </w:r>
    </w:p>
    <w:p w14:paraId="1776ECA0" w14:textId="77777777" w:rsidR="00C818AB" w:rsidRDefault="00C818AB">
      <w:pPr>
        <w:keepNext/>
      </w:pPr>
    </w:p>
    <w:p w14:paraId="4860761D" w14:textId="77777777" w:rsidR="00C818AB" w:rsidRDefault="006A40D7">
      <w:pPr>
        <w:pStyle w:val="Heading3"/>
      </w:pPr>
      <w:r>
        <w:t>Fix the Two Causes</w:t>
      </w:r>
    </w:p>
    <w:p w14:paraId="37A01505" w14:textId="77777777" w:rsidR="00C818AB" w:rsidRDefault="006A40D7">
      <w:pPr>
        <w:keepNext/>
      </w:pPr>
      <w:r>
        <w:t>Step 4, fix both causes and nothing else: the array holds the phone first and the id second, and updateSucceeded accepts exactly 1 row. The changed lines then read:</w:t>
      </w:r>
    </w:p>
    <w:p w14:paraId="13533C88" w14:textId="77777777" w:rsidR="00C818AB" w:rsidRDefault="00C818AB">
      <w:pPr>
        <w:keepNext/>
      </w:pPr>
    </w:p>
    <w:p w14:paraId="7B45ED77" w14:textId="77777777" w:rsidR="00C818AB" w:rsidRDefault="006A40D7">
      <w:pPr>
        <w:pStyle w:val="SourceCode"/>
        <w:keepNext/>
      </w:pPr>
      <w:r>
        <w:t xml:space="preserve">        UPDATE_PHONE, [phone, contactId]);</w:t>
      </w:r>
    </w:p>
    <w:p w14:paraId="44B3FA0C" w14:textId="77777777" w:rsidR="00C818AB" w:rsidRDefault="006A40D7">
      <w:pPr>
        <w:pStyle w:val="SourceCode"/>
      </w:pPr>
      <w:r>
        <w:t xml:space="preserve">    return rowsMatched == 1;</w:t>
      </w:r>
    </w:p>
    <w:p w14:paraId="478C761A" w14:textId="77777777" w:rsidR="00C818AB" w:rsidRDefault="00C818AB">
      <w:pPr>
        <w:keepNext/>
      </w:pPr>
    </w:p>
    <w:p w14:paraId="729B91D1" w14:textId="77777777" w:rsidR="00C818AB" w:rsidRDefault="006A40D7">
      <w:pPr>
        <w:pStyle w:val="Heading3"/>
      </w:pPr>
      <w:r>
        <w:t>Windows PowerShell contact_update Fix</w:t>
      </w:r>
    </w:p>
    <w:p w14:paraId="5535FEFA" w14:textId="77777777" w:rsidR="00C818AB" w:rsidRDefault="006A40D7">
      <w:pPr>
        <w:pStyle w:val="CommandBlock"/>
        <w:keepNext/>
      </w:pPr>
      <w:r>
        <w:t>(Get-Content .\contact-update\typescript\src\contactStore.ts) `</w:t>
      </w:r>
    </w:p>
    <w:p w14:paraId="1383A6FF" w14:textId="77777777" w:rsidR="00C818AB" w:rsidRDefault="006A40D7">
      <w:pPr>
        <w:pStyle w:val="CommandBlock"/>
        <w:keepNext/>
      </w:pPr>
      <w:r>
        <w:t xml:space="preserve">    -replace '\[contactId, phone\]', '[phone, contactId]' `</w:t>
      </w:r>
    </w:p>
    <w:p w14:paraId="3CAA46E0" w14:textId="77777777" w:rsidR="00C818AB" w:rsidRDefault="006A40D7">
      <w:pPr>
        <w:pStyle w:val="CommandBlock"/>
        <w:keepNext/>
      </w:pPr>
      <w:r>
        <w:t xml:space="preserve">    -replace 'rowsMatched &lt;= 1', 'rowsMatched == 1' |</w:t>
      </w:r>
    </w:p>
    <w:p w14:paraId="6B6DC8BA" w14:textId="77777777" w:rsidR="00C818AB" w:rsidRDefault="006A40D7">
      <w:pPr>
        <w:pStyle w:val="CommandBlock"/>
      </w:pPr>
      <w:r>
        <w:t xml:space="preserve">    Set-Content .\contact-update\typescript\src\contactStore.ts</w:t>
      </w:r>
    </w:p>
    <w:p w14:paraId="6DBA811A" w14:textId="77777777" w:rsidR="00C818AB" w:rsidRDefault="00C818AB">
      <w:pPr>
        <w:keepNext/>
      </w:pPr>
    </w:p>
    <w:p w14:paraId="26F7B443" w14:textId="77777777" w:rsidR="00C818AB" w:rsidRDefault="006A40D7">
      <w:pPr>
        <w:pStyle w:val="Heading3"/>
      </w:pPr>
      <w:r>
        <w:t>Linux or macOS contact_update Fix</w:t>
      </w:r>
    </w:p>
    <w:p w14:paraId="07CB44E3" w14:textId="77777777" w:rsidR="00C818AB" w:rsidRDefault="006A40D7">
      <w:pPr>
        <w:pStyle w:val="CommandBlock"/>
        <w:keepNext/>
      </w:pPr>
      <w:r>
        <w:t>sed -i.bak 's/\[contactId, phone\]/[phone, contactId]/' \</w:t>
      </w:r>
    </w:p>
    <w:p w14:paraId="1C1E6413" w14:textId="77777777" w:rsidR="00C818AB" w:rsidRDefault="006A40D7">
      <w:pPr>
        <w:pStyle w:val="CommandBlock"/>
        <w:keepNext/>
      </w:pPr>
      <w:r>
        <w:t xml:space="preserve">    ./contact-update/typescript/src/contactStore.ts</w:t>
      </w:r>
    </w:p>
    <w:p w14:paraId="54F1FBCD" w14:textId="77777777" w:rsidR="00C818AB" w:rsidRDefault="006A40D7">
      <w:pPr>
        <w:pStyle w:val="CommandBlock"/>
        <w:keepNext/>
      </w:pPr>
      <w:r>
        <w:t>sed -i.bak 's/rowsMatched &lt;= 1/rowsMatched == 1/' \</w:t>
      </w:r>
    </w:p>
    <w:p w14:paraId="6255CB93" w14:textId="77777777" w:rsidR="00C818AB" w:rsidRDefault="006A40D7">
      <w:pPr>
        <w:pStyle w:val="CommandBlock"/>
      </w:pPr>
      <w:r>
        <w:t xml:space="preserve">    ./contact-update/typescript/src/contactStore.ts</w:t>
      </w:r>
    </w:p>
    <w:p w14:paraId="106FBA05" w14:textId="77777777" w:rsidR="00C818AB" w:rsidRDefault="00C818AB">
      <w:pPr>
        <w:keepNext/>
      </w:pPr>
    </w:p>
    <w:p w14:paraId="29400FB5" w14:textId="77777777" w:rsidR="00C818AB" w:rsidRDefault="006A40D7">
      <w:r>
        <w:t>Step 5, retest. The check sets contact 1's phone, so the next step resets the table first. Run the commands under Windows PowerShell contact_update Regression Check again (Linux or macOS contact_update Regression Check on those systems).</w:t>
      </w:r>
    </w:p>
    <w:p w14:paraId="19A76DF2" w14:textId="77777777" w:rsidR="00C818AB" w:rsidRDefault="00C818AB">
      <w:pPr>
        <w:keepNext/>
      </w:pPr>
    </w:p>
    <w:p w14:paraId="47319290" w14:textId="77777777" w:rsidR="00C818AB" w:rsidRDefault="006A40D7">
      <w:pPr>
        <w:pStyle w:val="Heading3"/>
      </w:pPr>
      <w:r>
        <w:t>Check Your Results for the contact_update Retest</w:t>
      </w:r>
    </w:p>
    <w:p w14:paraId="53D07A40" w14:textId="77777777" w:rsidR="00C818AB" w:rsidRDefault="006A40D7">
      <w:pPr>
        <w:keepNext/>
      </w:pPr>
      <w:r>
        <w:t>Your screen must show these lines after npm's own; the exit code is 0.</w:t>
      </w:r>
    </w:p>
    <w:p w14:paraId="7FEEBE37" w14:textId="77777777" w:rsidR="00C818AB" w:rsidRDefault="00C818AB">
      <w:pPr>
        <w:keepNext/>
      </w:pPr>
    </w:p>
    <w:p w14:paraId="05044370" w14:textId="77777777" w:rsidR="00C818AB" w:rsidRDefault="006A40D7">
      <w:pPr>
        <w:pStyle w:val="RequiredOutput"/>
        <w:keepNext/>
      </w:pPr>
      <w:r>
        <w:t>TAP version 13</w:t>
      </w:r>
    </w:p>
    <w:p w14:paraId="0F9BD21E" w14:textId="77777777" w:rsidR="00C818AB" w:rsidRDefault="006A40D7">
      <w:pPr>
        <w:pStyle w:val="RequiredOutput"/>
        <w:keepNext/>
      </w:pPr>
      <w:r>
        <w:t>...</w:t>
      </w:r>
    </w:p>
    <w:p w14:paraId="67D885BD" w14:textId="77777777" w:rsidR="00C818AB" w:rsidRDefault="006A40D7">
      <w:pPr>
        <w:pStyle w:val="RequiredOutput"/>
        <w:keepNext/>
      </w:pPr>
      <w:r>
        <w:t>ok 1 - updating contact 1 matches one row</w:t>
      </w:r>
    </w:p>
    <w:p w14:paraId="788F9061" w14:textId="77777777" w:rsidR="00C818AB" w:rsidRDefault="006A40D7">
      <w:pPr>
        <w:pStyle w:val="RequiredOutput"/>
        <w:keepNext/>
      </w:pPr>
      <w:r>
        <w:t>...</w:t>
      </w:r>
    </w:p>
    <w:p w14:paraId="36A2C895" w14:textId="77777777" w:rsidR="00C818AB" w:rsidRDefault="006A40D7">
      <w:pPr>
        <w:pStyle w:val="RequiredOutput"/>
        <w:keepNext/>
      </w:pPr>
      <w:r>
        <w:t>ok 2 - no row matched is not a success</w:t>
      </w:r>
    </w:p>
    <w:p w14:paraId="1DF5D2F9" w14:textId="77777777" w:rsidR="00C818AB" w:rsidRDefault="006A40D7">
      <w:pPr>
        <w:pStyle w:val="RequiredOutput"/>
        <w:keepNext/>
      </w:pPr>
      <w:r>
        <w:t>...</w:t>
      </w:r>
    </w:p>
    <w:p w14:paraId="7AAB61EF" w14:textId="77777777" w:rsidR="00C818AB" w:rsidRDefault="006A40D7">
      <w:pPr>
        <w:pStyle w:val="RequiredOutput"/>
        <w:keepNext/>
      </w:pPr>
      <w:r>
        <w:t># pass 2</w:t>
      </w:r>
    </w:p>
    <w:p w14:paraId="1BD918F8" w14:textId="77777777" w:rsidR="00C818AB" w:rsidRDefault="006A40D7">
      <w:pPr>
        <w:pStyle w:val="RequiredOutput"/>
        <w:keepNext/>
      </w:pPr>
      <w:r>
        <w:t># fail 0</w:t>
      </w:r>
    </w:p>
    <w:p w14:paraId="729FA168" w14:textId="77777777" w:rsidR="00C818AB" w:rsidRDefault="006A40D7">
      <w:pPr>
        <w:pStyle w:val="RequiredOutput"/>
      </w:pPr>
      <w:r>
        <w:t>...</w:t>
      </w:r>
    </w:p>
    <w:p w14:paraId="70FFFF46" w14:textId="77777777" w:rsidR="00C818AB" w:rsidRDefault="00C818AB">
      <w:pPr>
        <w:keepNext/>
      </w:pPr>
    </w:p>
    <w:p w14:paraId="27F1213C" w14:textId="77777777" w:rsidR="00C818AB" w:rsidRDefault="006A40D7">
      <w:pPr>
        <w:pStyle w:val="ListBullet"/>
      </w:pPr>
      <w:r>
        <w:t>The same check that failed now passes.</w:t>
      </w:r>
    </w:p>
    <w:p w14:paraId="6894B790" w14:textId="77777777" w:rsidR="00C818AB" w:rsidRDefault="00C818AB">
      <w:pPr>
        <w:keepNext/>
      </w:pPr>
    </w:p>
    <w:p w14:paraId="2C52F511" w14:textId="77777777" w:rsidR="00C818AB" w:rsidRDefault="006A40D7">
      <w:r>
        <w:t>Step 6, verify: build, reset the table, and run the program again. Run the commands under Windows PowerShell contact_update Build and Run again (Linux or macOS contact_update Build and Run on those systems).</w:t>
      </w:r>
    </w:p>
    <w:p w14:paraId="05905A48" w14:textId="77777777" w:rsidR="00C818AB" w:rsidRDefault="00C818AB">
      <w:pPr>
        <w:keepNext/>
      </w:pPr>
    </w:p>
    <w:p w14:paraId="0DE42C1D" w14:textId="77777777" w:rsidR="00C818AB" w:rsidRDefault="006A40D7">
      <w:pPr>
        <w:pStyle w:val="Heading3"/>
      </w:pPr>
      <w:r>
        <w:t>Check Your Results for the contact_update Verification</w:t>
      </w:r>
    </w:p>
    <w:p w14:paraId="057D119B" w14:textId="77777777" w:rsidR="00C818AB" w:rsidRDefault="006A40D7">
      <w:pPr>
        <w:keepNext/>
      </w:pPr>
      <w:r>
        <w:t>Your screen must show these two lines, apart from the time.</w:t>
      </w:r>
    </w:p>
    <w:p w14:paraId="2A191C36" w14:textId="77777777" w:rsidR="00C818AB" w:rsidRDefault="00C818AB">
      <w:pPr>
        <w:keepNext/>
      </w:pPr>
    </w:p>
    <w:p w14:paraId="205C003D" w14:textId="77777777" w:rsidR="00C818AB" w:rsidRDefault="006A40D7">
      <w:pPr>
        <w:pStyle w:val="RequiredOutput"/>
        <w:keepNext/>
      </w:pPr>
      <w:r>
        <w:t>2026-10-24T23:51:30Z level=INFO event=contact.updated id=1 rows_matched=1</w:t>
      </w:r>
    </w:p>
    <w:p w14:paraId="0481D59E" w14:textId="77777777" w:rsidR="00C818AB" w:rsidRDefault="006A40D7">
      <w:pPr>
        <w:pStyle w:val="RequiredOutput"/>
      </w:pPr>
      <w:r>
        <w:t>Updated contact 1 phone to +15550199</w:t>
      </w:r>
    </w:p>
    <w:p w14:paraId="03ECBD62" w14:textId="77777777" w:rsidR="00C818AB" w:rsidRDefault="00C818AB">
      <w:pPr>
        <w:keepNext/>
      </w:pPr>
    </w:p>
    <w:p w14:paraId="2C2A07CF" w14:textId="77777777" w:rsidR="00C818AB" w:rsidRDefault="006A40D7">
      <w:pPr>
        <w:pStyle w:val="ListBullet"/>
      </w:pPr>
      <w:r>
        <w:t>rows_matched=1: the UPDATE found contact 1, and the check accepted it.</w:t>
      </w:r>
    </w:p>
    <w:p w14:paraId="637A544F" w14:textId="77777777" w:rsidR="00C818AB" w:rsidRDefault="006A40D7">
      <w:pPr>
        <w:pStyle w:val="ListBullet"/>
      </w:pPr>
      <w:r>
        <w:t>A count of 0 would now print a level=ERROR event=contact.update_failed line and end with exit code 1 instead of claiming success; the regression check proves it.</w:t>
      </w:r>
    </w:p>
    <w:p w14:paraId="670138CF" w14:textId="77777777" w:rsidR="00C818AB" w:rsidRDefault="00C818AB">
      <w:pPr>
        <w:keepNext/>
      </w:pPr>
    </w:p>
    <w:p w14:paraId="34ED3C6F" w14:textId="77777777" w:rsidR="00C818AB" w:rsidRDefault="006A40D7">
      <w:r>
        <w:t>Then ask the database again. Run the commands under Windows PowerShell contact_update Database Check again (Linux or macOS contact_update Database Check on those systems).</w:t>
      </w:r>
    </w:p>
    <w:p w14:paraId="0C3442FF" w14:textId="77777777" w:rsidR="00C818AB" w:rsidRDefault="00C818AB">
      <w:pPr>
        <w:keepNext/>
      </w:pPr>
    </w:p>
    <w:p w14:paraId="4BFAEDDA" w14:textId="77777777" w:rsidR="00C818AB" w:rsidRDefault="006A40D7">
      <w:pPr>
        <w:pStyle w:val="Heading3"/>
      </w:pPr>
      <w:r>
        <w:t>Check Your Results for the contact_update Final Database Check</w:t>
      </w:r>
    </w:p>
    <w:p w14:paraId="7483AD64" w14:textId="77777777" w:rsidR="00C818AB" w:rsidRDefault="006A40D7">
      <w:pPr>
        <w:keepNext/>
      </w:pPr>
      <w:r>
        <w:t>The query prints exactly this table.</w:t>
      </w:r>
    </w:p>
    <w:p w14:paraId="7A9FD66D" w14:textId="77777777" w:rsidR="00C818AB" w:rsidRDefault="00C818AB">
      <w:pPr>
        <w:keepNext/>
      </w:pPr>
    </w:p>
    <w:p w14:paraId="60F21299" w14:textId="77777777" w:rsidR="00C818AB" w:rsidRDefault="006A40D7">
      <w:pPr>
        <w:pStyle w:val="RequiredOutput"/>
        <w:keepNext/>
      </w:pPr>
      <w:r>
        <w:t>+----+--------------+-----------+</w:t>
      </w:r>
    </w:p>
    <w:p w14:paraId="41C0734A" w14:textId="77777777" w:rsidR="00C818AB" w:rsidRDefault="006A40D7">
      <w:pPr>
        <w:pStyle w:val="RequiredOutput"/>
        <w:keepNext/>
      </w:pPr>
      <w:r>
        <w:t>| id | name         | phone     |</w:t>
      </w:r>
    </w:p>
    <w:p w14:paraId="0F13B374" w14:textId="77777777" w:rsidR="00C818AB" w:rsidRDefault="006A40D7">
      <w:pPr>
        <w:pStyle w:val="RequiredOutput"/>
        <w:keepNext/>
      </w:pPr>
      <w:r>
        <w:t>+----+--------------+-----------+</w:t>
      </w:r>
    </w:p>
    <w:p w14:paraId="01D82D41" w14:textId="77777777" w:rsidR="00C818AB" w:rsidRDefault="006A40D7">
      <w:pPr>
        <w:pStyle w:val="RequiredOutput"/>
        <w:keepNext/>
      </w:pPr>
      <w:r>
        <w:t>|  1 | Ada Lovelace | +15550199 |</w:t>
      </w:r>
    </w:p>
    <w:p w14:paraId="5D4CCE5C" w14:textId="77777777" w:rsidR="00C818AB" w:rsidRDefault="006A40D7">
      <w:pPr>
        <w:pStyle w:val="RequiredOutput"/>
      </w:pPr>
      <w:r>
        <w:t>+----+--------------+-----------+</w:t>
      </w:r>
    </w:p>
    <w:p w14:paraId="66957EA8" w14:textId="77777777" w:rsidR="00C818AB" w:rsidRDefault="00C818AB">
      <w:pPr>
        <w:keepNext/>
      </w:pPr>
    </w:p>
    <w:p w14:paraId="1028DEB5" w14:textId="77777777" w:rsidR="00C818AB" w:rsidRDefault="006A40D7">
      <w:pPr>
        <w:pStyle w:val="ListBullet"/>
      </w:pPr>
      <w:r>
        <w:t>+15550199: the database agrees with the program now.</w:t>
      </w:r>
    </w:p>
    <w:p w14:paraId="0AF479E8" w14:textId="77777777" w:rsidR="00C818AB" w:rsidRDefault="00C818AB">
      <w:pPr>
        <w:keepNext/>
      </w:pPr>
    </w:p>
    <w:p w14:paraId="5FF57CF1" w14:textId="77777777" w:rsidR="00C818AB" w:rsidRDefault="00C818AB">
      <w:pPr>
        <w:keepNext/>
      </w:pPr>
    </w:p>
    <w:p w14:paraId="67C70436" w14:textId="77777777" w:rsidR="00C818AB" w:rsidRDefault="006A40D7">
      <w:pPr>
        <w:pStyle w:val="Heading2"/>
      </w:pPr>
      <w:r>
        <w:t>What to Notice</w:t>
      </w:r>
    </w:p>
    <w:p w14:paraId="58F98394" w14:textId="77777777" w:rsidR="00C818AB" w:rsidRDefault="006A40D7">
      <w:pPr>
        <w:pStyle w:val="ListBullet"/>
      </w:pPr>
      <w:r>
        <w:t>JavaScript does not check array indexes: servers[4] is undefined, quietly, and the program went on. --noUncheckedIndexedAccess made the compiler say so, at the line, before any run.</w:t>
      </w:r>
    </w:p>
    <w:p w14:paraId="7739972F" w14:textId="77777777" w:rsidR="00C818AB" w:rsidRDefault="006A40D7">
      <w:pPr>
        <w:pStyle w:val="ListBullet"/>
      </w:pPr>
      <w:r>
        <w:t>nextServer holds a reference to the string; the array's growth moves references only, so the lifetime defect cannot happen.</w:t>
      </w:r>
    </w:p>
    <w:p w14:paraId="7769DEC8" w14:textId="77777777" w:rsidR="00C818AB" w:rsidRDefault="006A40D7">
      <w:pPr>
        <w:pStyle w:val="ListBullet"/>
      </w:pPr>
      <w:r>
        <w:t>The TypeScript capacity_check would also have printed NaN for an empty volume instead of stopping: the Challenge.</w:t>
      </w:r>
    </w:p>
    <w:p w14:paraId="33949079" w14:textId="77777777" w:rsidR="00C818AB" w:rsidRDefault="00C818AB">
      <w:pPr>
        <w:keepNext/>
      </w:pPr>
    </w:p>
    <w:p w14:paraId="6577487F" w14:textId="77777777" w:rsidR="00C818AB" w:rsidRDefault="006A40D7">
      <w:pPr>
        <w:pStyle w:val="Heading3"/>
      </w:pPr>
      <w:r>
        <w:t>Basic and Production-Minded Comparison</w:t>
      </w:r>
    </w:p>
    <w:p w14:paraId="2C252879" w14:textId="77777777" w:rsidR="00C818AB" w:rsidRDefault="006A40D7">
      <w:r>
        <w:t>As in C: each Basic section ended with the evidence and the root cause, and each Production-Minded section proved the repair with a check that failed first.</w:t>
      </w:r>
    </w:p>
    <w:p w14:paraId="288E78DC" w14:textId="77777777" w:rsidR="00C818AB" w:rsidRDefault="00C818AB">
      <w:pPr>
        <w:keepNext/>
      </w:pPr>
    </w:p>
    <w:p w14:paraId="7CBF4DA9" w14:textId="77777777" w:rsidR="00C818AB" w:rsidRDefault="00C818AB">
      <w:pPr>
        <w:keepNext/>
      </w:pPr>
    </w:p>
    <w:p w14:paraId="52134002" w14:textId="77777777" w:rsidR="00C818AB" w:rsidRDefault="00C818AB">
      <w:pPr>
        <w:keepNext/>
      </w:pPr>
    </w:p>
    <w:p w14:paraId="478B710E" w14:textId="77777777" w:rsidR="00C818AB" w:rsidRDefault="006A40D7">
      <w:pPr>
        <w:pStyle w:val="Heading1"/>
      </w:pPr>
      <w:r>
        <w:t>Supporting Files</w:t>
      </w:r>
    </w:p>
    <w:p w14:paraId="4B7D083E" w14:textId="77777777" w:rsidR="00C818AB" w:rsidRDefault="006A40D7">
      <w:r>
        <w:t>These are the five repair records, one per program, as you write them after each repair. The defect is the same in every language, so each record describes it without one language's names, and its parts are the ones the curriculum asks for. Save each as repair.txt in its program's folder; your own wording may differ, but every part must be there, with its proof.</w:t>
      </w:r>
    </w:p>
    <w:p w14:paraId="16B20A6B" w14:textId="77777777" w:rsidR="00C818AB" w:rsidRDefault="00C818AB">
      <w:pPr>
        <w:keepNext/>
      </w:pPr>
    </w:p>
    <w:p w14:paraId="474660D2" w14:textId="77777777" w:rsidR="00C818AB" w:rsidRDefault="00C818AB">
      <w:pPr>
        <w:keepNext/>
      </w:pPr>
    </w:p>
    <w:p w14:paraId="71FD29BC" w14:textId="77777777" w:rsidR="00C818AB" w:rsidRDefault="006A40D7">
      <w:pPr>
        <w:pStyle w:val="Heading2"/>
      </w:pPr>
      <w:r>
        <w:t>build-report/repair.txt</w:t>
      </w:r>
    </w:p>
    <w:p w14:paraId="1836FC26" w14:textId="77777777" w:rsidR="00C818AB" w:rsidRDefault="006A40D7">
      <w:pPr>
        <w:pStyle w:val="SourceCode"/>
        <w:keepNext/>
      </w:pPr>
      <w:r>
        <w:t>Program:          build_report</w:t>
      </w:r>
    </w:p>
    <w:p w14:paraId="1073F22F" w14:textId="77777777" w:rsidR="00C818AB" w:rsidRDefault="006A40D7">
      <w:pPr>
        <w:pStyle w:val="SourceCode"/>
        <w:keepNext/>
      </w:pPr>
      <w:r>
        <w:t>Reproduction:     the strict build of build_report fails; nothing runs.</w:t>
      </w:r>
    </w:p>
    <w:p w14:paraId="4B1EA747" w14:textId="77777777" w:rsidR="00C818AB" w:rsidRDefault="006A40D7">
      <w:pPr>
        <w:pStyle w:val="SourceCode"/>
      </w:pPr>
      <w:r>
        <w:t>Evidence:         the compiler's first message: build_report's main file,</w:t>
      </w:r>
    </w:p>
    <w:p w14:paraId="72041D17" w14:textId="77777777" w:rsidR="00C818AB" w:rsidRDefault="006A40D7">
      <w:pPr>
        <w:pStyle w:val="SourceCode"/>
      </w:pPr>
      <w:r>
        <w:t xml:space="preserve">                  the exit codes line, a closing } (Python and TypeScript:</w:t>
      </w:r>
    </w:p>
    <w:p w14:paraId="22DCF471" w14:textId="77777777" w:rsidR="00C818AB" w:rsidRDefault="006A40D7">
      <w:pPr>
        <w:pStyle w:val="SourceCode"/>
      </w:pPr>
      <w:r>
        <w:t xml:space="preserve">                  ]) expected. After that fix, the next first message: the</w:t>
      </w:r>
    </w:p>
    <w:p w14:paraId="119A5AE9" w14:textId="77777777" w:rsidR="00C818AB" w:rsidRDefault="006A40D7">
      <w:pPr>
        <w:pStyle w:val="SourceCode"/>
      </w:pPr>
      <w:r>
        <w:t xml:space="preserve">                  name count_failures (countFailures, CountFailures) is not</w:t>
      </w:r>
    </w:p>
    <w:p w14:paraId="699E5789" w14:textId="77777777" w:rsidR="00C818AB" w:rsidRDefault="006A40D7">
      <w:pPr>
        <w:pStyle w:val="SourceCode"/>
      </w:pPr>
      <w:r>
        <w:t xml:space="preserve">                  known; did you mean count_failed?</w:t>
      </w:r>
    </w:p>
    <w:p w14:paraId="7A911A21" w14:textId="77777777" w:rsidR="00C818AB" w:rsidRDefault="006A40D7">
      <w:pPr>
        <w:pStyle w:val="SourceCode"/>
      </w:pPr>
      <w:r>
        <w:t>Root cause:       the list of exit codes was never closed, and the module</w:t>
      </w:r>
    </w:p>
    <w:p w14:paraId="2BA44B64" w14:textId="77777777" w:rsidR="00C818AB" w:rsidRDefault="006A40D7">
      <w:pPr>
        <w:pStyle w:val="SourceCode"/>
      </w:pPr>
      <w:r>
        <w:t xml:space="preserve">                  renamed count_failures to count_failed while main still</w:t>
      </w:r>
    </w:p>
    <w:p w14:paraId="58ED0847" w14:textId="77777777" w:rsidR="00C818AB" w:rsidRDefault="006A40D7">
      <w:pPr>
        <w:pStyle w:val="SourceCode"/>
      </w:pPr>
      <w:r>
        <w:t xml:space="preserve">                  calls the old name.</w:t>
      </w:r>
    </w:p>
    <w:p w14:paraId="18637A8A" w14:textId="77777777" w:rsidR="00C818AB" w:rsidRDefault="006A40D7">
      <w:pPr>
        <w:pStyle w:val="SourceCode"/>
      </w:pPr>
      <w:r>
        <w:t>Fix:              close the list; call the new name. Nothing else.</w:t>
      </w:r>
    </w:p>
    <w:p w14:paraId="3B60C571" w14:textId="77777777" w:rsidR="00C818AB" w:rsidRDefault="006A40D7">
      <w:pPr>
        <w:pStyle w:val="SourceCode"/>
      </w:pPr>
      <w:r>
        <w:t>Verification:     the strict build passes with no warnings, and the run</w:t>
      </w:r>
    </w:p>
    <w:p w14:paraId="0A835A91" w14:textId="77777777" w:rsidR="00C818AB" w:rsidRDefault="006A40D7">
      <w:pPr>
        <w:pStyle w:val="SourceCode"/>
        <w:keepNext/>
      </w:pPr>
      <w:r>
        <w:t xml:space="preserve">                  prints Build report: 4 targets, 1 failed.</w:t>
      </w:r>
    </w:p>
    <w:p w14:paraId="6C363055" w14:textId="77777777" w:rsidR="00C818AB" w:rsidRDefault="006A40D7">
      <w:pPr>
        <w:pStyle w:val="SourceCode"/>
        <w:keepNext/>
      </w:pPr>
      <w:r>
        <w:t>Regression check: the strict build itself: it failed for the real</w:t>
      </w:r>
    </w:p>
    <w:p w14:paraId="75E92DE7" w14:textId="77777777" w:rsidR="00C818AB" w:rsidRDefault="006A40D7">
      <w:pPr>
        <w:pStyle w:val="SourceCode"/>
      </w:pPr>
      <w:r>
        <w:t xml:space="preserve">                  reason before the fixes and passes after them.</w:t>
      </w:r>
    </w:p>
    <w:p w14:paraId="0D92EF08" w14:textId="77777777" w:rsidR="00C818AB" w:rsidRDefault="00C818AB">
      <w:pPr>
        <w:keepNext/>
      </w:pPr>
    </w:p>
    <w:p w14:paraId="58E8BFF9" w14:textId="77777777" w:rsidR="00C818AB" w:rsidRDefault="00C818AB">
      <w:pPr>
        <w:keepNext/>
      </w:pPr>
    </w:p>
    <w:p w14:paraId="7419AAE4" w14:textId="77777777" w:rsidR="00C818AB" w:rsidRDefault="006A40D7">
      <w:pPr>
        <w:pStyle w:val="Heading2"/>
      </w:pPr>
      <w:r>
        <w:t>capacity-check/repair.txt</w:t>
      </w:r>
    </w:p>
    <w:p w14:paraId="17BDDB33" w14:textId="77777777" w:rsidR="00C818AB" w:rsidRDefault="006A40D7">
      <w:pPr>
        <w:pStyle w:val="SourceCode"/>
        <w:keepNext/>
      </w:pPr>
      <w:r>
        <w:t>Program:          capacity_check</w:t>
      </w:r>
    </w:p>
    <w:p w14:paraId="698EFC6E" w14:textId="77777777" w:rsidR="00C818AB" w:rsidRDefault="006A40D7">
      <w:pPr>
        <w:pStyle w:val="SourceCode"/>
        <w:keepNext/>
      </w:pPr>
      <w:r>
        <w:t>Reproduction:     capacity_check prints data: 20% used, ok and Volumes</w:t>
      </w:r>
    </w:p>
    <w:p w14:paraId="2D76FE0D" w14:textId="77777777" w:rsidR="00C818AB" w:rsidRDefault="006A40D7">
      <w:pPr>
        <w:pStyle w:val="SourceCode"/>
      </w:pPr>
      <w:r>
        <w:t xml:space="preserve">                  needing attention: 0; data holds 400 GB used of 500.</w:t>
      </w:r>
    </w:p>
    <w:p w14:paraId="48FCF663" w14:textId="77777777" w:rsidR="00C818AB" w:rsidRDefault="006A40D7">
      <w:pPr>
        <w:pStyle w:val="SourceCode"/>
      </w:pPr>
      <w:r>
        <w:t>Evidence:         the debugger, stopped where the percent function</w:t>
      </w:r>
    </w:p>
    <w:p w14:paraId="2B85209D" w14:textId="77777777" w:rsidR="00C818AB" w:rsidRDefault="006A40D7">
      <w:pPr>
        <w:pStyle w:val="SourceCode"/>
      </w:pPr>
      <w:r>
        <w:t xml:space="preserve">                  returns for data: used 400, free 100, percent 20.</w:t>
      </w:r>
    </w:p>
    <w:p w14:paraId="2D40E90C" w14:textId="77777777" w:rsidR="00C818AB" w:rsidRDefault="006A40D7">
      <w:pPr>
        <w:pStyle w:val="SourceCode"/>
      </w:pPr>
      <w:r>
        <w:t>Root cause:       the percent is computed from the free space, not the</w:t>
      </w:r>
    </w:p>
    <w:p w14:paraId="2E394C2D" w14:textId="77777777" w:rsidR="00C818AB" w:rsidRDefault="006A40D7">
      <w:pPr>
        <w:pStyle w:val="SourceCode"/>
      </w:pPr>
      <w:r>
        <w:t xml:space="preserve">                  used space; and the attention test is percent &gt; 80</w:t>
      </w:r>
    </w:p>
    <w:p w14:paraId="672C1384" w14:textId="77777777" w:rsidR="00C818AB" w:rsidRDefault="006A40D7">
      <w:pPr>
        <w:pStyle w:val="SourceCode"/>
      </w:pPr>
      <w:r>
        <w:t xml:space="preserve">                  where the rule is 80 percent or more.</w:t>
      </w:r>
    </w:p>
    <w:p w14:paraId="20F59F7F" w14:textId="77777777" w:rsidR="00C818AB" w:rsidRDefault="006A40D7">
      <w:pPr>
        <w:pStyle w:val="SourceCode"/>
      </w:pPr>
      <w:r>
        <w:t>Fix:              free becomes used in the percent; &gt; becomes &gt;=.</w:t>
      </w:r>
    </w:p>
    <w:p w14:paraId="09F49E3C" w14:textId="77777777" w:rsidR="00C818AB" w:rsidRDefault="006A40D7">
      <w:pPr>
        <w:pStyle w:val="SourceCode"/>
      </w:pPr>
      <w:r>
        <w:t>Verification:     data: 80% used, needs attention; logs: 30% used, ok;</w:t>
      </w:r>
    </w:p>
    <w:p w14:paraId="08672823" w14:textId="77777777" w:rsidR="00C818AB" w:rsidRDefault="006A40D7">
      <w:pPr>
        <w:pStyle w:val="SourceCode"/>
      </w:pPr>
      <w:r>
        <w:t xml:space="preserve">                  backup: 81% used, needs attention; 2 need attention.</w:t>
      </w:r>
    </w:p>
    <w:p w14:paraId="787B6D00" w14:textId="77777777" w:rsidR="00C818AB" w:rsidRDefault="006A40D7">
      <w:pPr>
        <w:pStyle w:val="SourceCode"/>
        <w:keepNext/>
      </w:pPr>
      <w:r>
        <w:t>Regression check: 400 GB used and 100 GB free is 80 percent; 79 is ok,</w:t>
      </w:r>
    </w:p>
    <w:p w14:paraId="3211923C" w14:textId="77777777" w:rsidR="00C818AB" w:rsidRDefault="006A40D7">
      <w:pPr>
        <w:pStyle w:val="SourceCode"/>
        <w:keepNext/>
      </w:pPr>
      <w:r>
        <w:t xml:space="preserve">                  80 and 81 need attention. Before the fix it failed on</w:t>
      </w:r>
    </w:p>
    <w:p w14:paraId="6723DDBD" w14:textId="77777777" w:rsidR="00C818AB" w:rsidRDefault="006A40D7">
      <w:pPr>
        <w:pStyle w:val="SourceCode"/>
      </w:pPr>
      <w:r>
        <w:t xml:space="preserve">                  the percent (20) and on 80.</w:t>
      </w:r>
    </w:p>
    <w:p w14:paraId="65FE829C" w14:textId="77777777" w:rsidR="00C818AB" w:rsidRDefault="00C818AB">
      <w:pPr>
        <w:keepNext/>
      </w:pPr>
    </w:p>
    <w:p w14:paraId="6FE58A8A" w14:textId="77777777" w:rsidR="00C818AB" w:rsidRDefault="00C818AB">
      <w:pPr>
        <w:keepNext/>
      </w:pPr>
    </w:p>
    <w:p w14:paraId="5400B13D" w14:textId="77777777" w:rsidR="00C818AB" w:rsidRDefault="006A40D7">
      <w:pPr>
        <w:pStyle w:val="Heading2"/>
      </w:pPr>
      <w:r>
        <w:t>server-rotation/repair.txt</w:t>
      </w:r>
    </w:p>
    <w:p w14:paraId="399C5A96" w14:textId="77777777" w:rsidR="00C818AB" w:rsidRDefault="006A40D7">
      <w:pPr>
        <w:pStyle w:val="SourceCode"/>
        <w:keepNext/>
      </w:pPr>
      <w:r>
        <w:t>Program:          server_rotation</w:t>
      </w:r>
    </w:p>
    <w:p w14:paraId="3E4BF5C6" w14:textId="77777777" w:rsidR="00C818AB" w:rsidRDefault="006A40D7">
      <w:pPr>
        <w:pStyle w:val="SourceCode"/>
        <w:keepNext/>
      </w:pPr>
      <w:r>
        <w:t>Reproduction:     request 5 of 5 goes to index 4 of four servers: C#, Go</w:t>
      </w:r>
    </w:p>
    <w:p w14:paraId="03207923" w14:textId="77777777" w:rsidR="00C818AB" w:rsidRDefault="006A40D7">
      <w:pPr>
        <w:pStyle w:val="SourceCode"/>
      </w:pPr>
      <w:r>
        <w:t xml:space="preserve">                  and Python stop with an index error, TypeScript prints</w:t>
      </w:r>
    </w:p>
    <w:p w14:paraId="0FD3DCC7" w14:textId="77777777" w:rsidR="00C818AB" w:rsidRDefault="006A40D7">
      <w:pPr>
        <w:pStyle w:val="SourceCode"/>
      </w:pPr>
      <w:r>
        <w:t xml:space="preserve">                  Request 5 -&gt; undefined, C and C++ read past the list.</w:t>
      </w:r>
    </w:p>
    <w:p w14:paraId="4DC98673" w14:textId="77777777" w:rsidR="00C818AB" w:rsidRDefault="006A40D7">
      <w:pPr>
        <w:pStyle w:val="SourceCode"/>
      </w:pPr>
      <w:r>
        <w:t>Evidence:         the trace or bounds report names the request line; the</w:t>
      </w:r>
    </w:p>
    <w:p w14:paraId="4737D78C" w14:textId="77777777" w:rsidR="00C818AB" w:rsidRDefault="006A40D7">
      <w:pPr>
        <w:pStyle w:val="SourceCode"/>
      </w:pPr>
      <w:r>
        <w:t xml:space="preserve">                  index is 4 and the list holds 4 (indexes 0 to 3). In C</w:t>
      </w:r>
    </w:p>
    <w:p w14:paraId="4454F3AB" w14:textId="77777777" w:rsidR="00C818AB" w:rsidRDefault="006A40D7">
      <w:pPr>
        <w:pStyle w:val="SourceCode"/>
      </w:pPr>
      <w:r>
        <w:t xml:space="preserve">                  and C++, AddressSanitizer then reports a heap-use-after-</w:t>
      </w:r>
    </w:p>
    <w:p w14:paraId="0A14D0D9" w14:textId="77777777" w:rsidR="00C818AB" w:rsidRDefault="006A40D7">
      <w:pPr>
        <w:pStyle w:val="SourceCode"/>
      </w:pPr>
      <w:r>
        <w:t xml:space="preserve">                  free: the next server's slot was read after web-05 was</w:t>
      </w:r>
    </w:p>
    <w:p w14:paraId="5B9CD39F" w14:textId="77777777" w:rsidR="00C818AB" w:rsidRDefault="006A40D7">
      <w:pPr>
        <w:pStyle w:val="SourceCode"/>
      </w:pPr>
      <w:r>
        <w:t xml:space="preserve">                  added.</w:t>
      </w:r>
    </w:p>
    <w:p w14:paraId="2A6F5CD8" w14:textId="77777777" w:rsidR="00C818AB" w:rsidRDefault="006A40D7">
      <w:pPr>
        <w:pStyle w:val="SourceCode"/>
      </w:pPr>
      <w:r>
        <w:t>Root cause:       next index uses % (count + 1), which allows count; and</w:t>
      </w:r>
    </w:p>
    <w:p w14:paraId="0D499B65" w14:textId="77777777" w:rsidR="00C818AB" w:rsidRDefault="006A40D7">
      <w:pPr>
        <w:pStyle w:val="SourceCode"/>
      </w:pPr>
      <w:r>
        <w:t xml:space="preserve">                  in C and C++ the slot's address was kept across the</w:t>
      </w:r>
    </w:p>
    <w:p w14:paraId="5BDB2BC2" w14:textId="77777777" w:rsidR="00C818AB" w:rsidRDefault="006A40D7">
      <w:pPr>
        <w:pStyle w:val="SourceCode"/>
      </w:pPr>
      <w:r>
        <w:t xml:space="preserve">                  add that moved the list to a bigger block.</w:t>
      </w:r>
    </w:p>
    <w:p w14:paraId="022AA8EB" w14:textId="77777777" w:rsidR="00C818AB" w:rsidRDefault="006A40D7">
      <w:pPr>
        <w:pStyle w:val="SourceCode"/>
      </w:pPr>
      <w:r>
        <w:t>Fix:              % count; in C and C++, keep the name, not the slot.</w:t>
      </w:r>
    </w:p>
    <w:p w14:paraId="399EE104" w14:textId="77777777" w:rsidR="00C818AB" w:rsidRDefault="006A40D7">
      <w:pPr>
        <w:pStyle w:val="SourceCode"/>
      </w:pPr>
      <w:r>
        <w:t>Verification:     requests 1 to 5 go to web-01, 02, 03, 04, 01, and the</w:t>
      </w:r>
    </w:p>
    <w:p w14:paraId="1F2B1F4A" w14:textId="77777777" w:rsidR="00C818AB" w:rsidRDefault="006A40D7">
      <w:pPr>
        <w:pStyle w:val="SourceCode"/>
      </w:pPr>
      <w:r>
        <w:t xml:space="preserve">                  next server after adding web-05 is web-02; C and C++</w:t>
      </w:r>
    </w:p>
    <w:p w14:paraId="545C1347" w14:textId="77777777" w:rsidR="00C818AB" w:rsidRDefault="006A40D7">
      <w:pPr>
        <w:pStyle w:val="SourceCode"/>
        <w:keepNext/>
      </w:pPr>
      <w:r>
        <w:t xml:space="preserve">                  run clean under AddressSanitizer.</w:t>
      </w:r>
    </w:p>
    <w:p w14:paraId="6B5C69E0" w14:textId="77777777" w:rsidR="00C818AB" w:rsidRDefault="006A40D7">
      <w:pPr>
        <w:pStyle w:val="SourceCode"/>
        <w:keepNext/>
      </w:pPr>
      <w:r>
        <w:t>Regression check: the index after 3 of 4 servers is 0. Before the fix it</w:t>
      </w:r>
    </w:p>
    <w:p w14:paraId="5356A378" w14:textId="77777777" w:rsidR="00C818AB" w:rsidRDefault="006A40D7">
      <w:pPr>
        <w:pStyle w:val="SourceCode"/>
      </w:pPr>
      <w:r>
        <w:t xml:space="preserve">                  answered 4. C and C++: the AddressSanitizer run, too.</w:t>
      </w:r>
    </w:p>
    <w:p w14:paraId="3DCA1E6B" w14:textId="77777777" w:rsidR="00C818AB" w:rsidRDefault="00C818AB">
      <w:pPr>
        <w:keepNext/>
      </w:pPr>
    </w:p>
    <w:p w14:paraId="0DFDB0F6" w14:textId="77777777" w:rsidR="00C818AB" w:rsidRDefault="00C818AB">
      <w:pPr>
        <w:keepNext/>
      </w:pPr>
    </w:p>
    <w:p w14:paraId="587A88C9" w14:textId="77777777" w:rsidR="00C818AB" w:rsidRDefault="006A40D7">
      <w:pPr>
        <w:pStyle w:val="Heading2"/>
      </w:pPr>
      <w:r>
        <w:t>log-summary/repair.txt</w:t>
      </w:r>
    </w:p>
    <w:p w14:paraId="6FDE626E" w14:textId="77777777" w:rsidR="00C818AB" w:rsidRDefault="006A40D7">
      <w:pPr>
        <w:pStyle w:val="SourceCode"/>
        <w:keepNext/>
      </w:pPr>
      <w:r>
        <w:t>Program:          log_summary</w:t>
      </w:r>
    </w:p>
    <w:p w14:paraId="417306E1" w14:textId="77777777" w:rsidR="00C818AB" w:rsidRDefault="006A40D7">
      <w:pPr>
        <w:pStyle w:val="SourceCode"/>
        <w:keepNext/>
      </w:pPr>
      <w:r>
        <w:t>Reproduction:     on a copy of service.log, the first run prints Errors: 2,</w:t>
      </w:r>
    </w:p>
    <w:p w14:paraId="74DBB562" w14:textId="77777777" w:rsidR="00C818AB" w:rsidRDefault="006A40D7">
      <w:pPr>
        <w:pStyle w:val="SourceCode"/>
      </w:pPr>
      <w:r>
        <w:t xml:space="preserve">                  the second Errors: 0; service.log has 5 lines before and</w:t>
      </w:r>
    </w:p>
    <w:p w14:paraId="2BCA7407" w14:textId="77777777" w:rsidR="00C818AB" w:rsidRDefault="006A40D7">
      <w:pPr>
        <w:pStyle w:val="SourceCode"/>
      </w:pPr>
      <w:r>
        <w:t xml:space="preserve">                  1 line after, and summary.txt does not exist.</w:t>
      </w:r>
    </w:p>
    <w:p w14:paraId="10D1FB1A" w14:textId="77777777" w:rsidR="00C818AB" w:rsidRDefault="006A40D7">
      <w:pPr>
        <w:pStyle w:val="SourceCode"/>
      </w:pPr>
      <w:r>
        <w:t>Evidence:         the log: summary.started summary=summary.txt, then</w:t>
      </w:r>
    </w:p>
    <w:p w14:paraId="629ABDA7" w14:textId="77777777" w:rsidR="00C818AB" w:rsidRDefault="006A40D7">
      <w:pPr>
        <w:pStyle w:val="SourceCode"/>
      </w:pPr>
      <w:r>
        <w:t xml:space="preserve">                  summary.written path=service.log: the summary went to</w:t>
      </w:r>
    </w:p>
    <w:p w14:paraId="656AAC1F" w14:textId="77777777" w:rsidR="00C818AB" w:rsidRDefault="006A40D7">
      <w:pPr>
        <w:pStyle w:val="SourceCode"/>
      </w:pPr>
      <w:r>
        <w:t xml:space="preserve">                  the input.</w:t>
      </w:r>
    </w:p>
    <w:p w14:paraId="485A1626" w14:textId="77777777" w:rsidR="00C818AB" w:rsidRDefault="006A40D7">
      <w:pPr>
        <w:pStyle w:val="SourceCode"/>
      </w:pPr>
      <w:r>
        <w:t>Root cause:       the output path is set from the input path variable</w:t>
      </w:r>
    </w:p>
    <w:p w14:paraId="4310976E" w14:textId="77777777" w:rsidR="00C818AB" w:rsidRDefault="006A40D7">
      <w:pPr>
        <w:pStyle w:val="SourceCode"/>
      </w:pPr>
      <w:r>
        <w:t xml:space="preserve">                  instead of the summary path variable.</w:t>
      </w:r>
    </w:p>
    <w:p w14:paraId="6E8E38D1" w14:textId="77777777" w:rsidR="00C818AB" w:rsidRDefault="006A40D7">
      <w:pPr>
        <w:pStyle w:val="SourceCode"/>
      </w:pPr>
      <w:r>
        <w:t>Fix:              the output path takes the summary path. Nothing else.</w:t>
      </w:r>
    </w:p>
    <w:p w14:paraId="61268C4E" w14:textId="77777777" w:rsidR="00C818AB" w:rsidRDefault="006A40D7">
      <w:pPr>
        <w:pStyle w:val="SourceCode"/>
      </w:pPr>
      <w:r>
        <w:t>Verification:     two runs both print Errors: 2; service.log keeps its 5</w:t>
      </w:r>
    </w:p>
    <w:p w14:paraId="1EE17936" w14:textId="77777777" w:rsidR="00C818AB" w:rsidRDefault="006A40D7">
      <w:pPr>
        <w:pStyle w:val="SourceCode"/>
        <w:keepNext/>
      </w:pPr>
      <w:r>
        <w:t xml:space="preserve">                  lines; summary.txt holds Errors: 2.</w:t>
      </w:r>
    </w:p>
    <w:p w14:paraId="4AF3BD2C" w14:textId="77777777" w:rsidR="00C818AB" w:rsidRDefault="006A40D7">
      <w:pPr>
        <w:pStyle w:val="SourceCode"/>
        <w:keepNext/>
      </w:pPr>
      <w:r>
        <w:t>Regression check: summarize a one-line log of the test's own and check</w:t>
      </w:r>
    </w:p>
    <w:p w14:paraId="03AD0F70" w14:textId="77777777" w:rsidR="00C818AB" w:rsidRDefault="006A40D7">
      <w:pPr>
        <w:pStyle w:val="SourceCode"/>
      </w:pPr>
      <w:r>
        <w:t xml:space="preserve">                  the log is unchanged. Before the fix it held Errors: 1.</w:t>
      </w:r>
    </w:p>
    <w:p w14:paraId="2135F5FC" w14:textId="77777777" w:rsidR="00C818AB" w:rsidRDefault="00C818AB">
      <w:pPr>
        <w:keepNext/>
      </w:pPr>
    </w:p>
    <w:p w14:paraId="2E2A842A" w14:textId="77777777" w:rsidR="00C818AB" w:rsidRDefault="00C818AB">
      <w:pPr>
        <w:keepNext/>
      </w:pPr>
    </w:p>
    <w:p w14:paraId="301CFAE7" w14:textId="77777777" w:rsidR="00C818AB" w:rsidRDefault="006A40D7">
      <w:pPr>
        <w:pStyle w:val="Heading2"/>
      </w:pPr>
      <w:r>
        <w:t>contact-update/repair.txt</w:t>
      </w:r>
    </w:p>
    <w:p w14:paraId="62D239DF" w14:textId="77777777" w:rsidR="00C818AB" w:rsidRDefault="006A40D7">
      <w:pPr>
        <w:pStyle w:val="SourceCode"/>
        <w:keepNext/>
      </w:pPr>
      <w:r>
        <w:t>Program:          contact_update</w:t>
      </w:r>
    </w:p>
    <w:p w14:paraId="36030491" w14:textId="77777777" w:rsidR="00C818AB" w:rsidRDefault="006A40D7">
      <w:pPr>
        <w:pStyle w:val="SourceCode"/>
        <w:keepNext/>
      </w:pPr>
      <w:r>
        <w:t>Reproduction:     after the data reset, contact_update prints Updated</w:t>
      </w:r>
    </w:p>
    <w:p w14:paraId="2CD2FF60" w14:textId="77777777" w:rsidR="00C818AB" w:rsidRDefault="006A40D7">
      <w:pPr>
        <w:pStyle w:val="SourceCode"/>
      </w:pPr>
      <w:r>
        <w:t xml:space="preserve">                  contact 1 phone to +15550199 and exits with code 0.</w:t>
      </w:r>
    </w:p>
    <w:p w14:paraId="359BD167" w14:textId="77777777" w:rsidR="00C818AB" w:rsidRDefault="006A40D7">
      <w:pPr>
        <w:pStyle w:val="SourceCode"/>
      </w:pPr>
      <w:r>
        <w:t>Evidence:         its log line says rows_matched=0, and a mysql SELECT</w:t>
      </w:r>
    </w:p>
    <w:p w14:paraId="35BD39DB" w14:textId="77777777" w:rsidR="00C818AB" w:rsidRDefault="006A40D7">
      <w:pPr>
        <w:pStyle w:val="SourceCode"/>
      </w:pPr>
      <w:r>
        <w:t xml:space="preserve">                  shows contact 1's phone is still 555-0100.</w:t>
      </w:r>
    </w:p>
    <w:p w14:paraId="37614D71" w14:textId="77777777" w:rsidR="00C818AB" w:rsidRDefault="006A40D7">
      <w:pPr>
        <w:pStyle w:val="SourceCode"/>
      </w:pPr>
      <w:r>
        <w:t>Root cause:       two parts. The UPDATE's two values are given in the</w:t>
      </w:r>
    </w:p>
    <w:p w14:paraId="2AE4BB73" w14:textId="77777777" w:rsidR="00C818AB" w:rsidRDefault="006A40D7">
      <w:pPr>
        <w:pStyle w:val="SourceCode"/>
      </w:pPr>
      <w:r>
        <w:t xml:space="preserve">                  wrong order (C#: to the wrong names): the id fills SET</w:t>
      </w:r>
    </w:p>
    <w:p w14:paraId="23F7E4A0" w14:textId="77777777" w:rsidR="00C818AB" w:rsidRDefault="006A40D7">
      <w:pPr>
        <w:pStyle w:val="SourceCode"/>
      </w:pPr>
      <w:r>
        <w:t xml:space="preserve">                  phone, the phone fills WHERE id, so no row has that</w:t>
      </w:r>
    </w:p>
    <w:p w14:paraId="780A8A4A" w14:textId="77777777" w:rsidR="00C818AB" w:rsidRDefault="006A40D7">
      <w:pPr>
        <w:pStyle w:val="SourceCode"/>
      </w:pPr>
      <w:r>
        <w:t xml:space="preserve">                  id. And the success check accepts any count up to 1,</w:t>
      </w:r>
    </w:p>
    <w:p w14:paraId="4768339E" w14:textId="77777777" w:rsidR="00C818AB" w:rsidRDefault="006A40D7">
      <w:pPr>
        <w:pStyle w:val="SourceCode"/>
      </w:pPr>
      <w:r>
        <w:t xml:space="preserve">                  so 0 rows matched still counts as a success.</w:t>
      </w:r>
    </w:p>
    <w:p w14:paraId="0390FC42" w14:textId="77777777" w:rsidR="00C818AB" w:rsidRDefault="006A40D7">
      <w:pPr>
        <w:pStyle w:val="SourceCode"/>
      </w:pPr>
      <w:r>
        <w:t>Fix:              give the phone to the first placeholder and the id to</w:t>
      </w:r>
    </w:p>
    <w:p w14:paraId="6C2A2ADE" w14:textId="77777777" w:rsidR="00C818AB" w:rsidRDefault="006A40D7">
      <w:pPr>
        <w:pStyle w:val="SourceCode"/>
      </w:pPr>
      <w:r>
        <w:t xml:space="preserve">                  the second; the check accepts exactly 1 row. A count</w:t>
      </w:r>
    </w:p>
    <w:p w14:paraId="28BB7E03" w14:textId="77777777" w:rsidR="00C818AB" w:rsidRDefault="006A40D7">
      <w:pPr>
        <w:pStyle w:val="SourceCode"/>
      </w:pPr>
      <w:r>
        <w:t xml:space="preserve">                  that is not 1 now logs contact.update_failed and ends</w:t>
      </w:r>
    </w:p>
    <w:p w14:paraId="3BDDFA34" w14:textId="77777777" w:rsidR="00C818AB" w:rsidRDefault="006A40D7">
      <w:pPr>
        <w:pStyle w:val="SourceCode"/>
      </w:pPr>
      <w:r>
        <w:t xml:space="preserve">                  with exit code 1. Nothing else.</w:t>
      </w:r>
    </w:p>
    <w:p w14:paraId="4DD470CF" w14:textId="77777777" w:rsidR="00C818AB" w:rsidRDefault="006A40D7">
      <w:pPr>
        <w:pStyle w:val="SourceCode"/>
        <w:keepNext/>
      </w:pPr>
      <w:r>
        <w:t>Verification:     rows_matched=1, and the SELECT shows +15550199.</w:t>
      </w:r>
    </w:p>
    <w:p w14:paraId="69F89FD2" w14:textId="77777777" w:rsidR="00C818AB" w:rsidRDefault="006A40D7">
      <w:pPr>
        <w:pStyle w:val="SourceCode"/>
        <w:keepNext/>
      </w:pPr>
      <w:r>
        <w:t>Regression check: updating contact 1 must match 1 row, and 0 rows must</w:t>
      </w:r>
    </w:p>
    <w:p w14:paraId="02182757" w14:textId="77777777" w:rsidR="00C818AB" w:rsidRDefault="006A40D7">
      <w:pPr>
        <w:pStyle w:val="SourceCode"/>
      </w:pPr>
      <w:r>
        <w:t xml:space="preserve">                  not count as a success. Before the fix both failed.</w:t>
      </w:r>
    </w:p>
    <w:p w14:paraId="73A9E53B" w14:textId="77777777" w:rsidR="00C818AB" w:rsidRDefault="00C818AB">
      <w:pPr>
        <w:keepNext/>
      </w:pPr>
    </w:p>
    <w:p w14:paraId="57CC0437" w14:textId="77777777" w:rsidR="00C818AB" w:rsidRDefault="00C818AB">
      <w:pPr>
        <w:keepNext/>
      </w:pPr>
    </w:p>
    <w:p w14:paraId="48CAA598" w14:textId="77777777" w:rsidR="00C818AB" w:rsidRDefault="00C818AB">
      <w:pPr>
        <w:keepNext/>
      </w:pPr>
    </w:p>
    <w:p w14:paraId="213F9C7A" w14:textId="77777777" w:rsidR="00C818AB" w:rsidRDefault="006A40D7">
      <w:pPr>
        <w:pStyle w:val="Heading1"/>
      </w:pPr>
      <w:r>
        <w:t>Validation Rules</w:t>
      </w:r>
    </w:p>
    <w:p w14:paraId="2062A926" w14:textId="77777777" w:rsidR="00C818AB" w:rsidRDefault="006A40D7">
      <w:r>
        <w:t>This project is checked by running each step and comparing the output with the Check Your Results sections by eye. No separate validator program is needed: each program's regression check is part of the project.</w:t>
      </w:r>
    </w:p>
    <w:p w14:paraId="03FFCC75" w14:textId="77777777" w:rsidR="00C818AB" w:rsidRDefault="00C818AB">
      <w:pPr>
        <w:keepNext/>
      </w:pPr>
    </w:p>
    <w:p w14:paraId="07535A15" w14:textId="77777777" w:rsidR="00C818AB" w:rsidRDefault="006A40D7">
      <w:pPr>
        <w:pStyle w:val="ListBullet"/>
      </w:pPr>
      <w:r>
        <w:t>Run every command from the repair-five folder.</w:t>
      </w:r>
    </w:p>
    <w:p w14:paraId="23B3863D" w14:textId="77777777" w:rsidR="00C818AB" w:rsidRDefault="006A40D7">
      <w:pPr>
        <w:pStyle w:val="ListBullet"/>
      </w:pPr>
      <w:r>
        <w:t>Each broken program must fail the way its Basic section shows before you change anything, and each regression check must fail for the reason its section names before the fix.</w:t>
      </w:r>
    </w:p>
    <w:p w14:paraId="393184E3" w14:textId="77777777" w:rsidR="00C818AB" w:rsidRDefault="006A40D7">
      <w:pPr>
        <w:pStyle w:val="ListBullet"/>
      </w:pPr>
      <w:r>
        <w:t>After each fix, the regression check must pass and the program must print its verified output exactly; log lines differ only in their times.</w:t>
      </w:r>
    </w:p>
    <w:p w14:paraId="3BC3D12E" w14:textId="77777777" w:rsidR="00C818AB" w:rsidRDefault="006A40D7">
      <w:pPr>
        <w:pStyle w:val="ListBullet"/>
      </w:pPr>
      <w:r>
        <w:t>Each fix changes only the lines its section shows.</w:t>
      </w:r>
    </w:p>
    <w:p w14:paraId="623CADF2" w14:textId="77777777" w:rsidR="00C818AB" w:rsidRDefault="006A40D7">
      <w:pPr>
        <w:pStyle w:val="ListBullet"/>
      </w:pPr>
      <w:r>
        <w:t>Each program has a repair.txt with Reproduction, Evidence, Root cause, Fix, Verification, and Regression check.</w:t>
      </w:r>
    </w:p>
    <w:p w14:paraId="4CEA0DC1" w14:textId="77777777" w:rsidR="00C818AB" w:rsidRDefault="00C818AB">
      <w:pPr>
        <w:keepNext/>
      </w:pPr>
    </w:p>
    <w:p w14:paraId="4A1E9415" w14:textId="77777777" w:rsidR="00C818AB" w:rsidRDefault="00C818AB">
      <w:pPr>
        <w:keepNext/>
      </w:pPr>
    </w:p>
    <w:p w14:paraId="1223C3D8" w14:textId="77777777" w:rsidR="00C818AB" w:rsidRDefault="006A40D7">
      <w:pPr>
        <w:pStyle w:val="Heading2"/>
      </w:pPr>
      <w:r>
        <w:t>Expected Values</w:t>
      </w:r>
    </w:p>
    <w:p w14:paraId="011D03A0" w14:textId="77777777" w:rsidR="00C818AB" w:rsidRDefault="006A40D7">
      <w:pPr>
        <w:keepNext/>
      </w:pPr>
      <w:r>
        <w:t>Every program works with these fixed values.</w:t>
      </w:r>
    </w:p>
    <w:p w14:paraId="5120AF8C" w14:textId="77777777" w:rsidR="00C818AB" w:rsidRDefault="00C818AB">
      <w:pPr>
        <w:keepNext/>
      </w:pPr>
    </w:p>
    <w:p w14:paraId="6DFB5DF5" w14:textId="77777777" w:rsidR="00C818AB" w:rsidRDefault="006A40D7">
      <w:pPr>
        <w:pStyle w:val="RequiredOutput"/>
        <w:keepNext/>
      </w:pPr>
      <w:r>
        <w:t>build_report:    exit codes 0, 1, 0, 0</w:t>
      </w:r>
    </w:p>
    <w:p w14:paraId="5F506BF9" w14:textId="77777777" w:rsidR="00C818AB" w:rsidRDefault="006A40D7">
      <w:pPr>
        <w:pStyle w:val="RequiredOutput"/>
        <w:keepNext/>
      </w:pPr>
      <w:r>
        <w:t>capacity_check:  data 400/100 GB, logs 150/350, backup 810/190 (used/free);</w:t>
      </w:r>
    </w:p>
    <w:p w14:paraId="2B4B25EC" w14:textId="77777777" w:rsidR="00C818AB" w:rsidRDefault="006A40D7">
      <w:pPr>
        <w:pStyle w:val="RequiredOutput"/>
        <w:keepNext/>
      </w:pPr>
      <w:r>
        <w:t xml:space="preserve">                 attention at 80 percent or more</w:t>
      </w:r>
    </w:p>
    <w:p w14:paraId="7CFA88E0" w14:textId="77777777" w:rsidR="00C818AB" w:rsidRDefault="006A40D7">
      <w:pPr>
        <w:pStyle w:val="RequiredOutput"/>
        <w:keepNext/>
      </w:pPr>
      <w:r>
        <w:t>server_rotation: web-01 to web-04, five requests, then web-05 is added</w:t>
      </w:r>
    </w:p>
    <w:p w14:paraId="3261F7C8" w14:textId="77777777" w:rsidR="00C818AB" w:rsidRDefault="006A40D7">
      <w:pPr>
        <w:pStyle w:val="RequiredOutput"/>
        <w:keepNext/>
      </w:pPr>
      <w:r>
        <w:t>log_summary:     service.log, 5 lines, 2 of them ERROR</w:t>
      </w:r>
    </w:p>
    <w:p w14:paraId="736B779D" w14:textId="77777777" w:rsidR="00C818AB" w:rsidRDefault="006A40D7">
      <w:pPr>
        <w:pStyle w:val="RequiredOutput"/>
      </w:pPr>
      <w:r>
        <w:t>contact_update:  contact 1, Ada Lovelace, 555-0100 becomes +15550199</w:t>
      </w:r>
    </w:p>
    <w:p w14:paraId="7CD8B891" w14:textId="77777777" w:rsidR="00C818AB" w:rsidRDefault="00C818AB">
      <w:pPr>
        <w:keepNext/>
      </w:pPr>
    </w:p>
    <w:p w14:paraId="212DA0AB" w14:textId="77777777" w:rsidR="00C818AB" w:rsidRDefault="00C818AB">
      <w:pPr>
        <w:keepNext/>
      </w:pPr>
    </w:p>
    <w:p w14:paraId="6E797BB0" w14:textId="77777777" w:rsidR="00C818AB" w:rsidRDefault="006A40D7">
      <w:pPr>
        <w:pStyle w:val="Heading2"/>
      </w:pPr>
      <w:r>
        <w:t>Required Clean-Run Output</w:t>
      </w:r>
    </w:p>
    <w:p w14:paraId="458AF849" w14:textId="77777777" w:rsidR="00C818AB" w:rsidRDefault="006A40D7">
      <w:pPr>
        <w:keepNext/>
      </w:pPr>
      <w:r>
        <w:t>After the five repairs, the programs print these lines on stdout, in program order (log_summary and contact_update also write their log lines to stderr, as their sections show).</w:t>
      </w:r>
    </w:p>
    <w:p w14:paraId="7F63F157" w14:textId="77777777" w:rsidR="00C818AB" w:rsidRDefault="00C818AB">
      <w:pPr>
        <w:keepNext/>
      </w:pPr>
    </w:p>
    <w:p w14:paraId="382E9B3B" w14:textId="77777777" w:rsidR="00C818AB" w:rsidRDefault="006A40D7">
      <w:pPr>
        <w:pStyle w:val="RequiredOutput"/>
        <w:keepNext/>
      </w:pPr>
      <w:r>
        <w:t>Build report: 4 targets, 1 failed</w:t>
      </w:r>
    </w:p>
    <w:p w14:paraId="6F05ED63" w14:textId="77777777" w:rsidR="00C818AB" w:rsidRDefault="006A40D7">
      <w:pPr>
        <w:pStyle w:val="RequiredOutput"/>
        <w:keepNext/>
      </w:pPr>
      <w:r>
        <w:t>data: 80% used, needs attention</w:t>
      </w:r>
    </w:p>
    <w:p w14:paraId="5170EFB1" w14:textId="77777777" w:rsidR="00C818AB" w:rsidRDefault="006A40D7">
      <w:pPr>
        <w:pStyle w:val="RequiredOutput"/>
        <w:keepNext/>
      </w:pPr>
      <w:r>
        <w:t>logs: 30% used, ok</w:t>
      </w:r>
    </w:p>
    <w:p w14:paraId="74A83589" w14:textId="77777777" w:rsidR="00C818AB" w:rsidRDefault="006A40D7">
      <w:pPr>
        <w:pStyle w:val="RequiredOutput"/>
        <w:keepNext/>
      </w:pPr>
      <w:r>
        <w:t>backup: 81% used, needs attention</w:t>
      </w:r>
    </w:p>
    <w:p w14:paraId="741AB99C" w14:textId="77777777" w:rsidR="00C818AB" w:rsidRDefault="006A40D7">
      <w:pPr>
        <w:pStyle w:val="RequiredOutput"/>
        <w:keepNext/>
      </w:pPr>
      <w:r>
        <w:t>Volumes needing attention: 2</w:t>
      </w:r>
    </w:p>
    <w:p w14:paraId="404F84CA" w14:textId="77777777" w:rsidR="00C818AB" w:rsidRDefault="006A40D7">
      <w:pPr>
        <w:pStyle w:val="RequiredOutput"/>
        <w:keepNext/>
      </w:pPr>
      <w:r>
        <w:t>Request 1 -&gt; web-01</w:t>
      </w:r>
    </w:p>
    <w:p w14:paraId="45A6219C" w14:textId="77777777" w:rsidR="00C818AB" w:rsidRDefault="006A40D7">
      <w:pPr>
        <w:pStyle w:val="RequiredOutput"/>
        <w:keepNext/>
      </w:pPr>
      <w:r>
        <w:t>Request 2 -&gt; web-02</w:t>
      </w:r>
    </w:p>
    <w:p w14:paraId="11642A8D" w14:textId="77777777" w:rsidR="00C818AB" w:rsidRDefault="006A40D7">
      <w:pPr>
        <w:pStyle w:val="RequiredOutput"/>
        <w:keepNext/>
      </w:pPr>
      <w:r>
        <w:t>Request 3 -&gt; web-03</w:t>
      </w:r>
    </w:p>
    <w:p w14:paraId="4AC124A2" w14:textId="77777777" w:rsidR="00C818AB" w:rsidRDefault="006A40D7">
      <w:pPr>
        <w:pStyle w:val="RequiredOutput"/>
        <w:keepNext/>
      </w:pPr>
      <w:r>
        <w:t>Request 4 -&gt; web-04</w:t>
      </w:r>
    </w:p>
    <w:p w14:paraId="6EA74AA4" w14:textId="77777777" w:rsidR="00C818AB" w:rsidRDefault="006A40D7">
      <w:pPr>
        <w:pStyle w:val="RequiredOutput"/>
        <w:keepNext/>
      </w:pPr>
      <w:r>
        <w:t>Request 5 -&gt; web-01</w:t>
      </w:r>
    </w:p>
    <w:p w14:paraId="22E77615" w14:textId="77777777" w:rsidR="00C818AB" w:rsidRDefault="006A40D7">
      <w:pPr>
        <w:pStyle w:val="RequiredOutput"/>
        <w:keepNext/>
      </w:pPr>
      <w:r>
        <w:t>Added web-05; next server: web-02</w:t>
      </w:r>
    </w:p>
    <w:p w14:paraId="24A9CAE3" w14:textId="77777777" w:rsidR="00C818AB" w:rsidRDefault="006A40D7">
      <w:pPr>
        <w:pStyle w:val="RequiredOutput"/>
        <w:keepNext/>
      </w:pPr>
      <w:r>
        <w:t>Errors: 2</w:t>
      </w:r>
    </w:p>
    <w:p w14:paraId="20D93657" w14:textId="77777777" w:rsidR="00C818AB" w:rsidRDefault="006A40D7">
      <w:pPr>
        <w:pStyle w:val="RequiredOutput"/>
      </w:pPr>
      <w:r>
        <w:t>Updated contact 1 phone to +15550199</w:t>
      </w:r>
    </w:p>
    <w:p w14:paraId="48067335" w14:textId="77777777" w:rsidR="00C818AB" w:rsidRDefault="00C818AB">
      <w:pPr>
        <w:keepNext/>
      </w:pPr>
    </w:p>
    <w:p w14:paraId="3A7E9CA9" w14:textId="77777777" w:rsidR="00C818AB" w:rsidRDefault="00C818AB">
      <w:pPr>
        <w:keepNext/>
      </w:pPr>
    </w:p>
    <w:p w14:paraId="264CC228" w14:textId="77777777" w:rsidR="00C818AB" w:rsidRDefault="00C818AB">
      <w:pPr>
        <w:keepNext/>
      </w:pPr>
    </w:p>
    <w:p w14:paraId="69C14C4D" w14:textId="77777777" w:rsidR="00C818AB" w:rsidRDefault="006A40D7">
      <w:pPr>
        <w:pStyle w:val="Heading1"/>
      </w:pPr>
      <w:r>
        <w:t>Common Mistakes</w:t>
      </w:r>
    </w:p>
    <w:p w14:paraId="379902A9" w14:textId="77777777" w:rsidR="00C818AB" w:rsidRDefault="006A40D7">
      <w:pPr>
        <w:pStyle w:val="ListBullet"/>
      </w:pPr>
      <w:r>
        <w:t>Fixing before reproducing. Without the exact failing command and output, you cannot tell whether a change fixed anything.</w:t>
      </w:r>
    </w:p>
    <w:p w14:paraId="0407DB53" w14:textId="77777777" w:rsidR="00C818AB" w:rsidRDefault="006A40D7">
      <w:pPr>
        <w:pStyle w:val="ListBullet"/>
      </w:pPr>
      <w:r>
        <w:t>Reading every message of a failed build. The first one is the real one; the rest may be the compiler losing its way, and vanish with the first fix.</w:t>
      </w:r>
    </w:p>
    <w:p w14:paraId="3C75AF08" w14:textId="77777777" w:rsidR="00C818AB" w:rsidRDefault="006A40D7">
      <w:pPr>
        <w:pStyle w:val="ListBullet"/>
      </w:pPr>
      <w:r>
        <w:t>Trusting a run that looks right. In C and C++, reading past a block or a freed block can print the right answer by luck; only a tool that watches every access proves the memory is right.</w:t>
      </w:r>
    </w:p>
    <w:p w14:paraId="09C8A25F" w14:textId="77777777" w:rsidR="00C818AB" w:rsidRDefault="006A40D7">
      <w:pPr>
        <w:pStyle w:val="ListBullet"/>
      </w:pPr>
      <w:r>
        <w:t>Running a program that writes files on your only copy of its input. Work on a copy.</w:t>
      </w:r>
    </w:p>
    <w:p w14:paraId="7109CF88" w14:textId="77777777" w:rsidR="00C818AB" w:rsidRDefault="006A40D7">
      <w:pPr>
        <w:pStyle w:val="ListBullet"/>
      </w:pPr>
      <w:r>
        <w:t>Believing a success message. contact_update printed Updated while its own log said rows_matched=0; check what the operation reported, not what the program claims.</w:t>
      </w:r>
    </w:p>
    <w:p w14:paraId="206B7704" w14:textId="77777777" w:rsidR="00C818AB" w:rsidRDefault="006A40D7">
      <w:pPr>
        <w:pStyle w:val="ListBullet"/>
      </w:pPr>
      <w:r>
        <w:t>Writing the regression check after the fix. A check that never failed may pass for the wrong reason; run it first and see it fail for the cause the evidence named.</w:t>
      </w:r>
    </w:p>
    <w:p w14:paraId="55C1896D" w14:textId="77777777" w:rsidR="00C818AB" w:rsidRDefault="006A40D7">
      <w:pPr>
        <w:pStyle w:val="ListBullet"/>
      </w:pPr>
      <w:r>
        <w:t>Fixing two things in one change without a test for each. capacity_check had two defects, and its check tests both.</w:t>
      </w:r>
    </w:p>
    <w:p w14:paraId="7CC2048B" w14:textId="77777777" w:rsidR="00C818AB" w:rsidRDefault="00C818AB">
      <w:pPr>
        <w:keepNext/>
      </w:pPr>
    </w:p>
    <w:p w14:paraId="3A35428E" w14:textId="77777777" w:rsidR="00C818AB" w:rsidRDefault="00C818AB">
      <w:pPr>
        <w:keepNext/>
      </w:pPr>
    </w:p>
    <w:p w14:paraId="28471761" w14:textId="77777777" w:rsidR="00C818AB" w:rsidRDefault="00C818AB">
      <w:pPr>
        <w:keepNext/>
      </w:pPr>
    </w:p>
    <w:p w14:paraId="4A58BD41" w14:textId="77777777" w:rsidR="00C818AB" w:rsidRDefault="006A40D7">
      <w:pPr>
        <w:pStyle w:val="Heading1"/>
      </w:pPr>
      <w:r>
        <w:t>Project Connection</w:t>
      </w:r>
    </w:p>
    <w:p w14:paraId="4961385C" w14:textId="77777777" w:rsidR="00C818AB" w:rsidRDefault="006A40D7">
      <w:r>
        <w:t>This project closes Chapter 11: the compiler, the debugger, traces and bounds reports, AddressSanitizer, logs and the test runners each found a real defect here. Chapter 12, Developer Workflow, keeps the regression checks with the code under version control, so each repair and its proof travel together. Volume 7, Chapter 1, Lesson 1.4: Automated Testing runs checks like these on every change; Volume 3, Chapter 17, Lesson 17.4: Connection Troubleshooting uses the same cycle on network faults; and Volume 5, C</w:t>
      </w:r>
      <w:r>
        <w:t>hapter 5, Lesson 5.1: Why Centralized Logging Exists collects log lines like log_summary's from many machines.</w:t>
      </w:r>
    </w:p>
    <w:p w14:paraId="31BC01C8" w14:textId="77777777" w:rsidR="00C818AB" w:rsidRDefault="00C818AB">
      <w:pPr>
        <w:keepNext/>
      </w:pPr>
    </w:p>
    <w:p w14:paraId="149D1FC3" w14:textId="77777777" w:rsidR="00C818AB" w:rsidRDefault="00C818AB">
      <w:pPr>
        <w:keepNext/>
      </w:pPr>
    </w:p>
    <w:p w14:paraId="6AD847F7" w14:textId="77777777" w:rsidR="00C818AB" w:rsidRDefault="00C818AB">
      <w:pPr>
        <w:keepNext/>
      </w:pPr>
    </w:p>
    <w:p w14:paraId="064DBD8E" w14:textId="77777777" w:rsidR="00C818AB" w:rsidRDefault="006A40D7">
      <w:pPr>
        <w:pStyle w:val="Heading1"/>
      </w:pPr>
      <w:r>
        <w:t>Workbook Exercise</w:t>
      </w:r>
    </w:p>
    <w:p w14:paraId="6F6D9692" w14:textId="77777777" w:rsidR="00C818AB" w:rsidRDefault="006A40D7">
      <w:r>
        <w:t>A fourth volume arrives: cache, with 990 GB used and 10 GB free. Add it to your repaired capacity_check, after backup, and add a regression check that a volume at 100 percent needs attention: the rule says 80 or more, and a check at the top end protects it as much as one at the limit. In C and C++ the check program prints PASS: 100 percent needs attention (and its FAIL line says 100 percent must need attention); name the new test AttentionAtAFullVolume (C#), TestAttentionAtAFullVolume (Go), test_attention_a</w:t>
      </w:r>
      <w:r>
        <w:t>t_a_full_volume (Python), attention at a full volume (TypeScript). Then run the Regression Check and Build and Run blocks of capacity_check again: every test passes, and the program must match the Required Exercise Output below. In C, the volume count changes too: #define VOLUME_COUNT 3 becomes 4. The new check passes at once, and that is right here: it guards the rule at its top end, and there is no defect for it to find. A check written to repair a defect must fail first; a check written to guard a rule t</w:t>
      </w:r>
      <w:r>
        <w:t>hat already works passes from the start.</w:t>
      </w:r>
    </w:p>
    <w:p w14:paraId="5A3662C3" w14:textId="77777777" w:rsidR="00C818AB" w:rsidRDefault="00C818AB">
      <w:pPr>
        <w:keepNext/>
      </w:pPr>
    </w:p>
    <w:p w14:paraId="7377B944" w14:textId="77777777" w:rsidR="00C818AB" w:rsidRDefault="00C818AB">
      <w:pPr>
        <w:keepNext/>
      </w:pPr>
    </w:p>
    <w:p w14:paraId="530B4B28" w14:textId="77777777" w:rsidR="00C818AB" w:rsidRDefault="006A40D7">
      <w:pPr>
        <w:pStyle w:val="Heading2"/>
      </w:pPr>
      <w:r>
        <w:t>Required Exercise Output</w:t>
      </w:r>
    </w:p>
    <w:p w14:paraId="734F1545" w14:textId="77777777" w:rsidR="00C818AB" w:rsidRDefault="006A40D7">
      <w:pPr>
        <w:pStyle w:val="RequiredOutput"/>
        <w:keepNext/>
      </w:pPr>
      <w:r>
        <w:t>data: 80% used, needs attention</w:t>
      </w:r>
    </w:p>
    <w:p w14:paraId="3BEFECCE" w14:textId="77777777" w:rsidR="00C818AB" w:rsidRDefault="006A40D7">
      <w:pPr>
        <w:pStyle w:val="RequiredOutput"/>
        <w:keepNext/>
      </w:pPr>
      <w:r>
        <w:t>logs: 30% used, ok</w:t>
      </w:r>
    </w:p>
    <w:p w14:paraId="7E5C74AC" w14:textId="77777777" w:rsidR="00C818AB" w:rsidRDefault="006A40D7">
      <w:pPr>
        <w:pStyle w:val="RequiredOutput"/>
        <w:keepNext/>
      </w:pPr>
      <w:r>
        <w:t>backup: 81% used, needs attention</w:t>
      </w:r>
    </w:p>
    <w:p w14:paraId="3BF4E285" w14:textId="77777777" w:rsidR="00C818AB" w:rsidRDefault="006A40D7">
      <w:pPr>
        <w:pStyle w:val="RequiredOutput"/>
        <w:keepNext/>
      </w:pPr>
      <w:r>
        <w:t>cache: 99% used, needs attention</w:t>
      </w:r>
    </w:p>
    <w:p w14:paraId="3CA2E1DB" w14:textId="77777777" w:rsidR="00C818AB" w:rsidRDefault="006A40D7">
      <w:pPr>
        <w:pStyle w:val="RequiredOutput"/>
      </w:pPr>
      <w:r>
        <w:t>Volumes needing attention: 3</w:t>
      </w:r>
    </w:p>
    <w:p w14:paraId="4FBF6AB8" w14:textId="77777777" w:rsidR="00C818AB" w:rsidRDefault="00C818AB">
      <w:pPr>
        <w:keepNext/>
      </w:pPr>
    </w:p>
    <w:p w14:paraId="7D6DFEB7" w14:textId="77777777" w:rsidR="00C818AB" w:rsidRDefault="00C818AB">
      <w:pPr>
        <w:keepNext/>
      </w:pPr>
    </w:p>
    <w:p w14:paraId="7FD1A591" w14:textId="77777777" w:rsidR="00C818AB" w:rsidRDefault="00C818AB">
      <w:pPr>
        <w:keepNext/>
      </w:pPr>
    </w:p>
    <w:p w14:paraId="28C9ABE1" w14:textId="77777777" w:rsidR="00C818AB" w:rsidRDefault="006A40D7">
      <w:pPr>
        <w:pStyle w:val="Heading1"/>
      </w:pPr>
      <w:r>
        <w:t>Challenge</w:t>
      </w:r>
    </w:p>
    <w:p w14:paraId="5BD3A87C" w14:textId="77777777" w:rsidR="00C818AB" w:rsidRDefault="006A40D7">
      <w:r>
        <w:t>A new disk, spare, is mounted before it is formatted, so it reports 0 GB used and 0 GB free. Add spare to your repaired capacity_check, after backup, and run it: C and C++ stop with exit code -1073741676 and no message, C#, Go, and Python stop with an error, and TypeScript prints spare: NaN% used, ok. Repair it with the whole cycle, without a hint: reproduce, read the evidence (the trace, the exit code, or the debugger), name the root cause, write a regression check first that an empty volume is 0 percent u</w:t>
      </w:r>
      <w:r>
        <w:t>sed and see it fail, fix the cause in used_percent, retest, and verify. In C and C++ the check prints PASS: an empty volume is 0 percent used; name the test AnEmptyVolumeIsZeroPercentUsed (C#), TestAnEmptyVolumeIsZeroPercentUsed (Go), test_an_empty_volume_is_zero_percent_used (Python), an empty volume is 0 percent used (TypeScript). In C and C++ the check program stops at the division, with exit code -1073741676, before it prints anything: that crash is its failing run. Write the repair record in capacity-c</w:t>
      </w:r>
      <w:r>
        <w:t>heck\challenge-repair.txt. After the fix, the program must match the Required Challenge Output below.</w:t>
      </w:r>
    </w:p>
    <w:p w14:paraId="61F37D67" w14:textId="77777777" w:rsidR="00C818AB" w:rsidRDefault="00C818AB">
      <w:pPr>
        <w:keepNext/>
      </w:pPr>
    </w:p>
    <w:p w14:paraId="551EC8E2" w14:textId="77777777" w:rsidR="00C818AB" w:rsidRDefault="00C818AB">
      <w:pPr>
        <w:keepNext/>
      </w:pPr>
    </w:p>
    <w:p w14:paraId="190D7898" w14:textId="77777777" w:rsidR="00C818AB" w:rsidRDefault="006A40D7">
      <w:pPr>
        <w:pStyle w:val="Heading2"/>
      </w:pPr>
      <w:r>
        <w:t>Required Challenge Output</w:t>
      </w:r>
    </w:p>
    <w:p w14:paraId="34D827AD" w14:textId="77777777" w:rsidR="00C818AB" w:rsidRDefault="006A40D7">
      <w:pPr>
        <w:pStyle w:val="RequiredOutput"/>
        <w:keepNext/>
      </w:pPr>
      <w:r>
        <w:t>data: 80% used, needs attention</w:t>
      </w:r>
    </w:p>
    <w:p w14:paraId="6376E41F" w14:textId="77777777" w:rsidR="00C818AB" w:rsidRDefault="006A40D7">
      <w:pPr>
        <w:pStyle w:val="RequiredOutput"/>
        <w:keepNext/>
      </w:pPr>
      <w:r>
        <w:t>logs: 30% used, ok</w:t>
      </w:r>
    </w:p>
    <w:p w14:paraId="631A7604" w14:textId="77777777" w:rsidR="00C818AB" w:rsidRDefault="006A40D7">
      <w:pPr>
        <w:pStyle w:val="RequiredOutput"/>
        <w:keepNext/>
      </w:pPr>
      <w:r>
        <w:t>backup: 81% used, needs attention</w:t>
      </w:r>
    </w:p>
    <w:p w14:paraId="092E61DB" w14:textId="77777777" w:rsidR="00C818AB" w:rsidRDefault="006A40D7">
      <w:pPr>
        <w:pStyle w:val="RequiredOutput"/>
        <w:keepNext/>
      </w:pPr>
      <w:r>
        <w:t>spare: 0% used, ok</w:t>
      </w:r>
    </w:p>
    <w:p w14:paraId="536CBF56" w14:textId="77777777" w:rsidR="00C818AB" w:rsidRDefault="006A40D7">
      <w:pPr>
        <w:pStyle w:val="RequiredOutput"/>
      </w:pPr>
      <w:r>
        <w:t>Volumes needing attention: 2</w:t>
      </w:r>
    </w:p>
    <w:p w14:paraId="0DF5299A" w14:textId="77777777" w:rsidR="00C818AB" w:rsidRDefault="00C818AB">
      <w:pPr>
        <w:keepNext/>
      </w:pPr>
    </w:p>
    <w:p w14:paraId="1149A6E1" w14:textId="77777777" w:rsidR="00C818AB" w:rsidRDefault="006A40D7">
      <w:r>
        <w:t>If you are stuck: -1073741676 is 0xC0000094, Windows' code for a whole-number division by zero. Which division can see a size of 0?</w:t>
      </w:r>
    </w:p>
    <w:p w14:paraId="5193C67A" w14:textId="77777777" w:rsidR="00C818AB" w:rsidRDefault="00C818AB">
      <w:pPr>
        <w:keepNext/>
      </w:pPr>
    </w:p>
    <w:p w14:paraId="2D320DC3" w14:textId="77777777" w:rsidR="00C818AB" w:rsidRDefault="006A40D7">
      <w:r>
        <w:t>With the Exercise as well, combine the two: cache and spare, in that order, after backup. Every test passes, and the program must match the Required Combined Output.</w:t>
      </w:r>
    </w:p>
    <w:p w14:paraId="7446CAB4" w14:textId="77777777" w:rsidR="00C818AB" w:rsidRDefault="00C818AB">
      <w:pPr>
        <w:keepNext/>
      </w:pPr>
    </w:p>
    <w:p w14:paraId="5ADB4590" w14:textId="77777777" w:rsidR="00C818AB" w:rsidRDefault="00C818AB">
      <w:pPr>
        <w:keepNext/>
      </w:pPr>
    </w:p>
    <w:p w14:paraId="29088DFD" w14:textId="77777777" w:rsidR="00C818AB" w:rsidRDefault="006A40D7">
      <w:pPr>
        <w:pStyle w:val="Heading2"/>
      </w:pPr>
      <w:r>
        <w:t>Required Combined Output</w:t>
      </w:r>
    </w:p>
    <w:p w14:paraId="483BF33C" w14:textId="77777777" w:rsidR="00C818AB" w:rsidRDefault="006A40D7">
      <w:pPr>
        <w:pStyle w:val="RequiredOutput"/>
        <w:keepNext/>
      </w:pPr>
      <w:r>
        <w:t>data: 80% used, needs attention</w:t>
      </w:r>
    </w:p>
    <w:p w14:paraId="3EEF13D9" w14:textId="77777777" w:rsidR="00C818AB" w:rsidRDefault="006A40D7">
      <w:pPr>
        <w:pStyle w:val="RequiredOutput"/>
        <w:keepNext/>
      </w:pPr>
      <w:r>
        <w:t>logs: 30% used, ok</w:t>
      </w:r>
    </w:p>
    <w:p w14:paraId="74D93782" w14:textId="77777777" w:rsidR="00C818AB" w:rsidRDefault="006A40D7">
      <w:pPr>
        <w:pStyle w:val="RequiredOutput"/>
        <w:keepNext/>
      </w:pPr>
      <w:r>
        <w:t>backup: 81% used, needs attention</w:t>
      </w:r>
    </w:p>
    <w:p w14:paraId="4C336199" w14:textId="77777777" w:rsidR="00C818AB" w:rsidRDefault="006A40D7">
      <w:pPr>
        <w:pStyle w:val="RequiredOutput"/>
        <w:keepNext/>
      </w:pPr>
      <w:r>
        <w:t>cache: 99% used, needs attention</w:t>
      </w:r>
    </w:p>
    <w:p w14:paraId="6A340FA8" w14:textId="77777777" w:rsidR="00C818AB" w:rsidRDefault="006A40D7">
      <w:pPr>
        <w:pStyle w:val="RequiredOutput"/>
        <w:keepNext/>
      </w:pPr>
      <w:r>
        <w:t>spare: 0% used, ok</w:t>
      </w:r>
    </w:p>
    <w:p w14:paraId="6A49A181" w14:textId="77777777" w:rsidR="00C818AB" w:rsidRDefault="006A40D7">
      <w:pPr>
        <w:pStyle w:val="RequiredOutput"/>
      </w:pPr>
      <w:r>
        <w:t>Volumes needing attention: 3</w:t>
      </w:r>
    </w:p>
    <w:p w14:paraId="25C5CD46" w14:textId="77777777" w:rsidR="00C818AB" w:rsidRDefault="00C818AB">
      <w:pPr>
        <w:keepNext/>
      </w:pPr>
    </w:p>
    <w:p w14:paraId="3060B020" w14:textId="77777777" w:rsidR="00C818AB" w:rsidRDefault="00C818AB">
      <w:pPr>
        <w:keepNext/>
      </w:pPr>
    </w:p>
    <w:p w14:paraId="08519039" w14:textId="77777777" w:rsidR="00C818AB" w:rsidRDefault="00C818AB">
      <w:pPr>
        <w:keepNext/>
      </w:pPr>
    </w:p>
    <w:p w14:paraId="3C1690F5" w14:textId="77777777" w:rsidR="00C818AB" w:rsidRDefault="006A40D7">
      <w:pPr>
        <w:pStyle w:val="Heading1"/>
      </w:pPr>
      <w:r>
        <w:t>Completion Checklist</w:t>
      </w:r>
    </w:p>
    <w:p w14:paraId="48C3CDF6" w14:textId="77777777" w:rsidR="00C818AB" w:rsidRDefault="006A40D7">
      <w:pPr>
        <w:pStyle w:val="ListBullet"/>
      </w:pPr>
      <w:r>
        <w:t>I reproduced each of the five failures with the exact command, in every language I worked in.</w:t>
      </w:r>
    </w:p>
    <w:p w14:paraId="1AC130BC" w14:textId="77777777" w:rsidR="00C818AB" w:rsidRDefault="006A40D7">
      <w:pPr>
        <w:pStyle w:val="ListBullet"/>
      </w:pPr>
      <w:r>
        <w:t>I read build_report's first message, fixed only that, and read the next first message.</w:t>
      </w:r>
    </w:p>
    <w:p w14:paraId="00775206" w14:textId="77777777" w:rsidR="00C818AB" w:rsidRDefault="006A40D7">
      <w:pPr>
        <w:pStyle w:val="ListBullet"/>
      </w:pPr>
      <w:r>
        <w:t>I stopped capacity_check in a debugger and read the inputs and the result where it went wrong.</w:t>
      </w:r>
    </w:p>
    <w:p w14:paraId="7C926CB8" w14:textId="77777777" w:rsidR="00C818AB" w:rsidRDefault="006A40D7">
      <w:pPr>
        <w:pStyle w:val="ListBullet"/>
      </w:pPr>
      <w:r>
        <w:t>I read server_rotation's trace or bounds report to my own line, and in C and C++ found the freed-memory read with AddressSanitizer.</w:t>
      </w:r>
    </w:p>
    <w:p w14:paraId="1861C60F" w14:textId="77777777" w:rsidR="00C818AB" w:rsidRDefault="006A40D7">
      <w:pPr>
        <w:pStyle w:val="ListBullet"/>
      </w:pPr>
      <w:r>
        <w:t>I worked on a copy of service.log and used the program's own log to find where the summary went.</w:t>
      </w:r>
    </w:p>
    <w:p w14:paraId="79F7EC29" w14:textId="77777777" w:rsidR="00C818AB" w:rsidRDefault="006A40D7">
      <w:pPr>
        <w:pStyle w:val="ListBullet"/>
      </w:pPr>
      <w:r>
        <w:t>I compared contact_update's claim with its log line and with the database.</w:t>
      </w:r>
    </w:p>
    <w:p w14:paraId="372BE25F" w14:textId="77777777" w:rsidR="00C818AB" w:rsidRDefault="006A40D7">
      <w:pPr>
        <w:pStyle w:val="ListBullet"/>
      </w:pPr>
      <w:r>
        <w:t>For every program, I wrote the regression check before the fix and saw it fail for the real reason.</w:t>
      </w:r>
    </w:p>
    <w:p w14:paraId="29982B8F" w14:textId="77777777" w:rsidR="00C818AB" w:rsidRDefault="006A40D7">
      <w:pPr>
        <w:pStyle w:val="ListBullet"/>
      </w:pPr>
      <w:r>
        <w:t>Every fix changed only what its root cause needed, every check passed after it, and every program printed its verified output.</w:t>
      </w:r>
    </w:p>
    <w:p w14:paraId="4DCBC6A5" w14:textId="77777777" w:rsidR="00C818AB" w:rsidRDefault="006A40D7">
      <w:pPr>
        <w:pStyle w:val="ListBullet"/>
      </w:pPr>
      <w:r>
        <w:t>I wrote five repair records, and did the Exercise and the Challenge with their own tests.</w:t>
      </w:r>
    </w:p>
    <w:p w14:paraId="1D907C8A" w14:textId="77777777" w:rsidR="00C818AB" w:rsidRDefault="00C818AB">
      <w:pPr>
        <w:keepNext/>
      </w:pPr>
    </w:p>
    <w:p w14:paraId="4B067061" w14:textId="77777777" w:rsidR="00C818AB" w:rsidRDefault="00C818AB">
      <w:pPr>
        <w:keepNext/>
      </w:pPr>
    </w:p>
    <w:p w14:paraId="5112268F" w14:textId="77777777" w:rsidR="00C818AB" w:rsidRDefault="00C818AB">
      <w:pPr>
        <w:keepNext/>
      </w:pPr>
    </w:p>
    <w:p w14:paraId="405E1650" w14:textId="77777777" w:rsidR="00C818AB" w:rsidRDefault="006A40D7">
      <w:pPr>
        <w:pStyle w:val="Heading1"/>
      </w:pPr>
      <w:r>
        <w:t>Lesson Wrap-Up</w:t>
      </w:r>
    </w:p>
    <w:p w14:paraId="748AD726" w14:textId="77777777" w:rsidR="00C818AB" w:rsidRDefault="006A40D7">
      <w:r>
        <w:t>Five programs, five tools, one method. The compiler named build_report's two mistakes one at a time; a debugger showed capacity_check's wrong value where it was made; a bounds report or a trace pointed at server_rotation's index, and AddressSanitizer found C and C++'s freed memory that the output hid; the program's own log showed where log_summary's output went; and a log line plus a query caught contact_update's silent UPDATE. Each time, the evidence came before the fix, a regression check failed for the r</w:t>
      </w:r>
      <w:r>
        <w:t>eal reason before the code changed, and the fix was only what the cause required. That is debugging as a repeatable job, and the repair records are what make it someone else's job too.</w:t>
      </w:r>
    </w:p>
    <w:sectPr w:rsidR="00C818AB"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5867701">
    <w:abstractNumId w:val="8"/>
  </w:num>
  <w:num w:numId="2" w16cid:durableId="737167121">
    <w:abstractNumId w:val="6"/>
  </w:num>
  <w:num w:numId="3" w16cid:durableId="861361248">
    <w:abstractNumId w:val="5"/>
  </w:num>
  <w:num w:numId="4" w16cid:durableId="1177619712">
    <w:abstractNumId w:val="4"/>
  </w:num>
  <w:num w:numId="5" w16cid:durableId="1481119608">
    <w:abstractNumId w:val="7"/>
  </w:num>
  <w:num w:numId="6" w16cid:durableId="76556904">
    <w:abstractNumId w:val="3"/>
  </w:num>
  <w:num w:numId="7" w16cid:durableId="487523894">
    <w:abstractNumId w:val="2"/>
  </w:num>
  <w:num w:numId="8" w16cid:durableId="1538812063">
    <w:abstractNumId w:val="1"/>
  </w:num>
  <w:num w:numId="9" w16cid:durableId="1739085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6A4E"/>
    <w:rsid w:val="004751BA"/>
    <w:rsid w:val="004B6493"/>
    <w:rsid w:val="005B648E"/>
    <w:rsid w:val="00624F0D"/>
    <w:rsid w:val="006A40D7"/>
    <w:rsid w:val="00737B50"/>
    <w:rsid w:val="007B1825"/>
    <w:rsid w:val="00842A0F"/>
    <w:rsid w:val="00AA1D8D"/>
    <w:rsid w:val="00B26673"/>
    <w:rsid w:val="00B47730"/>
    <w:rsid w:val="00C818AB"/>
    <w:rsid w:val="00CB0664"/>
    <w:rsid w:val="00EB73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7E5FB3"/>
  <w14:defaultImageDpi w14:val="300"/>
  <w15:docId w15:val="{777B768D-EB8C-4717-8626-2A8174D98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43888</Words>
  <Characters>267060</Characters>
  <Application>Microsoft Office Word</Application>
  <DocSecurity>0</DocSecurity>
  <Lines>8164</Lines>
  <Paragraphs>5987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318204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11 Project 1 Repair Five Broken Programs</dc:title>
  <dc:subject/>
  <dc:creator>Scott D. Jarboe</dc:creator>
  <cp:keywords/>
  <dc:description/>
  <cp:lastModifiedBy>Scott J</cp:lastModifiedBy>
  <cp:revision>1</cp:revision>
  <dcterms:created xsi:type="dcterms:W3CDTF">2026-09-19T23:12:00Z</dcterms:created>
  <dcterms:modified xsi:type="dcterms:W3CDTF">2026-10-25T03:15:00Z</dcterms:modified>
  <cp:category/>
</cp:coreProperties>
</file>

<file path=docProps/custom.xml><?xml version="1.0" encoding="utf-8"?>
<Properties xmlns="http://schemas.openxmlformats.org/officeDocument/2006/custom-properties" xmlns:vt="http://schemas.openxmlformats.org/officeDocument/2006/docPropsVTypes"/>
</file>