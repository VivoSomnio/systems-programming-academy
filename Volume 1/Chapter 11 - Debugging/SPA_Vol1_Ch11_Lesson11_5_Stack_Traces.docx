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B17A" w14:textId="77777777" w:rsidR="00F221F7" w:rsidRDefault="00D2264B">
      <w:pPr>
        <w:pStyle w:val="AcademyTitle"/>
      </w:pPr>
      <w:r>
        <w:t>SYSTEMS PROGRAMMING ACADEMY</w:t>
      </w:r>
    </w:p>
    <w:p w14:paraId="61B04F77" w14:textId="77777777" w:rsidR="00F221F7" w:rsidRDefault="00D2264B">
      <w:pPr>
        <w:pStyle w:val="VolumeTitle"/>
      </w:pPr>
      <w:r>
        <w:t>Volume 1: Foundations of Systems Programming</w:t>
      </w:r>
    </w:p>
    <w:p w14:paraId="43E56045" w14:textId="77777777" w:rsidR="00F221F7" w:rsidRDefault="00D2264B">
      <w:pPr>
        <w:pStyle w:val="ChapterTitle"/>
      </w:pPr>
      <w:r>
        <w:t>Chapter 11: Debugging</w:t>
      </w:r>
    </w:p>
    <w:p w14:paraId="51AB2150" w14:textId="77777777" w:rsidR="00F221F7" w:rsidRDefault="00D2264B">
      <w:pPr>
        <w:pStyle w:val="LessonTitle"/>
      </w:pPr>
      <w:r>
        <w:t>Lesson 11.5: Stack Traces</w:t>
      </w:r>
    </w:p>
    <w:p w14:paraId="2D29E9A2" w14:textId="77777777" w:rsidR="00F221F7" w:rsidRDefault="00D2264B">
      <w:pPr>
        <w:pStyle w:val="LessonSubtitle"/>
      </w:pPr>
      <w:r>
        <w:t>Reading a Failure Back to Your Own Code</w:t>
      </w:r>
    </w:p>
    <w:p w14:paraId="3BF4B116" w14:textId="77777777" w:rsidR="00F221F7" w:rsidRDefault="00F221F7">
      <w:pPr>
        <w:keepNext/>
      </w:pPr>
    </w:p>
    <w:p w14:paraId="353A6C8A" w14:textId="77777777" w:rsidR="00F221F7" w:rsidRDefault="00F221F7">
      <w:pPr>
        <w:keepNext/>
      </w:pPr>
    </w:p>
    <w:p w14:paraId="1D62B1EB" w14:textId="77777777" w:rsidR="00F221F7" w:rsidRDefault="00F221F7">
      <w:pPr>
        <w:keepNext/>
      </w:pPr>
    </w:p>
    <w:p w14:paraId="6E50384B" w14:textId="77777777" w:rsidR="00F221F7" w:rsidRDefault="00D2264B">
      <w:pPr>
        <w:pStyle w:val="Heading1"/>
      </w:pPr>
      <w:r>
        <w:t>Goal</w:t>
      </w:r>
    </w:p>
    <w:p w14:paraId="168C90BB" w14:textId="77777777" w:rsidR="00F221F7" w:rsidRDefault="00D2264B">
      <w:r>
        <w:t>Make a small inventory loader fail on purpose, deep in a chain of calls, and read the stack trace from the failure point back through the call chain to the first frame that is your own code, in C, C++, C#, Go, Python, and TypeScript. C and C++ print no trace, so gdb's backtrace provides it. Then repair the program where the bad data is made, and keep the trace in a log instead of on the user's screen.</w:t>
      </w:r>
    </w:p>
    <w:p w14:paraId="29991699" w14:textId="77777777" w:rsidR="00F221F7" w:rsidRDefault="00F221F7">
      <w:pPr>
        <w:keepNext/>
      </w:pPr>
    </w:p>
    <w:p w14:paraId="7104BC0D" w14:textId="77777777" w:rsidR="00F221F7" w:rsidRDefault="00F221F7">
      <w:pPr>
        <w:keepNext/>
      </w:pPr>
    </w:p>
    <w:p w14:paraId="5DAF4212" w14:textId="77777777" w:rsidR="00F221F7" w:rsidRDefault="00F221F7">
      <w:pPr>
        <w:keepNext/>
      </w:pPr>
    </w:p>
    <w:p w14:paraId="2786966A" w14:textId="77777777" w:rsidR="00F221F7" w:rsidRDefault="00D2264B">
      <w:pPr>
        <w:pStyle w:val="Heading1"/>
      </w:pPr>
      <w:r>
        <w:t>Why This Matters</w:t>
      </w:r>
    </w:p>
    <w:p w14:paraId="71452D3B" w14:textId="77777777" w:rsidR="00F221F7" w:rsidRDefault="00D2264B">
      <w:r>
        <w:t>A crash report from a user, a failed job in a server's log, and a test that broke overnight usually arrive as one thing: a stack trace. It is the most common piece of debugging evidence there is, and it answers the first question of every repair, where did it fail, before you change a line. Reading one well is a skill: a trace lists library and runtime frames along with yours, puts its newest call at the top in most languages and at the bottom in Python, and points at the line where bad data was used, which</w:t>
      </w:r>
      <w:r>
        <w:t xml:space="preserve"> is often not the line where it was made. A program that shows its users a raw trace looks broken and gives away its insides (Lesson 8.10), so production code catches failures at the top, shows one plain line, and keeps the trace in its log for whoever fixes it.</w:t>
      </w:r>
    </w:p>
    <w:p w14:paraId="05E530A4" w14:textId="77777777" w:rsidR="00F221F7" w:rsidRDefault="00F221F7">
      <w:pPr>
        <w:keepNext/>
      </w:pPr>
    </w:p>
    <w:p w14:paraId="4487AEF6" w14:textId="77777777" w:rsidR="00F221F7" w:rsidRDefault="00F221F7">
      <w:pPr>
        <w:keepNext/>
      </w:pPr>
    </w:p>
    <w:p w14:paraId="244FF3BA" w14:textId="77777777" w:rsidR="00F221F7" w:rsidRDefault="00F221F7">
      <w:pPr>
        <w:keepNext/>
      </w:pPr>
    </w:p>
    <w:p w14:paraId="2A45F0AD" w14:textId="77777777" w:rsidR="00F221F7" w:rsidRDefault="00D2264B">
      <w:pPr>
        <w:pStyle w:val="Heading1"/>
      </w:pPr>
      <w:r>
        <w:t>Concept</w:t>
      </w:r>
    </w:p>
    <w:p w14:paraId="582EE8F9" w14:textId="77777777" w:rsidR="00F221F7" w:rsidRDefault="00F221F7">
      <w:pPr>
        <w:keepNext/>
      </w:pPr>
    </w:p>
    <w:p w14:paraId="1AAC8747" w14:textId="77777777" w:rsidR="00F221F7" w:rsidRDefault="00F221F7">
      <w:pPr>
        <w:keepNext/>
      </w:pPr>
    </w:p>
    <w:p w14:paraId="67CE7B11" w14:textId="77777777" w:rsidR="00F221F7" w:rsidRDefault="00D2264B">
      <w:pPr>
        <w:pStyle w:val="Heading2"/>
      </w:pPr>
      <w:r>
        <w:t>The Call Chain at the Moment of Failure</w:t>
      </w:r>
    </w:p>
    <w:p w14:paraId="775437EE" w14:textId="77777777" w:rsidR="00F221F7" w:rsidRDefault="00D2264B">
      <w:pPr>
        <w:pStyle w:val="ListBullet"/>
      </w:pPr>
      <w:r>
        <w:t>Remember, each call gets a frame for its locals, and the frame is removed when the call returns (Lesson 9.1); every call has its own variables, and the caller waits on the call stack until the call it made returns (Lesson 3.11).</w:t>
      </w:r>
    </w:p>
    <w:p w14:paraId="74F28FDB" w14:textId="77777777" w:rsidR="00F221F7" w:rsidRDefault="00D2264B">
      <w:pPr>
        <w:pStyle w:val="ListBullet"/>
      </w:pPr>
      <w:r>
        <w:t>When a program fails, the frames still on the call stack say how it got there. A stack trace lists them: one frame per active call, each with the function's name and, when the program has debug information, the file and line it was at. In this lesson's program the chain is main, then load_inventory, then parse_record, then parse_port, the function that fails.</w:t>
      </w:r>
    </w:p>
    <w:p w14:paraId="1885C211" w14:textId="77777777" w:rsidR="00F221F7" w:rsidRDefault="00D2264B">
      <w:pPr>
        <w:pStyle w:val="ListBullet"/>
      </w:pPr>
      <w:r>
        <w:t>The line number in the newest frame is the line that failed. In every other frame it is the line where that function made the call to the next frame, because that is where it is still waiting.</w:t>
      </w:r>
    </w:p>
    <w:p w14:paraId="5E72C33E" w14:textId="77777777" w:rsidR="00F221F7" w:rsidRDefault="00D2264B">
      <w:pPr>
        <w:pStyle w:val="ListBullet"/>
      </w:pPr>
      <w:r>
        <w:t>Remember, debug information keeps the file names and lines (Lesson 11.0). gcc and g++ write it with -g; a C# Debug build writes it into the .pdb file; Go keeps it unless told not to; Python runs its source; and TypeScript needs a source map, explained in the TypeScript section.</w:t>
      </w:r>
    </w:p>
    <w:p w14:paraId="73B8FCC9" w14:textId="77777777" w:rsidR="00F221F7" w:rsidRDefault="00F221F7">
      <w:pPr>
        <w:keepNext/>
      </w:pPr>
    </w:p>
    <w:p w14:paraId="1AC68E01" w14:textId="77777777" w:rsidR="00F221F7" w:rsidRDefault="00F221F7">
      <w:pPr>
        <w:keepNext/>
      </w:pPr>
    </w:p>
    <w:p w14:paraId="4E426DE4" w14:textId="77777777" w:rsidR="00F221F7" w:rsidRDefault="00D2264B">
      <w:pPr>
        <w:pStyle w:val="Heading2"/>
      </w:pPr>
      <w:r>
        <w:t>Reading a Trace</w:t>
      </w:r>
    </w:p>
    <w:p w14:paraId="657EA023" w14:textId="77777777" w:rsidR="00F221F7" w:rsidRDefault="00D2264B">
      <w:pPr>
        <w:pStyle w:val="ListBullet"/>
      </w:pPr>
      <w:r>
        <w:t>Find the failure first: the exception, panic, or signal, and its message. It says what went wrong, such as index out of range [2] with length 2.</w:t>
      </w:r>
    </w:p>
    <w:p w14:paraId="45D25686" w14:textId="77777777" w:rsidR="00F221F7" w:rsidRDefault="00D2264B">
      <w:pPr>
        <w:pStyle w:val="ListBullet"/>
      </w:pPr>
      <w:r>
        <w:t>Find the order. Most traces list the newest call first; Python lists it last.</w:t>
      </w:r>
    </w:p>
    <w:p w14:paraId="314E3D87" w14:textId="77777777" w:rsidR="00F221F7" w:rsidRDefault="00F221F7">
      <w:pPr>
        <w:keepNext/>
      </w:pPr>
    </w:p>
    <w:p w14:paraId="219B3EA2" w14:textId="77777777" w:rsidR="00F221F7" w:rsidRDefault="00D2264B">
      <w:pPr>
        <w:pStyle w:val="RequiredOutput"/>
        <w:keepNext/>
      </w:pPr>
      <w:r>
        <w:t>Trace               First frame listed       Last frame of your code</w:t>
      </w:r>
    </w:p>
    <w:p w14:paraId="5BBE977B" w14:textId="77777777" w:rsidR="00F221F7" w:rsidRDefault="00D2264B">
      <w:pPr>
        <w:pStyle w:val="RequiredOutput"/>
        <w:keepNext/>
      </w:pPr>
      <w:r>
        <w:t>gdb backtrace       #0, where it stopped     main</w:t>
      </w:r>
    </w:p>
    <w:p w14:paraId="39C6203A" w14:textId="77777777" w:rsidR="00F221F7" w:rsidRDefault="00D2264B">
      <w:pPr>
        <w:pStyle w:val="RequiredOutput"/>
        <w:keepNext/>
      </w:pPr>
      <w:r>
        <w:t>C#, Go, TypeScript  where it was thrown      Main or main</w:t>
      </w:r>
    </w:p>
    <w:p w14:paraId="00CF230C" w14:textId="77777777" w:rsidR="00F221F7" w:rsidRDefault="00D2264B">
      <w:pPr>
        <w:pStyle w:val="RequiredOutput"/>
      </w:pPr>
      <w:r>
        <w:t>Python traceback    &lt;module&gt;, the top level  where it was raised</w:t>
      </w:r>
    </w:p>
    <w:p w14:paraId="25802BE6" w14:textId="77777777" w:rsidR="00F221F7" w:rsidRDefault="00F221F7">
      <w:pPr>
        <w:keepNext/>
      </w:pPr>
    </w:p>
    <w:p w14:paraId="4120D44C" w14:textId="77777777" w:rsidR="00F221F7" w:rsidRDefault="00D2264B">
      <w:pPr>
        <w:pStyle w:val="ListBullet"/>
      </w:pPr>
      <w:r>
        <w:t>Read from the failure toward main, and skip every frame that is not your code: frames from the C library (ucrtbase.dll), the C++ library (std::vector), .NET (System.), or Node itself (node:internal). Stop at the first frame in your own file. That is where to start looking.</w:t>
      </w:r>
    </w:p>
    <w:p w14:paraId="237D405D" w14:textId="77777777" w:rsidR="00F221F7" w:rsidRDefault="00D2264B">
      <w:pPr>
        <w:pStyle w:val="ListBullet"/>
      </w:pPr>
      <w:r>
        <w:t>Then ask where the bad value came from. Here parse_port fails because fields[2] is missing, but the fields were made in parse_record, its caller, one frame further on. The failure point is where bad data was used; the root cause is where it was made, or let through. The repair goes there.</w:t>
      </w:r>
    </w:p>
    <w:p w14:paraId="171AFC5D" w14:textId="77777777" w:rsidR="00F221F7" w:rsidRDefault="00D2264B">
      <w:pPr>
        <w:pStyle w:val="ListBullet"/>
      </w:pPr>
      <w:r>
        <w:t>Line numbers make a trace exact. Read the line it names in your editor before you change anything.</w:t>
      </w:r>
    </w:p>
    <w:p w14:paraId="015047B1" w14:textId="77777777" w:rsidR="00F221F7" w:rsidRDefault="00F221F7">
      <w:pPr>
        <w:keepNext/>
      </w:pPr>
    </w:p>
    <w:p w14:paraId="7FDB04D9" w14:textId="77777777" w:rsidR="00F221F7" w:rsidRDefault="00F221F7">
      <w:pPr>
        <w:keepNext/>
      </w:pPr>
    </w:p>
    <w:p w14:paraId="1055F7D7" w14:textId="77777777" w:rsidR="00F221F7" w:rsidRDefault="00D2264B">
      <w:pPr>
        <w:pStyle w:val="Heading2"/>
      </w:pPr>
      <w:r>
        <w:t>What Each Language Prints</w:t>
      </w:r>
    </w:p>
    <w:p w14:paraId="4D11ADA0" w14:textId="77777777" w:rsidR="00F221F7" w:rsidRDefault="00D2264B">
      <w:pPr>
        <w:keepNext/>
      </w:pPr>
      <w:r>
        <w:t>Every program here fails on the same line of data, and each language reports it in its own way:</w:t>
      </w:r>
    </w:p>
    <w:p w14:paraId="3A3EA7A5" w14:textId="77777777" w:rsidR="00F221F7" w:rsidRDefault="00F221F7">
      <w:pPr>
        <w:keepNext/>
      </w:pPr>
    </w:p>
    <w:p w14:paraId="10B23A96" w14:textId="77777777" w:rsidR="00F221F7" w:rsidRDefault="00D2264B">
      <w:pPr>
        <w:pStyle w:val="RequiredOutput"/>
        <w:keepNext/>
      </w:pPr>
      <w:r>
        <w:t>Language    What the failure prints                    Exit code</w:t>
      </w:r>
    </w:p>
    <w:p w14:paraId="207E5793" w14:textId="77777777" w:rsidR="00F221F7" w:rsidRDefault="00D2264B">
      <w:pPr>
        <w:pStyle w:val="RequiredOutput"/>
        <w:keepNext/>
      </w:pPr>
      <w:r>
        <w:t>C           nothing: use gdb's backtrace               -1073741819</w:t>
      </w:r>
    </w:p>
    <w:p w14:paraId="29F25608" w14:textId="77777777" w:rsidR="00F221F7" w:rsidRDefault="00D2264B">
      <w:pPr>
        <w:pStyle w:val="RequiredOutput"/>
        <w:keepNext/>
      </w:pPr>
      <w:r>
        <w:t>C++         terminate's message, no frames: use gdb    -1073740791</w:t>
      </w:r>
    </w:p>
    <w:p w14:paraId="50DB2A27" w14:textId="77777777" w:rsidR="00F221F7" w:rsidRDefault="00D2264B">
      <w:pPr>
        <w:pStyle w:val="RequiredOutput"/>
        <w:keepNext/>
      </w:pPr>
      <w:r>
        <w:t>C#          Unhandled exception, then at lines         -532462766</w:t>
      </w:r>
    </w:p>
    <w:p w14:paraId="02ECEB52" w14:textId="77777777" w:rsidR="00F221F7" w:rsidRDefault="00D2264B">
      <w:pPr>
        <w:pStyle w:val="RequiredOutput"/>
        <w:keepNext/>
      </w:pPr>
      <w:r>
        <w:t>Go          panic, then goroutine 1's frames           2</w:t>
      </w:r>
    </w:p>
    <w:p w14:paraId="560C5166" w14:textId="77777777" w:rsidR="00F221F7" w:rsidRDefault="00D2264B">
      <w:pPr>
        <w:pStyle w:val="RequiredOutput"/>
        <w:keepNext/>
      </w:pPr>
      <w:r>
        <w:t>Python      Traceback, oldest call first               1</w:t>
      </w:r>
    </w:p>
    <w:p w14:paraId="319BA121" w14:textId="77777777" w:rsidR="00F221F7" w:rsidRDefault="00D2264B">
      <w:pPr>
        <w:pStyle w:val="RequiredOutput"/>
      </w:pPr>
      <w:r>
        <w:t>TypeScript  the source line, the error, then at lines  1</w:t>
      </w:r>
    </w:p>
    <w:p w14:paraId="3A814F1F" w14:textId="77777777" w:rsidR="00F221F7" w:rsidRDefault="00F221F7">
      <w:pPr>
        <w:keepNext/>
      </w:pPr>
    </w:p>
    <w:p w14:paraId="0DC533D4" w14:textId="77777777" w:rsidR="00F221F7" w:rsidRDefault="00D2264B">
      <w:pPr>
        <w:pStyle w:val="ListBullet"/>
      </w:pPr>
      <w:r>
        <w:t>An exit code is the run's last piece of evidence. Remember, the program's exit code tells the terminal how the run went: 0 means success, any other number means failure. PowerShell prints these codes as negative numbers, but Windows documents them in hexadecimal, the form to search for: -1073741819 is 0xC0000005, an access violation; -1073740791 is 0xC0000409, the fast exit Windows' C library takes when abort is called; and -532462766 is 0xE0434352, .NET's code for an exception nothing caught.</w:t>
      </w:r>
    </w:p>
    <w:p w14:paraId="6161FE24" w14:textId="77777777" w:rsidR="00F221F7" w:rsidRDefault="00D2264B">
      <w:pPr>
        <w:pStyle w:val="ListBullet"/>
      </w:pPr>
      <w:r>
        <w:t>C and C++ print no trace of their own, so the trace comes from the debugger. Remember, break, run, look. Remember, run starts the program (Lesson 11.0) and backtrace shows the call chain (Lesson 11.2); those two are all this lesson needs, and C++ adds catch throw, which stops the program when an exception is thrown. Lesson 11.2 taught the whole gdb session.</w:t>
      </w:r>
    </w:p>
    <w:p w14:paraId="075F98C7" w14:textId="77777777" w:rsidR="00F221F7" w:rsidRDefault="00D2264B">
      <w:pPr>
        <w:pStyle w:val="ListBullet"/>
      </w:pPr>
      <w:r>
        <w:t>Long traces are shown here as excerpts: the lines that matter, in order. Your screen shows more, and its paths and addresses differ.</w:t>
      </w:r>
    </w:p>
    <w:p w14:paraId="7974BAC5" w14:textId="77777777" w:rsidR="00F221F7" w:rsidRDefault="00F221F7">
      <w:pPr>
        <w:keepNext/>
      </w:pPr>
    </w:p>
    <w:p w14:paraId="0E2E056A" w14:textId="77777777" w:rsidR="00F221F7" w:rsidRDefault="00F221F7">
      <w:pPr>
        <w:keepNext/>
      </w:pPr>
    </w:p>
    <w:p w14:paraId="16927213" w14:textId="77777777" w:rsidR="00F221F7" w:rsidRDefault="00D2264B">
      <w:pPr>
        <w:pStyle w:val="Heading2"/>
      </w:pPr>
      <w:r>
        <w:t>Catch at the Top, Keep the Trace in the Log</w:t>
      </w:r>
    </w:p>
    <w:p w14:paraId="0B2F1015" w14:textId="77777777" w:rsidR="00F221F7" w:rsidRDefault="00D2264B">
      <w:pPr>
        <w:pStyle w:val="ListBullet"/>
      </w:pPr>
      <w:r>
        <w:t>A trace is for the person who fixes the program, not for the person who runs it. The Production-Minded programs repair the defect, and then they catch every failure at the top, in main: the user sees one Error line that says what is wrong in plain words, and the log gets the message and the stack trace. Lesson 8.10 did this for web servers; this is the same habit for a command-line program.</w:t>
      </w:r>
    </w:p>
    <w:p w14:paraId="2788AC8E" w14:textId="77777777" w:rsidR="00F221F7" w:rsidRDefault="00D2264B">
      <w:pPr>
        <w:pStyle w:val="ListBullet"/>
      </w:pPr>
      <w:r>
        <w:lastRenderedPageBreak/>
        <w:t>The log line is Lesson 3.18's: time, level, and message. Remember, a log is a file of events, one line each in one fixed format: time, level, message. C#, Python, and TypeScript add the stack trace on the lines below it. C has no exceptions and C++ and Go errors carry no stack, so their log line, with the line number in its message, is the whole record.</w:t>
      </w:r>
    </w:p>
    <w:p w14:paraId="41507C88" w14:textId="77777777" w:rsidR="00F221F7" w:rsidRDefault="00D2264B">
      <w:pPr>
        <w:pStyle w:val="ListBullet"/>
      </w:pPr>
      <w:r>
        <w:t>Catching everything belongs only at the top, where the one job left is to report and exit with 1. Deeper in the program, catch only the failures you expect.</w:t>
      </w:r>
    </w:p>
    <w:p w14:paraId="47C6490B" w14:textId="77777777" w:rsidR="00F221F7" w:rsidRDefault="00F221F7">
      <w:pPr>
        <w:keepNext/>
      </w:pPr>
    </w:p>
    <w:p w14:paraId="1CED0A75" w14:textId="77777777" w:rsidR="00F221F7" w:rsidRDefault="00F221F7">
      <w:pPr>
        <w:keepNext/>
      </w:pPr>
    </w:p>
    <w:p w14:paraId="4CB6EDB7" w14:textId="77777777" w:rsidR="00F221F7" w:rsidRDefault="00F221F7">
      <w:pPr>
        <w:keepNext/>
      </w:pPr>
    </w:p>
    <w:p w14:paraId="20CA5CB3" w14:textId="77777777" w:rsidR="00F221F7" w:rsidRDefault="00D2264B">
      <w:pPr>
        <w:pStyle w:val="Heading1"/>
      </w:pPr>
      <w:r>
        <w:t>Workflows</w:t>
      </w:r>
    </w:p>
    <w:p w14:paraId="0E5302FE" w14:textId="77777777" w:rsidR="00F221F7" w:rsidRDefault="00D2264B">
      <w:pPr>
        <w:pStyle w:val="WorkflowText"/>
        <w:keepNext/>
      </w:pPr>
      <w:r>
        <w:t>Run the Program and See It Fail</w:t>
      </w:r>
    </w:p>
    <w:p w14:paraId="21A67416" w14:textId="77777777" w:rsidR="00F221F7" w:rsidRDefault="00D2264B">
      <w:pPr>
        <w:pStyle w:val="WorkflowText"/>
        <w:keepNext/>
      </w:pPr>
      <w:r>
        <w:t>↓</w:t>
      </w:r>
    </w:p>
    <w:p w14:paraId="09C0311C" w14:textId="77777777" w:rsidR="00F221F7" w:rsidRDefault="00D2264B">
      <w:pPr>
        <w:pStyle w:val="WorkflowText"/>
        <w:keepNext/>
      </w:pPr>
      <w:r>
        <w:t>Get the Trace (from the Run, or from gdb)</w:t>
      </w:r>
    </w:p>
    <w:p w14:paraId="2D28ACBB" w14:textId="77777777" w:rsidR="00F221F7" w:rsidRDefault="00D2264B">
      <w:pPr>
        <w:pStyle w:val="WorkflowText"/>
        <w:keepNext/>
      </w:pPr>
      <w:r>
        <w:t>↓</w:t>
      </w:r>
    </w:p>
    <w:p w14:paraId="0C774632" w14:textId="77777777" w:rsidR="00F221F7" w:rsidRDefault="00D2264B">
      <w:pPr>
        <w:pStyle w:val="WorkflowText"/>
        <w:keepNext/>
      </w:pPr>
      <w:r>
        <w:t>Find the Failure and Its Message</w:t>
      </w:r>
    </w:p>
    <w:p w14:paraId="56CCB1D9" w14:textId="77777777" w:rsidR="00F221F7" w:rsidRDefault="00D2264B">
      <w:pPr>
        <w:pStyle w:val="WorkflowText"/>
        <w:keepNext/>
      </w:pPr>
      <w:r>
        <w:t>↓</w:t>
      </w:r>
    </w:p>
    <w:p w14:paraId="05CFA8D4" w14:textId="77777777" w:rsidR="00F221F7" w:rsidRDefault="00D2264B">
      <w:pPr>
        <w:pStyle w:val="WorkflowText"/>
        <w:keepNext/>
      </w:pPr>
      <w:r>
        <w:t>Read Back to the First Frame of Your Code</w:t>
      </w:r>
    </w:p>
    <w:p w14:paraId="0A8C7C13" w14:textId="77777777" w:rsidR="00F221F7" w:rsidRDefault="00D2264B">
      <w:pPr>
        <w:pStyle w:val="WorkflowText"/>
        <w:keepNext/>
      </w:pPr>
      <w:r>
        <w:t>↓</w:t>
      </w:r>
    </w:p>
    <w:p w14:paraId="4A809B13" w14:textId="77777777" w:rsidR="00F221F7" w:rsidRDefault="00D2264B">
      <w:pPr>
        <w:pStyle w:val="WorkflowText"/>
        <w:keepNext/>
      </w:pPr>
      <w:r>
        <w:t>Find Where the Bad Value Was Made, and Repair It There</w:t>
      </w:r>
    </w:p>
    <w:p w14:paraId="42CA0E41" w14:textId="77777777" w:rsidR="00F221F7" w:rsidRDefault="00D2264B">
      <w:pPr>
        <w:pStyle w:val="WorkflowText"/>
        <w:keepNext/>
      </w:pPr>
      <w:r>
        <w:t>↓</w:t>
      </w:r>
    </w:p>
    <w:p w14:paraId="5C91B219" w14:textId="77777777" w:rsidR="00F221F7" w:rsidRDefault="00D2264B">
      <w:pPr>
        <w:pStyle w:val="WorkflowText"/>
      </w:pPr>
      <w:r>
        <w:t>Run Again: One Error Line, Trace in the Log</w:t>
      </w:r>
    </w:p>
    <w:p w14:paraId="5C6A44CB" w14:textId="77777777" w:rsidR="00F221F7" w:rsidRDefault="00F221F7">
      <w:pPr>
        <w:keepNext/>
      </w:pPr>
    </w:p>
    <w:p w14:paraId="73DE062C" w14:textId="77777777" w:rsidR="00F221F7" w:rsidRDefault="00F221F7">
      <w:pPr>
        <w:keepNext/>
      </w:pPr>
    </w:p>
    <w:p w14:paraId="279FAB70" w14:textId="77777777" w:rsidR="00F221F7" w:rsidRDefault="00F221F7">
      <w:pPr>
        <w:keepNext/>
      </w:pPr>
    </w:p>
    <w:p w14:paraId="3380BF6E" w14:textId="77777777" w:rsidR="00F221F7" w:rsidRDefault="00D2264B">
      <w:pPr>
        <w:pStyle w:val="Heading1"/>
      </w:pPr>
      <w:r>
        <w:t>Shared Learning Contract</w:t>
      </w:r>
    </w:p>
    <w:p w14:paraId="6D3CAD55" w14:textId="77777777" w:rsidR="00F221F7" w:rsidRDefault="00D2264B">
      <w:pPr>
        <w:pStyle w:val="ListBullet"/>
      </w:pPr>
      <w:r>
        <w:t>Every implementation reads inventory.txt, three lines of host|environment|port records: web-01|production|443, web-02|staging|8443, and db-01|production, which has no port.</w:t>
      </w:r>
    </w:p>
    <w:p w14:paraId="4BD295EE" w14:textId="77777777" w:rsidR="00F221F7" w:rsidRDefault="00D2264B">
      <w:pPr>
        <w:pStyle w:val="ListBullet"/>
      </w:pPr>
      <w:r>
        <w:t>The call chain is main, load_inventory, parse_record, parse_port (the language's own names, such as LoadInventory in C# and loadInventory in C++, Go, and TypeScript). parse_record splits a line at | and calls parse_port with the fields; parse_port trims the third field and converts it; parse_record prints Loaded: host environment port.</w:t>
      </w:r>
    </w:p>
    <w:p w14:paraId="68CEB5A2" w14:textId="77777777" w:rsidR="00F221F7" w:rsidRDefault="00D2264B">
      <w:pPr>
        <w:pStyle w:val="ListBullet"/>
      </w:pPr>
      <w:r>
        <w:t>The Basic program has the defect: nothing checks the field count, so line 3 fails inside parse_port after the two good lines print. C crashes in strlen through trim_text, C++ throws std::out_of_range from at(2), C# throws IndexOutOfRangeException, Go panics, Python raises IndexError, and TypeScript throws a TypeError from .trim() on undefined.</w:t>
      </w:r>
    </w:p>
    <w:p w14:paraId="5D1AF073" w14:textId="77777777" w:rsidR="00F221F7" w:rsidRDefault="00D2264B">
      <w:pPr>
        <w:pStyle w:val="ListBullet"/>
      </w:pPr>
      <w:r>
        <w:t>C and C++ get the trace from gdb (run, backtrace; C++ also catch throw); the others print it. TypeScript is built with source maps and run with --enable-source-maps; Go is built with -trimpath.</w:t>
      </w:r>
    </w:p>
    <w:p w14:paraId="6D875B7E" w14:textId="77777777" w:rsidR="00F221F7" w:rsidRDefault="00D2264B">
      <w:pPr>
        <w:pStyle w:val="ListBullet"/>
      </w:pPr>
      <w:r>
        <w:t>The Production-Minded program counts the fields in parse_record and reports Error: line 3 has 2 fields, expected 3 on stderr, after the two Loaded lines, with exit code 1. main catches every failure at the top and appends a Lesson 3.18 log line to the language's own inventory_loader.log, with the stack trace below it in C#, Python, and TypeScript.</w:t>
      </w:r>
    </w:p>
    <w:p w14:paraId="7CCDEA4E" w14:textId="77777777" w:rsidR="00F221F7" w:rsidRDefault="00D2264B">
      <w:pPr>
        <w:pStyle w:val="ListBullet"/>
      </w:pPr>
      <w:r>
        <w:t>The programs' own output is the same in every language; each language's trace is its own, as the language sections show.</w:t>
      </w:r>
    </w:p>
    <w:p w14:paraId="02A2A428" w14:textId="77777777" w:rsidR="00F221F7" w:rsidRDefault="00F221F7">
      <w:pPr>
        <w:keepNext/>
      </w:pPr>
    </w:p>
    <w:p w14:paraId="348042B6" w14:textId="77777777" w:rsidR="00F221F7" w:rsidRDefault="00F221F7">
      <w:pPr>
        <w:keepNext/>
      </w:pPr>
    </w:p>
    <w:p w14:paraId="378C1218" w14:textId="77777777" w:rsidR="00F221F7" w:rsidRDefault="00F221F7">
      <w:pPr>
        <w:keepNext/>
      </w:pPr>
    </w:p>
    <w:p w14:paraId="139EE243" w14:textId="77777777" w:rsidR="00F221F7" w:rsidRDefault="00D2264B">
      <w:pPr>
        <w:pStyle w:val="Heading1"/>
      </w:pPr>
      <w:r>
        <w:t>Project Layout</w:t>
      </w:r>
    </w:p>
    <w:p w14:paraId="515AD904" w14:textId="77777777" w:rsidR="00F221F7" w:rsidRDefault="00D2264B">
      <w:pPr>
        <w:pStyle w:val="CommandBlock"/>
        <w:keepNext/>
      </w:pPr>
      <w:r>
        <w:t>lesson-11.5/</w:t>
      </w:r>
    </w:p>
    <w:p w14:paraId="25443C88" w14:textId="77777777" w:rsidR="00F221F7" w:rsidRDefault="00D2264B">
      <w:pPr>
        <w:pStyle w:val="CommandBlock"/>
        <w:keepNext/>
      </w:pPr>
      <w:r>
        <w:t xml:space="preserve">  inventory.txt</w:t>
      </w:r>
    </w:p>
    <w:p w14:paraId="45D2EB39" w14:textId="77777777" w:rsidR="00F221F7" w:rsidRDefault="00D2264B">
      <w:pPr>
        <w:pStyle w:val="CommandBlock"/>
      </w:pPr>
      <w:r>
        <w:t xml:space="preserve">  c/basic_loader.c</w:t>
      </w:r>
    </w:p>
    <w:p w14:paraId="4796BDED" w14:textId="77777777" w:rsidR="00F221F7" w:rsidRDefault="00D2264B">
      <w:pPr>
        <w:pStyle w:val="CommandBlock"/>
      </w:pPr>
      <w:r>
        <w:lastRenderedPageBreak/>
        <w:t xml:space="preserve">  c/inventory_loader.c</w:t>
      </w:r>
    </w:p>
    <w:p w14:paraId="7D010D3A" w14:textId="77777777" w:rsidR="00F221F7" w:rsidRDefault="00D2264B">
      <w:pPr>
        <w:pStyle w:val="CommandBlock"/>
      </w:pPr>
      <w:r>
        <w:t xml:space="preserve">  cpp/basic_loader.cpp</w:t>
      </w:r>
    </w:p>
    <w:p w14:paraId="2C656BFF" w14:textId="77777777" w:rsidR="00F221F7" w:rsidRDefault="00D2264B">
      <w:pPr>
        <w:pStyle w:val="CommandBlock"/>
      </w:pPr>
      <w:r>
        <w:t xml:space="preserve">  cpp/inventory_loader.cpp</w:t>
      </w:r>
    </w:p>
    <w:p w14:paraId="49ECEE47" w14:textId="77777777" w:rsidR="00F221F7" w:rsidRDefault="00D2264B">
      <w:pPr>
        <w:pStyle w:val="CommandBlock"/>
      </w:pPr>
      <w:r>
        <w:t xml:space="preserve">  csharp/BasicInventoryLoader/BasicInventoryLoader.csproj</w:t>
      </w:r>
    </w:p>
    <w:p w14:paraId="217DEF10" w14:textId="77777777" w:rsidR="00F221F7" w:rsidRDefault="00D2264B">
      <w:pPr>
        <w:pStyle w:val="CommandBlock"/>
      </w:pPr>
      <w:r>
        <w:t xml:space="preserve">  csharp/BasicInventoryLoader/Program.cs</w:t>
      </w:r>
    </w:p>
    <w:p w14:paraId="77490769" w14:textId="77777777" w:rsidR="00F221F7" w:rsidRDefault="00D2264B">
      <w:pPr>
        <w:pStyle w:val="CommandBlock"/>
      </w:pPr>
      <w:r>
        <w:t xml:space="preserve">  csharp/InventoryLoader/InventoryLoader.csproj</w:t>
      </w:r>
    </w:p>
    <w:p w14:paraId="47AE35BD" w14:textId="77777777" w:rsidR="00F221F7" w:rsidRDefault="00D2264B">
      <w:pPr>
        <w:pStyle w:val="CommandBlock"/>
      </w:pPr>
      <w:r>
        <w:t xml:space="preserve">  csharp/InventoryLoader/Program.cs</w:t>
      </w:r>
    </w:p>
    <w:p w14:paraId="01507166" w14:textId="77777777" w:rsidR="00F221F7" w:rsidRDefault="00D2264B">
      <w:pPr>
        <w:pStyle w:val="CommandBlock"/>
      </w:pPr>
      <w:r>
        <w:t xml:space="preserve">  go/go.mod</w:t>
      </w:r>
    </w:p>
    <w:p w14:paraId="061B1273" w14:textId="77777777" w:rsidR="00F221F7" w:rsidRDefault="00D2264B">
      <w:pPr>
        <w:pStyle w:val="CommandBlock"/>
      </w:pPr>
      <w:r>
        <w:t xml:space="preserve">  go/basic/main.go</w:t>
      </w:r>
    </w:p>
    <w:p w14:paraId="579F88B0" w14:textId="77777777" w:rsidR="00F221F7" w:rsidRDefault="00D2264B">
      <w:pPr>
        <w:pStyle w:val="CommandBlock"/>
      </w:pPr>
      <w:r>
        <w:t xml:space="preserve">  go/main.go</w:t>
      </w:r>
    </w:p>
    <w:p w14:paraId="1E4BB525" w14:textId="77777777" w:rsidR="00F221F7" w:rsidRDefault="00D2264B">
      <w:pPr>
        <w:pStyle w:val="CommandBlock"/>
      </w:pPr>
      <w:r>
        <w:t xml:space="preserve">  python/basic_loader.py</w:t>
      </w:r>
    </w:p>
    <w:p w14:paraId="59710190" w14:textId="77777777" w:rsidR="00F221F7" w:rsidRDefault="00D2264B">
      <w:pPr>
        <w:pStyle w:val="CommandBlock"/>
      </w:pPr>
      <w:r>
        <w:t xml:space="preserve">  python/inventory_loader.py</w:t>
      </w:r>
    </w:p>
    <w:p w14:paraId="5F55E932" w14:textId="77777777" w:rsidR="00F221F7" w:rsidRDefault="00D2264B">
      <w:pPr>
        <w:pStyle w:val="CommandBlock"/>
      </w:pPr>
      <w:r>
        <w:t xml:space="preserve">  typescript/package.json</w:t>
      </w:r>
    </w:p>
    <w:p w14:paraId="7DE014FA" w14:textId="77777777" w:rsidR="00F221F7" w:rsidRDefault="00D2264B">
      <w:pPr>
        <w:pStyle w:val="CommandBlock"/>
        <w:keepNext/>
      </w:pPr>
      <w:r>
        <w:t xml:space="preserve">  typescript/tsconfig.json</w:t>
      </w:r>
    </w:p>
    <w:p w14:paraId="1891B7A7" w14:textId="77777777" w:rsidR="00F221F7" w:rsidRDefault="00D2264B">
      <w:pPr>
        <w:pStyle w:val="CommandBlock"/>
        <w:keepNext/>
      </w:pPr>
      <w:r>
        <w:t xml:space="preserve">  typescript/src/basic.ts</w:t>
      </w:r>
    </w:p>
    <w:p w14:paraId="293F4CD3" w14:textId="77777777" w:rsidR="00F221F7" w:rsidRDefault="00D2264B">
      <w:pPr>
        <w:pStyle w:val="CommandBlock"/>
      </w:pPr>
      <w:r>
        <w:t xml:space="preserve">  typescript/src/main.ts</w:t>
      </w:r>
    </w:p>
    <w:p w14:paraId="7C72F53E" w14:textId="77777777" w:rsidR="00F221F7" w:rsidRDefault="00F221F7">
      <w:pPr>
        <w:keepNext/>
      </w:pPr>
    </w:p>
    <w:p w14:paraId="61374D5F" w14:textId="77777777" w:rsidR="00F221F7" w:rsidRDefault="00F221F7">
      <w:pPr>
        <w:keepNext/>
      </w:pPr>
    </w:p>
    <w:p w14:paraId="21A02D79" w14:textId="77777777" w:rsidR="00F221F7" w:rsidRDefault="00F221F7">
      <w:pPr>
        <w:keepNext/>
      </w:pPr>
    </w:p>
    <w:p w14:paraId="18FD4D62" w14:textId="77777777" w:rsidR="00F221F7" w:rsidRDefault="00D2264B">
      <w:pPr>
        <w:pStyle w:val="Heading1"/>
      </w:pPr>
      <w:r>
        <w:t>Project Setup</w:t>
      </w:r>
    </w:p>
    <w:p w14:paraId="488E5496" w14:textId="77777777" w:rsidR="00F221F7" w:rsidRDefault="00F221F7">
      <w:pPr>
        <w:keepNext/>
      </w:pPr>
    </w:p>
    <w:p w14:paraId="174FC9DF" w14:textId="77777777" w:rsidR="00F221F7" w:rsidRDefault="00F221F7">
      <w:pPr>
        <w:keepNext/>
      </w:pPr>
    </w:p>
    <w:p w14:paraId="6B003F82" w14:textId="77777777" w:rsidR="00F221F7" w:rsidRDefault="00D2264B">
      <w:pPr>
        <w:pStyle w:val="Heading2"/>
      </w:pPr>
      <w:r>
        <w:t>Windows PowerShell Project Setup</w:t>
      </w:r>
    </w:p>
    <w:p w14:paraId="039153B8" w14:textId="77777777" w:rsidR="00F221F7" w:rsidRDefault="00D2264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79456620" w14:textId="77777777" w:rsidR="00F221F7" w:rsidRDefault="00F221F7">
      <w:pPr>
        <w:keepNext/>
      </w:pPr>
    </w:p>
    <w:p w14:paraId="766BC0E0" w14:textId="77777777" w:rsidR="00F221F7" w:rsidRDefault="00D2264B">
      <w:pPr>
        <w:pStyle w:val="CommandBlock"/>
        <w:keepNext/>
      </w:pPr>
      <w:r>
        <w:t>New-Item -ItemType Directory -Force "$HOME\spa\lesson-11.5" | Out-Null</w:t>
      </w:r>
    </w:p>
    <w:p w14:paraId="1ED336E8" w14:textId="77777777" w:rsidR="00F221F7" w:rsidRDefault="00D2264B">
      <w:pPr>
        <w:pStyle w:val="CommandBlock"/>
        <w:keepNext/>
      </w:pPr>
      <w:r>
        <w:t>Set-Location "$HOME\spa\lesson-11.5"</w:t>
      </w:r>
    </w:p>
    <w:p w14:paraId="27EE1A8E" w14:textId="77777777" w:rsidR="00F221F7" w:rsidRDefault="00D2264B">
      <w:pPr>
        <w:pStyle w:val="CommandBlock"/>
        <w:keepNext/>
      </w:pPr>
      <w:r>
        <w:t>New-Item -ItemType Directory -Force "$HOME\spa\lesson-11.5\c" | Out-Null</w:t>
      </w:r>
    </w:p>
    <w:p w14:paraId="747D7CDE" w14:textId="77777777" w:rsidR="00F221F7" w:rsidRDefault="00D2264B">
      <w:pPr>
        <w:pStyle w:val="CommandBlock"/>
        <w:keepNext/>
      </w:pPr>
      <w:r>
        <w:t>New-Item -ItemType Directory -Force "$HOME\spa\lesson-11.5\cpp" | Out-Null</w:t>
      </w:r>
    </w:p>
    <w:p w14:paraId="0D2C5533" w14:textId="77777777" w:rsidR="00F221F7" w:rsidRDefault="00D2264B">
      <w:pPr>
        <w:pStyle w:val="CommandBlock"/>
        <w:keepNext/>
      </w:pPr>
      <w:r>
        <w:t>New-Item -ItemType Directory -Force "$HOME\spa\lesson-11.5\go\basic" | Out-Null</w:t>
      </w:r>
    </w:p>
    <w:p w14:paraId="78CD4570" w14:textId="77777777" w:rsidR="00F221F7" w:rsidRDefault="00D2264B">
      <w:pPr>
        <w:pStyle w:val="CommandBlock"/>
        <w:keepNext/>
      </w:pPr>
      <w:r>
        <w:t>New-Item -ItemType Directory -Force "$HOME\spa\lesson-11.5\python" | Out-Null</w:t>
      </w:r>
    </w:p>
    <w:p w14:paraId="75EDD790" w14:textId="77777777" w:rsidR="00F221F7" w:rsidRDefault="00D2264B">
      <w:pPr>
        <w:pStyle w:val="CommandBlock"/>
        <w:keepNext/>
      </w:pPr>
      <w:r>
        <w:t>New-Item -ItemType Directory -Force "$HOME\spa\lesson-11.5\typescript\src" |</w:t>
      </w:r>
    </w:p>
    <w:p w14:paraId="4073B582" w14:textId="77777777" w:rsidR="00F221F7" w:rsidRDefault="00D2264B">
      <w:pPr>
        <w:pStyle w:val="CommandBlock"/>
      </w:pPr>
      <w:r>
        <w:t xml:space="preserve">    Out-Null</w:t>
      </w:r>
    </w:p>
    <w:p w14:paraId="3207225B" w14:textId="77777777" w:rsidR="00F221F7" w:rsidRDefault="00F221F7">
      <w:pPr>
        <w:keepNext/>
      </w:pPr>
    </w:p>
    <w:p w14:paraId="56BDC6A3" w14:textId="77777777" w:rsidR="00F221F7" w:rsidRDefault="00D2264B">
      <w:r>
        <w:t>Now type the inventory every program reads. As in Chapter 1, notepad .\inventory.txt creates and opens the file: choose Yes, type the three lines, press Enter after the last one, save with Ctrl+S, and close Notepad. Line 3 has no port on purpose. All six languages read this one file and never change it.</w:t>
      </w:r>
    </w:p>
    <w:p w14:paraId="497A434A" w14:textId="77777777" w:rsidR="00F221F7" w:rsidRDefault="00F221F7">
      <w:pPr>
        <w:keepNext/>
      </w:pPr>
    </w:p>
    <w:p w14:paraId="7274532F" w14:textId="77777777" w:rsidR="00F221F7" w:rsidRDefault="00D2264B">
      <w:pPr>
        <w:pStyle w:val="Heading3"/>
      </w:pPr>
      <w:r>
        <w:t>inventory.txt</w:t>
      </w:r>
    </w:p>
    <w:p w14:paraId="73A82217" w14:textId="77777777" w:rsidR="00F221F7" w:rsidRDefault="00D2264B">
      <w:pPr>
        <w:pStyle w:val="SourceCode"/>
        <w:keepNext/>
      </w:pPr>
      <w:r>
        <w:t>web-01|production|443</w:t>
      </w:r>
    </w:p>
    <w:p w14:paraId="1430BB7A" w14:textId="77777777" w:rsidR="00F221F7" w:rsidRDefault="00D2264B">
      <w:pPr>
        <w:pStyle w:val="SourceCode"/>
        <w:keepNext/>
      </w:pPr>
      <w:r>
        <w:t>web-02|staging|8443</w:t>
      </w:r>
    </w:p>
    <w:p w14:paraId="2C94F92F" w14:textId="77777777" w:rsidR="00F221F7" w:rsidRDefault="00D2264B">
      <w:pPr>
        <w:pStyle w:val="SourceCode"/>
      </w:pPr>
      <w:r>
        <w:t>db-01|production</w:t>
      </w:r>
    </w:p>
    <w:p w14:paraId="6A284CF3" w14:textId="77777777" w:rsidR="00F221F7" w:rsidRDefault="00F221F7">
      <w:pPr>
        <w:keepNext/>
      </w:pPr>
    </w:p>
    <w:p w14:paraId="271CEE0E" w14:textId="77777777" w:rsidR="00F221F7" w:rsidRDefault="00D2264B">
      <w:pPr>
        <w:keepNext/>
      </w:pPr>
      <w:r>
        <w:t>Next, let the tools create each project's settings file. Remember, -o names the project folder; you replace the starter Program.cs with this lesson's code in the C# section. Remember, go.mod makes the folder a module.</w:t>
      </w:r>
    </w:p>
    <w:p w14:paraId="1BE55885" w14:textId="77777777" w:rsidR="00F221F7" w:rsidRDefault="00F221F7">
      <w:pPr>
        <w:keepNext/>
      </w:pPr>
    </w:p>
    <w:p w14:paraId="48819A17" w14:textId="77777777" w:rsidR="00F221F7" w:rsidRDefault="00D2264B">
      <w:pPr>
        <w:pStyle w:val="CommandBlock"/>
        <w:keepNext/>
      </w:pPr>
      <w:r>
        <w:t>dotnet new console -o .\csharp\BasicInventoryLoader</w:t>
      </w:r>
    </w:p>
    <w:p w14:paraId="2F0151E7" w14:textId="77777777" w:rsidR="00F221F7" w:rsidRDefault="00D2264B">
      <w:pPr>
        <w:pStyle w:val="CommandBlock"/>
        <w:keepNext/>
      </w:pPr>
      <w:r>
        <w:t>dotnet new console -o .\csharp\InventoryLoader</w:t>
      </w:r>
    </w:p>
    <w:p w14:paraId="60AFD3D2" w14:textId="77777777" w:rsidR="00F221F7" w:rsidRDefault="00D2264B">
      <w:pPr>
        <w:pStyle w:val="CommandBlock"/>
      </w:pPr>
      <w:r>
        <w:t>go -C .\go mod init example.com/inventory</w:t>
      </w:r>
    </w:p>
    <w:p w14:paraId="545E1560" w14:textId="77777777" w:rsidR="00F221F7" w:rsidRDefault="00F221F7">
      <w:pPr>
        <w:keepNext/>
      </w:pPr>
    </w:p>
    <w:p w14:paraId="3866E7E8" w14:textId="77777777" w:rsidR="00F221F7" w:rsidRDefault="00D2264B">
      <w:pPr>
        <w:keepNext/>
      </w:pPr>
      <w:r>
        <w:t>Then make the TypeScript project's package.json. Remember, npm init -y, npm pkg, then npm install, inside .\typescript: Push-Location moves into it and Pop-Location moves back to lesson-11.5.</w:t>
      </w:r>
    </w:p>
    <w:p w14:paraId="5EDB7590" w14:textId="77777777" w:rsidR="00F221F7" w:rsidRDefault="00F221F7">
      <w:pPr>
        <w:keepNext/>
      </w:pPr>
    </w:p>
    <w:p w14:paraId="2439FDB1" w14:textId="77777777" w:rsidR="00F221F7" w:rsidRDefault="00D2264B">
      <w:pPr>
        <w:pStyle w:val="CommandBlock"/>
        <w:keepNext/>
      </w:pPr>
      <w:r>
        <w:t>Push-Location .\typescript</w:t>
      </w:r>
    </w:p>
    <w:p w14:paraId="5FC623C0" w14:textId="77777777" w:rsidR="00F221F7" w:rsidRDefault="00D2264B">
      <w:pPr>
        <w:pStyle w:val="CommandBlock"/>
        <w:keepNext/>
      </w:pPr>
      <w:r>
        <w:t>npm init -y</w:t>
      </w:r>
    </w:p>
    <w:p w14:paraId="4F565C48" w14:textId="77777777" w:rsidR="00F221F7" w:rsidRDefault="00D2264B">
      <w:pPr>
        <w:pStyle w:val="CommandBlock"/>
        <w:keepNext/>
      </w:pPr>
      <w:r>
        <w:t>npm pkg set name=inventory-typescript type=module</w:t>
      </w:r>
    </w:p>
    <w:p w14:paraId="3F1F26B3" w14:textId="77777777" w:rsidR="00F221F7" w:rsidRDefault="00D2264B">
      <w:pPr>
        <w:pStyle w:val="CommandBlock"/>
        <w:keepNext/>
      </w:pPr>
      <w:r>
        <w:t>npm pkg set private=true --json</w:t>
      </w:r>
    </w:p>
    <w:p w14:paraId="291C7420" w14:textId="77777777" w:rsidR="00F221F7" w:rsidRDefault="00D2264B">
      <w:pPr>
        <w:pStyle w:val="CommandBlock"/>
        <w:keepNext/>
      </w:pPr>
      <w:r>
        <w:t>npm pkg set "scripts.check=tsc --noEmit" "scripts.build=tsc --noEmitOnError"</w:t>
      </w:r>
    </w:p>
    <w:p w14:paraId="439FB3F6" w14:textId="77777777" w:rsidR="00F221F7" w:rsidRDefault="00D2264B">
      <w:pPr>
        <w:pStyle w:val="CommandBlock"/>
        <w:keepNext/>
      </w:pPr>
      <w:r>
        <w:t>npm pkg delete version description main keywords author license scripts.test</w:t>
      </w:r>
    </w:p>
    <w:p w14:paraId="60C7B104" w14:textId="77777777" w:rsidR="00F221F7" w:rsidRDefault="00D2264B">
      <w:pPr>
        <w:pStyle w:val="CommandBlock"/>
        <w:keepNext/>
      </w:pPr>
      <w:r>
        <w:t>npm install --save-dev --save-exact typescript@7.0.2 @types/node@24.13.5 `</w:t>
      </w:r>
    </w:p>
    <w:p w14:paraId="67DEDFAF" w14:textId="77777777" w:rsidR="00F221F7" w:rsidRDefault="00D2264B">
      <w:pPr>
        <w:pStyle w:val="CommandBlock"/>
        <w:keepNext/>
      </w:pPr>
      <w:r>
        <w:t xml:space="preserve">    --ignore-scripts --no-audit --no-fund</w:t>
      </w:r>
    </w:p>
    <w:p w14:paraId="6C3838BA" w14:textId="77777777" w:rsidR="00F221F7" w:rsidRDefault="00D2264B">
      <w:pPr>
        <w:pStyle w:val="CommandBlock"/>
      </w:pPr>
      <w:r>
        <w:t>Pop-Location</w:t>
      </w:r>
    </w:p>
    <w:p w14:paraId="43E536F3" w14:textId="77777777" w:rsidR="00F221F7" w:rsidRDefault="00F221F7">
      <w:pPr>
        <w:keepNext/>
      </w:pPr>
    </w:p>
    <w:p w14:paraId="4B79DA06" w14:textId="77777777" w:rsidR="00F221F7" w:rsidRDefault="00D2264B">
      <w:r>
        <w:t>Then type the TypeScript compiler settings in .\typescript\tsconfig.json, the same way. One line is new: "sourceMap": true, which the TypeScript section explains.</w:t>
      </w:r>
    </w:p>
    <w:p w14:paraId="1CADF88A" w14:textId="77777777" w:rsidR="00F221F7" w:rsidRDefault="00F221F7">
      <w:pPr>
        <w:keepNext/>
      </w:pPr>
    </w:p>
    <w:p w14:paraId="5924903C" w14:textId="77777777" w:rsidR="00F221F7" w:rsidRDefault="00D2264B">
      <w:pPr>
        <w:pStyle w:val="Heading3"/>
      </w:pPr>
      <w:r>
        <w:t>typescript/tsconfig.json</w:t>
      </w:r>
    </w:p>
    <w:p w14:paraId="6ABE4049" w14:textId="77777777" w:rsidR="00F221F7" w:rsidRDefault="00D2264B">
      <w:pPr>
        <w:pStyle w:val="SourceCode"/>
        <w:keepNext/>
      </w:pPr>
      <w:r>
        <w:t>{</w:t>
      </w:r>
    </w:p>
    <w:p w14:paraId="1FB51F57" w14:textId="77777777" w:rsidR="00F221F7" w:rsidRDefault="00D2264B">
      <w:pPr>
        <w:pStyle w:val="SourceCode"/>
        <w:keepNext/>
      </w:pPr>
      <w:r>
        <w:t xml:space="preserve">  "compilerOptions": {</w:t>
      </w:r>
    </w:p>
    <w:p w14:paraId="028018E3" w14:textId="77777777" w:rsidR="00F221F7" w:rsidRDefault="00D2264B">
      <w:pPr>
        <w:pStyle w:val="SourceCode"/>
      </w:pPr>
      <w:r>
        <w:t xml:space="preserve">    "target": "ES2022",</w:t>
      </w:r>
    </w:p>
    <w:p w14:paraId="07476C7F" w14:textId="77777777" w:rsidR="00F221F7" w:rsidRDefault="00D2264B">
      <w:pPr>
        <w:pStyle w:val="SourceCode"/>
      </w:pPr>
      <w:r>
        <w:t xml:space="preserve">    "module": "NodeNext",</w:t>
      </w:r>
    </w:p>
    <w:p w14:paraId="5A1A082C" w14:textId="77777777" w:rsidR="00F221F7" w:rsidRDefault="00D2264B">
      <w:pPr>
        <w:pStyle w:val="SourceCode"/>
      </w:pPr>
      <w:r>
        <w:t xml:space="preserve">    "moduleResolution": "NodeNext",</w:t>
      </w:r>
    </w:p>
    <w:p w14:paraId="33B86E1F" w14:textId="77777777" w:rsidR="00F221F7" w:rsidRDefault="00D2264B">
      <w:pPr>
        <w:pStyle w:val="SourceCode"/>
      </w:pPr>
      <w:r>
        <w:t xml:space="preserve">    "rootDir": "src",</w:t>
      </w:r>
    </w:p>
    <w:p w14:paraId="45656644" w14:textId="77777777" w:rsidR="00F221F7" w:rsidRDefault="00D2264B">
      <w:pPr>
        <w:pStyle w:val="SourceCode"/>
      </w:pPr>
      <w:r>
        <w:t xml:space="preserve">    "outDir": "dist",</w:t>
      </w:r>
    </w:p>
    <w:p w14:paraId="5E1111B9" w14:textId="77777777" w:rsidR="00F221F7" w:rsidRDefault="00D2264B">
      <w:pPr>
        <w:pStyle w:val="SourceCode"/>
      </w:pPr>
      <w:r>
        <w:t xml:space="preserve">    "strict": true,</w:t>
      </w:r>
    </w:p>
    <w:p w14:paraId="4FE1C9F0" w14:textId="77777777" w:rsidR="00F221F7" w:rsidRDefault="00D2264B">
      <w:pPr>
        <w:pStyle w:val="SourceCode"/>
      </w:pPr>
      <w:r>
        <w:t xml:space="preserve">    "sourceMap": true,</w:t>
      </w:r>
    </w:p>
    <w:p w14:paraId="240CCCF6" w14:textId="77777777" w:rsidR="00F221F7" w:rsidRDefault="00D2264B">
      <w:pPr>
        <w:pStyle w:val="SourceCode"/>
      </w:pPr>
      <w:r>
        <w:t xml:space="preserve">    "types": [</w:t>
      </w:r>
    </w:p>
    <w:p w14:paraId="1A1FCBDE" w14:textId="77777777" w:rsidR="00F221F7" w:rsidRDefault="00D2264B">
      <w:pPr>
        <w:pStyle w:val="SourceCode"/>
      </w:pPr>
      <w:r>
        <w:t xml:space="preserve">      "node"</w:t>
      </w:r>
    </w:p>
    <w:p w14:paraId="50DCB699" w14:textId="77777777" w:rsidR="00F221F7" w:rsidRDefault="00D2264B">
      <w:pPr>
        <w:pStyle w:val="SourceCode"/>
      </w:pPr>
      <w:r>
        <w:t xml:space="preserve">    ],</w:t>
      </w:r>
    </w:p>
    <w:p w14:paraId="3E55F934" w14:textId="77777777" w:rsidR="00F221F7" w:rsidRDefault="00D2264B">
      <w:pPr>
        <w:pStyle w:val="SourceCode"/>
      </w:pPr>
      <w:r>
        <w:t xml:space="preserve">    "moduleDetection": "force"</w:t>
      </w:r>
    </w:p>
    <w:p w14:paraId="03460FC5" w14:textId="77777777" w:rsidR="00F221F7" w:rsidRDefault="00D2264B">
      <w:pPr>
        <w:pStyle w:val="SourceCode"/>
      </w:pPr>
      <w:r>
        <w:t xml:space="preserve">  },</w:t>
      </w:r>
    </w:p>
    <w:p w14:paraId="31D79DCF" w14:textId="77777777" w:rsidR="00F221F7" w:rsidRDefault="00D2264B">
      <w:pPr>
        <w:pStyle w:val="SourceCode"/>
      </w:pPr>
      <w:r>
        <w:t xml:space="preserve">  "include": [</w:t>
      </w:r>
    </w:p>
    <w:p w14:paraId="37CDCC3E" w14:textId="77777777" w:rsidR="00F221F7" w:rsidRDefault="00D2264B">
      <w:pPr>
        <w:pStyle w:val="SourceCode"/>
        <w:keepNext/>
      </w:pPr>
      <w:r>
        <w:t xml:space="preserve">    "src/**/*.ts"</w:t>
      </w:r>
    </w:p>
    <w:p w14:paraId="6D214049" w14:textId="77777777" w:rsidR="00F221F7" w:rsidRDefault="00D2264B">
      <w:pPr>
        <w:pStyle w:val="SourceCode"/>
        <w:keepNext/>
      </w:pPr>
      <w:r>
        <w:t xml:space="preserve">  ]</w:t>
      </w:r>
    </w:p>
    <w:p w14:paraId="2FAC2196" w14:textId="77777777" w:rsidR="00F221F7" w:rsidRDefault="00D2264B">
      <w:pPr>
        <w:pStyle w:val="SourceCode"/>
      </w:pPr>
      <w:r>
        <w:t>}</w:t>
      </w:r>
    </w:p>
    <w:p w14:paraId="79915513" w14:textId="77777777" w:rsidR="00F221F7" w:rsidRDefault="00F221F7">
      <w:pPr>
        <w:keepNext/>
      </w:pPr>
    </w:p>
    <w:p w14:paraId="5779B515" w14:textId="77777777" w:rsidR="00F221F7" w:rsidRDefault="00D2264B">
      <w:r>
        <w:t>You save each source file in its language's section below, as each is shown, the same way. gdb was installed and checked in Lesson 11.0.</w:t>
      </w:r>
    </w:p>
    <w:p w14:paraId="7324D824" w14:textId="77777777" w:rsidR="00F221F7" w:rsidRDefault="00F221F7">
      <w:pPr>
        <w:keepNext/>
      </w:pPr>
    </w:p>
    <w:p w14:paraId="6784E466" w14:textId="77777777" w:rsidR="00F221F7" w:rsidRDefault="00F221F7">
      <w:pPr>
        <w:keepNext/>
      </w:pPr>
    </w:p>
    <w:p w14:paraId="703AF8B0" w14:textId="77777777" w:rsidR="00F221F7" w:rsidRDefault="00D2264B">
      <w:pPr>
        <w:pStyle w:val="Heading2"/>
      </w:pPr>
      <w:r>
        <w:t>Linux or macOS Project Setup</w:t>
      </w:r>
    </w:p>
    <w:p w14:paraId="21637DC3" w14:textId="77777777" w:rsidR="00F221F7" w:rsidRDefault="00D2264B">
      <w:pPr>
        <w:keepNext/>
      </w:pPr>
      <w:r>
        <w:t>Each folder below is a full path that starts with $HOME/spa, your course folder from Chapter 1, so the commands work from any folder; cd then moves into the lesson folder.</w:t>
      </w:r>
    </w:p>
    <w:p w14:paraId="00DC6534" w14:textId="77777777" w:rsidR="00F221F7" w:rsidRDefault="00F221F7">
      <w:pPr>
        <w:keepNext/>
      </w:pPr>
    </w:p>
    <w:p w14:paraId="22233AAF" w14:textId="77777777" w:rsidR="00F221F7" w:rsidRDefault="00D2264B">
      <w:pPr>
        <w:pStyle w:val="CommandBlock"/>
        <w:keepNext/>
      </w:pPr>
      <w:r>
        <w:t>mkdir -p "$HOME/spa/lesson-11.5/"{c,cpp,go/basic,python,typescript/src}</w:t>
      </w:r>
    </w:p>
    <w:p w14:paraId="3C8F074B" w14:textId="77777777" w:rsidR="00F221F7" w:rsidRDefault="00D2264B">
      <w:pPr>
        <w:pStyle w:val="CommandBlock"/>
      </w:pPr>
      <w:r>
        <w:t>cd "$HOME/spa/lesson-11.5"</w:t>
      </w:r>
    </w:p>
    <w:p w14:paraId="5617A4AB" w14:textId="77777777" w:rsidR="00F221F7" w:rsidRDefault="00F221F7">
      <w:pPr>
        <w:keepNext/>
      </w:pPr>
    </w:p>
    <w:p w14:paraId="6415232A" w14:textId="77777777" w:rsidR="00F221F7" w:rsidRDefault="00D2264B">
      <w:pPr>
        <w:keepNext/>
      </w:pPr>
      <w:r>
        <w:t>Type inventory.txt as shown in the Windows setup. Then create the C#, Go, and TypeScript project files with the same commands as on Windows; cd moves into ./typescript for the npm lines, and cd .. moves back.</w:t>
      </w:r>
    </w:p>
    <w:p w14:paraId="19F2E371" w14:textId="77777777" w:rsidR="00F221F7" w:rsidRDefault="00F221F7">
      <w:pPr>
        <w:keepNext/>
      </w:pPr>
    </w:p>
    <w:p w14:paraId="160C3015" w14:textId="77777777" w:rsidR="00F221F7" w:rsidRDefault="00D2264B">
      <w:pPr>
        <w:pStyle w:val="CommandBlock"/>
        <w:keepNext/>
      </w:pPr>
      <w:r>
        <w:t>dotnet new console -o ./csharp/BasicInventoryLoader</w:t>
      </w:r>
    </w:p>
    <w:p w14:paraId="6C9D5AC9" w14:textId="77777777" w:rsidR="00F221F7" w:rsidRDefault="00D2264B">
      <w:pPr>
        <w:pStyle w:val="CommandBlock"/>
        <w:keepNext/>
      </w:pPr>
      <w:r>
        <w:t>dotnet new console -o ./csharp/InventoryLoader</w:t>
      </w:r>
    </w:p>
    <w:p w14:paraId="6BB0C3F5" w14:textId="77777777" w:rsidR="00F221F7" w:rsidRDefault="00D2264B">
      <w:pPr>
        <w:pStyle w:val="CommandBlock"/>
        <w:keepNext/>
      </w:pPr>
      <w:r>
        <w:t>go -C ./go mod init example.com/inventory</w:t>
      </w:r>
    </w:p>
    <w:p w14:paraId="775A806B" w14:textId="77777777" w:rsidR="00F221F7" w:rsidRDefault="00D2264B">
      <w:pPr>
        <w:pStyle w:val="CommandBlock"/>
        <w:keepNext/>
      </w:pPr>
      <w:r>
        <w:t>cd ./typescript</w:t>
      </w:r>
    </w:p>
    <w:p w14:paraId="65FD70CB" w14:textId="77777777" w:rsidR="00F221F7" w:rsidRDefault="00D2264B">
      <w:pPr>
        <w:pStyle w:val="CommandBlock"/>
        <w:keepNext/>
      </w:pPr>
      <w:r>
        <w:t>npm init -y</w:t>
      </w:r>
    </w:p>
    <w:p w14:paraId="46DD198D" w14:textId="77777777" w:rsidR="00F221F7" w:rsidRDefault="00D2264B">
      <w:pPr>
        <w:pStyle w:val="CommandBlock"/>
        <w:keepNext/>
      </w:pPr>
      <w:r>
        <w:t>npm pkg set name=inventory-typescript type=module</w:t>
      </w:r>
    </w:p>
    <w:p w14:paraId="2B2A0F17" w14:textId="77777777" w:rsidR="00F221F7" w:rsidRDefault="00D2264B">
      <w:pPr>
        <w:pStyle w:val="CommandBlock"/>
        <w:keepNext/>
      </w:pPr>
      <w:r>
        <w:t>npm pkg set private=true --json</w:t>
      </w:r>
    </w:p>
    <w:p w14:paraId="0791A92B" w14:textId="77777777" w:rsidR="00F221F7" w:rsidRDefault="00D2264B">
      <w:pPr>
        <w:pStyle w:val="CommandBlock"/>
        <w:keepNext/>
      </w:pPr>
      <w:r>
        <w:t>npm pkg set "scripts.check=tsc --noEmit" "scripts.build=tsc --noEmitOnError"</w:t>
      </w:r>
    </w:p>
    <w:p w14:paraId="7A1398DB" w14:textId="77777777" w:rsidR="00F221F7" w:rsidRDefault="00D2264B">
      <w:pPr>
        <w:pStyle w:val="CommandBlock"/>
        <w:keepNext/>
      </w:pPr>
      <w:r>
        <w:t>npm pkg delete version description main keywords author license scripts.test</w:t>
      </w:r>
    </w:p>
    <w:p w14:paraId="5CDBF946" w14:textId="77777777" w:rsidR="00F221F7" w:rsidRDefault="00D2264B">
      <w:pPr>
        <w:pStyle w:val="CommandBlock"/>
        <w:keepNext/>
      </w:pPr>
      <w:r>
        <w:t>npm install --save-dev --save-exact typescript@7.0.2 @types/node@24.13.5 \</w:t>
      </w:r>
    </w:p>
    <w:p w14:paraId="7DF6EC09" w14:textId="77777777" w:rsidR="00F221F7" w:rsidRDefault="00D2264B">
      <w:pPr>
        <w:pStyle w:val="CommandBlock"/>
        <w:keepNext/>
      </w:pPr>
      <w:r>
        <w:t xml:space="preserve">    --ignore-scripts --no-audit --no-fund</w:t>
      </w:r>
    </w:p>
    <w:p w14:paraId="04CA0DE8" w14:textId="77777777" w:rsidR="00F221F7" w:rsidRDefault="00D2264B">
      <w:pPr>
        <w:pStyle w:val="CommandBlock"/>
      </w:pPr>
      <w:r>
        <w:t>cd ..</w:t>
      </w:r>
    </w:p>
    <w:p w14:paraId="568441D7" w14:textId="77777777" w:rsidR="00F221F7" w:rsidRDefault="00F221F7">
      <w:pPr>
        <w:keepNext/>
      </w:pPr>
    </w:p>
    <w:p w14:paraId="2ADEB6AA" w14:textId="77777777" w:rsidR="00F221F7" w:rsidRDefault="00D2264B">
      <w:r>
        <w:t>Type typescript/tsconfig.json exactly as shown in the Windows setup. On Linux, gdb comes from the system's package manager (Lesson 11.0's WSL steps); on Linux the C++ trace stops at the catchpoint in __cxa_throw as it does on Windows, and the C crash is reported the same way. macOS uses lldb in place of gdb, as Lesson 11.2 explained: its bt prints the same frames. As in Chapter 1, nano ./c/basic_loader.c creates and opens a file: type it, then save and close it with Ctrl+O, Enter, then Ctrl+X.</w:t>
      </w:r>
    </w:p>
    <w:p w14:paraId="3D125E44" w14:textId="77777777" w:rsidR="00F221F7" w:rsidRDefault="00F221F7">
      <w:pPr>
        <w:keepNext/>
      </w:pPr>
    </w:p>
    <w:p w14:paraId="04B72DA0" w14:textId="77777777" w:rsidR="00F221F7" w:rsidRDefault="00F221F7">
      <w:pPr>
        <w:keepNext/>
      </w:pPr>
    </w:p>
    <w:p w14:paraId="025DFB37" w14:textId="77777777" w:rsidR="00F221F7" w:rsidRDefault="00F221F7">
      <w:pPr>
        <w:keepNext/>
      </w:pPr>
    </w:p>
    <w:p w14:paraId="6A7B2746" w14:textId="77777777" w:rsidR="00F221F7" w:rsidRDefault="00D2264B">
      <w:pPr>
        <w:pStyle w:val="Heading1"/>
      </w:pPr>
      <w:r>
        <w:t>C Implementation</w:t>
      </w:r>
    </w:p>
    <w:p w14:paraId="119E8E6A" w14:textId="77777777" w:rsidR="00F221F7" w:rsidRDefault="00D2264B">
      <w:r>
        <w:t>C has no exceptions and prints no trace. When the program reads memory it does not own, Windows stops it at once, with no message: the only sign is the exit code. A debugger is how a C programmer gets the trace. This lesson uses only two gdb commands, run and backtrace; Lesson 11.2 taught the whole gdb session. The program splits each line with strtok from string.h, which Lesson 2.6 named: strtok(line, "|") returns the first field and cuts the line after it, and each strtok(NULL, "|") returns the next field</w:t>
      </w:r>
      <w:r>
        <w:t>, or NULL when no field is left.</w:t>
      </w:r>
    </w:p>
    <w:p w14:paraId="0ACA24CB" w14:textId="77777777" w:rsidR="00F221F7" w:rsidRDefault="00F221F7">
      <w:pPr>
        <w:keepNext/>
      </w:pPr>
    </w:p>
    <w:p w14:paraId="07F240A3" w14:textId="77777777" w:rsidR="00F221F7" w:rsidRDefault="00F221F7">
      <w:pPr>
        <w:keepNext/>
      </w:pPr>
    </w:p>
    <w:p w14:paraId="73A66C3A" w14:textId="77777777" w:rsidR="00F221F7" w:rsidRDefault="00D2264B">
      <w:pPr>
        <w:pStyle w:val="Heading2"/>
      </w:pPr>
      <w:r>
        <w:t>Basic Implementation</w:t>
      </w:r>
    </w:p>
    <w:p w14:paraId="5292E40E" w14:textId="77777777" w:rsidR="00F221F7" w:rsidRDefault="00D2264B">
      <w:r>
        <w:t>The Basic program is the broken one. main calls load_inventory, which reads inventory.txt and calls parse_record for each line; parse_record splits the line and calls parse_port, which reads the third field. Line 3 has no third field, and nothing checks. Type it as shown, defect included; the comments are reminders, because the program uses nothing new.</w:t>
      </w:r>
    </w:p>
    <w:p w14:paraId="6843D802" w14:textId="77777777" w:rsidR="00F221F7" w:rsidRDefault="00F221F7">
      <w:pPr>
        <w:keepNext/>
      </w:pPr>
    </w:p>
    <w:p w14:paraId="0DC2A649" w14:textId="77777777" w:rsidR="00F221F7" w:rsidRDefault="00D2264B">
      <w:pPr>
        <w:pStyle w:val="Heading3"/>
      </w:pPr>
      <w:r>
        <w:t>c/basic_loader.c</w:t>
      </w:r>
    </w:p>
    <w:p w14:paraId="7F720506" w14:textId="77777777" w:rsidR="00F221F7" w:rsidRDefault="00D2264B">
      <w:pPr>
        <w:pStyle w:val="SourceCode"/>
        <w:keepNext/>
      </w:pPr>
      <w:r>
        <w:t>// This program has a defect on purpose: line 3 of inventory.txt has no</w:t>
      </w:r>
    </w:p>
    <w:p w14:paraId="5437B475" w14:textId="77777777" w:rsidR="00F221F7" w:rsidRDefault="00D2264B">
      <w:pPr>
        <w:pStyle w:val="SourceCode"/>
        <w:keepNext/>
      </w:pPr>
      <w:r>
        <w:t>// port, and nothing checks for it. Build it, run it, and read the evidence.</w:t>
      </w:r>
    </w:p>
    <w:p w14:paraId="7812E150" w14:textId="77777777" w:rsidR="00F221F7" w:rsidRDefault="00D2264B">
      <w:pPr>
        <w:pStyle w:val="SourceCode"/>
      </w:pPr>
      <w:r>
        <w:t>// Remember, #include adds the declarations we need: ctype.h for isspace,</w:t>
      </w:r>
    </w:p>
    <w:p w14:paraId="075AC116" w14:textId="77777777" w:rsidR="00F221F7" w:rsidRDefault="00D2264B">
      <w:pPr>
        <w:pStyle w:val="SourceCode"/>
      </w:pPr>
      <w:r>
        <w:t>// stdio.h for fopen and printf, stdlib.h for strtol, string.h for strtok.</w:t>
      </w:r>
    </w:p>
    <w:p w14:paraId="3FAE28C2" w14:textId="77777777" w:rsidR="00F221F7" w:rsidRDefault="00D2264B">
      <w:pPr>
        <w:pStyle w:val="SourceCode"/>
      </w:pPr>
      <w:r>
        <w:t>#include &lt;ctype.h&gt;</w:t>
      </w:r>
    </w:p>
    <w:p w14:paraId="175E640F" w14:textId="77777777" w:rsidR="00F221F7" w:rsidRDefault="00D2264B">
      <w:pPr>
        <w:pStyle w:val="SourceCode"/>
      </w:pPr>
      <w:r>
        <w:t>#include &lt;stdio.h&gt;</w:t>
      </w:r>
    </w:p>
    <w:p w14:paraId="1B31552A" w14:textId="77777777" w:rsidR="00F221F7" w:rsidRDefault="00D2264B">
      <w:pPr>
        <w:pStyle w:val="SourceCode"/>
      </w:pPr>
      <w:r>
        <w:t>#include &lt;stdlib.h&gt;</w:t>
      </w:r>
    </w:p>
    <w:p w14:paraId="4E9CEB32" w14:textId="77777777" w:rsidR="00F221F7" w:rsidRDefault="00D2264B">
      <w:pPr>
        <w:pStyle w:val="SourceCode"/>
      </w:pPr>
      <w:r>
        <w:t>#include &lt;string.h&gt;</w:t>
      </w:r>
    </w:p>
    <w:p w14:paraId="74F7CD2E" w14:textId="77777777" w:rsidR="00F221F7" w:rsidRDefault="00F221F7">
      <w:pPr>
        <w:pStyle w:val="SourceCode"/>
      </w:pPr>
    </w:p>
    <w:p w14:paraId="61874CC1" w14:textId="77777777" w:rsidR="00F221F7" w:rsidRDefault="00D2264B">
      <w:pPr>
        <w:pStyle w:val="SourceCode"/>
      </w:pPr>
      <w:r>
        <w:t>// A good record has three fields: host name, environment, and port.</w:t>
      </w:r>
    </w:p>
    <w:p w14:paraId="1E986973" w14:textId="77777777" w:rsidR="00F221F7" w:rsidRDefault="00D2264B">
      <w:pPr>
        <w:pStyle w:val="SourceCode"/>
      </w:pPr>
      <w:r>
        <w:t>#define FIELD_COUNT 3</w:t>
      </w:r>
    </w:p>
    <w:p w14:paraId="58121261" w14:textId="77777777" w:rsidR="00F221F7" w:rsidRDefault="00F221F7">
      <w:pPr>
        <w:pStyle w:val="SourceCode"/>
      </w:pPr>
    </w:p>
    <w:p w14:paraId="4857F685" w14:textId="77777777" w:rsidR="00F221F7" w:rsidRDefault="00D2264B">
      <w:pPr>
        <w:pStyle w:val="SourceCode"/>
      </w:pPr>
      <w:r>
        <w:t>// Lesson 3.13's trim_text: cuts the spaces at the end of field_text and</w:t>
      </w:r>
    </w:p>
    <w:p w14:paraId="719919A4" w14:textId="77777777" w:rsidR="00F221F7" w:rsidRDefault="00D2264B">
      <w:pPr>
        <w:pStyle w:val="SourceCode"/>
      </w:pPr>
      <w:r>
        <w:t>// returns the address of its first character that is not a space.</w:t>
      </w:r>
    </w:p>
    <w:p w14:paraId="197993CE" w14:textId="77777777" w:rsidR="00F221F7" w:rsidRDefault="00D2264B">
      <w:pPr>
        <w:pStyle w:val="SourceCode"/>
      </w:pPr>
      <w:r>
        <w:t>// Remember, trim padded fields, and (unsigned char) for ctype.</w:t>
      </w:r>
    </w:p>
    <w:p w14:paraId="6827F69D" w14:textId="77777777" w:rsidR="00F221F7" w:rsidRDefault="00D2264B">
      <w:pPr>
        <w:pStyle w:val="SourceCode"/>
      </w:pPr>
      <w:r>
        <w:t>char *trim_text(char *field_text) {</w:t>
      </w:r>
    </w:p>
    <w:p w14:paraId="602CC863" w14:textId="77777777" w:rsidR="00F221F7" w:rsidRDefault="00D2264B">
      <w:pPr>
        <w:pStyle w:val="SourceCode"/>
      </w:pPr>
      <w:r>
        <w:t xml:space="preserve">    int end = strlen(field_text);</w:t>
      </w:r>
    </w:p>
    <w:p w14:paraId="311078A0" w14:textId="77777777" w:rsidR="00F221F7" w:rsidRDefault="00D2264B">
      <w:pPr>
        <w:pStyle w:val="SourceCode"/>
      </w:pPr>
      <w:r>
        <w:t xml:space="preserve">    while (end &gt; 0 &amp;&amp; isspace((unsigned char)field_text[end - 1])) {</w:t>
      </w:r>
    </w:p>
    <w:p w14:paraId="5FF052DD" w14:textId="77777777" w:rsidR="00F221F7" w:rsidRDefault="00D2264B">
      <w:pPr>
        <w:pStyle w:val="SourceCode"/>
      </w:pPr>
      <w:r>
        <w:t xml:space="preserve">        end = end - 1;</w:t>
      </w:r>
    </w:p>
    <w:p w14:paraId="21A7BFBB" w14:textId="77777777" w:rsidR="00F221F7" w:rsidRDefault="00D2264B">
      <w:pPr>
        <w:pStyle w:val="SourceCode"/>
      </w:pPr>
      <w:r>
        <w:t xml:space="preserve">        field_text[end] = '\0';</w:t>
      </w:r>
    </w:p>
    <w:p w14:paraId="3B731B70" w14:textId="77777777" w:rsidR="00F221F7" w:rsidRDefault="00D2264B">
      <w:pPr>
        <w:pStyle w:val="SourceCode"/>
      </w:pPr>
      <w:r>
        <w:t xml:space="preserve">    }</w:t>
      </w:r>
    </w:p>
    <w:p w14:paraId="49F05B7F" w14:textId="77777777" w:rsidR="00F221F7" w:rsidRDefault="00D2264B">
      <w:pPr>
        <w:pStyle w:val="SourceCode"/>
      </w:pPr>
      <w:r>
        <w:t xml:space="preserve">    int start = 0;</w:t>
      </w:r>
    </w:p>
    <w:p w14:paraId="24F2FFBD" w14:textId="77777777" w:rsidR="00F221F7" w:rsidRDefault="00D2264B">
      <w:pPr>
        <w:pStyle w:val="SourceCode"/>
      </w:pPr>
      <w:r>
        <w:t xml:space="preserve">    while (isspace((unsigned char)field_text[start])) {</w:t>
      </w:r>
    </w:p>
    <w:p w14:paraId="1949BF05" w14:textId="77777777" w:rsidR="00F221F7" w:rsidRDefault="00D2264B">
      <w:pPr>
        <w:pStyle w:val="SourceCode"/>
      </w:pPr>
      <w:r>
        <w:t xml:space="preserve">        start = start + 1;</w:t>
      </w:r>
    </w:p>
    <w:p w14:paraId="3D31CFA0" w14:textId="77777777" w:rsidR="00F221F7" w:rsidRDefault="00D2264B">
      <w:pPr>
        <w:pStyle w:val="SourceCode"/>
      </w:pPr>
      <w:r>
        <w:t xml:space="preserve">    }</w:t>
      </w:r>
    </w:p>
    <w:p w14:paraId="3AF6F86E" w14:textId="77777777" w:rsidR="00F221F7" w:rsidRDefault="00D2264B">
      <w:pPr>
        <w:pStyle w:val="SourceCode"/>
      </w:pPr>
      <w:r>
        <w:t xml:space="preserve">    return &amp;field_text[start];</w:t>
      </w:r>
    </w:p>
    <w:p w14:paraId="2FA55C7E" w14:textId="77777777" w:rsidR="00F221F7" w:rsidRDefault="00D2264B">
      <w:pPr>
        <w:pStyle w:val="SourceCode"/>
      </w:pPr>
      <w:r>
        <w:t>}</w:t>
      </w:r>
    </w:p>
    <w:p w14:paraId="75DA2104" w14:textId="77777777" w:rsidR="00F221F7" w:rsidRDefault="00F221F7">
      <w:pPr>
        <w:pStyle w:val="SourceCode"/>
      </w:pPr>
    </w:p>
    <w:p w14:paraId="4C318F16" w14:textId="77777777" w:rsidR="00F221F7" w:rsidRDefault="00D2264B">
      <w:pPr>
        <w:pStyle w:val="SourceCode"/>
      </w:pPr>
      <w:r>
        <w:t>// Reads the third field, the port, and converts it to a number.</w:t>
      </w:r>
    </w:p>
    <w:p w14:paraId="244B29EB" w14:textId="77777777" w:rsidR="00F221F7" w:rsidRDefault="00D2264B">
      <w:pPr>
        <w:pStyle w:val="SourceCode"/>
      </w:pPr>
      <w:r>
        <w:t>// Remember, strtol converts text to a long.</w:t>
      </w:r>
    </w:p>
    <w:p w14:paraId="7293D790" w14:textId="77777777" w:rsidR="00F221F7" w:rsidRDefault="00D2264B">
      <w:pPr>
        <w:pStyle w:val="SourceCode"/>
      </w:pPr>
      <w:r>
        <w:t>long parse_port(char *fields[]) {</w:t>
      </w:r>
    </w:p>
    <w:p w14:paraId="2CC19C2F" w14:textId="77777777" w:rsidR="00F221F7" w:rsidRDefault="00D2264B">
      <w:pPr>
        <w:pStyle w:val="SourceCode"/>
      </w:pPr>
      <w:r>
        <w:t xml:space="preserve">    char *port_text = trim_text(fields[2]);</w:t>
      </w:r>
    </w:p>
    <w:p w14:paraId="1A918E12" w14:textId="77777777" w:rsidR="00F221F7" w:rsidRDefault="00D2264B">
      <w:pPr>
        <w:pStyle w:val="SourceCode"/>
      </w:pPr>
      <w:r>
        <w:t xml:space="preserve">    return strtol(port_text, NULL, 10);</w:t>
      </w:r>
    </w:p>
    <w:p w14:paraId="5D03F798" w14:textId="77777777" w:rsidR="00F221F7" w:rsidRDefault="00D2264B">
      <w:pPr>
        <w:pStyle w:val="SourceCode"/>
      </w:pPr>
      <w:r>
        <w:t>}</w:t>
      </w:r>
    </w:p>
    <w:p w14:paraId="7C3E5EC0" w14:textId="77777777" w:rsidR="00F221F7" w:rsidRDefault="00F221F7">
      <w:pPr>
        <w:pStyle w:val="SourceCode"/>
      </w:pPr>
    </w:p>
    <w:p w14:paraId="7FC5F876" w14:textId="77777777" w:rsidR="00F221F7" w:rsidRDefault="00D2264B">
      <w:pPr>
        <w:pStyle w:val="SourceCode"/>
      </w:pPr>
      <w:r>
        <w:t>// Splits one line, host|environment|port, into its fields and prints</w:t>
      </w:r>
    </w:p>
    <w:p w14:paraId="68D9CBDD" w14:textId="77777777" w:rsidR="00F221F7" w:rsidRDefault="00D2264B">
      <w:pPr>
        <w:pStyle w:val="SourceCode"/>
      </w:pPr>
      <w:r>
        <w:t>// the record. strtok(line, "|") returns the first field and cuts the line</w:t>
      </w:r>
    </w:p>
    <w:p w14:paraId="066EC703" w14:textId="77777777" w:rsidR="00F221F7" w:rsidRDefault="00D2264B">
      <w:pPr>
        <w:pStyle w:val="SourceCode"/>
      </w:pPr>
      <w:r>
        <w:t>// after it; each strtok(NULL, "|") returns the next field, or NULL when</w:t>
      </w:r>
    </w:p>
    <w:p w14:paraId="62D57CE1" w14:textId="77777777" w:rsidR="00F221F7" w:rsidRDefault="00D2264B">
      <w:pPr>
        <w:pStyle w:val="SourceCode"/>
      </w:pPr>
      <w:r>
        <w:t>// none is left. This version never looks at that NULL: that is the defect.</w:t>
      </w:r>
    </w:p>
    <w:p w14:paraId="3324A5D2" w14:textId="77777777" w:rsidR="00F221F7" w:rsidRDefault="00D2264B">
      <w:pPr>
        <w:pStyle w:val="SourceCode"/>
      </w:pPr>
      <w:r>
        <w:t>void parse_record(char *line) {</w:t>
      </w:r>
    </w:p>
    <w:p w14:paraId="1FFA3A37" w14:textId="77777777" w:rsidR="00F221F7" w:rsidRDefault="00D2264B">
      <w:pPr>
        <w:pStyle w:val="SourceCode"/>
      </w:pPr>
      <w:r>
        <w:t xml:space="preserve">    char *fields[FIELD_COUNT];</w:t>
      </w:r>
    </w:p>
    <w:p w14:paraId="5D980A0C" w14:textId="77777777" w:rsidR="00F221F7" w:rsidRDefault="00D2264B">
      <w:pPr>
        <w:pStyle w:val="SourceCode"/>
      </w:pPr>
      <w:r>
        <w:t xml:space="preserve">    fields[0] = strtok(line, "|");</w:t>
      </w:r>
    </w:p>
    <w:p w14:paraId="2CC665CC" w14:textId="77777777" w:rsidR="00F221F7" w:rsidRDefault="00D2264B">
      <w:pPr>
        <w:pStyle w:val="SourceCode"/>
      </w:pPr>
      <w:r>
        <w:t xml:space="preserve">    fields[1] = strtok(NULL, "|");</w:t>
      </w:r>
    </w:p>
    <w:p w14:paraId="523C0B1D" w14:textId="77777777" w:rsidR="00F221F7" w:rsidRDefault="00D2264B">
      <w:pPr>
        <w:pStyle w:val="SourceCode"/>
      </w:pPr>
      <w:r>
        <w:t xml:space="preserve">    fields[2] = strtok(NULL, "|");</w:t>
      </w:r>
    </w:p>
    <w:p w14:paraId="648346BA" w14:textId="77777777" w:rsidR="00F221F7" w:rsidRDefault="00D2264B">
      <w:pPr>
        <w:pStyle w:val="SourceCode"/>
      </w:pPr>
      <w:r>
        <w:t xml:space="preserve">    long port = parse_port(fields);</w:t>
      </w:r>
    </w:p>
    <w:p w14:paraId="1B3D3CB1" w14:textId="77777777" w:rsidR="00F221F7" w:rsidRDefault="00D2264B">
      <w:pPr>
        <w:pStyle w:val="SourceCode"/>
      </w:pPr>
      <w:r>
        <w:t xml:space="preserve">    printf("Loaded: %s %s %ld\n", fields[0], fields[1], port);</w:t>
      </w:r>
    </w:p>
    <w:p w14:paraId="174E1417" w14:textId="77777777" w:rsidR="00F221F7" w:rsidRDefault="00D2264B">
      <w:pPr>
        <w:pStyle w:val="SourceCode"/>
      </w:pPr>
      <w:r>
        <w:t xml:space="preserve">    // Remember, flush. A crash ends the program at once, and lines still</w:t>
      </w:r>
    </w:p>
    <w:p w14:paraId="29657C44" w14:textId="77777777" w:rsidR="00F221F7" w:rsidRDefault="00D2264B">
      <w:pPr>
        <w:pStyle w:val="SourceCode"/>
      </w:pPr>
      <w:r>
        <w:t xml:space="preserve">    // waiting in the output buffer are lost, so each line is sent now.</w:t>
      </w:r>
    </w:p>
    <w:p w14:paraId="355D023D" w14:textId="77777777" w:rsidR="00F221F7" w:rsidRDefault="00D2264B">
      <w:pPr>
        <w:pStyle w:val="SourceCode"/>
      </w:pPr>
      <w:r>
        <w:t xml:space="preserve">    fflush(stdout);</w:t>
      </w:r>
    </w:p>
    <w:p w14:paraId="4C2BA737" w14:textId="77777777" w:rsidR="00F221F7" w:rsidRDefault="00D2264B">
      <w:pPr>
        <w:pStyle w:val="SourceCode"/>
      </w:pPr>
      <w:r>
        <w:t>}</w:t>
      </w:r>
    </w:p>
    <w:p w14:paraId="41BAC6A4" w14:textId="77777777" w:rsidR="00F221F7" w:rsidRDefault="00F221F7">
      <w:pPr>
        <w:pStyle w:val="SourceCode"/>
      </w:pPr>
    </w:p>
    <w:p w14:paraId="35635D5E" w14:textId="77777777" w:rsidR="00F221F7" w:rsidRDefault="00D2264B">
      <w:pPr>
        <w:pStyle w:val="SourceCode"/>
      </w:pPr>
      <w:r>
        <w:t>// Reads the file one line at a time and parses every line that is not</w:t>
      </w:r>
    </w:p>
    <w:p w14:paraId="4001A62E" w14:textId="77777777" w:rsidR="00F221F7" w:rsidRDefault="00D2264B">
      <w:pPr>
        <w:pStyle w:val="SourceCode"/>
      </w:pPr>
      <w:r>
        <w:t>// empty. Remember, one line at a time: fgets keeps the line ending, and</w:t>
      </w:r>
    </w:p>
    <w:p w14:paraId="1A51140C" w14:textId="77777777" w:rsidR="00F221F7" w:rsidRDefault="00D2264B">
      <w:pPr>
        <w:pStyle w:val="SourceCode"/>
      </w:pPr>
      <w:r>
        <w:t>// strcspn finds the first \r or \n, where '\0' cuts the line.</w:t>
      </w:r>
    </w:p>
    <w:p w14:paraId="337AC1F7" w14:textId="77777777" w:rsidR="00F221F7" w:rsidRDefault="00D2264B">
      <w:pPr>
        <w:pStyle w:val="SourceCode"/>
      </w:pPr>
      <w:r>
        <w:t>void load_inventory(const char *path) {</w:t>
      </w:r>
    </w:p>
    <w:p w14:paraId="076FDDA7" w14:textId="77777777" w:rsidR="00F221F7" w:rsidRDefault="00D2264B">
      <w:pPr>
        <w:pStyle w:val="SourceCode"/>
      </w:pPr>
      <w:r>
        <w:t xml:space="preserve">    FILE *file = fopen(path, "r");</w:t>
      </w:r>
    </w:p>
    <w:p w14:paraId="6996F6A1" w14:textId="77777777" w:rsidR="00F221F7" w:rsidRDefault="00D2264B">
      <w:pPr>
        <w:pStyle w:val="SourceCode"/>
      </w:pPr>
      <w:r>
        <w:t xml:space="preserve">    if (file == NULL) {</w:t>
      </w:r>
    </w:p>
    <w:p w14:paraId="5F8069B6" w14:textId="77777777" w:rsidR="00F221F7" w:rsidRDefault="00D2264B">
      <w:pPr>
        <w:pStyle w:val="SourceCode"/>
      </w:pPr>
      <w:r>
        <w:t xml:space="preserve">        fprintf(stderr, "Error: could not read %s\n", path);</w:t>
      </w:r>
    </w:p>
    <w:p w14:paraId="5C64422F" w14:textId="77777777" w:rsidR="00F221F7" w:rsidRDefault="00D2264B">
      <w:pPr>
        <w:pStyle w:val="SourceCode"/>
      </w:pPr>
      <w:r>
        <w:t xml:space="preserve">        return;</w:t>
      </w:r>
    </w:p>
    <w:p w14:paraId="0D4BE177" w14:textId="77777777" w:rsidR="00F221F7" w:rsidRDefault="00D2264B">
      <w:pPr>
        <w:pStyle w:val="SourceCode"/>
      </w:pPr>
      <w:r>
        <w:t xml:space="preserve">    }</w:t>
      </w:r>
    </w:p>
    <w:p w14:paraId="33154449" w14:textId="77777777" w:rsidR="00F221F7" w:rsidRDefault="00D2264B">
      <w:pPr>
        <w:pStyle w:val="SourceCode"/>
      </w:pPr>
      <w:r>
        <w:t xml:space="preserve">    char line[128];</w:t>
      </w:r>
    </w:p>
    <w:p w14:paraId="51E964E2" w14:textId="77777777" w:rsidR="00F221F7" w:rsidRDefault="00D2264B">
      <w:pPr>
        <w:pStyle w:val="SourceCode"/>
      </w:pPr>
      <w:r>
        <w:t xml:space="preserve">    while (fgets(line, sizeof line, file) != NULL) {</w:t>
      </w:r>
    </w:p>
    <w:p w14:paraId="01D00D12" w14:textId="77777777" w:rsidR="00F221F7" w:rsidRDefault="00D2264B">
      <w:pPr>
        <w:pStyle w:val="SourceCode"/>
      </w:pPr>
      <w:r>
        <w:t xml:space="preserve">        line[strcspn(line, "\r\n")] = '\0';</w:t>
      </w:r>
    </w:p>
    <w:p w14:paraId="25920C49" w14:textId="77777777" w:rsidR="00F221F7" w:rsidRDefault="00D2264B">
      <w:pPr>
        <w:pStyle w:val="SourceCode"/>
      </w:pPr>
      <w:r>
        <w:t xml:space="preserve">        if (strcmp(line, "") != 0) {</w:t>
      </w:r>
    </w:p>
    <w:p w14:paraId="6EEE0E75" w14:textId="77777777" w:rsidR="00F221F7" w:rsidRDefault="00D2264B">
      <w:pPr>
        <w:pStyle w:val="SourceCode"/>
      </w:pPr>
      <w:r>
        <w:t xml:space="preserve">            parse_record(line);</w:t>
      </w:r>
    </w:p>
    <w:p w14:paraId="3DAD895A" w14:textId="77777777" w:rsidR="00F221F7" w:rsidRDefault="00D2264B">
      <w:pPr>
        <w:pStyle w:val="SourceCode"/>
      </w:pPr>
      <w:r>
        <w:t xml:space="preserve">        }</w:t>
      </w:r>
    </w:p>
    <w:p w14:paraId="457B1C6F" w14:textId="77777777" w:rsidR="00F221F7" w:rsidRDefault="00D2264B">
      <w:pPr>
        <w:pStyle w:val="SourceCode"/>
      </w:pPr>
      <w:r>
        <w:t xml:space="preserve">    }</w:t>
      </w:r>
    </w:p>
    <w:p w14:paraId="1EFEA6E4" w14:textId="77777777" w:rsidR="00F221F7" w:rsidRDefault="00D2264B">
      <w:pPr>
        <w:pStyle w:val="SourceCode"/>
      </w:pPr>
      <w:r>
        <w:t xml:space="preserve">    fclose(file);</w:t>
      </w:r>
    </w:p>
    <w:p w14:paraId="2A554721" w14:textId="77777777" w:rsidR="00F221F7" w:rsidRDefault="00D2264B">
      <w:pPr>
        <w:pStyle w:val="SourceCode"/>
      </w:pPr>
      <w:r>
        <w:t>}</w:t>
      </w:r>
    </w:p>
    <w:p w14:paraId="24968FB6" w14:textId="77777777" w:rsidR="00F221F7" w:rsidRDefault="00F221F7">
      <w:pPr>
        <w:pStyle w:val="SourceCode"/>
      </w:pPr>
    </w:p>
    <w:p w14:paraId="3F1400F9" w14:textId="77777777" w:rsidR="00F221F7" w:rsidRDefault="00D2264B">
      <w:pPr>
        <w:pStyle w:val="SourceCode"/>
      </w:pPr>
      <w:r>
        <w:t>// Remember, main starts the program; 0 = success.</w:t>
      </w:r>
    </w:p>
    <w:p w14:paraId="7D7631B6" w14:textId="77777777" w:rsidR="00F221F7" w:rsidRDefault="00D2264B">
      <w:pPr>
        <w:pStyle w:val="SourceCode"/>
      </w:pPr>
      <w:r>
        <w:t>int main(void) {</w:t>
      </w:r>
    </w:p>
    <w:p w14:paraId="3A5E0A7B" w14:textId="77777777" w:rsidR="00F221F7" w:rsidRDefault="00D2264B">
      <w:pPr>
        <w:pStyle w:val="SourceCode"/>
        <w:keepNext/>
      </w:pPr>
      <w:r>
        <w:t xml:space="preserve">    load_inventory("inventory.txt");</w:t>
      </w:r>
    </w:p>
    <w:p w14:paraId="44C4D1CC" w14:textId="77777777" w:rsidR="00F221F7" w:rsidRDefault="00D2264B">
      <w:pPr>
        <w:pStyle w:val="SourceCode"/>
        <w:keepNext/>
      </w:pPr>
      <w:r>
        <w:t xml:space="preserve">    return 0;</w:t>
      </w:r>
    </w:p>
    <w:p w14:paraId="4DB15307" w14:textId="77777777" w:rsidR="00F221F7" w:rsidRDefault="00D2264B">
      <w:pPr>
        <w:pStyle w:val="SourceCode"/>
      </w:pPr>
      <w:r>
        <w:t>}</w:t>
      </w:r>
    </w:p>
    <w:p w14:paraId="26CB1E2B" w14:textId="77777777" w:rsidR="00F221F7" w:rsidRDefault="00F221F7">
      <w:pPr>
        <w:keepNext/>
      </w:pPr>
    </w:p>
    <w:p w14:paraId="59511D4E" w14:textId="77777777" w:rsidR="00F221F7" w:rsidRDefault="00D2264B">
      <w:pPr>
        <w:pStyle w:val="Heading3"/>
      </w:pPr>
      <w:r>
        <w:t>Windows PowerShell Basic Build and Run</w:t>
      </w:r>
    </w:p>
    <w:p w14:paraId="17DE1055" w14:textId="77777777" w:rsidR="00F221F7" w:rsidRDefault="00D2264B">
      <w:pPr>
        <w:pStyle w:val="CommandBlock"/>
        <w:keepNext/>
      </w:pPr>
      <w:r>
        <w:t>gcc -std=c17 -Wall -Wextra -Wpedantic -Werror -g `</w:t>
      </w:r>
    </w:p>
    <w:p w14:paraId="3D253BEF" w14:textId="77777777" w:rsidR="00F221F7" w:rsidRDefault="00D2264B">
      <w:pPr>
        <w:pStyle w:val="CommandBlock"/>
        <w:keepNext/>
      </w:pPr>
      <w:r>
        <w:t xml:space="preserve">    .\c\basic_loader.c -o .\c\basic-loader.exe</w:t>
      </w:r>
    </w:p>
    <w:p w14:paraId="58791C5C" w14:textId="77777777" w:rsidR="00F221F7" w:rsidRDefault="00D2264B">
      <w:pPr>
        <w:pStyle w:val="CommandBlock"/>
        <w:keepNext/>
      </w:pPr>
      <w:r>
        <w:t>.\c\basic-loader.exe</w:t>
      </w:r>
    </w:p>
    <w:p w14:paraId="3941DBC6" w14:textId="77777777" w:rsidR="00F221F7" w:rsidRDefault="00D2264B">
      <w:pPr>
        <w:pStyle w:val="CommandBlock"/>
      </w:pPr>
      <w:r>
        <w:t>$LASTEXITCODE</w:t>
      </w:r>
    </w:p>
    <w:p w14:paraId="2E99196A" w14:textId="77777777" w:rsidR="00F221F7" w:rsidRDefault="00F221F7">
      <w:pPr>
        <w:keepNext/>
      </w:pPr>
    </w:p>
    <w:p w14:paraId="4270D338" w14:textId="77777777" w:rsidR="00F221F7" w:rsidRDefault="00D2264B">
      <w:pPr>
        <w:pStyle w:val="Heading3"/>
      </w:pPr>
      <w:r>
        <w:t>Linux or macOS Basic Build and Run</w:t>
      </w:r>
    </w:p>
    <w:p w14:paraId="7D63F1C4" w14:textId="77777777" w:rsidR="00F221F7" w:rsidRDefault="00D2264B">
      <w:pPr>
        <w:pStyle w:val="CommandBlock"/>
        <w:keepNext/>
      </w:pPr>
      <w:r>
        <w:t>gcc -std=c17 -Wall -Wextra -Wpedantic -Werror -g \</w:t>
      </w:r>
    </w:p>
    <w:p w14:paraId="7E3EF804" w14:textId="77777777" w:rsidR="00F221F7" w:rsidRDefault="00D2264B">
      <w:pPr>
        <w:pStyle w:val="CommandBlock"/>
        <w:keepNext/>
      </w:pPr>
      <w:r>
        <w:t xml:space="preserve">    ./c/basic_loader.c -o ./c/basic-loader</w:t>
      </w:r>
    </w:p>
    <w:p w14:paraId="50BDAF8F" w14:textId="77777777" w:rsidR="00F221F7" w:rsidRDefault="00D2264B">
      <w:pPr>
        <w:pStyle w:val="CommandBlock"/>
        <w:keepNext/>
      </w:pPr>
      <w:r>
        <w:t>./c/basic-loader</w:t>
      </w:r>
    </w:p>
    <w:p w14:paraId="1804CF67" w14:textId="77777777" w:rsidR="00F221F7" w:rsidRDefault="00D2264B">
      <w:pPr>
        <w:pStyle w:val="CommandBlock"/>
      </w:pPr>
      <w:r>
        <w:t>echo $?</w:t>
      </w:r>
    </w:p>
    <w:p w14:paraId="0B955CB7" w14:textId="77777777" w:rsidR="00F221F7" w:rsidRDefault="00F221F7">
      <w:pPr>
        <w:keepNext/>
      </w:pPr>
    </w:p>
    <w:p w14:paraId="7C129817" w14:textId="77777777" w:rsidR="00F221F7" w:rsidRDefault="00D2264B">
      <w:pPr>
        <w:pStyle w:val="Heading3"/>
      </w:pPr>
      <w:r>
        <w:t>Check Your Results</w:t>
      </w:r>
    </w:p>
    <w:p w14:paraId="7061B2B9" w14:textId="77777777" w:rsidR="00F221F7" w:rsidRDefault="00D2264B">
      <w:pPr>
        <w:keepNext/>
      </w:pPr>
      <w:r>
        <w:t>The build succeeds with no warnings: the defect is in the data, not in the code the compiler checks. Your screen must show exactly these two lines, then nothing more, and then the exit code. $LASTEXITCODE must print -1073741819 (Linux and macOS print a different number with echo $?).</w:t>
      </w:r>
    </w:p>
    <w:p w14:paraId="6F125386" w14:textId="77777777" w:rsidR="00F221F7" w:rsidRDefault="00F221F7">
      <w:pPr>
        <w:keepNext/>
      </w:pPr>
    </w:p>
    <w:p w14:paraId="2D1B204F" w14:textId="77777777" w:rsidR="00F221F7" w:rsidRDefault="00D2264B">
      <w:pPr>
        <w:pStyle w:val="RequiredOutput"/>
        <w:keepNext/>
      </w:pPr>
      <w:r>
        <w:t>Loaded: web-01 production 443</w:t>
      </w:r>
    </w:p>
    <w:p w14:paraId="04B34E72" w14:textId="77777777" w:rsidR="00F221F7" w:rsidRDefault="00D2264B">
      <w:pPr>
        <w:pStyle w:val="RequiredOutput"/>
      </w:pPr>
      <w:r>
        <w:t>Loaded: web-02 staging 8443</w:t>
      </w:r>
    </w:p>
    <w:p w14:paraId="6DD5136C" w14:textId="77777777" w:rsidR="00F221F7" w:rsidRDefault="00F221F7">
      <w:pPr>
        <w:keepNext/>
      </w:pPr>
    </w:p>
    <w:p w14:paraId="2257164A" w14:textId="77777777" w:rsidR="00F221F7" w:rsidRDefault="00D2264B">
      <w:pPr>
        <w:pStyle w:val="ListBullet"/>
      </w:pPr>
      <w:r>
        <w:t>The two Loaded lines prove that lines 1 and 2 were read, split, and converted: the program got that far.</w:t>
      </w:r>
    </w:p>
    <w:p w14:paraId="01FED8B2" w14:textId="77777777" w:rsidR="00F221F7" w:rsidRDefault="00D2264B">
      <w:pPr>
        <w:pStyle w:val="ListBullet"/>
      </w:pPr>
      <w:r>
        <w:t>Nothing else is printed. -1073741819, from $LASTEXITCODE, is the code Windows gives a program it stopped for reading memory it does not own: 0xC0000005, an access violation. C itself says nothing, so the next step is the debugger.</w:t>
      </w:r>
    </w:p>
    <w:p w14:paraId="28CBE6E7" w14:textId="77777777" w:rsidR="00F221F7" w:rsidRDefault="00D2264B">
      <w:pPr>
        <w:pStyle w:val="ListBullet"/>
      </w:pPr>
      <w:r>
        <w:t>The program flushes after each Loaded line. Without fflush, the lines could still be waiting in the output buffer when Windows stops the program, and they would be lost: a crash can hide output that was already printed.</w:t>
      </w:r>
    </w:p>
    <w:p w14:paraId="3165F547" w14:textId="77777777" w:rsidR="00F221F7" w:rsidRDefault="00D2264B">
      <w:pPr>
        <w:pStyle w:val="ListBullet"/>
      </w:pPr>
      <w:r>
        <w:t>If both Loaded lines are missing and the exit code is still -1073741819, check that parse_record calls fflush(stdout) after printf.</w:t>
      </w:r>
    </w:p>
    <w:p w14:paraId="2F7F689B" w14:textId="77777777" w:rsidR="00F221F7" w:rsidRDefault="00F221F7">
      <w:pPr>
        <w:keepNext/>
      </w:pPr>
    </w:p>
    <w:p w14:paraId="45DCC48C" w14:textId="77777777" w:rsidR="00F221F7" w:rsidRDefault="00D2264B">
      <w:pPr>
        <w:pStyle w:val="Heading3"/>
      </w:pPr>
      <w:r>
        <w:t>Windows PowerShell Basic Backtrace</w:t>
      </w:r>
    </w:p>
    <w:p w14:paraId="416CF837" w14:textId="77777777" w:rsidR="00F221F7" w:rsidRDefault="00D2264B">
      <w:pPr>
        <w:keepNext/>
      </w:pPr>
      <w:r>
        <w:t>Now run the same program under gdb. Remember, -batch -ex runs the commands you would type, in order, and then quits; run starts the program, and backtrace shows the call chain. When the program fails, gdb stops it and keeps it in memory, so backtrace shows the frames at that moment. Your gdb prints more lines than the excerpt below: thread lines, and a line that repeats frame #0.</w:t>
      </w:r>
    </w:p>
    <w:p w14:paraId="0C7B2928" w14:textId="77777777" w:rsidR="00F221F7" w:rsidRDefault="00F221F7">
      <w:pPr>
        <w:keepNext/>
      </w:pPr>
    </w:p>
    <w:p w14:paraId="6BE68878" w14:textId="77777777" w:rsidR="00F221F7" w:rsidRDefault="00D2264B">
      <w:pPr>
        <w:pStyle w:val="CommandBlock"/>
      </w:pPr>
      <w:r>
        <w:t>gdb -batch -ex run -ex backtrace .\c\basic-loader.exe</w:t>
      </w:r>
    </w:p>
    <w:p w14:paraId="060E527E" w14:textId="77777777" w:rsidR="00F221F7" w:rsidRDefault="00F221F7">
      <w:pPr>
        <w:keepNext/>
      </w:pPr>
    </w:p>
    <w:p w14:paraId="6E7F58A7" w14:textId="77777777" w:rsidR="00F221F7" w:rsidRDefault="00D2264B">
      <w:pPr>
        <w:pStyle w:val="Heading3"/>
      </w:pPr>
      <w:r>
        <w:t>Linux or macOS Basic Backtrace</w:t>
      </w:r>
    </w:p>
    <w:p w14:paraId="2678F74E" w14:textId="77777777" w:rsidR="00F221F7" w:rsidRDefault="00D2264B">
      <w:pPr>
        <w:pStyle w:val="CommandBlock"/>
      </w:pPr>
      <w:r>
        <w:t>gdb -batch -ex run -ex backtrace ./c/basic-loader</w:t>
      </w:r>
    </w:p>
    <w:p w14:paraId="09B42FE6" w14:textId="77777777" w:rsidR="00F221F7" w:rsidRDefault="00F221F7">
      <w:pPr>
        <w:keepNext/>
      </w:pPr>
    </w:p>
    <w:p w14:paraId="609E45BF" w14:textId="77777777" w:rsidR="00F221F7" w:rsidRDefault="00D2264B">
      <w:pPr>
        <w:pStyle w:val="Heading3"/>
      </w:pPr>
      <w:r>
        <w:t>Check Your Results for the Backtrace</w:t>
      </w:r>
    </w:p>
    <w:p w14:paraId="32E69D42" w14:textId="77777777" w:rsidR="00F221F7" w:rsidRDefault="00D2264B">
      <w:pPr>
        <w:keepNext/>
      </w:pPr>
      <w:r>
        <w:t>Your gdb must print these lines in this order. &lt;address&gt; stands for a hexadecimal address such as 0x00007ff6b1c014e8, which differs on every computer and often on every run, and (...) for arguments left out to fit the page.</w:t>
      </w:r>
    </w:p>
    <w:p w14:paraId="542BC3E4" w14:textId="77777777" w:rsidR="00F221F7" w:rsidRDefault="00F221F7">
      <w:pPr>
        <w:keepNext/>
      </w:pPr>
    </w:p>
    <w:p w14:paraId="2E06F6A5" w14:textId="77777777" w:rsidR="00F221F7" w:rsidRDefault="00D2264B">
      <w:pPr>
        <w:pStyle w:val="RequiredOutput"/>
        <w:keepNext/>
      </w:pPr>
      <w:r>
        <w:t>Thread 1 received signal SIGSEGV, Segmentation fault.</w:t>
      </w:r>
    </w:p>
    <w:p w14:paraId="5C30D23C" w14:textId="77777777" w:rsidR="00F221F7" w:rsidRDefault="00D2264B">
      <w:pPr>
        <w:pStyle w:val="RequiredOutput"/>
        <w:keepNext/>
      </w:pPr>
      <w:r>
        <w:t>#0  &lt;address&gt; in ucrtbase!strlen () from C:/WINDOWS/System32/ucrtbase.dll</w:t>
      </w:r>
    </w:p>
    <w:p w14:paraId="57FE2DC6" w14:textId="77777777" w:rsidR="00F221F7" w:rsidRDefault="00D2264B">
      <w:pPr>
        <w:pStyle w:val="RequiredOutput"/>
        <w:keepNext/>
      </w:pPr>
      <w:r>
        <w:t>#1  &lt;address&gt; in trim_text (field_text=0x0) at ./c/basic_loader.c:17</w:t>
      </w:r>
    </w:p>
    <w:p w14:paraId="4D2EE6EF" w14:textId="77777777" w:rsidR="00F221F7" w:rsidRDefault="00D2264B">
      <w:pPr>
        <w:pStyle w:val="RequiredOutput"/>
        <w:keepNext/>
      </w:pPr>
      <w:r>
        <w:t>#2  &lt;address&gt; in parse_port (fields=&lt;address&gt;) at ./c/basic_loader.c:32</w:t>
      </w:r>
    </w:p>
    <w:p w14:paraId="1B5E4F25" w14:textId="77777777" w:rsidR="00F221F7" w:rsidRDefault="00D2264B">
      <w:pPr>
        <w:pStyle w:val="RequiredOutput"/>
        <w:keepNext/>
      </w:pPr>
      <w:r>
        <w:t>#3  &lt;address&gt; in parse_record (line=&lt;address&gt; "db-01") at ./c/basic_loader.c:45</w:t>
      </w:r>
    </w:p>
    <w:p w14:paraId="0C0EFCA3" w14:textId="77777777" w:rsidR="00F221F7" w:rsidRDefault="00D2264B">
      <w:pPr>
        <w:pStyle w:val="RequiredOutput"/>
        <w:keepNext/>
      </w:pPr>
      <w:r>
        <w:t>#4  &lt;address&gt; in load_inventory (...) at ./c/basic_loader.c:65</w:t>
      </w:r>
    </w:p>
    <w:p w14:paraId="35FEA38D" w14:textId="77777777" w:rsidR="00F221F7" w:rsidRDefault="00D2264B">
      <w:pPr>
        <w:pStyle w:val="RequiredOutput"/>
      </w:pPr>
      <w:r>
        <w:t>#5  &lt;address&gt; in main () at ./c/basic_loader.c:73</w:t>
      </w:r>
    </w:p>
    <w:p w14:paraId="04D523C1" w14:textId="77777777" w:rsidR="00F221F7" w:rsidRDefault="00F221F7">
      <w:pPr>
        <w:keepNext/>
      </w:pPr>
    </w:p>
    <w:p w14:paraId="7FC95A2F" w14:textId="77777777" w:rsidR="00F221F7" w:rsidRDefault="00D2264B">
      <w:pPr>
        <w:pStyle w:val="ListBullet"/>
      </w:pPr>
      <w:r>
        <w:t>If backtrace prints No stack., the program ended without failing: check that inventory.txt has the two-field line db-01|production. If the frames show no file and line, the program was built without -g.</w:t>
      </w:r>
    </w:p>
    <w:p w14:paraId="6A95AA51" w14:textId="77777777" w:rsidR="00F221F7" w:rsidRDefault="00F221F7">
      <w:pPr>
        <w:keepNext/>
      </w:pPr>
    </w:p>
    <w:p w14:paraId="0AB3DF56" w14:textId="77777777" w:rsidR="00F221F7" w:rsidRDefault="00D2264B">
      <w:pPr>
        <w:pStyle w:val="Heading3"/>
      </w:pPr>
      <w:r>
        <w:t>Read the Trace</w:t>
      </w:r>
    </w:p>
    <w:p w14:paraId="318BAE06" w14:textId="77777777" w:rsidR="00F221F7" w:rsidRDefault="00D2264B">
      <w:pPr>
        <w:pStyle w:val="ListBullet"/>
      </w:pPr>
      <w:r>
        <w:t>Thread 1 received signal SIGSEGV, Segmentation fault. is the failure: SIGSEGV is gdb's name for a read of memory the program does not own (Windows calls it an access violation). Signals are Volume 2, Chapter 6, Lesson 6.1: Signal Basics.</w:t>
      </w:r>
    </w:p>
    <w:p w14:paraId="569FF678" w14:textId="77777777" w:rsidR="00F221F7" w:rsidRDefault="00D2264B">
      <w:pPr>
        <w:pStyle w:val="ListBullet"/>
      </w:pPr>
      <w:r>
        <w:t>Frame #0 is where the program stopped: ucrtbase!strlen, inside ucrtbase.dll, Windows' C library. It has no file or line of yours, so it is not your code: skip it.</w:t>
      </w:r>
    </w:p>
    <w:p w14:paraId="51BF2EB6" w14:textId="77777777" w:rsidR="00F221F7" w:rsidRDefault="00D2264B">
      <w:pPr>
        <w:pStyle w:val="ListBullet"/>
      </w:pPr>
      <w:r>
        <w:t>Frame #1 is the first frame that is your code: trim_text, at the line that calls strlen. gdb also shows each frame's arguments, and field_text=0x0 is the evidence: the address 0, NULL, the value strtok returns when no field is left.</w:t>
      </w:r>
    </w:p>
    <w:p w14:paraId="2E6FE325" w14:textId="77777777" w:rsidR="00F221F7" w:rsidRDefault="00D2264B">
      <w:pPr>
        <w:pStyle w:val="ListBullet"/>
      </w:pPr>
      <w:r>
        <w:t>Read on toward main: #2 parse_port called trim_text with fields[2]; #3 parse_record called parse_port, and its line is "db-01", because strtok has cut the line at the first |; #4 load_inventory called parse_record; #5 main called load_inventory.</w:t>
      </w:r>
    </w:p>
    <w:p w14:paraId="1569D2EB" w14:textId="77777777" w:rsidR="00F221F7" w:rsidRDefault="00D2264B">
      <w:pPr>
        <w:pStyle w:val="ListBullet"/>
      </w:pPr>
      <w:r>
        <w:t>So the failure is in trim_text, but the cause is in parse_record, which filled fields[2] with strtok's NULL and never checked it. The repair goes where the bad value was made, not where it was used.</w:t>
      </w:r>
    </w:p>
    <w:p w14:paraId="17CD37FF" w14:textId="77777777" w:rsidR="00F221F7" w:rsidRDefault="00F221F7">
      <w:pPr>
        <w:keepNext/>
      </w:pPr>
    </w:p>
    <w:p w14:paraId="36E9F513" w14:textId="77777777" w:rsidR="00F221F7" w:rsidRDefault="00F221F7">
      <w:pPr>
        <w:keepNext/>
      </w:pPr>
    </w:p>
    <w:p w14:paraId="486B9FA9" w14:textId="77777777" w:rsidR="00F221F7" w:rsidRDefault="00D2264B">
      <w:pPr>
        <w:pStyle w:val="Heading2"/>
      </w:pPr>
      <w:r>
        <w:t>Production-Minded Implementation</w:t>
      </w:r>
    </w:p>
    <w:p w14:paraId="63D8F45A" w14:textId="77777777" w:rsidR="00F221F7" w:rsidRDefault="00D2264B">
      <w:r>
        <w:t xml:space="preserve">The repair, and the habit that goes with it. parse_record counts the fields strtok returns and refuses a line without exactly FIELD_COUNT (3); C has no exceptions, so it writes the message into the problem buffer main passed down and returns 1, and load_inventory stops and returns 1 too. main is the top: it logs the message and prints the one Error line. The program still stops at line 3, because line 3 really is broken, but now it says which line and why, in one plain line, instead of crashing silently. C </w:t>
      </w:r>
      <w:r>
        <w:t>has no trace to keep, so the log keeps the message, with its line number.</w:t>
      </w:r>
    </w:p>
    <w:p w14:paraId="1523185C" w14:textId="77777777" w:rsidR="00F221F7" w:rsidRDefault="00F221F7">
      <w:pPr>
        <w:keepNext/>
      </w:pPr>
    </w:p>
    <w:p w14:paraId="7E6A37F7" w14:textId="77777777" w:rsidR="00F221F7" w:rsidRDefault="00D2264B">
      <w:pPr>
        <w:pStyle w:val="Heading3"/>
      </w:pPr>
      <w:r>
        <w:t>c/inventory_loader.c</w:t>
      </w:r>
    </w:p>
    <w:p w14:paraId="4BF207EC" w14:textId="77777777" w:rsidR="00F221F7" w:rsidRDefault="00D2264B">
      <w:pPr>
        <w:pStyle w:val="SourceCode"/>
        <w:keepNext/>
      </w:pPr>
      <w:r>
        <w:t>// The repaired loader: parse_record checks the field count, and main</w:t>
      </w:r>
    </w:p>
    <w:p w14:paraId="1F26D90E" w14:textId="77777777" w:rsidR="00F221F7" w:rsidRDefault="00D2264B">
      <w:pPr>
        <w:pStyle w:val="SourceCode"/>
        <w:keepNext/>
      </w:pPr>
      <w:r>
        <w:t>// handles every failure at the top, shows one Error line, and logs it.</w:t>
      </w:r>
    </w:p>
    <w:p w14:paraId="3061AC47" w14:textId="77777777" w:rsidR="00F221F7" w:rsidRDefault="00D2264B">
      <w:pPr>
        <w:pStyle w:val="SourceCode"/>
      </w:pPr>
      <w:r>
        <w:t>// Remember, #include adds the declarations we need; time.h gives time,</w:t>
      </w:r>
    </w:p>
    <w:p w14:paraId="2E1AF07E" w14:textId="77777777" w:rsidR="00F221F7" w:rsidRDefault="00D2264B">
      <w:pPr>
        <w:pStyle w:val="SourceCode"/>
      </w:pPr>
      <w:r>
        <w:t>// gmtime, and strftime for the log's timestamp.</w:t>
      </w:r>
    </w:p>
    <w:p w14:paraId="5A88DD4D" w14:textId="77777777" w:rsidR="00F221F7" w:rsidRDefault="00D2264B">
      <w:pPr>
        <w:pStyle w:val="SourceCode"/>
      </w:pPr>
      <w:r>
        <w:t>#include &lt;ctype.h&gt;</w:t>
      </w:r>
    </w:p>
    <w:p w14:paraId="4F9EB068" w14:textId="77777777" w:rsidR="00F221F7" w:rsidRDefault="00D2264B">
      <w:pPr>
        <w:pStyle w:val="SourceCode"/>
      </w:pPr>
      <w:r>
        <w:t>#include &lt;stdio.h&gt;</w:t>
      </w:r>
    </w:p>
    <w:p w14:paraId="15E27308" w14:textId="77777777" w:rsidR="00F221F7" w:rsidRDefault="00D2264B">
      <w:pPr>
        <w:pStyle w:val="SourceCode"/>
      </w:pPr>
      <w:r>
        <w:t>#include &lt;stdlib.h&gt;</w:t>
      </w:r>
    </w:p>
    <w:p w14:paraId="2B63A6F1" w14:textId="77777777" w:rsidR="00F221F7" w:rsidRDefault="00D2264B">
      <w:pPr>
        <w:pStyle w:val="SourceCode"/>
      </w:pPr>
      <w:r>
        <w:t>#include &lt;string.h&gt;</w:t>
      </w:r>
    </w:p>
    <w:p w14:paraId="29082566" w14:textId="77777777" w:rsidR="00F221F7" w:rsidRDefault="00D2264B">
      <w:pPr>
        <w:pStyle w:val="SourceCode"/>
      </w:pPr>
      <w:r>
        <w:t>#include &lt;time.h&gt;</w:t>
      </w:r>
    </w:p>
    <w:p w14:paraId="388F7639" w14:textId="77777777" w:rsidR="00F221F7" w:rsidRDefault="00F221F7">
      <w:pPr>
        <w:pStyle w:val="SourceCode"/>
      </w:pPr>
    </w:p>
    <w:p w14:paraId="72B73D13" w14:textId="77777777" w:rsidR="00F221F7" w:rsidRDefault="00D2264B">
      <w:pPr>
        <w:pStyle w:val="SourceCode"/>
      </w:pPr>
      <w:r>
        <w:t>// A good record has three fields: host name, environment, and port.</w:t>
      </w:r>
    </w:p>
    <w:p w14:paraId="7AAEEFF8" w14:textId="77777777" w:rsidR="00F221F7" w:rsidRDefault="00D2264B">
      <w:pPr>
        <w:pStyle w:val="SourceCode"/>
      </w:pPr>
      <w:r>
        <w:t>#define FIELD_COUNT 3</w:t>
      </w:r>
    </w:p>
    <w:p w14:paraId="2438F6DB" w14:textId="77777777" w:rsidR="00F221F7" w:rsidRDefault="00F221F7">
      <w:pPr>
        <w:pStyle w:val="SourceCode"/>
      </w:pPr>
    </w:p>
    <w:p w14:paraId="3862E97B" w14:textId="77777777" w:rsidR="00F221F7" w:rsidRDefault="00D2264B">
      <w:pPr>
        <w:pStyle w:val="SourceCode"/>
      </w:pPr>
      <w:r>
        <w:t>// Appends one ERROR line to the log. C has no exceptions and no stack</w:t>
      </w:r>
    </w:p>
    <w:p w14:paraId="45A3D6D2" w14:textId="77777777" w:rsidR="00F221F7" w:rsidRDefault="00D2264B">
      <w:pPr>
        <w:pStyle w:val="SourceCode"/>
      </w:pPr>
      <w:r>
        <w:t>// trace to keep, so the message, with the line number in it, is the whole</w:t>
      </w:r>
    </w:p>
    <w:p w14:paraId="3975068A" w14:textId="77777777" w:rsidR="00F221F7" w:rsidRDefault="00D2264B">
      <w:pPr>
        <w:pStyle w:val="SourceCode"/>
      </w:pPr>
      <w:r>
        <w:t>// record. Remember, one event, one log line: time, level, message. The time</w:t>
      </w:r>
    </w:p>
    <w:p w14:paraId="5988A436" w14:textId="77777777" w:rsidR="00F221F7" w:rsidRDefault="00D2264B">
      <w:pPr>
        <w:pStyle w:val="SourceCode"/>
      </w:pPr>
      <w:r>
        <w:t>// is UTC with T and Z: strftime fills the pattern with gmtime's UTC parts.</w:t>
      </w:r>
    </w:p>
    <w:p w14:paraId="6A10A1C7" w14:textId="77777777" w:rsidR="00F221F7" w:rsidRDefault="00D2264B">
      <w:pPr>
        <w:pStyle w:val="SourceCode"/>
      </w:pPr>
      <w:r>
        <w:t>// Remember, "ab" appends in binary mode and creates a missing log.</w:t>
      </w:r>
    </w:p>
    <w:p w14:paraId="1B1B3A4B" w14:textId="77777777" w:rsidR="00F221F7" w:rsidRDefault="00D2264B">
      <w:pPr>
        <w:pStyle w:val="SourceCode"/>
      </w:pPr>
      <w:r>
        <w:t>void log_error(const char *message) {</w:t>
      </w:r>
    </w:p>
    <w:p w14:paraId="7E981167" w14:textId="77777777" w:rsidR="00F221F7" w:rsidRDefault="00D2264B">
      <w:pPr>
        <w:pStyle w:val="SourceCode"/>
      </w:pPr>
      <w:r>
        <w:t xml:space="preserve">    char timestamp[32] = "";</w:t>
      </w:r>
    </w:p>
    <w:p w14:paraId="2AE0AB88" w14:textId="77777777" w:rsidR="00F221F7" w:rsidRDefault="00D2264B">
      <w:pPr>
        <w:pStyle w:val="SourceCode"/>
      </w:pPr>
      <w:r>
        <w:t xml:space="preserve">    time_t now = time(NULL);</w:t>
      </w:r>
    </w:p>
    <w:p w14:paraId="082157DA" w14:textId="77777777" w:rsidR="00F221F7" w:rsidRDefault="00D2264B">
      <w:pPr>
        <w:pStyle w:val="SourceCode"/>
      </w:pPr>
      <w:r>
        <w:t xml:space="preserve">    strftime(timestamp, sizeof timestamp, "%Y-%m-%dT%H:%M:%SZ",</w:t>
      </w:r>
    </w:p>
    <w:p w14:paraId="0233F8B3" w14:textId="77777777" w:rsidR="00F221F7" w:rsidRDefault="00D2264B">
      <w:pPr>
        <w:pStyle w:val="SourceCode"/>
      </w:pPr>
      <w:r>
        <w:t xml:space="preserve">             gmtime(&amp;now));</w:t>
      </w:r>
    </w:p>
    <w:p w14:paraId="1ED8AED7" w14:textId="77777777" w:rsidR="00F221F7" w:rsidRDefault="00D2264B">
      <w:pPr>
        <w:pStyle w:val="SourceCode"/>
      </w:pPr>
      <w:r>
        <w:t xml:space="preserve">    FILE *file = fopen("c/inventory_loader.log", "ab");</w:t>
      </w:r>
    </w:p>
    <w:p w14:paraId="79B83057" w14:textId="77777777" w:rsidR="00F221F7" w:rsidRDefault="00D2264B">
      <w:pPr>
        <w:pStyle w:val="SourceCode"/>
      </w:pPr>
      <w:r>
        <w:t xml:space="preserve">    if (file == NULL) {</w:t>
      </w:r>
    </w:p>
    <w:p w14:paraId="2A238054" w14:textId="77777777" w:rsidR="00F221F7" w:rsidRDefault="00D2264B">
      <w:pPr>
        <w:pStyle w:val="SourceCode"/>
      </w:pPr>
      <w:r>
        <w:t xml:space="preserve">        fprintf(stderr, "Error: could not write c/inventory_loader.log\n");</w:t>
      </w:r>
    </w:p>
    <w:p w14:paraId="2EFEE0C5" w14:textId="77777777" w:rsidR="00F221F7" w:rsidRDefault="00D2264B">
      <w:pPr>
        <w:pStyle w:val="SourceCode"/>
      </w:pPr>
      <w:r>
        <w:t xml:space="preserve">        return;</w:t>
      </w:r>
    </w:p>
    <w:p w14:paraId="0301BFA2" w14:textId="77777777" w:rsidR="00F221F7" w:rsidRDefault="00D2264B">
      <w:pPr>
        <w:pStyle w:val="SourceCode"/>
      </w:pPr>
      <w:r>
        <w:t xml:space="preserve">    }</w:t>
      </w:r>
    </w:p>
    <w:p w14:paraId="75216A10" w14:textId="77777777" w:rsidR="00F221F7" w:rsidRDefault="00D2264B">
      <w:pPr>
        <w:pStyle w:val="SourceCode"/>
      </w:pPr>
      <w:r>
        <w:t xml:space="preserve">    fprintf(file, "%s | ERROR | %s\n", timestamp, message);</w:t>
      </w:r>
    </w:p>
    <w:p w14:paraId="1DEEDB35" w14:textId="77777777" w:rsidR="00F221F7" w:rsidRDefault="00D2264B">
      <w:pPr>
        <w:pStyle w:val="SourceCode"/>
      </w:pPr>
      <w:r>
        <w:t xml:space="preserve">    fclose(file);</w:t>
      </w:r>
    </w:p>
    <w:p w14:paraId="6F5C4051" w14:textId="77777777" w:rsidR="00F221F7" w:rsidRDefault="00D2264B">
      <w:pPr>
        <w:pStyle w:val="SourceCode"/>
      </w:pPr>
      <w:r>
        <w:t>}</w:t>
      </w:r>
    </w:p>
    <w:p w14:paraId="411C48E1" w14:textId="77777777" w:rsidR="00F221F7" w:rsidRDefault="00F221F7">
      <w:pPr>
        <w:pStyle w:val="SourceCode"/>
      </w:pPr>
    </w:p>
    <w:p w14:paraId="7524B77A" w14:textId="77777777" w:rsidR="00F221F7" w:rsidRDefault="00D2264B">
      <w:pPr>
        <w:pStyle w:val="SourceCode"/>
      </w:pPr>
      <w:r>
        <w:t>// Remember, trim padded fields, and (unsigned char) for ctype.</w:t>
      </w:r>
    </w:p>
    <w:p w14:paraId="1C9FB810" w14:textId="77777777" w:rsidR="00F221F7" w:rsidRDefault="00D2264B">
      <w:pPr>
        <w:pStyle w:val="SourceCode"/>
      </w:pPr>
      <w:r>
        <w:t>char *trim_text(char *field_text) {</w:t>
      </w:r>
    </w:p>
    <w:p w14:paraId="3664F14A" w14:textId="77777777" w:rsidR="00F221F7" w:rsidRDefault="00D2264B">
      <w:pPr>
        <w:pStyle w:val="SourceCode"/>
      </w:pPr>
      <w:r>
        <w:t xml:space="preserve">    int end = strlen(field_text);</w:t>
      </w:r>
    </w:p>
    <w:p w14:paraId="5989758E" w14:textId="77777777" w:rsidR="00F221F7" w:rsidRDefault="00D2264B">
      <w:pPr>
        <w:pStyle w:val="SourceCode"/>
      </w:pPr>
      <w:r>
        <w:t xml:space="preserve">    while (end &gt; 0 &amp;&amp; isspace((unsigned char)field_text[end - 1])) {</w:t>
      </w:r>
    </w:p>
    <w:p w14:paraId="096FA1FB" w14:textId="77777777" w:rsidR="00F221F7" w:rsidRDefault="00D2264B">
      <w:pPr>
        <w:pStyle w:val="SourceCode"/>
      </w:pPr>
      <w:r>
        <w:t xml:space="preserve">        end = end - 1;</w:t>
      </w:r>
    </w:p>
    <w:p w14:paraId="1AA5C20C" w14:textId="77777777" w:rsidR="00F221F7" w:rsidRDefault="00D2264B">
      <w:pPr>
        <w:pStyle w:val="SourceCode"/>
      </w:pPr>
      <w:r>
        <w:t xml:space="preserve">        field_text[end] = '\0';</w:t>
      </w:r>
    </w:p>
    <w:p w14:paraId="6412121C" w14:textId="77777777" w:rsidR="00F221F7" w:rsidRDefault="00D2264B">
      <w:pPr>
        <w:pStyle w:val="SourceCode"/>
      </w:pPr>
      <w:r>
        <w:t xml:space="preserve">    }</w:t>
      </w:r>
    </w:p>
    <w:p w14:paraId="244DAE84" w14:textId="77777777" w:rsidR="00F221F7" w:rsidRDefault="00D2264B">
      <w:pPr>
        <w:pStyle w:val="SourceCode"/>
      </w:pPr>
      <w:r>
        <w:t xml:space="preserve">    int start = 0;</w:t>
      </w:r>
    </w:p>
    <w:p w14:paraId="532CB879" w14:textId="77777777" w:rsidR="00F221F7" w:rsidRDefault="00D2264B">
      <w:pPr>
        <w:pStyle w:val="SourceCode"/>
      </w:pPr>
      <w:r>
        <w:t xml:space="preserve">    while (isspace((unsigned char)field_text[start])) {</w:t>
      </w:r>
    </w:p>
    <w:p w14:paraId="75ADCE79" w14:textId="77777777" w:rsidR="00F221F7" w:rsidRDefault="00D2264B">
      <w:pPr>
        <w:pStyle w:val="SourceCode"/>
      </w:pPr>
      <w:r>
        <w:t xml:space="preserve">        start = start + 1;</w:t>
      </w:r>
    </w:p>
    <w:p w14:paraId="27D6F3F7" w14:textId="77777777" w:rsidR="00F221F7" w:rsidRDefault="00D2264B">
      <w:pPr>
        <w:pStyle w:val="SourceCode"/>
      </w:pPr>
      <w:r>
        <w:t xml:space="preserve">    }</w:t>
      </w:r>
    </w:p>
    <w:p w14:paraId="7C5A15E1" w14:textId="77777777" w:rsidR="00F221F7" w:rsidRDefault="00D2264B">
      <w:pPr>
        <w:pStyle w:val="SourceCode"/>
      </w:pPr>
      <w:r>
        <w:t xml:space="preserve">    return &amp;field_text[start];</w:t>
      </w:r>
    </w:p>
    <w:p w14:paraId="27066010" w14:textId="77777777" w:rsidR="00F221F7" w:rsidRDefault="00D2264B">
      <w:pPr>
        <w:pStyle w:val="SourceCode"/>
      </w:pPr>
      <w:r>
        <w:t>}</w:t>
      </w:r>
    </w:p>
    <w:p w14:paraId="3A9FFB16" w14:textId="77777777" w:rsidR="00F221F7" w:rsidRDefault="00F221F7">
      <w:pPr>
        <w:pStyle w:val="SourceCode"/>
      </w:pPr>
    </w:p>
    <w:p w14:paraId="26705A74" w14:textId="77777777" w:rsidR="00F221F7" w:rsidRDefault="00D2264B">
      <w:pPr>
        <w:pStyle w:val="SourceCode"/>
      </w:pPr>
      <w:r>
        <w:t>// Remember, strtol converts text to a long.</w:t>
      </w:r>
    </w:p>
    <w:p w14:paraId="3F4AD75A" w14:textId="77777777" w:rsidR="00F221F7" w:rsidRDefault="00D2264B">
      <w:pPr>
        <w:pStyle w:val="SourceCode"/>
      </w:pPr>
      <w:r>
        <w:t>long parse_port(char *fields[]) {</w:t>
      </w:r>
    </w:p>
    <w:p w14:paraId="35346EEA" w14:textId="77777777" w:rsidR="00F221F7" w:rsidRDefault="00D2264B">
      <w:pPr>
        <w:pStyle w:val="SourceCode"/>
      </w:pPr>
      <w:r>
        <w:t xml:space="preserve">    char *port_text = trim_text(fields[2]);</w:t>
      </w:r>
    </w:p>
    <w:p w14:paraId="378FCAF8" w14:textId="77777777" w:rsidR="00F221F7" w:rsidRDefault="00D2264B">
      <w:pPr>
        <w:pStyle w:val="SourceCode"/>
      </w:pPr>
      <w:r>
        <w:t xml:space="preserve">    return strtol(port_text, NULL, 10);</w:t>
      </w:r>
    </w:p>
    <w:p w14:paraId="226A5C45" w14:textId="77777777" w:rsidR="00F221F7" w:rsidRDefault="00D2264B">
      <w:pPr>
        <w:pStyle w:val="SourceCode"/>
      </w:pPr>
      <w:r>
        <w:t>}</w:t>
      </w:r>
    </w:p>
    <w:p w14:paraId="6562842D" w14:textId="77777777" w:rsidR="00F221F7" w:rsidRDefault="00F221F7">
      <w:pPr>
        <w:pStyle w:val="SourceCode"/>
      </w:pPr>
    </w:p>
    <w:p w14:paraId="0F75ACA2" w14:textId="77777777" w:rsidR="00F221F7" w:rsidRDefault="00D2264B">
      <w:pPr>
        <w:pStyle w:val="SourceCode"/>
      </w:pPr>
      <w:r>
        <w:t>// The repair: count the fields before using any of them. strtok returns</w:t>
      </w:r>
    </w:p>
    <w:p w14:paraId="306C871D" w14:textId="77777777" w:rsidR="00F221F7" w:rsidRDefault="00D2264B">
      <w:pPr>
        <w:pStyle w:val="SourceCode"/>
      </w:pPr>
      <w:r>
        <w:t>// NULL when no field is left, so the loop counts until NULL and keeps at</w:t>
      </w:r>
    </w:p>
    <w:p w14:paraId="4E882938" w14:textId="77777777" w:rsidR="00F221F7" w:rsidRDefault="00D2264B">
      <w:pPr>
        <w:pStyle w:val="SourceCode"/>
      </w:pPr>
      <w:r>
        <w:t>// most FIELD_COUNT of them. A line with the wrong count writes a message</w:t>
      </w:r>
    </w:p>
    <w:p w14:paraId="58A22056" w14:textId="77777777" w:rsidR="00F221F7" w:rsidRDefault="00D2264B">
      <w:pPr>
        <w:pStyle w:val="SourceCode"/>
      </w:pPr>
      <w:r>
        <w:t>// that names the line into problem and returns 1; 0 means success.</w:t>
      </w:r>
    </w:p>
    <w:p w14:paraId="5EBF58A9" w14:textId="77777777" w:rsidR="00F221F7" w:rsidRDefault="00D2264B">
      <w:pPr>
        <w:pStyle w:val="SourceCode"/>
      </w:pPr>
      <w:r>
        <w:t>// Remember, snprintf never writes past the size it is given.</w:t>
      </w:r>
    </w:p>
    <w:p w14:paraId="6DB927EE" w14:textId="77777777" w:rsidR="00F221F7" w:rsidRDefault="00D2264B">
      <w:pPr>
        <w:pStyle w:val="SourceCode"/>
      </w:pPr>
      <w:r>
        <w:t>int parse_record(char *line, int line_number, char *problem,</w:t>
      </w:r>
    </w:p>
    <w:p w14:paraId="733DBBCF" w14:textId="77777777" w:rsidR="00F221F7" w:rsidRDefault="00D2264B">
      <w:pPr>
        <w:pStyle w:val="SourceCode"/>
      </w:pPr>
      <w:r>
        <w:t xml:space="preserve">                 size_t problem_size) {</w:t>
      </w:r>
    </w:p>
    <w:p w14:paraId="225AF933" w14:textId="77777777" w:rsidR="00F221F7" w:rsidRDefault="00D2264B">
      <w:pPr>
        <w:pStyle w:val="SourceCode"/>
      </w:pPr>
      <w:r>
        <w:t xml:space="preserve">    char *fields[FIELD_COUNT];</w:t>
      </w:r>
    </w:p>
    <w:p w14:paraId="1716DCE4" w14:textId="77777777" w:rsidR="00F221F7" w:rsidRDefault="00D2264B">
      <w:pPr>
        <w:pStyle w:val="SourceCode"/>
      </w:pPr>
      <w:r>
        <w:t xml:space="preserve">    int field_count = 0;</w:t>
      </w:r>
    </w:p>
    <w:p w14:paraId="6324D59E" w14:textId="77777777" w:rsidR="00F221F7" w:rsidRDefault="00D2264B">
      <w:pPr>
        <w:pStyle w:val="SourceCode"/>
      </w:pPr>
      <w:r>
        <w:t xml:space="preserve">    char *field = strtok(line, "|");</w:t>
      </w:r>
    </w:p>
    <w:p w14:paraId="1723F07B" w14:textId="77777777" w:rsidR="00F221F7" w:rsidRDefault="00D2264B">
      <w:pPr>
        <w:pStyle w:val="SourceCode"/>
      </w:pPr>
      <w:r>
        <w:t xml:space="preserve">    while (field != NULL) {</w:t>
      </w:r>
    </w:p>
    <w:p w14:paraId="58CD6F9B" w14:textId="77777777" w:rsidR="00F221F7" w:rsidRDefault="00D2264B">
      <w:pPr>
        <w:pStyle w:val="SourceCode"/>
      </w:pPr>
      <w:r>
        <w:t xml:space="preserve">        if (field_count &lt; FIELD_COUNT) {</w:t>
      </w:r>
    </w:p>
    <w:p w14:paraId="5C3F6DBD" w14:textId="77777777" w:rsidR="00F221F7" w:rsidRDefault="00D2264B">
      <w:pPr>
        <w:pStyle w:val="SourceCode"/>
      </w:pPr>
      <w:r>
        <w:t xml:space="preserve">            fields[field_count] = field;</w:t>
      </w:r>
    </w:p>
    <w:p w14:paraId="0861E319" w14:textId="77777777" w:rsidR="00F221F7" w:rsidRDefault="00D2264B">
      <w:pPr>
        <w:pStyle w:val="SourceCode"/>
      </w:pPr>
      <w:r>
        <w:t xml:space="preserve">        }</w:t>
      </w:r>
    </w:p>
    <w:p w14:paraId="2E51FE17" w14:textId="77777777" w:rsidR="00F221F7" w:rsidRDefault="00D2264B">
      <w:pPr>
        <w:pStyle w:val="SourceCode"/>
      </w:pPr>
      <w:r>
        <w:t xml:space="preserve">        field_count = field_count + 1;</w:t>
      </w:r>
    </w:p>
    <w:p w14:paraId="1A8D8130" w14:textId="77777777" w:rsidR="00F221F7" w:rsidRDefault="00D2264B">
      <w:pPr>
        <w:pStyle w:val="SourceCode"/>
      </w:pPr>
      <w:r>
        <w:t xml:space="preserve">        field = strtok(NULL, "|");</w:t>
      </w:r>
    </w:p>
    <w:p w14:paraId="41A1D731" w14:textId="77777777" w:rsidR="00F221F7" w:rsidRDefault="00D2264B">
      <w:pPr>
        <w:pStyle w:val="SourceCode"/>
      </w:pPr>
      <w:r>
        <w:t xml:space="preserve">    }</w:t>
      </w:r>
    </w:p>
    <w:p w14:paraId="78C95AF3" w14:textId="77777777" w:rsidR="00F221F7" w:rsidRDefault="00D2264B">
      <w:pPr>
        <w:pStyle w:val="SourceCode"/>
      </w:pPr>
      <w:r>
        <w:t xml:space="preserve">    if (field_count != FIELD_COUNT) {</w:t>
      </w:r>
    </w:p>
    <w:p w14:paraId="5FB3088C" w14:textId="77777777" w:rsidR="00F221F7" w:rsidRDefault="00D2264B">
      <w:pPr>
        <w:pStyle w:val="SourceCode"/>
      </w:pPr>
      <w:r>
        <w:t xml:space="preserve">        snprintf(problem, problem_size,</w:t>
      </w:r>
    </w:p>
    <w:p w14:paraId="725BCED4" w14:textId="77777777" w:rsidR="00F221F7" w:rsidRDefault="00D2264B">
      <w:pPr>
        <w:pStyle w:val="SourceCode"/>
      </w:pPr>
      <w:r>
        <w:t xml:space="preserve">                 "line %d has %d fields, expected %d", line_number,</w:t>
      </w:r>
    </w:p>
    <w:p w14:paraId="471A9167" w14:textId="77777777" w:rsidR="00F221F7" w:rsidRDefault="00D2264B">
      <w:pPr>
        <w:pStyle w:val="SourceCode"/>
      </w:pPr>
      <w:r>
        <w:t xml:space="preserve">                 field_count, FIELD_COUNT);</w:t>
      </w:r>
    </w:p>
    <w:p w14:paraId="6148F5F5" w14:textId="77777777" w:rsidR="00F221F7" w:rsidRDefault="00D2264B">
      <w:pPr>
        <w:pStyle w:val="SourceCode"/>
      </w:pPr>
      <w:r>
        <w:t xml:space="preserve">        return 1;</w:t>
      </w:r>
    </w:p>
    <w:p w14:paraId="4710942A" w14:textId="77777777" w:rsidR="00F221F7" w:rsidRDefault="00D2264B">
      <w:pPr>
        <w:pStyle w:val="SourceCode"/>
      </w:pPr>
      <w:r>
        <w:t xml:space="preserve">    }</w:t>
      </w:r>
    </w:p>
    <w:p w14:paraId="6210F921" w14:textId="77777777" w:rsidR="00F221F7" w:rsidRDefault="00D2264B">
      <w:pPr>
        <w:pStyle w:val="SourceCode"/>
      </w:pPr>
      <w:r>
        <w:t xml:space="preserve">    long port = parse_port(fields);</w:t>
      </w:r>
    </w:p>
    <w:p w14:paraId="40325A14" w14:textId="77777777" w:rsidR="00F221F7" w:rsidRDefault="00D2264B">
      <w:pPr>
        <w:pStyle w:val="SourceCode"/>
      </w:pPr>
      <w:r>
        <w:t xml:space="preserve">    printf("Loaded: %s %s %ld\n", fields[0], fields[1], port);</w:t>
      </w:r>
    </w:p>
    <w:p w14:paraId="66B68B1A" w14:textId="77777777" w:rsidR="00F221F7" w:rsidRDefault="00D2264B">
      <w:pPr>
        <w:pStyle w:val="SourceCode"/>
      </w:pPr>
      <w:r>
        <w:t xml:space="preserve">    // Remember, flush before a possible crash, or the last lines are lost.</w:t>
      </w:r>
    </w:p>
    <w:p w14:paraId="04035C7C" w14:textId="77777777" w:rsidR="00F221F7" w:rsidRDefault="00D2264B">
      <w:pPr>
        <w:pStyle w:val="SourceCode"/>
      </w:pPr>
      <w:r>
        <w:t xml:space="preserve">    fflush(stdout);</w:t>
      </w:r>
    </w:p>
    <w:p w14:paraId="0FFFB414" w14:textId="77777777" w:rsidR="00F221F7" w:rsidRDefault="00D2264B">
      <w:pPr>
        <w:pStyle w:val="SourceCode"/>
      </w:pPr>
      <w:r>
        <w:t xml:space="preserve">    return 0;</w:t>
      </w:r>
    </w:p>
    <w:p w14:paraId="5FAC0B20" w14:textId="77777777" w:rsidR="00F221F7" w:rsidRDefault="00D2264B">
      <w:pPr>
        <w:pStyle w:val="SourceCode"/>
      </w:pPr>
      <w:r>
        <w:t>}</w:t>
      </w:r>
    </w:p>
    <w:p w14:paraId="6633BCBD" w14:textId="77777777" w:rsidR="00F221F7" w:rsidRDefault="00F221F7">
      <w:pPr>
        <w:pStyle w:val="SourceCode"/>
      </w:pPr>
    </w:p>
    <w:p w14:paraId="69DC9100" w14:textId="77777777" w:rsidR="00F221F7" w:rsidRDefault="00D2264B">
      <w:pPr>
        <w:pStyle w:val="SourceCode"/>
      </w:pPr>
      <w:r>
        <w:t>// Remember, one line at a time; line_number counts every line from 1.</w:t>
      </w:r>
    </w:p>
    <w:p w14:paraId="4DB38DE2" w14:textId="77777777" w:rsidR="00F221F7" w:rsidRDefault="00D2264B">
      <w:pPr>
        <w:pStyle w:val="SourceCode"/>
      </w:pPr>
      <w:r>
        <w:t>// The first failure stops the loop and goes back to main with its message.</w:t>
      </w:r>
    </w:p>
    <w:p w14:paraId="7C56EB9E" w14:textId="77777777" w:rsidR="00F221F7" w:rsidRDefault="00D2264B">
      <w:pPr>
        <w:pStyle w:val="SourceCode"/>
      </w:pPr>
      <w:r>
        <w:t>int load_inventory(const char *path, char *problem, size_t problem_size) {</w:t>
      </w:r>
    </w:p>
    <w:p w14:paraId="2D9A0868" w14:textId="77777777" w:rsidR="00F221F7" w:rsidRDefault="00D2264B">
      <w:pPr>
        <w:pStyle w:val="SourceCode"/>
      </w:pPr>
      <w:r>
        <w:t xml:space="preserve">    FILE *file = fopen(path, "r");</w:t>
      </w:r>
    </w:p>
    <w:p w14:paraId="094148F0" w14:textId="77777777" w:rsidR="00F221F7" w:rsidRDefault="00D2264B">
      <w:pPr>
        <w:pStyle w:val="SourceCode"/>
      </w:pPr>
      <w:r>
        <w:t xml:space="preserve">    if (file == NULL) {</w:t>
      </w:r>
    </w:p>
    <w:p w14:paraId="2897D9C8" w14:textId="77777777" w:rsidR="00F221F7" w:rsidRDefault="00D2264B">
      <w:pPr>
        <w:pStyle w:val="SourceCode"/>
      </w:pPr>
      <w:r>
        <w:t xml:space="preserve">        snprintf(problem, problem_size, "could not read %s", path);</w:t>
      </w:r>
    </w:p>
    <w:p w14:paraId="648AA924" w14:textId="77777777" w:rsidR="00F221F7" w:rsidRDefault="00D2264B">
      <w:pPr>
        <w:pStyle w:val="SourceCode"/>
      </w:pPr>
      <w:r>
        <w:t xml:space="preserve">        return 1;</w:t>
      </w:r>
    </w:p>
    <w:p w14:paraId="3687C1F7" w14:textId="77777777" w:rsidR="00F221F7" w:rsidRDefault="00D2264B">
      <w:pPr>
        <w:pStyle w:val="SourceCode"/>
      </w:pPr>
      <w:r>
        <w:t xml:space="preserve">    }</w:t>
      </w:r>
    </w:p>
    <w:p w14:paraId="1128EC30" w14:textId="77777777" w:rsidR="00F221F7" w:rsidRDefault="00D2264B">
      <w:pPr>
        <w:pStyle w:val="SourceCode"/>
      </w:pPr>
      <w:r>
        <w:t xml:space="preserve">    char line[128];</w:t>
      </w:r>
    </w:p>
    <w:p w14:paraId="69F99D8A" w14:textId="77777777" w:rsidR="00F221F7" w:rsidRDefault="00D2264B">
      <w:pPr>
        <w:pStyle w:val="SourceCode"/>
      </w:pPr>
      <w:r>
        <w:t xml:space="preserve">    int line_number = 0;</w:t>
      </w:r>
    </w:p>
    <w:p w14:paraId="281DA880" w14:textId="77777777" w:rsidR="00F221F7" w:rsidRDefault="00D2264B">
      <w:pPr>
        <w:pStyle w:val="SourceCode"/>
      </w:pPr>
      <w:r>
        <w:t xml:space="preserve">    int load_failed = 0;</w:t>
      </w:r>
    </w:p>
    <w:p w14:paraId="14D60986" w14:textId="77777777" w:rsidR="00F221F7" w:rsidRDefault="00D2264B">
      <w:pPr>
        <w:pStyle w:val="SourceCode"/>
      </w:pPr>
      <w:r>
        <w:t xml:space="preserve">    while (load_failed == 0 &amp;&amp; fgets(line, sizeof line, file) != NULL) {</w:t>
      </w:r>
    </w:p>
    <w:p w14:paraId="7238170B" w14:textId="77777777" w:rsidR="00F221F7" w:rsidRDefault="00D2264B">
      <w:pPr>
        <w:pStyle w:val="SourceCode"/>
      </w:pPr>
      <w:r>
        <w:t xml:space="preserve">        line_number = line_number + 1;</w:t>
      </w:r>
    </w:p>
    <w:p w14:paraId="6CD8F821" w14:textId="77777777" w:rsidR="00F221F7" w:rsidRDefault="00D2264B">
      <w:pPr>
        <w:pStyle w:val="SourceCode"/>
      </w:pPr>
      <w:r>
        <w:t xml:space="preserve">        line[strcspn(line, "\r\n")] = '\0';</w:t>
      </w:r>
    </w:p>
    <w:p w14:paraId="5AB402FF" w14:textId="77777777" w:rsidR="00F221F7" w:rsidRDefault="00D2264B">
      <w:pPr>
        <w:pStyle w:val="SourceCode"/>
      </w:pPr>
      <w:r>
        <w:t xml:space="preserve">        if (strcmp(line, "") != 0) {</w:t>
      </w:r>
    </w:p>
    <w:p w14:paraId="46E3D7F6" w14:textId="77777777" w:rsidR="00F221F7" w:rsidRDefault="00D2264B">
      <w:pPr>
        <w:pStyle w:val="SourceCode"/>
      </w:pPr>
      <w:r>
        <w:t xml:space="preserve">            load_failed =</w:t>
      </w:r>
    </w:p>
    <w:p w14:paraId="2DE0E4B7" w14:textId="77777777" w:rsidR="00F221F7" w:rsidRDefault="00D2264B">
      <w:pPr>
        <w:pStyle w:val="SourceCode"/>
      </w:pPr>
      <w:r>
        <w:t xml:space="preserve">                parse_record(line, line_number, problem, problem_size);</w:t>
      </w:r>
    </w:p>
    <w:p w14:paraId="27B30CFC" w14:textId="77777777" w:rsidR="00F221F7" w:rsidRDefault="00D2264B">
      <w:pPr>
        <w:pStyle w:val="SourceCode"/>
      </w:pPr>
      <w:r>
        <w:t xml:space="preserve">        }</w:t>
      </w:r>
    </w:p>
    <w:p w14:paraId="1B05E47C" w14:textId="77777777" w:rsidR="00F221F7" w:rsidRDefault="00D2264B">
      <w:pPr>
        <w:pStyle w:val="SourceCode"/>
      </w:pPr>
      <w:r>
        <w:t xml:space="preserve">    }</w:t>
      </w:r>
    </w:p>
    <w:p w14:paraId="4C1B20B8" w14:textId="77777777" w:rsidR="00F221F7" w:rsidRDefault="00D2264B">
      <w:pPr>
        <w:pStyle w:val="SourceCode"/>
      </w:pPr>
      <w:r>
        <w:t xml:space="preserve">    fclose(file);</w:t>
      </w:r>
    </w:p>
    <w:p w14:paraId="47C30B1C" w14:textId="77777777" w:rsidR="00F221F7" w:rsidRDefault="00D2264B">
      <w:pPr>
        <w:pStyle w:val="SourceCode"/>
      </w:pPr>
      <w:r>
        <w:t xml:space="preserve">    return load_failed;</w:t>
      </w:r>
    </w:p>
    <w:p w14:paraId="208E09F7" w14:textId="77777777" w:rsidR="00F221F7" w:rsidRDefault="00D2264B">
      <w:pPr>
        <w:pStyle w:val="SourceCode"/>
      </w:pPr>
      <w:r>
        <w:t>}</w:t>
      </w:r>
    </w:p>
    <w:p w14:paraId="04210594" w14:textId="77777777" w:rsidR="00F221F7" w:rsidRDefault="00F221F7">
      <w:pPr>
        <w:pStyle w:val="SourceCode"/>
      </w:pPr>
    </w:p>
    <w:p w14:paraId="01DF9EC4" w14:textId="77777777" w:rsidR="00F221F7" w:rsidRDefault="00D2264B">
      <w:pPr>
        <w:pStyle w:val="SourceCode"/>
      </w:pPr>
      <w:r>
        <w:t>// Handle failures at the top: every failure comes back to main with its</w:t>
      </w:r>
    </w:p>
    <w:p w14:paraId="7ADA67D1" w14:textId="77777777" w:rsidR="00F221F7" w:rsidRDefault="00D2264B">
      <w:pPr>
        <w:pStyle w:val="SourceCode"/>
      </w:pPr>
      <w:r>
        <w:t>// message, which main logs and shows as one Error line. Remember, main</w:t>
      </w:r>
    </w:p>
    <w:p w14:paraId="27CDB9FC" w14:textId="77777777" w:rsidR="00F221F7" w:rsidRDefault="00D2264B">
      <w:pPr>
        <w:pStyle w:val="SourceCode"/>
      </w:pPr>
      <w:r>
        <w:t>// starts the program; 0 = success, 1 = failure.</w:t>
      </w:r>
    </w:p>
    <w:p w14:paraId="1A64C919" w14:textId="77777777" w:rsidR="00F221F7" w:rsidRDefault="00D2264B">
      <w:pPr>
        <w:pStyle w:val="SourceCode"/>
      </w:pPr>
      <w:r>
        <w:t>int main(void) {</w:t>
      </w:r>
    </w:p>
    <w:p w14:paraId="278381AD" w14:textId="77777777" w:rsidR="00F221F7" w:rsidRDefault="00D2264B">
      <w:pPr>
        <w:pStyle w:val="SourceCode"/>
      </w:pPr>
      <w:r>
        <w:t xml:space="preserve">    char problem[128] = "";</w:t>
      </w:r>
    </w:p>
    <w:p w14:paraId="7B128929" w14:textId="77777777" w:rsidR="00F221F7" w:rsidRDefault="00D2264B">
      <w:pPr>
        <w:pStyle w:val="SourceCode"/>
      </w:pPr>
      <w:r>
        <w:t xml:space="preserve">    if (load_inventory("inventory.txt", problem, sizeof problem) != 0) {</w:t>
      </w:r>
    </w:p>
    <w:p w14:paraId="1124D665" w14:textId="77777777" w:rsidR="00F221F7" w:rsidRDefault="00D2264B">
      <w:pPr>
        <w:pStyle w:val="SourceCode"/>
      </w:pPr>
      <w:r>
        <w:t xml:space="preserve">        log_error(problem);</w:t>
      </w:r>
    </w:p>
    <w:p w14:paraId="4D4194C4" w14:textId="77777777" w:rsidR="00F221F7" w:rsidRDefault="00D2264B">
      <w:pPr>
        <w:pStyle w:val="SourceCode"/>
      </w:pPr>
      <w:r>
        <w:t xml:space="preserve">        fprintf(stderr, "Error: %s\n", problem);</w:t>
      </w:r>
    </w:p>
    <w:p w14:paraId="67F50642" w14:textId="77777777" w:rsidR="00F221F7" w:rsidRDefault="00D2264B">
      <w:pPr>
        <w:pStyle w:val="SourceCode"/>
      </w:pPr>
      <w:r>
        <w:t xml:space="preserve">        return 1;</w:t>
      </w:r>
    </w:p>
    <w:p w14:paraId="3DFDF0C3" w14:textId="77777777" w:rsidR="00F221F7" w:rsidRDefault="00D2264B">
      <w:pPr>
        <w:pStyle w:val="SourceCode"/>
        <w:keepNext/>
      </w:pPr>
      <w:r>
        <w:t xml:space="preserve">    }</w:t>
      </w:r>
    </w:p>
    <w:p w14:paraId="520A3A10" w14:textId="77777777" w:rsidR="00F221F7" w:rsidRDefault="00D2264B">
      <w:pPr>
        <w:pStyle w:val="SourceCode"/>
        <w:keepNext/>
      </w:pPr>
      <w:r>
        <w:t xml:space="preserve">    return 0;</w:t>
      </w:r>
    </w:p>
    <w:p w14:paraId="6D624DC1" w14:textId="77777777" w:rsidR="00F221F7" w:rsidRDefault="00D2264B">
      <w:pPr>
        <w:pStyle w:val="SourceCode"/>
      </w:pPr>
      <w:r>
        <w:t>}</w:t>
      </w:r>
    </w:p>
    <w:p w14:paraId="6F4DCC10" w14:textId="77777777" w:rsidR="00F221F7" w:rsidRDefault="00F221F7">
      <w:pPr>
        <w:keepNext/>
      </w:pPr>
    </w:p>
    <w:p w14:paraId="169A71D5" w14:textId="77777777" w:rsidR="00F221F7" w:rsidRDefault="00D2264B">
      <w:pPr>
        <w:pStyle w:val="Heading3"/>
      </w:pPr>
      <w:r>
        <w:t>Windows PowerShell Build and Run</w:t>
      </w:r>
    </w:p>
    <w:p w14:paraId="3E0DC122" w14:textId="77777777" w:rsidR="00F221F7" w:rsidRDefault="00D2264B">
      <w:pPr>
        <w:pStyle w:val="CommandBlock"/>
        <w:keepNext/>
      </w:pPr>
      <w:r>
        <w:t>gcc -std=c17 -Wall -Wextra -Wpedantic -Werror -g `</w:t>
      </w:r>
    </w:p>
    <w:p w14:paraId="30B71D81" w14:textId="77777777" w:rsidR="00F221F7" w:rsidRDefault="00D2264B">
      <w:pPr>
        <w:pStyle w:val="CommandBlock"/>
        <w:keepNext/>
      </w:pPr>
      <w:r>
        <w:t xml:space="preserve">    .\c\inventory_loader.c -o .\c\inventory-loader.exe</w:t>
      </w:r>
    </w:p>
    <w:p w14:paraId="7BF3A3C5" w14:textId="77777777" w:rsidR="00F221F7" w:rsidRDefault="00D2264B">
      <w:pPr>
        <w:pStyle w:val="CommandBlock"/>
        <w:keepNext/>
      </w:pPr>
      <w:r>
        <w:t>.\c\inventory-loader.exe</w:t>
      </w:r>
    </w:p>
    <w:p w14:paraId="4CDEA876" w14:textId="77777777" w:rsidR="00F221F7" w:rsidRDefault="00D2264B">
      <w:pPr>
        <w:pStyle w:val="CommandBlock"/>
      </w:pPr>
      <w:r>
        <w:t>$LASTEXITCODE</w:t>
      </w:r>
    </w:p>
    <w:p w14:paraId="14F1A64A" w14:textId="77777777" w:rsidR="00F221F7" w:rsidRDefault="00F221F7">
      <w:pPr>
        <w:keepNext/>
      </w:pPr>
    </w:p>
    <w:p w14:paraId="15851C2F" w14:textId="77777777" w:rsidR="00F221F7" w:rsidRDefault="00D2264B">
      <w:pPr>
        <w:pStyle w:val="Heading3"/>
      </w:pPr>
      <w:r>
        <w:t>Linux or macOS Build and Run</w:t>
      </w:r>
    </w:p>
    <w:p w14:paraId="2E96EC80" w14:textId="77777777" w:rsidR="00F221F7" w:rsidRDefault="00D2264B">
      <w:pPr>
        <w:pStyle w:val="CommandBlock"/>
        <w:keepNext/>
      </w:pPr>
      <w:r>
        <w:t>gcc -std=c17 -Wall -Wextra -Wpedantic -Werror -g \</w:t>
      </w:r>
    </w:p>
    <w:p w14:paraId="6EFBB188" w14:textId="77777777" w:rsidR="00F221F7" w:rsidRDefault="00D2264B">
      <w:pPr>
        <w:pStyle w:val="CommandBlock"/>
        <w:keepNext/>
      </w:pPr>
      <w:r>
        <w:t xml:space="preserve">    ./c/inventory_loader.c -o ./c/inventory-loader</w:t>
      </w:r>
    </w:p>
    <w:p w14:paraId="48D68FBD" w14:textId="77777777" w:rsidR="00F221F7" w:rsidRDefault="00D2264B">
      <w:pPr>
        <w:pStyle w:val="CommandBlock"/>
        <w:keepNext/>
      </w:pPr>
      <w:r>
        <w:t>./c/inventory-loader</w:t>
      </w:r>
    </w:p>
    <w:p w14:paraId="6A551DB3" w14:textId="77777777" w:rsidR="00F221F7" w:rsidRDefault="00D2264B">
      <w:pPr>
        <w:pStyle w:val="CommandBlock"/>
      </w:pPr>
      <w:r>
        <w:t>echo $?</w:t>
      </w:r>
    </w:p>
    <w:p w14:paraId="5E614646" w14:textId="77777777" w:rsidR="00F221F7" w:rsidRDefault="00F221F7">
      <w:pPr>
        <w:keepNext/>
      </w:pPr>
    </w:p>
    <w:p w14:paraId="54D1DAFF" w14:textId="77777777" w:rsidR="00F221F7" w:rsidRDefault="00D2264B">
      <w:pPr>
        <w:pStyle w:val="Heading3"/>
      </w:pPr>
      <w:r>
        <w:t>Check Your Results</w:t>
      </w:r>
    </w:p>
    <w:p w14:paraId="11CB543D" w14:textId="77777777" w:rsidR="00F221F7" w:rsidRDefault="00D2264B">
      <w:pPr>
        <w:keepNext/>
      </w:pPr>
      <w:r>
        <w:t>Your screen must show exactly these three lines, and $LASTEXITCODE must print 1.</w:t>
      </w:r>
    </w:p>
    <w:p w14:paraId="406B5558" w14:textId="77777777" w:rsidR="00F221F7" w:rsidRDefault="00F221F7">
      <w:pPr>
        <w:keepNext/>
      </w:pPr>
    </w:p>
    <w:p w14:paraId="70B5D8BF" w14:textId="77777777" w:rsidR="00F221F7" w:rsidRDefault="00D2264B">
      <w:pPr>
        <w:pStyle w:val="RequiredOutput"/>
        <w:keepNext/>
      </w:pPr>
      <w:r>
        <w:t>Loaded: web-01 production 443</w:t>
      </w:r>
    </w:p>
    <w:p w14:paraId="0B49180B" w14:textId="77777777" w:rsidR="00F221F7" w:rsidRDefault="00D2264B">
      <w:pPr>
        <w:pStyle w:val="RequiredOutput"/>
        <w:keepNext/>
      </w:pPr>
      <w:r>
        <w:t>Loaded: web-02 staging 8443</w:t>
      </w:r>
    </w:p>
    <w:p w14:paraId="0E2C0CD4" w14:textId="77777777" w:rsidR="00F221F7" w:rsidRDefault="00D2264B">
      <w:pPr>
        <w:pStyle w:val="RequiredOutput"/>
      </w:pPr>
      <w:r>
        <w:t>Error: line 3 has 2 fields, expected 3</w:t>
      </w:r>
    </w:p>
    <w:p w14:paraId="4AF4E8A6" w14:textId="77777777" w:rsidR="00F221F7" w:rsidRDefault="00F221F7">
      <w:pPr>
        <w:keepNext/>
      </w:pPr>
    </w:p>
    <w:p w14:paraId="308DF4A8" w14:textId="77777777" w:rsidR="00F221F7" w:rsidRDefault="00D2264B">
      <w:pPr>
        <w:pStyle w:val="ListBullet"/>
      </w:pPr>
      <w:r>
        <w:t>The two Loaded lines prove the good lines still load.</w:t>
      </w:r>
    </w:p>
    <w:p w14:paraId="50EFAE64" w14:textId="77777777" w:rsidR="00F221F7" w:rsidRDefault="00D2264B">
      <w:pPr>
        <w:pStyle w:val="ListBullet"/>
      </w:pPr>
      <w:r>
        <w:t>Error: line 3 has 2 fields, expected 3 proves the field count is checked before any field is read, and that the message names the line, so a person can open inventory.txt and fix it. It is written to stderr, as Lesson 2.11 taught; on the screen it may come before the Loaded lines, because the two streams are sent separately.</w:t>
      </w:r>
    </w:p>
    <w:p w14:paraId="1602189C" w14:textId="77777777" w:rsidR="00F221F7" w:rsidRDefault="00D2264B">
      <w:pPr>
        <w:pStyle w:val="ListBullet"/>
      </w:pPr>
      <w:r>
        <w:t>Exit code 1 proves the run is reported as a failure, as it must be: the file was not loaded.</w:t>
      </w:r>
    </w:p>
    <w:p w14:paraId="6976C9D3" w14:textId="77777777" w:rsidR="00F221F7" w:rsidRDefault="00D2264B">
      <w:pPr>
        <w:pStyle w:val="ListBullet"/>
      </w:pPr>
      <w:r>
        <w:t>If a trace still appears, the count check is missing or comes after the line that reads fields[2].</w:t>
      </w:r>
    </w:p>
    <w:p w14:paraId="0D29837D" w14:textId="77777777" w:rsidR="00F221F7" w:rsidRDefault="00F221F7">
      <w:pPr>
        <w:keepNext/>
      </w:pPr>
    </w:p>
    <w:p w14:paraId="0CA6121A" w14:textId="77777777" w:rsidR="00F221F7" w:rsidRDefault="00D2264B">
      <w:pPr>
        <w:pStyle w:val="Heading3"/>
      </w:pPr>
      <w:r>
        <w:t>Windows PowerShell Log Check</w:t>
      </w:r>
    </w:p>
    <w:p w14:paraId="5A11320E" w14:textId="77777777" w:rsidR="00F221F7" w:rsidRDefault="00D2264B">
      <w:pPr>
        <w:keepNext/>
      </w:pPr>
      <w:r>
        <w:t>The log is in the c folder, beside the program. Get-Content prints it. Each run adds one entry, so after several runs you see several.</w:t>
      </w:r>
    </w:p>
    <w:p w14:paraId="60BA2F48" w14:textId="77777777" w:rsidR="00F221F7" w:rsidRDefault="00F221F7">
      <w:pPr>
        <w:keepNext/>
      </w:pPr>
    </w:p>
    <w:p w14:paraId="61B4C215" w14:textId="77777777" w:rsidR="00F221F7" w:rsidRDefault="00D2264B">
      <w:pPr>
        <w:pStyle w:val="CommandBlock"/>
      </w:pPr>
      <w:r>
        <w:t>Get-Content .\c\inventory_loader.log</w:t>
      </w:r>
    </w:p>
    <w:p w14:paraId="6E86932A" w14:textId="77777777" w:rsidR="00F221F7" w:rsidRDefault="00F221F7">
      <w:pPr>
        <w:keepNext/>
      </w:pPr>
    </w:p>
    <w:p w14:paraId="3BC8B5E8" w14:textId="77777777" w:rsidR="00F221F7" w:rsidRDefault="00D2264B">
      <w:pPr>
        <w:pStyle w:val="Heading3"/>
      </w:pPr>
      <w:r>
        <w:t>Linux or macOS Log Check</w:t>
      </w:r>
    </w:p>
    <w:p w14:paraId="1DF764AB" w14:textId="77777777" w:rsidR="00F221F7" w:rsidRDefault="00D2264B">
      <w:pPr>
        <w:pStyle w:val="CommandBlock"/>
      </w:pPr>
      <w:r>
        <w:t>cat ./c/inventory_loader.log</w:t>
      </w:r>
    </w:p>
    <w:p w14:paraId="36DDB05D" w14:textId="77777777" w:rsidR="00F221F7" w:rsidRDefault="00F221F7">
      <w:pPr>
        <w:keepNext/>
      </w:pPr>
    </w:p>
    <w:p w14:paraId="71C3BB1F" w14:textId="77777777" w:rsidR="00F221F7" w:rsidRDefault="00D2264B">
      <w:pPr>
        <w:pStyle w:val="Heading3"/>
      </w:pPr>
      <w:r>
        <w:t>Check Your Results for the Log</w:t>
      </w:r>
    </w:p>
    <w:p w14:paraId="7CEE7E35" w14:textId="77777777" w:rsidR="00F221F7" w:rsidRDefault="00D2264B">
      <w:pPr>
        <w:keepNext/>
      </w:pPr>
      <w:r>
        <w:t>The first line is Lesson 3.18's log line: the time in UTC (yours differs), the level, and the message. C keeps no stack, so the log line is the whole record.</w:t>
      </w:r>
    </w:p>
    <w:p w14:paraId="646CB176" w14:textId="77777777" w:rsidR="00F221F7" w:rsidRDefault="00F221F7">
      <w:pPr>
        <w:keepNext/>
      </w:pPr>
    </w:p>
    <w:p w14:paraId="38E0DF99" w14:textId="77777777" w:rsidR="00F221F7" w:rsidRDefault="00D2264B">
      <w:pPr>
        <w:pStyle w:val="RequiredOutput"/>
      </w:pPr>
      <w:r>
        <w:t>2026-10-24T23:29:25Z | ERROR | line 3 has 2 fields, expected 3</w:t>
      </w:r>
    </w:p>
    <w:p w14:paraId="25EEC15B" w14:textId="77777777" w:rsidR="00F221F7" w:rsidRDefault="00F221F7">
      <w:pPr>
        <w:keepNext/>
      </w:pPr>
    </w:p>
    <w:p w14:paraId="537C928E" w14:textId="77777777" w:rsidR="00F221F7" w:rsidRDefault="00F221F7">
      <w:pPr>
        <w:keepNext/>
      </w:pPr>
    </w:p>
    <w:p w14:paraId="6D0F2AE6" w14:textId="77777777" w:rsidR="00F221F7" w:rsidRDefault="00D2264B">
      <w:pPr>
        <w:pStyle w:val="Heading2"/>
      </w:pPr>
      <w:r>
        <w:t>What to Notice</w:t>
      </w:r>
    </w:p>
    <w:p w14:paraId="79EDA72C" w14:textId="77777777" w:rsidR="00F221F7" w:rsidRDefault="00D2264B">
      <w:pPr>
        <w:pStyle w:val="ListBullet"/>
      </w:pPr>
      <w:r>
        <w:t>The crash happens in Windows' strlen, three calls below the mistake. A crash shows where bad data was used, which is often far from where it was made.</w:t>
      </w:r>
    </w:p>
    <w:p w14:paraId="2D33394C" w14:textId="77777777" w:rsidR="00F221F7" w:rsidRDefault="00D2264B">
      <w:pPr>
        <w:pStyle w:val="ListBullet"/>
      </w:pPr>
      <w:r>
        <w:t>On Windows, strtol given NULL does not crash: Windows' C library checks for NULL and returns 0, so without trim_text this program would print Loaded: db-01 production 0 and exit 0. On Linux, strtol(NULL, ...) crashes. Neither C library has to check, and neither tells you which line was short.</w:t>
      </w:r>
    </w:p>
    <w:p w14:paraId="2129EB42" w14:textId="77777777" w:rsidR="00F221F7" w:rsidRDefault="00D2264B">
      <w:pPr>
        <w:pStyle w:val="ListBullet"/>
      </w:pPr>
      <w:r>
        <w:t>strtok skips empty fields, so web-01||443 gives 2 fields, not 3 with an empty one. That is fine for counting the fields here; Lesson 3.13 explained why its split_text keeps empty fields.</w:t>
      </w:r>
    </w:p>
    <w:p w14:paraId="603303DD" w14:textId="77777777" w:rsidR="00F221F7" w:rsidRDefault="00D2264B">
      <w:pPr>
        <w:pStyle w:val="ListBullet"/>
      </w:pPr>
      <w:r>
        <w:t>C's log line has no stack: C has no exceptions, so parse_record returns 1 and writes the message, line number and all, into main's problem buffer.</w:t>
      </w:r>
    </w:p>
    <w:p w14:paraId="20281AAA" w14:textId="77777777" w:rsidR="00F221F7" w:rsidRDefault="00F221F7">
      <w:pPr>
        <w:keepNext/>
      </w:pPr>
    </w:p>
    <w:p w14:paraId="3D93BC62" w14:textId="77777777" w:rsidR="00F221F7" w:rsidRDefault="00D2264B">
      <w:pPr>
        <w:pStyle w:val="Heading3"/>
      </w:pPr>
      <w:r>
        <w:t>Basic and Production-Minded Comparison</w:t>
      </w:r>
    </w:p>
    <w:p w14:paraId="67AEC029" w14:textId="77777777" w:rsidR="00F221F7" w:rsidRDefault="00D2264B">
      <w:r>
        <w:t>Both versions read the same file and print the same two Loaded lines. The Basic version trusts every line to have three fields, so line 3 crashes it with no message at all; the evidence came from gdb, read from the failure back to the first frame of your own code. The Production-Minded version checks the count where the fields are made, names the line in one Error line, keeps the details in the log, and exits with 1.</w:t>
      </w:r>
    </w:p>
    <w:p w14:paraId="360EC674" w14:textId="77777777" w:rsidR="00F221F7" w:rsidRDefault="00F221F7">
      <w:pPr>
        <w:keepNext/>
      </w:pPr>
    </w:p>
    <w:p w14:paraId="6FE016A5" w14:textId="77777777" w:rsidR="00F221F7" w:rsidRDefault="00F221F7">
      <w:pPr>
        <w:keepNext/>
      </w:pPr>
    </w:p>
    <w:p w14:paraId="02D1B53A" w14:textId="77777777" w:rsidR="00F221F7" w:rsidRDefault="00F221F7">
      <w:pPr>
        <w:keepNext/>
      </w:pPr>
    </w:p>
    <w:p w14:paraId="42221A28" w14:textId="77777777" w:rsidR="00F221F7" w:rsidRDefault="00D2264B">
      <w:pPr>
        <w:pStyle w:val="Heading1"/>
      </w:pPr>
      <w:r>
        <w:t>C++ Implementation</w:t>
      </w:r>
    </w:p>
    <w:p w14:paraId="31525131" w14:textId="77777777" w:rsidR="00F221F7" w:rsidRDefault="00D2264B">
      <w:r>
        <w:t>C++ has exceptions, and fields.at(2) throws std::out_of_range when position 2 is past the end. Nothing catches it, so the C++ library calls std::terminate, which prints the exception's type and message and ends the program, but prints no trace: standard C++ keeps no stack (C++23's std::stacktrace adds one; the course uses C++20). gdb gives the trace. This lesson uses only gdb's run, backtrace, and catch throw; Lesson 11.2 taught the whole gdb session. The build line adds -static-libstdc++ -static-libgcc: th</w:t>
      </w:r>
      <w:r>
        <w:t>ey copy the C++ library into the .exe instead of loading it from a DLL when the program starts, so gdb can see the library's own functions and catch throw can stop where the exception is thrown. Without them, MSYS2's gdb never stops at the catchpoint; on Linux, catch throw works either way.</w:t>
      </w:r>
    </w:p>
    <w:p w14:paraId="3E019B6B" w14:textId="77777777" w:rsidR="00F221F7" w:rsidRDefault="00F221F7">
      <w:pPr>
        <w:keepNext/>
      </w:pPr>
    </w:p>
    <w:p w14:paraId="5EB430CF" w14:textId="77777777" w:rsidR="00F221F7" w:rsidRDefault="00F221F7">
      <w:pPr>
        <w:keepNext/>
      </w:pPr>
    </w:p>
    <w:p w14:paraId="41C16657" w14:textId="77777777" w:rsidR="00F221F7" w:rsidRDefault="00D2264B">
      <w:pPr>
        <w:pStyle w:val="Heading2"/>
      </w:pPr>
      <w:r>
        <w:t>Basic Implementation</w:t>
      </w:r>
    </w:p>
    <w:p w14:paraId="337FFC16" w14:textId="77777777" w:rsidR="00F221F7" w:rsidRDefault="00D2264B">
      <w:r>
        <w:t>The Basic program is the broken one. main calls loadInventory, which reads inventory.txt and calls parseRecord for each line; parseRecord splits the line and calls parsePort, which reads the third field. Line 3 has no third field, and nothing checks. Type it as shown, defect included; the comments are reminders, because the program uses nothing new.</w:t>
      </w:r>
    </w:p>
    <w:p w14:paraId="4FF6A1B9" w14:textId="77777777" w:rsidR="00F221F7" w:rsidRDefault="00F221F7">
      <w:pPr>
        <w:keepNext/>
      </w:pPr>
    </w:p>
    <w:p w14:paraId="43A705DB" w14:textId="77777777" w:rsidR="00F221F7" w:rsidRDefault="00D2264B">
      <w:pPr>
        <w:pStyle w:val="Heading3"/>
      </w:pPr>
      <w:r>
        <w:t>cpp/basic_loader.cpp</w:t>
      </w:r>
    </w:p>
    <w:p w14:paraId="79987F9E" w14:textId="77777777" w:rsidR="00F221F7" w:rsidRDefault="00D2264B">
      <w:pPr>
        <w:pStyle w:val="SourceCode"/>
        <w:keepNext/>
      </w:pPr>
      <w:r>
        <w:t>// This program has a defect on purpose: line 3 of inventory.txt has no</w:t>
      </w:r>
    </w:p>
    <w:p w14:paraId="6A64C12A" w14:textId="77777777" w:rsidR="00F221F7" w:rsidRDefault="00D2264B">
      <w:pPr>
        <w:pStyle w:val="SourceCode"/>
        <w:keepNext/>
      </w:pPr>
      <w:r>
        <w:t>// port, and nothing checks for it. Build it, run it, and read the evidence.</w:t>
      </w:r>
    </w:p>
    <w:p w14:paraId="36535056" w14:textId="77777777" w:rsidR="00F221F7" w:rsidRDefault="00D2264B">
      <w:pPr>
        <w:pStyle w:val="SourceCode"/>
      </w:pPr>
      <w:r>
        <w:t>// Remember, #include adds the declarations we need: fstream for</w:t>
      </w:r>
    </w:p>
    <w:p w14:paraId="353DB22F" w14:textId="77777777" w:rsidR="00F221F7" w:rsidRDefault="00D2264B">
      <w:pPr>
        <w:pStyle w:val="SourceCode"/>
      </w:pPr>
      <w:r>
        <w:t>// std::ifstream, string for std::stoi, and vector.</w:t>
      </w:r>
    </w:p>
    <w:p w14:paraId="1AE97EBB" w14:textId="77777777" w:rsidR="00F221F7" w:rsidRDefault="00D2264B">
      <w:pPr>
        <w:pStyle w:val="SourceCode"/>
      </w:pPr>
      <w:r>
        <w:t>#include &lt;fstream&gt;</w:t>
      </w:r>
    </w:p>
    <w:p w14:paraId="0AAF949E" w14:textId="77777777" w:rsidR="00F221F7" w:rsidRDefault="00D2264B">
      <w:pPr>
        <w:pStyle w:val="SourceCode"/>
      </w:pPr>
      <w:r>
        <w:t>#include &lt;iostream&gt;</w:t>
      </w:r>
    </w:p>
    <w:p w14:paraId="0CE52C38" w14:textId="77777777" w:rsidR="00F221F7" w:rsidRDefault="00D2264B">
      <w:pPr>
        <w:pStyle w:val="SourceCode"/>
      </w:pPr>
      <w:r>
        <w:t>#include &lt;string&gt;</w:t>
      </w:r>
    </w:p>
    <w:p w14:paraId="4EDE2A5F" w14:textId="77777777" w:rsidR="00F221F7" w:rsidRDefault="00D2264B">
      <w:pPr>
        <w:pStyle w:val="SourceCode"/>
      </w:pPr>
      <w:r>
        <w:t>#include &lt;vector&gt;</w:t>
      </w:r>
    </w:p>
    <w:p w14:paraId="3C0C6A09" w14:textId="77777777" w:rsidR="00F221F7" w:rsidRDefault="00F221F7">
      <w:pPr>
        <w:pStyle w:val="SourceCode"/>
      </w:pPr>
    </w:p>
    <w:p w14:paraId="434CA7D9" w14:textId="77777777" w:rsidR="00F221F7" w:rsidRDefault="00D2264B">
      <w:pPr>
        <w:pStyle w:val="SourceCode"/>
      </w:pPr>
      <w:r>
        <w:t>// Lesson 3.13's splitText: the parts of sourceText between separators.</w:t>
      </w:r>
    </w:p>
    <w:p w14:paraId="6ECFFBBB" w14:textId="77777777" w:rsidR="00F221F7" w:rsidRDefault="00D2264B">
      <w:pPr>
        <w:pStyle w:val="SourceCode"/>
      </w:pPr>
      <w:r>
        <w:t>// Remember, split returns parts.</w:t>
      </w:r>
    </w:p>
    <w:p w14:paraId="3BF93536" w14:textId="77777777" w:rsidR="00F221F7" w:rsidRDefault="00D2264B">
      <w:pPr>
        <w:pStyle w:val="SourceCode"/>
      </w:pPr>
      <w:r>
        <w:t>std::vector&lt;std::string&gt; splitText(const std::string &amp;sourceText,</w:t>
      </w:r>
    </w:p>
    <w:p w14:paraId="627B3141" w14:textId="77777777" w:rsidR="00F221F7" w:rsidRDefault="00D2264B">
      <w:pPr>
        <w:pStyle w:val="SourceCode"/>
      </w:pPr>
      <w:r>
        <w:t xml:space="preserve">                                   char separator) {</w:t>
      </w:r>
    </w:p>
    <w:p w14:paraId="2B1D863F" w14:textId="77777777" w:rsidR="00F221F7" w:rsidRDefault="00D2264B">
      <w:pPr>
        <w:pStyle w:val="SourceCode"/>
      </w:pPr>
      <w:r>
        <w:t xml:space="preserve">    std::vector&lt;std::string&gt; parts;</w:t>
      </w:r>
    </w:p>
    <w:p w14:paraId="26B3ED7D" w14:textId="77777777" w:rsidR="00F221F7" w:rsidRDefault="00D2264B">
      <w:pPr>
        <w:pStyle w:val="SourceCode"/>
      </w:pPr>
      <w:r>
        <w:t xml:space="preserve">    std::size_t start = 0;</w:t>
      </w:r>
    </w:p>
    <w:p w14:paraId="5FAA9CA4" w14:textId="77777777" w:rsidR="00F221F7" w:rsidRDefault="00D2264B">
      <w:pPr>
        <w:pStyle w:val="SourceCode"/>
      </w:pPr>
      <w:r>
        <w:t xml:space="preserve">    std::size_t found = sourceText.find(separator);</w:t>
      </w:r>
    </w:p>
    <w:p w14:paraId="2F481D51" w14:textId="77777777" w:rsidR="00F221F7" w:rsidRDefault="00D2264B">
      <w:pPr>
        <w:pStyle w:val="SourceCode"/>
      </w:pPr>
      <w:r>
        <w:t xml:space="preserve">    while (found != std::string::npos) {</w:t>
      </w:r>
    </w:p>
    <w:p w14:paraId="7C9968D1" w14:textId="77777777" w:rsidR="00F221F7" w:rsidRDefault="00D2264B">
      <w:pPr>
        <w:pStyle w:val="SourceCode"/>
      </w:pPr>
      <w:r>
        <w:t xml:space="preserve">        parts.push_back(sourceText.substr(start, found - start));</w:t>
      </w:r>
    </w:p>
    <w:p w14:paraId="24570334" w14:textId="77777777" w:rsidR="00F221F7" w:rsidRDefault="00D2264B">
      <w:pPr>
        <w:pStyle w:val="SourceCode"/>
      </w:pPr>
      <w:r>
        <w:t xml:space="preserve">        start = found + 1;</w:t>
      </w:r>
    </w:p>
    <w:p w14:paraId="39229D4F" w14:textId="77777777" w:rsidR="00F221F7" w:rsidRDefault="00D2264B">
      <w:pPr>
        <w:pStyle w:val="SourceCode"/>
      </w:pPr>
      <w:r>
        <w:t xml:space="preserve">        found = sourceText.find(separator, start);</w:t>
      </w:r>
    </w:p>
    <w:p w14:paraId="7FF9BB1C" w14:textId="77777777" w:rsidR="00F221F7" w:rsidRDefault="00D2264B">
      <w:pPr>
        <w:pStyle w:val="SourceCode"/>
      </w:pPr>
      <w:r>
        <w:t xml:space="preserve">    }</w:t>
      </w:r>
    </w:p>
    <w:p w14:paraId="2A8C1217" w14:textId="77777777" w:rsidR="00F221F7" w:rsidRDefault="00D2264B">
      <w:pPr>
        <w:pStyle w:val="SourceCode"/>
      </w:pPr>
      <w:r>
        <w:t xml:space="preserve">    parts.push_back(sourceText.substr(start));</w:t>
      </w:r>
    </w:p>
    <w:p w14:paraId="5A9ECC01" w14:textId="77777777" w:rsidR="00F221F7" w:rsidRDefault="00D2264B">
      <w:pPr>
        <w:pStyle w:val="SourceCode"/>
      </w:pPr>
      <w:r>
        <w:t xml:space="preserve">    return parts;</w:t>
      </w:r>
    </w:p>
    <w:p w14:paraId="19051F6D" w14:textId="77777777" w:rsidR="00F221F7" w:rsidRDefault="00D2264B">
      <w:pPr>
        <w:pStyle w:val="SourceCode"/>
      </w:pPr>
      <w:r>
        <w:t>}</w:t>
      </w:r>
    </w:p>
    <w:p w14:paraId="74936300" w14:textId="77777777" w:rsidR="00F221F7" w:rsidRDefault="00F221F7">
      <w:pPr>
        <w:pStyle w:val="SourceCode"/>
      </w:pPr>
    </w:p>
    <w:p w14:paraId="5549DF00" w14:textId="77777777" w:rsidR="00F221F7" w:rsidRDefault="00D2264B">
      <w:pPr>
        <w:pStyle w:val="SourceCode"/>
      </w:pPr>
      <w:r>
        <w:t>// Lesson 3.13's trimText: the field without the spaces around it.</w:t>
      </w:r>
    </w:p>
    <w:p w14:paraId="0DFCE157" w14:textId="77777777" w:rsidR="00F221F7" w:rsidRDefault="00D2264B">
      <w:pPr>
        <w:pStyle w:val="SourceCode"/>
      </w:pPr>
      <w:r>
        <w:t>// Remember, trim padded fields.</w:t>
      </w:r>
    </w:p>
    <w:p w14:paraId="395D6E05" w14:textId="77777777" w:rsidR="00F221F7" w:rsidRDefault="00D2264B">
      <w:pPr>
        <w:pStyle w:val="SourceCode"/>
      </w:pPr>
      <w:r>
        <w:t>std::string trimText(const std::string &amp;fieldText) {</w:t>
      </w:r>
    </w:p>
    <w:p w14:paraId="50527E1F" w14:textId="77777777" w:rsidR="00F221F7" w:rsidRDefault="00D2264B">
      <w:pPr>
        <w:pStyle w:val="SourceCode"/>
      </w:pPr>
      <w:r>
        <w:t xml:space="preserve">    std::size_t first = fieldText.find_first_not_of(" \t\r\n");</w:t>
      </w:r>
    </w:p>
    <w:p w14:paraId="07BD4FF8" w14:textId="77777777" w:rsidR="00F221F7" w:rsidRDefault="00D2264B">
      <w:pPr>
        <w:pStyle w:val="SourceCode"/>
      </w:pPr>
      <w:r>
        <w:t xml:space="preserve">    if (first == std::string::npos) {</w:t>
      </w:r>
    </w:p>
    <w:p w14:paraId="04B1955E" w14:textId="77777777" w:rsidR="00F221F7" w:rsidRDefault="00D2264B">
      <w:pPr>
        <w:pStyle w:val="SourceCode"/>
      </w:pPr>
      <w:r>
        <w:t xml:space="preserve">        return "";</w:t>
      </w:r>
    </w:p>
    <w:p w14:paraId="2BBBFA70" w14:textId="77777777" w:rsidR="00F221F7" w:rsidRDefault="00D2264B">
      <w:pPr>
        <w:pStyle w:val="SourceCode"/>
      </w:pPr>
      <w:r>
        <w:t xml:space="preserve">    }</w:t>
      </w:r>
    </w:p>
    <w:p w14:paraId="65835282" w14:textId="77777777" w:rsidR="00F221F7" w:rsidRDefault="00D2264B">
      <w:pPr>
        <w:pStyle w:val="SourceCode"/>
      </w:pPr>
      <w:r>
        <w:t xml:space="preserve">    std::size_t last = fieldText.find_last_not_of(" \t\r\n");</w:t>
      </w:r>
    </w:p>
    <w:p w14:paraId="7A012B6D" w14:textId="77777777" w:rsidR="00F221F7" w:rsidRDefault="00D2264B">
      <w:pPr>
        <w:pStyle w:val="SourceCode"/>
      </w:pPr>
      <w:r>
        <w:t xml:space="preserve">    return fieldText.substr(first, last - first + 1);</w:t>
      </w:r>
    </w:p>
    <w:p w14:paraId="19EBEB83" w14:textId="77777777" w:rsidR="00F221F7" w:rsidRDefault="00D2264B">
      <w:pPr>
        <w:pStyle w:val="SourceCode"/>
      </w:pPr>
      <w:r>
        <w:t>}</w:t>
      </w:r>
    </w:p>
    <w:p w14:paraId="0AB6BE42" w14:textId="77777777" w:rsidR="00F221F7" w:rsidRDefault="00F221F7">
      <w:pPr>
        <w:pStyle w:val="SourceCode"/>
      </w:pPr>
    </w:p>
    <w:p w14:paraId="1FADB043" w14:textId="77777777" w:rsidR="00F221F7" w:rsidRDefault="00D2264B">
      <w:pPr>
        <w:pStyle w:val="SourceCode"/>
      </w:pPr>
      <w:r>
        <w:t>// Reads the third field, the port, and converts it to a number.</w:t>
      </w:r>
    </w:p>
    <w:p w14:paraId="654FBC5A" w14:textId="77777777" w:rsidR="00F221F7" w:rsidRDefault="00D2264B">
      <w:pPr>
        <w:pStyle w:val="SourceCode"/>
      </w:pPr>
      <w:r>
        <w:t>// fields.at(2) reads position 2 like fields[2], but checks it first: a</w:t>
      </w:r>
    </w:p>
    <w:p w14:paraId="3EF9A382" w14:textId="77777777" w:rsidR="00F221F7" w:rsidRDefault="00D2264B">
      <w:pPr>
        <w:pStyle w:val="SourceCode"/>
      </w:pPr>
      <w:r>
        <w:t>// position past the end throws std::out_of_range instead of reading</w:t>
      </w:r>
    </w:p>
    <w:p w14:paraId="0A0291C4" w14:textId="77777777" w:rsidR="00F221F7" w:rsidRDefault="00D2264B">
      <w:pPr>
        <w:pStyle w:val="SourceCode"/>
      </w:pPr>
      <w:r>
        <w:t>// memory that is not part of the vector. Remember, stoi converts text.</w:t>
      </w:r>
    </w:p>
    <w:p w14:paraId="1F9EB005" w14:textId="77777777" w:rsidR="00F221F7" w:rsidRDefault="00D2264B">
      <w:pPr>
        <w:pStyle w:val="SourceCode"/>
      </w:pPr>
      <w:r>
        <w:t>int parsePort(const std::vector&lt;std::string&gt; &amp;fields) {</w:t>
      </w:r>
    </w:p>
    <w:p w14:paraId="25D382EA" w14:textId="77777777" w:rsidR="00F221F7" w:rsidRDefault="00D2264B">
      <w:pPr>
        <w:pStyle w:val="SourceCode"/>
      </w:pPr>
      <w:r>
        <w:t xml:space="preserve">    std::string portText = trimText(fields.at(2));</w:t>
      </w:r>
    </w:p>
    <w:p w14:paraId="3E520F58" w14:textId="77777777" w:rsidR="00F221F7" w:rsidRDefault="00D2264B">
      <w:pPr>
        <w:pStyle w:val="SourceCode"/>
      </w:pPr>
      <w:r>
        <w:t xml:space="preserve">    return std::stoi(portText);</w:t>
      </w:r>
    </w:p>
    <w:p w14:paraId="6D236F9E" w14:textId="77777777" w:rsidR="00F221F7" w:rsidRDefault="00D2264B">
      <w:pPr>
        <w:pStyle w:val="SourceCode"/>
      </w:pPr>
      <w:r>
        <w:t>}</w:t>
      </w:r>
    </w:p>
    <w:p w14:paraId="037DF9A3" w14:textId="77777777" w:rsidR="00F221F7" w:rsidRDefault="00F221F7">
      <w:pPr>
        <w:pStyle w:val="SourceCode"/>
      </w:pPr>
    </w:p>
    <w:p w14:paraId="12DE91CC" w14:textId="77777777" w:rsidR="00F221F7" w:rsidRDefault="00D2264B">
      <w:pPr>
        <w:pStyle w:val="SourceCode"/>
      </w:pPr>
      <w:r>
        <w:t>// Splits one line, host|environment|port, into its fields and prints the</w:t>
      </w:r>
    </w:p>
    <w:p w14:paraId="7F8BFFB2" w14:textId="77777777" w:rsidR="00F221F7" w:rsidRDefault="00D2264B">
      <w:pPr>
        <w:pStyle w:val="SourceCode"/>
      </w:pPr>
      <w:r>
        <w:t>// record. This version never checks how many fields there are: that is</w:t>
      </w:r>
    </w:p>
    <w:p w14:paraId="38DD3F88" w14:textId="77777777" w:rsidR="00F221F7" w:rsidRDefault="00D2264B">
      <w:pPr>
        <w:pStyle w:val="SourceCode"/>
      </w:pPr>
      <w:r>
        <w:t>// the defect.</w:t>
      </w:r>
    </w:p>
    <w:p w14:paraId="1ADB2597" w14:textId="77777777" w:rsidR="00F221F7" w:rsidRDefault="00D2264B">
      <w:pPr>
        <w:pStyle w:val="SourceCode"/>
      </w:pPr>
      <w:r>
        <w:t>void parseRecord(const std::string &amp;line) {</w:t>
      </w:r>
    </w:p>
    <w:p w14:paraId="643DDBE2" w14:textId="77777777" w:rsidR="00F221F7" w:rsidRDefault="00D2264B">
      <w:pPr>
        <w:pStyle w:val="SourceCode"/>
      </w:pPr>
      <w:r>
        <w:t xml:space="preserve">    std::vector&lt;std::string&gt; fields = splitText(line, '|');</w:t>
      </w:r>
    </w:p>
    <w:p w14:paraId="342958A0" w14:textId="77777777" w:rsidR="00F221F7" w:rsidRDefault="00D2264B">
      <w:pPr>
        <w:pStyle w:val="SourceCode"/>
      </w:pPr>
      <w:r>
        <w:t xml:space="preserve">    int port = parsePort(fields);</w:t>
      </w:r>
    </w:p>
    <w:p w14:paraId="3139BEB4" w14:textId="77777777" w:rsidR="00F221F7" w:rsidRDefault="00D2264B">
      <w:pPr>
        <w:pStyle w:val="SourceCode"/>
      </w:pPr>
      <w:r>
        <w:t xml:space="preserve">    // Remember, std::flush sends the text now. An exception nothing</w:t>
      </w:r>
    </w:p>
    <w:p w14:paraId="0F55CB4C" w14:textId="77777777" w:rsidR="00F221F7" w:rsidRDefault="00D2264B">
      <w:pPr>
        <w:pStyle w:val="SourceCode"/>
      </w:pPr>
      <w:r>
        <w:t xml:space="preserve">    // catches ends the program at once, and lines still waiting in the</w:t>
      </w:r>
    </w:p>
    <w:p w14:paraId="6964D628" w14:textId="77777777" w:rsidR="00F221F7" w:rsidRDefault="00D2264B">
      <w:pPr>
        <w:pStyle w:val="SourceCode"/>
      </w:pPr>
      <w:r>
        <w:t xml:space="preserve">    // output buffer are lost.</w:t>
      </w:r>
    </w:p>
    <w:p w14:paraId="5C78BB89" w14:textId="77777777" w:rsidR="00F221F7" w:rsidRDefault="00D2264B">
      <w:pPr>
        <w:pStyle w:val="SourceCode"/>
      </w:pPr>
      <w:r>
        <w:t xml:space="preserve">    std::cout &lt;&lt; "Loaded: " &lt;&lt; fields[0] &lt;&lt; " " &lt;&lt; fields[1] &lt;&lt; " " &lt;&lt; port</w:t>
      </w:r>
    </w:p>
    <w:p w14:paraId="1EBF4C0A" w14:textId="77777777" w:rsidR="00F221F7" w:rsidRDefault="00D2264B">
      <w:pPr>
        <w:pStyle w:val="SourceCode"/>
      </w:pPr>
      <w:r>
        <w:t xml:space="preserve">              &lt;&lt; '\n' &lt;&lt; std::flush;</w:t>
      </w:r>
    </w:p>
    <w:p w14:paraId="2BD4EA3C" w14:textId="77777777" w:rsidR="00F221F7" w:rsidRDefault="00D2264B">
      <w:pPr>
        <w:pStyle w:val="SourceCode"/>
      </w:pPr>
      <w:r>
        <w:t>}</w:t>
      </w:r>
    </w:p>
    <w:p w14:paraId="222AC808" w14:textId="77777777" w:rsidR="00F221F7" w:rsidRDefault="00F221F7">
      <w:pPr>
        <w:pStyle w:val="SourceCode"/>
      </w:pPr>
    </w:p>
    <w:p w14:paraId="5E489247" w14:textId="77777777" w:rsidR="00F221F7" w:rsidRDefault="00D2264B">
      <w:pPr>
        <w:pStyle w:val="SourceCode"/>
      </w:pPr>
      <w:r>
        <w:t>// Reads the file one line at a time and parses every line that is not</w:t>
      </w:r>
    </w:p>
    <w:p w14:paraId="2120908D" w14:textId="77777777" w:rsidR="00F221F7" w:rsidRDefault="00D2264B">
      <w:pPr>
        <w:pStyle w:val="SourceCode"/>
      </w:pPr>
      <w:r>
        <w:t>// empty. Remember, std::getline reads one line without its \n; the \r of</w:t>
      </w:r>
    </w:p>
    <w:p w14:paraId="79563421" w14:textId="77777777" w:rsidR="00F221F7" w:rsidRDefault="00D2264B">
      <w:pPr>
        <w:pStyle w:val="SourceCode"/>
      </w:pPr>
      <w:r>
        <w:t>// a Windows line ending is cut off.</w:t>
      </w:r>
    </w:p>
    <w:p w14:paraId="7B1ADE0E" w14:textId="77777777" w:rsidR="00F221F7" w:rsidRDefault="00D2264B">
      <w:pPr>
        <w:pStyle w:val="SourceCode"/>
      </w:pPr>
      <w:r>
        <w:t>void loadInventory(const std::string &amp;path) {</w:t>
      </w:r>
    </w:p>
    <w:p w14:paraId="50C5B9E5" w14:textId="77777777" w:rsidR="00F221F7" w:rsidRDefault="00D2264B">
      <w:pPr>
        <w:pStyle w:val="SourceCode"/>
      </w:pPr>
      <w:r>
        <w:t xml:space="preserve">    std::ifstream file(path);</w:t>
      </w:r>
    </w:p>
    <w:p w14:paraId="4C7954F1" w14:textId="77777777" w:rsidR="00F221F7" w:rsidRDefault="00D2264B">
      <w:pPr>
        <w:pStyle w:val="SourceCode"/>
      </w:pPr>
      <w:r>
        <w:t xml:space="preserve">    if (!file.is_open()) {</w:t>
      </w:r>
    </w:p>
    <w:p w14:paraId="65BC77B7" w14:textId="77777777" w:rsidR="00F221F7" w:rsidRDefault="00D2264B">
      <w:pPr>
        <w:pStyle w:val="SourceCode"/>
      </w:pPr>
      <w:r>
        <w:t xml:space="preserve">        std::cerr &lt;&lt; "Error: could not read " &lt;&lt; path &lt;&lt; '\n';</w:t>
      </w:r>
    </w:p>
    <w:p w14:paraId="0A49A357" w14:textId="77777777" w:rsidR="00F221F7" w:rsidRDefault="00D2264B">
      <w:pPr>
        <w:pStyle w:val="SourceCode"/>
      </w:pPr>
      <w:r>
        <w:t xml:space="preserve">        return;</w:t>
      </w:r>
    </w:p>
    <w:p w14:paraId="460BFDBF" w14:textId="77777777" w:rsidR="00F221F7" w:rsidRDefault="00D2264B">
      <w:pPr>
        <w:pStyle w:val="SourceCode"/>
      </w:pPr>
      <w:r>
        <w:t xml:space="preserve">    }</w:t>
      </w:r>
    </w:p>
    <w:p w14:paraId="55126A9E" w14:textId="77777777" w:rsidR="00F221F7" w:rsidRDefault="00D2264B">
      <w:pPr>
        <w:pStyle w:val="SourceCode"/>
      </w:pPr>
      <w:r>
        <w:t xml:space="preserve">    std::string line;</w:t>
      </w:r>
    </w:p>
    <w:p w14:paraId="3E910E42" w14:textId="77777777" w:rsidR="00F221F7" w:rsidRDefault="00D2264B">
      <w:pPr>
        <w:pStyle w:val="SourceCode"/>
      </w:pPr>
      <w:r>
        <w:t xml:space="preserve">    while (std::getline(file, line)) {</w:t>
      </w:r>
    </w:p>
    <w:p w14:paraId="5DDCD22A" w14:textId="77777777" w:rsidR="00F221F7" w:rsidRDefault="00D2264B">
      <w:pPr>
        <w:pStyle w:val="SourceCode"/>
      </w:pPr>
      <w:r>
        <w:t xml:space="preserve">        line = line.substr(0, line.find('\r'));</w:t>
      </w:r>
    </w:p>
    <w:p w14:paraId="7B778D71" w14:textId="77777777" w:rsidR="00F221F7" w:rsidRDefault="00D2264B">
      <w:pPr>
        <w:pStyle w:val="SourceCode"/>
      </w:pPr>
      <w:r>
        <w:t xml:space="preserve">        if (line != "") {</w:t>
      </w:r>
    </w:p>
    <w:p w14:paraId="347A0F61" w14:textId="77777777" w:rsidR="00F221F7" w:rsidRDefault="00D2264B">
      <w:pPr>
        <w:pStyle w:val="SourceCode"/>
      </w:pPr>
      <w:r>
        <w:t xml:space="preserve">            parseRecord(line);</w:t>
      </w:r>
    </w:p>
    <w:p w14:paraId="49ACC24C" w14:textId="77777777" w:rsidR="00F221F7" w:rsidRDefault="00D2264B">
      <w:pPr>
        <w:pStyle w:val="SourceCode"/>
      </w:pPr>
      <w:r>
        <w:t xml:space="preserve">        }</w:t>
      </w:r>
    </w:p>
    <w:p w14:paraId="03A6B115" w14:textId="77777777" w:rsidR="00F221F7" w:rsidRDefault="00D2264B">
      <w:pPr>
        <w:pStyle w:val="SourceCode"/>
      </w:pPr>
      <w:r>
        <w:t xml:space="preserve">    }</w:t>
      </w:r>
    </w:p>
    <w:p w14:paraId="2CE43372" w14:textId="77777777" w:rsidR="00F221F7" w:rsidRDefault="00D2264B">
      <w:pPr>
        <w:pStyle w:val="SourceCode"/>
      </w:pPr>
      <w:r>
        <w:t>}</w:t>
      </w:r>
    </w:p>
    <w:p w14:paraId="49965476" w14:textId="77777777" w:rsidR="00F221F7" w:rsidRDefault="00F221F7">
      <w:pPr>
        <w:pStyle w:val="SourceCode"/>
      </w:pPr>
    </w:p>
    <w:p w14:paraId="2733079D" w14:textId="77777777" w:rsidR="00F221F7" w:rsidRDefault="00D2264B">
      <w:pPr>
        <w:pStyle w:val="SourceCode"/>
      </w:pPr>
      <w:r>
        <w:t>// Remember, main starts the program; 0 = success.</w:t>
      </w:r>
    </w:p>
    <w:p w14:paraId="6BB7D638" w14:textId="77777777" w:rsidR="00F221F7" w:rsidRDefault="00D2264B">
      <w:pPr>
        <w:pStyle w:val="SourceCode"/>
      </w:pPr>
      <w:r>
        <w:t>int main() {</w:t>
      </w:r>
    </w:p>
    <w:p w14:paraId="06A2076D" w14:textId="77777777" w:rsidR="00F221F7" w:rsidRDefault="00D2264B">
      <w:pPr>
        <w:pStyle w:val="SourceCode"/>
        <w:keepNext/>
      </w:pPr>
      <w:r>
        <w:t xml:space="preserve">    loadInventory("inventory.txt");</w:t>
      </w:r>
    </w:p>
    <w:p w14:paraId="1103956D" w14:textId="77777777" w:rsidR="00F221F7" w:rsidRDefault="00D2264B">
      <w:pPr>
        <w:pStyle w:val="SourceCode"/>
        <w:keepNext/>
      </w:pPr>
      <w:r>
        <w:t xml:space="preserve">    return 0;</w:t>
      </w:r>
    </w:p>
    <w:p w14:paraId="51882C3F" w14:textId="77777777" w:rsidR="00F221F7" w:rsidRDefault="00D2264B">
      <w:pPr>
        <w:pStyle w:val="SourceCode"/>
      </w:pPr>
      <w:r>
        <w:t>}</w:t>
      </w:r>
    </w:p>
    <w:p w14:paraId="701648D2" w14:textId="77777777" w:rsidR="00F221F7" w:rsidRDefault="00F221F7">
      <w:pPr>
        <w:keepNext/>
      </w:pPr>
    </w:p>
    <w:p w14:paraId="21F49BA0" w14:textId="77777777" w:rsidR="00F221F7" w:rsidRDefault="00D2264B">
      <w:pPr>
        <w:pStyle w:val="Heading3"/>
      </w:pPr>
      <w:r>
        <w:t>Windows PowerShell Basic Build and Run</w:t>
      </w:r>
    </w:p>
    <w:p w14:paraId="4002FC00" w14:textId="77777777" w:rsidR="00F221F7" w:rsidRDefault="00D2264B">
      <w:pPr>
        <w:pStyle w:val="CommandBlock"/>
        <w:keepNext/>
      </w:pPr>
      <w:r>
        <w:t>g++ -std=c++20 -Wall -Wextra -Wpedantic -Werror -g `</w:t>
      </w:r>
    </w:p>
    <w:p w14:paraId="4D8A72A7" w14:textId="77777777" w:rsidR="00F221F7" w:rsidRDefault="00D2264B">
      <w:pPr>
        <w:pStyle w:val="CommandBlock"/>
        <w:keepNext/>
      </w:pPr>
      <w:r>
        <w:t xml:space="preserve">    -static-libstdc++ -static-libgcc `</w:t>
      </w:r>
    </w:p>
    <w:p w14:paraId="535D44A9" w14:textId="77777777" w:rsidR="00F221F7" w:rsidRDefault="00D2264B">
      <w:pPr>
        <w:pStyle w:val="CommandBlock"/>
        <w:keepNext/>
      </w:pPr>
      <w:r>
        <w:t xml:space="preserve">    .\cpp\basic_loader.cpp -o .\cpp\basic-loader.exe</w:t>
      </w:r>
    </w:p>
    <w:p w14:paraId="3C1FF8FD" w14:textId="77777777" w:rsidR="00F221F7" w:rsidRDefault="00D2264B">
      <w:pPr>
        <w:pStyle w:val="CommandBlock"/>
        <w:keepNext/>
      </w:pPr>
      <w:r>
        <w:t>.\cpp\basic-loader.exe</w:t>
      </w:r>
    </w:p>
    <w:p w14:paraId="319FC379" w14:textId="77777777" w:rsidR="00F221F7" w:rsidRDefault="00D2264B">
      <w:pPr>
        <w:pStyle w:val="CommandBlock"/>
      </w:pPr>
      <w:r>
        <w:t>$LASTEXITCODE</w:t>
      </w:r>
    </w:p>
    <w:p w14:paraId="591AD052" w14:textId="77777777" w:rsidR="00F221F7" w:rsidRDefault="00F221F7">
      <w:pPr>
        <w:keepNext/>
      </w:pPr>
    </w:p>
    <w:p w14:paraId="74B6D20C" w14:textId="77777777" w:rsidR="00F221F7" w:rsidRDefault="00D2264B">
      <w:pPr>
        <w:pStyle w:val="Heading3"/>
      </w:pPr>
      <w:r>
        <w:t>Linux or macOS Basic Build and Run</w:t>
      </w:r>
    </w:p>
    <w:p w14:paraId="24A504A8" w14:textId="77777777" w:rsidR="00F221F7" w:rsidRDefault="00D2264B">
      <w:pPr>
        <w:pStyle w:val="CommandBlock"/>
        <w:keepNext/>
      </w:pPr>
      <w:r>
        <w:t>g++ -std=c++20 -Wall -Wextra -Wpedantic -Werror -g \</w:t>
      </w:r>
    </w:p>
    <w:p w14:paraId="69B062E4" w14:textId="77777777" w:rsidR="00F221F7" w:rsidRDefault="00D2264B">
      <w:pPr>
        <w:pStyle w:val="CommandBlock"/>
        <w:keepNext/>
      </w:pPr>
      <w:r>
        <w:t xml:space="preserve">    -static-libstdc++ -static-libgcc \</w:t>
      </w:r>
    </w:p>
    <w:p w14:paraId="2ECEB812" w14:textId="77777777" w:rsidR="00F221F7" w:rsidRDefault="00D2264B">
      <w:pPr>
        <w:pStyle w:val="CommandBlock"/>
        <w:keepNext/>
      </w:pPr>
      <w:r>
        <w:t xml:space="preserve">    ./cpp/basic_loader.cpp -o ./cpp/basic-loader</w:t>
      </w:r>
    </w:p>
    <w:p w14:paraId="4B784BF3" w14:textId="77777777" w:rsidR="00F221F7" w:rsidRDefault="00D2264B">
      <w:pPr>
        <w:pStyle w:val="CommandBlock"/>
        <w:keepNext/>
      </w:pPr>
      <w:r>
        <w:t>./cpp/basic-loader</w:t>
      </w:r>
    </w:p>
    <w:p w14:paraId="61069912" w14:textId="77777777" w:rsidR="00F221F7" w:rsidRDefault="00D2264B">
      <w:pPr>
        <w:pStyle w:val="CommandBlock"/>
      </w:pPr>
      <w:r>
        <w:t>echo $?</w:t>
      </w:r>
    </w:p>
    <w:p w14:paraId="552B21AD" w14:textId="77777777" w:rsidR="00F221F7" w:rsidRDefault="00F221F7">
      <w:pPr>
        <w:keepNext/>
      </w:pPr>
    </w:p>
    <w:p w14:paraId="72B7D764" w14:textId="77777777" w:rsidR="00F221F7" w:rsidRDefault="00D2264B">
      <w:pPr>
        <w:pStyle w:val="Heading3"/>
      </w:pPr>
      <w:r>
        <w:t>Check Your Results</w:t>
      </w:r>
    </w:p>
    <w:p w14:paraId="11CF069A" w14:textId="77777777" w:rsidR="00F221F7" w:rsidRDefault="00D2264B">
      <w:pPr>
        <w:keepNext/>
      </w:pPr>
      <w:r>
        <w:t>The build succeeds with no warnings: the defect is in the data, not in the code the compiler checks. Your screen shows these lines in this order, among others: this is an excerpt, as Validation Rules explains, so lines written ... and the placeholders in angle brackets stand for text that is longer or differs on your computer. $LASTEXITCODE must print -1073740791 (Linux and macOS print a different number with echo $?).</w:t>
      </w:r>
    </w:p>
    <w:p w14:paraId="4E3CEB61" w14:textId="77777777" w:rsidR="00F221F7" w:rsidRDefault="00F221F7">
      <w:pPr>
        <w:keepNext/>
      </w:pPr>
    </w:p>
    <w:p w14:paraId="121ED33D" w14:textId="77777777" w:rsidR="00F221F7" w:rsidRDefault="00D2264B">
      <w:pPr>
        <w:pStyle w:val="RequiredOutput"/>
        <w:keepNext/>
      </w:pPr>
      <w:r>
        <w:t>Loaded: web-01 production 443</w:t>
      </w:r>
    </w:p>
    <w:p w14:paraId="439A8D52" w14:textId="77777777" w:rsidR="00F221F7" w:rsidRDefault="00D2264B">
      <w:pPr>
        <w:pStyle w:val="RequiredOutput"/>
        <w:keepNext/>
      </w:pPr>
      <w:r>
        <w:t>Loaded: web-02 staging 8443</w:t>
      </w:r>
    </w:p>
    <w:p w14:paraId="1B2C6B8B" w14:textId="77777777" w:rsidR="00F221F7" w:rsidRDefault="00D2264B">
      <w:pPr>
        <w:pStyle w:val="RequiredOutput"/>
        <w:keepNext/>
      </w:pPr>
      <w:r>
        <w:t>terminate called after throwing an instance of 'std::out_of_range'</w:t>
      </w:r>
    </w:p>
    <w:p w14:paraId="1226646D" w14:textId="77777777" w:rsidR="00F221F7" w:rsidRDefault="00D2264B">
      <w:pPr>
        <w:pStyle w:val="RequiredOutput"/>
      </w:pPr>
      <w:r>
        <w:t xml:space="preserve">  what():  vector::_M_range_check: __n (which is 2) &gt;= this-&gt;size() (which is 2)</w:t>
      </w:r>
    </w:p>
    <w:p w14:paraId="65E77486" w14:textId="77777777" w:rsidR="00F221F7" w:rsidRDefault="00F221F7">
      <w:pPr>
        <w:keepNext/>
      </w:pPr>
    </w:p>
    <w:p w14:paraId="7B6E2B18" w14:textId="77777777" w:rsidR="00F221F7" w:rsidRDefault="00D2264B">
      <w:pPr>
        <w:pStyle w:val="ListBullet"/>
      </w:pPr>
      <w:r>
        <w:t>The two Loaded lines prove that lines 1 and 2 were read and parsed.</w:t>
      </w:r>
    </w:p>
    <w:p w14:paraId="4C781F92" w14:textId="77777777" w:rsidR="00F221F7" w:rsidRDefault="00D2264B">
      <w:pPr>
        <w:pStyle w:val="ListBullet"/>
      </w:pPr>
      <w:r>
        <w:t>terminate called after throwing an instance of 'std::out_of_range' names the exception nothing caught, and what() is its message: position __n, 2, is not less than size(), 2. That says what went wrong, but not in which function.</w:t>
      </w:r>
    </w:p>
    <w:p w14:paraId="375FF496" w14:textId="77777777" w:rsidR="00F221F7" w:rsidRDefault="00D2264B">
      <w:pPr>
        <w:pStyle w:val="ListBullet"/>
      </w:pPr>
      <w:r>
        <w:t>-1073740791 is 0xC0000409: after the message, std::terminate calls abort, and Windows' C library ends the program with that code.</w:t>
      </w:r>
    </w:p>
    <w:p w14:paraId="77370272" w14:textId="77777777" w:rsidR="00F221F7" w:rsidRDefault="00D2264B">
      <w:pPr>
        <w:pStyle w:val="ListBullet"/>
      </w:pPr>
      <w:r>
        <w:t>If the Loaded lines are missing, check the std::flush at the end of the output line in parseRecord: abort does not send output that is still waiting in the buffer.</w:t>
      </w:r>
    </w:p>
    <w:p w14:paraId="1465B518" w14:textId="77777777" w:rsidR="00F221F7" w:rsidRDefault="00F221F7">
      <w:pPr>
        <w:keepNext/>
      </w:pPr>
    </w:p>
    <w:p w14:paraId="1CE11FEE" w14:textId="77777777" w:rsidR="00F221F7" w:rsidRDefault="00D2264B">
      <w:pPr>
        <w:pStyle w:val="Heading3"/>
      </w:pPr>
      <w:r>
        <w:t>Windows PowerShell Basic Backtrace</w:t>
      </w:r>
    </w:p>
    <w:p w14:paraId="0392A882" w14:textId="77777777" w:rsidR="00F221F7" w:rsidRDefault="00D2264B">
      <w:pPr>
        <w:keepNext/>
      </w:pPr>
      <w:r>
        <w:t>Now run the same program under gdb. Remember, -batch -ex runs the commands you would type, in order, and then quits; run starts the program, and backtrace shows the call chain. catch throw is new: it asks gdb to stop the program when C++ throws an exception, so backtrace shows where the throw happened. Your gdb prints more lines than the excerpt below, such as New Thread lines.</w:t>
      </w:r>
    </w:p>
    <w:p w14:paraId="2C573BCD" w14:textId="77777777" w:rsidR="00F221F7" w:rsidRDefault="00F221F7">
      <w:pPr>
        <w:keepNext/>
      </w:pPr>
    </w:p>
    <w:p w14:paraId="299DE045" w14:textId="77777777" w:rsidR="00F221F7" w:rsidRDefault="00D2264B">
      <w:pPr>
        <w:pStyle w:val="CommandBlock"/>
        <w:keepNext/>
      </w:pPr>
      <w:r>
        <w:t>gdb -batch -ex "catch throw" -ex run -ex backtrace `</w:t>
      </w:r>
    </w:p>
    <w:p w14:paraId="28B184C5" w14:textId="77777777" w:rsidR="00F221F7" w:rsidRDefault="00D2264B">
      <w:pPr>
        <w:pStyle w:val="CommandBlock"/>
      </w:pPr>
      <w:r>
        <w:t xml:space="preserve">    .\cpp\basic-loader.exe</w:t>
      </w:r>
    </w:p>
    <w:p w14:paraId="3D3F3AE8" w14:textId="77777777" w:rsidR="00F221F7" w:rsidRDefault="00F221F7">
      <w:pPr>
        <w:keepNext/>
      </w:pPr>
    </w:p>
    <w:p w14:paraId="3DC398BE" w14:textId="77777777" w:rsidR="00F221F7" w:rsidRDefault="00D2264B">
      <w:pPr>
        <w:pStyle w:val="Heading3"/>
      </w:pPr>
      <w:r>
        <w:t>Linux or macOS Basic Backtrace</w:t>
      </w:r>
    </w:p>
    <w:p w14:paraId="13C78F49" w14:textId="77777777" w:rsidR="00F221F7" w:rsidRDefault="00D2264B">
      <w:pPr>
        <w:pStyle w:val="CommandBlock"/>
        <w:keepNext/>
      </w:pPr>
      <w:r>
        <w:t>gdb -batch -ex "catch throw" -ex run -ex backtrace \</w:t>
      </w:r>
    </w:p>
    <w:p w14:paraId="69D0AA53" w14:textId="77777777" w:rsidR="00F221F7" w:rsidRDefault="00D2264B">
      <w:pPr>
        <w:pStyle w:val="CommandBlock"/>
      </w:pPr>
      <w:r>
        <w:t xml:space="preserve">    ./cpp/basic-loader</w:t>
      </w:r>
    </w:p>
    <w:p w14:paraId="052324F2" w14:textId="77777777" w:rsidR="00F221F7" w:rsidRDefault="00F221F7">
      <w:pPr>
        <w:keepNext/>
      </w:pPr>
    </w:p>
    <w:p w14:paraId="304D15E2" w14:textId="77777777" w:rsidR="00F221F7" w:rsidRDefault="00D2264B">
      <w:pPr>
        <w:pStyle w:val="Heading3"/>
      </w:pPr>
      <w:r>
        <w:t>Check Your Results for the Backtrace</w:t>
      </w:r>
    </w:p>
    <w:p w14:paraId="184D3AE6" w14:textId="77777777" w:rsidR="00F221F7" w:rsidRDefault="00D2264B">
      <w:pPr>
        <w:keepNext/>
      </w:pPr>
      <w:r>
        <w:t>Your gdb must print these lines in this order. &lt;address&gt; stands for a hexadecimal address such as 0x00007ff6b1c014e8, which differs on every computer and often on every run, and (...) for arguments left out to fit the page.</w:t>
      </w:r>
    </w:p>
    <w:p w14:paraId="65D93B15" w14:textId="77777777" w:rsidR="00F221F7" w:rsidRDefault="00F221F7">
      <w:pPr>
        <w:keepNext/>
      </w:pPr>
    </w:p>
    <w:p w14:paraId="59BC70F0" w14:textId="77777777" w:rsidR="00F221F7" w:rsidRDefault="00D2264B">
      <w:pPr>
        <w:pStyle w:val="RequiredOutput"/>
        <w:keepNext/>
      </w:pPr>
      <w:r>
        <w:t>Catchpoint 1 (throw)</w:t>
      </w:r>
    </w:p>
    <w:p w14:paraId="2D459F00" w14:textId="77777777" w:rsidR="00F221F7" w:rsidRDefault="00D2264B">
      <w:pPr>
        <w:pStyle w:val="RequiredOutput"/>
        <w:keepNext/>
      </w:pPr>
      <w:r>
        <w:t>Loaded: web-01 production 443</w:t>
      </w:r>
    </w:p>
    <w:p w14:paraId="62F1877C" w14:textId="77777777" w:rsidR="00F221F7" w:rsidRDefault="00D2264B">
      <w:pPr>
        <w:pStyle w:val="RequiredOutput"/>
        <w:keepNext/>
      </w:pPr>
      <w:r>
        <w:t>Loaded: web-02 staging 8443</w:t>
      </w:r>
    </w:p>
    <w:p w14:paraId="66E77AA2" w14:textId="77777777" w:rsidR="00F221F7" w:rsidRDefault="00D2264B">
      <w:pPr>
        <w:pStyle w:val="RequiredOutput"/>
        <w:keepNext/>
      </w:pPr>
      <w:r>
        <w:t>Thread 1 hit Catchpoint 1 (exception thrown), &lt;address&gt; in __cxa_throw ()</w:t>
      </w:r>
    </w:p>
    <w:p w14:paraId="595889D8" w14:textId="77777777" w:rsidR="00F221F7" w:rsidRDefault="00D2264B">
      <w:pPr>
        <w:pStyle w:val="RequiredOutput"/>
        <w:keepNext/>
      </w:pPr>
      <w:r>
        <w:t>#0  &lt;address&gt; in __cxa_throw ()</w:t>
      </w:r>
    </w:p>
    <w:p w14:paraId="34ACFA03" w14:textId="77777777" w:rsidR="00F221F7" w:rsidRDefault="00D2264B">
      <w:pPr>
        <w:pStyle w:val="RequiredOutput"/>
        <w:keepNext/>
      </w:pPr>
      <w:r>
        <w:t>#1  &lt;address&gt; in std::__throw_out_of_range_fmt(char const*, ...) ()</w:t>
      </w:r>
    </w:p>
    <w:p w14:paraId="6B00170F" w14:textId="77777777" w:rsidR="00F221F7" w:rsidRDefault="00D2264B">
      <w:pPr>
        <w:pStyle w:val="RequiredOutput"/>
        <w:keepNext/>
      </w:pPr>
      <w:r>
        <w:t>#2  &lt;address&gt; in std::vector&lt;...&gt;::_M_range_check (...) at &lt;library file&gt;</w:t>
      </w:r>
    </w:p>
    <w:p w14:paraId="7D818FB5" w14:textId="77777777" w:rsidR="00F221F7" w:rsidRDefault="00D2264B">
      <w:pPr>
        <w:pStyle w:val="RequiredOutput"/>
        <w:keepNext/>
      </w:pPr>
      <w:r>
        <w:t>#3  &lt;address&gt; in std::vector&lt;...&gt;::at (...) at &lt;library file&gt;</w:t>
      </w:r>
    </w:p>
    <w:p w14:paraId="6E731D4B" w14:textId="77777777" w:rsidR="00F221F7" w:rsidRDefault="00D2264B">
      <w:pPr>
        <w:pStyle w:val="RequiredOutput"/>
        <w:keepNext/>
      </w:pPr>
      <w:r>
        <w:t>#4  &lt;address&gt; in parsePort (...) at ./cpp/basic_loader.cpp:42</w:t>
      </w:r>
    </w:p>
    <w:p w14:paraId="5137C0E7" w14:textId="77777777" w:rsidR="00F221F7" w:rsidRDefault="00D2264B">
      <w:pPr>
        <w:pStyle w:val="RequiredOutput"/>
        <w:keepNext/>
      </w:pPr>
      <w:r>
        <w:t>#5  &lt;address&gt; in parseRecord (line="db-01|production") at &lt;...&gt;.cpp:51</w:t>
      </w:r>
    </w:p>
    <w:p w14:paraId="62F04518" w14:textId="77777777" w:rsidR="00F221F7" w:rsidRDefault="00D2264B">
      <w:pPr>
        <w:pStyle w:val="RequiredOutput"/>
        <w:keepNext/>
      </w:pPr>
      <w:r>
        <w:t>#6  &lt;address&gt; in loadInventory (path="inventory.txt") at ./cpp/basic_loader.cpp:72</w:t>
      </w:r>
    </w:p>
    <w:p w14:paraId="36978821" w14:textId="77777777" w:rsidR="00F221F7" w:rsidRDefault="00D2264B">
      <w:pPr>
        <w:pStyle w:val="RequiredOutput"/>
      </w:pPr>
      <w:r>
        <w:t>#7  &lt;address&gt; in main () at ./cpp/basic_loader.cpp:79</w:t>
      </w:r>
    </w:p>
    <w:p w14:paraId="6E4E2EBB" w14:textId="77777777" w:rsidR="00F221F7" w:rsidRDefault="00F221F7">
      <w:pPr>
        <w:keepNext/>
      </w:pPr>
    </w:p>
    <w:p w14:paraId="4863A67B" w14:textId="77777777" w:rsidR="00F221F7" w:rsidRDefault="00D2264B">
      <w:pPr>
        <w:pStyle w:val="ListBullet"/>
      </w:pPr>
      <w:r>
        <w:t>If the frames show no file and line for parsePort, the program was built without -g. If the frames start at RaiseException instead of __cxa_throw, the build line is missing -static-libstdc++ -static-libgcc: gdb stopped only because nothing caught the exception, and for a caught one, as in the Challenge, it would print No stack.</w:t>
      </w:r>
    </w:p>
    <w:p w14:paraId="31F6A1EA" w14:textId="77777777" w:rsidR="00F221F7" w:rsidRDefault="00F221F7">
      <w:pPr>
        <w:keepNext/>
      </w:pPr>
    </w:p>
    <w:p w14:paraId="5DAE50B1" w14:textId="77777777" w:rsidR="00F221F7" w:rsidRDefault="00D2264B">
      <w:pPr>
        <w:pStyle w:val="Heading3"/>
      </w:pPr>
      <w:r>
        <w:t>Read the Trace</w:t>
      </w:r>
    </w:p>
    <w:p w14:paraId="035A8978" w14:textId="77777777" w:rsidR="00F221F7" w:rsidRDefault="00D2264B">
      <w:pPr>
        <w:pStyle w:val="ListBullet"/>
      </w:pPr>
      <w:r>
        <w:t>Catchpoint 1 (throw) is catch throw's answer: gdb will stop the program when C++ throws an exception, before the C++ library starts looking for a catch.</w:t>
      </w:r>
    </w:p>
    <w:p w14:paraId="43587B0A" w14:textId="77777777" w:rsidR="00F221F7" w:rsidRDefault="00D2264B">
      <w:pPr>
        <w:pStyle w:val="ListBullet"/>
      </w:pPr>
      <w:r>
        <w:t>Thread 1 hit Catchpoint 1 (exception thrown) says the catchpoint stopped the program in __cxa_throw, the C++ library function every throw goes through. Nothing has handled the exception yet: the program is stopped at the throw itself.</w:t>
      </w:r>
    </w:p>
    <w:p w14:paraId="3474FC2F" w14:textId="77777777" w:rsidR="00F221F7" w:rsidRDefault="00D2264B">
      <w:pPr>
        <w:pStyle w:val="ListBullet"/>
      </w:pPr>
      <w:r>
        <w:t>Frames #0 to #3 are not your code: __cxa_throw, std::__throw_out_of_range_fmt, which builds the exception, and two functions of std::vector, _M_range_check and at, from the library's own header. Skip them.</w:t>
      </w:r>
    </w:p>
    <w:p w14:paraId="06FB70D8" w14:textId="77777777" w:rsidR="00F221F7" w:rsidRDefault="00D2264B">
      <w:pPr>
        <w:pStyle w:val="ListBullet"/>
      </w:pPr>
      <w:r>
        <w:t>Frame #4 is the first frame that is your code: parsePort, at the line that calls fields.at(2). gdb shows its argument as std::vector of length 2: the evidence that only two fields arrived.</w:t>
      </w:r>
    </w:p>
    <w:p w14:paraId="7724B2CE" w14:textId="77777777" w:rsidR="00F221F7" w:rsidRDefault="00D2264B">
      <w:pPr>
        <w:pStyle w:val="ListBullet"/>
      </w:pPr>
      <w:r>
        <w:t>Read on toward main: #5 parseRecord, whose line is "db-01|production", called parsePort; #6 loadInventory called parseRecord; #7 main called loadInventory. parseRecord split the line and never counted the fields: that is where the repair goes.</w:t>
      </w:r>
    </w:p>
    <w:p w14:paraId="55EC8CB5" w14:textId="77777777" w:rsidR="00F221F7" w:rsidRDefault="00F221F7">
      <w:pPr>
        <w:keepNext/>
      </w:pPr>
    </w:p>
    <w:p w14:paraId="6EDEEFF7" w14:textId="77777777" w:rsidR="00F221F7" w:rsidRDefault="00F221F7">
      <w:pPr>
        <w:keepNext/>
      </w:pPr>
    </w:p>
    <w:p w14:paraId="79A8CC5D" w14:textId="77777777" w:rsidR="00F221F7" w:rsidRDefault="00D2264B">
      <w:pPr>
        <w:pStyle w:val="Heading2"/>
      </w:pPr>
      <w:r>
        <w:t>Production-Minded Implementation</w:t>
      </w:r>
    </w:p>
    <w:p w14:paraId="5BB512E1" w14:textId="77777777" w:rsidR="00F221F7" w:rsidRDefault="00D2264B">
      <w:r>
        <w:t>The repair, and the habit that goes with it. parseRecord counts the fields and throws a std::runtime_error naming the line when there are not exactly FIELD_COUNT (3). main catches every standard exception at the top, logs the message, and prints the one Error line. The program still stops at line 3, because line 3 really is broken, but now it says which line and why, in one plain line, instead of a trace. Standard C++ has no trace to keep, so the log keeps the message, with its line number.</w:t>
      </w:r>
    </w:p>
    <w:p w14:paraId="4CA22EC2" w14:textId="77777777" w:rsidR="00F221F7" w:rsidRDefault="00F221F7">
      <w:pPr>
        <w:keepNext/>
      </w:pPr>
    </w:p>
    <w:p w14:paraId="04E8AD55" w14:textId="77777777" w:rsidR="00F221F7" w:rsidRDefault="00D2264B">
      <w:pPr>
        <w:pStyle w:val="Heading3"/>
      </w:pPr>
      <w:r>
        <w:t>cpp/inventory_loader.cpp</w:t>
      </w:r>
    </w:p>
    <w:p w14:paraId="6D4E5C16" w14:textId="77777777" w:rsidR="00F221F7" w:rsidRDefault="00D2264B">
      <w:pPr>
        <w:pStyle w:val="SourceCode"/>
        <w:keepNext/>
      </w:pPr>
      <w:r>
        <w:t>// The repaired loader: parseRecord checks the field count, and main</w:t>
      </w:r>
    </w:p>
    <w:p w14:paraId="722F9965" w14:textId="77777777" w:rsidR="00F221F7" w:rsidRDefault="00D2264B">
      <w:pPr>
        <w:pStyle w:val="SourceCode"/>
        <w:keepNext/>
      </w:pPr>
      <w:r>
        <w:t>// catches every failure at the top, shows one Error line, and logs it.</w:t>
      </w:r>
    </w:p>
    <w:p w14:paraId="271CBCFE" w14:textId="77777777" w:rsidR="00F221F7" w:rsidRDefault="00D2264B">
      <w:pPr>
        <w:pStyle w:val="SourceCode"/>
      </w:pPr>
      <w:r>
        <w:t>// Remember, #include adds the declarations we need: chrono and format for</w:t>
      </w:r>
    </w:p>
    <w:p w14:paraId="148B1526" w14:textId="77777777" w:rsidR="00F221F7" w:rsidRDefault="00D2264B">
      <w:pPr>
        <w:pStyle w:val="SourceCode"/>
      </w:pPr>
      <w:r>
        <w:t>// the log's timestamp, stdexcept for std::runtime_error.</w:t>
      </w:r>
    </w:p>
    <w:p w14:paraId="36B7011C" w14:textId="77777777" w:rsidR="00F221F7" w:rsidRDefault="00D2264B">
      <w:pPr>
        <w:pStyle w:val="SourceCode"/>
      </w:pPr>
      <w:r>
        <w:t>#include &lt;chrono&gt;</w:t>
      </w:r>
    </w:p>
    <w:p w14:paraId="25B272C1" w14:textId="77777777" w:rsidR="00F221F7" w:rsidRDefault="00D2264B">
      <w:pPr>
        <w:pStyle w:val="SourceCode"/>
      </w:pPr>
      <w:r>
        <w:t>#include &lt;exception&gt;</w:t>
      </w:r>
    </w:p>
    <w:p w14:paraId="49E918F3" w14:textId="77777777" w:rsidR="00F221F7" w:rsidRDefault="00D2264B">
      <w:pPr>
        <w:pStyle w:val="SourceCode"/>
      </w:pPr>
      <w:r>
        <w:t>#include &lt;format&gt;</w:t>
      </w:r>
    </w:p>
    <w:p w14:paraId="0E6EFD05" w14:textId="77777777" w:rsidR="00F221F7" w:rsidRDefault="00D2264B">
      <w:pPr>
        <w:pStyle w:val="SourceCode"/>
      </w:pPr>
      <w:r>
        <w:t>#include &lt;fstream&gt;</w:t>
      </w:r>
    </w:p>
    <w:p w14:paraId="52ED5B04" w14:textId="77777777" w:rsidR="00F221F7" w:rsidRDefault="00D2264B">
      <w:pPr>
        <w:pStyle w:val="SourceCode"/>
      </w:pPr>
      <w:r>
        <w:t>#include &lt;iostream&gt;</w:t>
      </w:r>
    </w:p>
    <w:p w14:paraId="76C99D1D" w14:textId="77777777" w:rsidR="00F221F7" w:rsidRDefault="00D2264B">
      <w:pPr>
        <w:pStyle w:val="SourceCode"/>
      </w:pPr>
      <w:r>
        <w:t>#include &lt;stdexcept&gt;</w:t>
      </w:r>
    </w:p>
    <w:p w14:paraId="2F9D5A9F" w14:textId="77777777" w:rsidR="00F221F7" w:rsidRDefault="00D2264B">
      <w:pPr>
        <w:pStyle w:val="SourceCode"/>
      </w:pPr>
      <w:r>
        <w:t>#include &lt;string&gt;</w:t>
      </w:r>
    </w:p>
    <w:p w14:paraId="42AA4D9E" w14:textId="77777777" w:rsidR="00F221F7" w:rsidRDefault="00D2264B">
      <w:pPr>
        <w:pStyle w:val="SourceCode"/>
      </w:pPr>
      <w:r>
        <w:t>#include &lt;vector&gt;</w:t>
      </w:r>
    </w:p>
    <w:p w14:paraId="1A7087A8" w14:textId="77777777" w:rsidR="00F221F7" w:rsidRDefault="00F221F7">
      <w:pPr>
        <w:pStyle w:val="SourceCode"/>
      </w:pPr>
    </w:p>
    <w:p w14:paraId="6A110907" w14:textId="77777777" w:rsidR="00F221F7" w:rsidRDefault="00D2264B">
      <w:pPr>
        <w:pStyle w:val="SourceCode"/>
      </w:pPr>
      <w:r>
        <w:t>// A good record has three fields: host name, environment, and port.</w:t>
      </w:r>
    </w:p>
    <w:p w14:paraId="2A9438F2" w14:textId="77777777" w:rsidR="00F221F7" w:rsidRDefault="00D2264B">
      <w:pPr>
        <w:pStyle w:val="SourceCode"/>
      </w:pPr>
      <w:r>
        <w:t>const std::size_t FIELD_COUNT = 3;</w:t>
      </w:r>
    </w:p>
    <w:p w14:paraId="135968DE" w14:textId="77777777" w:rsidR="00F221F7" w:rsidRDefault="00F221F7">
      <w:pPr>
        <w:pStyle w:val="SourceCode"/>
      </w:pPr>
    </w:p>
    <w:p w14:paraId="6818D507" w14:textId="77777777" w:rsidR="00F221F7" w:rsidRDefault="00D2264B">
      <w:pPr>
        <w:pStyle w:val="SourceCode"/>
      </w:pPr>
      <w:r>
        <w:t>// Appends one ERROR line to the log. A C++ exception carries no stack</w:t>
      </w:r>
    </w:p>
    <w:p w14:paraId="1BB15938" w14:textId="77777777" w:rsidR="00F221F7" w:rsidRDefault="00D2264B">
      <w:pPr>
        <w:pStyle w:val="SourceCode"/>
      </w:pPr>
      <w:r>
        <w:t>// trace (C++23's std::stacktrace adds one), so the message, with the line</w:t>
      </w:r>
    </w:p>
    <w:p w14:paraId="7DB86D7E" w14:textId="77777777" w:rsidR="00F221F7" w:rsidRDefault="00D2264B">
      <w:pPr>
        <w:pStyle w:val="SourceCode"/>
      </w:pPr>
      <w:r>
        <w:t>// number in it, is the whole record. Remember, one event, one log line:</w:t>
      </w:r>
    </w:p>
    <w:p w14:paraId="274D64CC" w14:textId="77777777" w:rsidR="00F221F7" w:rsidRDefault="00D2264B">
      <w:pPr>
        <w:pStyle w:val="SourceCode"/>
      </w:pPr>
      <w:r>
        <w:t>// time, level, message, with the time in UTC with T and Z. Remember, the</w:t>
      </w:r>
    </w:p>
    <w:p w14:paraId="5F20C0D9" w14:textId="77777777" w:rsidR="00F221F7" w:rsidRDefault="00D2264B">
      <w:pPr>
        <w:pStyle w:val="SourceCode"/>
      </w:pPr>
      <w:r>
        <w:t>// using line drops the std::chrono:: prefix, floor&lt;seconds&gt; drops the</w:t>
      </w:r>
    </w:p>
    <w:p w14:paraId="06931D67" w14:textId="77777777" w:rsidR="00F221F7" w:rsidRDefault="00D2264B">
      <w:pPr>
        <w:pStyle w:val="SourceCode"/>
      </w:pPr>
      <w:r>
        <w:t>// fraction of a second, and the | joins the flags: app appends, and binary</w:t>
      </w:r>
    </w:p>
    <w:p w14:paraId="54DBA05B" w14:textId="77777777" w:rsidR="00F221F7" w:rsidRDefault="00D2264B">
      <w:pPr>
        <w:pStyle w:val="SourceCode"/>
      </w:pPr>
      <w:r>
        <w:t>// keeps "\n" as one byte on Windows.</w:t>
      </w:r>
    </w:p>
    <w:p w14:paraId="08A395C8" w14:textId="77777777" w:rsidR="00F221F7" w:rsidRDefault="00D2264B">
      <w:pPr>
        <w:pStyle w:val="SourceCode"/>
      </w:pPr>
      <w:r>
        <w:t>void logError(const std::string &amp;message) {</w:t>
      </w:r>
    </w:p>
    <w:p w14:paraId="06B5E184" w14:textId="77777777" w:rsidR="00F221F7" w:rsidRDefault="00D2264B">
      <w:pPr>
        <w:pStyle w:val="SourceCode"/>
      </w:pPr>
      <w:r>
        <w:t xml:space="preserve">    using namespace std::chrono;</w:t>
      </w:r>
    </w:p>
    <w:p w14:paraId="0A993FDA" w14:textId="77777777" w:rsidR="00F221F7" w:rsidRDefault="00D2264B">
      <w:pPr>
        <w:pStyle w:val="SourceCode"/>
      </w:pPr>
      <w:r>
        <w:t xml:space="preserve">    const sys_seconds now = floor&lt;seconds&gt;(system_clock::now());</w:t>
      </w:r>
    </w:p>
    <w:p w14:paraId="343338D5" w14:textId="77777777" w:rsidR="00F221F7" w:rsidRDefault="00D2264B">
      <w:pPr>
        <w:pStyle w:val="SourceCode"/>
      </w:pPr>
      <w:r>
        <w:t xml:space="preserve">    std::ofstream file("cpp/inventory_loader.log",</w:t>
      </w:r>
    </w:p>
    <w:p w14:paraId="2C18046B" w14:textId="77777777" w:rsidR="00F221F7" w:rsidRDefault="00D2264B">
      <w:pPr>
        <w:pStyle w:val="SourceCode"/>
      </w:pPr>
      <w:r>
        <w:t xml:space="preserve">                       std::ios::app | std::ios::binary);</w:t>
      </w:r>
    </w:p>
    <w:p w14:paraId="306E49D3" w14:textId="77777777" w:rsidR="00F221F7" w:rsidRDefault="00D2264B">
      <w:pPr>
        <w:pStyle w:val="SourceCode"/>
      </w:pPr>
      <w:r>
        <w:t xml:space="preserve">    file &lt;&lt; std::format("{:%Y-%m-%dT%H:%M:%SZ} | ERROR | {}\n", now,</w:t>
      </w:r>
    </w:p>
    <w:p w14:paraId="1212EC09" w14:textId="77777777" w:rsidR="00F221F7" w:rsidRDefault="00D2264B">
      <w:pPr>
        <w:pStyle w:val="SourceCode"/>
      </w:pPr>
      <w:r>
        <w:t xml:space="preserve">                        message);</w:t>
      </w:r>
    </w:p>
    <w:p w14:paraId="7AF5DA93" w14:textId="77777777" w:rsidR="00F221F7" w:rsidRDefault="00D2264B">
      <w:pPr>
        <w:pStyle w:val="SourceCode"/>
      </w:pPr>
      <w:r>
        <w:t>}</w:t>
      </w:r>
    </w:p>
    <w:p w14:paraId="44CF3A47" w14:textId="77777777" w:rsidR="00F221F7" w:rsidRDefault="00F221F7">
      <w:pPr>
        <w:pStyle w:val="SourceCode"/>
      </w:pPr>
    </w:p>
    <w:p w14:paraId="5CFB9FD1" w14:textId="77777777" w:rsidR="00F221F7" w:rsidRDefault="00D2264B">
      <w:pPr>
        <w:pStyle w:val="SourceCode"/>
      </w:pPr>
      <w:r>
        <w:t>// Remember, split returns parts.</w:t>
      </w:r>
    </w:p>
    <w:p w14:paraId="3C2EEF97" w14:textId="77777777" w:rsidR="00F221F7" w:rsidRDefault="00D2264B">
      <w:pPr>
        <w:pStyle w:val="SourceCode"/>
      </w:pPr>
      <w:r>
        <w:t>std::vector&lt;std::string&gt; splitText(const std::string &amp;sourceText,</w:t>
      </w:r>
    </w:p>
    <w:p w14:paraId="6FAA4573" w14:textId="77777777" w:rsidR="00F221F7" w:rsidRDefault="00D2264B">
      <w:pPr>
        <w:pStyle w:val="SourceCode"/>
      </w:pPr>
      <w:r>
        <w:t xml:space="preserve">                                   char separator) {</w:t>
      </w:r>
    </w:p>
    <w:p w14:paraId="7237458F" w14:textId="77777777" w:rsidR="00F221F7" w:rsidRDefault="00D2264B">
      <w:pPr>
        <w:pStyle w:val="SourceCode"/>
      </w:pPr>
      <w:r>
        <w:t xml:space="preserve">    std::vector&lt;std::string&gt; parts;</w:t>
      </w:r>
    </w:p>
    <w:p w14:paraId="4D7477A9" w14:textId="77777777" w:rsidR="00F221F7" w:rsidRDefault="00D2264B">
      <w:pPr>
        <w:pStyle w:val="SourceCode"/>
      </w:pPr>
      <w:r>
        <w:t xml:space="preserve">    std::size_t start = 0;</w:t>
      </w:r>
    </w:p>
    <w:p w14:paraId="081F59DA" w14:textId="77777777" w:rsidR="00F221F7" w:rsidRDefault="00D2264B">
      <w:pPr>
        <w:pStyle w:val="SourceCode"/>
      </w:pPr>
      <w:r>
        <w:t xml:space="preserve">    std::size_t found = sourceText.find(separator);</w:t>
      </w:r>
    </w:p>
    <w:p w14:paraId="35C6B04D" w14:textId="77777777" w:rsidR="00F221F7" w:rsidRDefault="00D2264B">
      <w:pPr>
        <w:pStyle w:val="SourceCode"/>
      </w:pPr>
      <w:r>
        <w:t xml:space="preserve">    while (found != std::string::npos) {</w:t>
      </w:r>
    </w:p>
    <w:p w14:paraId="226644FA" w14:textId="77777777" w:rsidR="00F221F7" w:rsidRDefault="00D2264B">
      <w:pPr>
        <w:pStyle w:val="SourceCode"/>
      </w:pPr>
      <w:r>
        <w:t xml:space="preserve">        parts.push_back(sourceText.substr(start, found - start));</w:t>
      </w:r>
    </w:p>
    <w:p w14:paraId="4870FDD7" w14:textId="77777777" w:rsidR="00F221F7" w:rsidRDefault="00D2264B">
      <w:pPr>
        <w:pStyle w:val="SourceCode"/>
      </w:pPr>
      <w:r>
        <w:t xml:space="preserve">        start = found + 1;</w:t>
      </w:r>
    </w:p>
    <w:p w14:paraId="31C704D6" w14:textId="77777777" w:rsidR="00F221F7" w:rsidRDefault="00D2264B">
      <w:pPr>
        <w:pStyle w:val="SourceCode"/>
      </w:pPr>
      <w:r>
        <w:t xml:space="preserve">        found = sourceText.find(separator, start);</w:t>
      </w:r>
    </w:p>
    <w:p w14:paraId="3B115684" w14:textId="77777777" w:rsidR="00F221F7" w:rsidRDefault="00D2264B">
      <w:pPr>
        <w:pStyle w:val="SourceCode"/>
      </w:pPr>
      <w:r>
        <w:t xml:space="preserve">    }</w:t>
      </w:r>
    </w:p>
    <w:p w14:paraId="2330D874" w14:textId="77777777" w:rsidR="00F221F7" w:rsidRDefault="00D2264B">
      <w:pPr>
        <w:pStyle w:val="SourceCode"/>
      </w:pPr>
      <w:r>
        <w:t xml:space="preserve">    parts.push_back(sourceText.substr(start));</w:t>
      </w:r>
    </w:p>
    <w:p w14:paraId="23EC8D18" w14:textId="77777777" w:rsidR="00F221F7" w:rsidRDefault="00D2264B">
      <w:pPr>
        <w:pStyle w:val="SourceCode"/>
      </w:pPr>
      <w:r>
        <w:t xml:space="preserve">    return parts;</w:t>
      </w:r>
    </w:p>
    <w:p w14:paraId="44ED98FA" w14:textId="77777777" w:rsidR="00F221F7" w:rsidRDefault="00D2264B">
      <w:pPr>
        <w:pStyle w:val="SourceCode"/>
      </w:pPr>
      <w:r>
        <w:t>}</w:t>
      </w:r>
    </w:p>
    <w:p w14:paraId="6A127EB1" w14:textId="77777777" w:rsidR="00F221F7" w:rsidRDefault="00F221F7">
      <w:pPr>
        <w:pStyle w:val="SourceCode"/>
      </w:pPr>
    </w:p>
    <w:p w14:paraId="62933E44" w14:textId="77777777" w:rsidR="00F221F7" w:rsidRDefault="00D2264B">
      <w:pPr>
        <w:pStyle w:val="SourceCode"/>
      </w:pPr>
      <w:r>
        <w:t>// Remember, trim padded fields.</w:t>
      </w:r>
    </w:p>
    <w:p w14:paraId="45C89B1B" w14:textId="77777777" w:rsidR="00F221F7" w:rsidRDefault="00D2264B">
      <w:pPr>
        <w:pStyle w:val="SourceCode"/>
      </w:pPr>
      <w:r>
        <w:t>std::string trimText(const std::string &amp;fieldText) {</w:t>
      </w:r>
    </w:p>
    <w:p w14:paraId="3BF343EF" w14:textId="77777777" w:rsidR="00F221F7" w:rsidRDefault="00D2264B">
      <w:pPr>
        <w:pStyle w:val="SourceCode"/>
      </w:pPr>
      <w:r>
        <w:t xml:space="preserve">    std::size_t first = fieldText.find_first_not_of(" \t\r\n");</w:t>
      </w:r>
    </w:p>
    <w:p w14:paraId="7E81FB97" w14:textId="77777777" w:rsidR="00F221F7" w:rsidRDefault="00D2264B">
      <w:pPr>
        <w:pStyle w:val="SourceCode"/>
      </w:pPr>
      <w:r>
        <w:t xml:space="preserve">    if (first == std::string::npos) {</w:t>
      </w:r>
    </w:p>
    <w:p w14:paraId="5B9DD2E7" w14:textId="77777777" w:rsidR="00F221F7" w:rsidRDefault="00D2264B">
      <w:pPr>
        <w:pStyle w:val="SourceCode"/>
      </w:pPr>
      <w:r>
        <w:t xml:space="preserve">        return "";</w:t>
      </w:r>
    </w:p>
    <w:p w14:paraId="50B0DC48" w14:textId="77777777" w:rsidR="00F221F7" w:rsidRDefault="00D2264B">
      <w:pPr>
        <w:pStyle w:val="SourceCode"/>
      </w:pPr>
      <w:r>
        <w:t xml:space="preserve">    }</w:t>
      </w:r>
    </w:p>
    <w:p w14:paraId="2BFF935E" w14:textId="77777777" w:rsidR="00F221F7" w:rsidRDefault="00D2264B">
      <w:pPr>
        <w:pStyle w:val="SourceCode"/>
      </w:pPr>
      <w:r>
        <w:t xml:space="preserve">    std::size_t last = fieldText.find_last_not_of(" \t\r\n");</w:t>
      </w:r>
    </w:p>
    <w:p w14:paraId="06C5557E" w14:textId="77777777" w:rsidR="00F221F7" w:rsidRDefault="00D2264B">
      <w:pPr>
        <w:pStyle w:val="SourceCode"/>
      </w:pPr>
      <w:r>
        <w:t xml:space="preserve">    return fieldText.substr(first, last - first + 1);</w:t>
      </w:r>
    </w:p>
    <w:p w14:paraId="5B6D7C2B" w14:textId="77777777" w:rsidR="00F221F7" w:rsidRDefault="00D2264B">
      <w:pPr>
        <w:pStyle w:val="SourceCode"/>
      </w:pPr>
      <w:r>
        <w:t>}</w:t>
      </w:r>
    </w:p>
    <w:p w14:paraId="12415CB5" w14:textId="77777777" w:rsidR="00F221F7" w:rsidRDefault="00F221F7">
      <w:pPr>
        <w:pStyle w:val="SourceCode"/>
      </w:pPr>
    </w:p>
    <w:p w14:paraId="708E527C" w14:textId="77777777" w:rsidR="00F221F7" w:rsidRDefault="00D2264B">
      <w:pPr>
        <w:pStyle w:val="SourceCode"/>
      </w:pPr>
      <w:r>
        <w:t>// Remember, at() checks the position, and stoi converts text.</w:t>
      </w:r>
    </w:p>
    <w:p w14:paraId="1EFF4ADF" w14:textId="77777777" w:rsidR="00F221F7" w:rsidRDefault="00D2264B">
      <w:pPr>
        <w:pStyle w:val="SourceCode"/>
      </w:pPr>
      <w:r>
        <w:t>int parsePort(const std::vector&lt;std::string&gt; &amp;fields) {</w:t>
      </w:r>
    </w:p>
    <w:p w14:paraId="42E80F2C" w14:textId="77777777" w:rsidR="00F221F7" w:rsidRDefault="00D2264B">
      <w:pPr>
        <w:pStyle w:val="SourceCode"/>
      </w:pPr>
      <w:r>
        <w:t xml:space="preserve">    std::string portText = trimText(fields.at(2));</w:t>
      </w:r>
    </w:p>
    <w:p w14:paraId="5B9AF3BC" w14:textId="77777777" w:rsidR="00F221F7" w:rsidRDefault="00D2264B">
      <w:pPr>
        <w:pStyle w:val="SourceCode"/>
      </w:pPr>
      <w:r>
        <w:t xml:space="preserve">    return std::stoi(portText);</w:t>
      </w:r>
    </w:p>
    <w:p w14:paraId="62854A96" w14:textId="77777777" w:rsidR="00F221F7" w:rsidRDefault="00D2264B">
      <w:pPr>
        <w:pStyle w:val="SourceCode"/>
      </w:pPr>
      <w:r>
        <w:t>}</w:t>
      </w:r>
    </w:p>
    <w:p w14:paraId="2E8B4DC9" w14:textId="77777777" w:rsidR="00F221F7" w:rsidRDefault="00F221F7">
      <w:pPr>
        <w:pStyle w:val="SourceCode"/>
      </w:pPr>
    </w:p>
    <w:p w14:paraId="3133E413" w14:textId="77777777" w:rsidR="00F221F7" w:rsidRDefault="00D2264B">
      <w:pPr>
        <w:pStyle w:val="SourceCode"/>
      </w:pPr>
      <w:r>
        <w:t>// The repair: count the fields before reading any of them. A line with</w:t>
      </w:r>
    </w:p>
    <w:p w14:paraId="2EC16E64" w14:textId="77777777" w:rsidR="00F221F7" w:rsidRDefault="00D2264B">
      <w:pPr>
        <w:pStyle w:val="SourceCode"/>
      </w:pPr>
      <w:r>
        <w:t>// the wrong count throws a std::runtime_error that names the line, so the</w:t>
      </w:r>
    </w:p>
    <w:p w14:paraId="4DB4C2BA" w14:textId="77777777" w:rsidR="00F221F7" w:rsidRDefault="00D2264B">
      <w:pPr>
        <w:pStyle w:val="SourceCode"/>
      </w:pPr>
      <w:r>
        <w:t>// message says where the bad data is. Remember, throw jumps to catch.</w:t>
      </w:r>
    </w:p>
    <w:p w14:paraId="2A9F2F97" w14:textId="77777777" w:rsidR="00F221F7" w:rsidRDefault="00D2264B">
      <w:pPr>
        <w:pStyle w:val="SourceCode"/>
      </w:pPr>
      <w:r>
        <w:t>void parseRecord(const std::string &amp;line, int lineNumber) {</w:t>
      </w:r>
    </w:p>
    <w:p w14:paraId="37F17B6A" w14:textId="77777777" w:rsidR="00F221F7" w:rsidRDefault="00D2264B">
      <w:pPr>
        <w:pStyle w:val="SourceCode"/>
      </w:pPr>
      <w:r>
        <w:t xml:space="preserve">    std::vector&lt;std::string&gt; fields = splitText(line, '|');</w:t>
      </w:r>
    </w:p>
    <w:p w14:paraId="461856E4" w14:textId="77777777" w:rsidR="00F221F7" w:rsidRDefault="00D2264B">
      <w:pPr>
        <w:pStyle w:val="SourceCode"/>
      </w:pPr>
      <w:r>
        <w:t xml:space="preserve">    if (fields.size() != FIELD_COUNT) {</w:t>
      </w:r>
    </w:p>
    <w:p w14:paraId="2ECA4A50" w14:textId="77777777" w:rsidR="00F221F7" w:rsidRDefault="00D2264B">
      <w:pPr>
        <w:pStyle w:val="SourceCode"/>
      </w:pPr>
      <w:r>
        <w:t xml:space="preserve">        throw std::runtime_error(std::format(</w:t>
      </w:r>
    </w:p>
    <w:p w14:paraId="21919E9B" w14:textId="77777777" w:rsidR="00F221F7" w:rsidRDefault="00D2264B">
      <w:pPr>
        <w:pStyle w:val="SourceCode"/>
      </w:pPr>
      <w:r>
        <w:t xml:space="preserve">            "line {} has {} fields, expected {}", lineNumber, fields.size(),</w:t>
      </w:r>
    </w:p>
    <w:p w14:paraId="6A7E54FB" w14:textId="77777777" w:rsidR="00F221F7" w:rsidRDefault="00D2264B">
      <w:pPr>
        <w:pStyle w:val="SourceCode"/>
      </w:pPr>
      <w:r>
        <w:t xml:space="preserve">            FIELD_COUNT));</w:t>
      </w:r>
    </w:p>
    <w:p w14:paraId="0B8F15A0" w14:textId="77777777" w:rsidR="00F221F7" w:rsidRDefault="00D2264B">
      <w:pPr>
        <w:pStyle w:val="SourceCode"/>
      </w:pPr>
      <w:r>
        <w:t xml:space="preserve">    }</w:t>
      </w:r>
    </w:p>
    <w:p w14:paraId="0B3D58F2" w14:textId="77777777" w:rsidR="00F221F7" w:rsidRDefault="00D2264B">
      <w:pPr>
        <w:pStyle w:val="SourceCode"/>
      </w:pPr>
      <w:r>
        <w:t xml:space="preserve">    int port = parsePort(fields);</w:t>
      </w:r>
    </w:p>
    <w:p w14:paraId="4B89E9C5" w14:textId="77777777" w:rsidR="00F221F7" w:rsidRDefault="00D2264B">
      <w:pPr>
        <w:pStyle w:val="SourceCode"/>
      </w:pPr>
      <w:r>
        <w:t xml:space="preserve">    // Remember, flush before a possible crash, or the last lines are lost.</w:t>
      </w:r>
    </w:p>
    <w:p w14:paraId="04DA0AB4" w14:textId="77777777" w:rsidR="00F221F7" w:rsidRDefault="00D2264B">
      <w:pPr>
        <w:pStyle w:val="SourceCode"/>
      </w:pPr>
      <w:r>
        <w:t xml:space="preserve">    std::cout &lt;&lt; "Loaded: " &lt;&lt; fields[0] &lt;&lt; " " &lt;&lt; fields[1] &lt;&lt; " " &lt;&lt; port</w:t>
      </w:r>
    </w:p>
    <w:p w14:paraId="3BD95097" w14:textId="77777777" w:rsidR="00F221F7" w:rsidRDefault="00D2264B">
      <w:pPr>
        <w:pStyle w:val="SourceCode"/>
      </w:pPr>
      <w:r>
        <w:t xml:space="preserve">              &lt;&lt; '\n' &lt;&lt; std::flush;</w:t>
      </w:r>
    </w:p>
    <w:p w14:paraId="1AF58959" w14:textId="77777777" w:rsidR="00F221F7" w:rsidRDefault="00D2264B">
      <w:pPr>
        <w:pStyle w:val="SourceCode"/>
      </w:pPr>
      <w:r>
        <w:t>}</w:t>
      </w:r>
    </w:p>
    <w:p w14:paraId="58A2E2AA" w14:textId="77777777" w:rsidR="00F221F7" w:rsidRDefault="00F221F7">
      <w:pPr>
        <w:pStyle w:val="SourceCode"/>
      </w:pPr>
    </w:p>
    <w:p w14:paraId="7BDE6A99" w14:textId="77777777" w:rsidR="00F221F7" w:rsidRDefault="00D2264B">
      <w:pPr>
        <w:pStyle w:val="SourceCode"/>
      </w:pPr>
      <w:r>
        <w:t>// Remember, one line at a time; lineNumber counts every line from 1.</w:t>
      </w:r>
    </w:p>
    <w:p w14:paraId="1EAC5D6E" w14:textId="77777777" w:rsidR="00F221F7" w:rsidRDefault="00D2264B">
      <w:pPr>
        <w:pStyle w:val="SourceCode"/>
      </w:pPr>
      <w:r>
        <w:t>void loadInventory(const std::string &amp;path) {</w:t>
      </w:r>
    </w:p>
    <w:p w14:paraId="55890386" w14:textId="77777777" w:rsidR="00F221F7" w:rsidRDefault="00D2264B">
      <w:pPr>
        <w:pStyle w:val="SourceCode"/>
      </w:pPr>
      <w:r>
        <w:t xml:space="preserve">    std::ifstream file(path);</w:t>
      </w:r>
    </w:p>
    <w:p w14:paraId="04591F39" w14:textId="77777777" w:rsidR="00F221F7" w:rsidRDefault="00D2264B">
      <w:pPr>
        <w:pStyle w:val="SourceCode"/>
      </w:pPr>
      <w:r>
        <w:t xml:space="preserve">    if (!file.is_open()) {</w:t>
      </w:r>
    </w:p>
    <w:p w14:paraId="6A0F84A1" w14:textId="77777777" w:rsidR="00F221F7" w:rsidRDefault="00D2264B">
      <w:pPr>
        <w:pStyle w:val="SourceCode"/>
      </w:pPr>
      <w:r>
        <w:t xml:space="preserve">        throw std::runtime_error("could not read " + path);</w:t>
      </w:r>
    </w:p>
    <w:p w14:paraId="705FF3CB" w14:textId="77777777" w:rsidR="00F221F7" w:rsidRDefault="00D2264B">
      <w:pPr>
        <w:pStyle w:val="SourceCode"/>
      </w:pPr>
      <w:r>
        <w:t xml:space="preserve">    }</w:t>
      </w:r>
    </w:p>
    <w:p w14:paraId="2C18B4C0" w14:textId="77777777" w:rsidR="00F221F7" w:rsidRDefault="00D2264B">
      <w:pPr>
        <w:pStyle w:val="SourceCode"/>
      </w:pPr>
      <w:r>
        <w:t xml:space="preserve">    std::string line;</w:t>
      </w:r>
    </w:p>
    <w:p w14:paraId="4ADAE2EC" w14:textId="77777777" w:rsidR="00F221F7" w:rsidRDefault="00D2264B">
      <w:pPr>
        <w:pStyle w:val="SourceCode"/>
      </w:pPr>
      <w:r>
        <w:t xml:space="preserve">    int lineNumber = 0;</w:t>
      </w:r>
    </w:p>
    <w:p w14:paraId="4A4041EA" w14:textId="77777777" w:rsidR="00F221F7" w:rsidRDefault="00D2264B">
      <w:pPr>
        <w:pStyle w:val="SourceCode"/>
      </w:pPr>
      <w:r>
        <w:t xml:space="preserve">    while (std::getline(file, line)) {</w:t>
      </w:r>
    </w:p>
    <w:p w14:paraId="1E2D811B" w14:textId="77777777" w:rsidR="00F221F7" w:rsidRDefault="00D2264B">
      <w:pPr>
        <w:pStyle w:val="SourceCode"/>
      </w:pPr>
      <w:r>
        <w:t xml:space="preserve">        lineNumber = lineNumber + 1;</w:t>
      </w:r>
    </w:p>
    <w:p w14:paraId="52BEAD24" w14:textId="77777777" w:rsidR="00F221F7" w:rsidRDefault="00D2264B">
      <w:pPr>
        <w:pStyle w:val="SourceCode"/>
      </w:pPr>
      <w:r>
        <w:t xml:space="preserve">        line = line.substr(0, line.find('\r'));</w:t>
      </w:r>
    </w:p>
    <w:p w14:paraId="78053117" w14:textId="77777777" w:rsidR="00F221F7" w:rsidRDefault="00D2264B">
      <w:pPr>
        <w:pStyle w:val="SourceCode"/>
      </w:pPr>
      <w:r>
        <w:t xml:space="preserve">        if (line != "") {</w:t>
      </w:r>
    </w:p>
    <w:p w14:paraId="7A393896" w14:textId="77777777" w:rsidR="00F221F7" w:rsidRDefault="00D2264B">
      <w:pPr>
        <w:pStyle w:val="SourceCode"/>
      </w:pPr>
      <w:r>
        <w:t xml:space="preserve">            parseRecord(line, lineNumber);</w:t>
      </w:r>
    </w:p>
    <w:p w14:paraId="003CCECD" w14:textId="77777777" w:rsidR="00F221F7" w:rsidRDefault="00D2264B">
      <w:pPr>
        <w:pStyle w:val="SourceCode"/>
      </w:pPr>
      <w:r>
        <w:t xml:space="preserve">        }</w:t>
      </w:r>
    </w:p>
    <w:p w14:paraId="37D64F23" w14:textId="77777777" w:rsidR="00F221F7" w:rsidRDefault="00D2264B">
      <w:pPr>
        <w:pStyle w:val="SourceCode"/>
      </w:pPr>
      <w:r>
        <w:t xml:space="preserve">    }</w:t>
      </w:r>
    </w:p>
    <w:p w14:paraId="33A6C231" w14:textId="77777777" w:rsidR="00F221F7" w:rsidRDefault="00D2264B">
      <w:pPr>
        <w:pStyle w:val="SourceCode"/>
      </w:pPr>
      <w:r>
        <w:t>}</w:t>
      </w:r>
    </w:p>
    <w:p w14:paraId="1F7496D0" w14:textId="77777777" w:rsidR="00F221F7" w:rsidRDefault="00F221F7">
      <w:pPr>
        <w:pStyle w:val="SourceCode"/>
      </w:pPr>
    </w:p>
    <w:p w14:paraId="56CA6834" w14:textId="77777777" w:rsidR="00F221F7" w:rsidRDefault="00D2264B">
      <w:pPr>
        <w:pStyle w:val="SourceCode"/>
      </w:pPr>
      <w:r>
        <w:t>// Catch at the top: catch (const std::exception &amp;error) handles every</w:t>
      </w:r>
    </w:p>
    <w:p w14:paraId="2E0C6709" w14:textId="77777777" w:rsidR="00F221F7" w:rsidRDefault="00D2264B">
      <w:pPr>
        <w:pStyle w:val="SourceCode"/>
      </w:pPr>
      <w:r>
        <w:t>// standard exception, so none ends the program with terminate's message.</w:t>
      </w:r>
    </w:p>
    <w:p w14:paraId="2CD99D70" w14:textId="77777777" w:rsidR="00F221F7" w:rsidRDefault="00D2264B">
      <w:pPr>
        <w:pStyle w:val="SourceCode"/>
      </w:pPr>
      <w:r>
        <w:t>// The user sees one Error line; the log gets the message.</w:t>
      </w:r>
    </w:p>
    <w:p w14:paraId="33798B02" w14:textId="77777777" w:rsidR="00F221F7" w:rsidRDefault="00D2264B">
      <w:pPr>
        <w:pStyle w:val="SourceCode"/>
      </w:pPr>
      <w:r>
        <w:t>int main() {</w:t>
      </w:r>
    </w:p>
    <w:p w14:paraId="58D6A3D7" w14:textId="77777777" w:rsidR="00F221F7" w:rsidRDefault="00D2264B">
      <w:pPr>
        <w:pStyle w:val="SourceCode"/>
      </w:pPr>
      <w:r>
        <w:t xml:space="preserve">    try {</w:t>
      </w:r>
    </w:p>
    <w:p w14:paraId="3D586053" w14:textId="77777777" w:rsidR="00F221F7" w:rsidRDefault="00D2264B">
      <w:pPr>
        <w:pStyle w:val="SourceCode"/>
      </w:pPr>
      <w:r>
        <w:t xml:space="preserve">        loadInventory("inventory.txt");</w:t>
      </w:r>
    </w:p>
    <w:p w14:paraId="0274153E" w14:textId="77777777" w:rsidR="00F221F7" w:rsidRDefault="00D2264B">
      <w:pPr>
        <w:pStyle w:val="SourceCode"/>
      </w:pPr>
      <w:r>
        <w:t xml:space="preserve">    } catch (const std::exception &amp;error) {</w:t>
      </w:r>
    </w:p>
    <w:p w14:paraId="3A5F8AC5" w14:textId="77777777" w:rsidR="00F221F7" w:rsidRDefault="00D2264B">
      <w:pPr>
        <w:pStyle w:val="SourceCode"/>
      </w:pPr>
      <w:r>
        <w:t xml:space="preserve">        logError(error.what());</w:t>
      </w:r>
    </w:p>
    <w:p w14:paraId="7E5B7797" w14:textId="77777777" w:rsidR="00F221F7" w:rsidRDefault="00D2264B">
      <w:pPr>
        <w:pStyle w:val="SourceCode"/>
      </w:pPr>
      <w:r>
        <w:t xml:space="preserve">        std::cerr &lt;&lt; "Error: " &lt;&lt; error.what() &lt;&lt; '\n';</w:t>
      </w:r>
    </w:p>
    <w:p w14:paraId="1607CC67" w14:textId="77777777" w:rsidR="00F221F7" w:rsidRDefault="00D2264B">
      <w:pPr>
        <w:pStyle w:val="SourceCode"/>
      </w:pPr>
      <w:r>
        <w:t xml:space="preserve">        return 1;</w:t>
      </w:r>
    </w:p>
    <w:p w14:paraId="4439384D" w14:textId="77777777" w:rsidR="00F221F7" w:rsidRDefault="00D2264B">
      <w:pPr>
        <w:pStyle w:val="SourceCode"/>
        <w:keepNext/>
      </w:pPr>
      <w:r>
        <w:t xml:space="preserve">    }</w:t>
      </w:r>
    </w:p>
    <w:p w14:paraId="6231B43E" w14:textId="77777777" w:rsidR="00F221F7" w:rsidRDefault="00D2264B">
      <w:pPr>
        <w:pStyle w:val="SourceCode"/>
        <w:keepNext/>
      </w:pPr>
      <w:r>
        <w:t xml:space="preserve">    return 0;</w:t>
      </w:r>
    </w:p>
    <w:p w14:paraId="27DC994C" w14:textId="77777777" w:rsidR="00F221F7" w:rsidRDefault="00D2264B">
      <w:pPr>
        <w:pStyle w:val="SourceCode"/>
      </w:pPr>
      <w:r>
        <w:t>}</w:t>
      </w:r>
    </w:p>
    <w:p w14:paraId="54F1CC3A" w14:textId="77777777" w:rsidR="00F221F7" w:rsidRDefault="00F221F7">
      <w:pPr>
        <w:keepNext/>
      </w:pPr>
    </w:p>
    <w:p w14:paraId="5B34C22F" w14:textId="77777777" w:rsidR="00F221F7" w:rsidRDefault="00D2264B">
      <w:pPr>
        <w:pStyle w:val="Heading3"/>
      </w:pPr>
      <w:r>
        <w:t>Windows PowerShell Build and Run</w:t>
      </w:r>
    </w:p>
    <w:p w14:paraId="120A5B3F" w14:textId="77777777" w:rsidR="00F221F7" w:rsidRDefault="00D2264B">
      <w:pPr>
        <w:pStyle w:val="CommandBlock"/>
        <w:keepNext/>
      </w:pPr>
      <w:r>
        <w:t>g++ -std=c++20 -Wall -Wextra -Wpedantic -Werror -g `</w:t>
      </w:r>
    </w:p>
    <w:p w14:paraId="325B2F05" w14:textId="77777777" w:rsidR="00F221F7" w:rsidRDefault="00D2264B">
      <w:pPr>
        <w:pStyle w:val="CommandBlock"/>
        <w:keepNext/>
      </w:pPr>
      <w:r>
        <w:t xml:space="preserve">    -static-libstdc++ -static-libgcc `</w:t>
      </w:r>
    </w:p>
    <w:p w14:paraId="6F278FF5" w14:textId="77777777" w:rsidR="00F221F7" w:rsidRDefault="00D2264B">
      <w:pPr>
        <w:pStyle w:val="CommandBlock"/>
        <w:keepNext/>
      </w:pPr>
      <w:r>
        <w:t xml:space="preserve">    .\cpp\inventory_loader.cpp -o .\cpp\inventory-loader.exe</w:t>
      </w:r>
    </w:p>
    <w:p w14:paraId="5BCA8C3C" w14:textId="77777777" w:rsidR="00F221F7" w:rsidRDefault="00D2264B">
      <w:pPr>
        <w:pStyle w:val="CommandBlock"/>
        <w:keepNext/>
      </w:pPr>
      <w:r>
        <w:t>.\cpp\inventory-loader.exe</w:t>
      </w:r>
    </w:p>
    <w:p w14:paraId="0472B8BC" w14:textId="77777777" w:rsidR="00F221F7" w:rsidRDefault="00D2264B">
      <w:pPr>
        <w:pStyle w:val="CommandBlock"/>
      </w:pPr>
      <w:r>
        <w:t>$LASTEXITCODE</w:t>
      </w:r>
    </w:p>
    <w:p w14:paraId="4025BD18" w14:textId="77777777" w:rsidR="00F221F7" w:rsidRDefault="00F221F7">
      <w:pPr>
        <w:keepNext/>
      </w:pPr>
    </w:p>
    <w:p w14:paraId="02D40F6C" w14:textId="77777777" w:rsidR="00F221F7" w:rsidRDefault="00D2264B">
      <w:pPr>
        <w:pStyle w:val="Heading3"/>
      </w:pPr>
      <w:r>
        <w:t>Linux or macOS Build and Run</w:t>
      </w:r>
    </w:p>
    <w:p w14:paraId="1C606393" w14:textId="77777777" w:rsidR="00F221F7" w:rsidRDefault="00D2264B">
      <w:pPr>
        <w:pStyle w:val="CommandBlock"/>
        <w:keepNext/>
      </w:pPr>
      <w:r>
        <w:t>g++ -std=c++20 -Wall -Wextra -Wpedantic -Werror -g \</w:t>
      </w:r>
    </w:p>
    <w:p w14:paraId="38D8C0DE" w14:textId="77777777" w:rsidR="00F221F7" w:rsidRDefault="00D2264B">
      <w:pPr>
        <w:pStyle w:val="CommandBlock"/>
        <w:keepNext/>
      </w:pPr>
      <w:r>
        <w:t xml:space="preserve">    -static-libstdc++ -static-libgcc \</w:t>
      </w:r>
    </w:p>
    <w:p w14:paraId="6E6BD38C" w14:textId="77777777" w:rsidR="00F221F7" w:rsidRDefault="00D2264B">
      <w:pPr>
        <w:pStyle w:val="CommandBlock"/>
        <w:keepNext/>
      </w:pPr>
      <w:r>
        <w:t xml:space="preserve">    ./cpp/inventory_loader.cpp -o ./cpp/inventory-loader</w:t>
      </w:r>
    </w:p>
    <w:p w14:paraId="399F85F7" w14:textId="77777777" w:rsidR="00F221F7" w:rsidRDefault="00D2264B">
      <w:pPr>
        <w:pStyle w:val="CommandBlock"/>
        <w:keepNext/>
      </w:pPr>
      <w:r>
        <w:t>./cpp/inventory-loader</w:t>
      </w:r>
    </w:p>
    <w:p w14:paraId="37E321FB" w14:textId="77777777" w:rsidR="00F221F7" w:rsidRDefault="00D2264B">
      <w:pPr>
        <w:pStyle w:val="CommandBlock"/>
      </w:pPr>
      <w:r>
        <w:t>echo $?</w:t>
      </w:r>
    </w:p>
    <w:p w14:paraId="1F9B7E71" w14:textId="77777777" w:rsidR="00F221F7" w:rsidRDefault="00F221F7">
      <w:pPr>
        <w:keepNext/>
      </w:pPr>
    </w:p>
    <w:p w14:paraId="2B4E69E0" w14:textId="77777777" w:rsidR="00F221F7" w:rsidRDefault="00D2264B">
      <w:pPr>
        <w:pStyle w:val="Heading3"/>
      </w:pPr>
      <w:r>
        <w:t>Check Your Results</w:t>
      </w:r>
    </w:p>
    <w:p w14:paraId="7A409262" w14:textId="77777777" w:rsidR="00F221F7" w:rsidRDefault="00D2264B">
      <w:pPr>
        <w:keepNext/>
      </w:pPr>
      <w:r>
        <w:t>Your screen must show exactly these three lines, and $LASTEXITCODE must print 1.</w:t>
      </w:r>
    </w:p>
    <w:p w14:paraId="1A3CBBE8" w14:textId="77777777" w:rsidR="00F221F7" w:rsidRDefault="00F221F7">
      <w:pPr>
        <w:keepNext/>
      </w:pPr>
    </w:p>
    <w:p w14:paraId="270161F7" w14:textId="77777777" w:rsidR="00F221F7" w:rsidRDefault="00D2264B">
      <w:pPr>
        <w:pStyle w:val="RequiredOutput"/>
        <w:keepNext/>
      </w:pPr>
      <w:r>
        <w:t>Loaded: web-01 production 443</w:t>
      </w:r>
    </w:p>
    <w:p w14:paraId="7B17FA6C" w14:textId="77777777" w:rsidR="00F221F7" w:rsidRDefault="00D2264B">
      <w:pPr>
        <w:pStyle w:val="RequiredOutput"/>
        <w:keepNext/>
      </w:pPr>
      <w:r>
        <w:t>Loaded: web-02 staging 8443</w:t>
      </w:r>
    </w:p>
    <w:p w14:paraId="61EEFC31" w14:textId="77777777" w:rsidR="00F221F7" w:rsidRDefault="00D2264B">
      <w:pPr>
        <w:pStyle w:val="RequiredOutput"/>
      </w:pPr>
      <w:r>
        <w:t>Error: line 3 has 2 fields, expected 3</w:t>
      </w:r>
    </w:p>
    <w:p w14:paraId="284DC07D" w14:textId="77777777" w:rsidR="00F221F7" w:rsidRDefault="00F221F7">
      <w:pPr>
        <w:keepNext/>
      </w:pPr>
    </w:p>
    <w:p w14:paraId="49DE4956" w14:textId="77777777" w:rsidR="00F221F7" w:rsidRDefault="00D2264B">
      <w:pPr>
        <w:pStyle w:val="ListBullet"/>
      </w:pPr>
      <w:r>
        <w:t>The two Loaded lines prove the good lines still load.</w:t>
      </w:r>
    </w:p>
    <w:p w14:paraId="6FB03E7B" w14:textId="77777777" w:rsidR="00F221F7" w:rsidRDefault="00D2264B">
      <w:pPr>
        <w:pStyle w:val="ListBullet"/>
      </w:pPr>
      <w:r>
        <w:t>Error: line 3 has 2 fields, expected 3 proves the field count is checked before any field is read, and that the message names the line, so a person can open inventory.txt and fix it. It is written to stderr, as Lesson 2.11 taught; on the screen it may come before the Loaded lines, because the two streams are sent separately.</w:t>
      </w:r>
    </w:p>
    <w:p w14:paraId="5759F782" w14:textId="77777777" w:rsidR="00F221F7" w:rsidRDefault="00D2264B">
      <w:pPr>
        <w:pStyle w:val="ListBullet"/>
      </w:pPr>
      <w:r>
        <w:t>Exit code 1 proves the run is reported as a failure, as it must be: the file was not loaded.</w:t>
      </w:r>
    </w:p>
    <w:p w14:paraId="317915C3" w14:textId="77777777" w:rsidR="00F221F7" w:rsidRDefault="00D2264B">
      <w:pPr>
        <w:pStyle w:val="ListBullet"/>
      </w:pPr>
      <w:r>
        <w:t>If a trace still appears, the count check is missing or comes after the line that reads fields[2], or the catch is missing from main.</w:t>
      </w:r>
    </w:p>
    <w:p w14:paraId="0D44A406" w14:textId="77777777" w:rsidR="00F221F7" w:rsidRDefault="00F221F7">
      <w:pPr>
        <w:keepNext/>
      </w:pPr>
    </w:p>
    <w:p w14:paraId="1D5526EA" w14:textId="77777777" w:rsidR="00F221F7" w:rsidRDefault="00D2264B">
      <w:pPr>
        <w:pStyle w:val="Heading3"/>
      </w:pPr>
      <w:r>
        <w:t>Windows PowerShell Log Check</w:t>
      </w:r>
    </w:p>
    <w:p w14:paraId="66C2A357" w14:textId="77777777" w:rsidR="00F221F7" w:rsidRDefault="00D2264B">
      <w:pPr>
        <w:keepNext/>
      </w:pPr>
      <w:r>
        <w:t>The log is in the cpp folder, beside the program. Get-Content prints it. Each run adds one entry, so after several runs you see several.</w:t>
      </w:r>
    </w:p>
    <w:p w14:paraId="5401339F" w14:textId="77777777" w:rsidR="00F221F7" w:rsidRDefault="00F221F7">
      <w:pPr>
        <w:keepNext/>
      </w:pPr>
    </w:p>
    <w:p w14:paraId="4D262DA2" w14:textId="77777777" w:rsidR="00F221F7" w:rsidRDefault="00D2264B">
      <w:pPr>
        <w:pStyle w:val="CommandBlock"/>
      </w:pPr>
      <w:r>
        <w:t>Get-Content .\cpp\inventory_loader.log</w:t>
      </w:r>
    </w:p>
    <w:p w14:paraId="4CB175A5" w14:textId="77777777" w:rsidR="00F221F7" w:rsidRDefault="00F221F7">
      <w:pPr>
        <w:keepNext/>
      </w:pPr>
    </w:p>
    <w:p w14:paraId="4EFB13F5" w14:textId="77777777" w:rsidR="00F221F7" w:rsidRDefault="00D2264B">
      <w:pPr>
        <w:pStyle w:val="Heading3"/>
      </w:pPr>
      <w:r>
        <w:t>Linux or macOS Log Check</w:t>
      </w:r>
    </w:p>
    <w:p w14:paraId="11396FC1" w14:textId="77777777" w:rsidR="00F221F7" w:rsidRDefault="00D2264B">
      <w:pPr>
        <w:pStyle w:val="CommandBlock"/>
      </w:pPr>
      <w:r>
        <w:t>cat ./cpp/inventory_loader.log</w:t>
      </w:r>
    </w:p>
    <w:p w14:paraId="6380F91B" w14:textId="77777777" w:rsidR="00F221F7" w:rsidRDefault="00F221F7">
      <w:pPr>
        <w:keepNext/>
      </w:pPr>
    </w:p>
    <w:p w14:paraId="65E17146" w14:textId="77777777" w:rsidR="00F221F7" w:rsidRDefault="00D2264B">
      <w:pPr>
        <w:pStyle w:val="Heading3"/>
      </w:pPr>
      <w:r>
        <w:t>Check Your Results for the Log</w:t>
      </w:r>
    </w:p>
    <w:p w14:paraId="14C37CEC" w14:textId="77777777" w:rsidR="00F221F7" w:rsidRDefault="00D2264B">
      <w:pPr>
        <w:keepNext/>
      </w:pPr>
      <w:r>
        <w:t>The first line is Lesson 3.18's log line: the time in UTC (yours differs), the level, and the message. A C++ exception carries no stack, so the log line is the whole record.</w:t>
      </w:r>
    </w:p>
    <w:p w14:paraId="2A9C3231" w14:textId="77777777" w:rsidR="00F221F7" w:rsidRDefault="00F221F7">
      <w:pPr>
        <w:keepNext/>
      </w:pPr>
    </w:p>
    <w:p w14:paraId="453E4E14" w14:textId="77777777" w:rsidR="00F221F7" w:rsidRDefault="00D2264B">
      <w:pPr>
        <w:pStyle w:val="RequiredOutput"/>
      </w:pPr>
      <w:r>
        <w:t>2026-10-24T23:29:25Z | ERROR | line 3 has 2 fields, expected 3</w:t>
      </w:r>
    </w:p>
    <w:p w14:paraId="02462BA9" w14:textId="77777777" w:rsidR="00F221F7" w:rsidRDefault="00F221F7">
      <w:pPr>
        <w:keepNext/>
      </w:pPr>
    </w:p>
    <w:p w14:paraId="5905B66E" w14:textId="77777777" w:rsidR="00F221F7" w:rsidRDefault="00F221F7">
      <w:pPr>
        <w:keepNext/>
      </w:pPr>
    </w:p>
    <w:p w14:paraId="4B34711B" w14:textId="77777777" w:rsidR="00F221F7" w:rsidRDefault="00D2264B">
      <w:pPr>
        <w:pStyle w:val="Heading2"/>
      </w:pPr>
      <w:r>
        <w:t>What to Notice</w:t>
      </w:r>
    </w:p>
    <w:p w14:paraId="35E3ECCE" w14:textId="77777777" w:rsidR="00F221F7" w:rsidRDefault="00D2264B">
      <w:pPr>
        <w:pStyle w:val="ListBullet"/>
      </w:pPr>
      <w:r>
        <w:t>fields.at(2) turned a wrong read into a named exception. fields[2] does not check: it would read memory past the vector's end, and the program could carry on with garbage. at() is the reason C++ fails loudly here.</w:t>
      </w:r>
    </w:p>
    <w:p w14:paraId="04006611" w14:textId="77777777" w:rsidR="00F221F7" w:rsidRDefault="00D2264B">
      <w:pPr>
        <w:pStyle w:val="ListBullet"/>
      </w:pPr>
      <w:r>
        <w:t>terminate's message names the exception but no function. That is why C++ programmers reach for gdb, or for C++23's std::stacktrace.</w:t>
      </w:r>
    </w:p>
    <w:p w14:paraId="1E585BBE" w14:textId="77777777" w:rsidR="00F221F7" w:rsidRDefault="00D2264B">
      <w:pPr>
        <w:pStyle w:val="ListBullet"/>
      </w:pPr>
      <w:r>
        <w:t>The Production-Minded catch (const std::exception &amp;error) catches std::runtime_error, std::out_of_range, and every other standard exception, so terminate never runs.</w:t>
      </w:r>
    </w:p>
    <w:p w14:paraId="3EC43907" w14:textId="77777777" w:rsidR="00F221F7" w:rsidRDefault="00F221F7">
      <w:pPr>
        <w:keepNext/>
      </w:pPr>
    </w:p>
    <w:p w14:paraId="08CC9371" w14:textId="77777777" w:rsidR="00F221F7" w:rsidRDefault="00D2264B">
      <w:pPr>
        <w:pStyle w:val="Heading3"/>
      </w:pPr>
      <w:r>
        <w:t>Basic and Production-Minded Comparison</w:t>
      </w:r>
    </w:p>
    <w:p w14:paraId="2B411DFC" w14:textId="77777777" w:rsidR="00F221F7" w:rsidRDefault="00D2264B">
      <w:r>
        <w:t>Both versions read the same file and print the same two Loaded lines. The Basic version trusts every line to have three fields, so line 3 ends it with a trace; the evidence came from gdb, read from the failure back to the first frame of your own code. The Production-Minded version checks the count where the fields are made, names the line in one Error line, keeps the details in the log, and exits with 1.</w:t>
      </w:r>
    </w:p>
    <w:p w14:paraId="7C280E68" w14:textId="77777777" w:rsidR="00F221F7" w:rsidRDefault="00F221F7">
      <w:pPr>
        <w:keepNext/>
      </w:pPr>
    </w:p>
    <w:p w14:paraId="27BD9F06" w14:textId="77777777" w:rsidR="00F221F7" w:rsidRDefault="00F221F7">
      <w:pPr>
        <w:keepNext/>
      </w:pPr>
    </w:p>
    <w:p w14:paraId="308A6ABE" w14:textId="77777777" w:rsidR="00F221F7" w:rsidRDefault="00F221F7">
      <w:pPr>
        <w:keepNext/>
      </w:pPr>
    </w:p>
    <w:p w14:paraId="492DD264" w14:textId="77777777" w:rsidR="00F221F7" w:rsidRDefault="00D2264B">
      <w:pPr>
        <w:pStyle w:val="Heading1"/>
      </w:pPr>
      <w:r>
        <w:t>C# Implementation</w:t>
      </w:r>
    </w:p>
    <w:p w14:paraId="7DED1839" w14:textId="77777777" w:rsidR="00F221F7" w:rsidRDefault="00D2264B">
      <w:r>
        <w:t>C# checks every array position. fields[2] on a two-item array throws IndexOutOfRangeException, and when nothing catches it, .NET prints the exception and its stack trace and ends the program. A Debug build, the default of dotnet build, writes debug information into the .pdb file next to the program (Lesson 1.8), which is why the trace can name Program.cs and each line.</w:t>
      </w:r>
    </w:p>
    <w:p w14:paraId="0BC73101" w14:textId="77777777" w:rsidR="00F221F7" w:rsidRDefault="00F221F7">
      <w:pPr>
        <w:keepNext/>
      </w:pPr>
    </w:p>
    <w:p w14:paraId="73AFB539" w14:textId="77777777" w:rsidR="00F221F7" w:rsidRDefault="00F221F7">
      <w:pPr>
        <w:keepNext/>
      </w:pPr>
    </w:p>
    <w:p w14:paraId="36C83EF3" w14:textId="77777777" w:rsidR="00F221F7" w:rsidRDefault="00D2264B">
      <w:pPr>
        <w:pStyle w:val="Heading2"/>
      </w:pPr>
      <w:r>
        <w:t>Basic Implementation</w:t>
      </w:r>
    </w:p>
    <w:p w14:paraId="3B23B1D7" w14:textId="77777777" w:rsidR="00F221F7" w:rsidRDefault="00D2264B">
      <w:r>
        <w:t>The Basic program is the broken one. Main calls LoadInventory, which reads inventory.txt and calls ParseRecord for each line; ParseRecord splits the line and calls ParsePort, which reads the third field. Line 3 has no third field, and nothing checks. Type it as shown, defect included; the comments are reminders, because the program uses nothing new.</w:t>
      </w:r>
    </w:p>
    <w:p w14:paraId="636A5C78" w14:textId="77777777" w:rsidR="00F221F7" w:rsidRDefault="00F221F7">
      <w:pPr>
        <w:keepNext/>
      </w:pPr>
    </w:p>
    <w:p w14:paraId="026A5FDC" w14:textId="77777777" w:rsidR="00F221F7" w:rsidRDefault="00D2264B">
      <w:pPr>
        <w:pStyle w:val="Heading3"/>
      </w:pPr>
      <w:r>
        <w:t>csharp/BasicInventoryLoader/Program.cs</w:t>
      </w:r>
    </w:p>
    <w:p w14:paraId="45EC1C7D" w14:textId="77777777" w:rsidR="00F221F7" w:rsidRDefault="00D2264B">
      <w:pPr>
        <w:pStyle w:val="SourceCode"/>
        <w:keepNext/>
      </w:pPr>
      <w:r>
        <w:t>// This program has a defect on purpose: line 3 of inventory.txt has no</w:t>
      </w:r>
    </w:p>
    <w:p w14:paraId="0E0DCFA4" w14:textId="77777777" w:rsidR="00F221F7" w:rsidRDefault="00D2264B">
      <w:pPr>
        <w:pStyle w:val="SourceCode"/>
        <w:keepNext/>
      </w:pPr>
      <w:r>
        <w:t>// port, and nothing checks for it. Build it, run it, and read the evidence.</w:t>
      </w:r>
    </w:p>
    <w:p w14:paraId="42E38418" w14:textId="77777777" w:rsidR="00F221F7" w:rsidRDefault="00D2264B">
      <w:pPr>
        <w:pStyle w:val="SourceCode"/>
      </w:pPr>
      <w:r>
        <w:t>// Remember, using System; lets the program use Console. System.IO holds</w:t>
      </w:r>
    </w:p>
    <w:p w14:paraId="2D4F6B6E" w14:textId="77777777" w:rsidR="00F221F7" w:rsidRDefault="00D2264B">
      <w:pPr>
        <w:pStyle w:val="SourceCode"/>
      </w:pPr>
      <w:r>
        <w:t>// File.</w:t>
      </w:r>
    </w:p>
    <w:p w14:paraId="5AD92537" w14:textId="77777777" w:rsidR="00F221F7" w:rsidRDefault="00D2264B">
      <w:pPr>
        <w:pStyle w:val="SourceCode"/>
      </w:pPr>
      <w:r>
        <w:t>using System;</w:t>
      </w:r>
    </w:p>
    <w:p w14:paraId="5775890B" w14:textId="77777777" w:rsidR="00F221F7" w:rsidRDefault="00D2264B">
      <w:pPr>
        <w:pStyle w:val="SourceCode"/>
      </w:pPr>
      <w:r>
        <w:t>using System.IO;</w:t>
      </w:r>
    </w:p>
    <w:p w14:paraId="53175192" w14:textId="77777777" w:rsidR="00F221F7" w:rsidRDefault="00F221F7">
      <w:pPr>
        <w:pStyle w:val="SourceCode"/>
      </w:pPr>
    </w:p>
    <w:p w14:paraId="40A1416E" w14:textId="77777777" w:rsidR="00F221F7" w:rsidRDefault="00D2264B">
      <w:pPr>
        <w:pStyle w:val="SourceCode"/>
      </w:pPr>
      <w:r>
        <w:t>internal static class Program</w:t>
      </w:r>
    </w:p>
    <w:p w14:paraId="0557E850" w14:textId="77777777" w:rsidR="00F221F7" w:rsidRDefault="00D2264B">
      <w:pPr>
        <w:pStyle w:val="SourceCode"/>
      </w:pPr>
      <w:r>
        <w:t>{</w:t>
      </w:r>
    </w:p>
    <w:p w14:paraId="18780641" w14:textId="77777777" w:rsidR="00F221F7" w:rsidRDefault="00D2264B">
      <w:pPr>
        <w:pStyle w:val="SourceCode"/>
      </w:pPr>
      <w:r>
        <w:t xml:space="preserve">    // Reads the third field, the port, and converts it to a number.</w:t>
      </w:r>
    </w:p>
    <w:p w14:paraId="4F94A023" w14:textId="77777777" w:rsidR="00F221F7" w:rsidRDefault="00D2264B">
      <w:pPr>
        <w:pStyle w:val="SourceCode"/>
      </w:pPr>
      <w:r>
        <w:t xml:space="preserve">    // Remember, trim padded fields: Trim removes the spaces around the</w:t>
      </w:r>
    </w:p>
    <w:p w14:paraId="13D04538" w14:textId="77777777" w:rsidR="00F221F7" w:rsidRDefault="00D2264B">
      <w:pPr>
        <w:pStyle w:val="SourceCode"/>
      </w:pPr>
      <w:r>
        <w:t xml:space="preserve">    // text. int.Parse converts text to an int.</w:t>
      </w:r>
    </w:p>
    <w:p w14:paraId="37FC3B67" w14:textId="77777777" w:rsidR="00F221F7" w:rsidRDefault="00D2264B">
      <w:pPr>
        <w:pStyle w:val="SourceCode"/>
      </w:pPr>
      <w:r>
        <w:t xml:space="preserve">    private static int ParsePort(string[] fields)</w:t>
      </w:r>
    </w:p>
    <w:p w14:paraId="627FB1E3" w14:textId="77777777" w:rsidR="00F221F7" w:rsidRDefault="00D2264B">
      <w:pPr>
        <w:pStyle w:val="SourceCode"/>
      </w:pPr>
      <w:r>
        <w:t xml:space="preserve">    {</w:t>
      </w:r>
    </w:p>
    <w:p w14:paraId="57D838A4" w14:textId="77777777" w:rsidR="00F221F7" w:rsidRDefault="00D2264B">
      <w:pPr>
        <w:pStyle w:val="SourceCode"/>
      </w:pPr>
      <w:r>
        <w:t xml:space="preserve">        string portText = fields[2].Trim();</w:t>
      </w:r>
    </w:p>
    <w:p w14:paraId="1D01C9FD" w14:textId="77777777" w:rsidR="00F221F7" w:rsidRDefault="00D2264B">
      <w:pPr>
        <w:pStyle w:val="SourceCode"/>
      </w:pPr>
      <w:r>
        <w:t xml:space="preserve">        return int.Parse(portText);</w:t>
      </w:r>
    </w:p>
    <w:p w14:paraId="68AEC3A7" w14:textId="77777777" w:rsidR="00F221F7" w:rsidRDefault="00D2264B">
      <w:pPr>
        <w:pStyle w:val="SourceCode"/>
      </w:pPr>
      <w:r>
        <w:t xml:space="preserve">    }</w:t>
      </w:r>
    </w:p>
    <w:p w14:paraId="1394C838" w14:textId="77777777" w:rsidR="00F221F7" w:rsidRDefault="00F221F7">
      <w:pPr>
        <w:pStyle w:val="SourceCode"/>
      </w:pPr>
    </w:p>
    <w:p w14:paraId="4DD1CB0F" w14:textId="77777777" w:rsidR="00F221F7" w:rsidRDefault="00D2264B">
      <w:pPr>
        <w:pStyle w:val="SourceCode"/>
      </w:pPr>
      <w:r>
        <w:t xml:space="preserve">    // Splits one line, host|environment|port, into its fields and prints</w:t>
      </w:r>
    </w:p>
    <w:p w14:paraId="0467D991" w14:textId="77777777" w:rsidR="00F221F7" w:rsidRDefault="00D2264B">
      <w:pPr>
        <w:pStyle w:val="SourceCode"/>
      </w:pPr>
      <w:r>
        <w:t xml:space="preserve">    // the record. This version never checks how many fields there are:</w:t>
      </w:r>
    </w:p>
    <w:p w14:paraId="1F123E5C" w14:textId="77777777" w:rsidR="00F221F7" w:rsidRDefault="00D2264B">
      <w:pPr>
        <w:pStyle w:val="SourceCode"/>
      </w:pPr>
      <w:r>
        <w:t xml:space="preserve">    // that is the defect. Remember, split returns parts.</w:t>
      </w:r>
    </w:p>
    <w:p w14:paraId="19EF091F" w14:textId="77777777" w:rsidR="00F221F7" w:rsidRDefault="00D2264B">
      <w:pPr>
        <w:pStyle w:val="SourceCode"/>
      </w:pPr>
      <w:r>
        <w:t xml:space="preserve">    private static void ParseRecord(string line)</w:t>
      </w:r>
    </w:p>
    <w:p w14:paraId="023D987F" w14:textId="77777777" w:rsidR="00F221F7" w:rsidRDefault="00D2264B">
      <w:pPr>
        <w:pStyle w:val="SourceCode"/>
      </w:pPr>
      <w:r>
        <w:t xml:space="preserve">    {</w:t>
      </w:r>
    </w:p>
    <w:p w14:paraId="100FF663" w14:textId="77777777" w:rsidR="00F221F7" w:rsidRDefault="00D2264B">
      <w:pPr>
        <w:pStyle w:val="SourceCode"/>
      </w:pPr>
      <w:r>
        <w:t xml:space="preserve">        string[] fields = line.Split('|');</w:t>
      </w:r>
    </w:p>
    <w:p w14:paraId="4F6BFAEC" w14:textId="77777777" w:rsidR="00F221F7" w:rsidRDefault="00D2264B">
      <w:pPr>
        <w:pStyle w:val="SourceCode"/>
      </w:pPr>
      <w:r>
        <w:t xml:space="preserve">        int port = ParsePort(fields);</w:t>
      </w:r>
    </w:p>
    <w:p w14:paraId="7C862119" w14:textId="77777777" w:rsidR="00F221F7" w:rsidRDefault="00D2264B">
      <w:pPr>
        <w:pStyle w:val="SourceCode"/>
      </w:pPr>
      <w:r>
        <w:t xml:space="preserve">        Console.WriteLine("Loaded: " + fields[0] + " " + fields[1] + " "</w:t>
      </w:r>
    </w:p>
    <w:p w14:paraId="40B0B577" w14:textId="77777777" w:rsidR="00F221F7" w:rsidRDefault="00D2264B">
      <w:pPr>
        <w:pStyle w:val="SourceCode"/>
      </w:pPr>
      <w:r>
        <w:t xml:space="preserve">                          + port);</w:t>
      </w:r>
    </w:p>
    <w:p w14:paraId="562E79F6" w14:textId="77777777" w:rsidR="00F221F7" w:rsidRDefault="00D2264B">
      <w:pPr>
        <w:pStyle w:val="SourceCode"/>
      </w:pPr>
      <w:r>
        <w:t xml:space="preserve">    }</w:t>
      </w:r>
    </w:p>
    <w:p w14:paraId="5009A324" w14:textId="77777777" w:rsidR="00F221F7" w:rsidRDefault="00F221F7">
      <w:pPr>
        <w:pStyle w:val="SourceCode"/>
      </w:pPr>
    </w:p>
    <w:p w14:paraId="1CC46E94" w14:textId="77777777" w:rsidR="00F221F7" w:rsidRDefault="00D2264B">
      <w:pPr>
        <w:pStyle w:val="SourceCode"/>
      </w:pPr>
      <w:r>
        <w:t xml:space="preserve">    // Reads the whole file, splits it into lines, and parses every line</w:t>
      </w:r>
    </w:p>
    <w:p w14:paraId="36D2D6B8" w14:textId="77777777" w:rsidR="00F221F7" w:rsidRDefault="00D2264B">
      <w:pPr>
        <w:pStyle w:val="SourceCode"/>
      </w:pPr>
      <w:r>
        <w:t xml:space="preserve">    // that is not empty. Remember, lines first, then fields; the \r of a</w:t>
      </w:r>
    </w:p>
    <w:p w14:paraId="5184181A" w14:textId="77777777" w:rsidR="00F221F7" w:rsidRDefault="00D2264B">
      <w:pPr>
        <w:pStyle w:val="SourceCode"/>
      </w:pPr>
      <w:r>
        <w:t xml:space="preserve">    // Windows line ending is removed.</w:t>
      </w:r>
    </w:p>
    <w:p w14:paraId="539D6D51" w14:textId="77777777" w:rsidR="00F221F7" w:rsidRDefault="00D2264B">
      <w:pPr>
        <w:pStyle w:val="SourceCode"/>
      </w:pPr>
      <w:r>
        <w:t xml:space="preserve">    private static void LoadInventory(string path)</w:t>
      </w:r>
    </w:p>
    <w:p w14:paraId="5977AE64" w14:textId="77777777" w:rsidR="00F221F7" w:rsidRDefault="00D2264B">
      <w:pPr>
        <w:pStyle w:val="SourceCode"/>
      </w:pPr>
      <w:r>
        <w:t xml:space="preserve">    {</w:t>
      </w:r>
    </w:p>
    <w:p w14:paraId="5F6A16BB" w14:textId="77777777" w:rsidR="00F221F7" w:rsidRDefault="00D2264B">
      <w:pPr>
        <w:pStyle w:val="SourceCode"/>
      </w:pPr>
      <w:r>
        <w:t xml:space="preserve">        string contents = File.ReadAllText(path);</w:t>
      </w:r>
    </w:p>
    <w:p w14:paraId="03F6ED10" w14:textId="77777777" w:rsidR="00F221F7" w:rsidRDefault="00D2264B">
      <w:pPr>
        <w:pStyle w:val="SourceCode"/>
      </w:pPr>
      <w:r>
        <w:t xml:space="preserve">        foreach (string rawLine in contents.Split('\n'))</w:t>
      </w:r>
    </w:p>
    <w:p w14:paraId="32F12C38" w14:textId="77777777" w:rsidR="00F221F7" w:rsidRDefault="00D2264B">
      <w:pPr>
        <w:pStyle w:val="SourceCode"/>
      </w:pPr>
      <w:r>
        <w:t xml:space="preserve">        {</w:t>
      </w:r>
    </w:p>
    <w:p w14:paraId="693A3D07" w14:textId="77777777" w:rsidR="00F221F7" w:rsidRDefault="00D2264B">
      <w:pPr>
        <w:pStyle w:val="SourceCode"/>
      </w:pPr>
      <w:r>
        <w:t xml:space="preserve">            string line = rawLine.Replace("\r", "");</w:t>
      </w:r>
    </w:p>
    <w:p w14:paraId="7A4429D4" w14:textId="77777777" w:rsidR="00F221F7" w:rsidRDefault="00D2264B">
      <w:pPr>
        <w:pStyle w:val="SourceCode"/>
      </w:pPr>
      <w:r>
        <w:t xml:space="preserve">            if (line != "")</w:t>
      </w:r>
    </w:p>
    <w:p w14:paraId="2405A6A0" w14:textId="77777777" w:rsidR="00F221F7" w:rsidRDefault="00D2264B">
      <w:pPr>
        <w:pStyle w:val="SourceCode"/>
      </w:pPr>
      <w:r>
        <w:t xml:space="preserve">            {</w:t>
      </w:r>
    </w:p>
    <w:p w14:paraId="07D5FE4D" w14:textId="77777777" w:rsidR="00F221F7" w:rsidRDefault="00D2264B">
      <w:pPr>
        <w:pStyle w:val="SourceCode"/>
      </w:pPr>
      <w:r>
        <w:t xml:space="preserve">                ParseRecord(line);</w:t>
      </w:r>
    </w:p>
    <w:p w14:paraId="37898FF6" w14:textId="77777777" w:rsidR="00F221F7" w:rsidRDefault="00D2264B">
      <w:pPr>
        <w:pStyle w:val="SourceCode"/>
      </w:pPr>
      <w:r>
        <w:t xml:space="preserve">            }</w:t>
      </w:r>
    </w:p>
    <w:p w14:paraId="3364AEDA" w14:textId="77777777" w:rsidR="00F221F7" w:rsidRDefault="00D2264B">
      <w:pPr>
        <w:pStyle w:val="SourceCode"/>
      </w:pPr>
      <w:r>
        <w:t xml:space="preserve">        }</w:t>
      </w:r>
    </w:p>
    <w:p w14:paraId="3894BCE9" w14:textId="77777777" w:rsidR="00F221F7" w:rsidRDefault="00D2264B">
      <w:pPr>
        <w:pStyle w:val="SourceCode"/>
      </w:pPr>
      <w:r>
        <w:t xml:space="preserve">    }</w:t>
      </w:r>
    </w:p>
    <w:p w14:paraId="3D1FF6B5" w14:textId="77777777" w:rsidR="00F221F7" w:rsidRDefault="00F221F7">
      <w:pPr>
        <w:pStyle w:val="SourceCode"/>
      </w:pPr>
    </w:p>
    <w:p w14:paraId="0E486336" w14:textId="77777777" w:rsidR="00F221F7" w:rsidRDefault="00D2264B">
      <w:pPr>
        <w:pStyle w:val="SourceCode"/>
      </w:pPr>
      <w:r>
        <w:t xml:space="preserve">    // Remember, Main starts the program; 0 = success.</w:t>
      </w:r>
    </w:p>
    <w:p w14:paraId="0A12BFD9" w14:textId="77777777" w:rsidR="00F221F7" w:rsidRDefault="00D2264B">
      <w:pPr>
        <w:pStyle w:val="SourceCode"/>
      </w:pPr>
      <w:r>
        <w:t xml:space="preserve">    private static int Main()</w:t>
      </w:r>
    </w:p>
    <w:p w14:paraId="0C56A846" w14:textId="77777777" w:rsidR="00F221F7" w:rsidRDefault="00D2264B">
      <w:pPr>
        <w:pStyle w:val="SourceCode"/>
      </w:pPr>
      <w:r>
        <w:t xml:space="preserve">    {</w:t>
      </w:r>
    </w:p>
    <w:p w14:paraId="738240FF" w14:textId="77777777" w:rsidR="00F221F7" w:rsidRDefault="00D2264B">
      <w:pPr>
        <w:pStyle w:val="SourceCode"/>
      </w:pPr>
      <w:r>
        <w:t xml:space="preserve">        LoadInventory("inventory.txt");</w:t>
      </w:r>
    </w:p>
    <w:p w14:paraId="67045FFC" w14:textId="77777777" w:rsidR="00F221F7" w:rsidRDefault="00D2264B">
      <w:pPr>
        <w:pStyle w:val="SourceCode"/>
        <w:keepNext/>
      </w:pPr>
      <w:r>
        <w:t xml:space="preserve">        return 0;</w:t>
      </w:r>
    </w:p>
    <w:p w14:paraId="2DE32F5F" w14:textId="77777777" w:rsidR="00F221F7" w:rsidRDefault="00D2264B">
      <w:pPr>
        <w:pStyle w:val="SourceCode"/>
        <w:keepNext/>
      </w:pPr>
      <w:r>
        <w:t xml:space="preserve">    }</w:t>
      </w:r>
    </w:p>
    <w:p w14:paraId="7F9D2DC5" w14:textId="77777777" w:rsidR="00F221F7" w:rsidRDefault="00D2264B">
      <w:pPr>
        <w:pStyle w:val="SourceCode"/>
      </w:pPr>
      <w:r>
        <w:t>}</w:t>
      </w:r>
    </w:p>
    <w:p w14:paraId="4BF1CBBD" w14:textId="77777777" w:rsidR="00F221F7" w:rsidRDefault="00F221F7">
      <w:pPr>
        <w:keepNext/>
      </w:pPr>
    </w:p>
    <w:p w14:paraId="1621DE2A" w14:textId="77777777" w:rsidR="00F221F7" w:rsidRDefault="00D2264B">
      <w:pPr>
        <w:pStyle w:val="Heading3"/>
      </w:pPr>
      <w:r>
        <w:t>Windows PowerShell Basic Build and Run</w:t>
      </w:r>
    </w:p>
    <w:p w14:paraId="2C54B632" w14:textId="77777777" w:rsidR="00F221F7" w:rsidRDefault="00D2264B">
      <w:pPr>
        <w:pStyle w:val="CommandBlock"/>
        <w:keepNext/>
      </w:pPr>
      <w:r>
        <w:t>dotnet build .\csharp\BasicInventoryLoader --nologo --warnaserror</w:t>
      </w:r>
    </w:p>
    <w:p w14:paraId="48DE53D6" w14:textId="77777777" w:rsidR="00F221F7" w:rsidRDefault="00D2264B">
      <w:pPr>
        <w:pStyle w:val="CommandBlock"/>
        <w:keepNext/>
      </w:pPr>
      <w:r>
        <w:t>dotnet run --no-build --project .\csharp\BasicInventoryLoader</w:t>
      </w:r>
    </w:p>
    <w:p w14:paraId="14431103" w14:textId="77777777" w:rsidR="00F221F7" w:rsidRDefault="00D2264B">
      <w:pPr>
        <w:pStyle w:val="CommandBlock"/>
      </w:pPr>
      <w:r>
        <w:t>$LASTEXITCODE</w:t>
      </w:r>
    </w:p>
    <w:p w14:paraId="6BF05284" w14:textId="77777777" w:rsidR="00F221F7" w:rsidRDefault="00F221F7">
      <w:pPr>
        <w:keepNext/>
      </w:pPr>
    </w:p>
    <w:p w14:paraId="7D9A7528" w14:textId="77777777" w:rsidR="00F221F7" w:rsidRDefault="00D2264B">
      <w:pPr>
        <w:pStyle w:val="Heading3"/>
      </w:pPr>
      <w:r>
        <w:t>Linux or macOS Basic Build and Run</w:t>
      </w:r>
    </w:p>
    <w:p w14:paraId="298D6C41" w14:textId="77777777" w:rsidR="00F221F7" w:rsidRDefault="00D2264B">
      <w:pPr>
        <w:pStyle w:val="CommandBlock"/>
        <w:keepNext/>
      </w:pPr>
      <w:r>
        <w:t>dotnet build ./csharp/BasicInventoryLoader --nologo --warnaserror</w:t>
      </w:r>
    </w:p>
    <w:p w14:paraId="317EC2AB" w14:textId="77777777" w:rsidR="00F221F7" w:rsidRDefault="00D2264B">
      <w:pPr>
        <w:pStyle w:val="CommandBlock"/>
        <w:keepNext/>
      </w:pPr>
      <w:r>
        <w:t>dotnet run --no-build --project ./csharp/BasicInventoryLoader</w:t>
      </w:r>
    </w:p>
    <w:p w14:paraId="66FEF7C8" w14:textId="77777777" w:rsidR="00F221F7" w:rsidRDefault="00D2264B">
      <w:pPr>
        <w:pStyle w:val="CommandBlock"/>
      </w:pPr>
      <w:r>
        <w:t>echo $?</w:t>
      </w:r>
    </w:p>
    <w:p w14:paraId="5E748F71" w14:textId="77777777" w:rsidR="00F221F7" w:rsidRDefault="00F221F7">
      <w:pPr>
        <w:keepNext/>
      </w:pPr>
    </w:p>
    <w:p w14:paraId="38AFCF72" w14:textId="77777777" w:rsidR="00F221F7" w:rsidRDefault="00D2264B">
      <w:pPr>
        <w:pStyle w:val="Heading3"/>
      </w:pPr>
      <w:r>
        <w:t>Check Your Results</w:t>
      </w:r>
    </w:p>
    <w:p w14:paraId="4BB629BF" w14:textId="77777777" w:rsidR="00F221F7" w:rsidRDefault="00D2264B">
      <w:pPr>
        <w:keepNext/>
      </w:pPr>
      <w:r>
        <w:t>dotnet build shows its progress first and ends with a line such as Build succeeded in 1.2s (your time differs); those lines are not part of the program's output. The build succeeds with no warnings: the defect is in the data, not in the code the compiler checks. Your screen shows these lines in this order, among others: this is an excerpt, as Validation Rules explains, so lines written ... and the placeholders in angle brackets stand for text that is longer or differs on your computer. $LASTEXITCODE must pr</w:t>
      </w:r>
      <w:r>
        <w:t>int -532462766 (Linux and macOS print a different number with echo $?).</w:t>
      </w:r>
    </w:p>
    <w:p w14:paraId="266C5C5B" w14:textId="77777777" w:rsidR="00F221F7" w:rsidRDefault="00F221F7">
      <w:pPr>
        <w:keepNext/>
      </w:pPr>
    </w:p>
    <w:p w14:paraId="261FCBFA" w14:textId="77777777" w:rsidR="00F221F7" w:rsidRDefault="00D2264B">
      <w:pPr>
        <w:pStyle w:val="RequiredOutput"/>
        <w:keepNext/>
      </w:pPr>
      <w:r>
        <w:t>Loaded: web-01 production 443</w:t>
      </w:r>
    </w:p>
    <w:p w14:paraId="2CE10326" w14:textId="77777777" w:rsidR="00F221F7" w:rsidRDefault="00D2264B">
      <w:pPr>
        <w:pStyle w:val="RequiredOutput"/>
        <w:keepNext/>
      </w:pPr>
      <w:r>
        <w:t>Loaded: web-02 staging 8443</w:t>
      </w:r>
    </w:p>
    <w:p w14:paraId="4F428DAA" w14:textId="77777777" w:rsidR="00F221F7" w:rsidRDefault="00D2264B">
      <w:pPr>
        <w:pStyle w:val="RequiredOutput"/>
        <w:keepNext/>
      </w:pPr>
      <w:r>
        <w:t>Unhandled exception. System.IndexOutOfRangeException: Index was outside &lt;...&gt;</w:t>
      </w:r>
    </w:p>
    <w:p w14:paraId="474189D3" w14:textId="77777777" w:rsidR="00F221F7" w:rsidRDefault="00D2264B">
      <w:pPr>
        <w:pStyle w:val="RequiredOutput"/>
        <w:keepNext/>
      </w:pPr>
      <w:r>
        <w:t xml:space="preserve">   at Program.ParsePort(String[] fields) in &lt;folder&gt;\Program.cs:line 15</w:t>
      </w:r>
    </w:p>
    <w:p w14:paraId="3851400A" w14:textId="77777777" w:rsidR="00F221F7" w:rsidRDefault="00D2264B">
      <w:pPr>
        <w:pStyle w:val="RequiredOutput"/>
        <w:keepNext/>
      </w:pPr>
      <w:r>
        <w:t xml:space="preserve">   at Program.ParseRecord(String line) in &lt;folder&gt;\Program.cs:line 25</w:t>
      </w:r>
    </w:p>
    <w:p w14:paraId="2012980D" w14:textId="77777777" w:rsidR="00F221F7" w:rsidRDefault="00D2264B">
      <w:pPr>
        <w:pStyle w:val="RequiredOutput"/>
        <w:keepNext/>
      </w:pPr>
      <w:r>
        <w:t xml:space="preserve">   at Program.LoadInventory(String path) in &lt;folder&gt;\Program.cs:line 41</w:t>
      </w:r>
    </w:p>
    <w:p w14:paraId="045FEB17" w14:textId="77777777" w:rsidR="00F221F7" w:rsidRDefault="00D2264B">
      <w:pPr>
        <w:pStyle w:val="RequiredOutput"/>
      </w:pPr>
      <w:r>
        <w:t xml:space="preserve">   at Program.Main() in &lt;folder&gt;\Program.cs:line 49</w:t>
      </w:r>
    </w:p>
    <w:p w14:paraId="6ECA85F4" w14:textId="77777777" w:rsidR="00F221F7" w:rsidRDefault="00F221F7">
      <w:pPr>
        <w:keepNext/>
      </w:pPr>
    </w:p>
    <w:p w14:paraId="6A81CF1C" w14:textId="77777777" w:rsidR="00F221F7" w:rsidRDefault="00D2264B">
      <w:pPr>
        <w:pStyle w:val="ListBullet"/>
      </w:pPr>
      <w:r>
        <w:t>The two Loaded lines prove that lines 1 and 2 were parsed.</w:t>
      </w:r>
    </w:p>
    <w:p w14:paraId="10F34D8D" w14:textId="77777777" w:rsidR="00F221F7" w:rsidRDefault="00D2264B">
      <w:pPr>
        <w:pStyle w:val="ListBullet"/>
      </w:pPr>
      <w:r>
        <w:t>Unhandled exception. names the exception, System.IndexOutOfRangeException, and its message, Index was outside the bounds of the array.</w:t>
      </w:r>
    </w:p>
    <w:p w14:paraId="60F2CEAC" w14:textId="77777777" w:rsidR="00F221F7" w:rsidRDefault="00D2264B">
      <w:pPr>
        <w:pStyle w:val="ListBullet"/>
      </w:pPr>
      <w:r>
        <w:t>Each at line is one frame. -532462766 is 0xE0434352, the code .NET ends a program with when an exception was not caught.</w:t>
      </w:r>
    </w:p>
    <w:p w14:paraId="5DEF7C04" w14:textId="77777777" w:rsidR="00F221F7" w:rsidRDefault="00D2264B">
      <w:pPr>
        <w:pStyle w:val="ListBullet"/>
      </w:pPr>
      <w:r>
        <w:t>If the at lines show no in ... Program.cs:line part, the .pdb file is missing: build with dotnet build as shown, which makes a Debug build.</w:t>
      </w:r>
    </w:p>
    <w:p w14:paraId="477595FF" w14:textId="77777777" w:rsidR="00F221F7" w:rsidRDefault="00F221F7">
      <w:pPr>
        <w:keepNext/>
      </w:pPr>
    </w:p>
    <w:p w14:paraId="05082ABC" w14:textId="77777777" w:rsidR="00F221F7" w:rsidRDefault="00D2264B">
      <w:pPr>
        <w:pStyle w:val="Heading3"/>
      </w:pPr>
      <w:r>
        <w:t>Read the Trace</w:t>
      </w:r>
    </w:p>
    <w:p w14:paraId="255C32A2" w14:textId="77777777" w:rsidR="00F221F7" w:rsidRDefault="00D2264B">
      <w:pPr>
        <w:pStyle w:val="ListBullet"/>
      </w:pPr>
      <w:r>
        <w:t>The first line is the failure: the exception's type and its message.</w:t>
      </w:r>
    </w:p>
    <w:p w14:paraId="5D0F3D80" w14:textId="77777777" w:rsidR="00F221F7" w:rsidRDefault="00D2264B">
      <w:pPr>
        <w:pStyle w:val="ListBullet"/>
      </w:pPr>
      <w:r>
        <w:t>The at lines are the frames, newest first. The first, at Program.ParsePort(String[] fields), is where the exception was thrown, and it is your code, so there is nothing to skip. The line number points at string portText = fields[2].Trim();.</w:t>
      </w:r>
    </w:p>
    <w:p w14:paraId="2CB750BC" w14:textId="77777777" w:rsidR="00F221F7" w:rsidRDefault="00D2264B">
      <w:pPr>
        <w:pStyle w:val="ListBullet"/>
      </w:pPr>
      <w:r>
        <w:t>Read on toward Main: ParseRecord called ParsePort, LoadInventory called ParseRecord, and Main called LoadInventory. Each line number is the line in that method where the call was made.</w:t>
      </w:r>
    </w:p>
    <w:p w14:paraId="0FA11218" w14:textId="77777777" w:rsidR="00F221F7" w:rsidRDefault="00D2264B">
      <w:pPr>
        <w:pStyle w:val="ListBullet"/>
      </w:pPr>
      <w:r>
        <w:t>ParsePort is where the program failed; ParseRecord, which split the line and never counted the fields, is where the repair goes.</w:t>
      </w:r>
    </w:p>
    <w:p w14:paraId="313FD55F" w14:textId="77777777" w:rsidR="00F221F7" w:rsidRDefault="00F221F7">
      <w:pPr>
        <w:keepNext/>
      </w:pPr>
    </w:p>
    <w:p w14:paraId="78E96F41" w14:textId="77777777" w:rsidR="00F221F7" w:rsidRDefault="00F221F7">
      <w:pPr>
        <w:keepNext/>
      </w:pPr>
    </w:p>
    <w:p w14:paraId="2E5E1756" w14:textId="77777777" w:rsidR="00F221F7" w:rsidRDefault="00D2264B">
      <w:pPr>
        <w:pStyle w:val="Heading2"/>
      </w:pPr>
      <w:r>
        <w:t>Production-Minded Implementation</w:t>
      </w:r>
    </w:p>
    <w:p w14:paraId="6AB2087E" w14:textId="77777777" w:rsidR="00F221F7" w:rsidRDefault="00D2264B">
      <w:r>
        <w:t>The repair, and the habit that goes with it. ParseRecord counts the fields and throws a FormatException naming the line when there are not exactly FieldCount (3). Main catches every exception at the top, logs it with its stack trace, and prints the one Error line. The program still stops at line 3, because line 3 really is broken, but now it says which line and why, in one plain line, instead of a trace. The trace is not thrown away: the log keeps it, for whoever fixes the program.</w:t>
      </w:r>
    </w:p>
    <w:p w14:paraId="4AFCCA33" w14:textId="77777777" w:rsidR="00F221F7" w:rsidRDefault="00F221F7">
      <w:pPr>
        <w:keepNext/>
      </w:pPr>
    </w:p>
    <w:p w14:paraId="5EE5ED1A" w14:textId="77777777" w:rsidR="00F221F7" w:rsidRDefault="00D2264B">
      <w:pPr>
        <w:pStyle w:val="Heading3"/>
      </w:pPr>
      <w:r>
        <w:t>csharp/InventoryLoader/Program.cs</w:t>
      </w:r>
    </w:p>
    <w:p w14:paraId="35C5F1D6" w14:textId="77777777" w:rsidR="00F221F7" w:rsidRDefault="00D2264B">
      <w:pPr>
        <w:pStyle w:val="SourceCode"/>
        <w:keepNext/>
      </w:pPr>
      <w:r>
        <w:t>// The repaired loader: ParseRecord checks the field count, and Main</w:t>
      </w:r>
    </w:p>
    <w:p w14:paraId="05DB6E18" w14:textId="77777777" w:rsidR="00F221F7" w:rsidRDefault="00D2264B">
      <w:pPr>
        <w:pStyle w:val="SourceCode"/>
        <w:keepNext/>
      </w:pPr>
      <w:r>
        <w:t>// catches every failure at the top, shows one Error line, and keeps the</w:t>
      </w:r>
    </w:p>
    <w:p w14:paraId="4E1B4FE8" w14:textId="77777777" w:rsidR="00F221F7" w:rsidRDefault="00D2264B">
      <w:pPr>
        <w:pStyle w:val="SourceCode"/>
      </w:pPr>
      <w:r>
        <w:t>// stack trace in the log.</w:t>
      </w:r>
    </w:p>
    <w:p w14:paraId="08D5522C" w14:textId="77777777" w:rsidR="00F221F7" w:rsidRDefault="00D2264B">
      <w:pPr>
        <w:pStyle w:val="SourceCode"/>
      </w:pPr>
      <w:r>
        <w:t>// Remember, using System; lets the program use Console. System.Globalization</w:t>
      </w:r>
    </w:p>
    <w:p w14:paraId="7ABE221F" w14:textId="77777777" w:rsidR="00F221F7" w:rsidRDefault="00D2264B">
      <w:pPr>
        <w:pStyle w:val="SourceCode"/>
      </w:pPr>
      <w:r>
        <w:t>// holds CultureInfo, and System.IO holds File and Path.</w:t>
      </w:r>
    </w:p>
    <w:p w14:paraId="6B2FEBAE" w14:textId="77777777" w:rsidR="00F221F7" w:rsidRDefault="00D2264B">
      <w:pPr>
        <w:pStyle w:val="SourceCode"/>
      </w:pPr>
      <w:r>
        <w:t>using System;</w:t>
      </w:r>
    </w:p>
    <w:p w14:paraId="28716C1F" w14:textId="77777777" w:rsidR="00F221F7" w:rsidRDefault="00D2264B">
      <w:pPr>
        <w:pStyle w:val="SourceCode"/>
      </w:pPr>
      <w:r>
        <w:t>using System.Globalization;</w:t>
      </w:r>
    </w:p>
    <w:p w14:paraId="224DA91F" w14:textId="77777777" w:rsidR="00F221F7" w:rsidRDefault="00D2264B">
      <w:pPr>
        <w:pStyle w:val="SourceCode"/>
      </w:pPr>
      <w:r>
        <w:t>using System.IO;</w:t>
      </w:r>
    </w:p>
    <w:p w14:paraId="185DC528" w14:textId="77777777" w:rsidR="00F221F7" w:rsidRDefault="00F221F7">
      <w:pPr>
        <w:pStyle w:val="SourceCode"/>
      </w:pPr>
    </w:p>
    <w:p w14:paraId="60616087" w14:textId="77777777" w:rsidR="00F221F7" w:rsidRDefault="00D2264B">
      <w:pPr>
        <w:pStyle w:val="SourceCode"/>
      </w:pPr>
      <w:r>
        <w:t>internal static class Program</w:t>
      </w:r>
    </w:p>
    <w:p w14:paraId="12C10272" w14:textId="77777777" w:rsidR="00F221F7" w:rsidRDefault="00D2264B">
      <w:pPr>
        <w:pStyle w:val="SourceCode"/>
      </w:pPr>
      <w:r>
        <w:t>{</w:t>
      </w:r>
    </w:p>
    <w:p w14:paraId="11879C5E" w14:textId="77777777" w:rsidR="00F221F7" w:rsidRDefault="00D2264B">
      <w:pPr>
        <w:pStyle w:val="SourceCode"/>
      </w:pPr>
      <w:r>
        <w:t xml:space="preserve">    // A good record has three fields: host name, environment, and port.</w:t>
      </w:r>
    </w:p>
    <w:p w14:paraId="1A868A88" w14:textId="77777777" w:rsidR="00F221F7" w:rsidRDefault="00D2264B">
      <w:pPr>
        <w:pStyle w:val="SourceCode"/>
      </w:pPr>
      <w:r>
        <w:t xml:space="preserve">    private const int FieldCount = 3;</w:t>
      </w:r>
    </w:p>
    <w:p w14:paraId="367D48B7" w14:textId="77777777" w:rsidR="00F221F7" w:rsidRDefault="00F221F7">
      <w:pPr>
        <w:pStyle w:val="SourceCode"/>
      </w:pPr>
    </w:p>
    <w:p w14:paraId="7F5B6EFE" w14:textId="77777777" w:rsidR="00F221F7" w:rsidRDefault="00D2264B">
      <w:pPr>
        <w:pStyle w:val="SourceCode"/>
      </w:pPr>
      <w:r>
        <w:t xml:space="preserve">    // Appends one ERROR line to the log, then the stack trace below it.</w:t>
      </w:r>
    </w:p>
    <w:p w14:paraId="71BDF04B" w14:textId="77777777" w:rsidR="00F221F7" w:rsidRDefault="00D2264B">
      <w:pPr>
        <w:pStyle w:val="SourceCode"/>
      </w:pPr>
      <w:r>
        <w:t xml:space="preserve">    // Remember, one event, one log line: time, level, message, with the</w:t>
      </w:r>
    </w:p>
    <w:p w14:paraId="1EB86E5A" w14:textId="77777777" w:rsidR="00F221F7" w:rsidRDefault="00D2264B">
      <w:pPr>
        <w:pStyle w:val="SourceCode"/>
      </w:pPr>
      <w:r>
        <w:t xml:space="preserve">    // time in UTC with T and Z (text in single quotes is copied as it is).</w:t>
      </w:r>
    </w:p>
    <w:p w14:paraId="246E24F9" w14:textId="77777777" w:rsidR="00F221F7" w:rsidRDefault="00D2264B">
      <w:pPr>
        <w:pStyle w:val="SourceCode"/>
      </w:pPr>
      <w:r>
        <w:t xml:space="preserve">    // Remember, Path.Combine builds the path with the right separator.</w:t>
      </w:r>
    </w:p>
    <w:p w14:paraId="308D39BA" w14:textId="77777777" w:rsidR="00F221F7" w:rsidRDefault="00D2264B">
      <w:pPr>
        <w:pStyle w:val="SourceCode"/>
      </w:pPr>
      <w:r>
        <w:t xml:space="preserve">    private static void LogError(string message, string stack)</w:t>
      </w:r>
    </w:p>
    <w:p w14:paraId="34EC632C" w14:textId="77777777" w:rsidR="00F221F7" w:rsidRDefault="00D2264B">
      <w:pPr>
        <w:pStyle w:val="SourceCode"/>
      </w:pPr>
      <w:r>
        <w:t xml:space="preserve">    {</w:t>
      </w:r>
    </w:p>
    <w:p w14:paraId="6BA55737" w14:textId="77777777" w:rsidR="00F221F7" w:rsidRDefault="00D2264B">
      <w:pPr>
        <w:pStyle w:val="SourceCode"/>
      </w:pPr>
      <w:r>
        <w:t xml:space="preserve">        string timestamp = DateTimeOffset.UtcNow.ToString(</w:t>
      </w:r>
    </w:p>
    <w:p w14:paraId="410FB6B7" w14:textId="77777777" w:rsidR="00F221F7" w:rsidRDefault="00D2264B">
      <w:pPr>
        <w:pStyle w:val="SourceCode"/>
      </w:pPr>
      <w:r>
        <w:t xml:space="preserve">            "yyyy-MM-dd'T'HH:mm:ss'Z'", CultureInfo.InvariantCulture);</w:t>
      </w:r>
    </w:p>
    <w:p w14:paraId="12E16D50" w14:textId="77777777" w:rsidR="00F221F7" w:rsidRDefault="00D2264B">
      <w:pPr>
        <w:pStyle w:val="SourceCode"/>
      </w:pPr>
      <w:r>
        <w:t xml:space="preserve">        string path = Path.Combine("csharp", "inventory_loader.log");</w:t>
      </w:r>
    </w:p>
    <w:p w14:paraId="6D2B5FF0" w14:textId="77777777" w:rsidR="00F221F7" w:rsidRDefault="00D2264B">
      <w:pPr>
        <w:pStyle w:val="SourceCode"/>
      </w:pPr>
      <w:r>
        <w:t xml:space="preserve">        File.AppendAllText(path, timestamp + " | ERROR | " + message + "\n"</w:t>
      </w:r>
    </w:p>
    <w:p w14:paraId="340C7E23" w14:textId="77777777" w:rsidR="00F221F7" w:rsidRDefault="00D2264B">
      <w:pPr>
        <w:pStyle w:val="SourceCode"/>
      </w:pPr>
      <w:r>
        <w:t xml:space="preserve">                                 + stack + "\n");</w:t>
      </w:r>
    </w:p>
    <w:p w14:paraId="5E4FD99B" w14:textId="77777777" w:rsidR="00F221F7" w:rsidRDefault="00D2264B">
      <w:pPr>
        <w:pStyle w:val="SourceCode"/>
      </w:pPr>
      <w:r>
        <w:t xml:space="preserve">    }</w:t>
      </w:r>
    </w:p>
    <w:p w14:paraId="385C07CB" w14:textId="77777777" w:rsidR="00F221F7" w:rsidRDefault="00F221F7">
      <w:pPr>
        <w:pStyle w:val="SourceCode"/>
      </w:pPr>
    </w:p>
    <w:p w14:paraId="3DA3D395" w14:textId="77777777" w:rsidR="00F221F7" w:rsidRDefault="00D2264B">
      <w:pPr>
        <w:pStyle w:val="SourceCode"/>
      </w:pPr>
      <w:r>
        <w:t xml:space="preserve">    // Remember, Trim trims the field, and int.Parse converts it.</w:t>
      </w:r>
    </w:p>
    <w:p w14:paraId="50F8D6FE" w14:textId="77777777" w:rsidR="00F221F7" w:rsidRDefault="00D2264B">
      <w:pPr>
        <w:pStyle w:val="SourceCode"/>
      </w:pPr>
      <w:r>
        <w:t xml:space="preserve">    private static int ParsePort(string[] fields)</w:t>
      </w:r>
    </w:p>
    <w:p w14:paraId="755C9C45" w14:textId="77777777" w:rsidR="00F221F7" w:rsidRDefault="00D2264B">
      <w:pPr>
        <w:pStyle w:val="SourceCode"/>
      </w:pPr>
      <w:r>
        <w:t xml:space="preserve">    {</w:t>
      </w:r>
    </w:p>
    <w:p w14:paraId="7CE406A3" w14:textId="77777777" w:rsidR="00F221F7" w:rsidRDefault="00D2264B">
      <w:pPr>
        <w:pStyle w:val="SourceCode"/>
      </w:pPr>
      <w:r>
        <w:t xml:space="preserve">        string portText = fields[2].Trim();</w:t>
      </w:r>
    </w:p>
    <w:p w14:paraId="52DF99EB" w14:textId="77777777" w:rsidR="00F221F7" w:rsidRDefault="00D2264B">
      <w:pPr>
        <w:pStyle w:val="SourceCode"/>
      </w:pPr>
      <w:r>
        <w:t xml:space="preserve">        return int.Parse(portText);</w:t>
      </w:r>
    </w:p>
    <w:p w14:paraId="6720AC34" w14:textId="77777777" w:rsidR="00F221F7" w:rsidRDefault="00D2264B">
      <w:pPr>
        <w:pStyle w:val="SourceCode"/>
      </w:pPr>
      <w:r>
        <w:t xml:space="preserve">    }</w:t>
      </w:r>
    </w:p>
    <w:p w14:paraId="6B7B2CF1" w14:textId="77777777" w:rsidR="00F221F7" w:rsidRDefault="00F221F7">
      <w:pPr>
        <w:pStyle w:val="SourceCode"/>
      </w:pPr>
    </w:p>
    <w:p w14:paraId="6F780286" w14:textId="77777777" w:rsidR="00F221F7" w:rsidRDefault="00D2264B">
      <w:pPr>
        <w:pStyle w:val="SourceCode"/>
      </w:pPr>
      <w:r>
        <w:t xml:space="preserve">    // The repair: count the fields before reading any of them. A line with</w:t>
      </w:r>
    </w:p>
    <w:p w14:paraId="6A05BAF3" w14:textId="77777777" w:rsidR="00F221F7" w:rsidRDefault="00D2264B">
      <w:pPr>
        <w:pStyle w:val="SourceCode"/>
      </w:pPr>
      <w:r>
        <w:t xml:space="preserve">    // the wrong count throws a FormatException that names the line, so the</w:t>
      </w:r>
    </w:p>
    <w:p w14:paraId="78E1E83F" w14:textId="77777777" w:rsidR="00F221F7" w:rsidRDefault="00D2264B">
      <w:pPr>
        <w:pStyle w:val="SourceCode"/>
      </w:pPr>
      <w:r>
        <w:t xml:space="preserve">    // message says where the bad data is. Remember, throw jumps to catch.</w:t>
      </w:r>
    </w:p>
    <w:p w14:paraId="0D97AF47" w14:textId="77777777" w:rsidR="00F221F7" w:rsidRDefault="00D2264B">
      <w:pPr>
        <w:pStyle w:val="SourceCode"/>
      </w:pPr>
      <w:r>
        <w:t xml:space="preserve">    private static void ParseRecord(string line, int lineNumber)</w:t>
      </w:r>
    </w:p>
    <w:p w14:paraId="0F2BE9F9" w14:textId="77777777" w:rsidR="00F221F7" w:rsidRDefault="00D2264B">
      <w:pPr>
        <w:pStyle w:val="SourceCode"/>
      </w:pPr>
      <w:r>
        <w:t xml:space="preserve">    {</w:t>
      </w:r>
    </w:p>
    <w:p w14:paraId="22BBAB42" w14:textId="77777777" w:rsidR="00F221F7" w:rsidRDefault="00D2264B">
      <w:pPr>
        <w:pStyle w:val="SourceCode"/>
      </w:pPr>
      <w:r>
        <w:t xml:space="preserve">        string[] fields = line.Split('|');</w:t>
      </w:r>
    </w:p>
    <w:p w14:paraId="14A5C67D" w14:textId="77777777" w:rsidR="00F221F7" w:rsidRDefault="00D2264B">
      <w:pPr>
        <w:pStyle w:val="SourceCode"/>
      </w:pPr>
      <w:r>
        <w:t xml:space="preserve">        if (fields.Length != FieldCount)</w:t>
      </w:r>
    </w:p>
    <w:p w14:paraId="36BC7623" w14:textId="77777777" w:rsidR="00F221F7" w:rsidRDefault="00D2264B">
      <w:pPr>
        <w:pStyle w:val="SourceCode"/>
      </w:pPr>
      <w:r>
        <w:t xml:space="preserve">        {</w:t>
      </w:r>
    </w:p>
    <w:p w14:paraId="770CF68D" w14:textId="77777777" w:rsidR="00F221F7" w:rsidRDefault="00D2264B">
      <w:pPr>
        <w:pStyle w:val="SourceCode"/>
      </w:pPr>
      <w:r>
        <w:t xml:space="preserve">            throw new FormatException("line " + lineNumber + " has "</w:t>
      </w:r>
    </w:p>
    <w:p w14:paraId="475B7742" w14:textId="77777777" w:rsidR="00F221F7" w:rsidRDefault="00D2264B">
      <w:pPr>
        <w:pStyle w:val="SourceCode"/>
      </w:pPr>
      <w:r>
        <w:t xml:space="preserve">                + fields.Length + " fields, expected " + FieldCount);</w:t>
      </w:r>
    </w:p>
    <w:p w14:paraId="1AFAF885" w14:textId="77777777" w:rsidR="00F221F7" w:rsidRDefault="00D2264B">
      <w:pPr>
        <w:pStyle w:val="SourceCode"/>
      </w:pPr>
      <w:r>
        <w:t xml:space="preserve">        }</w:t>
      </w:r>
    </w:p>
    <w:p w14:paraId="291CBC1E" w14:textId="77777777" w:rsidR="00F221F7" w:rsidRDefault="00D2264B">
      <w:pPr>
        <w:pStyle w:val="SourceCode"/>
      </w:pPr>
      <w:r>
        <w:t xml:space="preserve">        int port = ParsePort(fields);</w:t>
      </w:r>
    </w:p>
    <w:p w14:paraId="4E698E69" w14:textId="77777777" w:rsidR="00F221F7" w:rsidRDefault="00D2264B">
      <w:pPr>
        <w:pStyle w:val="SourceCode"/>
      </w:pPr>
      <w:r>
        <w:t xml:space="preserve">        Console.WriteLine("Loaded: " + fields[0] + " " + fields[1] + " "</w:t>
      </w:r>
    </w:p>
    <w:p w14:paraId="42891EDF" w14:textId="77777777" w:rsidR="00F221F7" w:rsidRDefault="00D2264B">
      <w:pPr>
        <w:pStyle w:val="SourceCode"/>
      </w:pPr>
      <w:r>
        <w:t xml:space="preserve">                          + port);</w:t>
      </w:r>
    </w:p>
    <w:p w14:paraId="21722ADA" w14:textId="77777777" w:rsidR="00F221F7" w:rsidRDefault="00D2264B">
      <w:pPr>
        <w:pStyle w:val="SourceCode"/>
      </w:pPr>
      <w:r>
        <w:t xml:space="preserve">    }</w:t>
      </w:r>
    </w:p>
    <w:p w14:paraId="33E2BEDE" w14:textId="77777777" w:rsidR="00F221F7" w:rsidRDefault="00F221F7">
      <w:pPr>
        <w:pStyle w:val="SourceCode"/>
      </w:pPr>
    </w:p>
    <w:p w14:paraId="1CC1240A" w14:textId="77777777" w:rsidR="00F221F7" w:rsidRDefault="00D2264B">
      <w:pPr>
        <w:pStyle w:val="SourceCode"/>
      </w:pPr>
      <w:r>
        <w:t xml:space="preserve">    // Remember, lines first, then fields; lineNumber counts every line</w:t>
      </w:r>
    </w:p>
    <w:p w14:paraId="389061DC" w14:textId="77777777" w:rsidR="00F221F7" w:rsidRDefault="00D2264B">
      <w:pPr>
        <w:pStyle w:val="SourceCode"/>
      </w:pPr>
      <w:r>
        <w:t xml:space="preserve">    // from 1.</w:t>
      </w:r>
    </w:p>
    <w:p w14:paraId="160700AD" w14:textId="77777777" w:rsidR="00F221F7" w:rsidRDefault="00D2264B">
      <w:pPr>
        <w:pStyle w:val="SourceCode"/>
      </w:pPr>
      <w:r>
        <w:t xml:space="preserve">    private static void LoadInventory(string path)</w:t>
      </w:r>
    </w:p>
    <w:p w14:paraId="25B1B8D4" w14:textId="77777777" w:rsidR="00F221F7" w:rsidRDefault="00D2264B">
      <w:pPr>
        <w:pStyle w:val="SourceCode"/>
      </w:pPr>
      <w:r>
        <w:t xml:space="preserve">    {</w:t>
      </w:r>
    </w:p>
    <w:p w14:paraId="2E0C5789" w14:textId="77777777" w:rsidR="00F221F7" w:rsidRDefault="00D2264B">
      <w:pPr>
        <w:pStyle w:val="SourceCode"/>
      </w:pPr>
      <w:r>
        <w:t xml:space="preserve">        string contents = File.ReadAllText(path);</w:t>
      </w:r>
    </w:p>
    <w:p w14:paraId="2A86F74A" w14:textId="77777777" w:rsidR="00F221F7" w:rsidRDefault="00D2264B">
      <w:pPr>
        <w:pStyle w:val="SourceCode"/>
      </w:pPr>
      <w:r>
        <w:t xml:space="preserve">        int lineNumber = 0;</w:t>
      </w:r>
    </w:p>
    <w:p w14:paraId="16C9A787" w14:textId="77777777" w:rsidR="00F221F7" w:rsidRDefault="00D2264B">
      <w:pPr>
        <w:pStyle w:val="SourceCode"/>
      </w:pPr>
      <w:r>
        <w:t xml:space="preserve">        foreach (string rawLine in contents.Split('\n'))</w:t>
      </w:r>
    </w:p>
    <w:p w14:paraId="512CB11F" w14:textId="77777777" w:rsidR="00F221F7" w:rsidRDefault="00D2264B">
      <w:pPr>
        <w:pStyle w:val="SourceCode"/>
      </w:pPr>
      <w:r>
        <w:t xml:space="preserve">        {</w:t>
      </w:r>
    </w:p>
    <w:p w14:paraId="3A93CC40" w14:textId="77777777" w:rsidR="00F221F7" w:rsidRDefault="00D2264B">
      <w:pPr>
        <w:pStyle w:val="SourceCode"/>
      </w:pPr>
      <w:r>
        <w:t xml:space="preserve">            lineNumber = lineNumber + 1;</w:t>
      </w:r>
    </w:p>
    <w:p w14:paraId="530F92DC" w14:textId="77777777" w:rsidR="00F221F7" w:rsidRDefault="00D2264B">
      <w:pPr>
        <w:pStyle w:val="SourceCode"/>
      </w:pPr>
      <w:r>
        <w:t xml:space="preserve">            string line = rawLine.Replace("\r", "");</w:t>
      </w:r>
    </w:p>
    <w:p w14:paraId="1781D312" w14:textId="77777777" w:rsidR="00F221F7" w:rsidRDefault="00D2264B">
      <w:pPr>
        <w:pStyle w:val="SourceCode"/>
      </w:pPr>
      <w:r>
        <w:t xml:space="preserve">            if (line != "")</w:t>
      </w:r>
    </w:p>
    <w:p w14:paraId="6A8B2883" w14:textId="77777777" w:rsidR="00F221F7" w:rsidRDefault="00D2264B">
      <w:pPr>
        <w:pStyle w:val="SourceCode"/>
      </w:pPr>
      <w:r>
        <w:t xml:space="preserve">            {</w:t>
      </w:r>
    </w:p>
    <w:p w14:paraId="779E14A9" w14:textId="77777777" w:rsidR="00F221F7" w:rsidRDefault="00D2264B">
      <w:pPr>
        <w:pStyle w:val="SourceCode"/>
      </w:pPr>
      <w:r>
        <w:t xml:space="preserve">                ParseRecord(line, lineNumber);</w:t>
      </w:r>
    </w:p>
    <w:p w14:paraId="068B86E4" w14:textId="77777777" w:rsidR="00F221F7" w:rsidRDefault="00D2264B">
      <w:pPr>
        <w:pStyle w:val="SourceCode"/>
      </w:pPr>
      <w:r>
        <w:t xml:space="preserve">            }</w:t>
      </w:r>
    </w:p>
    <w:p w14:paraId="31C29718" w14:textId="77777777" w:rsidR="00F221F7" w:rsidRDefault="00D2264B">
      <w:pPr>
        <w:pStyle w:val="SourceCode"/>
      </w:pPr>
      <w:r>
        <w:t xml:space="preserve">        }</w:t>
      </w:r>
    </w:p>
    <w:p w14:paraId="112B4B63" w14:textId="77777777" w:rsidR="00F221F7" w:rsidRDefault="00D2264B">
      <w:pPr>
        <w:pStyle w:val="SourceCode"/>
      </w:pPr>
      <w:r>
        <w:t xml:space="preserve">    }</w:t>
      </w:r>
    </w:p>
    <w:p w14:paraId="44F7DC5F" w14:textId="77777777" w:rsidR="00F221F7" w:rsidRDefault="00F221F7">
      <w:pPr>
        <w:pStyle w:val="SourceCode"/>
      </w:pPr>
    </w:p>
    <w:p w14:paraId="73CE0652" w14:textId="77777777" w:rsidR="00F221F7" w:rsidRDefault="00D2264B">
      <w:pPr>
        <w:pStyle w:val="SourceCode"/>
      </w:pPr>
      <w:r>
        <w:t xml:space="preserve">    // Catch at the top: catch (Exception error) handles every kind of</w:t>
      </w:r>
    </w:p>
    <w:p w14:paraId="41D56183" w14:textId="77777777" w:rsidR="00F221F7" w:rsidRDefault="00D2264B">
      <w:pPr>
        <w:pStyle w:val="SourceCode"/>
      </w:pPr>
      <w:r>
        <w:t xml:space="preserve">    // exception, so no failure reaches the screen as a trace. The user</w:t>
      </w:r>
    </w:p>
    <w:p w14:paraId="320AC3D2" w14:textId="77777777" w:rsidR="00F221F7" w:rsidRDefault="00D2264B">
      <w:pPr>
        <w:pStyle w:val="SourceCode"/>
      </w:pPr>
      <w:r>
        <w:t xml:space="preserve">    // sees one Error line; the log gets the message and, from</w:t>
      </w:r>
    </w:p>
    <w:p w14:paraId="620711F9" w14:textId="77777777" w:rsidR="00F221F7" w:rsidRDefault="00D2264B">
      <w:pPr>
        <w:pStyle w:val="SourceCode"/>
      </w:pPr>
      <w:r>
        <w:t xml:space="preserve">    // error.ToString(), the exception's type, message and whole stack</w:t>
      </w:r>
    </w:p>
    <w:p w14:paraId="4449709F" w14:textId="77777777" w:rsidR="00F221F7" w:rsidRDefault="00D2264B">
      <w:pPr>
        <w:pStyle w:val="SourceCode"/>
      </w:pPr>
      <w:r>
        <w:t xml:space="preserve">    // trace, for whoever fixes the program.</w:t>
      </w:r>
    </w:p>
    <w:p w14:paraId="50726492" w14:textId="77777777" w:rsidR="00F221F7" w:rsidRDefault="00D2264B">
      <w:pPr>
        <w:pStyle w:val="SourceCode"/>
      </w:pPr>
      <w:r>
        <w:t xml:space="preserve">    private static int Main()</w:t>
      </w:r>
    </w:p>
    <w:p w14:paraId="4F890297" w14:textId="77777777" w:rsidR="00F221F7" w:rsidRDefault="00D2264B">
      <w:pPr>
        <w:pStyle w:val="SourceCode"/>
      </w:pPr>
      <w:r>
        <w:t xml:space="preserve">    {</w:t>
      </w:r>
    </w:p>
    <w:p w14:paraId="5635349E" w14:textId="77777777" w:rsidR="00F221F7" w:rsidRDefault="00D2264B">
      <w:pPr>
        <w:pStyle w:val="SourceCode"/>
      </w:pPr>
      <w:r>
        <w:t xml:space="preserve">        try</w:t>
      </w:r>
    </w:p>
    <w:p w14:paraId="52308277" w14:textId="77777777" w:rsidR="00F221F7" w:rsidRDefault="00D2264B">
      <w:pPr>
        <w:pStyle w:val="SourceCode"/>
      </w:pPr>
      <w:r>
        <w:t xml:space="preserve">        {</w:t>
      </w:r>
    </w:p>
    <w:p w14:paraId="2A09ECBE" w14:textId="77777777" w:rsidR="00F221F7" w:rsidRDefault="00D2264B">
      <w:pPr>
        <w:pStyle w:val="SourceCode"/>
      </w:pPr>
      <w:r>
        <w:t xml:space="preserve">            LoadInventory("inventory.txt");</w:t>
      </w:r>
    </w:p>
    <w:p w14:paraId="59CC02DF" w14:textId="77777777" w:rsidR="00F221F7" w:rsidRDefault="00D2264B">
      <w:pPr>
        <w:pStyle w:val="SourceCode"/>
      </w:pPr>
      <w:r>
        <w:t xml:space="preserve">        }</w:t>
      </w:r>
    </w:p>
    <w:p w14:paraId="02971AA7" w14:textId="77777777" w:rsidR="00F221F7" w:rsidRDefault="00D2264B">
      <w:pPr>
        <w:pStyle w:val="SourceCode"/>
      </w:pPr>
      <w:r>
        <w:t xml:space="preserve">        catch (Exception error)</w:t>
      </w:r>
    </w:p>
    <w:p w14:paraId="79E632E2" w14:textId="77777777" w:rsidR="00F221F7" w:rsidRDefault="00D2264B">
      <w:pPr>
        <w:pStyle w:val="SourceCode"/>
      </w:pPr>
      <w:r>
        <w:t xml:space="preserve">        {</w:t>
      </w:r>
    </w:p>
    <w:p w14:paraId="0F3B0D7B" w14:textId="77777777" w:rsidR="00F221F7" w:rsidRDefault="00D2264B">
      <w:pPr>
        <w:pStyle w:val="SourceCode"/>
      </w:pPr>
      <w:r>
        <w:t xml:space="preserve">            LogError(error.Message, error.ToString());</w:t>
      </w:r>
    </w:p>
    <w:p w14:paraId="6780D829" w14:textId="77777777" w:rsidR="00F221F7" w:rsidRDefault="00D2264B">
      <w:pPr>
        <w:pStyle w:val="SourceCode"/>
      </w:pPr>
      <w:r>
        <w:t xml:space="preserve">            Console.Error.WriteLine("Error: " + error.Message);</w:t>
      </w:r>
    </w:p>
    <w:p w14:paraId="54F18ABD" w14:textId="77777777" w:rsidR="00F221F7" w:rsidRDefault="00D2264B">
      <w:pPr>
        <w:pStyle w:val="SourceCode"/>
      </w:pPr>
      <w:r>
        <w:t xml:space="preserve">            return 1;</w:t>
      </w:r>
    </w:p>
    <w:p w14:paraId="51645970" w14:textId="77777777" w:rsidR="00F221F7" w:rsidRDefault="00D2264B">
      <w:pPr>
        <w:pStyle w:val="SourceCode"/>
      </w:pPr>
      <w:r>
        <w:t xml:space="preserve">        }</w:t>
      </w:r>
    </w:p>
    <w:p w14:paraId="11C8034B" w14:textId="77777777" w:rsidR="00F221F7" w:rsidRDefault="00D2264B">
      <w:pPr>
        <w:pStyle w:val="SourceCode"/>
        <w:keepNext/>
      </w:pPr>
      <w:r>
        <w:t xml:space="preserve">        return 0;</w:t>
      </w:r>
    </w:p>
    <w:p w14:paraId="41331369" w14:textId="77777777" w:rsidR="00F221F7" w:rsidRDefault="00D2264B">
      <w:pPr>
        <w:pStyle w:val="SourceCode"/>
        <w:keepNext/>
      </w:pPr>
      <w:r>
        <w:t xml:space="preserve">    }</w:t>
      </w:r>
    </w:p>
    <w:p w14:paraId="5F7C81B4" w14:textId="77777777" w:rsidR="00F221F7" w:rsidRDefault="00D2264B">
      <w:pPr>
        <w:pStyle w:val="SourceCode"/>
      </w:pPr>
      <w:r>
        <w:t>}</w:t>
      </w:r>
    </w:p>
    <w:p w14:paraId="4688B912" w14:textId="77777777" w:rsidR="00F221F7" w:rsidRDefault="00F221F7">
      <w:pPr>
        <w:keepNext/>
      </w:pPr>
    </w:p>
    <w:p w14:paraId="0630C9D9" w14:textId="77777777" w:rsidR="00F221F7" w:rsidRDefault="00D2264B">
      <w:pPr>
        <w:pStyle w:val="Heading3"/>
      </w:pPr>
      <w:r>
        <w:t>Windows PowerShell Build and Run</w:t>
      </w:r>
    </w:p>
    <w:p w14:paraId="18BC494D" w14:textId="77777777" w:rsidR="00F221F7" w:rsidRDefault="00D2264B">
      <w:pPr>
        <w:pStyle w:val="CommandBlock"/>
        <w:keepNext/>
      </w:pPr>
      <w:r>
        <w:t>dotnet build .\csharp\InventoryLoader --nologo --warnaserror</w:t>
      </w:r>
    </w:p>
    <w:p w14:paraId="0A54BCAF" w14:textId="77777777" w:rsidR="00F221F7" w:rsidRDefault="00D2264B">
      <w:pPr>
        <w:pStyle w:val="CommandBlock"/>
        <w:keepNext/>
      </w:pPr>
      <w:r>
        <w:t>dotnet run --no-build --project .\csharp\InventoryLoader</w:t>
      </w:r>
    </w:p>
    <w:p w14:paraId="6FD73168" w14:textId="77777777" w:rsidR="00F221F7" w:rsidRDefault="00D2264B">
      <w:pPr>
        <w:pStyle w:val="CommandBlock"/>
      </w:pPr>
      <w:r>
        <w:t>$LASTEXITCODE</w:t>
      </w:r>
    </w:p>
    <w:p w14:paraId="2D8F4696" w14:textId="77777777" w:rsidR="00F221F7" w:rsidRDefault="00F221F7">
      <w:pPr>
        <w:keepNext/>
      </w:pPr>
    </w:p>
    <w:p w14:paraId="6C93C03B" w14:textId="77777777" w:rsidR="00F221F7" w:rsidRDefault="00D2264B">
      <w:pPr>
        <w:pStyle w:val="Heading3"/>
      </w:pPr>
      <w:r>
        <w:t>Linux or macOS Build and Run</w:t>
      </w:r>
    </w:p>
    <w:p w14:paraId="7B428C2B" w14:textId="77777777" w:rsidR="00F221F7" w:rsidRDefault="00D2264B">
      <w:pPr>
        <w:pStyle w:val="CommandBlock"/>
        <w:keepNext/>
      </w:pPr>
      <w:r>
        <w:t>dotnet build ./csharp/InventoryLoader --nologo --warnaserror</w:t>
      </w:r>
    </w:p>
    <w:p w14:paraId="43084DD3" w14:textId="77777777" w:rsidR="00F221F7" w:rsidRDefault="00D2264B">
      <w:pPr>
        <w:pStyle w:val="CommandBlock"/>
        <w:keepNext/>
      </w:pPr>
      <w:r>
        <w:t>dotnet run --no-build --project ./csharp/InventoryLoader</w:t>
      </w:r>
    </w:p>
    <w:p w14:paraId="309E6966" w14:textId="77777777" w:rsidR="00F221F7" w:rsidRDefault="00D2264B">
      <w:pPr>
        <w:pStyle w:val="CommandBlock"/>
      </w:pPr>
      <w:r>
        <w:t>echo $?</w:t>
      </w:r>
    </w:p>
    <w:p w14:paraId="483E4E6A" w14:textId="77777777" w:rsidR="00F221F7" w:rsidRDefault="00F221F7">
      <w:pPr>
        <w:keepNext/>
      </w:pPr>
    </w:p>
    <w:p w14:paraId="1953029D" w14:textId="77777777" w:rsidR="00F221F7" w:rsidRDefault="00D2264B">
      <w:pPr>
        <w:pStyle w:val="Heading3"/>
      </w:pPr>
      <w:r>
        <w:t>Check Your Results</w:t>
      </w:r>
    </w:p>
    <w:p w14:paraId="20980D2A" w14:textId="77777777" w:rsidR="00F221F7" w:rsidRDefault="00D2264B">
      <w:pPr>
        <w:keepNext/>
      </w:pPr>
      <w:r>
        <w:t>dotnet build shows its progress first and ends with a line such as Build succeeded in 1.2s (your time differs); those lines are not part of the program's output. Your screen must show exactly these three lines, and $LASTEXITCODE must print 1.</w:t>
      </w:r>
    </w:p>
    <w:p w14:paraId="043DCCB8" w14:textId="77777777" w:rsidR="00F221F7" w:rsidRDefault="00F221F7">
      <w:pPr>
        <w:keepNext/>
      </w:pPr>
    </w:p>
    <w:p w14:paraId="51E354C2" w14:textId="77777777" w:rsidR="00F221F7" w:rsidRDefault="00D2264B">
      <w:pPr>
        <w:pStyle w:val="RequiredOutput"/>
        <w:keepNext/>
      </w:pPr>
      <w:r>
        <w:t>Loaded: web-01 production 443</w:t>
      </w:r>
    </w:p>
    <w:p w14:paraId="19376CDF" w14:textId="77777777" w:rsidR="00F221F7" w:rsidRDefault="00D2264B">
      <w:pPr>
        <w:pStyle w:val="RequiredOutput"/>
        <w:keepNext/>
      </w:pPr>
      <w:r>
        <w:t>Loaded: web-02 staging 8443</w:t>
      </w:r>
    </w:p>
    <w:p w14:paraId="7E586B0B" w14:textId="77777777" w:rsidR="00F221F7" w:rsidRDefault="00D2264B">
      <w:pPr>
        <w:pStyle w:val="RequiredOutput"/>
      </w:pPr>
      <w:r>
        <w:t>Error: line 3 has 2 fields, expected 3</w:t>
      </w:r>
    </w:p>
    <w:p w14:paraId="210F8281" w14:textId="77777777" w:rsidR="00F221F7" w:rsidRDefault="00F221F7">
      <w:pPr>
        <w:keepNext/>
      </w:pPr>
    </w:p>
    <w:p w14:paraId="6B0E4BED" w14:textId="77777777" w:rsidR="00F221F7" w:rsidRDefault="00D2264B">
      <w:pPr>
        <w:pStyle w:val="ListBullet"/>
      </w:pPr>
      <w:r>
        <w:t>The two Loaded lines prove the good lines still load.</w:t>
      </w:r>
    </w:p>
    <w:p w14:paraId="1E83C4BA" w14:textId="77777777" w:rsidR="00F221F7" w:rsidRDefault="00D2264B">
      <w:pPr>
        <w:pStyle w:val="ListBullet"/>
      </w:pPr>
      <w:r>
        <w:t>Error: line 3 has 2 fields, expected 3 proves the field count is checked before any field is read, and that the message names the line, so a person can open inventory.txt and fix it. It is written to stderr, as Lesson 2.11 taught; on the screen it may come before the Loaded lines, because the two streams are sent separately.</w:t>
      </w:r>
    </w:p>
    <w:p w14:paraId="401ED056" w14:textId="77777777" w:rsidR="00F221F7" w:rsidRDefault="00D2264B">
      <w:pPr>
        <w:pStyle w:val="ListBullet"/>
      </w:pPr>
      <w:r>
        <w:t>Exit code 1 proves the run is reported as a failure, as it must be: the file was not loaded.</w:t>
      </w:r>
    </w:p>
    <w:p w14:paraId="792B58FE" w14:textId="77777777" w:rsidR="00F221F7" w:rsidRDefault="00D2264B">
      <w:pPr>
        <w:pStyle w:val="ListBullet"/>
      </w:pPr>
      <w:r>
        <w:t>If a trace still appears, the count check is missing or comes after the line that reads fields[2], or the catch is missing from Main.</w:t>
      </w:r>
    </w:p>
    <w:p w14:paraId="0F01FBBE" w14:textId="77777777" w:rsidR="00F221F7" w:rsidRDefault="00F221F7">
      <w:pPr>
        <w:keepNext/>
      </w:pPr>
    </w:p>
    <w:p w14:paraId="5A23580D" w14:textId="77777777" w:rsidR="00F221F7" w:rsidRDefault="00D2264B">
      <w:pPr>
        <w:pStyle w:val="Heading3"/>
      </w:pPr>
      <w:r>
        <w:t>Windows PowerShell Log Check</w:t>
      </w:r>
    </w:p>
    <w:p w14:paraId="18F5D520" w14:textId="77777777" w:rsidR="00F221F7" w:rsidRDefault="00D2264B">
      <w:pPr>
        <w:keepNext/>
      </w:pPr>
      <w:r>
        <w:t>The log is in the csharp folder, beside the program. Get-Content prints it. Each run adds one entry, so after several runs you see several.</w:t>
      </w:r>
    </w:p>
    <w:p w14:paraId="29FDDD68" w14:textId="77777777" w:rsidR="00F221F7" w:rsidRDefault="00F221F7">
      <w:pPr>
        <w:keepNext/>
      </w:pPr>
    </w:p>
    <w:p w14:paraId="0B239BC7" w14:textId="77777777" w:rsidR="00F221F7" w:rsidRDefault="00D2264B">
      <w:pPr>
        <w:pStyle w:val="CommandBlock"/>
      </w:pPr>
      <w:r>
        <w:t>Get-Content .\csharp\inventory_loader.log</w:t>
      </w:r>
    </w:p>
    <w:p w14:paraId="701BCF39" w14:textId="77777777" w:rsidR="00F221F7" w:rsidRDefault="00F221F7">
      <w:pPr>
        <w:keepNext/>
      </w:pPr>
    </w:p>
    <w:p w14:paraId="75E9A4CE" w14:textId="77777777" w:rsidR="00F221F7" w:rsidRDefault="00D2264B">
      <w:pPr>
        <w:pStyle w:val="Heading3"/>
      </w:pPr>
      <w:r>
        <w:t>Linux or macOS Log Check</w:t>
      </w:r>
    </w:p>
    <w:p w14:paraId="1F6470A5" w14:textId="77777777" w:rsidR="00F221F7" w:rsidRDefault="00D2264B">
      <w:pPr>
        <w:pStyle w:val="CommandBlock"/>
      </w:pPr>
      <w:r>
        <w:t>cat ./csharp/inventory_loader.log</w:t>
      </w:r>
    </w:p>
    <w:p w14:paraId="6B421C84" w14:textId="77777777" w:rsidR="00F221F7" w:rsidRDefault="00F221F7">
      <w:pPr>
        <w:keepNext/>
      </w:pPr>
    </w:p>
    <w:p w14:paraId="624CE518" w14:textId="77777777" w:rsidR="00F221F7" w:rsidRDefault="00D2264B">
      <w:pPr>
        <w:pStyle w:val="Heading3"/>
      </w:pPr>
      <w:r>
        <w:t>Check Your Results for the Log</w:t>
      </w:r>
    </w:p>
    <w:p w14:paraId="3AFDAE59" w14:textId="77777777" w:rsidR="00F221F7" w:rsidRDefault="00D2264B">
      <w:pPr>
        <w:keepNext/>
      </w:pPr>
      <w:r>
        <w:t>The first line is Lesson 3.18's log line: the time in UTC (yours differs), the level, and the message. error.ToString() puts the exception's type and message on the line after the log line, then its at lines. &lt;folder&gt; stands for the full path of the program folder.</w:t>
      </w:r>
    </w:p>
    <w:p w14:paraId="31166400" w14:textId="77777777" w:rsidR="00F221F7" w:rsidRDefault="00F221F7">
      <w:pPr>
        <w:keepNext/>
      </w:pPr>
    </w:p>
    <w:p w14:paraId="43071B68" w14:textId="77777777" w:rsidR="00F221F7" w:rsidRDefault="00D2264B">
      <w:pPr>
        <w:pStyle w:val="RequiredOutput"/>
        <w:keepNext/>
      </w:pPr>
      <w:r>
        <w:t>2026-10-24T23:29:26Z | ERROR | line 3 has 2 fields, expected 3</w:t>
      </w:r>
    </w:p>
    <w:p w14:paraId="02B34298" w14:textId="77777777" w:rsidR="00F221F7" w:rsidRDefault="00D2264B">
      <w:pPr>
        <w:pStyle w:val="RequiredOutput"/>
        <w:keepNext/>
      </w:pPr>
      <w:r>
        <w:t>System.FormatException: line 3 has 2 fields, expected 3</w:t>
      </w:r>
    </w:p>
    <w:p w14:paraId="320E8495" w14:textId="77777777" w:rsidR="00F221F7" w:rsidRDefault="00D2264B">
      <w:pPr>
        <w:pStyle w:val="RequiredOutput"/>
        <w:keepNext/>
      </w:pPr>
      <w:r>
        <w:t xml:space="preserve">   at Program.ParseRecord(...) in &lt;folder&gt;\Program.cs:line 43</w:t>
      </w:r>
    </w:p>
    <w:p w14:paraId="720106EB" w14:textId="77777777" w:rsidR="00F221F7" w:rsidRDefault="00D2264B">
      <w:pPr>
        <w:pStyle w:val="RequiredOutput"/>
        <w:keepNext/>
      </w:pPr>
      <w:r>
        <w:t xml:space="preserve">   at Program.LoadInventory(...) in &lt;folder&gt;\Program.cs:line 63</w:t>
      </w:r>
    </w:p>
    <w:p w14:paraId="2C735E75" w14:textId="77777777" w:rsidR="00F221F7" w:rsidRDefault="00D2264B">
      <w:pPr>
        <w:pStyle w:val="RequiredOutput"/>
      </w:pPr>
      <w:r>
        <w:t xml:space="preserve">   at Program.Main() in &lt;folder&gt;\Program.cs:line 77</w:t>
      </w:r>
    </w:p>
    <w:p w14:paraId="60FB765C" w14:textId="77777777" w:rsidR="00F221F7" w:rsidRDefault="00F221F7">
      <w:pPr>
        <w:keepNext/>
      </w:pPr>
    </w:p>
    <w:p w14:paraId="29F888AE" w14:textId="77777777" w:rsidR="00F221F7" w:rsidRDefault="00F221F7">
      <w:pPr>
        <w:keepNext/>
      </w:pPr>
    </w:p>
    <w:p w14:paraId="3EA04C35" w14:textId="77777777" w:rsidR="00F221F7" w:rsidRDefault="00D2264B">
      <w:pPr>
        <w:pStyle w:val="Heading2"/>
      </w:pPr>
      <w:r>
        <w:t>What to Notice</w:t>
      </w:r>
    </w:p>
    <w:p w14:paraId="269874A8" w14:textId="77777777" w:rsidR="00F221F7" w:rsidRDefault="00D2264B">
      <w:pPr>
        <w:pStyle w:val="ListBullet"/>
      </w:pPr>
      <w:r>
        <w:t>C# never reads past an array's end: every position is checked, and the failure is an exception with a full trace.</w:t>
      </w:r>
    </w:p>
    <w:p w14:paraId="41C01DFC" w14:textId="77777777" w:rsidR="00F221F7" w:rsidRDefault="00D2264B">
      <w:pPr>
        <w:pStyle w:val="ListBullet"/>
      </w:pPr>
      <w:r>
        <w:t>error.ToString() gives the type, the message, and the at lines in one text; error.Message gives only the message. The Production-Minded program shows the message and logs the rest.</w:t>
      </w:r>
    </w:p>
    <w:p w14:paraId="024B14EF" w14:textId="77777777" w:rsidR="00F221F7" w:rsidRDefault="00D2264B">
      <w:pPr>
        <w:pStyle w:val="ListBullet"/>
      </w:pPr>
      <w:r>
        <w:t>The path in each at line is the full path where the program was built. Build somewhere else, and the paths change, but the method names and line numbers do not.</w:t>
      </w:r>
    </w:p>
    <w:p w14:paraId="156EB3C6" w14:textId="77777777" w:rsidR="00F221F7" w:rsidRDefault="00F221F7">
      <w:pPr>
        <w:keepNext/>
      </w:pPr>
    </w:p>
    <w:p w14:paraId="52F36715" w14:textId="77777777" w:rsidR="00F221F7" w:rsidRDefault="00D2264B">
      <w:pPr>
        <w:pStyle w:val="Heading3"/>
      </w:pPr>
      <w:r>
        <w:t>Basic and Production-Minded Comparison</w:t>
      </w:r>
    </w:p>
    <w:p w14:paraId="5EC66B4A" w14:textId="77777777" w:rsidR="00F221F7" w:rsidRDefault="00D2264B">
      <w:r>
        <w:t>Both versions read the same file and print the same two Loaded lines. The Basic version trusts every line to have three fields, so line 3 ends it with a trace; the evidence is the trace, read from the failure back to the first frame of your own code. The Production-Minded version checks the count where the fields are made, names the line in one Error line, keeps the stack trace in the log, and exits with 1.</w:t>
      </w:r>
    </w:p>
    <w:p w14:paraId="7D0EEDD7" w14:textId="77777777" w:rsidR="00F221F7" w:rsidRDefault="00F221F7">
      <w:pPr>
        <w:keepNext/>
      </w:pPr>
    </w:p>
    <w:p w14:paraId="40C749E4" w14:textId="77777777" w:rsidR="00F221F7" w:rsidRDefault="00F221F7">
      <w:pPr>
        <w:keepNext/>
      </w:pPr>
    </w:p>
    <w:p w14:paraId="386A822D" w14:textId="77777777" w:rsidR="00F221F7" w:rsidRDefault="00F221F7">
      <w:pPr>
        <w:keepNext/>
      </w:pPr>
    </w:p>
    <w:p w14:paraId="6910C3B9" w14:textId="77777777" w:rsidR="00F221F7" w:rsidRDefault="00D2264B">
      <w:pPr>
        <w:pStyle w:val="Heading1"/>
      </w:pPr>
      <w:r>
        <w:t>Go Implementation</w:t>
      </w:r>
    </w:p>
    <w:p w14:paraId="43318612" w14:textId="77777777" w:rsidR="00F221F7" w:rsidRDefault="00D2264B">
      <w:r>
        <w:t>Go checks every slice position. fields[2] on a two-item slice panics: a panic stops the program, prints the panic's message and the stack of every goroutine (the running function and the calls waiting on it; Go's name for a running sequence of calls), and ends with exit code 2. The build adds -trimpath, which writes the module path, example.com/inventory, into the program in place of the folder on your computer, so the trace's file paths are short and the same on every computer.</w:t>
      </w:r>
    </w:p>
    <w:p w14:paraId="5DF12FA9" w14:textId="77777777" w:rsidR="00F221F7" w:rsidRDefault="00F221F7">
      <w:pPr>
        <w:keepNext/>
      </w:pPr>
    </w:p>
    <w:p w14:paraId="08BE5F68" w14:textId="77777777" w:rsidR="00F221F7" w:rsidRDefault="00F221F7">
      <w:pPr>
        <w:keepNext/>
      </w:pPr>
    </w:p>
    <w:p w14:paraId="0A5ED9AC" w14:textId="77777777" w:rsidR="00F221F7" w:rsidRDefault="00D2264B">
      <w:pPr>
        <w:pStyle w:val="Heading2"/>
      </w:pPr>
      <w:r>
        <w:t>Basic Implementation</w:t>
      </w:r>
    </w:p>
    <w:p w14:paraId="73D15A7F" w14:textId="77777777" w:rsidR="00F221F7" w:rsidRDefault="00D2264B">
      <w:r>
        <w:t>The Basic program is the broken one. main calls loadInventory, which reads inventory.txt and calls parseRecord for each line; parseRecord splits the line and calls parsePort, which reads the third field. Line 3 has no third field, and nothing checks. Type it as shown, defect included; the comments are reminders, because the program uses nothing new.</w:t>
      </w:r>
    </w:p>
    <w:p w14:paraId="4189B120" w14:textId="77777777" w:rsidR="00F221F7" w:rsidRDefault="00F221F7">
      <w:pPr>
        <w:keepNext/>
      </w:pPr>
    </w:p>
    <w:p w14:paraId="5A5CDD2F" w14:textId="77777777" w:rsidR="00F221F7" w:rsidRDefault="00D2264B">
      <w:pPr>
        <w:pStyle w:val="Heading3"/>
      </w:pPr>
      <w:r>
        <w:t>go/basic/main.go</w:t>
      </w:r>
    </w:p>
    <w:p w14:paraId="379E35A2" w14:textId="77777777" w:rsidR="00F221F7" w:rsidRDefault="00D2264B">
      <w:pPr>
        <w:pStyle w:val="SourceCode"/>
        <w:keepNext/>
      </w:pPr>
      <w:r>
        <w:t>// This program has a defect on purpose: line 3 of inventory.txt has no</w:t>
      </w:r>
    </w:p>
    <w:p w14:paraId="4B7C4E5C" w14:textId="77777777" w:rsidR="00F221F7" w:rsidRDefault="00D2264B">
      <w:pPr>
        <w:pStyle w:val="SourceCode"/>
        <w:keepNext/>
      </w:pPr>
      <w:r>
        <w:t>// port, and nothing checks for it. Build it, run it, and read the evidence.</w:t>
      </w:r>
    </w:p>
    <w:p w14:paraId="7AD6F656" w14:textId="77777777" w:rsidR="00F221F7" w:rsidRDefault="00D2264B">
      <w:pPr>
        <w:pStyle w:val="SourceCode"/>
      </w:pPr>
      <w:r>
        <w:t>package main</w:t>
      </w:r>
    </w:p>
    <w:p w14:paraId="23B5360F" w14:textId="77777777" w:rsidR="00F221F7" w:rsidRDefault="00F221F7">
      <w:pPr>
        <w:pStyle w:val="SourceCode"/>
      </w:pPr>
    </w:p>
    <w:p w14:paraId="79E797D1" w14:textId="77777777" w:rsidR="00F221F7" w:rsidRDefault="00D2264B">
      <w:pPr>
        <w:pStyle w:val="SourceCode"/>
      </w:pPr>
      <w:r>
        <w:t>// Remember, import names the packages the program uses: strconv for Atoi,</w:t>
      </w:r>
    </w:p>
    <w:p w14:paraId="44B819DF" w14:textId="77777777" w:rsidR="00F221F7" w:rsidRDefault="00D2264B">
      <w:pPr>
        <w:pStyle w:val="SourceCode"/>
      </w:pPr>
      <w:r>
        <w:t>// strings for Split and TrimSpace.</w:t>
      </w:r>
    </w:p>
    <w:p w14:paraId="65C55E0B" w14:textId="77777777" w:rsidR="00F221F7" w:rsidRDefault="00D2264B">
      <w:pPr>
        <w:pStyle w:val="SourceCode"/>
      </w:pPr>
      <w:r>
        <w:t>import (</w:t>
      </w:r>
    </w:p>
    <w:p w14:paraId="5FB5CAA0" w14:textId="77777777" w:rsidR="00F221F7" w:rsidRDefault="00D2264B">
      <w:pPr>
        <w:pStyle w:val="SourceCode"/>
      </w:pPr>
      <w:r>
        <w:tab/>
        <w:t>"fmt"</w:t>
      </w:r>
    </w:p>
    <w:p w14:paraId="5C2B34EA" w14:textId="77777777" w:rsidR="00F221F7" w:rsidRDefault="00D2264B">
      <w:pPr>
        <w:pStyle w:val="SourceCode"/>
      </w:pPr>
      <w:r>
        <w:tab/>
        <w:t>"os"</w:t>
      </w:r>
    </w:p>
    <w:p w14:paraId="0099D838" w14:textId="77777777" w:rsidR="00F221F7" w:rsidRDefault="00D2264B">
      <w:pPr>
        <w:pStyle w:val="SourceCode"/>
      </w:pPr>
      <w:r>
        <w:tab/>
        <w:t>"strconv"</w:t>
      </w:r>
    </w:p>
    <w:p w14:paraId="29087C57" w14:textId="77777777" w:rsidR="00F221F7" w:rsidRDefault="00D2264B">
      <w:pPr>
        <w:pStyle w:val="SourceCode"/>
      </w:pPr>
      <w:r>
        <w:tab/>
        <w:t>"strings"</w:t>
      </w:r>
    </w:p>
    <w:p w14:paraId="4596DE96" w14:textId="77777777" w:rsidR="00F221F7" w:rsidRDefault="00D2264B">
      <w:pPr>
        <w:pStyle w:val="SourceCode"/>
      </w:pPr>
      <w:r>
        <w:t>)</w:t>
      </w:r>
    </w:p>
    <w:p w14:paraId="47E602B0" w14:textId="77777777" w:rsidR="00F221F7" w:rsidRDefault="00F221F7">
      <w:pPr>
        <w:pStyle w:val="SourceCode"/>
      </w:pPr>
    </w:p>
    <w:p w14:paraId="5E01E22B" w14:textId="77777777" w:rsidR="00F221F7" w:rsidRDefault="00D2264B">
      <w:pPr>
        <w:pStyle w:val="SourceCode"/>
      </w:pPr>
      <w:r>
        <w:t>// Reads the third field, the port, and converts it to a number. Remember,</w:t>
      </w:r>
    </w:p>
    <w:p w14:paraId="094E695C" w14:textId="77777777" w:rsidR="00F221F7" w:rsidRDefault="00D2264B">
      <w:pPr>
        <w:pStyle w:val="SourceCode"/>
      </w:pPr>
      <w:r>
        <w:t>// trim padded fields: TrimSpace removes the spaces around the text. This</w:t>
      </w:r>
    </w:p>
    <w:p w14:paraId="202CAAD1" w14:textId="77777777" w:rsidR="00F221F7" w:rsidRDefault="00D2264B">
      <w:pPr>
        <w:pStyle w:val="SourceCode"/>
      </w:pPr>
      <w:r>
        <w:t>// Basic version ignores Atoi's error value with _.</w:t>
      </w:r>
    </w:p>
    <w:p w14:paraId="6CA1D6D6" w14:textId="77777777" w:rsidR="00F221F7" w:rsidRDefault="00D2264B">
      <w:pPr>
        <w:pStyle w:val="SourceCode"/>
      </w:pPr>
      <w:r>
        <w:t>func parsePort(fields []string) int {</w:t>
      </w:r>
    </w:p>
    <w:p w14:paraId="17BBB174" w14:textId="77777777" w:rsidR="00F221F7" w:rsidRDefault="00D2264B">
      <w:pPr>
        <w:pStyle w:val="SourceCode"/>
      </w:pPr>
      <w:r>
        <w:tab/>
      </w:r>
      <w:r>
        <w:t>portText := strings.TrimSpace(fields[2])</w:t>
      </w:r>
    </w:p>
    <w:p w14:paraId="16935D39" w14:textId="77777777" w:rsidR="00F221F7" w:rsidRDefault="00D2264B">
      <w:pPr>
        <w:pStyle w:val="SourceCode"/>
      </w:pPr>
      <w:r>
        <w:tab/>
        <w:t>port, _ := strconv.Atoi(portText)</w:t>
      </w:r>
    </w:p>
    <w:p w14:paraId="2E6C2262" w14:textId="77777777" w:rsidR="00F221F7" w:rsidRDefault="00D2264B">
      <w:pPr>
        <w:pStyle w:val="SourceCode"/>
      </w:pPr>
      <w:r>
        <w:tab/>
        <w:t>return port</w:t>
      </w:r>
    </w:p>
    <w:p w14:paraId="056FD8CE" w14:textId="77777777" w:rsidR="00F221F7" w:rsidRDefault="00D2264B">
      <w:pPr>
        <w:pStyle w:val="SourceCode"/>
      </w:pPr>
      <w:r>
        <w:t>}</w:t>
      </w:r>
    </w:p>
    <w:p w14:paraId="2EDD0A17" w14:textId="77777777" w:rsidR="00F221F7" w:rsidRDefault="00F221F7">
      <w:pPr>
        <w:pStyle w:val="SourceCode"/>
      </w:pPr>
    </w:p>
    <w:p w14:paraId="70D8D11F" w14:textId="77777777" w:rsidR="00F221F7" w:rsidRDefault="00D2264B">
      <w:pPr>
        <w:pStyle w:val="SourceCode"/>
      </w:pPr>
      <w:r>
        <w:t>// Splits one line, host|environment|port, into its fields and prints the</w:t>
      </w:r>
    </w:p>
    <w:p w14:paraId="48DB7804" w14:textId="77777777" w:rsidR="00F221F7" w:rsidRDefault="00D2264B">
      <w:pPr>
        <w:pStyle w:val="SourceCode"/>
      </w:pPr>
      <w:r>
        <w:t>// record. This version never checks how many fields there are: that is the</w:t>
      </w:r>
    </w:p>
    <w:p w14:paraId="2697FEB5" w14:textId="77777777" w:rsidR="00F221F7" w:rsidRDefault="00D2264B">
      <w:pPr>
        <w:pStyle w:val="SourceCode"/>
      </w:pPr>
      <w:r>
        <w:t>// defect. Remember, split returns parts.</w:t>
      </w:r>
    </w:p>
    <w:p w14:paraId="301323A5" w14:textId="77777777" w:rsidR="00F221F7" w:rsidRDefault="00D2264B">
      <w:pPr>
        <w:pStyle w:val="SourceCode"/>
      </w:pPr>
      <w:r>
        <w:t>func parseRecord(line string) {</w:t>
      </w:r>
    </w:p>
    <w:p w14:paraId="694B4C20" w14:textId="77777777" w:rsidR="00F221F7" w:rsidRDefault="00D2264B">
      <w:pPr>
        <w:pStyle w:val="SourceCode"/>
      </w:pPr>
      <w:r>
        <w:tab/>
        <w:t>fields := strings.Split(line, "|")</w:t>
      </w:r>
    </w:p>
    <w:p w14:paraId="08B46A01" w14:textId="77777777" w:rsidR="00F221F7" w:rsidRDefault="00D2264B">
      <w:pPr>
        <w:pStyle w:val="SourceCode"/>
      </w:pPr>
      <w:r>
        <w:tab/>
        <w:t>port := parsePort(fields)</w:t>
      </w:r>
    </w:p>
    <w:p w14:paraId="0C535DF1" w14:textId="77777777" w:rsidR="00F221F7" w:rsidRDefault="00D2264B">
      <w:pPr>
        <w:pStyle w:val="SourceCode"/>
      </w:pPr>
      <w:r>
        <w:tab/>
        <w:t>fmt.Printf("Loaded: %s %s %d\n", fields[0], fields[1], port)</w:t>
      </w:r>
    </w:p>
    <w:p w14:paraId="75479527" w14:textId="77777777" w:rsidR="00F221F7" w:rsidRDefault="00D2264B">
      <w:pPr>
        <w:pStyle w:val="SourceCode"/>
      </w:pPr>
      <w:r>
        <w:t>}</w:t>
      </w:r>
    </w:p>
    <w:p w14:paraId="5631F89F" w14:textId="77777777" w:rsidR="00F221F7" w:rsidRDefault="00F221F7">
      <w:pPr>
        <w:pStyle w:val="SourceCode"/>
      </w:pPr>
    </w:p>
    <w:p w14:paraId="561BC48D" w14:textId="77777777" w:rsidR="00F221F7" w:rsidRDefault="00D2264B">
      <w:pPr>
        <w:pStyle w:val="SourceCode"/>
      </w:pPr>
      <w:r>
        <w:t>// Reads the whole file, splits it into lines, and parses every line that</w:t>
      </w:r>
    </w:p>
    <w:p w14:paraId="0250386F" w14:textId="77777777" w:rsidR="00F221F7" w:rsidRDefault="00D2264B">
      <w:pPr>
        <w:pStyle w:val="SourceCode"/>
      </w:pPr>
      <w:r>
        <w:t>// is not empty. Remember, lines first, then fields; the \r of a Windows</w:t>
      </w:r>
    </w:p>
    <w:p w14:paraId="5A919A51" w14:textId="77777777" w:rsidR="00F221F7" w:rsidRDefault="00D2264B">
      <w:pPr>
        <w:pStyle w:val="SourceCode"/>
      </w:pPr>
      <w:r>
        <w:t>// line ending is removed.</w:t>
      </w:r>
    </w:p>
    <w:p w14:paraId="1EDA04C6" w14:textId="77777777" w:rsidR="00F221F7" w:rsidRDefault="00D2264B">
      <w:pPr>
        <w:pStyle w:val="SourceCode"/>
      </w:pPr>
      <w:r>
        <w:t>func loadInventory(path string) {</w:t>
      </w:r>
    </w:p>
    <w:p w14:paraId="2CF5E743" w14:textId="77777777" w:rsidR="00F221F7" w:rsidRDefault="00D2264B">
      <w:pPr>
        <w:pStyle w:val="SourceCode"/>
      </w:pPr>
      <w:r>
        <w:tab/>
        <w:t>contents, err := os.ReadFile(path)</w:t>
      </w:r>
    </w:p>
    <w:p w14:paraId="70B5CC2E" w14:textId="77777777" w:rsidR="00F221F7" w:rsidRDefault="00D2264B">
      <w:pPr>
        <w:pStyle w:val="SourceCode"/>
      </w:pPr>
      <w:r>
        <w:tab/>
        <w:t>if err != nil {</w:t>
      </w:r>
    </w:p>
    <w:p w14:paraId="0966EE8F" w14:textId="77777777" w:rsidR="00F221F7" w:rsidRDefault="00D2264B">
      <w:pPr>
        <w:pStyle w:val="SourceCode"/>
      </w:pPr>
      <w:r>
        <w:tab/>
      </w:r>
      <w:r>
        <w:tab/>
        <w:t>fmt.Fprintln(os.Stderr, "Error:", err)</w:t>
      </w:r>
    </w:p>
    <w:p w14:paraId="4CDAA284" w14:textId="77777777" w:rsidR="00F221F7" w:rsidRDefault="00D2264B">
      <w:pPr>
        <w:pStyle w:val="SourceCode"/>
      </w:pPr>
      <w:r>
        <w:tab/>
      </w:r>
      <w:r>
        <w:tab/>
        <w:t>os.Exit(1)</w:t>
      </w:r>
    </w:p>
    <w:p w14:paraId="7A996F20" w14:textId="77777777" w:rsidR="00F221F7" w:rsidRDefault="00D2264B">
      <w:pPr>
        <w:pStyle w:val="SourceCode"/>
      </w:pPr>
      <w:r>
        <w:tab/>
        <w:t>}</w:t>
      </w:r>
    </w:p>
    <w:p w14:paraId="6B492246" w14:textId="77777777" w:rsidR="00F221F7" w:rsidRDefault="00D2264B">
      <w:pPr>
        <w:pStyle w:val="SourceCode"/>
      </w:pPr>
      <w:r>
        <w:tab/>
        <w:t>for _, rawLine := range strings.Split(string(contents), "\n") {</w:t>
      </w:r>
    </w:p>
    <w:p w14:paraId="6FB4B6D0" w14:textId="77777777" w:rsidR="00F221F7" w:rsidRDefault="00D2264B">
      <w:pPr>
        <w:pStyle w:val="SourceCode"/>
      </w:pPr>
      <w:r>
        <w:tab/>
      </w:r>
      <w:r>
        <w:tab/>
        <w:t>line := strings.ReplaceAll(rawLine, "\r", "")</w:t>
      </w:r>
    </w:p>
    <w:p w14:paraId="02D62C3F" w14:textId="77777777" w:rsidR="00F221F7" w:rsidRDefault="00D2264B">
      <w:pPr>
        <w:pStyle w:val="SourceCode"/>
      </w:pPr>
      <w:r>
        <w:tab/>
      </w:r>
      <w:r>
        <w:tab/>
        <w:t>if line != "" {</w:t>
      </w:r>
    </w:p>
    <w:p w14:paraId="6D6C28E7" w14:textId="77777777" w:rsidR="00F221F7" w:rsidRDefault="00D2264B">
      <w:pPr>
        <w:pStyle w:val="SourceCode"/>
      </w:pPr>
      <w:r>
        <w:tab/>
      </w:r>
      <w:r>
        <w:tab/>
      </w:r>
      <w:r>
        <w:tab/>
        <w:t>parseRecord(line)</w:t>
      </w:r>
    </w:p>
    <w:p w14:paraId="696A12B7" w14:textId="77777777" w:rsidR="00F221F7" w:rsidRDefault="00D2264B">
      <w:pPr>
        <w:pStyle w:val="SourceCode"/>
      </w:pPr>
      <w:r>
        <w:tab/>
      </w:r>
      <w:r>
        <w:tab/>
        <w:t>}</w:t>
      </w:r>
    </w:p>
    <w:p w14:paraId="255CDD82" w14:textId="77777777" w:rsidR="00F221F7" w:rsidRDefault="00D2264B">
      <w:pPr>
        <w:pStyle w:val="SourceCode"/>
      </w:pPr>
      <w:r>
        <w:tab/>
        <w:t>}</w:t>
      </w:r>
    </w:p>
    <w:p w14:paraId="76AA94B2" w14:textId="77777777" w:rsidR="00F221F7" w:rsidRDefault="00D2264B">
      <w:pPr>
        <w:pStyle w:val="SourceCode"/>
      </w:pPr>
      <w:r>
        <w:t>}</w:t>
      </w:r>
    </w:p>
    <w:p w14:paraId="09177404" w14:textId="77777777" w:rsidR="00F221F7" w:rsidRDefault="00F221F7">
      <w:pPr>
        <w:pStyle w:val="SourceCode"/>
      </w:pPr>
    </w:p>
    <w:p w14:paraId="63CA80F6" w14:textId="77777777" w:rsidR="00F221F7" w:rsidRDefault="00D2264B">
      <w:pPr>
        <w:pStyle w:val="SourceCode"/>
      </w:pPr>
      <w:r>
        <w:t>// Remember, main starts the program.</w:t>
      </w:r>
    </w:p>
    <w:p w14:paraId="6AC25074" w14:textId="77777777" w:rsidR="00F221F7" w:rsidRDefault="00D2264B">
      <w:pPr>
        <w:pStyle w:val="SourceCode"/>
        <w:keepNext/>
      </w:pPr>
      <w:r>
        <w:t>func main() {</w:t>
      </w:r>
    </w:p>
    <w:p w14:paraId="3B957258" w14:textId="77777777" w:rsidR="00F221F7" w:rsidRDefault="00D2264B">
      <w:pPr>
        <w:pStyle w:val="SourceCode"/>
        <w:keepNext/>
      </w:pPr>
      <w:r>
        <w:tab/>
        <w:t>loadInventory("inventory.txt")</w:t>
      </w:r>
    </w:p>
    <w:p w14:paraId="6F506BA3" w14:textId="77777777" w:rsidR="00F221F7" w:rsidRDefault="00D2264B">
      <w:pPr>
        <w:pStyle w:val="SourceCode"/>
      </w:pPr>
      <w:r>
        <w:t>}</w:t>
      </w:r>
    </w:p>
    <w:p w14:paraId="7B3E4BF7" w14:textId="77777777" w:rsidR="00F221F7" w:rsidRDefault="00F221F7">
      <w:pPr>
        <w:keepNext/>
      </w:pPr>
    </w:p>
    <w:p w14:paraId="1FF53765" w14:textId="77777777" w:rsidR="00F221F7" w:rsidRDefault="00D2264B">
      <w:pPr>
        <w:pStyle w:val="Heading3"/>
      </w:pPr>
      <w:r>
        <w:t>Windows PowerShell Basic Build and Run</w:t>
      </w:r>
    </w:p>
    <w:p w14:paraId="1D5AF07D" w14:textId="77777777" w:rsidR="00F221F7" w:rsidRDefault="00D2264B">
      <w:pPr>
        <w:pStyle w:val="CommandBlock"/>
        <w:keepNext/>
      </w:pPr>
      <w:r>
        <w:t>go -C .\go build -trimpath -o basic-loader.exe .\basic</w:t>
      </w:r>
    </w:p>
    <w:p w14:paraId="44C8BA3C" w14:textId="77777777" w:rsidR="00F221F7" w:rsidRDefault="00D2264B">
      <w:pPr>
        <w:pStyle w:val="CommandBlock"/>
        <w:keepNext/>
      </w:pPr>
      <w:r>
        <w:t>.\go\basic-loader.exe</w:t>
      </w:r>
    </w:p>
    <w:p w14:paraId="639D6CEE" w14:textId="77777777" w:rsidR="00F221F7" w:rsidRDefault="00D2264B">
      <w:pPr>
        <w:pStyle w:val="CommandBlock"/>
      </w:pPr>
      <w:r>
        <w:t>$LASTEXITCODE</w:t>
      </w:r>
    </w:p>
    <w:p w14:paraId="2968DE33" w14:textId="77777777" w:rsidR="00F221F7" w:rsidRDefault="00F221F7">
      <w:pPr>
        <w:keepNext/>
      </w:pPr>
    </w:p>
    <w:p w14:paraId="3721080B" w14:textId="77777777" w:rsidR="00F221F7" w:rsidRDefault="00D2264B">
      <w:pPr>
        <w:pStyle w:val="Heading3"/>
      </w:pPr>
      <w:r>
        <w:t>Linux or macOS Basic Build and Run</w:t>
      </w:r>
    </w:p>
    <w:p w14:paraId="093E6CB6" w14:textId="77777777" w:rsidR="00F221F7" w:rsidRDefault="00D2264B">
      <w:pPr>
        <w:pStyle w:val="CommandBlock"/>
        <w:keepNext/>
      </w:pPr>
      <w:r>
        <w:t>go -C ./go build -trimpath -o basic-loader ./basic</w:t>
      </w:r>
    </w:p>
    <w:p w14:paraId="3ADD2602" w14:textId="77777777" w:rsidR="00F221F7" w:rsidRDefault="00D2264B">
      <w:pPr>
        <w:pStyle w:val="CommandBlock"/>
        <w:keepNext/>
      </w:pPr>
      <w:r>
        <w:t>./go/basic-loader</w:t>
      </w:r>
    </w:p>
    <w:p w14:paraId="5107F4CA" w14:textId="77777777" w:rsidR="00F221F7" w:rsidRDefault="00D2264B">
      <w:pPr>
        <w:pStyle w:val="CommandBlock"/>
      </w:pPr>
      <w:r>
        <w:t>echo $?</w:t>
      </w:r>
    </w:p>
    <w:p w14:paraId="3946CFF6" w14:textId="77777777" w:rsidR="00F221F7" w:rsidRDefault="00F221F7">
      <w:pPr>
        <w:keepNext/>
      </w:pPr>
    </w:p>
    <w:p w14:paraId="6CA4DD64" w14:textId="77777777" w:rsidR="00F221F7" w:rsidRDefault="00D2264B">
      <w:pPr>
        <w:pStyle w:val="Heading3"/>
      </w:pPr>
      <w:r>
        <w:t>Check Your Results</w:t>
      </w:r>
    </w:p>
    <w:p w14:paraId="0BCE3B0B" w14:textId="77777777" w:rsidR="00F221F7" w:rsidRDefault="00D2264B">
      <w:pPr>
        <w:keepNext/>
      </w:pPr>
      <w:r>
        <w:t>The build succeeds with no warnings: the defect is in the data, not in the code the compiler checks. Your screen shows these lines in this order, among others: this is an excerpt, as Validation Rules explains, so lines written ... and the placeholders in angle brackets stand for text that is longer or differs on your computer. $LASTEXITCODE must print 2.</w:t>
      </w:r>
    </w:p>
    <w:p w14:paraId="01BBD643" w14:textId="77777777" w:rsidR="00F221F7" w:rsidRDefault="00F221F7">
      <w:pPr>
        <w:keepNext/>
      </w:pPr>
    </w:p>
    <w:p w14:paraId="1E1783D6" w14:textId="77777777" w:rsidR="00F221F7" w:rsidRDefault="00D2264B">
      <w:pPr>
        <w:pStyle w:val="RequiredOutput"/>
        <w:keepNext/>
      </w:pPr>
      <w:r>
        <w:t>Loaded: web-01 production 443</w:t>
      </w:r>
    </w:p>
    <w:p w14:paraId="072964C4" w14:textId="77777777" w:rsidR="00F221F7" w:rsidRDefault="00D2264B">
      <w:pPr>
        <w:pStyle w:val="RequiredOutput"/>
        <w:keepNext/>
      </w:pPr>
      <w:r>
        <w:t>Loaded: web-02 staging 8443</w:t>
      </w:r>
    </w:p>
    <w:p w14:paraId="5A0B6A46" w14:textId="77777777" w:rsidR="00F221F7" w:rsidRDefault="00D2264B">
      <w:pPr>
        <w:pStyle w:val="RequiredOutput"/>
        <w:keepNext/>
      </w:pPr>
      <w:r>
        <w:t>panic: runtime error: index out of range [2] with length 2</w:t>
      </w:r>
    </w:p>
    <w:p w14:paraId="02F8ECAE" w14:textId="77777777" w:rsidR="00F221F7" w:rsidRDefault="00D2264B">
      <w:pPr>
        <w:pStyle w:val="RequiredOutput"/>
        <w:keepNext/>
      </w:pPr>
      <w:r>
        <w:t>goroutine 1 [running]:</w:t>
      </w:r>
    </w:p>
    <w:p w14:paraId="229C7C3F" w14:textId="77777777" w:rsidR="00F221F7" w:rsidRDefault="00D2264B">
      <w:pPr>
        <w:pStyle w:val="RequiredOutput"/>
        <w:keepNext/>
      </w:pPr>
      <w:r>
        <w:t>main.parsePort({...})</w:t>
      </w:r>
    </w:p>
    <w:p w14:paraId="685736BB" w14:textId="77777777" w:rsidR="00F221F7" w:rsidRDefault="00D2264B">
      <w:pPr>
        <w:pStyle w:val="RequiredOutput"/>
        <w:keepNext/>
      </w:pPr>
      <w:r>
        <w:t xml:space="preserve">    example.com/inventory/basic/main.go:18 +&lt;offset&gt;</w:t>
      </w:r>
    </w:p>
    <w:p w14:paraId="74DB9D77" w14:textId="77777777" w:rsidR="00F221F7" w:rsidRDefault="00D2264B">
      <w:pPr>
        <w:pStyle w:val="RequiredOutput"/>
        <w:keepNext/>
      </w:pPr>
      <w:r>
        <w:t>main.parseRecord({...})</w:t>
      </w:r>
    </w:p>
    <w:p w14:paraId="2834CFE6" w14:textId="77777777" w:rsidR="00F221F7" w:rsidRDefault="00D2264B">
      <w:pPr>
        <w:pStyle w:val="RequiredOutput"/>
        <w:keepNext/>
      </w:pPr>
      <w:r>
        <w:t xml:space="preserve">    example.com/inventory/basic/main.go:28 +&lt;offset&gt;</w:t>
      </w:r>
    </w:p>
    <w:p w14:paraId="0D18732A" w14:textId="77777777" w:rsidR="00F221F7" w:rsidRDefault="00D2264B">
      <w:pPr>
        <w:pStyle w:val="RequiredOutput"/>
        <w:keepNext/>
      </w:pPr>
      <w:r>
        <w:t>main.loadInventory({...})</w:t>
      </w:r>
    </w:p>
    <w:p w14:paraId="7E06C61B" w14:textId="77777777" w:rsidR="00F221F7" w:rsidRDefault="00D2264B">
      <w:pPr>
        <w:pStyle w:val="RequiredOutput"/>
        <w:keepNext/>
      </w:pPr>
      <w:r>
        <w:t xml:space="preserve">    example.com/inventory/basic/main.go:44 +&lt;offset&gt;</w:t>
      </w:r>
    </w:p>
    <w:p w14:paraId="64EAEE52" w14:textId="77777777" w:rsidR="00F221F7" w:rsidRDefault="00D2264B">
      <w:pPr>
        <w:pStyle w:val="RequiredOutput"/>
        <w:keepNext/>
      </w:pPr>
      <w:r>
        <w:t>main.main()</w:t>
      </w:r>
    </w:p>
    <w:p w14:paraId="23C5AB03" w14:textId="77777777" w:rsidR="00F221F7" w:rsidRDefault="00D2264B">
      <w:pPr>
        <w:pStyle w:val="RequiredOutput"/>
      </w:pPr>
      <w:r>
        <w:t xml:space="preserve">    example.com/inventory/basic/main.go:51 +&lt;offset&gt;</w:t>
      </w:r>
    </w:p>
    <w:p w14:paraId="713E6927" w14:textId="77777777" w:rsidR="00F221F7" w:rsidRDefault="00F221F7">
      <w:pPr>
        <w:keepNext/>
      </w:pPr>
    </w:p>
    <w:p w14:paraId="0254FFEC" w14:textId="77777777" w:rsidR="00F221F7" w:rsidRDefault="00D2264B">
      <w:pPr>
        <w:pStyle w:val="ListBullet"/>
      </w:pPr>
      <w:r>
        <w:t>The two Loaded lines prove that lines 1 and 2 were parsed.</w:t>
      </w:r>
    </w:p>
    <w:p w14:paraId="11EAB2DD" w14:textId="77777777" w:rsidR="00F221F7" w:rsidRDefault="00D2264B">
      <w:pPr>
        <w:pStyle w:val="ListBullet"/>
      </w:pPr>
      <w:r>
        <w:t>panic: runtime error: index out of range [2] with length 2 is the failure, and it says exactly what was wrong: position 2 was read from a slice of length 2.</w:t>
      </w:r>
    </w:p>
    <w:p w14:paraId="73DC8F9E" w14:textId="77777777" w:rsidR="00F221F7" w:rsidRDefault="00D2264B">
      <w:pPr>
        <w:pStyle w:val="ListBullet"/>
      </w:pPr>
      <w:r>
        <w:t>goroutine 1 [running]: starts the trace of the goroutine that panicked, main's. Exit code 2 is Go's code for a panic.</w:t>
      </w:r>
    </w:p>
    <w:p w14:paraId="6F7E8E3E" w14:textId="77777777" w:rsidR="00F221F7" w:rsidRDefault="00D2264B">
      <w:pPr>
        <w:pStyle w:val="ListBullet"/>
      </w:pPr>
      <w:r>
        <w:t>If the paths start with C:\ instead of example.com/inventory, -trimpath is missing from the build line.</w:t>
      </w:r>
    </w:p>
    <w:p w14:paraId="6523C573" w14:textId="77777777" w:rsidR="00F221F7" w:rsidRDefault="00F221F7">
      <w:pPr>
        <w:keepNext/>
      </w:pPr>
    </w:p>
    <w:p w14:paraId="285AC065" w14:textId="77777777" w:rsidR="00F221F7" w:rsidRDefault="00D2264B">
      <w:pPr>
        <w:pStyle w:val="Heading3"/>
      </w:pPr>
      <w:r>
        <w:t>Read the Trace</w:t>
      </w:r>
    </w:p>
    <w:p w14:paraId="3C93A095" w14:textId="77777777" w:rsidR="00F221F7" w:rsidRDefault="00D2264B">
      <w:pPr>
        <w:pStyle w:val="ListBullet"/>
      </w:pPr>
      <w:r>
        <w:t>Each frame takes two lines: the function, with its arguments, then the file and line, indented, and +0x39 or similar, the position inside the function's machine code, which you can ignore. Go writes the arguments as raw machine values, and ? marks a value it is not sure of, so do not read them; the excerpt shows them as {...}.</w:t>
      </w:r>
    </w:p>
    <w:p w14:paraId="06844F52" w14:textId="77777777" w:rsidR="00F221F7" w:rsidRDefault="00D2264B">
      <w:pPr>
        <w:pStyle w:val="ListBullet"/>
      </w:pPr>
      <w:r>
        <w:t>main.parsePort is the newest frame and your code: main.go:18 is the line that reads fields[2]. Go leaves the runtime's own frames out of an index panic, so there is nothing to skip.</w:t>
      </w:r>
    </w:p>
    <w:p w14:paraId="1CE3B271" w14:textId="77777777" w:rsidR="00F221F7" w:rsidRDefault="00D2264B">
      <w:pPr>
        <w:pStyle w:val="ListBullet"/>
      </w:pPr>
      <w:r>
        <w:t>Read on toward main: main.parseRecord called parsePort, main.loadInventory called parseRecord, and main.main called loadInventory.</w:t>
      </w:r>
    </w:p>
    <w:p w14:paraId="66414E9F" w14:textId="77777777" w:rsidR="00F221F7" w:rsidRDefault="00D2264B">
      <w:pPr>
        <w:pStyle w:val="ListBullet"/>
      </w:pPr>
      <w:r>
        <w:t>parsePort is where the program panicked; parseRecord, which split the line and never counted the fields, is where the repair goes.</w:t>
      </w:r>
    </w:p>
    <w:p w14:paraId="72722517" w14:textId="77777777" w:rsidR="00F221F7" w:rsidRDefault="00F221F7">
      <w:pPr>
        <w:keepNext/>
      </w:pPr>
    </w:p>
    <w:p w14:paraId="2005E2D0" w14:textId="77777777" w:rsidR="00F221F7" w:rsidRDefault="00F221F7">
      <w:pPr>
        <w:keepNext/>
      </w:pPr>
    </w:p>
    <w:p w14:paraId="1CDAF7FE" w14:textId="77777777" w:rsidR="00F221F7" w:rsidRDefault="00D2264B">
      <w:pPr>
        <w:pStyle w:val="Heading2"/>
      </w:pPr>
      <w:r>
        <w:t>Production-Minded Implementation</w:t>
      </w:r>
    </w:p>
    <w:p w14:paraId="1768881E" w14:textId="77777777" w:rsidR="00F221F7" w:rsidRDefault="00D2264B">
      <w:r>
        <w:t>The repair, and the habit that goes with it. parseRecord counts the fields and returns an error naming the line when there are not exactly fieldCount (3); every function passes the error up, and main, the top, logs it and prints the one Error line. The program still stops at line 3, because line 3 really is broken, but now it says which line and why, in one plain line, instead of a trace. An error value has no trace, so the log keeps the message, with its line number.</w:t>
      </w:r>
    </w:p>
    <w:p w14:paraId="203AAD42" w14:textId="77777777" w:rsidR="00F221F7" w:rsidRDefault="00F221F7">
      <w:pPr>
        <w:keepNext/>
      </w:pPr>
    </w:p>
    <w:p w14:paraId="061585F6" w14:textId="77777777" w:rsidR="00F221F7" w:rsidRDefault="00D2264B">
      <w:pPr>
        <w:pStyle w:val="Heading3"/>
      </w:pPr>
      <w:r>
        <w:t>go/main.go</w:t>
      </w:r>
    </w:p>
    <w:p w14:paraId="02C0DEB3" w14:textId="77777777" w:rsidR="00F221F7" w:rsidRDefault="00D2264B">
      <w:pPr>
        <w:pStyle w:val="SourceCode"/>
        <w:keepNext/>
      </w:pPr>
      <w:r>
        <w:t>// The repaired loader: parseRecord checks the field count, and main</w:t>
      </w:r>
    </w:p>
    <w:p w14:paraId="3C2C3293" w14:textId="77777777" w:rsidR="00F221F7" w:rsidRDefault="00D2264B">
      <w:pPr>
        <w:pStyle w:val="SourceCode"/>
        <w:keepNext/>
      </w:pPr>
      <w:r>
        <w:t>// handles every failure at the top, shows one Error line, and logs it.</w:t>
      </w:r>
    </w:p>
    <w:p w14:paraId="069CF811" w14:textId="77777777" w:rsidR="00F221F7" w:rsidRDefault="00D2264B">
      <w:pPr>
        <w:pStyle w:val="SourceCode"/>
      </w:pPr>
      <w:r>
        <w:t>package main</w:t>
      </w:r>
    </w:p>
    <w:p w14:paraId="4EE5534E" w14:textId="77777777" w:rsidR="00F221F7" w:rsidRDefault="00F221F7">
      <w:pPr>
        <w:pStyle w:val="SourceCode"/>
      </w:pPr>
    </w:p>
    <w:p w14:paraId="4EB9BAD7" w14:textId="77777777" w:rsidR="00F221F7" w:rsidRDefault="00D2264B">
      <w:pPr>
        <w:pStyle w:val="SourceCode"/>
      </w:pPr>
      <w:r>
        <w:t>// Remember, import names the packages the program uses.</w:t>
      </w:r>
    </w:p>
    <w:p w14:paraId="4641AC56" w14:textId="77777777" w:rsidR="00F221F7" w:rsidRDefault="00D2264B">
      <w:pPr>
        <w:pStyle w:val="SourceCode"/>
      </w:pPr>
      <w:r>
        <w:t>import (</w:t>
      </w:r>
    </w:p>
    <w:p w14:paraId="607D3E1A" w14:textId="77777777" w:rsidR="00F221F7" w:rsidRDefault="00D2264B">
      <w:pPr>
        <w:pStyle w:val="SourceCode"/>
      </w:pPr>
      <w:r>
        <w:tab/>
        <w:t>"fmt"</w:t>
      </w:r>
    </w:p>
    <w:p w14:paraId="3FC443A3" w14:textId="77777777" w:rsidR="00F221F7" w:rsidRDefault="00D2264B">
      <w:pPr>
        <w:pStyle w:val="SourceCode"/>
      </w:pPr>
      <w:r>
        <w:tab/>
        <w:t>"os"</w:t>
      </w:r>
    </w:p>
    <w:p w14:paraId="67639609" w14:textId="77777777" w:rsidR="00F221F7" w:rsidRDefault="00D2264B">
      <w:pPr>
        <w:pStyle w:val="SourceCode"/>
      </w:pPr>
      <w:r>
        <w:tab/>
        <w:t>"path/filepath"</w:t>
      </w:r>
    </w:p>
    <w:p w14:paraId="727FBE98" w14:textId="77777777" w:rsidR="00F221F7" w:rsidRDefault="00D2264B">
      <w:pPr>
        <w:pStyle w:val="SourceCode"/>
      </w:pPr>
      <w:r>
        <w:tab/>
        <w:t>"strconv"</w:t>
      </w:r>
    </w:p>
    <w:p w14:paraId="29BFB991" w14:textId="77777777" w:rsidR="00F221F7" w:rsidRDefault="00D2264B">
      <w:pPr>
        <w:pStyle w:val="SourceCode"/>
      </w:pPr>
      <w:r>
        <w:tab/>
        <w:t>"strings"</w:t>
      </w:r>
    </w:p>
    <w:p w14:paraId="3B3EBC54" w14:textId="77777777" w:rsidR="00F221F7" w:rsidRDefault="00D2264B">
      <w:pPr>
        <w:pStyle w:val="SourceCode"/>
      </w:pPr>
      <w:r>
        <w:tab/>
        <w:t>"time"</w:t>
      </w:r>
    </w:p>
    <w:p w14:paraId="70CBB562" w14:textId="77777777" w:rsidR="00F221F7" w:rsidRDefault="00D2264B">
      <w:pPr>
        <w:pStyle w:val="SourceCode"/>
      </w:pPr>
      <w:r>
        <w:t>)</w:t>
      </w:r>
    </w:p>
    <w:p w14:paraId="51FA6CC2" w14:textId="77777777" w:rsidR="00F221F7" w:rsidRDefault="00F221F7">
      <w:pPr>
        <w:pStyle w:val="SourceCode"/>
      </w:pPr>
    </w:p>
    <w:p w14:paraId="0F2B2792" w14:textId="77777777" w:rsidR="00F221F7" w:rsidRDefault="00D2264B">
      <w:pPr>
        <w:pStyle w:val="SourceCode"/>
      </w:pPr>
      <w:r>
        <w:t>// A good record has three fields: host name, environment, and port.</w:t>
      </w:r>
    </w:p>
    <w:p w14:paraId="0599BE65" w14:textId="77777777" w:rsidR="00F221F7" w:rsidRDefault="00D2264B">
      <w:pPr>
        <w:pStyle w:val="SourceCode"/>
      </w:pPr>
      <w:r>
        <w:t>const fieldCount = 3</w:t>
      </w:r>
    </w:p>
    <w:p w14:paraId="7629DE90" w14:textId="77777777" w:rsidR="00F221F7" w:rsidRDefault="00F221F7">
      <w:pPr>
        <w:pStyle w:val="SourceCode"/>
      </w:pPr>
    </w:p>
    <w:p w14:paraId="3F4C2B28" w14:textId="77777777" w:rsidR="00F221F7" w:rsidRDefault="00D2264B">
      <w:pPr>
        <w:pStyle w:val="SourceCode"/>
      </w:pPr>
      <w:r>
        <w:t>// Appends one ERROR line to the log. A Go error value carries no stack</w:t>
      </w:r>
    </w:p>
    <w:p w14:paraId="68206649" w14:textId="77777777" w:rsidR="00F221F7" w:rsidRDefault="00D2264B">
      <w:pPr>
        <w:pStyle w:val="SourceCode"/>
      </w:pPr>
      <w:r>
        <w:t>// trace, so its message, with the line number in it, is the whole record.</w:t>
      </w:r>
    </w:p>
    <w:p w14:paraId="3E00E6AC" w14:textId="77777777" w:rsidR="00F221F7" w:rsidRDefault="00D2264B">
      <w:pPr>
        <w:pStyle w:val="SourceCode"/>
      </w:pPr>
      <w:r>
        <w:t>// Remember, one event, one log line: time, level, message, with the time in</w:t>
      </w:r>
    </w:p>
    <w:p w14:paraId="439E1A65" w14:textId="77777777" w:rsidR="00F221F7" w:rsidRDefault="00D2264B">
      <w:pPr>
        <w:pStyle w:val="SourceCode"/>
      </w:pPr>
      <w:r>
        <w:t>// UTC with T and Z (Go's layout is an example moment). Remember,</w:t>
      </w:r>
    </w:p>
    <w:p w14:paraId="23675A3A" w14:textId="77777777" w:rsidR="00F221F7" w:rsidRDefault="00D2264B">
      <w:pPr>
        <w:pStyle w:val="SourceCode"/>
      </w:pPr>
      <w:r>
        <w:t>// filepath.Join builds the path with the right separator, the | joins the</w:t>
      </w:r>
    </w:p>
    <w:p w14:paraId="4EFD2C20" w14:textId="77777777" w:rsidR="00F221F7" w:rsidRDefault="00D2264B">
      <w:pPr>
        <w:pStyle w:val="SourceCode"/>
      </w:pPr>
      <w:r>
        <w:t>// flags (append, create a missing log, write only), and 0644 is the Linux</w:t>
      </w:r>
    </w:p>
    <w:p w14:paraId="6192A549" w14:textId="77777777" w:rsidR="00F221F7" w:rsidRDefault="00D2264B">
      <w:pPr>
        <w:pStyle w:val="SourceCode"/>
      </w:pPr>
      <w:r>
        <w:t>// and macOS permission, unused on Windows.</w:t>
      </w:r>
    </w:p>
    <w:p w14:paraId="51DBBD4E" w14:textId="77777777" w:rsidR="00F221F7" w:rsidRDefault="00D2264B">
      <w:pPr>
        <w:pStyle w:val="SourceCode"/>
      </w:pPr>
      <w:r>
        <w:t>func logError(message string) {</w:t>
      </w:r>
    </w:p>
    <w:p w14:paraId="75FA46BA" w14:textId="77777777" w:rsidR="00F221F7" w:rsidRDefault="00D2264B">
      <w:pPr>
        <w:pStyle w:val="SourceCode"/>
      </w:pPr>
      <w:r>
        <w:tab/>
        <w:t>timestamp := time.Now().UTC().Format("2006-01-02T15:04:05Z")</w:t>
      </w:r>
    </w:p>
    <w:p w14:paraId="1D785545" w14:textId="77777777" w:rsidR="00F221F7" w:rsidRDefault="00D2264B">
      <w:pPr>
        <w:pStyle w:val="SourceCode"/>
      </w:pPr>
      <w:r>
        <w:tab/>
      </w:r>
      <w:r>
        <w:t>path := filepath.Join("go", "inventory_loader.log")</w:t>
      </w:r>
    </w:p>
    <w:p w14:paraId="2C6BE9BF" w14:textId="77777777" w:rsidR="00F221F7" w:rsidRDefault="00D2264B">
      <w:pPr>
        <w:pStyle w:val="SourceCode"/>
      </w:pPr>
      <w:r>
        <w:tab/>
        <w:t>file, err := os.OpenFile(path, os.O_APPEND|os.O_CREATE|os.O_WRONLY,</w:t>
      </w:r>
    </w:p>
    <w:p w14:paraId="42F30846" w14:textId="77777777" w:rsidR="00F221F7" w:rsidRDefault="00D2264B">
      <w:pPr>
        <w:pStyle w:val="SourceCode"/>
      </w:pPr>
      <w:r>
        <w:tab/>
      </w:r>
      <w:r>
        <w:tab/>
        <w:t>0644)</w:t>
      </w:r>
    </w:p>
    <w:p w14:paraId="00912EA4" w14:textId="77777777" w:rsidR="00F221F7" w:rsidRDefault="00D2264B">
      <w:pPr>
        <w:pStyle w:val="SourceCode"/>
      </w:pPr>
      <w:r>
        <w:tab/>
        <w:t>if err != nil {</w:t>
      </w:r>
    </w:p>
    <w:p w14:paraId="5CB6E872" w14:textId="77777777" w:rsidR="00F221F7" w:rsidRDefault="00D2264B">
      <w:pPr>
        <w:pStyle w:val="SourceCode"/>
      </w:pPr>
      <w:r>
        <w:tab/>
      </w:r>
      <w:r>
        <w:tab/>
        <w:t>fmt.Fprintln(os.Stderr, "Error: could not write", path)</w:t>
      </w:r>
    </w:p>
    <w:p w14:paraId="70005752" w14:textId="77777777" w:rsidR="00F221F7" w:rsidRDefault="00D2264B">
      <w:pPr>
        <w:pStyle w:val="SourceCode"/>
      </w:pPr>
      <w:r>
        <w:tab/>
      </w:r>
      <w:r>
        <w:tab/>
        <w:t>return</w:t>
      </w:r>
    </w:p>
    <w:p w14:paraId="5822DE66" w14:textId="77777777" w:rsidR="00F221F7" w:rsidRDefault="00D2264B">
      <w:pPr>
        <w:pStyle w:val="SourceCode"/>
      </w:pPr>
      <w:r>
        <w:tab/>
        <w:t>}</w:t>
      </w:r>
    </w:p>
    <w:p w14:paraId="4CBAC167" w14:textId="77777777" w:rsidR="00F221F7" w:rsidRDefault="00D2264B">
      <w:pPr>
        <w:pStyle w:val="SourceCode"/>
      </w:pPr>
      <w:r>
        <w:tab/>
        <w:t>file.WriteString(timestamp + " | ERROR | " + message + "\n")</w:t>
      </w:r>
    </w:p>
    <w:p w14:paraId="339A57CC" w14:textId="77777777" w:rsidR="00F221F7" w:rsidRDefault="00D2264B">
      <w:pPr>
        <w:pStyle w:val="SourceCode"/>
      </w:pPr>
      <w:r>
        <w:tab/>
        <w:t>file.Close()</w:t>
      </w:r>
    </w:p>
    <w:p w14:paraId="4326FC9C" w14:textId="77777777" w:rsidR="00F221F7" w:rsidRDefault="00D2264B">
      <w:pPr>
        <w:pStyle w:val="SourceCode"/>
      </w:pPr>
      <w:r>
        <w:t>}</w:t>
      </w:r>
    </w:p>
    <w:p w14:paraId="49B5BBCC" w14:textId="77777777" w:rsidR="00F221F7" w:rsidRDefault="00F221F7">
      <w:pPr>
        <w:pStyle w:val="SourceCode"/>
      </w:pPr>
    </w:p>
    <w:p w14:paraId="5BF253C1" w14:textId="77777777" w:rsidR="00F221F7" w:rsidRDefault="00D2264B">
      <w:pPr>
        <w:pStyle w:val="SourceCode"/>
      </w:pPr>
      <w:r>
        <w:t>// Remember, TrimSpace trims the field, and Atoi's error value says</w:t>
      </w:r>
    </w:p>
    <w:p w14:paraId="7A83FA5C" w14:textId="77777777" w:rsidR="00F221F7" w:rsidRDefault="00D2264B">
      <w:pPr>
        <w:pStyle w:val="SourceCode"/>
      </w:pPr>
      <w:r>
        <w:t>// whether the text was a number; the error is passed up to the caller.</w:t>
      </w:r>
    </w:p>
    <w:p w14:paraId="3428A72A" w14:textId="77777777" w:rsidR="00F221F7" w:rsidRDefault="00D2264B">
      <w:pPr>
        <w:pStyle w:val="SourceCode"/>
      </w:pPr>
      <w:r>
        <w:t>func parsePort(fields []string) (int, error) {</w:t>
      </w:r>
    </w:p>
    <w:p w14:paraId="16A1C6F5" w14:textId="77777777" w:rsidR="00F221F7" w:rsidRDefault="00D2264B">
      <w:pPr>
        <w:pStyle w:val="SourceCode"/>
      </w:pPr>
      <w:r>
        <w:tab/>
      </w:r>
      <w:r>
        <w:t>portText := strings.TrimSpace(fields[2])</w:t>
      </w:r>
    </w:p>
    <w:p w14:paraId="575A7088" w14:textId="77777777" w:rsidR="00F221F7" w:rsidRDefault="00D2264B">
      <w:pPr>
        <w:pStyle w:val="SourceCode"/>
      </w:pPr>
      <w:r>
        <w:tab/>
        <w:t>port, err := strconv.Atoi(portText)</w:t>
      </w:r>
    </w:p>
    <w:p w14:paraId="439BEED8" w14:textId="77777777" w:rsidR="00F221F7" w:rsidRDefault="00D2264B">
      <w:pPr>
        <w:pStyle w:val="SourceCode"/>
      </w:pPr>
      <w:r>
        <w:tab/>
        <w:t>if err != nil {</w:t>
      </w:r>
    </w:p>
    <w:p w14:paraId="50269B5A" w14:textId="77777777" w:rsidR="00F221F7" w:rsidRDefault="00D2264B">
      <w:pPr>
        <w:pStyle w:val="SourceCode"/>
      </w:pPr>
      <w:r>
        <w:tab/>
      </w:r>
      <w:r>
        <w:tab/>
        <w:t>return 0, err</w:t>
      </w:r>
    </w:p>
    <w:p w14:paraId="74229F16" w14:textId="77777777" w:rsidR="00F221F7" w:rsidRDefault="00D2264B">
      <w:pPr>
        <w:pStyle w:val="SourceCode"/>
      </w:pPr>
      <w:r>
        <w:tab/>
        <w:t>}</w:t>
      </w:r>
    </w:p>
    <w:p w14:paraId="6F3E1590" w14:textId="77777777" w:rsidR="00F221F7" w:rsidRDefault="00D2264B">
      <w:pPr>
        <w:pStyle w:val="SourceCode"/>
      </w:pPr>
      <w:r>
        <w:tab/>
        <w:t>return port, nil</w:t>
      </w:r>
    </w:p>
    <w:p w14:paraId="3BCE17D8" w14:textId="77777777" w:rsidR="00F221F7" w:rsidRDefault="00D2264B">
      <w:pPr>
        <w:pStyle w:val="SourceCode"/>
      </w:pPr>
      <w:r>
        <w:t>}</w:t>
      </w:r>
    </w:p>
    <w:p w14:paraId="6C758DE9" w14:textId="77777777" w:rsidR="00F221F7" w:rsidRDefault="00F221F7">
      <w:pPr>
        <w:pStyle w:val="SourceCode"/>
      </w:pPr>
    </w:p>
    <w:p w14:paraId="74D218AE" w14:textId="77777777" w:rsidR="00F221F7" w:rsidRDefault="00D2264B">
      <w:pPr>
        <w:pStyle w:val="SourceCode"/>
      </w:pPr>
      <w:r>
        <w:t>// The repair: count the fields before reading any of them. A line with</w:t>
      </w:r>
    </w:p>
    <w:p w14:paraId="3B09C0ED" w14:textId="77777777" w:rsidR="00F221F7" w:rsidRDefault="00D2264B">
      <w:pPr>
        <w:pStyle w:val="SourceCode"/>
      </w:pPr>
      <w:r>
        <w:t>// the wrong count returns an error that names the line, so the message</w:t>
      </w:r>
    </w:p>
    <w:p w14:paraId="003B055D" w14:textId="77777777" w:rsidR="00F221F7" w:rsidRDefault="00D2264B">
      <w:pPr>
        <w:pStyle w:val="SourceCode"/>
      </w:pPr>
      <w:r>
        <w:t>// says where the bad data is. Remember, fmt.Errorf builds an error value</w:t>
      </w:r>
    </w:p>
    <w:p w14:paraId="73497C47" w14:textId="77777777" w:rsidR="00F221F7" w:rsidRDefault="00D2264B">
      <w:pPr>
        <w:pStyle w:val="SourceCode"/>
      </w:pPr>
      <w:r>
        <w:t>// from a template, as fmt.Sprintf builds text.</w:t>
      </w:r>
    </w:p>
    <w:p w14:paraId="6531922C" w14:textId="77777777" w:rsidR="00F221F7" w:rsidRDefault="00D2264B">
      <w:pPr>
        <w:pStyle w:val="SourceCode"/>
      </w:pPr>
      <w:r>
        <w:t>func parseRecord(line string, lineNumber int) error {</w:t>
      </w:r>
    </w:p>
    <w:p w14:paraId="39C19D3E" w14:textId="77777777" w:rsidR="00F221F7" w:rsidRDefault="00D2264B">
      <w:pPr>
        <w:pStyle w:val="SourceCode"/>
      </w:pPr>
      <w:r>
        <w:tab/>
        <w:t>fields := strings.Split(line, "|")</w:t>
      </w:r>
    </w:p>
    <w:p w14:paraId="53BA25A5" w14:textId="77777777" w:rsidR="00F221F7" w:rsidRDefault="00D2264B">
      <w:pPr>
        <w:pStyle w:val="SourceCode"/>
      </w:pPr>
      <w:r>
        <w:tab/>
      </w:r>
      <w:r>
        <w:t>if len(fields) != fieldCount {</w:t>
      </w:r>
    </w:p>
    <w:p w14:paraId="274307C8" w14:textId="77777777" w:rsidR="00F221F7" w:rsidRDefault="00D2264B">
      <w:pPr>
        <w:pStyle w:val="SourceCode"/>
      </w:pPr>
      <w:r>
        <w:tab/>
      </w:r>
      <w:r>
        <w:tab/>
        <w:t>return fmt.Errorf("line %d has %d fields, expected %d",</w:t>
      </w:r>
    </w:p>
    <w:p w14:paraId="518E3928" w14:textId="77777777" w:rsidR="00F221F7" w:rsidRDefault="00D2264B">
      <w:pPr>
        <w:pStyle w:val="SourceCode"/>
      </w:pPr>
      <w:r>
        <w:tab/>
      </w:r>
      <w:r>
        <w:tab/>
      </w:r>
      <w:r>
        <w:tab/>
        <w:t>lineNumber, len(fields), fieldCount)</w:t>
      </w:r>
    </w:p>
    <w:p w14:paraId="58338188" w14:textId="77777777" w:rsidR="00F221F7" w:rsidRDefault="00D2264B">
      <w:pPr>
        <w:pStyle w:val="SourceCode"/>
      </w:pPr>
      <w:r>
        <w:tab/>
        <w:t>}</w:t>
      </w:r>
    </w:p>
    <w:p w14:paraId="4AFD1B9E" w14:textId="77777777" w:rsidR="00F221F7" w:rsidRDefault="00D2264B">
      <w:pPr>
        <w:pStyle w:val="SourceCode"/>
      </w:pPr>
      <w:r>
        <w:tab/>
        <w:t>port, err := parsePort(fields)</w:t>
      </w:r>
    </w:p>
    <w:p w14:paraId="6B1954BD" w14:textId="77777777" w:rsidR="00F221F7" w:rsidRDefault="00D2264B">
      <w:pPr>
        <w:pStyle w:val="SourceCode"/>
      </w:pPr>
      <w:r>
        <w:tab/>
        <w:t>if err != nil {</w:t>
      </w:r>
    </w:p>
    <w:p w14:paraId="45D4B66B" w14:textId="77777777" w:rsidR="00F221F7" w:rsidRDefault="00D2264B">
      <w:pPr>
        <w:pStyle w:val="SourceCode"/>
      </w:pPr>
      <w:r>
        <w:tab/>
      </w:r>
      <w:r>
        <w:tab/>
        <w:t>return err</w:t>
      </w:r>
    </w:p>
    <w:p w14:paraId="0C67061C" w14:textId="77777777" w:rsidR="00F221F7" w:rsidRDefault="00D2264B">
      <w:pPr>
        <w:pStyle w:val="SourceCode"/>
      </w:pPr>
      <w:r>
        <w:tab/>
        <w:t>}</w:t>
      </w:r>
    </w:p>
    <w:p w14:paraId="67620E7A" w14:textId="77777777" w:rsidR="00F221F7" w:rsidRDefault="00D2264B">
      <w:pPr>
        <w:pStyle w:val="SourceCode"/>
      </w:pPr>
      <w:r>
        <w:tab/>
        <w:t>fmt.Printf("Loaded: %s %s %d\n", fields[0], fields[1], port)</w:t>
      </w:r>
    </w:p>
    <w:p w14:paraId="37D241E7" w14:textId="77777777" w:rsidR="00F221F7" w:rsidRDefault="00D2264B">
      <w:pPr>
        <w:pStyle w:val="SourceCode"/>
      </w:pPr>
      <w:r>
        <w:tab/>
        <w:t>return nil</w:t>
      </w:r>
    </w:p>
    <w:p w14:paraId="1836FDC2" w14:textId="77777777" w:rsidR="00F221F7" w:rsidRDefault="00D2264B">
      <w:pPr>
        <w:pStyle w:val="SourceCode"/>
      </w:pPr>
      <w:r>
        <w:t>}</w:t>
      </w:r>
    </w:p>
    <w:p w14:paraId="10B1AFDB" w14:textId="77777777" w:rsidR="00F221F7" w:rsidRDefault="00F221F7">
      <w:pPr>
        <w:pStyle w:val="SourceCode"/>
      </w:pPr>
    </w:p>
    <w:p w14:paraId="0BB416C4" w14:textId="77777777" w:rsidR="00F221F7" w:rsidRDefault="00D2264B">
      <w:pPr>
        <w:pStyle w:val="SourceCode"/>
      </w:pPr>
      <w:r>
        <w:t>// Remember, lines first, then fields; lineNumber counts every line from</w:t>
      </w:r>
    </w:p>
    <w:p w14:paraId="16DA0525" w14:textId="77777777" w:rsidR="00F221F7" w:rsidRDefault="00D2264B">
      <w:pPr>
        <w:pStyle w:val="SourceCode"/>
      </w:pPr>
      <w:r>
        <w:t>// 1. The first error stops the loop and goes back to main.</w:t>
      </w:r>
    </w:p>
    <w:p w14:paraId="450408CD" w14:textId="77777777" w:rsidR="00F221F7" w:rsidRDefault="00D2264B">
      <w:pPr>
        <w:pStyle w:val="SourceCode"/>
      </w:pPr>
      <w:r>
        <w:t>func loadInventory(path string) error {</w:t>
      </w:r>
    </w:p>
    <w:p w14:paraId="46D26854" w14:textId="77777777" w:rsidR="00F221F7" w:rsidRDefault="00D2264B">
      <w:pPr>
        <w:pStyle w:val="SourceCode"/>
      </w:pPr>
      <w:r>
        <w:tab/>
        <w:t>contents, err := os.ReadFile(path)</w:t>
      </w:r>
    </w:p>
    <w:p w14:paraId="10F93FC7" w14:textId="77777777" w:rsidR="00F221F7" w:rsidRDefault="00D2264B">
      <w:pPr>
        <w:pStyle w:val="SourceCode"/>
      </w:pPr>
      <w:r>
        <w:tab/>
        <w:t>if err != nil {</w:t>
      </w:r>
    </w:p>
    <w:p w14:paraId="45105FED" w14:textId="77777777" w:rsidR="00F221F7" w:rsidRDefault="00D2264B">
      <w:pPr>
        <w:pStyle w:val="SourceCode"/>
      </w:pPr>
      <w:r>
        <w:tab/>
      </w:r>
      <w:r>
        <w:tab/>
        <w:t>return err</w:t>
      </w:r>
    </w:p>
    <w:p w14:paraId="203CEE80" w14:textId="77777777" w:rsidR="00F221F7" w:rsidRDefault="00D2264B">
      <w:pPr>
        <w:pStyle w:val="SourceCode"/>
      </w:pPr>
      <w:r>
        <w:tab/>
        <w:t>}</w:t>
      </w:r>
    </w:p>
    <w:p w14:paraId="5C967173" w14:textId="77777777" w:rsidR="00F221F7" w:rsidRDefault="00D2264B">
      <w:pPr>
        <w:pStyle w:val="SourceCode"/>
      </w:pPr>
      <w:r>
        <w:tab/>
        <w:t>lineNumber := 0</w:t>
      </w:r>
    </w:p>
    <w:p w14:paraId="128B3786" w14:textId="77777777" w:rsidR="00F221F7" w:rsidRDefault="00D2264B">
      <w:pPr>
        <w:pStyle w:val="SourceCode"/>
      </w:pPr>
      <w:r>
        <w:tab/>
        <w:t>for _, rawLine := range strings.Split(string(contents), "\n") {</w:t>
      </w:r>
    </w:p>
    <w:p w14:paraId="01DDD4FE" w14:textId="77777777" w:rsidR="00F221F7" w:rsidRDefault="00D2264B">
      <w:pPr>
        <w:pStyle w:val="SourceCode"/>
      </w:pPr>
      <w:r>
        <w:tab/>
      </w:r>
      <w:r>
        <w:tab/>
        <w:t>lineNumber = lineNumber + 1</w:t>
      </w:r>
    </w:p>
    <w:p w14:paraId="3640C86D" w14:textId="77777777" w:rsidR="00F221F7" w:rsidRDefault="00D2264B">
      <w:pPr>
        <w:pStyle w:val="SourceCode"/>
      </w:pPr>
      <w:r>
        <w:tab/>
      </w:r>
      <w:r>
        <w:tab/>
        <w:t>line := strings.ReplaceAll(rawLine, "\r", "")</w:t>
      </w:r>
    </w:p>
    <w:p w14:paraId="6E55C142" w14:textId="77777777" w:rsidR="00F221F7" w:rsidRDefault="00D2264B">
      <w:pPr>
        <w:pStyle w:val="SourceCode"/>
      </w:pPr>
      <w:r>
        <w:tab/>
      </w:r>
      <w:r>
        <w:tab/>
        <w:t>if line != "" {</w:t>
      </w:r>
    </w:p>
    <w:p w14:paraId="6AE3F2A4" w14:textId="77777777" w:rsidR="00F221F7" w:rsidRDefault="00D2264B">
      <w:pPr>
        <w:pStyle w:val="SourceCode"/>
      </w:pPr>
      <w:r>
        <w:tab/>
      </w:r>
      <w:r>
        <w:tab/>
      </w:r>
      <w:r>
        <w:tab/>
        <w:t>err := parseRecord(line, lineNumber)</w:t>
      </w:r>
    </w:p>
    <w:p w14:paraId="45E06C8C" w14:textId="77777777" w:rsidR="00F221F7" w:rsidRDefault="00D2264B">
      <w:pPr>
        <w:pStyle w:val="SourceCode"/>
      </w:pPr>
      <w:r>
        <w:tab/>
      </w:r>
      <w:r>
        <w:tab/>
      </w:r>
      <w:r>
        <w:tab/>
        <w:t>if err != nil {</w:t>
      </w:r>
    </w:p>
    <w:p w14:paraId="4DB11126" w14:textId="77777777" w:rsidR="00F221F7" w:rsidRDefault="00D2264B">
      <w:pPr>
        <w:pStyle w:val="SourceCode"/>
      </w:pPr>
      <w:r>
        <w:tab/>
      </w:r>
      <w:r>
        <w:tab/>
      </w:r>
      <w:r>
        <w:tab/>
      </w:r>
      <w:r>
        <w:tab/>
        <w:t>return err</w:t>
      </w:r>
    </w:p>
    <w:p w14:paraId="1CEBB3ED" w14:textId="77777777" w:rsidR="00F221F7" w:rsidRDefault="00D2264B">
      <w:pPr>
        <w:pStyle w:val="SourceCode"/>
      </w:pPr>
      <w:r>
        <w:tab/>
      </w:r>
      <w:r>
        <w:tab/>
      </w:r>
      <w:r>
        <w:tab/>
        <w:t>}</w:t>
      </w:r>
    </w:p>
    <w:p w14:paraId="19624BC3" w14:textId="77777777" w:rsidR="00F221F7" w:rsidRDefault="00D2264B">
      <w:pPr>
        <w:pStyle w:val="SourceCode"/>
      </w:pPr>
      <w:r>
        <w:tab/>
      </w:r>
      <w:r>
        <w:tab/>
        <w:t>}</w:t>
      </w:r>
    </w:p>
    <w:p w14:paraId="6B01484F" w14:textId="77777777" w:rsidR="00F221F7" w:rsidRDefault="00D2264B">
      <w:pPr>
        <w:pStyle w:val="SourceCode"/>
      </w:pPr>
      <w:r>
        <w:tab/>
        <w:t>}</w:t>
      </w:r>
    </w:p>
    <w:p w14:paraId="2B40020D" w14:textId="77777777" w:rsidR="00F221F7" w:rsidRDefault="00D2264B">
      <w:pPr>
        <w:pStyle w:val="SourceCode"/>
      </w:pPr>
      <w:r>
        <w:tab/>
        <w:t>return nil</w:t>
      </w:r>
    </w:p>
    <w:p w14:paraId="519B703B" w14:textId="77777777" w:rsidR="00F221F7" w:rsidRDefault="00D2264B">
      <w:pPr>
        <w:pStyle w:val="SourceCode"/>
      </w:pPr>
      <w:r>
        <w:t>}</w:t>
      </w:r>
    </w:p>
    <w:p w14:paraId="532D7A86" w14:textId="77777777" w:rsidR="00F221F7" w:rsidRDefault="00F221F7">
      <w:pPr>
        <w:pStyle w:val="SourceCode"/>
      </w:pPr>
    </w:p>
    <w:p w14:paraId="12C24086" w14:textId="77777777" w:rsidR="00F221F7" w:rsidRDefault="00D2264B">
      <w:pPr>
        <w:pStyle w:val="SourceCode"/>
      </w:pPr>
      <w:r>
        <w:t>// Handle failures at the top: every error comes back to main, which logs</w:t>
      </w:r>
    </w:p>
    <w:p w14:paraId="4131FFFD" w14:textId="77777777" w:rsidR="00F221F7" w:rsidRDefault="00D2264B">
      <w:pPr>
        <w:pStyle w:val="SourceCode"/>
      </w:pPr>
      <w:r>
        <w:t>// it and shows one Error line. Remember, os.Exit(1) ends the program with</w:t>
      </w:r>
    </w:p>
    <w:p w14:paraId="3636664D" w14:textId="77777777" w:rsidR="00F221F7" w:rsidRDefault="00D2264B">
      <w:pPr>
        <w:pStyle w:val="SourceCode"/>
      </w:pPr>
      <w:r>
        <w:t>// exit code 1.</w:t>
      </w:r>
    </w:p>
    <w:p w14:paraId="5FFF6632" w14:textId="77777777" w:rsidR="00F221F7" w:rsidRDefault="00D2264B">
      <w:pPr>
        <w:pStyle w:val="SourceCode"/>
      </w:pPr>
      <w:r>
        <w:t>func main() {</w:t>
      </w:r>
    </w:p>
    <w:p w14:paraId="64007E47" w14:textId="77777777" w:rsidR="00F221F7" w:rsidRDefault="00D2264B">
      <w:pPr>
        <w:pStyle w:val="SourceCode"/>
      </w:pPr>
      <w:r>
        <w:tab/>
        <w:t>err := loadInventory("inventory.txt")</w:t>
      </w:r>
    </w:p>
    <w:p w14:paraId="01F95C23" w14:textId="77777777" w:rsidR="00F221F7" w:rsidRDefault="00D2264B">
      <w:pPr>
        <w:pStyle w:val="SourceCode"/>
      </w:pPr>
      <w:r>
        <w:tab/>
      </w:r>
      <w:r>
        <w:t>if err != nil {</w:t>
      </w:r>
    </w:p>
    <w:p w14:paraId="5650653C" w14:textId="77777777" w:rsidR="00F221F7" w:rsidRDefault="00D2264B">
      <w:pPr>
        <w:pStyle w:val="SourceCode"/>
      </w:pPr>
      <w:r>
        <w:tab/>
      </w:r>
      <w:r>
        <w:tab/>
        <w:t>logError(err.Error())</w:t>
      </w:r>
    </w:p>
    <w:p w14:paraId="65488351" w14:textId="77777777" w:rsidR="00F221F7" w:rsidRDefault="00D2264B">
      <w:pPr>
        <w:pStyle w:val="SourceCode"/>
      </w:pPr>
      <w:r>
        <w:tab/>
      </w:r>
      <w:r>
        <w:tab/>
        <w:t>fmt.Fprintln(os.Stderr, "Error:", err)</w:t>
      </w:r>
    </w:p>
    <w:p w14:paraId="29E2A713" w14:textId="77777777" w:rsidR="00F221F7" w:rsidRDefault="00D2264B">
      <w:pPr>
        <w:pStyle w:val="SourceCode"/>
        <w:keepNext/>
      </w:pPr>
      <w:r>
        <w:tab/>
      </w:r>
      <w:r>
        <w:tab/>
        <w:t>os.Exit(1)</w:t>
      </w:r>
    </w:p>
    <w:p w14:paraId="773045E9" w14:textId="77777777" w:rsidR="00F221F7" w:rsidRDefault="00D2264B">
      <w:pPr>
        <w:pStyle w:val="SourceCode"/>
        <w:keepNext/>
      </w:pPr>
      <w:r>
        <w:tab/>
        <w:t>}</w:t>
      </w:r>
    </w:p>
    <w:p w14:paraId="11F6FCD3" w14:textId="77777777" w:rsidR="00F221F7" w:rsidRDefault="00D2264B">
      <w:pPr>
        <w:pStyle w:val="SourceCode"/>
      </w:pPr>
      <w:r>
        <w:t>}</w:t>
      </w:r>
    </w:p>
    <w:p w14:paraId="4B4DE3D3" w14:textId="77777777" w:rsidR="00F221F7" w:rsidRDefault="00F221F7">
      <w:pPr>
        <w:keepNext/>
      </w:pPr>
    </w:p>
    <w:p w14:paraId="0629DFD6" w14:textId="77777777" w:rsidR="00F221F7" w:rsidRDefault="00D2264B">
      <w:pPr>
        <w:pStyle w:val="Heading3"/>
      </w:pPr>
      <w:r>
        <w:t>Windows PowerShell Build and Run</w:t>
      </w:r>
    </w:p>
    <w:p w14:paraId="0F7CC17A" w14:textId="77777777" w:rsidR="00F221F7" w:rsidRDefault="00D2264B">
      <w:pPr>
        <w:pStyle w:val="CommandBlock"/>
        <w:keepNext/>
      </w:pPr>
      <w:r>
        <w:t>go -C .\go build -trimpath -o inventory-loader.exe .</w:t>
      </w:r>
    </w:p>
    <w:p w14:paraId="401729A8" w14:textId="77777777" w:rsidR="00F221F7" w:rsidRDefault="00D2264B">
      <w:pPr>
        <w:pStyle w:val="CommandBlock"/>
        <w:keepNext/>
      </w:pPr>
      <w:r>
        <w:t>.\go\inventory-loader.exe</w:t>
      </w:r>
    </w:p>
    <w:p w14:paraId="53A5DEAF" w14:textId="77777777" w:rsidR="00F221F7" w:rsidRDefault="00D2264B">
      <w:pPr>
        <w:pStyle w:val="CommandBlock"/>
      </w:pPr>
      <w:r>
        <w:t>$LASTEXITCODE</w:t>
      </w:r>
    </w:p>
    <w:p w14:paraId="1D5CB273" w14:textId="77777777" w:rsidR="00F221F7" w:rsidRDefault="00F221F7">
      <w:pPr>
        <w:keepNext/>
      </w:pPr>
    </w:p>
    <w:p w14:paraId="08369536" w14:textId="77777777" w:rsidR="00F221F7" w:rsidRDefault="00D2264B">
      <w:pPr>
        <w:pStyle w:val="Heading3"/>
      </w:pPr>
      <w:r>
        <w:t>Linux or macOS Build and Run</w:t>
      </w:r>
    </w:p>
    <w:p w14:paraId="3106EB45" w14:textId="77777777" w:rsidR="00F221F7" w:rsidRDefault="00D2264B">
      <w:pPr>
        <w:pStyle w:val="CommandBlock"/>
        <w:keepNext/>
      </w:pPr>
      <w:r>
        <w:t>go -C ./go build -trimpath -o inventory-loader .</w:t>
      </w:r>
    </w:p>
    <w:p w14:paraId="717C87CF" w14:textId="77777777" w:rsidR="00F221F7" w:rsidRDefault="00D2264B">
      <w:pPr>
        <w:pStyle w:val="CommandBlock"/>
        <w:keepNext/>
      </w:pPr>
      <w:r>
        <w:t>./go/inventory-loader</w:t>
      </w:r>
    </w:p>
    <w:p w14:paraId="517316EB" w14:textId="77777777" w:rsidR="00F221F7" w:rsidRDefault="00D2264B">
      <w:pPr>
        <w:pStyle w:val="CommandBlock"/>
      </w:pPr>
      <w:r>
        <w:t>echo $?</w:t>
      </w:r>
    </w:p>
    <w:p w14:paraId="474325FD" w14:textId="77777777" w:rsidR="00F221F7" w:rsidRDefault="00F221F7">
      <w:pPr>
        <w:keepNext/>
      </w:pPr>
    </w:p>
    <w:p w14:paraId="761534F9" w14:textId="77777777" w:rsidR="00F221F7" w:rsidRDefault="00D2264B">
      <w:pPr>
        <w:pStyle w:val="Heading3"/>
      </w:pPr>
      <w:r>
        <w:t>Check Your Results</w:t>
      </w:r>
    </w:p>
    <w:p w14:paraId="269E1B09" w14:textId="77777777" w:rsidR="00F221F7" w:rsidRDefault="00D2264B">
      <w:pPr>
        <w:keepNext/>
      </w:pPr>
      <w:r>
        <w:t>Your screen must show exactly these three lines, and $LASTEXITCODE must print 1.</w:t>
      </w:r>
    </w:p>
    <w:p w14:paraId="1A7FF560" w14:textId="77777777" w:rsidR="00F221F7" w:rsidRDefault="00F221F7">
      <w:pPr>
        <w:keepNext/>
      </w:pPr>
    </w:p>
    <w:p w14:paraId="39F513D4" w14:textId="77777777" w:rsidR="00F221F7" w:rsidRDefault="00D2264B">
      <w:pPr>
        <w:pStyle w:val="RequiredOutput"/>
        <w:keepNext/>
      </w:pPr>
      <w:r>
        <w:t>Loaded: web-01 production 443</w:t>
      </w:r>
    </w:p>
    <w:p w14:paraId="0A068F73" w14:textId="77777777" w:rsidR="00F221F7" w:rsidRDefault="00D2264B">
      <w:pPr>
        <w:pStyle w:val="RequiredOutput"/>
        <w:keepNext/>
      </w:pPr>
      <w:r>
        <w:t>Loaded: web-02 staging 8443</w:t>
      </w:r>
    </w:p>
    <w:p w14:paraId="38B9E3AD" w14:textId="77777777" w:rsidR="00F221F7" w:rsidRDefault="00D2264B">
      <w:pPr>
        <w:pStyle w:val="RequiredOutput"/>
      </w:pPr>
      <w:r>
        <w:t>Error: line 3 has 2 fields, expected 3</w:t>
      </w:r>
    </w:p>
    <w:p w14:paraId="4E6046D4" w14:textId="77777777" w:rsidR="00F221F7" w:rsidRDefault="00F221F7">
      <w:pPr>
        <w:keepNext/>
      </w:pPr>
    </w:p>
    <w:p w14:paraId="5E8A0AD4" w14:textId="77777777" w:rsidR="00F221F7" w:rsidRDefault="00D2264B">
      <w:pPr>
        <w:pStyle w:val="ListBullet"/>
      </w:pPr>
      <w:r>
        <w:t>The two Loaded lines prove the good lines still load.</w:t>
      </w:r>
    </w:p>
    <w:p w14:paraId="70CE62B8" w14:textId="77777777" w:rsidR="00F221F7" w:rsidRDefault="00D2264B">
      <w:pPr>
        <w:pStyle w:val="ListBullet"/>
      </w:pPr>
      <w:r>
        <w:t>Error: line 3 has 2 fields, expected 3 proves the field count is checked before any field is read, and that the message names the line, so a person can open inventory.txt and fix it. It is written to stderr, as Lesson 2.11 taught; on the screen it may come before the Loaded lines, because the two streams are sent separately.</w:t>
      </w:r>
    </w:p>
    <w:p w14:paraId="38AE28C7" w14:textId="77777777" w:rsidR="00F221F7" w:rsidRDefault="00D2264B">
      <w:pPr>
        <w:pStyle w:val="ListBullet"/>
      </w:pPr>
      <w:r>
        <w:t>Exit code 1 proves the run is reported as a failure, as it must be: the file was not loaded.</w:t>
      </w:r>
    </w:p>
    <w:p w14:paraId="0C5F1E8E" w14:textId="77777777" w:rsidR="00F221F7" w:rsidRDefault="00D2264B">
      <w:pPr>
        <w:pStyle w:val="ListBullet"/>
      </w:pPr>
      <w:r>
        <w:t>If a trace still appears, the count check is missing or comes after the line that reads fields[2].</w:t>
      </w:r>
    </w:p>
    <w:p w14:paraId="3823F345" w14:textId="77777777" w:rsidR="00F221F7" w:rsidRDefault="00F221F7">
      <w:pPr>
        <w:keepNext/>
      </w:pPr>
    </w:p>
    <w:p w14:paraId="5638750F" w14:textId="77777777" w:rsidR="00F221F7" w:rsidRDefault="00D2264B">
      <w:pPr>
        <w:pStyle w:val="Heading3"/>
      </w:pPr>
      <w:r>
        <w:t>Windows PowerShell Log Check</w:t>
      </w:r>
    </w:p>
    <w:p w14:paraId="4EEF95DE" w14:textId="77777777" w:rsidR="00F221F7" w:rsidRDefault="00D2264B">
      <w:pPr>
        <w:keepNext/>
      </w:pPr>
      <w:r>
        <w:t>The log is in the go folder, beside the program. Get-Content prints it. Each run adds one entry, so after several runs you see several.</w:t>
      </w:r>
    </w:p>
    <w:p w14:paraId="5855422F" w14:textId="77777777" w:rsidR="00F221F7" w:rsidRDefault="00F221F7">
      <w:pPr>
        <w:keepNext/>
      </w:pPr>
    </w:p>
    <w:p w14:paraId="59D8EB6D" w14:textId="77777777" w:rsidR="00F221F7" w:rsidRDefault="00D2264B">
      <w:pPr>
        <w:pStyle w:val="CommandBlock"/>
      </w:pPr>
      <w:r>
        <w:t>Get-Content .\go\inventory_loader.log</w:t>
      </w:r>
    </w:p>
    <w:p w14:paraId="71CC9314" w14:textId="77777777" w:rsidR="00F221F7" w:rsidRDefault="00F221F7">
      <w:pPr>
        <w:keepNext/>
      </w:pPr>
    </w:p>
    <w:p w14:paraId="50336857" w14:textId="77777777" w:rsidR="00F221F7" w:rsidRDefault="00D2264B">
      <w:pPr>
        <w:pStyle w:val="Heading3"/>
      </w:pPr>
      <w:r>
        <w:t>Linux or macOS Log Check</w:t>
      </w:r>
    </w:p>
    <w:p w14:paraId="5F36B808" w14:textId="77777777" w:rsidR="00F221F7" w:rsidRDefault="00D2264B">
      <w:pPr>
        <w:pStyle w:val="CommandBlock"/>
      </w:pPr>
      <w:r>
        <w:t>cat ./go/inventory_loader.log</w:t>
      </w:r>
    </w:p>
    <w:p w14:paraId="513EF05C" w14:textId="77777777" w:rsidR="00F221F7" w:rsidRDefault="00F221F7">
      <w:pPr>
        <w:keepNext/>
      </w:pPr>
    </w:p>
    <w:p w14:paraId="7697D103" w14:textId="77777777" w:rsidR="00F221F7" w:rsidRDefault="00D2264B">
      <w:pPr>
        <w:pStyle w:val="Heading3"/>
      </w:pPr>
      <w:r>
        <w:t>Check Your Results for the Log</w:t>
      </w:r>
    </w:p>
    <w:p w14:paraId="393A46E4" w14:textId="77777777" w:rsidR="00F221F7" w:rsidRDefault="00D2264B">
      <w:pPr>
        <w:keepNext/>
      </w:pPr>
      <w:r>
        <w:t>The first line is Lesson 3.18's log line: the time in UTC (yours differs), the level, and the message. A Go error value carries no stack, so the log line, with its line number, is the whole record.</w:t>
      </w:r>
    </w:p>
    <w:p w14:paraId="0BBE7AC3" w14:textId="77777777" w:rsidR="00F221F7" w:rsidRDefault="00F221F7">
      <w:pPr>
        <w:keepNext/>
      </w:pPr>
    </w:p>
    <w:p w14:paraId="25784DD4" w14:textId="77777777" w:rsidR="00F221F7" w:rsidRDefault="00D2264B">
      <w:pPr>
        <w:pStyle w:val="RequiredOutput"/>
      </w:pPr>
      <w:r>
        <w:t>2026-10-24T23:29:27Z | ERROR | line 3 has 2 fields, expected 3</w:t>
      </w:r>
    </w:p>
    <w:p w14:paraId="134E8055" w14:textId="77777777" w:rsidR="00F221F7" w:rsidRDefault="00F221F7">
      <w:pPr>
        <w:keepNext/>
      </w:pPr>
    </w:p>
    <w:p w14:paraId="459DE6D7" w14:textId="77777777" w:rsidR="00F221F7" w:rsidRDefault="00F221F7">
      <w:pPr>
        <w:keepNext/>
      </w:pPr>
    </w:p>
    <w:p w14:paraId="55AD9527" w14:textId="77777777" w:rsidR="00F221F7" w:rsidRDefault="00D2264B">
      <w:pPr>
        <w:pStyle w:val="Heading2"/>
      </w:pPr>
      <w:r>
        <w:t>What to Notice</w:t>
      </w:r>
    </w:p>
    <w:p w14:paraId="7F3FEB35" w14:textId="77777777" w:rsidR="00F221F7" w:rsidRDefault="00D2264B">
      <w:pPr>
        <w:pStyle w:val="ListBullet"/>
      </w:pPr>
      <w:r>
        <w:t>A panic is Go's unexpected failure. Expected failures are error values, and an error value has no stack: the Production-Minded program puts the line number into the error's message with fmt.Errorf, so the message itself says where.</w:t>
      </w:r>
    </w:p>
    <w:p w14:paraId="522F3BA0" w14:textId="77777777" w:rsidR="00F221F7" w:rsidRDefault="00D2264B">
      <w:pPr>
        <w:pStyle w:val="ListBullet"/>
      </w:pPr>
      <w:r>
        <w:t>-trimpath is set on the build line, not in the program. It makes the same source build the same program on every computer, which is why release builds use it.</w:t>
      </w:r>
    </w:p>
    <w:p w14:paraId="790F4E33" w14:textId="77777777" w:rsidR="00F221F7" w:rsidRDefault="00D2264B">
      <w:pPr>
        <w:pStyle w:val="ListBullet"/>
      </w:pPr>
      <w:r>
        <w:t>GOTRACEBACK=all (or system) set before a run makes Go print more: every goroutine, and runtime frames too.</w:t>
      </w:r>
    </w:p>
    <w:p w14:paraId="5B37FC01" w14:textId="77777777" w:rsidR="00F221F7" w:rsidRDefault="00F221F7">
      <w:pPr>
        <w:keepNext/>
      </w:pPr>
    </w:p>
    <w:p w14:paraId="0DCB8769" w14:textId="77777777" w:rsidR="00F221F7" w:rsidRDefault="00D2264B">
      <w:pPr>
        <w:pStyle w:val="Heading3"/>
      </w:pPr>
      <w:r>
        <w:t>Basic and Production-Minded Comparison</w:t>
      </w:r>
    </w:p>
    <w:p w14:paraId="541680D7" w14:textId="77777777" w:rsidR="00F221F7" w:rsidRDefault="00D2264B">
      <w:r>
        <w:t>Both versions read the same file and print the same two Loaded lines. The Basic version trusts every line to have three fields, so line 3 ends it with a trace; the evidence is the trace, read from the failure back to the first frame of your own code. The Production-Minded version checks the count where the fields are made, names the line in one Error line, keeps the details in the log, and exits with 1.</w:t>
      </w:r>
    </w:p>
    <w:p w14:paraId="7E598CB2" w14:textId="77777777" w:rsidR="00F221F7" w:rsidRDefault="00F221F7">
      <w:pPr>
        <w:keepNext/>
      </w:pPr>
    </w:p>
    <w:p w14:paraId="4C778BA3" w14:textId="77777777" w:rsidR="00F221F7" w:rsidRDefault="00F221F7">
      <w:pPr>
        <w:keepNext/>
      </w:pPr>
    </w:p>
    <w:p w14:paraId="2134D98A" w14:textId="77777777" w:rsidR="00F221F7" w:rsidRDefault="00F221F7">
      <w:pPr>
        <w:keepNext/>
      </w:pPr>
    </w:p>
    <w:p w14:paraId="038A3723" w14:textId="77777777" w:rsidR="00F221F7" w:rsidRDefault="00D2264B">
      <w:pPr>
        <w:pStyle w:val="Heading1"/>
      </w:pPr>
      <w:r>
        <w:t>Python Implementation</w:t>
      </w:r>
    </w:p>
    <w:p w14:paraId="6871EF70" w14:textId="77777777" w:rsidR="00F221F7" w:rsidRDefault="00D2264B">
      <w:r>
        <w:t>Python checks every list position. fields[2] on a two-item list raises IndexError, and when nothing catches it, Python prints a traceback, its name for a stack trace, and ends the program with exit code 1. Python's traceback is in the opposite order from every other trace in this lesson: the oldest call first and the failure last, as its first line says, most recent call last.</w:t>
      </w:r>
    </w:p>
    <w:p w14:paraId="75FB7E97" w14:textId="77777777" w:rsidR="00F221F7" w:rsidRDefault="00F221F7">
      <w:pPr>
        <w:keepNext/>
      </w:pPr>
    </w:p>
    <w:p w14:paraId="4C345E11" w14:textId="77777777" w:rsidR="00F221F7" w:rsidRDefault="00F221F7">
      <w:pPr>
        <w:keepNext/>
      </w:pPr>
    </w:p>
    <w:p w14:paraId="10098BB8" w14:textId="77777777" w:rsidR="00F221F7" w:rsidRDefault="00D2264B">
      <w:pPr>
        <w:pStyle w:val="Heading2"/>
      </w:pPr>
      <w:r>
        <w:t>Basic Implementation</w:t>
      </w:r>
    </w:p>
    <w:p w14:paraId="5941C7A4" w14:textId="77777777" w:rsidR="00F221F7" w:rsidRDefault="00D2264B">
      <w:r>
        <w:t>The Basic program is the broken one. main calls load_inventory, which reads inventory.txt and calls parse_record for each line; parse_record splits the line and calls parse_port, which reads the third field. Line 3 has no third field, and nothing checks. Type it as shown, defect included; the comments are reminders, because the program uses nothing new.</w:t>
      </w:r>
    </w:p>
    <w:p w14:paraId="4B94C874" w14:textId="77777777" w:rsidR="00F221F7" w:rsidRDefault="00F221F7">
      <w:pPr>
        <w:keepNext/>
      </w:pPr>
    </w:p>
    <w:p w14:paraId="25DAD6DE" w14:textId="77777777" w:rsidR="00F221F7" w:rsidRDefault="00D2264B">
      <w:pPr>
        <w:pStyle w:val="Heading3"/>
      </w:pPr>
      <w:r>
        <w:t>python/basic_loader.py</w:t>
      </w:r>
    </w:p>
    <w:p w14:paraId="5771DC7D" w14:textId="77777777" w:rsidR="00F221F7" w:rsidRDefault="00D2264B">
      <w:pPr>
        <w:pStyle w:val="SourceCode"/>
        <w:keepNext/>
      </w:pPr>
      <w:r>
        <w:t># This program has a defect on purpose: line 3 of inventory.txt has no</w:t>
      </w:r>
    </w:p>
    <w:p w14:paraId="46247915" w14:textId="77777777" w:rsidR="00F221F7" w:rsidRDefault="00D2264B">
      <w:pPr>
        <w:pStyle w:val="SourceCode"/>
        <w:keepNext/>
      </w:pPr>
      <w:r>
        <w:t># port, and nothing checks for it. Run it and read the evidence.</w:t>
      </w:r>
    </w:p>
    <w:p w14:paraId="0045F406" w14:textId="77777777" w:rsidR="00F221F7" w:rsidRDefault="00D2264B">
      <w:pPr>
        <w:pStyle w:val="SourceCode"/>
      </w:pPr>
      <w:r>
        <w:t># Remember, import sys makes the module usable under its name; Path reads</w:t>
      </w:r>
    </w:p>
    <w:p w14:paraId="16AF320B" w14:textId="77777777" w:rsidR="00F221F7" w:rsidRDefault="00D2264B">
      <w:pPr>
        <w:pStyle w:val="SourceCode"/>
      </w:pPr>
      <w:r>
        <w:t># the file.</w:t>
      </w:r>
    </w:p>
    <w:p w14:paraId="5A1F9BC0" w14:textId="77777777" w:rsidR="00F221F7" w:rsidRDefault="00D2264B">
      <w:pPr>
        <w:pStyle w:val="SourceCode"/>
      </w:pPr>
      <w:r>
        <w:t>import sys</w:t>
      </w:r>
    </w:p>
    <w:p w14:paraId="09A6EF19" w14:textId="77777777" w:rsidR="00F221F7" w:rsidRDefault="00D2264B">
      <w:pPr>
        <w:pStyle w:val="SourceCode"/>
      </w:pPr>
      <w:r>
        <w:t>from pathlib import Path</w:t>
      </w:r>
    </w:p>
    <w:p w14:paraId="642F4FAC" w14:textId="77777777" w:rsidR="00F221F7" w:rsidRDefault="00F221F7">
      <w:pPr>
        <w:pStyle w:val="SourceCode"/>
      </w:pPr>
    </w:p>
    <w:p w14:paraId="06105F2A" w14:textId="77777777" w:rsidR="00F221F7" w:rsidRDefault="00F221F7">
      <w:pPr>
        <w:pStyle w:val="SourceCode"/>
      </w:pPr>
    </w:p>
    <w:p w14:paraId="3D1F9464" w14:textId="77777777" w:rsidR="00F221F7" w:rsidRDefault="00D2264B">
      <w:pPr>
        <w:pStyle w:val="SourceCode"/>
      </w:pPr>
      <w:r>
        <w:t># Reads the third field, the port, and converts it to a number. Remember,</w:t>
      </w:r>
    </w:p>
    <w:p w14:paraId="7F8C9AC3" w14:textId="77777777" w:rsidR="00F221F7" w:rsidRDefault="00D2264B">
      <w:pPr>
        <w:pStyle w:val="SourceCode"/>
      </w:pPr>
      <w:r>
        <w:t># trim padded fields: strip removes the spaces around the text, and int</w:t>
      </w:r>
    </w:p>
    <w:p w14:paraId="501A3442" w14:textId="77777777" w:rsidR="00F221F7" w:rsidRDefault="00D2264B">
      <w:pPr>
        <w:pStyle w:val="SourceCode"/>
      </w:pPr>
      <w:r>
        <w:t># converts text to a number.</w:t>
      </w:r>
    </w:p>
    <w:p w14:paraId="1853A6EA" w14:textId="77777777" w:rsidR="00F221F7" w:rsidRDefault="00D2264B">
      <w:pPr>
        <w:pStyle w:val="SourceCode"/>
      </w:pPr>
      <w:r>
        <w:t>def parse_port(fields: list[str]) -&gt; int:</w:t>
      </w:r>
    </w:p>
    <w:p w14:paraId="5C3717CD" w14:textId="77777777" w:rsidR="00F221F7" w:rsidRDefault="00D2264B">
      <w:pPr>
        <w:pStyle w:val="SourceCode"/>
      </w:pPr>
      <w:r>
        <w:t xml:space="preserve">    port_text = fields[2].strip()</w:t>
      </w:r>
    </w:p>
    <w:p w14:paraId="48990789" w14:textId="77777777" w:rsidR="00F221F7" w:rsidRDefault="00D2264B">
      <w:pPr>
        <w:pStyle w:val="SourceCode"/>
      </w:pPr>
      <w:r>
        <w:t xml:space="preserve">    return int(port_text)</w:t>
      </w:r>
    </w:p>
    <w:p w14:paraId="31C2FA79" w14:textId="77777777" w:rsidR="00F221F7" w:rsidRDefault="00F221F7">
      <w:pPr>
        <w:pStyle w:val="SourceCode"/>
      </w:pPr>
    </w:p>
    <w:p w14:paraId="200FB66C" w14:textId="77777777" w:rsidR="00F221F7" w:rsidRDefault="00F221F7">
      <w:pPr>
        <w:pStyle w:val="SourceCode"/>
      </w:pPr>
    </w:p>
    <w:p w14:paraId="15D60522" w14:textId="77777777" w:rsidR="00F221F7" w:rsidRDefault="00D2264B">
      <w:pPr>
        <w:pStyle w:val="SourceCode"/>
      </w:pPr>
      <w:r>
        <w:t># Splits one line, host|environment|port, into its fields and prints the</w:t>
      </w:r>
    </w:p>
    <w:p w14:paraId="4E8FB029" w14:textId="77777777" w:rsidR="00F221F7" w:rsidRDefault="00D2264B">
      <w:pPr>
        <w:pStyle w:val="SourceCode"/>
      </w:pPr>
      <w:r>
        <w:t># record. This version never checks how many fields there are: that is the</w:t>
      </w:r>
    </w:p>
    <w:p w14:paraId="7965E151" w14:textId="77777777" w:rsidR="00F221F7" w:rsidRDefault="00D2264B">
      <w:pPr>
        <w:pStyle w:val="SourceCode"/>
      </w:pPr>
      <w:r>
        <w:t># defect. Remember, split returns parts.</w:t>
      </w:r>
    </w:p>
    <w:p w14:paraId="5481EB1E" w14:textId="77777777" w:rsidR="00F221F7" w:rsidRDefault="00D2264B">
      <w:pPr>
        <w:pStyle w:val="SourceCode"/>
      </w:pPr>
      <w:r>
        <w:t>def parse_record(line: str) -&gt; None:</w:t>
      </w:r>
    </w:p>
    <w:p w14:paraId="1725C022" w14:textId="77777777" w:rsidR="00F221F7" w:rsidRDefault="00D2264B">
      <w:pPr>
        <w:pStyle w:val="SourceCode"/>
      </w:pPr>
      <w:r>
        <w:t xml:space="preserve">    fields = line.split("|")</w:t>
      </w:r>
    </w:p>
    <w:p w14:paraId="1E4890DA" w14:textId="77777777" w:rsidR="00F221F7" w:rsidRDefault="00D2264B">
      <w:pPr>
        <w:pStyle w:val="SourceCode"/>
      </w:pPr>
      <w:r>
        <w:t xml:space="preserve">    port = parse_port(fields)</w:t>
      </w:r>
    </w:p>
    <w:p w14:paraId="60E9AD05" w14:textId="77777777" w:rsidR="00F221F7" w:rsidRDefault="00D2264B">
      <w:pPr>
        <w:pStyle w:val="SourceCode"/>
      </w:pPr>
      <w:r>
        <w:t xml:space="preserve">    print(f"Loaded: {fields[0]} {fields[1]} {port}")</w:t>
      </w:r>
    </w:p>
    <w:p w14:paraId="7F9F90FF" w14:textId="77777777" w:rsidR="00F221F7" w:rsidRDefault="00F221F7">
      <w:pPr>
        <w:pStyle w:val="SourceCode"/>
      </w:pPr>
    </w:p>
    <w:p w14:paraId="278A9454" w14:textId="77777777" w:rsidR="00F221F7" w:rsidRDefault="00F221F7">
      <w:pPr>
        <w:pStyle w:val="SourceCode"/>
      </w:pPr>
    </w:p>
    <w:p w14:paraId="0A692094" w14:textId="77777777" w:rsidR="00F221F7" w:rsidRDefault="00D2264B">
      <w:pPr>
        <w:pStyle w:val="SourceCode"/>
      </w:pPr>
      <w:r>
        <w:t># Reads the whole file, splits it into lines, and parses every line that is</w:t>
      </w:r>
    </w:p>
    <w:p w14:paraId="7E137ADE" w14:textId="77777777" w:rsidR="00F221F7" w:rsidRDefault="00D2264B">
      <w:pPr>
        <w:pStyle w:val="SourceCode"/>
      </w:pPr>
      <w:r>
        <w:t># not empty. Remember, lines first, then fields; read_text turns \r\n into \n.</w:t>
      </w:r>
    </w:p>
    <w:p w14:paraId="4C5DA430" w14:textId="77777777" w:rsidR="00F221F7" w:rsidRDefault="00D2264B">
      <w:pPr>
        <w:pStyle w:val="SourceCode"/>
      </w:pPr>
      <w:r>
        <w:t>def load_inventory(path: str) -&gt; None:</w:t>
      </w:r>
    </w:p>
    <w:p w14:paraId="3F70A3EC" w14:textId="77777777" w:rsidR="00F221F7" w:rsidRDefault="00D2264B">
      <w:pPr>
        <w:pStyle w:val="SourceCode"/>
      </w:pPr>
      <w:r>
        <w:t xml:space="preserve">    contents = Path(path).read_text(encoding="utf-8")</w:t>
      </w:r>
    </w:p>
    <w:p w14:paraId="5F4D7072" w14:textId="77777777" w:rsidR="00F221F7" w:rsidRDefault="00D2264B">
      <w:pPr>
        <w:pStyle w:val="SourceCode"/>
      </w:pPr>
      <w:r>
        <w:t xml:space="preserve">    for line in contents.split("\n"):</w:t>
      </w:r>
    </w:p>
    <w:p w14:paraId="38DFABD8" w14:textId="77777777" w:rsidR="00F221F7" w:rsidRDefault="00D2264B">
      <w:pPr>
        <w:pStyle w:val="SourceCode"/>
      </w:pPr>
      <w:r>
        <w:t xml:space="preserve">        if line != "":</w:t>
      </w:r>
    </w:p>
    <w:p w14:paraId="77D03C8E" w14:textId="77777777" w:rsidR="00F221F7" w:rsidRDefault="00D2264B">
      <w:pPr>
        <w:pStyle w:val="SourceCode"/>
      </w:pPr>
      <w:r>
        <w:t xml:space="preserve">            parse_record(line)</w:t>
      </w:r>
    </w:p>
    <w:p w14:paraId="0AB0118B" w14:textId="77777777" w:rsidR="00F221F7" w:rsidRDefault="00F221F7">
      <w:pPr>
        <w:pStyle w:val="SourceCode"/>
      </w:pPr>
    </w:p>
    <w:p w14:paraId="1F9DC203" w14:textId="77777777" w:rsidR="00F221F7" w:rsidRDefault="00F221F7">
      <w:pPr>
        <w:pStyle w:val="SourceCode"/>
      </w:pPr>
    </w:p>
    <w:p w14:paraId="0228AFA1" w14:textId="77777777" w:rsidR="00F221F7" w:rsidRDefault="00D2264B">
      <w:pPr>
        <w:pStyle w:val="SourceCode"/>
      </w:pPr>
      <w:r>
        <w:t># Remember, main returns the exit code: 0 for success.</w:t>
      </w:r>
    </w:p>
    <w:p w14:paraId="6DE6725A" w14:textId="77777777" w:rsidR="00F221F7" w:rsidRDefault="00D2264B">
      <w:pPr>
        <w:pStyle w:val="SourceCode"/>
      </w:pPr>
      <w:r>
        <w:t>def main() -&gt; int:</w:t>
      </w:r>
    </w:p>
    <w:p w14:paraId="3CBDCFBF" w14:textId="77777777" w:rsidR="00F221F7" w:rsidRDefault="00D2264B">
      <w:pPr>
        <w:pStyle w:val="SourceCode"/>
      </w:pPr>
      <w:r>
        <w:t xml:space="preserve">    load_inventory("inventory.txt")</w:t>
      </w:r>
    </w:p>
    <w:p w14:paraId="58D7B644" w14:textId="77777777" w:rsidR="00F221F7" w:rsidRDefault="00D2264B">
      <w:pPr>
        <w:pStyle w:val="SourceCode"/>
      </w:pPr>
      <w:r>
        <w:t xml:space="preserve">    return 0</w:t>
      </w:r>
    </w:p>
    <w:p w14:paraId="66782D69" w14:textId="77777777" w:rsidR="00F221F7" w:rsidRDefault="00F221F7">
      <w:pPr>
        <w:pStyle w:val="SourceCode"/>
      </w:pPr>
    </w:p>
    <w:p w14:paraId="2B7305C3" w14:textId="77777777" w:rsidR="00F221F7" w:rsidRDefault="00F221F7">
      <w:pPr>
        <w:pStyle w:val="SourceCode"/>
      </w:pPr>
    </w:p>
    <w:p w14:paraId="76B0E3E7" w14:textId="77777777" w:rsidR="00F221F7" w:rsidRDefault="00D2264B">
      <w:pPr>
        <w:pStyle w:val="SourceCode"/>
        <w:keepNext/>
      </w:pPr>
      <w:r>
        <w:t># Remember, sys.exit turns main's return value into the exit code.</w:t>
      </w:r>
    </w:p>
    <w:p w14:paraId="7B23FB7E" w14:textId="77777777" w:rsidR="00F221F7" w:rsidRDefault="00D2264B">
      <w:pPr>
        <w:pStyle w:val="SourceCode"/>
        <w:keepNext/>
      </w:pPr>
      <w:r>
        <w:t>if __name__ == "__main__":</w:t>
      </w:r>
    </w:p>
    <w:p w14:paraId="2E74043D" w14:textId="77777777" w:rsidR="00F221F7" w:rsidRDefault="00D2264B">
      <w:pPr>
        <w:pStyle w:val="SourceCode"/>
      </w:pPr>
      <w:r>
        <w:t xml:space="preserve">    sys.exit(main())</w:t>
      </w:r>
    </w:p>
    <w:p w14:paraId="33D36E8E" w14:textId="77777777" w:rsidR="00F221F7" w:rsidRDefault="00F221F7">
      <w:pPr>
        <w:keepNext/>
      </w:pPr>
    </w:p>
    <w:p w14:paraId="5145019F" w14:textId="77777777" w:rsidR="00F221F7" w:rsidRDefault="00D2264B">
      <w:pPr>
        <w:pStyle w:val="Heading3"/>
      </w:pPr>
      <w:r>
        <w:t>Windows PowerShell Basic Build and Run</w:t>
      </w:r>
    </w:p>
    <w:p w14:paraId="5F5C07E7" w14:textId="77777777" w:rsidR="00F221F7" w:rsidRDefault="00D2264B">
      <w:pPr>
        <w:pStyle w:val="CommandBlock"/>
        <w:keepNext/>
      </w:pPr>
      <w:r>
        <w:t>py .\python\basic_loader.py</w:t>
      </w:r>
    </w:p>
    <w:p w14:paraId="68A80C45" w14:textId="77777777" w:rsidR="00F221F7" w:rsidRDefault="00D2264B">
      <w:pPr>
        <w:pStyle w:val="CommandBlock"/>
      </w:pPr>
      <w:r>
        <w:t>$LASTEXITCODE</w:t>
      </w:r>
    </w:p>
    <w:p w14:paraId="11EBADBA" w14:textId="77777777" w:rsidR="00F221F7" w:rsidRDefault="00F221F7">
      <w:pPr>
        <w:keepNext/>
      </w:pPr>
    </w:p>
    <w:p w14:paraId="19747950" w14:textId="77777777" w:rsidR="00F221F7" w:rsidRDefault="00D2264B">
      <w:pPr>
        <w:pStyle w:val="Heading3"/>
      </w:pPr>
      <w:r>
        <w:t>Linux or macOS Basic Build and Run</w:t>
      </w:r>
    </w:p>
    <w:p w14:paraId="245EA324" w14:textId="77777777" w:rsidR="00F221F7" w:rsidRDefault="00D2264B">
      <w:pPr>
        <w:pStyle w:val="CommandBlock"/>
        <w:keepNext/>
      </w:pPr>
      <w:r>
        <w:t>python3 ./python/basic_loader.py</w:t>
      </w:r>
    </w:p>
    <w:p w14:paraId="5DA574F1" w14:textId="77777777" w:rsidR="00F221F7" w:rsidRDefault="00D2264B">
      <w:pPr>
        <w:pStyle w:val="CommandBlock"/>
      </w:pPr>
      <w:r>
        <w:t>echo $?</w:t>
      </w:r>
    </w:p>
    <w:p w14:paraId="2F842BBA" w14:textId="77777777" w:rsidR="00F221F7" w:rsidRDefault="00F221F7">
      <w:pPr>
        <w:keepNext/>
      </w:pPr>
    </w:p>
    <w:p w14:paraId="7C8E40CE" w14:textId="77777777" w:rsidR="00F221F7" w:rsidRDefault="00D2264B">
      <w:pPr>
        <w:pStyle w:val="Heading3"/>
      </w:pPr>
      <w:r>
        <w:t>Check Your Results</w:t>
      </w:r>
    </w:p>
    <w:p w14:paraId="78590E8D" w14:textId="77777777" w:rsidR="00F221F7" w:rsidRDefault="00D2264B">
      <w:pPr>
        <w:keepNext/>
      </w:pPr>
      <w:r>
        <w:t>Python has no build step: the program starts at once, and nothing complains until the bad line is reached. Your screen shows these lines in this order, among others: this is an excerpt, as Validation Rules explains, so lines written ... and the placeholders in angle brackets stand for text that is longer or differs on your computer. $LASTEXITCODE must print 1.</w:t>
      </w:r>
    </w:p>
    <w:p w14:paraId="0B9030D6" w14:textId="77777777" w:rsidR="00F221F7" w:rsidRDefault="00F221F7">
      <w:pPr>
        <w:keepNext/>
      </w:pPr>
    </w:p>
    <w:p w14:paraId="35AE2DBA" w14:textId="77777777" w:rsidR="00F221F7" w:rsidRDefault="00D2264B">
      <w:pPr>
        <w:pStyle w:val="RequiredOutput"/>
        <w:keepNext/>
      </w:pPr>
      <w:r>
        <w:t>Loaded: web-01 production 443</w:t>
      </w:r>
    </w:p>
    <w:p w14:paraId="761D03F2" w14:textId="77777777" w:rsidR="00F221F7" w:rsidRDefault="00D2264B">
      <w:pPr>
        <w:pStyle w:val="RequiredOutput"/>
        <w:keepNext/>
      </w:pPr>
      <w:r>
        <w:t>Loaded: web-02 staging 8443</w:t>
      </w:r>
    </w:p>
    <w:p w14:paraId="522D50C7" w14:textId="77777777" w:rsidR="00F221F7" w:rsidRDefault="00D2264B">
      <w:pPr>
        <w:pStyle w:val="RequiredOutput"/>
        <w:keepNext/>
      </w:pPr>
      <w:r>
        <w:t>Traceback (most recent call last):</w:t>
      </w:r>
    </w:p>
    <w:p w14:paraId="2F80B17E" w14:textId="77777777" w:rsidR="00F221F7" w:rsidRDefault="00D2264B">
      <w:pPr>
        <w:pStyle w:val="RequiredOutput"/>
        <w:keepNext/>
      </w:pPr>
      <w:r>
        <w:t xml:space="preserve">  File "&lt;folder&gt;\basic_loader.py", line 43, in &lt;module&gt;</w:t>
      </w:r>
    </w:p>
    <w:p w14:paraId="77260862" w14:textId="77777777" w:rsidR="00F221F7" w:rsidRDefault="00D2264B">
      <w:pPr>
        <w:pStyle w:val="RequiredOutput"/>
        <w:keepNext/>
      </w:pPr>
      <w:r>
        <w:t xml:space="preserve">  File "&lt;folder&gt;\basic_loader.py", line 37, in main</w:t>
      </w:r>
    </w:p>
    <w:p w14:paraId="091CA119" w14:textId="77777777" w:rsidR="00F221F7" w:rsidRDefault="00D2264B">
      <w:pPr>
        <w:pStyle w:val="RequiredOutput"/>
        <w:keepNext/>
      </w:pPr>
      <w:r>
        <w:t xml:space="preserve">  File "&lt;folder&gt;\basic_loader.py", line 32, in load_inventory</w:t>
      </w:r>
    </w:p>
    <w:p w14:paraId="2A5CFB8C" w14:textId="77777777" w:rsidR="00F221F7" w:rsidRDefault="00D2264B">
      <w:pPr>
        <w:pStyle w:val="RequiredOutput"/>
        <w:keepNext/>
      </w:pPr>
      <w:r>
        <w:t xml:space="preserve">  File "&lt;folder&gt;\basic_loader.py", line 22, in parse_record</w:t>
      </w:r>
    </w:p>
    <w:p w14:paraId="4C2AFDEE" w14:textId="77777777" w:rsidR="00F221F7" w:rsidRDefault="00D2264B">
      <w:pPr>
        <w:pStyle w:val="RequiredOutput"/>
        <w:keepNext/>
      </w:pPr>
      <w:r>
        <w:t xml:space="preserve">  File "&lt;folder&gt;\basic_loader.py", line 13, in parse_port</w:t>
      </w:r>
    </w:p>
    <w:p w14:paraId="285C65A9" w14:textId="77777777" w:rsidR="00F221F7" w:rsidRDefault="00D2264B">
      <w:pPr>
        <w:pStyle w:val="RequiredOutput"/>
        <w:keepNext/>
      </w:pPr>
      <w:r>
        <w:t xml:space="preserve">    port_text = fields[2].strip()</w:t>
      </w:r>
    </w:p>
    <w:p w14:paraId="7BB4C1D5" w14:textId="77777777" w:rsidR="00F221F7" w:rsidRDefault="00D2264B">
      <w:pPr>
        <w:pStyle w:val="RequiredOutput"/>
      </w:pPr>
      <w:r>
        <w:t>IndexError: list index out of range</w:t>
      </w:r>
    </w:p>
    <w:p w14:paraId="607D067B" w14:textId="77777777" w:rsidR="00F221F7" w:rsidRDefault="00F221F7">
      <w:pPr>
        <w:keepNext/>
      </w:pPr>
    </w:p>
    <w:p w14:paraId="376E917F" w14:textId="77777777" w:rsidR="00F221F7" w:rsidRDefault="00D2264B">
      <w:pPr>
        <w:pStyle w:val="ListBullet"/>
      </w:pPr>
      <w:r>
        <w:t>The two Loaded lines prove that lines 1 and 2 were parsed.</w:t>
      </w:r>
    </w:p>
    <w:p w14:paraId="27D095CC" w14:textId="77777777" w:rsidR="00F221F7" w:rsidRDefault="00D2264B">
      <w:pPr>
        <w:pStyle w:val="ListBullet"/>
      </w:pPr>
      <w:r>
        <w:t>Traceback (most recent call last): starts the trace. Read it from the bottom: the last line names the exception, IndexError, and its message, list index out of range.</w:t>
      </w:r>
    </w:p>
    <w:p w14:paraId="080F72BA" w14:textId="77777777" w:rsidR="00F221F7" w:rsidRDefault="00D2264B">
      <w:pPr>
        <w:pStyle w:val="ListBullet"/>
      </w:pPr>
      <w:r>
        <w:t>Exit code 1 is Python's code for an exception nothing caught.</w:t>
      </w:r>
    </w:p>
    <w:p w14:paraId="53B10536" w14:textId="77777777" w:rsidR="00F221F7" w:rsidRDefault="00D2264B">
      <w:pPr>
        <w:pStyle w:val="ListBullet"/>
      </w:pPr>
      <w:r>
        <w:t>If Python prints the lines in a different color, that is Python 3.14's colored traceback; the text is the same.</w:t>
      </w:r>
    </w:p>
    <w:p w14:paraId="4921D8EF" w14:textId="77777777" w:rsidR="00F221F7" w:rsidRDefault="00F221F7">
      <w:pPr>
        <w:keepNext/>
      </w:pPr>
    </w:p>
    <w:p w14:paraId="328C2D61" w14:textId="77777777" w:rsidR="00F221F7" w:rsidRDefault="00D2264B">
      <w:pPr>
        <w:pStyle w:val="Heading3"/>
      </w:pPr>
      <w:r>
        <w:t>Read the Trace</w:t>
      </w:r>
    </w:p>
    <w:p w14:paraId="46B5B2F0" w14:textId="77777777" w:rsidR="00F221F7" w:rsidRDefault="00D2264B">
      <w:pPr>
        <w:pStyle w:val="ListBullet"/>
      </w:pPr>
      <w:r>
        <w:t>The last line is the failure: IndexError: list index out of range.</w:t>
      </w:r>
    </w:p>
    <w:p w14:paraId="439E6CB7" w14:textId="77777777" w:rsidR="00F221F7" w:rsidRDefault="00D2264B">
      <w:pPr>
        <w:pStyle w:val="ListBullet"/>
      </w:pPr>
      <w:r>
        <w:t>Each frame is a File line, the file, line number, and function, then the source line itself. Python also marks the failing part with ~ and ^ under it; the excerpt leaves those lines out.</w:t>
      </w:r>
    </w:p>
    <w:p w14:paraId="2FBD85EB" w14:textId="77777777" w:rsidR="00F221F7" w:rsidRDefault="00D2264B">
      <w:pPr>
        <w:pStyle w:val="ListBullet"/>
      </w:pPr>
      <w:r>
        <w:t>Read upward from the failure: the last frame, parse_port, line 13, is your code, and the source line shows fields[2]. Above it, parse_record called parse_port, load_inventory called parse_record, main called load_inventory, and &lt;module&gt;, the top level of the file, called main.</w:t>
      </w:r>
    </w:p>
    <w:p w14:paraId="14C74F42" w14:textId="77777777" w:rsidR="00F221F7" w:rsidRDefault="00D2264B">
      <w:pPr>
        <w:pStyle w:val="ListBullet"/>
      </w:pPr>
      <w:r>
        <w:t>parse_port is where the program failed; parse_record, which split the line and never counted the fields, is where the repair goes.</w:t>
      </w:r>
    </w:p>
    <w:p w14:paraId="3D384402" w14:textId="77777777" w:rsidR="00F221F7" w:rsidRDefault="00F221F7">
      <w:pPr>
        <w:keepNext/>
      </w:pPr>
    </w:p>
    <w:p w14:paraId="3295E0F0" w14:textId="77777777" w:rsidR="00F221F7" w:rsidRDefault="00F221F7">
      <w:pPr>
        <w:keepNext/>
      </w:pPr>
    </w:p>
    <w:p w14:paraId="3AE3135B" w14:textId="77777777" w:rsidR="00F221F7" w:rsidRDefault="00D2264B">
      <w:pPr>
        <w:pStyle w:val="Heading2"/>
      </w:pPr>
      <w:r>
        <w:t>Production-Minded Implementation</w:t>
      </w:r>
    </w:p>
    <w:p w14:paraId="346A5E6E" w14:textId="77777777" w:rsidR="00F221F7" w:rsidRDefault="00D2264B">
      <w:r>
        <w:t>The repair, and the habit that goes with it. parse_record counts the fields and raises a ValueError naming the line when there are not exactly FIELD_COUNT (3). main catches every exception at the top, logs it with its traceback, and prints the one Error line. The program still stops at line 3, because line 3 really is broken, but now it says which line and why, in one plain line, instead of a trace. The trace is not thrown away: the log keeps it, for whoever fixes the program.</w:t>
      </w:r>
    </w:p>
    <w:p w14:paraId="6FB569AA" w14:textId="77777777" w:rsidR="00F221F7" w:rsidRDefault="00F221F7">
      <w:pPr>
        <w:keepNext/>
      </w:pPr>
    </w:p>
    <w:p w14:paraId="1DA39872" w14:textId="77777777" w:rsidR="00F221F7" w:rsidRDefault="00D2264B">
      <w:pPr>
        <w:pStyle w:val="Heading3"/>
      </w:pPr>
      <w:r>
        <w:t>python/inventory_loader.py</w:t>
      </w:r>
    </w:p>
    <w:p w14:paraId="281C004B" w14:textId="77777777" w:rsidR="00F221F7" w:rsidRDefault="00D2264B">
      <w:pPr>
        <w:pStyle w:val="SourceCode"/>
        <w:keepNext/>
      </w:pPr>
      <w:r>
        <w:t># The repaired loader: parse_record checks the field count, and main</w:t>
      </w:r>
    </w:p>
    <w:p w14:paraId="5543FD89" w14:textId="77777777" w:rsidR="00F221F7" w:rsidRDefault="00D2264B">
      <w:pPr>
        <w:pStyle w:val="SourceCode"/>
        <w:keepNext/>
      </w:pPr>
      <w:r>
        <w:t># catches every failure at the top, shows one Error line, and keeps the</w:t>
      </w:r>
    </w:p>
    <w:p w14:paraId="2C6244C4" w14:textId="77777777" w:rsidR="00F221F7" w:rsidRDefault="00D2264B">
      <w:pPr>
        <w:pStyle w:val="SourceCode"/>
      </w:pPr>
      <w:r>
        <w:t># stack trace in the log.</w:t>
      </w:r>
    </w:p>
    <w:p w14:paraId="50F4DE6E" w14:textId="77777777" w:rsidR="00F221F7" w:rsidRDefault="00D2264B">
      <w:pPr>
        <w:pStyle w:val="SourceCode"/>
      </w:pPr>
      <w:r>
        <w:t># Remember, import sys makes the module usable under its name.</w:t>
      </w:r>
    </w:p>
    <w:p w14:paraId="5D0609E3" w14:textId="77777777" w:rsidR="00F221F7" w:rsidRDefault="00D2264B">
      <w:pPr>
        <w:pStyle w:val="SourceCode"/>
      </w:pPr>
      <w:r>
        <w:t># traceback turns an exception's stack into text.</w:t>
      </w:r>
    </w:p>
    <w:p w14:paraId="4BB620D5" w14:textId="77777777" w:rsidR="00F221F7" w:rsidRDefault="00D2264B">
      <w:pPr>
        <w:pStyle w:val="SourceCode"/>
      </w:pPr>
      <w:r>
        <w:t>import os</w:t>
      </w:r>
    </w:p>
    <w:p w14:paraId="25165D47" w14:textId="77777777" w:rsidR="00F221F7" w:rsidRDefault="00D2264B">
      <w:pPr>
        <w:pStyle w:val="SourceCode"/>
      </w:pPr>
      <w:r>
        <w:t>import sys</w:t>
      </w:r>
    </w:p>
    <w:p w14:paraId="660534B9" w14:textId="77777777" w:rsidR="00F221F7" w:rsidRDefault="00D2264B">
      <w:pPr>
        <w:pStyle w:val="SourceCode"/>
      </w:pPr>
      <w:r>
        <w:t>import traceback</w:t>
      </w:r>
    </w:p>
    <w:p w14:paraId="70C4856E" w14:textId="77777777" w:rsidR="00F221F7" w:rsidRDefault="00D2264B">
      <w:pPr>
        <w:pStyle w:val="SourceCode"/>
      </w:pPr>
      <w:r>
        <w:t>from datetime import datetime, timezone</w:t>
      </w:r>
    </w:p>
    <w:p w14:paraId="3E3FC033" w14:textId="77777777" w:rsidR="00F221F7" w:rsidRDefault="00D2264B">
      <w:pPr>
        <w:pStyle w:val="SourceCode"/>
      </w:pPr>
      <w:r>
        <w:t>from pathlib import Path</w:t>
      </w:r>
    </w:p>
    <w:p w14:paraId="2EBD4C74" w14:textId="77777777" w:rsidR="00F221F7" w:rsidRDefault="00F221F7">
      <w:pPr>
        <w:pStyle w:val="SourceCode"/>
      </w:pPr>
    </w:p>
    <w:p w14:paraId="2F2AD582" w14:textId="77777777" w:rsidR="00F221F7" w:rsidRDefault="00F221F7">
      <w:pPr>
        <w:pStyle w:val="SourceCode"/>
      </w:pPr>
    </w:p>
    <w:p w14:paraId="194DAE20" w14:textId="77777777" w:rsidR="00F221F7" w:rsidRDefault="00D2264B">
      <w:pPr>
        <w:pStyle w:val="SourceCode"/>
      </w:pPr>
      <w:r>
        <w:t># A good record has three fields: host name, environment, and port.</w:t>
      </w:r>
    </w:p>
    <w:p w14:paraId="541DC98E" w14:textId="77777777" w:rsidR="00F221F7" w:rsidRDefault="00D2264B">
      <w:pPr>
        <w:pStyle w:val="SourceCode"/>
      </w:pPr>
      <w:r>
        <w:t>FIELD_COUNT = 3</w:t>
      </w:r>
    </w:p>
    <w:p w14:paraId="15CA34D0" w14:textId="77777777" w:rsidR="00F221F7" w:rsidRDefault="00F221F7">
      <w:pPr>
        <w:pStyle w:val="SourceCode"/>
      </w:pPr>
    </w:p>
    <w:p w14:paraId="0958DC71" w14:textId="77777777" w:rsidR="00F221F7" w:rsidRDefault="00F221F7">
      <w:pPr>
        <w:pStyle w:val="SourceCode"/>
      </w:pPr>
    </w:p>
    <w:p w14:paraId="310D9C77" w14:textId="77777777" w:rsidR="00F221F7" w:rsidRDefault="00D2264B">
      <w:pPr>
        <w:pStyle w:val="SourceCode"/>
      </w:pPr>
      <w:r>
        <w:t># Appends one ERROR line to the log, then the stack trace below it.</w:t>
      </w:r>
    </w:p>
    <w:p w14:paraId="72384AA8" w14:textId="77777777" w:rsidR="00F221F7" w:rsidRDefault="00D2264B">
      <w:pPr>
        <w:pStyle w:val="SourceCode"/>
      </w:pPr>
      <w:r>
        <w:t># Remember, one event, one log line: time, level, message, with the time in</w:t>
      </w:r>
    </w:p>
    <w:p w14:paraId="74950F88" w14:textId="77777777" w:rsidR="00F221F7" w:rsidRDefault="00D2264B">
      <w:pPr>
        <w:pStyle w:val="SourceCode"/>
      </w:pPr>
      <w:r>
        <w:t># UTC with T and Z. Remember, os.path.join builds the path with the right</w:t>
      </w:r>
    </w:p>
    <w:p w14:paraId="1581C207" w14:textId="77777777" w:rsidR="00F221F7" w:rsidRDefault="00D2264B">
      <w:pPr>
        <w:pStyle w:val="SourceCode"/>
      </w:pPr>
      <w:r>
        <w:t># separator; "a" appends, and newline="\n" keeps "\n" as one byte on Windows.</w:t>
      </w:r>
    </w:p>
    <w:p w14:paraId="2DFD567E" w14:textId="77777777" w:rsidR="00F221F7" w:rsidRDefault="00D2264B">
      <w:pPr>
        <w:pStyle w:val="SourceCode"/>
      </w:pPr>
      <w:r>
        <w:t>def log_error(message: str, stack: str) -&gt; None:</w:t>
      </w:r>
    </w:p>
    <w:p w14:paraId="6AEBF258" w14:textId="77777777" w:rsidR="00F221F7" w:rsidRDefault="00D2264B">
      <w:pPr>
        <w:pStyle w:val="SourceCode"/>
      </w:pPr>
      <w:r>
        <w:t xml:space="preserve">    timestamp = datetime.now(timezone.utc).strftime("%Y-%m-%dT%H:%M:%SZ")</w:t>
      </w:r>
    </w:p>
    <w:p w14:paraId="78BCFA40" w14:textId="77777777" w:rsidR="00F221F7" w:rsidRDefault="00D2264B">
      <w:pPr>
        <w:pStyle w:val="SourceCode"/>
      </w:pPr>
      <w:r>
        <w:t xml:space="preserve">    path = os.path.join("python", "inventory_loader.log")</w:t>
      </w:r>
    </w:p>
    <w:p w14:paraId="04D952D4" w14:textId="77777777" w:rsidR="00F221F7" w:rsidRDefault="00D2264B">
      <w:pPr>
        <w:pStyle w:val="SourceCode"/>
      </w:pPr>
      <w:r>
        <w:t xml:space="preserve">    file = open(path, "a", encoding="utf-8", newline="\n")</w:t>
      </w:r>
    </w:p>
    <w:p w14:paraId="204B3FF2" w14:textId="77777777" w:rsidR="00F221F7" w:rsidRDefault="00D2264B">
      <w:pPr>
        <w:pStyle w:val="SourceCode"/>
      </w:pPr>
      <w:r>
        <w:t xml:space="preserve">    file.write(f"{timestamp} | ERROR | {message}\n")</w:t>
      </w:r>
    </w:p>
    <w:p w14:paraId="01E0F1D9" w14:textId="77777777" w:rsidR="00F221F7" w:rsidRDefault="00D2264B">
      <w:pPr>
        <w:pStyle w:val="SourceCode"/>
      </w:pPr>
      <w:r>
        <w:t xml:space="preserve">    file.write(stack)</w:t>
      </w:r>
    </w:p>
    <w:p w14:paraId="2DAAB786" w14:textId="77777777" w:rsidR="00F221F7" w:rsidRDefault="00D2264B">
      <w:pPr>
        <w:pStyle w:val="SourceCode"/>
      </w:pPr>
      <w:r>
        <w:t xml:space="preserve">    file.close()</w:t>
      </w:r>
    </w:p>
    <w:p w14:paraId="094F512C" w14:textId="77777777" w:rsidR="00F221F7" w:rsidRDefault="00F221F7">
      <w:pPr>
        <w:pStyle w:val="SourceCode"/>
      </w:pPr>
    </w:p>
    <w:p w14:paraId="42E9C606" w14:textId="77777777" w:rsidR="00F221F7" w:rsidRDefault="00F221F7">
      <w:pPr>
        <w:pStyle w:val="SourceCode"/>
      </w:pPr>
    </w:p>
    <w:p w14:paraId="1D5EA122" w14:textId="77777777" w:rsidR="00F221F7" w:rsidRDefault="00D2264B">
      <w:pPr>
        <w:pStyle w:val="SourceCode"/>
      </w:pPr>
      <w:r>
        <w:t># Remember, strip trims the field, and int converts it.</w:t>
      </w:r>
    </w:p>
    <w:p w14:paraId="52585DBB" w14:textId="77777777" w:rsidR="00F221F7" w:rsidRDefault="00D2264B">
      <w:pPr>
        <w:pStyle w:val="SourceCode"/>
      </w:pPr>
      <w:r>
        <w:t>def parse_port(fields: list[str]) -&gt; int:</w:t>
      </w:r>
    </w:p>
    <w:p w14:paraId="2310BA9C" w14:textId="77777777" w:rsidR="00F221F7" w:rsidRDefault="00D2264B">
      <w:pPr>
        <w:pStyle w:val="SourceCode"/>
      </w:pPr>
      <w:r>
        <w:t xml:space="preserve">    port_text = fields[2].strip()</w:t>
      </w:r>
    </w:p>
    <w:p w14:paraId="53D3A6D2" w14:textId="77777777" w:rsidR="00F221F7" w:rsidRDefault="00D2264B">
      <w:pPr>
        <w:pStyle w:val="SourceCode"/>
      </w:pPr>
      <w:r>
        <w:t xml:space="preserve">    return int(port_text)</w:t>
      </w:r>
    </w:p>
    <w:p w14:paraId="79B3B04F" w14:textId="77777777" w:rsidR="00F221F7" w:rsidRDefault="00F221F7">
      <w:pPr>
        <w:pStyle w:val="SourceCode"/>
      </w:pPr>
    </w:p>
    <w:p w14:paraId="7D7FC7B9" w14:textId="77777777" w:rsidR="00F221F7" w:rsidRDefault="00F221F7">
      <w:pPr>
        <w:pStyle w:val="SourceCode"/>
      </w:pPr>
    </w:p>
    <w:p w14:paraId="2A1DFC52" w14:textId="77777777" w:rsidR="00F221F7" w:rsidRDefault="00D2264B">
      <w:pPr>
        <w:pStyle w:val="SourceCode"/>
      </w:pPr>
      <w:r>
        <w:t># The repair: count the fields before reading any of them. A line with</w:t>
      </w:r>
    </w:p>
    <w:p w14:paraId="5B658FDB" w14:textId="77777777" w:rsidR="00F221F7" w:rsidRDefault="00D2264B">
      <w:pPr>
        <w:pStyle w:val="SourceCode"/>
      </w:pPr>
      <w:r>
        <w:t># the wrong count raises a ValueError that names the line, so the message</w:t>
      </w:r>
    </w:p>
    <w:p w14:paraId="624CBBFE" w14:textId="77777777" w:rsidR="00F221F7" w:rsidRDefault="00D2264B">
      <w:pPr>
        <w:pStyle w:val="SourceCode"/>
      </w:pPr>
      <w:r>
        <w:t># says where the bad data is. Remember, raise jumps to the matching except.</w:t>
      </w:r>
    </w:p>
    <w:p w14:paraId="34D4EDA5" w14:textId="77777777" w:rsidR="00F221F7" w:rsidRDefault="00D2264B">
      <w:pPr>
        <w:pStyle w:val="SourceCode"/>
      </w:pPr>
      <w:r>
        <w:t>def parse_record(line: str, line_number: int) -&gt; None:</w:t>
      </w:r>
    </w:p>
    <w:p w14:paraId="67AD9BC5" w14:textId="77777777" w:rsidR="00F221F7" w:rsidRDefault="00D2264B">
      <w:pPr>
        <w:pStyle w:val="SourceCode"/>
      </w:pPr>
      <w:r>
        <w:t xml:space="preserve">    fields = line.split("|")</w:t>
      </w:r>
    </w:p>
    <w:p w14:paraId="0A3DC3B0" w14:textId="77777777" w:rsidR="00F221F7" w:rsidRDefault="00D2264B">
      <w:pPr>
        <w:pStyle w:val="SourceCode"/>
      </w:pPr>
      <w:r>
        <w:t xml:space="preserve">    if len(fields) != FIELD_COUNT:</w:t>
      </w:r>
    </w:p>
    <w:p w14:paraId="7E88F8B9" w14:textId="77777777" w:rsidR="00F221F7" w:rsidRDefault="00D2264B">
      <w:pPr>
        <w:pStyle w:val="SourceCode"/>
      </w:pPr>
      <w:r>
        <w:t xml:space="preserve">        raise ValueError(f"line {line_number} has {len(fields)} fields, "</w:t>
      </w:r>
    </w:p>
    <w:p w14:paraId="67BABD7A" w14:textId="77777777" w:rsidR="00F221F7" w:rsidRDefault="00D2264B">
      <w:pPr>
        <w:pStyle w:val="SourceCode"/>
      </w:pPr>
      <w:r>
        <w:t xml:space="preserve">                         f"expected {FIELD_COUNT}")</w:t>
      </w:r>
    </w:p>
    <w:p w14:paraId="0203DD4C" w14:textId="77777777" w:rsidR="00F221F7" w:rsidRDefault="00D2264B">
      <w:pPr>
        <w:pStyle w:val="SourceCode"/>
      </w:pPr>
      <w:r>
        <w:t xml:space="preserve">    port = parse_port(fields)</w:t>
      </w:r>
    </w:p>
    <w:p w14:paraId="694D5644" w14:textId="77777777" w:rsidR="00F221F7" w:rsidRDefault="00D2264B">
      <w:pPr>
        <w:pStyle w:val="SourceCode"/>
      </w:pPr>
      <w:r>
        <w:t xml:space="preserve">    print(f"Loaded: {fields[0]} {fields[1]} {port}")</w:t>
      </w:r>
    </w:p>
    <w:p w14:paraId="56F36E9B" w14:textId="77777777" w:rsidR="00F221F7" w:rsidRDefault="00F221F7">
      <w:pPr>
        <w:pStyle w:val="SourceCode"/>
      </w:pPr>
    </w:p>
    <w:p w14:paraId="53E72379" w14:textId="77777777" w:rsidR="00F221F7" w:rsidRDefault="00F221F7">
      <w:pPr>
        <w:pStyle w:val="SourceCode"/>
      </w:pPr>
    </w:p>
    <w:p w14:paraId="6548B9C3" w14:textId="77777777" w:rsidR="00F221F7" w:rsidRDefault="00D2264B">
      <w:pPr>
        <w:pStyle w:val="SourceCode"/>
      </w:pPr>
      <w:r>
        <w:t># Remember, lines first, then fields; line_number counts every line from 1.</w:t>
      </w:r>
    </w:p>
    <w:p w14:paraId="320B61C1" w14:textId="77777777" w:rsidR="00F221F7" w:rsidRDefault="00D2264B">
      <w:pPr>
        <w:pStyle w:val="SourceCode"/>
      </w:pPr>
      <w:r>
        <w:t>def load_inventory(path: str) -&gt; None:</w:t>
      </w:r>
    </w:p>
    <w:p w14:paraId="79B202E0" w14:textId="77777777" w:rsidR="00F221F7" w:rsidRDefault="00D2264B">
      <w:pPr>
        <w:pStyle w:val="SourceCode"/>
      </w:pPr>
      <w:r>
        <w:t xml:space="preserve">    contents = Path(path).read_text(encoding="utf-8")</w:t>
      </w:r>
    </w:p>
    <w:p w14:paraId="3D253C71" w14:textId="77777777" w:rsidR="00F221F7" w:rsidRDefault="00D2264B">
      <w:pPr>
        <w:pStyle w:val="SourceCode"/>
      </w:pPr>
      <w:r>
        <w:t xml:space="preserve">    line_number = 0</w:t>
      </w:r>
    </w:p>
    <w:p w14:paraId="588C98A3" w14:textId="77777777" w:rsidR="00F221F7" w:rsidRDefault="00D2264B">
      <w:pPr>
        <w:pStyle w:val="SourceCode"/>
      </w:pPr>
      <w:r>
        <w:t xml:space="preserve">    for line in contents.split("\n"):</w:t>
      </w:r>
    </w:p>
    <w:p w14:paraId="24C87A09" w14:textId="77777777" w:rsidR="00F221F7" w:rsidRDefault="00D2264B">
      <w:pPr>
        <w:pStyle w:val="SourceCode"/>
      </w:pPr>
      <w:r>
        <w:t xml:space="preserve">        line_number = line_number + 1</w:t>
      </w:r>
    </w:p>
    <w:p w14:paraId="39FE766C" w14:textId="77777777" w:rsidR="00F221F7" w:rsidRDefault="00D2264B">
      <w:pPr>
        <w:pStyle w:val="SourceCode"/>
      </w:pPr>
      <w:r>
        <w:t xml:space="preserve">        if line != "":</w:t>
      </w:r>
    </w:p>
    <w:p w14:paraId="7211EE30" w14:textId="77777777" w:rsidR="00F221F7" w:rsidRDefault="00D2264B">
      <w:pPr>
        <w:pStyle w:val="SourceCode"/>
      </w:pPr>
      <w:r>
        <w:t xml:space="preserve">            parse_record(line, line_number)</w:t>
      </w:r>
    </w:p>
    <w:p w14:paraId="34EBA94A" w14:textId="77777777" w:rsidR="00F221F7" w:rsidRDefault="00F221F7">
      <w:pPr>
        <w:pStyle w:val="SourceCode"/>
      </w:pPr>
    </w:p>
    <w:p w14:paraId="4FCA4D7B" w14:textId="77777777" w:rsidR="00F221F7" w:rsidRDefault="00F221F7">
      <w:pPr>
        <w:pStyle w:val="SourceCode"/>
      </w:pPr>
    </w:p>
    <w:p w14:paraId="1F0B3A1B" w14:textId="77777777" w:rsidR="00F221F7" w:rsidRDefault="00D2264B">
      <w:pPr>
        <w:pStyle w:val="SourceCode"/>
      </w:pPr>
      <w:r>
        <w:t># Catch at the top: except Exception handles every ordinary exception, so</w:t>
      </w:r>
    </w:p>
    <w:p w14:paraId="0CC0F029" w14:textId="77777777" w:rsidR="00F221F7" w:rsidRDefault="00D2264B">
      <w:pPr>
        <w:pStyle w:val="SourceCode"/>
      </w:pPr>
      <w:r>
        <w:t># no failure reaches the screen as a trace. The user sees one Error line;</w:t>
      </w:r>
    </w:p>
    <w:p w14:paraId="60C9F9E8" w14:textId="77777777" w:rsidR="00F221F7" w:rsidRDefault="00D2264B">
      <w:pPr>
        <w:pStyle w:val="SourceCode"/>
      </w:pPr>
      <w:r>
        <w:t># the log gets the message and the whole trace: format_exception returns</w:t>
      </w:r>
    </w:p>
    <w:p w14:paraId="3F852F25" w14:textId="77777777" w:rsidR="00F221F7" w:rsidRDefault="00D2264B">
      <w:pPr>
        <w:pStyle w:val="SourceCode"/>
      </w:pPr>
      <w:r>
        <w:t># the trace as a list of lines, and "".join makes them one text.</w:t>
      </w:r>
    </w:p>
    <w:p w14:paraId="736E6D90" w14:textId="77777777" w:rsidR="00F221F7" w:rsidRDefault="00D2264B">
      <w:pPr>
        <w:pStyle w:val="SourceCode"/>
      </w:pPr>
      <w:r>
        <w:t>def main() -&gt; int:</w:t>
      </w:r>
    </w:p>
    <w:p w14:paraId="6E6E2652" w14:textId="77777777" w:rsidR="00F221F7" w:rsidRDefault="00D2264B">
      <w:pPr>
        <w:pStyle w:val="SourceCode"/>
      </w:pPr>
      <w:r>
        <w:t xml:space="preserve">    try:</w:t>
      </w:r>
    </w:p>
    <w:p w14:paraId="12C0FF1E" w14:textId="77777777" w:rsidR="00F221F7" w:rsidRDefault="00D2264B">
      <w:pPr>
        <w:pStyle w:val="SourceCode"/>
      </w:pPr>
      <w:r>
        <w:t xml:space="preserve">        load_inventory("inventory.txt")</w:t>
      </w:r>
    </w:p>
    <w:p w14:paraId="1107E7F6" w14:textId="77777777" w:rsidR="00F221F7" w:rsidRDefault="00D2264B">
      <w:pPr>
        <w:pStyle w:val="SourceCode"/>
      </w:pPr>
      <w:r>
        <w:t xml:space="preserve">    except Exception as error:</w:t>
      </w:r>
    </w:p>
    <w:p w14:paraId="775A7579" w14:textId="77777777" w:rsidR="00F221F7" w:rsidRDefault="00D2264B">
      <w:pPr>
        <w:pStyle w:val="SourceCode"/>
      </w:pPr>
      <w:r>
        <w:t xml:space="preserve">        stack = "".join(traceback.format_exception(error))</w:t>
      </w:r>
    </w:p>
    <w:p w14:paraId="64598A22" w14:textId="77777777" w:rsidR="00F221F7" w:rsidRDefault="00D2264B">
      <w:pPr>
        <w:pStyle w:val="SourceCode"/>
      </w:pPr>
      <w:r>
        <w:t xml:space="preserve">        log_error(str(error), stack)</w:t>
      </w:r>
    </w:p>
    <w:p w14:paraId="5A1518D6" w14:textId="77777777" w:rsidR="00F221F7" w:rsidRDefault="00D2264B">
      <w:pPr>
        <w:pStyle w:val="SourceCode"/>
      </w:pPr>
      <w:r>
        <w:t xml:space="preserve">        print(f"Error: {error}", file=sys.stderr)</w:t>
      </w:r>
    </w:p>
    <w:p w14:paraId="7666A574" w14:textId="77777777" w:rsidR="00F221F7" w:rsidRDefault="00D2264B">
      <w:pPr>
        <w:pStyle w:val="SourceCode"/>
      </w:pPr>
      <w:r>
        <w:t xml:space="preserve">        return 1</w:t>
      </w:r>
    </w:p>
    <w:p w14:paraId="5AE63991" w14:textId="77777777" w:rsidR="00F221F7" w:rsidRDefault="00D2264B">
      <w:pPr>
        <w:pStyle w:val="SourceCode"/>
      </w:pPr>
      <w:r>
        <w:t xml:space="preserve">    return 0</w:t>
      </w:r>
    </w:p>
    <w:p w14:paraId="4D3B5534" w14:textId="77777777" w:rsidR="00F221F7" w:rsidRDefault="00F221F7">
      <w:pPr>
        <w:pStyle w:val="SourceCode"/>
      </w:pPr>
    </w:p>
    <w:p w14:paraId="78408A72" w14:textId="77777777" w:rsidR="00F221F7" w:rsidRDefault="00F221F7">
      <w:pPr>
        <w:pStyle w:val="SourceCode"/>
      </w:pPr>
    </w:p>
    <w:p w14:paraId="5F0C4075" w14:textId="77777777" w:rsidR="00F221F7" w:rsidRDefault="00D2264B">
      <w:pPr>
        <w:pStyle w:val="SourceCode"/>
        <w:keepNext/>
      </w:pPr>
      <w:r>
        <w:t># Remember, sys.exit turns main's return value into the exit code.</w:t>
      </w:r>
    </w:p>
    <w:p w14:paraId="7411AAE2" w14:textId="77777777" w:rsidR="00F221F7" w:rsidRDefault="00D2264B">
      <w:pPr>
        <w:pStyle w:val="SourceCode"/>
        <w:keepNext/>
      </w:pPr>
      <w:r>
        <w:t>if __name__ == "__main__":</w:t>
      </w:r>
    </w:p>
    <w:p w14:paraId="64D58CE5" w14:textId="77777777" w:rsidR="00F221F7" w:rsidRDefault="00D2264B">
      <w:pPr>
        <w:pStyle w:val="SourceCode"/>
      </w:pPr>
      <w:r>
        <w:t xml:space="preserve">    sys.exit(main())</w:t>
      </w:r>
    </w:p>
    <w:p w14:paraId="6F8B2380" w14:textId="77777777" w:rsidR="00F221F7" w:rsidRDefault="00F221F7">
      <w:pPr>
        <w:keepNext/>
      </w:pPr>
    </w:p>
    <w:p w14:paraId="47DDDE6F" w14:textId="77777777" w:rsidR="00F221F7" w:rsidRDefault="00D2264B">
      <w:pPr>
        <w:pStyle w:val="Heading3"/>
      </w:pPr>
      <w:r>
        <w:t>Windows PowerShell Build and Run</w:t>
      </w:r>
    </w:p>
    <w:p w14:paraId="25AB28C2" w14:textId="77777777" w:rsidR="00F221F7" w:rsidRDefault="00D2264B">
      <w:pPr>
        <w:pStyle w:val="CommandBlock"/>
        <w:keepNext/>
      </w:pPr>
      <w:r>
        <w:t>py .\python\inventory_loader.py</w:t>
      </w:r>
    </w:p>
    <w:p w14:paraId="32476B8D" w14:textId="77777777" w:rsidR="00F221F7" w:rsidRDefault="00D2264B">
      <w:pPr>
        <w:pStyle w:val="CommandBlock"/>
      </w:pPr>
      <w:r>
        <w:t>$LASTEXITCODE</w:t>
      </w:r>
    </w:p>
    <w:p w14:paraId="78F5C83A" w14:textId="77777777" w:rsidR="00F221F7" w:rsidRDefault="00F221F7">
      <w:pPr>
        <w:keepNext/>
      </w:pPr>
    </w:p>
    <w:p w14:paraId="080F4845" w14:textId="77777777" w:rsidR="00F221F7" w:rsidRDefault="00D2264B">
      <w:pPr>
        <w:pStyle w:val="Heading3"/>
      </w:pPr>
      <w:r>
        <w:t>Linux or macOS Build and Run</w:t>
      </w:r>
    </w:p>
    <w:p w14:paraId="4D542175" w14:textId="77777777" w:rsidR="00F221F7" w:rsidRDefault="00D2264B">
      <w:pPr>
        <w:pStyle w:val="CommandBlock"/>
        <w:keepNext/>
      </w:pPr>
      <w:r>
        <w:t>python3 ./python/inventory_loader.py</w:t>
      </w:r>
    </w:p>
    <w:p w14:paraId="2F946DA8" w14:textId="77777777" w:rsidR="00F221F7" w:rsidRDefault="00D2264B">
      <w:pPr>
        <w:pStyle w:val="CommandBlock"/>
      </w:pPr>
      <w:r>
        <w:t>echo $?</w:t>
      </w:r>
    </w:p>
    <w:p w14:paraId="6C3F8BF0" w14:textId="77777777" w:rsidR="00F221F7" w:rsidRDefault="00F221F7">
      <w:pPr>
        <w:keepNext/>
      </w:pPr>
    </w:p>
    <w:p w14:paraId="5CE86215" w14:textId="77777777" w:rsidR="00F221F7" w:rsidRDefault="00D2264B">
      <w:pPr>
        <w:pStyle w:val="Heading3"/>
      </w:pPr>
      <w:r>
        <w:t>Check Your Results</w:t>
      </w:r>
    </w:p>
    <w:p w14:paraId="5A07AF0C" w14:textId="77777777" w:rsidR="00F221F7" w:rsidRDefault="00D2264B">
      <w:pPr>
        <w:keepNext/>
      </w:pPr>
      <w:r>
        <w:t>Your screen must show exactly these three lines, and $LASTEXITCODE must print 1.</w:t>
      </w:r>
    </w:p>
    <w:p w14:paraId="73D33D04" w14:textId="77777777" w:rsidR="00F221F7" w:rsidRDefault="00F221F7">
      <w:pPr>
        <w:keepNext/>
      </w:pPr>
    </w:p>
    <w:p w14:paraId="09D8C49B" w14:textId="77777777" w:rsidR="00F221F7" w:rsidRDefault="00D2264B">
      <w:pPr>
        <w:pStyle w:val="RequiredOutput"/>
        <w:keepNext/>
      </w:pPr>
      <w:r>
        <w:t>Loaded: web-01 production 443</w:t>
      </w:r>
    </w:p>
    <w:p w14:paraId="5BFB356A" w14:textId="77777777" w:rsidR="00F221F7" w:rsidRDefault="00D2264B">
      <w:pPr>
        <w:pStyle w:val="RequiredOutput"/>
        <w:keepNext/>
      </w:pPr>
      <w:r>
        <w:t>Loaded: web-02 staging 8443</w:t>
      </w:r>
    </w:p>
    <w:p w14:paraId="4F3D0BCF" w14:textId="77777777" w:rsidR="00F221F7" w:rsidRDefault="00D2264B">
      <w:pPr>
        <w:pStyle w:val="RequiredOutput"/>
      </w:pPr>
      <w:r>
        <w:t>Error: line 3 has 2 fields, expected 3</w:t>
      </w:r>
    </w:p>
    <w:p w14:paraId="73FAD80B" w14:textId="77777777" w:rsidR="00F221F7" w:rsidRDefault="00F221F7">
      <w:pPr>
        <w:keepNext/>
      </w:pPr>
    </w:p>
    <w:p w14:paraId="793F01A6" w14:textId="77777777" w:rsidR="00F221F7" w:rsidRDefault="00D2264B">
      <w:pPr>
        <w:pStyle w:val="ListBullet"/>
      </w:pPr>
      <w:r>
        <w:t>The two Loaded lines prove the good lines still load.</w:t>
      </w:r>
    </w:p>
    <w:p w14:paraId="012F2DA0" w14:textId="77777777" w:rsidR="00F221F7" w:rsidRDefault="00D2264B">
      <w:pPr>
        <w:pStyle w:val="ListBullet"/>
      </w:pPr>
      <w:r>
        <w:t>Error: line 3 has 2 fields, expected 3 proves the field count is checked before any field is read, and that the message names the line, so a person can open inventory.txt and fix it. It is written to stderr, as Lesson 2.11 taught; on the screen it may come before the Loaded lines, because the two streams are sent separately.</w:t>
      </w:r>
    </w:p>
    <w:p w14:paraId="09F61165" w14:textId="77777777" w:rsidR="00F221F7" w:rsidRDefault="00D2264B">
      <w:pPr>
        <w:pStyle w:val="ListBullet"/>
      </w:pPr>
      <w:r>
        <w:t>Exit code 1 proves the run is reported as a failure, as it must be: the file was not loaded.</w:t>
      </w:r>
    </w:p>
    <w:p w14:paraId="400600FF" w14:textId="77777777" w:rsidR="00F221F7" w:rsidRDefault="00D2264B">
      <w:pPr>
        <w:pStyle w:val="ListBullet"/>
      </w:pPr>
      <w:r>
        <w:t>If a trace still appears, the count check is missing or comes after the line that reads fields[2], or the catch is missing from main.</w:t>
      </w:r>
    </w:p>
    <w:p w14:paraId="4161098C" w14:textId="77777777" w:rsidR="00F221F7" w:rsidRDefault="00F221F7">
      <w:pPr>
        <w:keepNext/>
      </w:pPr>
    </w:p>
    <w:p w14:paraId="42B805FE" w14:textId="77777777" w:rsidR="00F221F7" w:rsidRDefault="00D2264B">
      <w:pPr>
        <w:pStyle w:val="Heading3"/>
      </w:pPr>
      <w:r>
        <w:t>Windows PowerShell Log Check</w:t>
      </w:r>
    </w:p>
    <w:p w14:paraId="28CABBB7" w14:textId="77777777" w:rsidR="00F221F7" w:rsidRDefault="00D2264B">
      <w:pPr>
        <w:keepNext/>
      </w:pPr>
      <w:r>
        <w:t>The log is in the python folder, beside the program. Get-Content prints it. Each run adds one entry, so after several runs you see several.</w:t>
      </w:r>
    </w:p>
    <w:p w14:paraId="0490182D" w14:textId="77777777" w:rsidR="00F221F7" w:rsidRDefault="00F221F7">
      <w:pPr>
        <w:keepNext/>
      </w:pPr>
    </w:p>
    <w:p w14:paraId="26FC2EC5" w14:textId="77777777" w:rsidR="00F221F7" w:rsidRDefault="00D2264B">
      <w:pPr>
        <w:pStyle w:val="CommandBlock"/>
      </w:pPr>
      <w:r>
        <w:t>Get-Content .\python\inventory_loader.log</w:t>
      </w:r>
    </w:p>
    <w:p w14:paraId="339B0CCA" w14:textId="77777777" w:rsidR="00F221F7" w:rsidRDefault="00F221F7">
      <w:pPr>
        <w:keepNext/>
      </w:pPr>
    </w:p>
    <w:p w14:paraId="5E467753" w14:textId="77777777" w:rsidR="00F221F7" w:rsidRDefault="00D2264B">
      <w:pPr>
        <w:pStyle w:val="Heading3"/>
      </w:pPr>
      <w:r>
        <w:t>Linux or macOS Log Check</w:t>
      </w:r>
    </w:p>
    <w:p w14:paraId="505C921A" w14:textId="77777777" w:rsidR="00F221F7" w:rsidRDefault="00D2264B">
      <w:pPr>
        <w:pStyle w:val="CommandBlock"/>
      </w:pPr>
      <w:r>
        <w:t>cat ./python/inventory_loader.log</w:t>
      </w:r>
    </w:p>
    <w:p w14:paraId="0A5DDF51" w14:textId="77777777" w:rsidR="00F221F7" w:rsidRDefault="00F221F7">
      <w:pPr>
        <w:keepNext/>
      </w:pPr>
    </w:p>
    <w:p w14:paraId="4E4CE12B" w14:textId="77777777" w:rsidR="00F221F7" w:rsidRDefault="00D2264B">
      <w:pPr>
        <w:pStyle w:val="Heading3"/>
      </w:pPr>
      <w:r>
        <w:t>Check Your Results for the Log</w:t>
      </w:r>
    </w:p>
    <w:p w14:paraId="7667180B" w14:textId="77777777" w:rsidR="00F221F7" w:rsidRDefault="00D2264B">
      <w:pPr>
        <w:keepNext/>
      </w:pPr>
      <w:r>
        <w:t>The first line is Lesson 3.18's log line: the time in UTC (yours differs), the level, and the message. format_exception writes the traceback below the log line, with the raise line's frame last. &lt;folder&gt; stands for the full path of the program folder.</w:t>
      </w:r>
    </w:p>
    <w:p w14:paraId="6C124DA3" w14:textId="77777777" w:rsidR="00F221F7" w:rsidRDefault="00F221F7">
      <w:pPr>
        <w:keepNext/>
      </w:pPr>
    </w:p>
    <w:p w14:paraId="153958EF" w14:textId="77777777" w:rsidR="00F221F7" w:rsidRDefault="00D2264B">
      <w:pPr>
        <w:pStyle w:val="RequiredOutput"/>
        <w:keepNext/>
      </w:pPr>
      <w:r>
        <w:t>2026-10-24T23:29:27Z | ERROR | line 3 has 2 fields, expected 3</w:t>
      </w:r>
    </w:p>
    <w:p w14:paraId="54157FE5" w14:textId="77777777" w:rsidR="00F221F7" w:rsidRDefault="00D2264B">
      <w:pPr>
        <w:pStyle w:val="RequiredOutput"/>
        <w:keepNext/>
      </w:pPr>
      <w:r>
        <w:t>Traceback (most recent call last):</w:t>
      </w:r>
    </w:p>
    <w:p w14:paraId="57D86170" w14:textId="77777777" w:rsidR="00F221F7" w:rsidRDefault="00D2264B">
      <w:pPr>
        <w:pStyle w:val="RequiredOutput"/>
        <w:keepNext/>
      </w:pPr>
      <w:r>
        <w:t xml:space="preserve">  File "&lt;folder&gt;\inventory_loader.py", line 64, in main</w:t>
      </w:r>
    </w:p>
    <w:p w14:paraId="231ED916" w14:textId="77777777" w:rsidR="00F221F7" w:rsidRDefault="00D2264B">
      <w:pPr>
        <w:pStyle w:val="RequiredOutput"/>
        <w:keepNext/>
      </w:pPr>
      <w:r>
        <w:t xml:space="preserve">  File "&lt;folder&gt;\inventory_loader.py", line 55, in load_inventory</w:t>
      </w:r>
    </w:p>
    <w:p w14:paraId="717ADAD6" w14:textId="77777777" w:rsidR="00F221F7" w:rsidRDefault="00D2264B">
      <w:pPr>
        <w:pStyle w:val="RequiredOutput"/>
        <w:keepNext/>
      </w:pPr>
      <w:r>
        <w:t xml:space="preserve">  File "&lt;folder&gt;\inventory_loader.py", line 42, in parse_record</w:t>
      </w:r>
    </w:p>
    <w:p w14:paraId="112A2647" w14:textId="77777777" w:rsidR="00F221F7" w:rsidRDefault="00D2264B">
      <w:pPr>
        <w:pStyle w:val="RequiredOutput"/>
      </w:pPr>
      <w:r>
        <w:t>ValueError: line 3 has 2 fields, expected 3</w:t>
      </w:r>
    </w:p>
    <w:p w14:paraId="190B1FE0" w14:textId="77777777" w:rsidR="00F221F7" w:rsidRDefault="00F221F7">
      <w:pPr>
        <w:keepNext/>
      </w:pPr>
    </w:p>
    <w:p w14:paraId="5AD2A30C" w14:textId="77777777" w:rsidR="00F221F7" w:rsidRDefault="00F221F7">
      <w:pPr>
        <w:keepNext/>
      </w:pPr>
    </w:p>
    <w:p w14:paraId="5DC5F8EC" w14:textId="77777777" w:rsidR="00F221F7" w:rsidRDefault="00D2264B">
      <w:pPr>
        <w:pStyle w:val="Heading2"/>
      </w:pPr>
      <w:r>
        <w:t>What to Notice</w:t>
      </w:r>
    </w:p>
    <w:p w14:paraId="0EEB4F5A" w14:textId="77777777" w:rsidR="00F221F7" w:rsidRDefault="00D2264B">
      <w:pPr>
        <w:pStyle w:val="ListBullet"/>
      </w:pPr>
      <w:r>
        <w:t>Python is the one language here that lists the oldest call first. Start at the bottom.</w:t>
      </w:r>
    </w:p>
    <w:p w14:paraId="744FEC76" w14:textId="77777777" w:rsidR="00F221F7" w:rsidRDefault="00D2264B">
      <w:pPr>
        <w:pStyle w:val="ListBullet"/>
      </w:pPr>
      <w:r>
        <w:t>traceback.format_exception(error) returns the same text Python prints, as a list of lines; "".join makes it one text for the log.</w:t>
      </w:r>
    </w:p>
    <w:p w14:paraId="392F509F" w14:textId="77777777" w:rsidR="00F221F7" w:rsidRDefault="00D2264B">
      <w:pPr>
        <w:pStyle w:val="ListBullet"/>
      </w:pPr>
      <w:r>
        <w:t>A chained traceback, such as the Challenge's log shows after raise ... from error, holds two exceptions: the original one first, then the line The above exception was the direct cause of the following exception:, then the new one. Read the last one first, then the first for the original cause. C# writes the same chain the other way round: the new exception, then ---&gt; and the inner one, ended by --- End of inner exception stack trace ---.</w:t>
      </w:r>
    </w:p>
    <w:p w14:paraId="6734B103" w14:textId="77777777" w:rsidR="00F221F7" w:rsidRDefault="00D2264B">
      <w:pPr>
        <w:pStyle w:val="ListBullet"/>
      </w:pPr>
      <w:r>
        <w:t>except Exception catches every ordinary exception, IndexError and ValueError included. It belongs at the top of a program, where the only job left is to report; deeper down, catch only the exception you expect, as Lesson 2.11 did.</w:t>
      </w:r>
    </w:p>
    <w:p w14:paraId="6B77A457" w14:textId="77777777" w:rsidR="00F221F7" w:rsidRDefault="00F221F7">
      <w:pPr>
        <w:keepNext/>
      </w:pPr>
    </w:p>
    <w:p w14:paraId="67E89F28" w14:textId="77777777" w:rsidR="00F221F7" w:rsidRDefault="00D2264B">
      <w:pPr>
        <w:pStyle w:val="Heading3"/>
      </w:pPr>
      <w:r>
        <w:t>Basic and Production-Minded Comparison</w:t>
      </w:r>
    </w:p>
    <w:p w14:paraId="622E9D9E" w14:textId="77777777" w:rsidR="00F221F7" w:rsidRDefault="00D2264B">
      <w:r>
        <w:t>Both versions read the same file and print the same two Loaded lines. The Basic version trusts every line to have three fields, so line 3 ends it with a trace; the evidence is the trace, read from the failure back to the first frame of your own code. The Production-Minded version checks the count where the fields are made, names the line in one Error line, keeps the stack trace in the log, and exits with 1.</w:t>
      </w:r>
    </w:p>
    <w:p w14:paraId="3161994E" w14:textId="77777777" w:rsidR="00F221F7" w:rsidRDefault="00F221F7">
      <w:pPr>
        <w:keepNext/>
      </w:pPr>
    </w:p>
    <w:p w14:paraId="08431630" w14:textId="77777777" w:rsidR="00F221F7" w:rsidRDefault="00F221F7">
      <w:pPr>
        <w:keepNext/>
      </w:pPr>
    </w:p>
    <w:p w14:paraId="10B6E28B" w14:textId="77777777" w:rsidR="00F221F7" w:rsidRDefault="00F221F7">
      <w:pPr>
        <w:keepNext/>
      </w:pPr>
    </w:p>
    <w:p w14:paraId="531D9D53" w14:textId="77777777" w:rsidR="00F221F7" w:rsidRDefault="00D2264B">
      <w:pPr>
        <w:pStyle w:val="Heading1"/>
      </w:pPr>
      <w:r>
        <w:t>TypeScript Implementation</w:t>
      </w:r>
    </w:p>
    <w:p w14:paraId="32296726" w14:textId="77777777" w:rsidR="00F221F7" w:rsidRDefault="00D2264B">
      <w:r>
        <w:t>JavaScript does not check array positions: fields[2] on a two-item array gives undefined, quietly. The failure comes one step later, when .trim() is called on undefined, which is not text: Node throws a TypeError and, since nothing catches it, prints the source line, the error, and its stack, and ends with exit code 1. The program Node runs is the compiled dist\basic.js, so this lesson turns on source maps: "sourceMap": true in tsconfig.json makes tsc write basic.js.map beside basic.js, a map from each plac</w:t>
      </w:r>
      <w:r>
        <w:t>e in the JavaScript back to its line and column in the .ts file, and node --enable-source-maps reads the map, so the trace names basic.ts and your own line numbers.</w:t>
      </w:r>
    </w:p>
    <w:p w14:paraId="7966E927" w14:textId="77777777" w:rsidR="00F221F7" w:rsidRDefault="00F221F7">
      <w:pPr>
        <w:keepNext/>
      </w:pPr>
    </w:p>
    <w:p w14:paraId="7C0B80E3" w14:textId="77777777" w:rsidR="00F221F7" w:rsidRDefault="00F221F7">
      <w:pPr>
        <w:keepNext/>
      </w:pPr>
    </w:p>
    <w:p w14:paraId="605C9141" w14:textId="77777777" w:rsidR="00F221F7" w:rsidRDefault="00D2264B">
      <w:pPr>
        <w:pStyle w:val="Heading2"/>
      </w:pPr>
      <w:r>
        <w:t>Basic Implementation</w:t>
      </w:r>
    </w:p>
    <w:p w14:paraId="5A3D5024" w14:textId="77777777" w:rsidR="00F221F7" w:rsidRDefault="00D2264B">
      <w:r>
        <w:t>The Basic program is the broken one. main calls loadInventory, which reads inventory.txt and calls parseRecord for each line; parseRecord splits the line and calls parsePort, which reads the third field. Line 3 has no third field, and nothing checks. Type it as shown, defect included; the comments are reminders, because the program uses nothing new.</w:t>
      </w:r>
    </w:p>
    <w:p w14:paraId="7D3853A2" w14:textId="77777777" w:rsidR="00F221F7" w:rsidRDefault="00F221F7">
      <w:pPr>
        <w:keepNext/>
      </w:pPr>
    </w:p>
    <w:p w14:paraId="74ED76E4" w14:textId="77777777" w:rsidR="00F221F7" w:rsidRDefault="00D2264B">
      <w:pPr>
        <w:pStyle w:val="Heading3"/>
      </w:pPr>
      <w:r>
        <w:t>typescript/src/basic.ts</w:t>
      </w:r>
    </w:p>
    <w:p w14:paraId="54F71192" w14:textId="77777777" w:rsidR="00F221F7" w:rsidRDefault="00D2264B">
      <w:pPr>
        <w:pStyle w:val="SourceCode"/>
        <w:keepNext/>
      </w:pPr>
      <w:r>
        <w:t>// This program has a defect on purpose: line 3 of inventory.txt has no</w:t>
      </w:r>
    </w:p>
    <w:p w14:paraId="2569FAE9" w14:textId="77777777" w:rsidR="00F221F7" w:rsidRDefault="00D2264B">
      <w:pPr>
        <w:pStyle w:val="SourceCode"/>
        <w:keepNext/>
      </w:pPr>
      <w:r>
        <w:t>// port, and nothing checks for it. Build it, run it, and read the evidence.</w:t>
      </w:r>
    </w:p>
    <w:p w14:paraId="6DCB938F" w14:textId="77777777" w:rsidR="00F221F7" w:rsidRDefault="00D2264B">
      <w:pPr>
        <w:pStyle w:val="SourceCode"/>
      </w:pPr>
      <w:r>
        <w:t>// Remember, import brings in readFileSync from Node's fs module.</w:t>
      </w:r>
    </w:p>
    <w:p w14:paraId="35E8C9C3" w14:textId="77777777" w:rsidR="00F221F7" w:rsidRDefault="00D2264B">
      <w:pPr>
        <w:pStyle w:val="SourceCode"/>
      </w:pPr>
      <w:r>
        <w:t>import { readFileSync } from "node:fs";</w:t>
      </w:r>
    </w:p>
    <w:p w14:paraId="3E911E93" w14:textId="77777777" w:rsidR="00F221F7" w:rsidRDefault="00F221F7">
      <w:pPr>
        <w:pStyle w:val="SourceCode"/>
      </w:pPr>
    </w:p>
    <w:p w14:paraId="604EB3FC" w14:textId="77777777" w:rsidR="00F221F7" w:rsidRDefault="00D2264B">
      <w:pPr>
        <w:pStyle w:val="SourceCode"/>
      </w:pPr>
      <w:r>
        <w:t>// Reads the third field, the port, and converts it to a number. Remember,</w:t>
      </w:r>
    </w:p>
    <w:p w14:paraId="465BA86F" w14:textId="77777777" w:rsidR="00F221F7" w:rsidRDefault="00D2264B">
      <w:pPr>
        <w:pStyle w:val="SourceCode"/>
      </w:pPr>
      <w:r>
        <w:t>// trim padded fields: trim() removes the spaces around the text, and</w:t>
      </w:r>
    </w:p>
    <w:p w14:paraId="455974A7" w14:textId="77777777" w:rsidR="00F221F7" w:rsidRDefault="00D2264B">
      <w:pPr>
        <w:pStyle w:val="SourceCode"/>
      </w:pPr>
      <w:r>
        <w:t>// Number converts text to a number.</w:t>
      </w:r>
    </w:p>
    <w:p w14:paraId="13DD0BB4" w14:textId="77777777" w:rsidR="00F221F7" w:rsidRDefault="00D2264B">
      <w:pPr>
        <w:pStyle w:val="SourceCode"/>
      </w:pPr>
      <w:r>
        <w:t>function parsePort(fields: string[]): number {</w:t>
      </w:r>
    </w:p>
    <w:p w14:paraId="2216B47C" w14:textId="77777777" w:rsidR="00F221F7" w:rsidRDefault="00D2264B">
      <w:pPr>
        <w:pStyle w:val="SourceCode"/>
      </w:pPr>
      <w:r>
        <w:t xml:space="preserve">    const portText: string = fields[2].trim();</w:t>
      </w:r>
    </w:p>
    <w:p w14:paraId="5C16C672" w14:textId="77777777" w:rsidR="00F221F7" w:rsidRDefault="00D2264B">
      <w:pPr>
        <w:pStyle w:val="SourceCode"/>
      </w:pPr>
      <w:r>
        <w:t xml:space="preserve">    return Number(portText);</w:t>
      </w:r>
    </w:p>
    <w:p w14:paraId="70C7F59A" w14:textId="77777777" w:rsidR="00F221F7" w:rsidRDefault="00D2264B">
      <w:pPr>
        <w:pStyle w:val="SourceCode"/>
      </w:pPr>
      <w:r>
        <w:t>}</w:t>
      </w:r>
    </w:p>
    <w:p w14:paraId="42260E41" w14:textId="77777777" w:rsidR="00F221F7" w:rsidRDefault="00F221F7">
      <w:pPr>
        <w:pStyle w:val="SourceCode"/>
      </w:pPr>
    </w:p>
    <w:p w14:paraId="48FDB073" w14:textId="77777777" w:rsidR="00F221F7" w:rsidRDefault="00D2264B">
      <w:pPr>
        <w:pStyle w:val="SourceCode"/>
      </w:pPr>
      <w:r>
        <w:t>// Splits one line, host|environment|port, into its fields and prints the</w:t>
      </w:r>
    </w:p>
    <w:p w14:paraId="476707A4" w14:textId="77777777" w:rsidR="00F221F7" w:rsidRDefault="00D2264B">
      <w:pPr>
        <w:pStyle w:val="SourceCode"/>
      </w:pPr>
      <w:r>
        <w:t>// record. This version never checks how many fields there are: that is</w:t>
      </w:r>
    </w:p>
    <w:p w14:paraId="569CEC94" w14:textId="77777777" w:rsidR="00F221F7" w:rsidRDefault="00D2264B">
      <w:pPr>
        <w:pStyle w:val="SourceCode"/>
      </w:pPr>
      <w:r>
        <w:t>// the defect. Remember, split returns parts.</w:t>
      </w:r>
    </w:p>
    <w:p w14:paraId="5D2CC6FA" w14:textId="77777777" w:rsidR="00F221F7" w:rsidRDefault="00D2264B">
      <w:pPr>
        <w:pStyle w:val="SourceCode"/>
      </w:pPr>
      <w:r>
        <w:t>function parseRecord(line: string): void {</w:t>
      </w:r>
    </w:p>
    <w:p w14:paraId="19DA3D2A" w14:textId="77777777" w:rsidR="00F221F7" w:rsidRDefault="00D2264B">
      <w:pPr>
        <w:pStyle w:val="SourceCode"/>
      </w:pPr>
      <w:r>
        <w:t xml:space="preserve">    const fields: string[] = line.split("|");</w:t>
      </w:r>
    </w:p>
    <w:p w14:paraId="64692DA7" w14:textId="77777777" w:rsidR="00F221F7" w:rsidRDefault="00D2264B">
      <w:pPr>
        <w:pStyle w:val="SourceCode"/>
      </w:pPr>
      <w:r>
        <w:t xml:space="preserve">    const port: number = parsePort(fields);</w:t>
      </w:r>
    </w:p>
    <w:p w14:paraId="32093EC1" w14:textId="77777777" w:rsidR="00F221F7" w:rsidRDefault="00D2264B">
      <w:pPr>
        <w:pStyle w:val="SourceCode"/>
      </w:pPr>
      <w:r>
        <w:t xml:space="preserve">    console.log(`Loaded: ${fields[0]} ${fields[1]} ${port}`);</w:t>
      </w:r>
    </w:p>
    <w:p w14:paraId="27B938D9" w14:textId="77777777" w:rsidR="00F221F7" w:rsidRDefault="00D2264B">
      <w:pPr>
        <w:pStyle w:val="SourceCode"/>
      </w:pPr>
      <w:r>
        <w:t>}</w:t>
      </w:r>
    </w:p>
    <w:p w14:paraId="07C6A24B" w14:textId="77777777" w:rsidR="00F221F7" w:rsidRDefault="00F221F7">
      <w:pPr>
        <w:pStyle w:val="SourceCode"/>
      </w:pPr>
    </w:p>
    <w:p w14:paraId="6A4CD955" w14:textId="77777777" w:rsidR="00F221F7" w:rsidRDefault="00D2264B">
      <w:pPr>
        <w:pStyle w:val="SourceCode"/>
      </w:pPr>
      <w:r>
        <w:t>// Reads the whole file, splits it into lines, and parses every line that</w:t>
      </w:r>
    </w:p>
    <w:p w14:paraId="213A73AA" w14:textId="77777777" w:rsidR="00F221F7" w:rsidRDefault="00D2264B">
      <w:pPr>
        <w:pStyle w:val="SourceCode"/>
      </w:pPr>
      <w:r>
        <w:t>// is not empty. Remember, lines first, then fields; the \r of a Windows</w:t>
      </w:r>
    </w:p>
    <w:p w14:paraId="5A73F5CE" w14:textId="77777777" w:rsidR="00F221F7" w:rsidRDefault="00D2264B">
      <w:pPr>
        <w:pStyle w:val="SourceCode"/>
      </w:pPr>
      <w:r>
        <w:t>// line ending is removed.</w:t>
      </w:r>
    </w:p>
    <w:p w14:paraId="2DA9D0C1" w14:textId="77777777" w:rsidR="00F221F7" w:rsidRDefault="00D2264B">
      <w:pPr>
        <w:pStyle w:val="SourceCode"/>
      </w:pPr>
      <w:r>
        <w:t>function loadInventory(path: string): void {</w:t>
      </w:r>
    </w:p>
    <w:p w14:paraId="66BA4BAF" w14:textId="77777777" w:rsidR="00F221F7" w:rsidRDefault="00D2264B">
      <w:pPr>
        <w:pStyle w:val="SourceCode"/>
      </w:pPr>
      <w:r>
        <w:t xml:space="preserve">    const contents: string = readFileSync(path, "utf-8");</w:t>
      </w:r>
    </w:p>
    <w:p w14:paraId="13F67508" w14:textId="77777777" w:rsidR="00F221F7" w:rsidRDefault="00D2264B">
      <w:pPr>
        <w:pStyle w:val="SourceCode"/>
      </w:pPr>
      <w:r>
        <w:t xml:space="preserve">    for (const rawLine of contents.split("\n")) {</w:t>
      </w:r>
    </w:p>
    <w:p w14:paraId="70F4826E" w14:textId="77777777" w:rsidR="00F221F7" w:rsidRDefault="00D2264B">
      <w:pPr>
        <w:pStyle w:val="SourceCode"/>
      </w:pPr>
      <w:r>
        <w:t xml:space="preserve">        const line: string = rawLine.replaceAll("\r", "");</w:t>
      </w:r>
    </w:p>
    <w:p w14:paraId="6F3C9D96" w14:textId="77777777" w:rsidR="00F221F7" w:rsidRDefault="00D2264B">
      <w:pPr>
        <w:pStyle w:val="SourceCode"/>
      </w:pPr>
      <w:r>
        <w:t xml:space="preserve">        if (line !== "") {</w:t>
      </w:r>
    </w:p>
    <w:p w14:paraId="0376656D" w14:textId="77777777" w:rsidR="00F221F7" w:rsidRDefault="00D2264B">
      <w:pPr>
        <w:pStyle w:val="SourceCode"/>
      </w:pPr>
      <w:r>
        <w:t xml:space="preserve">            parseRecord(line);</w:t>
      </w:r>
    </w:p>
    <w:p w14:paraId="701DC9A8" w14:textId="77777777" w:rsidR="00F221F7" w:rsidRDefault="00D2264B">
      <w:pPr>
        <w:pStyle w:val="SourceCode"/>
      </w:pPr>
      <w:r>
        <w:t xml:space="preserve">        }</w:t>
      </w:r>
    </w:p>
    <w:p w14:paraId="41CE21AD" w14:textId="77777777" w:rsidR="00F221F7" w:rsidRDefault="00D2264B">
      <w:pPr>
        <w:pStyle w:val="SourceCode"/>
      </w:pPr>
      <w:r>
        <w:t xml:space="preserve">    }</w:t>
      </w:r>
    </w:p>
    <w:p w14:paraId="1BEEB634" w14:textId="77777777" w:rsidR="00F221F7" w:rsidRDefault="00D2264B">
      <w:pPr>
        <w:pStyle w:val="SourceCode"/>
      </w:pPr>
      <w:r>
        <w:t>}</w:t>
      </w:r>
    </w:p>
    <w:p w14:paraId="2FD09FE4" w14:textId="77777777" w:rsidR="00F221F7" w:rsidRDefault="00F221F7">
      <w:pPr>
        <w:pStyle w:val="SourceCode"/>
      </w:pPr>
    </w:p>
    <w:p w14:paraId="7192ADBD" w14:textId="77777777" w:rsidR="00F221F7" w:rsidRDefault="00D2264B">
      <w:pPr>
        <w:pStyle w:val="SourceCode"/>
      </w:pPr>
      <w:r>
        <w:t>// Remember, main starts the program.</w:t>
      </w:r>
    </w:p>
    <w:p w14:paraId="2320298B" w14:textId="77777777" w:rsidR="00F221F7" w:rsidRDefault="00D2264B">
      <w:pPr>
        <w:pStyle w:val="SourceCode"/>
      </w:pPr>
      <w:r>
        <w:t>function main(): void {</w:t>
      </w:r>
    </w:p>
    <w:p w14:paraId="23E672F8" w14:textId="77777777" w:rsidR="00F221F7" w:rsidRDefault="00D2264B">
      <w:pPr>
        <w:pStyle w:val="SourceCode"/>
        <w:keepNext/>
      </w:pPr>
      <w:r>
        <w:t xml:space="preserve">    loadInventory("inventory.txt");</w:t>
      </w:r>
    </w:p>
    <w:p w14:paraId="5AD553C8" w14:textId="77777777" w:rsidR="00F221F7" w:rsidRDefault="00D2264B">
      <w:pPr>
        <w:pStyle w:val="SourceCode"/>
        <w:keepNext/>
      </w:pPr>
      <w:r>
        <w:t>}</w:t>
      </w:r>
    </w:p>
    <w:p w14:paraId="44FC08A1" w14:textId="77777777" w:rsidR="00F221F7" w:rsidRDefault="00F221F7">
      <w:pPr>
        <w:pStyle w:val="SourceCode"/>
        <w:keepNext/>
      </w:pPr>
    </w:p>
    <w:p w14:paraId="13E3F4B0" w14:textId="77777777" w:rsidR="00F221F7" w:rsidRDefault="00D2264B">
      <w:pPr>
        <w:pStyle w:val="SourceCode"/>
      </w:pPr>
      <w:r>
        <w:t>main();</w:t>
      </w:r>
    </w:p>
    <w:p w14:paraId="2B2EC281" w14:textId="77777777" w:rsidR="00F221F7" w:rsidRDefault="00F221F7">
      <w:pPr>
        <w:keepNext/>
      </w:pPr>
    </w:p>
    <w:p w14:paraId="3BE89C0A" w14:textId="77777777" w:rsidR="00F221F7" w:rsidRDefault="00D2264B">
      <w:pPr>
        <w:pStyle w:val="Heading3"/>
      </w:pPr>
      <w:r>
        <w:t>Windows PowerShell Basic Build and Run</w:t>
      </w:r>
    </w:p>
    <w:p w14:paraId="65B708EB" w14:textId="77777777" w:rsidR="00F221F7" w:rsidRDefault="00D2264B">
      <w:pPr>
        <w:pStyle w:val="CommandBlock"/>
        <w:keepNext/>
      </w:pPr>
      <w:r>
        <w:t>npm --prefix .\typescript run check</w:t>
      </w:r>
    </w:p>
    <w:p w14:paraId="39DDFEAE" w14:textId="77777777" w:rsidR="00F221F7" w:rsidRDefault="00D2264B">
      <w:pPr>
        <w:pStyle w:val="CommandBlock"/>
        <w:keepNext/>
      </w:pPr>
      <w:r>
        <w:t>npm --prefix .\typescript run build</w:t>
      </w:r>
    </w:p>
    <w:p w14:paraId="148034DA" w14:textId="77777777" w:rsidR="00F221F7" w:rsidRDefault="00D2264B">
      <w:pPr>
        <w:pStyle w:val="CommandBlock"/>
        <w:keepNext/>
      </w:pPr>
      <w:r>
        <w:t>node --enable-source-maps .\typescript\dist\basic.js</w:t>
      </w:r>
    </w:p>
    <w:p w14:paraId="1578484B" w14:textId="77777777" w:rsidR="00F221F7" w:rsidRDefault="00D2264B">
      <w:pPr>
        <w:pStyle w:val="CommandBlock"/>
      </w:pPr>
      <w:r>
        <w:t>$LASTEXITCODE</w:t>
      </w:r>
    </w:p>
    <w:p w14:paraId="427A2875" w14:textId="77777777" w:rsidR="00F221F7" w:rsidRDefault="00F221F7">
      <w:pPr>
        <w:keepNext/>
      </w:pPr>
    </w:p>
    <w:p w14:paraId="636EE7B8" w14:textId="77777777" w:rsidR="00F221F7" w:rsidRDefault="00D2264B">
      <w:pPr>
        <w:pStyle w:val="Heading3"/>
      </w:pPr>
      <w:r>
        <w:t>Linux or macOS Basic Build and Run</w:t>
      </w:r>
    </w:p>
    <w:p w14:paraId="30BC682B" w14:textId="77777777" w:rsidR="00F221F7" w:rsidRDefault="00D2264B">
      <w:pPr>
        <w:pStyle w:val="CommandBlock"/>
        <w:keepNext/>
      </w:pPr>
      <w:r>
        <w:t>npm --prefix ./typescript run check</w:t>
      </w:r>
    </w:p>
    <w:p w14:paraId="46F509CB" w14:textId="77777777" w:rsidR="00F221F7" w:rsidRDefault="00D2264B">
      <w:pPr>
        <w:pStyle w:val="CommandBlock"/>
        <w:keepNext/>
      </w:pPr>
      <w:r>
        <w:t>npm --prefix ./typescript run build</w:t>
      </w:r>
    </w:p>
    <w:p w14:paraId="41859839" w14:textId="77777777" w:rsidR="00F221F7" w:rsidRDefault="00D2264B">
      <w:pPr>
        <w:pStyle w:val="CommandBlock"/>
        <w:keepNext/>
      </w:pPr>
      <w:r>
        <w:t>node --enable-source-maps ./typescript/dist/basic.js</w:t>
      </w:r>
    </w:p>
    <w:p w14:paraId="3D2D96A1" w14:textId="77777777" w:rsidR="00F221F7" w:rsidRDefault="00D2264B">
      <w:pPr>
        <w:pStyle w:val="CommandBlock"/>
      </w:pPr>
      <w:r>
        <w:t>echo $?</w:t>
      </w:r>
    </w:p>
    <w:p w14:paraId="18F862C0" w14:textId="77777777" w:rsidR="00F221F7" w:rsidRDefault="00F221F7">
      <w:pPr>
        <w:keepNext/>
      </w:pPr>
    </w:p>
    <w:p w14:paraId="0BF12570" w14:textId="77777777" w:rsidR="00F221F7" w:rsidRDefault="00D2264B">
      <w:pPr>
        <w:pStyle w:val="Heading3"/>
      </w:pPr>
      <w:r>
        <w:t>Check Your Results</w:t>
      </w:r>
    </w:p>
    <w:p w14:paraId="3D35EA51" w14:textId="77777777" w:rsidR="00F221F7" w:rsidRDefault="00D2264B">
      <w:pPr>
        <w:keepNext/>
      </w:pPr>
      <w:r>
        <w:t>The npm check and build steps print their own lines first; those are not part of the program's output. The build succeeds with no warnings: the defect is in the data, not in the code the compiler checks. Your screen shows these lines in this order, among others: this is an excerpt, as Validation Rules explains, so lines written ... and the placeholders in angle brackets stand for text that is longer or differs on your computer. $LASTEXITCODE must print 1.</w:t>
      </w:r>
    </w:p>
    <w:p w14:paraId="586AFAD8" w14:textId="77777777" w:rsidR="00F221F7" w:rsidRDefault="00F221F7">
      <w:pPr>
        <w:keepNext/>
      </w:pPr>
    </w:p>
    <w:p w14:paraId="1B260D02" w14:textId="77777777" w:rsidR="00F221F7" w:rsidRDefault="00D2264B">
      <w:pPr>
        <w:pStyle w:val="RequiredOutput"/>
        <w:keepNext/>
      </w:pPr>
      <w:r>
        <w:t>Loaded: web-01 production 443</w:t>
      </w:r>
    </w:p>
    <w:p w14:paraId="1DCDC5B8" w14:textId="77777777" w:rsidR="00F221F7" w:rsidRDefault="00D2264B">
      <w:pPr>
        <w:pStyle w:val="RequiredOutput"/>
        <w:keepNext/>
      </w:pPr>
      <w:r>
        <w:t>Loaded: web-02 staging 8443</w:t>
      </w:r>
    </w:p>
    <w:p w14:paraId="7A26DBF6" w14:textId="77777777" w:rsidR="00F221F7" w:rsidRDefault="00D2264B">
      <w:pPr>
        <w:pStyle w:val="RequiredOutput"/>
        <w:keepNext/>
      </w:pPr>
      <w:r>
        <w:t>&lt;folder&gt;\basic.ts:10</w:t>
      </w:r>
    </w:p>
    <w:p w14:paraId="3FD16E71" w14:textId="77777777" w:rsidR="00F221F7" w:rsidRDefault="00D2264B">
      <w:pPr>
        <w:pStyle w:val="RequiredOutput"/>
        <w:keepNext/>
      </w:pPr>
      <w:r>
        <w:t xml:space="preserve">    const portText: string = fields[2].trim();</w:t>
      </w:r>
    </w:p>
    <w:p w14:paraId="6086CB7A" w14:textId="77777777" w:rsidR="00F221F7" w:rsidRDefault="00D2264B">
      <w:pPr>
        <w:pStyle w:val="RequiredOutput"/>
        <w:keepNext/>
      </w:pPr>
      <w:r>
        <w:t>TypeError: Cannot read properties of undefined (reading 'trim')</w:t>
      </w:r>
    </w:p>
    <w:p w14:paraId="2E38ECC6" w14:textId="77777777" w:rsidR="00F221F7" w:rsidRDefault="00D2264B">
      <w:pPr>
        <w:pStyle w:val="RequiredOutput"/>
        <w:keepNext/>
      </w:pPr>
      <w:r>
        <w:t xml:space="preserve">    at parsePort (&lt;folder&gt;\basic.ts:10:40)</w:t>
      </w:r>
    </w:p>
    <w:p w14:paraId="58E03F85" w14:textId="77777777" w:rsidR="00F221F7" w:rsidRDefault="00D2264B">
      <w:pPr>
        <w:pStyle w:val="RequiredOutput"/>
        <w:keepNext/>
      </w:pPr>
      <w:r>
        <w:t xml:space="preserve">    at parseRecord (&lt;folder&gt;\basic.ts:19:26)</w:t>
      </w:r>
    </w:p>
    <w:p w14:paraId="2DF1B81F" w14:textId="77777777" w:rsidR="00F221F7" w:rsidRDefault="00D2264B">
      <w:pPr>
        <w:pStyle w:val="RequiredOutput"/>
        <w:keepNext/>
      </w:pPr>
      <w:r>
        <w:t xml:space="preserve">    at loadInventory (&lt;folder&gt;\basic.ts:31:13)</w:t>
      </w:r>
    </w:p>
    <w:p w14:paraId="2D3138D5" w14:textId="77777777" w:rsidR="00F221F7" w:rsidRDefault="00D2264B">
      <w:pPr>
        <w:pStyle w:val="RequiredOutput"/>
      </w:pPr>
      <w:r>
        <w:t xml:space="preserve">    at main (&lt;folder&gt;\basic.ts:38:5)</w:t>
      </w:r>
    </w:p>
    <w:p w14:paraId="545E065D" w14:textId="77777777" w:rsidR="00F221F7" w:rsidRDefault="00F221F7">
      <w:pPr>
        <w:keepNext/>
      </w:pPr>
    </w:p>
    <w:p w14:paraId="36270676" w14:textId="77777777" w:rsidR="00F221F7" w:rsidRDefault="00D2264B">
      <w:pPr>
        <w:pStyle w:val="ListBullet"/>
      </w:pPr>
      <w:r>
        <w:t>The two Loaded lines prove that lines 1 and 2 were parsed.</w:t>
      </w:r>
    </w:p>
    <w:p w14:paraId="122FAD32" w14:textId="77777777" w:rsidR="00F221F7" w:rsidRDefault="00D2264B">
      <w:pPr>
        <w:pStyle w:val="ListBullet"/>
      </w:pPr>
      <w:r>
        <w:t>The first lines show the failing source line from basic.ts, with ^ under the spot. TypeError: Cannot read properties of undefined (reading 'trim') is the failure: .trim was read from undefined.</w:t>
      </w:r>
    </w:p>
    <w:p w14:paraId="4A13FFDA" w14:textId="77777777" w:rsidR="00F221F7" w:rsidRDefault="00D2264B">
      <w:pPr>
        <w:pStyle w:val="ListBullet"/>
      </w:pPr>
      <w:r>
        <w:t>Each at line is one frame, newest first. Exit code 1 is Node's code for an exception nothing caught.</w:t>
      </w:r>
    </w:p>
    <w:p w14:paraId="7C4B19DF" w14:textId="77777777" w:rsidR="00F221F7" w:rsidRDefault="00D2264B">
      <w:pPr>
        <w:pStyle w:val="ListBullet"/>
      </w:pPr>
      <w:r>
        <w:t>If the at lines name dist\basic.js, --enable-source-maps is missing from the node line, or sourceMap is missing from tsconfig.json.</w:t>
      </w:r>
    </w:p>
    <w:p w14:paraId="682C6B62" w14:textId="77777777" w:rsidR="00F221F7" w:rsidRDefault="00F221F7">
      <w:pPr>
        <w:keepNext/>
      </w:pPr>
    </w:p>
    <w:p w14:paraId="0B2073AF" w14:textId="77777777" w:rsidR="00F221F7" w:rsidRDefault="00D2264B">
      <w:pPr>
        <w:pStyle w:val="Heading3"/>
      </w:pPr>
      <w:r>
        <w:t>Read the Trace</w:t>
      </w:r>
    </w:p>
    <w:p w14:paraId="7702B552" w14:textId="77777777" w:rsidR="00F221F7" w:rsidRDefault="00D2264B">
      <w:pPr>
        <w:pStyle w:val="ListBullet"/>
      </w:pPr>
      <w:r>
        <w:t>The TypeError line is the failure, and the line above it shows where: basic.ts, line 10.</w:t>
      </w:r>
    </w:p>
    <w:p w14:paraId="3DF30632" w14:textId="77777777" w:rsidR="00F221F7" w:rsidRDefault="00D2264B">
      <w:pPr>
        <w:pStyle w:val="ListBullet"/>
      </w:pPr>
      <w:r>
        <w:t>at parsePort is the newest frame and your code. After the file comes the line and then the column: 10:40 points at trim.</w:t>
      </w:r>
    </w:p>
    <w:p w14:paraId="2F418C4C" w14:textId="77777777" w:rsidR="00F221F7" w:rsidRDefault="00D2264B">
      <w:pPr>
        <w:pStyle w:val="ListBullet"/>
      </w:pPr>
      <w:r>
        <w:t>Read on toward main: parseRecord called parsePort, loadInventory called parseRecord, and main called loadInventory. The frames after main, at &lt;anonymous&gt;, at ModuleJob.run and two async frames, are Node loading the file: not your code, so stop at main.</w:t>
      </w:r>
    </w:p>
    <w:p w14:paraId="00B01B2D" w14:textId="77777777" w:rsidR="00F221F7" w:rsidRDefault="00D2264B">
      <w:pPr>
        <w:pStyle w:val="ListBullet"/>
      </w:pPr>
      <w:r>
        <w:t>The error says trim, but the cause is that fields[2] was undefined, and that was decided in parseRecord, which split the line and never counted the fields: that is where the repair goes.</w:t>
      </w:r>
    </w:p>
    <w:p w14:paraId="7F0F3F79" w14:textId="77777777" w:rsidR="00F221F7" w:rsidRDefault="00F221F7">
      <w:pPr>
        <w:keepNext/>
      </w:pPr>
    </w:p>
    <w:p w14:paraId="0702F2A8" w14:textId="77777777" w:rsidR="00F221F7" w:rsidRDefault="00F221F7">
      <w:pPr>
        <w:keepNext/>
      </w:pPr>
    </w:p>
    <w:p w14:paraId="1723D30D" w14:textId="77777777" w:rsidR="00F221F7" w:rsidRDefault="00D2264B">
      <w:pPr>
        <w:pStyle w:val="Heading2"/>
      </w:pPr>
      <w:r>
        <w:t>Production-Minded Implementation</w:t>
      </w:r>
    </w:p>
    <w:p w14:paraId="54646028" w14:textId="77777777" w:rsidR="00F221F7" w:rsidRDefault="00D2264B">
      <w:r>
        <w:t>The repair, and the habit that goes with it. parseRecord counts the fields and throws an Error naming the line when there are not exactly FIELD_COUNT (3). main catches every exception at the top, logs it with its stack, and prints the one Error line. The program still stops at line 3, because line 3 really is broken, but now it says which line and why, in one plain line, instead of a trace. The trace is not thrown away: the log keeps it, for whoever fixes the program.</w:t>
      </w:r>
    </w:p>
    <w:p w14:paraId="29C9AE7B" w14:textId="77777777" w:rsidR="00F221F7" w:rsidRDefault="00F221F7">
      <w:pPr>
        <w:keepNext/>
      </w:pPr>
    </w:p>
    <w:p w14:paraId="39377741" w14:textId="77777777" w:rsidR="00F221F7" w:rsidRDefault="00D2264B">
      <w:pPr>
        <w:pStyle w:val="Heading3"/>
      </w:pPr>
      <w:r>
        <w:t>typescript/src/main.ts</w:t>
      </w:r>
    </w:p>
    <w:p w14:paraId="1FE6D8E6" w14:textId="77777777" w:rsidR="00F221F7" w:rsidRDefault="00D2264B">
      <w:pPr>
        <w:pStyle w:val="SourceCode"/>
        <w:keepNext/>
      </w:pPr>
      <w:r>
        <w:t>// The repaired loader: parseRecord checks the field count, and main</w:t>
      </w:r>
    </w:p>
    <w:p w14:paraId="761BB2B0" w14:textId="77777777" w:rsidR="00F221F7" w:rsidRDefault="00D2264B">
      <w:pPr>
        <w:pStyle w:val="SourceCode"/>
        <w:keepNext/>
      </w:pPr>
      <w:r>
        <w:t>// catches every failure at the top, shows one Error line, and keeps the</w:t>
      </w:r>
    </w:p>
    <w:p w14:paraId="1FA3008D" w14:textId="77777777" w:rsidR="00F221F7" w:rsidRDefault="00D2264B">
      <w:pPr>
        <w:pStyle w:val="SourceCode"/>
      </w:pPr>
      <w:r>
        <w:t>// stack trace in the log.</w:t>
      </w:r>
    </w:p>
    <w:p w14:paraId="4B58E961" w14:textId="77777777" w:rsidR="00F221F7" w:rsidRDefault="00D2264B">
      <w:pPr>
        <w:pStyle w:val="SourceCode"/>
      </w:pPr>
      <w:r>
        <w:t>// Remember, import brings in what the program uses from Node's modules.</w:t>
      </w:r>
    </w:p>
    <w:p w14:paraId="2CFE0502" w14:textId="77777777" w:rsidR="00F221F7" w:rsidRDefault="00D2264B">
      <w:pPr>
        <w:pStyle w:val="SourceCode"/>
      </w:pPr>
      <w:r>
        <w:t>import { appendFileSync, readFileSync } from "node:fs";</w:t>
      </w:r>
    </w:p>
    <w:p w14:paraId="2812DE3E" w14:textId="77777777" w:rsidR="00F221F7" w:rsidRDefault="00D2264B">
      <w:pPr>
        <w:pStyle w:val="SourceCode"/>
      </w:pPr>
      <w:r>
        <w:t>import { join } from "node:path";</w:t>
      </w:r>
    </w:p>
    <w:p w14:paraId="76E4B30F" w14:textId="77777777" w:rsidR="00F221F7" w:rsidRDefault="00F221F7">
      <w:pPr>
        <w:pStyle w:val="SourceCode"/>
      </w:pPr>
    </w:p>
    <w:p w14:paraId="3EB62BAE" w14:textId="77777777" w:rsidR="00F221F7" w:rsidRDefault="00D2264B">
      <w:pPr>
        <w:pStyle w:val="SourceCode"/>
      </w:pPr>
      <w:r>
        <w:t>// A good record has three fields: host name, environment, and port.</w:t>
      </w:r>
    </w:p>
    <w:p w14:paraId="6DB674F8" w14:textId="77777777" w:rsidR="00F221F7" w:rsidRDefault="00D2264B">
      <w:pPr>
        <w:pStyle w:val="SourceCode"/>
      </w:pPr>
      <w:r>
        <w:t>const FIELD_COUNT: number = 3;</w:t>
      </w:r>
    </w:p>
    <w:p w14:paraId="0BB2483B" w14:textId="77777777" w:rsidR="00F221F7" w:rsidRDefault="00F221F7">
      <w:pPr>
        <w:pStyle w:val="SourceCode"/>
      </w:pPr>
    </w:p>
    <w:p w14:paraId="5189B5E8" w14:textId="77777777" w:rsidR="00F221F7" w:rsidRDefault="00D2264B">
      <w:pPr>
        <w:pStyle w:val="SourceCode"/>
      </w:pPr>
      <w:r>
        <w:t>// Appends one ERROR line to the log, then the stack trace below it.</w:t>
      </w:r>
    </w:p>
    <w:p w14:paraId="2B146125" w14:textId="77777777" w:rsidR="00F221F7" w:rsidRDefault="00D2264B">
      <w:pPr>
        <w:pStyle w:val="SourceCode"/>
      </w:pPr>
      <w:r>
        <w:t>// Remember, one event, one log line: time, level, message, with the time in</w:t>
      </w:r>
    </w:p>
    <w:p w14:paraId="47DF9671" w14:textId="77777777" w:rsidR="00F221F7" w:rsidRDefault="00D2264B">
      <w:pPr>
        <w:pStyle w:val="SourceCode"/>
      </w:pPr>
      <w:r>
        <w:t>// UTC with T and Z (substring(0, 19) drops the milliseconds). Remember,</w:t>
      </w:r>
    </w:p>
    <w:p w14:paraId="679B4A42" w14:textId="77777777" w:rsidR="00F221F7" w:rsidRDefault="00D2264B">
      <w:pPr>
        <w:pStyle w:val="SourceCode"/>
      </w:pPr>
      <w:r>
        <w:t>// join builds the path with the right separator.</w:t>
      </w:r>
    </w:p>
    <w:p w14:paraId="4B7CC4AE" w14:textId="77777777" w:rsidR="00F221F7" w:rsidRDefault="00D2264B">
      <w:pPr>
        <w:pStyle w:val="SourceCode"/>
      </w:pPr>
      <w:r>
        <w:t>function logError(message: string, stack: string): void {</w:t>
      </w:r>
    </w:p>
    <w:p w14:paraId="0C9226F9" w14:textId="77777777" w:rsidR="00F221F7" w:rsidRDefault="00D2264B">
      <w:pPr>
        <w:pStyle w:val="SourceCode"/>
      </w:pPr>
      <w:r>
        <w:t xml:space="preserve">    const timestamp: string =</w:t>
      </w:r>
    </w:p>
    <w:p w14:paraId="5DEDD72D" w14:textId="77777777" w:rsidR="00F221F7" w:rsidRDefault="00D2264B">
      <w:pPr>
        <w:pStyle w:val="SourceCode"/>
      </w:pPr>
      <w:r>
        <w:t xml:space="preserve">        new Date().toISOString().substring(0, 19) + "Z";</w:t>
      </w:r>
    </w:p>
    <w:p w14:paraId="0864C672" w14:textId="77777777" w:rsidR="00F221F7" w:rsidRDefault="00D2264B">
      <w:pPr>
        <w:pStyle w:val="SourceCode"/>
      </w:pPr>
      <w:r>
        <w:t xml:space="preserve">    const path: string = join("typescript", "inventory_loader.log");</w:t>
      </w:r>
    </w:p>
    <w:p w14:paraId="1D1DC8E0" w14:textId="77777777" w:rsidR="00F221F7" w:rsidRDefault="00D2264B">
      <w:pPr>
        <w:pStyle w:val="SourceCode"/>
      </w:pPr>
      <w:r>
        <w:t xml:space="preserve">    appendFileSync(path, `${timestamp} | ERROR | ${message}\n${stack}\n`,</w:t>
      </w:r>
    </w:p>
    <w:p w14:paraId="1AAFFB77" w14:textId="77777777" w:rsidR="00F221F7" w:rsidRDefault="00D2264B">
      <w:pPr>
        <w:pStyle w:val="SourceCode"/>
      </w:pPr>
      <w:r>
        <w:t xml:space="preserve">                   "utf-8");</w:t>
      </w:r>
    </w:p>
    <w:p w14:paraId="6C4EBFA5" w14:textId="77777777" w:rsidR="00F221F7" w:rsidRDefault="00D2264B">
      <w:pPr>
        <w:pStyle w:val="SourceCode"/>
      </w:pPr>
      <w:r>
        <w:t>}</w:t>
      </w:r>
    </w:p>
    <w:p w14:paraId="241B1EB8" w14:textId="77777777" w:rsidR="00F221F7" w:rsidRDefault="00F221F7">
      <w:pPr>
        <w:pStyle w:val="SourceCode"/>
      </w:pPr>
    </w:p>
    <w:p w14:paraId="3F764366" w14:textId="77777777" w:rsidR="00F221F7" w:rsidRDefault="00D2264B">
      <w:pPr>
        <w:pStyle w:val="SourceCode"/>
      </w:pPr>
      <w:r>
        <w:t>// Remember, trim() trims the field, and Number converts it.</w:t>
      </w:r>
    </w:p>
    <w:p w14:paraId="37046FA1" w14:textId="77777777" w:rsidR="00F221F7" w:rsidRDefault="00D2264B">
      <w:pPr>
        <w:pStyle w:val="SourceCode"/>
      </w:pPr>
      <w:r>
        <w:t>function parsePort(fields: string[]): number {</w:t>
      </w:r>
    </w:p>
    <w:p w14:paraId="403B4995" w14:textId="77777777" w:rsidR="00F221F7" w:rsidRDefault="00D2264B">
      <w:pPr>
        <w:pStyle w:val="SourceCode"/>
      </w:pPr>
      <w:r>
        <w:t xml:space="preserve">    const portText: string = fields[2].trim();</w:t>
      </w:r>
    </w:p>
    <w:p w14:paraId="3D82A7A7" w14:textId="77777777" w:rsidR="00F221F7" w:rsidRDefault="00D2264B">
      <w:pPr>
        <w:pStyle w:val="SourceCode"/>
      </w:pPr>
      <w:r>
        <w:t xml:space="preserve">    return Number(portText);</w:t>
      </w:r>
    </w:p>
    <w:p w14:paraId="5866994B" w14:textId="77777777" w:rsidR="00F221F7" w:rsidRDefault="00D2264B">
      <w:pPr>
        <w:pStyle w:val="SourceCode"/>
      </w:pPr>
      <w:r>
        <w:t>}</w:t>
      </w:r>
    </w:p>
    <w:p w14:paraId="7313B41A" w14:textId="77777777" w:rsidR="00F221F7" w:rsidRDefault="00F221F7">
      <w:pPr>
        <w:pStyle w:val="SourceCode"/>
      </w:pPr>
    </w:p>
    <w:p w14:paraId="55F12BD3" w14:textId="77777777" w:rsidR="00F221F7" w:rsidRDefault="00D2264B">
      <w:pPr>
        <w:pStyle w:val="SourceCode"/>
      </w:pPr>
      <w:r>
        <w:t>// The repair: count the fields before reading any of them. A line with</w:t>
      </w:r>
    </w:p>
    <w:p w14:paraId="202B2A87" w14:textId="77777777" w:rsidR="00F221F7" w:rsidRDefault="00D2264B">
      <w:pPr>
        <w:pStyle w:val="SourceCode"/>
      </w:pPr>
      <w:r>
        <w:t>// the wrong count throws an Error that names the line, so the message</w:t>
      </w:r>
    </w:p>
    <w:p w14:paraId="330B2D99" w14:textId="77777777" w:rsidR="00F221F7" w:rsidRDefault="00D2264B">
      <w:pPr>
        <w:pStyle w:val="SourceCode"/>
      </w:pPr>
      <w:r>
        <w:t>// says where the bad data is. Remember, throw jumps to catch.</w:t>
      </w:r>
    </w:p>
    <w:p w14:paraId="4EE11508" w14:textId="77777777" w:rsidR="00F221F7" w:rsidRDefault="00D2264B">
      <w:pPr>
        <w:pStyle w:val="SourceCode"/>
      </w:pPr>
      <w:r>
        <w:t>function parseRecord(line: string, lineNumber: number): void {</w:t>
      </w:r>
    </w:p>
    <w:p w14:paraId="2BF0B491" w14:textId="77777777" w:rsidR="00F221F7" w:rsidRDefault="00D2264B">
      <w:pPr>
        <w:pStyle w:val="SourceCode"/>
      </w:pPr>
      <w:r>
        <w:t xml:space="preserve">    const fields: string[] = line.split("|");</w:t>
      </w:r>
    </w:p>
    <w:p w14:paraId="4C4BDE4A" w14:textId="77777777" w:rsidR="00F221F7" w:rsidRDefault="00D2264B">
      <w:pPr>
        <w:pStyle w:val="SourceCode"/>
      </w:pPr>
      <w:r>
        <w:t xml:space="preserve">    if (fields.length !== FIELD_COUNT) {</w:t>
      </w:r>
    </w:p>
    <w:p w14:paraId="159B9EE4" w14:textId="77777777" w:rsidR="00F221F7" w:rsidRDefault="00D2264B">
      <w:pPr>
        <w:pStyle w:val="SourceCode"/>
      </w:pPr>
      <w:r>
        <w:t xml:space="preserve">        throw new Error(`line ${lineNumber} has ${fields.length} fields, ` +</w:t>
      </w:r>
    </w:p>
    <w:p w14:paraId="0E2B5AC9" w14:textId="77777777" w:rsidR="00F221F7" w:rsidRDefault="00D2264B">
      <w:pPr>
        <w:pStyle w:val="SourceCode"/>
      </w:pPr>
      <w:r>
        <w:t xml:space="preserve">                        `expected ${FIELD_COUNT}`);</w:t>
      </w:r>
    </w:p>
    <w:p w14:paraId="30468F36" w14:textId="77777777" w:rsidR="00F221F7" w:rsidRDefault="00D2264B">
      <w:pPr>
        <w:pStyle w:val="SourceCode"/>
      </w:pPr>
      <w:r>
        <w:t xml:space="preserve">    }</w:t>
      </w:r>
    </w:p>
    <w:p w14:paraId="1DF0DB51" w14:textId="77777777" w:rsidR="00F221F7" w:rsidRDefault="00D2264B">
      <w:pPr>
        <w:pStyle w:val="SourceCode"/>
      </w:pPr>
      <w:r>
        <w:t xml:space="preserve">    const port: number = parsePort(fields);</w:t>
      </w:r>
    </w:p>
    <w:p w14:paraId="3C1A7DF4" w14:textId="77777777" w:rsidR="00F221F7" w:rsidRDefault="00D2264B">
      <w:pPr>
        <w:pStyle w:val="SourceCode"/>
      </w:pPr>
      <w:r>
        <w:t xml:space="preserve">    console.log(`Loaded: ${fields[0]} ${fields[1]} ${port}`);</w:t>
      </w:r>
    </w:p>
    <w:p w14:paraId="5F5ED713" w14:textId="77777777" w:rsidR="00F221F7" w:rsidRDefault="00D2264B">
      <w:pPr>
        <w:pStyle w:val="SourceCode"/>
      </w:pPr>
      <w:r>
        <w:t>}</w:t>
      </w:r>
    </w:p>
    <w:p w14:paraId="546DE126" w14:textId="77777777" w:rsidR="00F221F7" w:rsidRDefault="00F221F7">
      <w:pPr>
        <w:pStyle w:val="SourceCode"/>
      </w:pPr>
    </w:p>
    <w:p w14:paraId="16634234" w14:textId="77777777" w:rsidR="00F221F7" w:rsidRDefault="00D2264B">
      <w:pPr>
        <w:pStyle w:val="SourceCode"/>
      </w:pPr>
      <w:r>
        <w:t>// Remember, lines first, then fields; lineNumber counts every line from 1.</w:t>
      </w:r>
    </w:p>
    <w:p w14:paraId="78EF7EBB" w14:textId="77777777" w:rsidR="00F221F7" w:rsidRDefault="00D2264B">
      <w:pPr>
        <w:pStyle w:val="SourceCode"/>
      </w:pPr>
      <w:r>
        <w:t>function loadInventory(path: string): void {</w:t>
      </w:r>
    </w:p>
    <w:p w14:paraId="16DDD4D5" w14:textId="77777777" w:rsidR="00F221F7" w:rsidRDefault="00D2264B">
      <w:pPr>
        <w:pStyle w:val="SourceCode"/>
      </w:pPr>
      <w:r>
        <w:t xml:space="preserve">    const contents: string = readFileSync(path, "utf-8");</w:t>
      </w:r>
    </w:p>
    <w:p w14:paraId="573A9D75" w14:textId="77777777" w:rsidR="00F221F7" w:rsidRDefault="00D2264B">
      <w:pPr>
        <w:pStyle w:val="SourceCode"/>
      </w:pPr>
      <w:r>
        <w:t xml:space="preserve">    let lineNumber: number = 0;</w:t>
      </w:r>
    </w:p>
    <w:p w14:paraId="7EB7868A" w14:textId="77777777" w:rsidR="00F221F7" w:rsidRDefault="00D2264B">
      <w:pPr>
        <w:pStyle w:val="SourceCode"/>
      </w:pPr>
      <w:r>
        <w:t xml:space="preserve">    for (const rawLine of contents.split("\n")) {</w:t>
      </w:r>
    </w:p>
    <w:p w14:paraId="61B151B2" w14:textId="77777777" w:rsidR="00F221F7" w:rsidRDefault="00D2264B">
      <w:pPr>
        <w:pStyle w:val="SourceCode"/>
      </w:pPr>
      <w:r>
        <w:t xml:space="preserve">        lineNumber = lineNumber + 1;</w:t>
      </w:r>
    </w:p>
    <w:p w14:paraId="6A97F35A" w14:textId="77777777" w:rsidR="00F221F7" w:rsidRDefault="00D2264B">
      <w:pPr>
        <w:pStyle w:val="SourceCode"/>
      </w:pPr>
      <w:r>
        <w:t xml:space="preserve">        const line: string = rawLine.replaceAll("\r", "");</w:t>
      </w:r>
    </w:p>
    <w:p w14:paraId="625FADCB" w14:textId="77777777" w:rsidR="00F221F7" w:rsidRDefault="00D2264B">
      <w:pPr>
        <w:pStyle w:val="SourceCode"/>
      </w:pPr>
      <w:r>
        <w:t xml:space="preserve">        if (line !== "") {</w:t>
      </w:r>
    </w:p>
    <w:p w14:paraId="0B9B2662" w14:textId="77777777" w:rsidR="00F221F7" w:rsidRDefault="00D2264B">
      <w:pPr>
        <w:pStyle w:val="SourceCode"/>
      </w:pPr>
      <w:r>
        <w:t xml:space="preserve">            parseRecord(line, lineNumber);</w:t>
      </w:r>
    </w:p>
    <w:p w14:paraId="5A1C24B6" w14:textId="77777777" w:rsidR="00F221F7" w:rsidRDefault="00D2264B">
      <w:pPr>
        <w:pStyle w:val="SourceCode"/>
      </w:pPr>
      <w:r>
        <w:t xml:space="preserve">        }</w:t>
      </w:r>
    </w:p>
    <w:p w14:paraId="04B95348" w14:textId="77777777" w:rsidR="00F221F7" w:rsidRDefault="00D2264B">
      <w:pPr>
        <w:pStyle w:val="SourceCode"/>
      </w:pPr>
      <w:r>
        <w:t xml:space="preserve">    }</w:t>
      </w:r>
    </w:p>
    <w:p w14:paraId="54BC999E" w14:textId="77777777" w:rsidR="00F221F7" w:rsidRDefault="00D2264B">
      <w:pPr>
        <w:pStyle w:val="SourceCode"/>
      </w:pPr>
      <w:r>
        <w:t>}</w:t>
      </w:r>
    </w:p>
    <w:p w14:paraId="625E1F88" w14:textId="77777777" w:rsidR="00F221F7" w:rsidRDefault="00F221F7">
      <w:pPr>
        <w:pStyle w:val="SourceCode"/>
      </w:pPr>
    </w:p>
    <w:p w14:paraId="4FEC9C24" w14:textId="77777777" w:rsidR="00F221F7" w:rsidRDefault="00D2264B">
      <w:pPr>
        <w:pStyle w:val="SourceCode"/>
      </w:pPr>
      <w:r>
        <w:t>// Catch at the top: the catch handles every exception, so no failure</w:t>
      </w:r>
    </w:p>
    <w:p w14:paraId="432EF4F5" w14:textId="77777777" w:rsidR="00F221F7" w:rsidRDefault="00D2264B">
      <w:pPr>
        <w:pStyle w:val="SourceCode"/>
      </w:pPr>
      <w:r>
        <w:t>// reaches the screen as a trace. The user sees one Error line; the log</w:t>
      </w:r>
    </w:p>
    <w:p w14:paraId="7B7839B6" w14:textId="77777777" w:rsidR="00F221F7" w:rsidRDefault="00D2264B">
      <w:pPr>
        <w:pStyle w:val="SourceCode"/>
      </w:pPr>
      <w:r>
        <w:t>// gets the message and, from error.stack, the whole stack trace, for</w:t>
      </w:r>
    </w:p>
    <w:p w14:paraId="4E4AEBBC" w14:textId="77777777" w:rsidR="00F221F7" w:rsidRDefault="00D2264B">
      <w:pPr>
        <w:pStyle w:val="SourceCode"/>
      </w:pPr>
      <w:r>
        <w:t>// whoever fixes the program. Remember, a caught value has the type</w:t>
      </w:r>
    </w:p>
    <w:p w14:paraId="2B426570" w14:textId="77777777" w:rsidR="00F221F7" w:rsidRDefault="00D2264B">
      <w:pPr>
        <w:pStyle w:val="SourceCode"/>
      </w:pPr>
      <w:r>
        <w:t>// unknown, and instanceof Error makes message and stack usable. stack's</w:t>
      </w:r>
    </w:p>
    <w:p w14:paraId="2D3A40DF" w14:textId="77777777" w:rsidR="00F221F7" w:rsidRDefault="00D2264B">
      <w:pPr>
        <w:pStyle w:val="SourceCode"/>
      </w:pPr>
      <w:r>
        <w:t>// type is string | undefined, so String() turns it into text either way.</w:t>
      </w:r>
    </w:p>
    <w:p w14:paraId="2ED773EB" w14:textId="77777777" w:rsidR="00F221F7" w:rsidRDefault="00D2264B">
      <w:pPr>
        <w:pStyle w:val="SourceCode"/>
      </w:pPr>
      <w:r>
        <w:t>function main(): void {</w:t>
      </w:r>
    </w:p>
    <w:p w14:paraId="1A86CE19" w14:textId="77777777" w:rsidR="00F221F7" w:rsidRDefault="00D2264B">
      <w:pPr>
        <w:pStyle w:val="SourceCode"/>
      </w:pPr>
      <w:r>
        <w:t xml:space="preserve">    try {</w:t>
      </w:r>
    </w:p>
    <w:p w14:paraId="409D52C0" w14:textId="77777777" w:rsidR="00F221F7" w:rsidRDefault="00D2264B">
      <w:pPr>
        <w:pStyle w:val="SourceCode"/>
      </w:pPr>
      <w:r>
        <w:t xml:space="preserve">        loadInventory("inventory.txt");</w:t>
      </w:r>
    </w:p>
    <w:p w14:paraId="6E7C5608" w14:textId="77777777" w:rsidR="00F221F7" w:rsidRDefault="00D2264B">
      <w:pPr>
        <w:pStyle w:val="SourceCode"/>
      </w:pPr>
      <w:r>
        <w:t xml:space="preserve">    } catch (error: unknown) {</w:t>
      </w:r>
    </w:p>
    <w:p w14:paraId="32FD5948" w14:textId="77777777" w:rsidR="00F221F7" w:rsidRDefault="00D2264B">
      <w:pPr>
        <w:pStyle w:val="SourceCode"/>
      </w:pPr>
      <w:r>
        <w:t xml:space="preserve">        if (error instanceof Error) {</w:t>
      </w:r>
    </w:p>
    <w:p w14:paraId="3C56FA0B" w14:textId="77777777" w:rsidR="00F221F7" w:rsidRDefault="00D2264B">
      <w:pPr>
        <w:pStyle w:val="SourceCode"/>
      </w:pPr>
      <w:r>
        <w:t xml:space="preserve">            logError(error.message, String(error.stack));</w:t>
      </w:r>
    </w:p>
    <w:p w14:paraId="6FC35E7F" w14:textId="77777777" w:rsidR="00F221F7" w:rsidRDefault="00D2264B">
      <w:pPr>
        <w:pStyle w:val="SourceCode"/>
      </w:pPr>
      <w:r>
        <w:t xml:space="preserve">            console.error(`Error: ${error.message}`);</w:t>
      </w:r>
    </w:p>
    <w:p w14:paraId="350D1A8F" w14:textId="77777777" w:rsidR="00F221F7" w:rsidRDefault="00D2264B">
      <w:pPr>
        <w:pStyle w:val="SourceCode"/>
      </w:pPr>
      <w:r>
        <w:t xml:space="preserve">        }</w:t>
      </w:r>
    </w:p>
    <w:p w14:paraId="52C0B37E" w14:textId="77777777" w:rsidR="00F221F7" w:rsidRDefault="00D2264B">
      <w:pPr>
        <w:pStyle w:val="SourceCode"/>
      </w:pPr>
      <w:r>
        <w:t xml:space="preserve">        // Remember, process.exitCode = 1 sets the run's exit code: 1 = failure.</w:t>
      </w:r>
    </w:p>
    <w:p w14:paraId="45B2D6EB" w14:textId="77777777" w:rsidR="00F221F7" w:rsidRDefault="00D2264B">
      <w:pPr>
        <w:pStyle w:val="SourceCode"/>
      </w:pPr>
      <w:r>
        <w:t xml:space="preserve">        process.exitCode = 1;</w:t>
      </w:r>
    </w:p>
    <w:p w14:paraId="78EBCFA8" w14:textId="77777777" w:rsidR="00F221F7" w:rsidRDefault="00D2264B">
      <w:pPr>
        <w:pStyle w:val="SourceCode"/>
        <w:keepNext/>
      </w:pPr>
      <w:r>
        <w:t xml:space="preserve">    }</w:t>
      </w:r>
    </w:p>
    <w:p w14:paraId="098A5B84" w14:textId="77777777" w:rsidR="00F221F7" w:rsidRDefault="00D2264B">
      <w:pPr>
        <w:pStyle w:val="SourceCode"/>
        <w:keepNext/>
      </w:pPr>
      <w:r>
        <w:t>}</w:t>
      </w:r>
    </w:p>
    <w:p w14:paraId="1BE5979E" w14:textId="77777777" w:rsidR="00F221F7" w:rsidRDefault="00F221F7">
      <w:pPr>
        <w:pStyle w:val="SourceCode"/>
        <w:keepNext/>
      </w:pPr>
    </w:p>
    <w:p w14:paraId="51F658DF" w14:textId="77777777" w:rsidR="00F221F7" w:rsidRDefault="00D2264B">
      <w:pPr>
        <w:pStyle w:val="SourceCode"/>
      </w:pPr>
      <w:r>
        <w:t>main();</w:t>
      </w:r>
    </w:p>
    <w:p w14:paraId="72BC3FFF" w14:textId="77777777" w:rsidR="00F221F7" w:rsidRDefault="00F221F7">
      <w:pPr>
        <w:keepNext/>
      </w:pPr>
    </w:p>
    <w:p w14:paraId="3AF00370" w14:textId="77777777" w:rsidR="00F221F7" w:rsidRDefault="00D2264B">
      <w:pPr>
        <w:pStyle w:val="Heading3"/>
      </w:pPr>
      <w:r>
        <w:t>Windows PowerShell Build and Run</w:t>
      </w:r>
    </w:p>
    <w:p w14:paraId="24C0A573" w14:textId="77777777" w:rsidR="00F221F7" w:rsidRDefault="00D2264B">
      <w:pPr>
        <w:pStyle w:val="CommandBlock"/>
        <w:keepNext/>
      </w:pPr>
      <w:r>
        <w:t>npm --prefix .\typescript run check</w:t>
      </w:r>
    </w:p>
    <w:p w14:paraId="0D97E461" w14:textId="77777777" w:rsidR="00F221F7" w:rsidRDefault="00D2264B">
      <w:pPr>
        <w:pStyle w:val="CommandBlock"/>
        <w:keepNext/>
      </w:pPr>
      <w:r>
        <w:t>npm --prefix .\typescript run build</w:t>
      </w:r>
    </w:p>
    <w:p w14:paraId="1721082D" w14:textId="77777777" w:rsidR="00F221F7" w:rsidRDefault="00D2264B">
      <w:pPr>
        <w:pStyle w:val="CommandBlock"/>
        <w:keepNext/>
      </w:pPr>
      <w:r>
        <w:t>node --enable-source-maps .\typescript\dist\main.js</w:t>
      </w:r>
    </w:p>
    <w:p w14:paraId="69435CE5" w14:textId="77777777" w:rsidR="00F221F7" w:rsidRDefault="00D2264B">
      <w:pPr>
        <w:pStyle w:val="CommandBlock"/>
      </w:pPr>
      <w:r>
        <w:t>$LASTEXITCODE</w:t>
      </w:r>
    </w:p>
    <w:p w14:paraId="584FA005" w14:textId="77777777" w:rsidR="00F221F7" w:rsidRDefault="00F221F7">
      <w:pPr>
        <w:keepNext/>
      </w:pPr>
    </w:p>
    <w:p w14:paraId="01BAD010" w14:textId="77777777" w:rsidR="00F221F7" w:rsidRDefault="00D2264B">
      <w:pPr>
        <w:pStyle w:val="Heading3"/>
      </w:pPr>
      <w:r>
        <w:t>Linux or macOS Build and Run</w:t>
      </w:r>
    </w:p>
    <w:p w14:paraId="76CCAD08" w14:textId="77777777" w:rsidR="00F221F7" w:rsidRDefault="00D2264B">
      <w:pPr>
        <w:pStyle w:val="CommandBlock"/>
        <w:keepNext/>
      </w:pPr>
      <w:r>
        <w:t>npm --prefix ./typescript run check</w:t>
      </w:r>
    </w:p>
    <w:p w14:paraId="25170718" w14:textId="77777777" w:rsidR="00F221F7" w:rsidRDefault="00D2264B">
      <w:pPr>
        <w:pStyle w:val="CommandBlock"/>
        <w:keepNext/>
      </w:pPr>
      <w:r>
        <w:t>npm --prefix ./typescript run build</w:t>
      </w:r>
    </w:p>
    <w:p w14:paraId="7F77DF95" w14:textId="77777777" w:rsidR="00F221F7" w:rsidRDefault="00D2264B">
      <w:pPr>
        <w:pStyle w:val="CommandBlock"/>
        <w:keepNext/>
      </w:pPr>
      <w:r>
        <w:t>node --enable-source-maps ./typescript/dist/main.js</w:t>
      </w:r>
    </w:p>
    <w:p w14:paraId="34C95C5A" w14:textId="77777777" w:rsidR="00F221F7" w:rsidRDefault="00D2264B">
      <w:pPr>
        <w:pStyle w:val="CommandBlock"/>
      </w:pPr>
      <w:r>
        <w:t>echo $?</w:t>
      </w:r>
    </w:p>
    <w:p w14:paraId="2BE8C10A" w14:textId="77777777" w:rsidR="00F221F7" w:rsidRDefault="00F221F7">
      <w:pPr>
        <w:keepNext/>
      </w:pPr>
    </w:p>
    <w:p w14:paraId="1B425608" w14:textId="77777777" w:rsidR="00F221F7" w:rsidRDefault="00D2264B">
      <w:pPr>
        <w:pStyle w:val="Heading3"/>
      </w:pPr>
      <w:r>
        <w:t>Check Your Results</w:t>
      </w:r>
    </w:p>
    <w:p w14:paraId="5AEB29A0" w14:textId="77777777" w:rsidR="00F221F7" w:rsidRDefault="00D2264B">
      <w:pPr>
        <w:keepNext/>
      </w:pPr>
      <w:r>
        <w:t>The npm check and build steps print their own lines first; those are not part of the program's output. Your screen must show exactly these three lines, and $LASTEXITCODE must print 1.</w:t>
      </w:r>
    </w:p>
    <w:p w14:paraId="0AA8CC39" w14:textId="77777777" w:rsidR="00F221F7" w:rsidRDefault="00F221F7">
      <w:pPr>
        <w:keepNext/>
      </w:pPr>
    </w:p>
    <w:p w14:paraId="08AF6C2B" w14:textId="77777777" w:rsidR="00F221F7" w:rsidRDefault="00D2264B">
      <w:pPr>
        <w:pStyle w:val="RequiredOutput"/>
        <w:keepNext/>
      </w:pPr>
      <w:r>
        <w:t>Loaded: web-01 production 443</w:t>
      </w:r>
    </w:p>
    <w:p w14:paraId="4CD56FB5" w14:textId="77777777" w:rsidR="00F221F7" w:rsidRDefault="00D2264B">
      <w:pPr>
        <w:pStyle w:val="RequiredOutput"/>
        <w:keepNext/>
      </w:pPr>
      <w:r>
        <w:t>Loaded: web-02 staging 8443</w:t>
      </w:r>
    </w:p>
    <w:p w14:paraId="332B5489" w14:textId="77777777" w:rsidR="00F221F7" w:rsidRDefault="00D2264B">
      <w:pPr>
        <w:pStyle w:val="RequiredOutput"/>
      </w:pPr>
      <w:r>
        <w:t>Error: line 3 has 2 fields, expected 3</w:t>
      </w:r>
    </w:p>
    <w:p w14:paraId="2056E72F" w14:textId="77777777" w:rsidR="00F221F7" w:rsidRDefault="00F221F7">
      <w:pPr>
        <w:keepNext/>
      </w:pPr>
    </w:p>
    <w:p w14:paraId="40EFC0A1" w14:textId="77777777" w:rsidR="00F221F7" w:rsidRDefault="00D2264B">
      <w:pPr>
        <w:pStyle w:val="ListBullet"/>
      </w:pPr>
      <w:r>
        <w:t>The two Loaded lines prove the good lines still load.</w:t>
      </w:r>
    </w:p>
    <w:p w14:paraId="48BDB010" w14:textId="77777777" w:rsidR="00F221F7" w:rsidRDefault="00D2264B">
      <w:pPr>
        <w:pStyle w:val="ListBullet"/>
      </w:pPr>
      <w:r>
        <w:t>Error: line 3 has 2 fields, expected 3 proves the field count is checked before any field is read, and that the message names the line, so a person can open inventory.txt and fix it. It is written to stderr, as Lesson 2.11 taught; on the screen it may come before the Loaded lines, because the two streams are sent separately.</w:t>
      </w:r>
    </w:p>
    <w:p w14:paraId="30182BE8" w14:textId="77777777" w:rsidR="00F221F7" w:rsidRDefault="00D2264B">
      <w:pPr>
        <w:pStyle w:val="ListBullet"/>
      </w:pPr>
      <w:r>
        <w:t>Exit code 1 proves the run is reported as a failure, as it must be: the file was not loaded.</w:t>
      </w:r>
    </w:p>
    <w:p w14:paraId="2A5931CF" w14:textId="77777777" w:rsidR="00F221F7" w:rsidRDefault="00D2264B">
      <w:pPr>
        <w:pStyle w:val="ListBullet"/>
      </w:pPr>
      <w:r>
        <w:t>If a trace still appears, the count check is missing or comes after the line that reads fields[2], or the catch is missing from main.</w:t>
      </w:r>
    </w:p>
    <w:p w14:paraId="3AD89376" w14:textId="77777777" w:rsidR="00F221F7" w:rsidRDefault="00F221F7">
      <w:pPr>
        <w:keepNext/>
      </w:pPr>
    </w:p>
    <w:p w14:paraId="219DF7BA" w14:textId="77777777" w:rsidR="00F221F7" w:rsidRDefault="00D2264B">
      <w:pPr>
        <w:pStyle w:val="Heading3"/>
      </w:pPr>
      <w:r>
        <w:t>Windows PowerShell Log Check</w:t>
      </w:r>
    </w:p>
    <w:p w14:paraId="44355697" w14:textId="77777777" w:rsidR="00F221F7" w:rsidRDefault="00D2264B">
      <w:pPr>
        <w:keepNext/>
      </w:pPr>
      <w:r>
        <w:t>The log is in the typescript folder, beside the program. Get-Content prints it. Each run adds one entry, so after several runs you see several.</w:t>
      </w:r>
    </w:p>
    <w:p w14:paraId="4D47A54A" w14:textId="77777777" w:rsidR="00F221F7" w:rsidRDefault="00F221F7">
      <w:pPr>
        <w:keepNext/>
      </w:pPr>
    </w:p>
    <w:p w14:paraId="509CD7D5" w14:textId="77777777" w:rsidR="00F221F7" w:rsidRDefault="00D2264B">
      <w:pPr>
        <w:pStyle w:val="CommandBlock"/>
      </w:pPr>
      <w:r>
        <w:t>Get-Content .\typescript\inventory_loader.log</w:t>
      </w:r>
    </w:p>
    <w:p w14:paraId="2C10D8F4" w14:textId="77777777" w:rsidR="00F221F7" w:rsidRDefault="00F221F7">
      <w:pPr>
        <w:keepNext/>
      </w:pPr>
    </w:p>
    <w:p w14:paraId="1D5FC290" w14:textId="77777777" w:rsidR="00F221F7" w:rsidRDefault="00D2264B">
      <w:pPr>
        <w:pStyle w:val="Heading3"/>
      </w:pPr>
      <w:r>
        <w:t>Linux or macOS Log Check</w:t>
      </w:r>
    </w:p>
    <w:p w14:paraId="7DB7D172" w14:textId="77777777" w:rsidR="00F221F7" w:rsidRDefault="00D2264B">
      <w:pPr>
        <w:pStyle w:val="CommandBlock"/>
      </w:pPr>
      <w:r>
        <w:t>cat ./typescript/inventory_loader.log</w:t>
      </w:r>
    </w:p>
    <w:p w14:paraId="0FEAF907" w14:textId="77777777" w:rsidR="00F221F7" w:rsidRDefault="00F221F7">
      <w:pPr>
        <w:keepNext/>
      </w:pPr>
    </w:p>
    <w:p w14:paraId="446049B3" w14:textId="77777777" w:rsidR="00F221F7" w:rsidRDefault="00D2264B">
      <w:pPr>
        <w:pStyle w:val="Heading3"/>
      </w:pPr>
      <w:r>
        <w:t>Check Your Results for the Log</w:t>
      </w:r>
    </w:p>
    <w:p w14:paraId="3CF82ECB" w14:textId="77777777" w:rsidR="00F221F7" w:rsidRDefault="00D2264B">
      <w:pPr>
        <w:keepNext/>
      </w:pPr>
      <w:r>
        <w:t>The first line is Lesson 3.18's log line: the time in UTC (yours differs), the level, and the message. error.stack puts the error's name and message on the line after the log line, then its at lines, mapped to main.ts. &lt;folder&gt; stands for the full path of the program folder.</w:t>
      </w:r>
    </w:p>
    <w:p w14:paraId="182808A0" w14:textId="77777777" w:rsidR="00F221F7" w:rsidRDefault="00F221F7">
      <w:pPr>
        <w:keepNext/>
      </w:pPr>
    </w:p>
    <w:p w14:paraId="52DFA4A9" w14:textId="77777777" w:rsidR="00F221F7" w:rsidRDefault="00D2264B">
      <w:pPr>
        <w:pStyle w:val="RequiredOutput"/>
        <w:keepNext/>
      </w:pPr>
      <w:r>
        <w:t>2026-10-24T23:29:27Z | ERROR | line 3 has 2 fields, expected 3</w:t>
      </w:r>
    </w:p>
    <w:p w14:paraId="68BCCC9F" w14:textId="77777777" w:rsidR="00F221F7" w:rsidRDefault="00D2264B">
      <w:pPr>
        <w:pStyle w:val="RequiredOutput"/>
        <w:keepNext/>
      </w:pPr>
      <w:r>
        <w:t>Error: line 3 has 2 fields, expected 3</w:t>
      </w:r>
    </w:p>
    <w:p w14:paraId="2E02D8D0" w14:textId="77777777" w:rsidR="00F221F7" w:rsidRDefault="00D2264B">
      <w:pPr>
        <w:pStyle w:val="RequiredOutput"/>
        <w:keepNext/>
      </w:pPr>
      <w:r>
        <w:t xml:space="preserve">    at parseRecord (&lt;folder&gt;\main.ts:35:15)</w:t>
      </w:r>
    </w:p>
    <w:p w14:paraId="3E44705D" w14:textId="77777777" w:rsidR="00F221F7" w:rsidRDefault="00D2264B">
      <w:pPr>
        <w:pStyle w:val="RequiredOutput"/>
        <w:keepNext/>
      </w:pPr>
      <w:r>
        <w:t xml:space="preserve">    at loadInventory (&lt;folder&gt;\main.ts:50:13)</w:t>
      </w:r>
    </w:p>
    <w:p w14:paraId="62978097" w14:textId="77777777" w:rsidR="00F221F7" w:rsidRDefault="00D2264B">
      <w:pPr>
        <w:pStyle w:val="RequiredOutput"/>
      </w:pPr>
      <w:r>
        <w:t xml:space="preserve">    at main (&lt;folder&gt;\main.ts:63:9)</w:t>
      </w:r>
    </w:p>
    <w:p w14:paraId="692D14C4" w14:textId="77777777" w:rsidR="00F221F7" w:rsidRDefault="00F221F7">
      <w:pPr>
        <w:keepNext/>
      </w:pPr>
    </w:p>
    <w:p w14:paraId="0182A356" w14:textId="77777777" w:rsidR="00F221F7" w:rsidRDefault="00F221F7">
      <w:pPr>
        <w:keepNext/>
      </w:pPr>
    </w:p>
    <w:p w14:paraId="0BC0BE96" w14:textId="77777777" w:rsidR="00F221F7" w:rsidRDefault="00D2264B">
      <w:pPr>
        <w:pStyle w:val="Heading2"/>
      </w:pPr>
      <w:r>
        <w:t>What to Notice</w:t>
      </w:r>
    </w:p>
    <w:p w14:paraId="7C5C37A3" w14:textId="77777777" w:rsidR="00F221F7" w:rsidRDefault="00D2264B">
      <w:pPr>
        <w:pStyle w:val="ListBullet"/>
      </w:pPr>
      <w:r>
        <w:t>TypeScript's checker trusts fields[2] to be a string, because string[] says so; the type check cannot see that a line is short. Remember, Lesson 11.4's noUncheckedIndexedAccess setting makes tsc treat fields[2] as string | undefined and refuse .trim() on it; this lesson's tsconfig.json leaves it off.</w:t>
      </w:r>
    </w:p>
    <w:p w14:paraId="78CF67ED" w14:textId="77777777" w:rsidR="00F221F7" w:rsidRDefault="00D2264B">
      <w:pPr>
        <w:pStyle w:val="ListBullet"/>
      </w:pPr>
      <w:r>
        <w:t>Without --enable-source-maps, the same trace names dist\basic.js with the compiled file's line numbers, which do not match your .ts file.</w:t>
      </w:r>
    </w:p>
    <w:p w14:paraId="47D2F37F" w14:textId="77777777" w:rsidR="00F221F7" w:rsidRDefault="00D2264B">
      <w:pPr>
        <w:pStyle w:val="ListBullet"/>
      </w:pPr>
      <w:r>
        <w:t>error.stack is the text Node prints: the error's name and message, then the at lines. String(error.stack) turns it into text even in the rare case it is missing.</w:t>
      </w:r>
    </w:p>
    <w:p w14:paraId="02D4277B" w14:textId="77777777" w:rsidR="00F221F7" w:rsidRDefault="00F221F7">
      <w:pPr>
        <w:keepNext/>
      </w:pPr>
    </w:p>
    <w:p w14:paraId="1FFB5315" w14:textId="77777777" w:rsidR="00F221F7" w:rsidRDefault="00D2264B">
      <w:pPr>
        <w:pStyle w:val="Heading3"/>
      </w:pPr>
      <w:r>
        <w:t>Basic and Production-Minded Comparison</w:t>
      </w:r>
    </w:p>
    <w:p w14:paraId="07AF055B" w14:textId="77777777" w:rsidR="00F221F7" w:rsidRDefault="00D2264B">
      <w:r>
        <w:t>Both versions read the same file and print the same two Loaded lines. The Basic version trusts every line to have three fields, so line 3 ends it with a trace; the evidence is the trace, read from the failure back to the first frame of your own code. The Production-Minded version checks the count where the fields are made, names the line in one Error line, keeps the stack trace in the log, and exits with 1.</w:t>
      </w:r>
    </w:p>
    <w:p w14:paraId="606D2B6E" w14:textId="77777777" w:rsidR="00F221F7" w:rsidRDefault="00F221F7">
      <w:pPr>
        <w:keepNext/>
      </w:pPr>
    </w:p>
    <w:p w14:paraId="5727FDB7" w14:textId="77777777" w:rsidR="00F221F7" w:rsidRDefault="00F221F7">
      <w:pPr>
        <w:keepNext/>
      </w:pPr>
    </w:p>
    <w:p w14:paraId="343D3EC1" w14:textId="77777777" w:rsidR="00F221F7" w:rsidRDefault="00F221F7">
      <w:pPr>
        <w:keepNext/>
      </w:pPr>
    </w:p>
    <w:p w14:paraId="2C9D53D2" w14:textId="77777777" w:rsidR="00F221F7" w:rsidRDefault="00D2264B">
      <w:pPr>
        <w:pStyle w:val="Heading1"/>
      </w:pPr>
      <w:r>
        <w:t>Supporting Files</w:t>
      </w:r>
    </w:p>
    <w:p w14:paraId="2AA573BC" w14:textId="77777777" w:rsidR="00F221F7" w:rsidRDefault="00D2264B">
      <w:r>
        <w:t>These are the files the setup commands wrote, shown here so you can check yours. Your go line shows your own Go version, and the blank lines and the order of the package.json fields may differ.</w:t>
      </w:r>
    </w:p>
    <w:p w14:paraId="2855C1F9" w14:textId="77777777" w:rsidR="00F221F7" w:rsidRDefault="00F221F7">
      <w:pPr>
        <w:keepNext/>
      </w:pPr>
    </w:p>
    <w:p w14:paraId="7CFF3CA7" w14:textId="77777777" w:rsidR="00F221F7" w:rsidRDefault="00F221F7">
      <w:pPr>
        <w:keepNext/>
      </w:pPr>
    </w:p>
    <w:p w14:paraId="66C6D2A5" w14:textId="77777777" w:rsidR="00F221F7" w:rsidRDefault="00D2264B">
      <w:pPr>
        <w:pStyle w:val="Heading2"/>
      </w:pPr>
      <w:r>
        <w:t>csharp/BasicInventoryLoader/BasicInventoryLoader.csproj</w:t>
      </w:r>
    </w:p>
    <w:p w14:paraId="748BE712" w14:textId="77777777" w:rsidR="00F221F7" w:rsidRDefault="00D2264B">
      <w:pPr>
        <w:pStyle w:val="SourceCode"/>
        <w:keepNext/>
      </w:pPr>
      <w:r>
        <w:t>&lt;Project Sdk="Microsoft.NET.Sdk"&gt;</w:t>
      </w:r>
    </w:p>
    <w:p w14:paraId="362C834B" w14:textId="77777777" w:rsidR="00F221F7" w:rsidRDefault="00D2264B">
      <w:pPr>
        <w:pStyle w:val="SourceCode"/>
        <w:keepNext/>
      </w:pPr>
      <w:r>
        <w:t xml:space="preserve">  &lt;PropertyGroup&gt;</w:t>
      </w:r>
    </w:p>
    <w:p w14:paraId="64B5A17F" w14:textId="77777777" w:rsidR="00F221F7" w:rsidRDefault="00D2264B">
      <w:pPr>
        <w:pStyle w:val="SourceCode"/>
        <w:keepNext/>
      </w:pPr>
      <w:r>
        <w:t xml:space="preserve">    &lt;OutputType&gt;Exe&lt;/OutputType&gt;</w:t>
      </w:r>
    </w:p>
    <w:p w14:paraId="27016965" w14:textId="77777777" w:rsidR="00F221F7" w:rsidRDefault="00D2264B">
      <w:pPr>
        <w:pStyle w:val="SourceCode"/>
        <w:keepNext/>
      </w:pPr>
      <w:r>
        <w:t xml:space="preserve">    &lt;TargetFramework&gt;net10.0&lt;/TargetFramework&gt;</w:t>
      </w:r>
    </w:p>
    <w:p w14:paraId="7C34FC83" w14:textId="77777777" w:rsidR="00F221F7" w:rsidRDefault="00D2264B">
      <w:pPr>
        <w:pStyle w:val="SourceCode"/>
        <w:keepNext/>
      </w:pPr>
      <w:r>
        <w:t xml:space="preserve">    &lt;ImplicitUsings&gt;enable&lt;/ImplicitUsings&gt;</w:t>
      </w:r>
    </w:p>
    <w:p w14:paraId="17C82FF8" w14:textId="77777777" w:rsidR="00F221F7" w:rsidRDefault="00D2264B">
      <w:pPr>
        <w:pStyle w:val="SourceCode"/>
        <w:keepNext/>
      </w:pPr>
      <w:r>
        <w:t xml:space="preserve">    &lt;Nullable&gt;enable&lt;/Nullable&gt;</w:t>
      </w:r>
    </w:p>
    <w:p w14:paraId="75E4F2AA" w14:textId="77777777" w:rsidR="00F221F7" w:rsidRDefault="00D2264B">
      <w:pPr>
        <w:pStyle w:val="SourceCode"/>
        <w:keepNext/>
      </w:pPr>
      <w:r>
        <w:t xml:space="preserve">  &lt;/PropertyGroup&gt;</w:t>
      </w:r>
    </w:p>
    <w:p w14:paraId="6B3E5F16" w14:textId="77777777" w:rsidR="00F221F7" w:rsidRDefault="00D2264B">
      <w:pPr>
        <w:pStyle w:val="SourceCode"/>
      </w:pPr>
      <w:r>
        <w:t>&lt;/Project&gt;</w:t>
      </w:r>
    </w:p>
    <w:p w14:paraId="52D2CE98" w14:textId="77777777" w:rsidR="00F221F7" w:rsidRDefault="00F221F7">
      <w:pPr>
        <w:keepNext/>
      </w:pPr>
    </w:p>
    <w:p w14:paraId="7C4C83F1" w14:textId="77777777" w:rsidR="00F221F7" w:rsidRDefault="00F221F7">
      <w:pPr>
        <w:keepNext/>
      </w:pPr>
    </w:p>
    <w:p w14:paraId="1E6EB5E1" w14:textId="77777777" w:rsidR="00F221F7" w:rsidRDefault="00D2264B">
      <w:pPr>
        <w:pStyle w:val="Heading2"/>
      </w:pPr>
      <w:r>
        <w:t>csharp/InventoryLoader/InventoryLoader.csproj</w:t>
      </w:r>
    </w:p>
    <w:p w14:paraId="18443FFF" w14:textId="77777777" w:rsidR="00F221F7" w:rsidRDefault="00D2264B">
      <w:pPr>
        <w:pStyle w:val="SourceCode"/>
        <w:keepNext/>
      </w:pPr>
      <w:r>
        <w:t>&lt;Project Sdk="Microsoft.NET.Sdk"&gt;</w:t>
      </w:r>
    </w:p>
    <w:p w14:paraId="0D57E984" w14:textId="77777777" w:rsidR="00F221F7" w:rsidRDefault="00D2264B">
      <w:pPr>
        <w:pStyle w:val="SourceCode"/>
        <w:keepNext/>
      </w:pPr>
      <w:r>
        <w:t xml:space="preserve">  &lt;PropertyGroup&gt;</w:t>
      </w:r>
    </w:p>
    <w:p w14:paraId="00A61232" w14:textId="77777777" w:rsidR="00F221F7" w:rsidRDefault="00D2264B">
      <w:pPr>
        <w:pStyle w:val="SourceCode"/>
        <w:keepNext/>
      </w:pPr>
      <w:r>
        <w:t xml:space="preserve">    &lt;OutputType&gt;Exe&lt;/OutputType&gt;</w:t>
      </w:r>
    </w:p>
    <w:p w14:paraId="7E14C634" w14:textId="77777777" w:rsidR="00F221F7" w:rsidRDefault="00D2264B">
      <w:pPr>
        <w:pStyle w:val="SourceCode"/>
        <w:keepNext/>
      </w:pPr>
      <w:r>
        <w:t xml:space="preserve">    &lt;TargetFramework&gt;net10.0&lt;/TargetFramework&gt;</w:t>
      </w:r>
    </w:p>
    <w:p w14:paraId="7E04A203" w14:textId="77777777" w:rsidR="00F221F7" w:rsidRDefault="00D2264B">
      <w:pPr>
        <w:pStyle w:val="SourceCode"/>
        <w:keepNext/>
      </w:pPr>
      <w:r>
        <w:t xml:space="preserve">    &lt;ImplicitUsings&gt;enable&lt;/ImplicitUsings&gt;</w:t>
      </w:r>
    </w:p>
    <w:p w14:paraId="12C852D7" w14:textId="77777777" w:rsidR="00F221F7" w:rsidRDefault="00D2264B">
      <w:pPr>
        <w:pStyle w:val="SourceCode"/>
        <w:keepNext/>
      </w:pPr>
      <w:r>
        <w:t xml:space="preserve">    &lt;Nullable&gt;enable&lt;/Nullable&gt;</w:t>
      </w:r>
    </w:p>
    <w:p w14:paraId="2A1EBE6D" w14:textId="77777777" w:rsidR="00F221F7" w:rsidRDefault="00D2264B">
      <w:pPr>
        <w:pStyle w:val="SourceCode"/>
        <w:keepNext/>
      </w:pPr>
      <w:r>
        <w:t xml:space="preserve">  &lt;/PropertyGroup&gt;</w:t>
      </w:r>
    </w:p>
    <w:p w14:paraId="787C178A" w14:textId="77777777" w:rsidR="00F221F7" w:rsidRDefault="00D2264B">
      <w:pPr>
        <w:pStyle w:val="SourceCode"/>
      </w:pPr>
      <w:r>
        <w:t>&lt;/Project&gt;</w:t>
      </w:r>
    </w:p>
    <w:p w14:paraId="4B9FEEF6" w14:textId="77777777" w:rsidR="00F221F7" w:rsidRDefault="00F221F7">
      <w:pPr>
        <w:keepNext/>
      </w:pPr>
    </w:p>
    <w:p w14:paraId="519F2783" w14:textId="77777777" w:rsidR="00F221F7" w:rsidRDefault="00F221F7">
      <w:pPr>
        <w:keepNext/>
      </w:pPr>
    </w:p>
    <w:p w14:paraId="61BBA5C1" w14:textId="77777777" w:rsidR="00F221F7" w:rsidRDefault="00D2264B">
      <w:pPr>
        <w:pStyle w:val="Heading2"/>
      </w:pPr>
      <w:r>
        <w:t>go/go.mod</w:t>
      </w:r>
    </w:p>
    <w:p w14:paraId="76D2BCCB" w14:textId="77777777" w:rsidR="00F221F7" w:rsidRDefault="00D2264B">
      <w:pPr>
        <w:pStyle w:val="SourceCode"/>
        <w:keepNext/>
      </w:pPr>
      <w:r>
        <w:t>module example.com/inventory</w:t>
      </w:r>
    </w:p>
    <w:p w14:paraId="0DA1B63A" w14:textId="77777777" w:rsidR="00F221F7" w:rsidRDefault="00F221F7">
      <w:pPr>
        <w:pStyle w:val="SourceCode"/>
        <w:keepNext/>
      </w:pPr>
    </w:p>
    <w:p w14:paraId="0FD899ED" w14:textId="77777777" w:rsidR="00F221F7" w:rsidRDefault="00D2264B">
      <w:pPr>
        <w:pStyle w:val="SourceCode"/>
      </w:pPr>
      <w:r>
        <w:t>go 1.27.1</w:t>
      </w:r>
    </w:p>
    <w:p w14:paraId="0395DE30" w14:textId="77777777" w:rsidR="00F221F7" w:rsidRDefault="00F221F7">
      <w:pPr>
        <w:keepNext/>
      </w:pPr>
    </w:p>
    <w:p w14:paraId="277976AF" w14:textId="77777777" w:rsidR="00F221F7" w:rsidRDefault="00F221F7">
      <w:pPr>
        <w:keepNext/>
      </w:pPr>
    </w:p>
    <w:p w14:paraId="79CAE798" w14:textId="77777777" w:rsidR="00F221F7" w:rsidRDefault="00D2264B">
      <w:pPr>
        <w:pStyle w:val="Heading2"/>
      </w:pPr>
      <w:r>
        <w:t>typescript/package.json</w:t>
      </w:r>
    </w:p>
    <w:p w14:paraId="7823B21E" w14:textId="77777777" w:rsidR="00F221F7" w:rsidRDefault="00D2264B">
      <w:pPr>
        <w:pStyle w:val="SourceCode"/>
        <w:keepNext/>
      </w:pPr>
      <w:r>
        <w:t>{</w:t>
      </w:r>
    </w:p>
    <w:p w14:paraId="0C752B80" w14:textId="77777777" w:rsidR="00F221F7" w:rsidRDefault="00D2264B">
      <w:pPr>
        <w:pStyle w:val="SourceCode"/>
        <w:keepNext/>
      </w:pPr>
      <w:r>
        <w:t xml:space="preserve">  "name": "inventory-typescript",</w:t>
      </w:r>
    </w:p>
    <w:p w14:paraId="0612980F" w14:textId="77777777" w:rsidR="00F221F7" w:rsidRDefault="00D2264B">
      <w:pPr>
        <w:pStyle w:val="SourceCode"/>
      </w:pPr>
      <w:r>
        <w:t xml:space="preserve">  "private": true,</w:t>
      </w:r>
    </w:p>
    <w:p w14:paraId="126020AA" w14:textId="77777777" w:rsidR="00F221F7" w:rsidRDefault="00D2264B">
      <w:pPr>
        <w:pStyle w:val="SourceCode"/>
      </w:pPr>
      <w:r>
        <w:t xml:space="preserve">  "type": "module",</w:t>
      </w:r>
    </w:p>
    <w:p w14:paraId="0CD1C97E" w14:textId="77777777" w:rsidR="00F221F7" w:rsidRDefault="00D2264B">
      <w:pPr>
        <w:pStyle w:val="SourceCode"/>
      </w:pPr>
      <w:r>
        <w:t xml:space="preserve">  "scripts": {</w:t>
      </w:r>
    </w:p>
    <w:p w14:paraId="672B8EEF" w14:textId="77777777" w:rsidR="00F221F7" w:rsidRDefault="00D2264B">
      <w:pPr>
        <w:pStyle w:val="SourceCode"/>
      </w:pPr>
      <w:r>
        <w:t xml:space="preserve">    "check": "tsc --noEmit",</w:t>
      </w:r>
    </w:p>
    <w:p w14:paraId="0D174E74" w14:textId="77777777" w:rsidR="00F221F7" w:rsidRDefault="00D2264B">
      <w:pPr>
        <w:pStyle w:val="SourceCode"/>
      </w:pPr>
      <w:r>
        <w:t xml:space="preserve">    "build": "tsc --noEmitOnError"</w:t>
      </w:r>
    </w:p>
    <w:p w14:paraId="522973A2" w14:textId="77777777" w:rsidR="00F221F7" w:rsidRDefault="00D2264B">
      <w:pPr>
        <w:pStyle w:val="SourceCode"/>
      </w:pPr>
      <w:r>
        <w:t xml:space="preserve">  },</w:t>
      </w:r>
    </w:p>
    <w:p w14:paraId="1B45F03C" w14:textId="77777777" w:rsidR="00F221F7" w:rsidRDefault="00D2264B">
      <w:pPr>
        <w:pStyle w:val="SourceCode"/>
      </w:pPr>
      <w:r>
        <w:t xml:space="preserve">  "devDependencies": {</w:t>
      </w:r>
    </w:p>
    <w:p w14:paraId="651DF43A" w14:textId="77777777" w:rsidR="00F221F7" w:rsidRDefault="00D2264B">
      <w:pPr>
        <w:pStyle w:val="SourceCode"/>
      </w:pPr>
      <w:r>
        <w:t xml:space="preserve">    "@types/node": "24.13.5",</w:t>
      </w:r>
    </w:p>
    <w:p w14:paraId="492F4B62" w14:textId="77777777" w:rsidR="00F221F7" w:rsidRDefault="00D2264B">
      <w:pPr>
        <w:pStyle w:val="SourceCode"/>
        <w:keepNext/>
      </w:pPr>
      <w:r>
        <w:t xml:space="preserve">    "typescript": "7.0.2"</w:t>
      </w:r>
    </w:p>
    <w:p w14:paraId="366BC12C" w14:textId="77777777" w:rsidR="00F221F7" w:rsidRDefault="00D2264B">
      <w:pPr>
        <w:pStyle w:val="SourceCode"/>
        <w:keepNext/>
      </w:pPr>
      <w:r>
        <w:t xml:space="preserve">  }</w:t>
      </w:r>
    </w:p>
    <w:p w14:paraId="5EDE9544" w14:textId="77777777" w:rsidR="00F221F7" w:rsidRDefault="00D2264B">
      <w:pPr>
        <w:pStyle w:val="SourceCode"/>
      </w:pPr>
      <w:r>
        <w:t>}</w:t>
      </w:r>
    </w:p>
    <w:p w14:paraId="1C113B34" w14:textId="77777777" w:rsidR="00F221F7" w:rsidRDefault="00F221F7">
      <w:pPr>
        <w:keepNext/>
      </w:pPr>
    </w:p>
    <w:p w14:paraId="5C190A23" w14:textId="77777777" w:rsidR="00F221F7" w:rsidRDefault="00F221F7">
      <w:pPr>
        <w:keepNext/>
      </w:pPr>
    </w:p>
    <w:p w14:paraId="47A6CF29" w14:textId="77777777" w:rsidR="00F221F7" w:rsidRDefault="00F221F7">
      <w:pPr>
        <w:keepNext/>
      </w:pPr>
    </w:p>
    <w:p w14:paraId="656627B1" w14:textId="77777777" w:rsidR="00F221F7" w:rsidRDefault="00D2264B">
      <w:pPr>
        <w:pStyle w:val="Heading1"/>
      </w:pPr>
      <w:r>
        <w:t>Validation Rules</w:t>
      </w:r>
    </w:p>
    <w:p w14:paraId="1B0D9C4D" w14:textId="77777777" w:rsidR="00F221F7" w:rsidRDefault="00D2264B">
      <w:r>
        <w:t>This lesson is checked by running each program and each gdb session and comparing what you see with the required results by eye. No separate validator program is needed. Each language section ends each layer with a Check Your Results section.</w:t>
      </w:r>
    </w:p>
    <w:p w14:paraId="7431F822" w14:textId="77777777" w:rsidR="00F221F7" w:rsidRDefault="00F221F7">
      <w:pPr>
        <w:keepNext/>
      </w:pPr>
    </w:p>
    <w:p w14:paraId="3C09191A" w14:textId="77777777" w:rsidR="00F221F7" w:rsidRDefault="00D2264B">
      <w:pPr>
        <w:pStyle w:val="ListBullet"/>
      </w:pPr>
      <w:r>
        <w:t>Run every command from the lesson-11.5 directory.</w:t>
      </w:r>
    </w:p>
    <w:p w14:paraId="4414D1E3" w14:textId="77777777" w:rsidR="00F221F7" w:rsidRDefault="00D2264B">
      <w:pPr>
        <w:pStyle w:val="ListBullet"/>
      </w:pPr>
      <w:r>
        <w:t>The programs' own lines, Loaded and Error, must match exactly, in the same order, with nothing extra.</w:t>
      </w:r>
    </w:p>
    <w:p w14:paraId="6DC4CA54" w14:textId="77777777" w:rsidR="00F221F7" w:rsidRDefault="00D2264B">
      <w:pPr>
        <w:pStyle w:val="ListBullet"/>
      </w:pPr>
      <w:r>
        <w:t>A trace is checked as an excerpt: every excerpt line must appear on your screen, in the same order, but your screen shows more lines between them. In excerpt lines, &lt;address&gt; stands for a hexadecimal address, &lt;folder&gt; for the full path of the program folder on your computer, &lt;offset&gt; for a position inside a Go function, (...), {...} and &lt;...&gt; for text left out to fit the page, and a line written ... for lines left out. These differ from computer to computer; the function names, file names, line numbers, and</w:t>
      </w:r>
      <w:r>
        <w:t xml:space="preserve"> messages do not.</w:t>
      </w:r>
    </w:p>
    <w:p w14:paraId="3192E2B1" w14:textId="77777777" w:rsidR="00F221F7" w:rsidRDefault="00D2264B">
      <w:pPr>
        <w:pStyle w:val="ListBullet"/>
      </w:pPr>
      <w:r>
        <w:t>Each trace must end in your code at the line shown: the frame for parse_port (C: trim_text, called from parse_port), at the line that reads fields[2].</w:t>
      </w:r>
    </w:p>
    <w:p w14:paraId="6B0F629C" w14:textId="77777777" w:rsidR="00F221F7" w:rsidRDefault="00D2264B">
      <w:pPr>
        <w:pStyle w:val="ListBullet"/>
      </w:pPr>
      <w:r>
        <w:t>Every exit code must match: $LASTEXITCODE right after each run.</w:t>
      </w:r>
    </w:p>
    <w:p w14:paraId="4846F15C" w14:textId="77777777" w:rsidR="00F221F7" w:rsidRDefault="00F221F7">
      <w:pPr>
        <w:keepNext/>
      </w:pPr>
    </w:p>
    <w:p w14:paraId="64A62578" w14:textId="77777777" w:rsidR="00F221F7" w:rsidRDefault="00F221F7">
      <w:pPr>
        <w:keepNext/>
      </w:pPr>
    </w:p>
    <w:p w14:paraId="54F85EA2" w14:textId="77777777" w:rsidR="00F221F7" w:rsidRDefault="00D2264B">
      <w:pPr>
        <w:pStyle w:val="Heading2"/>
      </w:pPr>
      <w:r>
        <w:t>Expected Values</w:t>
      </w:r>
    </w:p>
    <w:p w14:paraId="57535839" w14:textId="77777777" w:rsidR="00F221F7" w:rsidRDefault="00D2264B">
      <w:pPr>
        <w:keepNext/>
      </w:pPr>
      <w:r>
        <w:t>Every program works with these fixed values.</w:t>
      </w:r>
    </w:p>
    <w:p w14:paraId="336C67B6" w14:textId="77777777" w:rsidR="00F221F7" w:rsidRDefault="00F221F7">
      <w:pPr>
        <w:keepNext/>
      </w:pPr>
    </w:p>
    <w:p w14:paraId="60D38543" w14:textId="77777777" w:rsidR="00F221F7" w:rsidRDefault="00D2264B">
      <w:pPr>
        <w:pStyle w:val="RequiredOutput"/>
        <w:keepNext/>
      </w:pPr>
      <w:r>
        <w:t>Inventory lines:  web-01|production|443</w:t>
      </w:r>
    </w:p>
    <w:p w14:paraId="2DAC3482" w14:textId="77777777" w:rsidR="00F221F7" w:rsidRDefault="00D2264B">
      <w:pPr>
        <w:pStyle w:val="RequiredOutput"/>
        <w:keepNext/>
      </w:pPr>
      <w:r>
        <w:t xml:space="preserve">                  web-02|staging|8443</w:t>
      </w:r>
    </w:p>
    <w:p w14:paraId="4267188C" w14:textId="77777777" w:rsidR="00F221F7" w:rsidRDefault="00D2264B">
      <w:pPr>
        <w:pStyle w:val="RequiredOutput"/>
        <w:keepNext/>
      </w:pPr>
      <w:r>
        <w:t xml:space="preserve">                  db-01|production       (no port)</w:t>
      </w:r>
    </w:p>
    <w:p w14:paraId="08258AFB" w14:textId="77777777" w:rsidR="00F221F7" w:rsidRDefault="00D2264B">
      <w:pPr>
        <w:pStyle w:val="RequiredOutput"/>
        <w:keepNext/>
      </w:pPr>
      <w:r>
        <w:t>Call chain:       main -&gt; load_inventory -&gt; parse_record -&gt; parse_port</w:t>
      </w:r>
    </w:p>
    <w:p w14:paraId="235163AD" w14:textId="77777777" w:rsidR="00F221F7" w:rsidRDefault="00D2264B">
      <w:pPr>
        <w:pStyle w:val="RequiredOutput"/>
        <w:keepNext/>
      </w:pPr>
      <w:r>
        <w:t>Basic failure:    line 3, in parse_port, after two Loaded lines</w:t>
      </w:r>
    </w:p>
    <w:p w14:paraId="0469A8EF" w14:textId="77777777" w:rsidR="00F221F7" w:rsidRDefault="00D2264B">
      <w:pPr>
        <w:pStyle w:val="RequiredOutput"/>
        <w:keepNext/>
      </w:pPr>
      <w:r>
        <w:t>Repair:           parse_record counts the fields; FIELD_COUNT is 3</w:t>
      </w:r>
    </w:p>
    <w:p w14:paraId="64829E6E" w14:textId="77777777" w:rsidR="00F221F7" w:rsidRDefault="00D2264B">
      <w:pPr>
        <w:pStyle w:val="RequiredOutput"/>
        <w:keepNext/>
      </w:pPr>
      <w:r>
        <w:t>Error line:       Error: line 3 has 2 fields, expected 3   (exit code 1)</w:t>
      </w:r>
    </w:p>
    <w:p w14:paraId="0204D85A" w14:textId="77777777" w:rsidR="00F221F7" w:rsidRDefault="00D2264B">
      <w:pPr>
        <w:pStyle w:val="RequiredOutput"/>
      </w:pPr>
      <w:r>
        <w:t>Log:              &lt;language folder&gt;/inventory_loader.log</w:t>
      </w:r>
    </w:p>
    <w:p w14:paraId="0EECA7E0" w14:textId="77777777" w:rsidR="00F221F7" w:rsidRDefault="00F221F7">
      <w:pPr>
        <w:keepNext/>
      </w:pPr>
    </w:p>
    <w:p w14:paraId="27F0F22D" w14:textId="77777777" w:rsidR="00F221F7" w:rsidRDefault="00F221F7">
      <w:pPr>
        <w:keepNext/>
      </w:pPr>
    </w:p>
    <w:p w14:paraId="618782DC" w14:textId="77777777" w:rsidR="00F221F7" w:rsidRDefault="00D2264B">
      <w:pPr>
        <w:pStyle w:val="Heading2"/>
      </w:pPr>
      <w:r>
        <w:t>Required Clean-Run Output</w:t>
      </w:r>
    </w:p>
    <w:p w14:paraId="26B41BF3" w14:textId="77777777" w:rsidR="00F221F7" w:rsidRDefault="00D2264B">
      <w:pPr>
        <w:keepNext/>
      </w:pPr>
      <w:r>
        <w:t>The Production-Minded programs print exactly these three lines, the last one on stderr, and exit with code 1, because line 3 of inventory.txt really is broken. The Basic programs print the same two Loaded lines and then fail with the traces shown in each language section.</w:t>
      </w:r>
    </w:p>
    <w:p w14:paraId="66A0ED93" w14:textId="77777777" w:rsidR="00F221F7" w:rsidRDefault="00F221F7">
      <w:pPr>
        <w:keepNext/>
      </w:pPr>
    </w:p>
    <w:p w14:paraId="46C7185D" w14:textId="77777777" w:rsidR="00F221F7" w:rsidRDefault="00D2264B">
      <w:pPr>
        <w:pStyle w:val="RequiredOutput"/>
        <w:keepNext/>
      </w:pPr>
      <w:r>
        <w:t>Loaded: web-01 production 443</w:t>
      </w:r>
    </w:p>
    <w:p w14:paraId="5EFE7A34" w14:textId="77777777" w:rsidR="00F221F7" w:rsidRDefault="00D2264B">
      <w:pPr>
        <w:pStyle w:val="RequiredOutput"/>
        <w:keepNext/>
      </w:pPr>
      <w:r>
        <w:t>Loaded: web-02 staging 8443</w:t>
      </w:r>
    </w:p>
    <w:p w14:paraId="63A31599" w14:textId="77777777" w:rsidR="00F221F7" w:rsidRDefault="00D2264B">
      <w:pPr>
        <w:pStyle w:val="RequiredOutput"/>
      </w:pPr>
      <w:r>
        <w:t>Error: line 3 has 2 fields, expected 3</w:t>
      </w:r>
    </w:p>
    <w:p w14:paraId="02808054" w14:textId="77777777" w:rsidR="00F221F7" w:rsidRDefault="00F221F7">
      <w:pPr>
        <w:keepNext/>
      </w:pPr>
    </w:p>
    <w:p w14:paraId="16C7BFA7" w14:textId="77777777" w:rsidR="00F221F7" w:rsidRDefault="00F221F7">
      <w:pPr>
        <w:keepNext/>
      </w:pPr>
    </w:p>
    <w:p w14:paraId="081038CC" w14:textId="77777777" w:rsidR="00F221F7" w:rsidRDefault="00F221F7">
      <w:pPr>
        <w:keepNext/>
      </w:pPr>
    </w:p>
    <w:p w14:paraId="715FAD64" w14:textId="77777777" w:rsidR="00F221F7" w:rsidRDefault="00D2264B">
      <w:pPr>
        <w:pStyle w:val="Heading1"/>
      </w:pPr>
      <w:r>
        <w:t>Common Mistakes</w:t>
      </w:r>
    </w:p>
    <w:p w14:paraId="7E8BD9DF" w14:textId="77777777" w:rsidR="00F221F7" w:rsidRDefault="00D2264B">
      <w:pPr>
        <w:pStyle w:val="ListBullet"/>
      </w:pPr>
      <w:r>
        <w:t>Fixing the line the trace points at instead of the line that made the bad value. Adding a check in parse_port hides the symptom; the field count belongs in parse_record, where the fields are made.</w:t>
      </w:r>
    </w:p>
    <w:p w14:paraId="56324CA7" w14:textId="77777777" w:rsidR="00F221F7" w:rsidRDefault="00D2264B">
      <w:pPr>
        <w:pStyle w:val="ListBullet"/>
      </w:pPr>
      <w:r>
        <w:t>Reading a Python traceback from the top. Python lists the oldest call first: the failure is at the bottom.</w:t>
      </w:r>
    </w:p>
    <w:p w14:paraId="62B37A42" w14:textId="77777777" w:rsidR="00F221F7" w:rsidRDefault="00D2264B">
      <w:pPr>
        <w:pStyle w:val="ListBullet"/>
      </w:pPr>
      <w:r>
        <w:t>Stopping at the first frame listed. Library and runtime frames, such as ucrtbase!strlen, std::vector::at, System.Number, and node:internal, are not where your mistake is; read on to the first frame of your own code.</w:t>
      </w:r>
    </w:p>
    <w:p w14:paraId="1A661CC8" w14:textId="77777777" w:rsidR="00F221F7" w:rsidRDefault="00D2264B">
      <w:pPr>
        <w:pStyle w:val="ListBullet"/>
      </w:pPr>
      <w:r>
        <w:t>Trusting line numbers from the wrong build. A trace names the lines of the program that ran: rebuild after every edit, and in TypeScript use --enable-source-maps, or the lines are those of dist\basic.js.</w:t>
      </w:r>
    </w:p>
    <w:p w14:paraId="5A6AE039" w14:textId="77777777" w:rsidR="00F221F7" w:rsidRDefault="00D2264B">
      <w:pPr>
        <w:pStyle w:val="ListBullet"/>
      </w:pPr>
      <w:r>
        <w:t>Building C or C++ without -g. gdb then shows function names but no files or lines.</w:t>
      </w:r>
    </w:p>
    <w:p w14:paraId="5128D40E" w14:textId="77777777" w:rsidR="00F221F7" w:rsidRDefault="00D2264B">
      <w:pPr>
        <w:pStyle w:val="ListBullet"/>
      </w:pPr>
      <w:r>
        <w:t>Losing output in a crash. C and C++ keep printed text in a buffer; a crash throws it away, so a line you printed may never appear. Flush, or trust the debugger rather than the last line on the screen.</w:t>
      </w:r>
    </w:p>
    <w:p w14:paraId="265C05C3" w14:textId="77777777" w:rsidR="00F221F7" w:rsidRDefault="00D2264B">
      <w:pPr>
        <w:pStyle w:val="ListBullet"/>
      </w:pPr>
      <w:r>
        <w:t>Showing the trace to the user. Catch at the top, print one plain Error line, and keep the trace in the log.</w:t>
      </w:r>
    </w:p>
    <w:p w14:paraId="3355DA2A" w14:textId="77777777" w:rsidR="00F221F7" w:rsidRDefault="00D2264B">
      <w:pPr>
        <w:pStyle w:val="ListBullet"/>
      </w:pPr>
      <w:r>
        <w:t>Catching every exception deep inside the program. A catch-all belongs at the top only; deeper down it hides failures you did not plan for.</w:t>
      </w:r>
    </w:p>
    <w:p w14:paraId="7F9F4C4E" w14:textId="77777777" w:rsidR="00F221F7" w:rsidRDefault="00F221F7">
      <w:pPr>
        <w:keepNext/>
      </w:pPr>
    </w:p>
    <w:p w14:paraId="1D3F3E61" w14:textId="77777777" w:rsidR="00F221F7" w:rsidRDefault="00F221F7">
      <w:pPr>
        <w:keepNext/>
      </w:pPr>
    </w:p>
    <w:p w14:paraId="1E48D466" w14:textId="77777777" w:rsidR="00F221F7" w:rsidRDefault="00F221F7">
      <w:pPr>
        <w:keepNext/>
      </w:pPr>
    </w:p>
    <w:p w14:paraId="6B0919A1" w14:textId="77777777" w:rsidR="00F221F7" w:rsidRDefault="00D2264B">
      <w:pPr>
        <w:pStyle w:val="Heading1"/>
      </w:pPr>
      <w:r>
        <w:t>Project Connection</w:t>
      </w:r>
    </w:p>
    <w:p w14:paraId="572927C1" w14:textId="77777777" w:rsidR="00F221F7" w:rsidRDefault="00D2264B">
      <w:r>
        <w:t>The Chapter 11 project, Repair Five Broken Programs, asks for Reproduction, Evidence, Root cause, Fix, and Verification for every repair. A stack trace is the Evidence for most of them: the indexing defect in server_rotation fails exactly like this lesson's fields[2], and its repair record names the first frame of your code and the line where the bad value was made, as Read the Trace did here. parse_record's field count check is the same check Lesson 3.13's parse_server made, so a loader built from it refus</w:t>
      </w:r>
      <w:r>
        <w:t>es a short line instead of crashing. Lesson 11.6 turns the single log line into structured events with stable names, and Lesson 11.7 adds a regression check that fails if the short line ever crashes the program again.</w:t>
      </w:r>
    </w:p>
    <w:p w14:paraId="60E6F11A" w14:textId="77777777" w:rsidR="00F221F7" w:rsidRDefault="00F221F7">
      <w:pPr>
        <w:keepNext/>
      </w:pPr>
    </w:p>
    <w:p w14:paraId="16BC520F" w14:textId="77777777" w:rsidR="00F221F7" w:rsidRDefault="00F221F7">
      <w:pPr>
        <w:keepNext/>
      </w:pPr>
    </w:p>
    <w:p w14:paraId="51A4B43C" w14:textId="77777777" w:rsidR="00F221F7" w:rsidRDefault="00F221F7">
      <w:pPr>
        <w:keepNext/>
      </w:pPr>
    </w:p>
    <w:p w14:paraId="36A330C6" w14:textId="77777777" w:rsidR="00F221F7" w:rsidRDefault="00D2264B">
      <w:pPr>
        <w:pStyle w:val="Heading1"/>
      </w:pPr>
      <w:r>
        <w:t>Workbook Exercise</w:t>
      </w:r>
    </w:p>
    <w:p w14:paraId="2D92E0A4" w14:textId="77777777" w:rsidR="00F221F7" w:rsidRDefault="00D2264B">
      <w:r>
        <w:t>Read a trace that repeats itself. Recursion (Lesson 3.11) puts the same function on the call stack once per call, so its trace shows the same frame again and again.</w:t>
      </w:r>
    </w:p>
    <w:p w14:paraId="76C0BCB5" w14:textId="77777777" w:rsidR="00F221F7" w:rsidRDefault="00F221F7">
      <w:pPr>
        <w:keepNext/>
      </w:pPr>
    </w:p>
    <w:p w14:paraId="5B145062" w14:textId="77777777" w:rsidR="00F221F7" w:rsidRDefault="00D2264B">
      <w:pPr>
        <w:pStyle w:val="ListBullet"/>
      </w:pPr>
      <w:r>
        <w:t>In the Basic program, directly above main, add check_level (CheckLevel in C#, checkLevel in C++, Go, and TypeScript). It takes level, a whole number, and returns the same type as parse_port. If level is 4, it makes the two fields of line 3, "db-01" and "production", in the same kind of list or array that parse_record makes, and returns parse_port called with them. Otherwise it returns check_level(level + 1). In C, the fields are char *fields[FIELD_COUNT] = {"db-01", "production", NULL}; NULL stands in for t</w:t>
      </w:r>
      <w:r>
        <w:t>he field strtok did not find.</w:t>
      </w:r>
    </w:p>
    <w:p w14:paraId="355C9758" w14:textId="77777777" w:rsidR="00F221F7" w:rsidRDefault="00D2264B">
      <w:pPr>
        <w:pStyle w:val="ListBullet"/>
      </w:pPr>
      <w:r>
        <w:t>In main, replace the load_inventory call with check_level(1).</w:t>
      </w:r>
    </w:p>
    <w:p w14:paraId="3C26D958" w14:textId="77777777" w:rsidR="00F221F7" w:rsidRDefault="00D2264B">
      <w:pPr>
        <w:pStyle w:val="ListBullet"/>
      </w:pPr>
      <w:r>
        <w:t>Write check_level with no comment above it, directly above the comment over main, so that your line numbers match the Required Exercise Output; if they differ by a line or two, compare the function names and their order instead.</w:t>
      </w:r>
    </w:p>
    <w:p w14:paraId="396CDEA9" w14:textId="77777777" w:rsidR="00F221F7" w:rsidRDefault="00D2264B">
      <w:pPr>
        <w:pStyle w:val="ListBullet"/>
      </w:pPr>
      <w:r>
        <w:t>Build and run it with the Basic Build and Run commands. In C and C++, then run it under gdb with the Basic Backtrace command.</w:t>
      </w:r>
    </w:p>
    <w:p w14:paraId="20A6BD22" w14:textId="77777777" w:rsidR="00F221F7" w:rsidRDefault="00D2264B">
      <w:pPr>
        <w:pStyle w:val="ListBullet"/>
      </w:pPr>
      <w:r>
        <w:t>Count the check_level frames, and find the frame that stands out among them.</w:t>
      </w:r>
    </w:p>
    <w:p w14:paraId="37B27C9F" w14:textId="77777777" w:rsidR="00F221F7" w:rsidRDefault="00F221F7">
      <w:pPr>
        <w:keepNext/>
      </w:pPr>
    </w:p>
    <w:p w14:paraId="5563AD3D" w14:textId="77777777" w:rsidR="00F221F7" w:rsidRDefault="00D2264B">
      <w:r>
        <w:t>The output must match the Required Exercise Output below for your language: line for line in C#, Go, Python, and TypeScript, so the number of frames counts too, and as an excerpt in C and C++. There are four check_level frames, one per call, level 1 to 4. The one called with level 4 shows a different line, return parse_port(fields): that is where the chain left the recursion. The other three show the line of the recursive call itself. gdb also shows each frame's level argument; the other traces show no read</w:t>
      </w:r>
      <w:r>
        <w:t>able level, so the line number is how you tell the frames apart. No Loaded lines appear, because main no longer loads the file.</w:t>
      </w:r>
    </w:p>
    <w:p w14:paraId="6BF9CFF4" w14:textId="77777777" w:rsidR="00F221F7" w:rsidRDefault="00F221F7">
      <w:pPr>
        <w:keepNext/>
      </w:pPr>
    </w:p>
    <w:p w14:paraId="69ABB8D4" w14:textId="77777777" w:rsidR="00F221F7" w:rsidRDefault="00F221F7">
      <w:pPr>
        <w:keepNext/>
      </w:pPr>
    </w:p>
    <w:p w14:paraId="7BDE7A26" w14:textId="77777777" w:rsidR="00F221F7" w:rsidRDefault="00D2264B">
      <w:pPr>
        <w:pStyle w:val="Heading2"/>
      </w:pPr>
      <w:r>
        <w:t>Required Exercise Output</w:t>
      </w:r>
    </w:p>
    <w:p w14:paraId="2100FB8B" w14:textId="77777777" w:rsidR="00F221F7" w:rsidRDefault="00F221F7">
      <w:pPr>
        <w:keepNext/>
      </w:pPr>
    </w:p>
    <w:p w14:paraId="3DBEC12A" w14:textId="77777777" w:rsidR="00F221F7" w:rsidRDefault="00D2264B">
      <w:pPr>
        <w:pStyle w:val="Heading3"/>
      </w:pPr>
      <w:r>
        <w:t>Check Your Results for C</w:t>
      </w:r>
    </w:p>
    <w:p w14:paraId="5A052E8A" w14:textId="77777777" w:rsidR="00F221F7" w:rsidRDefault="00D2264B">
      <w:pPr>
        <w:keepNext/>
      </w:pPr>
      <w:r>
        <w:t>From gdb, after the Basic Backtrace command. This is an excerpt: your gdb prints more lines.</w:t>
      </w:r>
    </w:p>
    <w:p w14:paraId="13D74C83" w14:textId="77777777" w:rsidR="00F221F7" w:rsidRDefault="00F221F7">
      <w:pPr>
        <w:keepNext/>
      </w:pPr>
    </w:p>
    <w:p w14:paraId="459EF20A" w14:textId="77777777" w:rsidR="00F221F7" w:rsidRDefault="00D2264B">
      <w:pPr>
        <w:pStyle w:val="RequiredOutput"/>
        <w:keepNext/>
      </w:pPr>
      <w:r>
        <w:t>Thread 1 received signal SIGSEGV, Segmentation fault.</w:t>
      </w:r>
    </w:p>
    <w:p w14:paraId="7DB8492A" w14:textId="77777777" w:rsidR="00F221F7" w:rsidRDefault="00D2264B">
      <w:pPr>
        <w:pStyle w:val="RequiredOutput"/>
        <w:keepNext/>
      </w:pPr>
      <w:r>
        <w:t>#0  &lt;address&gt; in ucrtbase!strlen () from C:/WINDOWS/System32/ucrtbase.dll</w:t>
      </w:r>
    </w:p>
    <w:p w14:paraId="21DBC0CD" w14:textId="77777777" w:rsidR="00F221F7" w:rsidRDefault="00D2264B">
      <w:pPr>
        <w:pStyle w:val="RequiredOutput"/>
        <w:keepNext/>
      </w:pPr>
      <w:r>
        <w:t>#1  &lt;address&gt; in trim_text (field_text=0x0) at ./c/basic_loader.c:17</w:t>
      </w:r>
    </w:p>
    <w:p w14:paraId="06804BB9" w14:textId="77777777" w:rsidR="00F221F7" w:rsidRDefault="00D2264B">
      <w:pPr>
        <w:pStyle w:val="RequiredOutput"/>
        <w:keepNext/>
      </w:pPr>
      <w:r>
        <w:t>#2  &lt;address&gt; in parse_port (fields=&lt;address&gt;) at ./c/basic_loader.c:32</w:t>
      </w:r>
    </w:p>
    <w:p w14:paraId="02E5A41E" w14:textId="77777777" w:rsidR="00F221F7" w:rsidRDefault="00D2264B">
      <w:pPr>
        <w:pStyle w:val="RequiredOutput"/>
        <w:keepNext/>
      </w:pPr>
      <w:r>
        <w:t>#3  &lt;address&gt; in check_level (level=4) at ./c/basic_loader.c:74</w:t>
      </w:r>
    </w:p>
    <w:p w14:paraId="3ED5D74F" w14:textId="77777777" w:rsidR="00F221F7" w:rsidRDefault="00D2264B">
      <w:pPr>
        <w:pStyle w:val="RequiredOutput"/>
        <w:keepNext/>
      </w:pPr>
      <w:r>
        <w:t>#4  &lt;address&gt; in check_level (level=3) at ./c/basic_loader.c:76</w:t>
      </w:r>
    </w:p>
    <w:p w14:paraId="2CB1C553" w14:textId="77777777" w:rsidR="00F221F7" w:rsidRDefault="00D2264B">
      <w:pPr>
        <w:pStyle w:val="RequiredOutput"/>
        <w:keepNext/>
      </w:pPr>
      <w:r>
        <w:t>#5  &lt;address&gt; in check_level (level=2) at ./c/basic_loader.c:76</w:t>
      </w:r>
    </w:p>
    <w:p w14:paraId="3AEBC08B" w14:textId="77777777" w:rsidR="00F221F7" w:rsidRDefault="00D2264B">
      <w:pPr>
        <w:pStyle w:val="RequiredOutput"/>
        <w:keepNext/>
      </w:pPr>
      <w:r>
        <w:t>#6  &lt;address&gt; in check_level (level=1) at ./c/basic_loader.c:76</w:t>
      </w:r>
    </w:p>
    <w:p w14:paraId="0146619A" w14:textId="77777777" w:rsidR="00F221F7" w:rsidRDefault="00D2264B">
      <w:pPr>
        <w:pStyle w:val="RequiredOutput"/>
      </w:pPr>
      <w:r>
        <w:t>#7  &lt;address&gt; in main () at ./c/basic_loader.c:81</w:t>
      </w:r>
    </w:p>
    <w:p w14:paraId="041B00E7" w14:textId="77777777" w:rsidR="00F221F7" w:rsidRDefault="00F221F7">
      <w:pPr>
        <w:keepNext/>
      </w:pPr>
    </w:p>
    <w:p w14:paraId="1AFE5AFD" w14:textId="77777777" w:rsidR="00F221F7" w:rsidRDefault="00D2264B">
      <w:pPr>
        <w:pStyle w:val="Heading3"/>
      </w:pPr>
      <w:r>
        <w:t>Check Your Results for C++</w:t>
      </w:r>
    </w:p>
    <w:p w14:paraId="2AF55C4F" w14:textId="77777777" w:rsidR="00F221F7" w:rsidRDefault="00D2264B">
      <w:pPr>
        <w:keepNext/>
      </w:pPr>
      <w:r>
        <w:t>From gdb, after the Basic Backtrace command. This is an excerpt: your gdb prints more lines.</w:t>
      </w:r>
    </w:p>
    <w:p w14:paraId="21E30653" w14:textId="77777777" w:rsidR="00F221F7" w:rsidRDefault="00F221F7">
      <w:pPr>
        <w:keepNext/>
      </w:pPr>
    </w:p>
    <w:p w14:paraId="1D766227" w14:textId="77777777" w:rsidR="00F221F7" w:rsidRDefault="00D2264B">
      <w:pPr>
        <w:pStyle w:val="RequiredOutput"/>
        <w:keepNext/>
      </w:pPr>
      <w:r>
        <w:t>Catchpoint 1 (throw)</w:t>
      </w:r>
    </w:p>
    <w:p w14:paraId="61A032A4" w14:textId="77777777" w:rsidR="00F221F7" w:rsidRDefault="00D2264B">
      <w:pPr>
        <w:pStyle w:val="RequiredOutput"/>
        <w:keepNext/>
      </w:pPr>
      <w:r>
        <w:t>Thread 1 hit Catchpoint 1 (exception thrown), &lt;address&gt; in __cxa_throw ()</w:t>
      </w:r>
    </w:p>
    <w:p w14:paraId="59C3B62D" w14:textId="77777777" w:rsidR="00F221F7" w:rsidRDefault="00D2264B">
      <w:pPr>
        <w:pStyle w:val="RequiredOutput"/>
        <w:keepNext/>
      </w:pPr>
      <w:r>
        <w:t>#0  &lt;address&gt; in __cxa_throw ()</w:t>
      </w:r>
    </w:p>
    <w:p w14:paraId="4430B06B" w14:textId="77777777" w:rsidR="00F221F7" w:rsidRDefault="00D2264B">
      <w:pPr>
        <w:pStyle w:val="RequiredOutput"/>
        <w:keepNext/>
      </w:pPr>
      <w:r>
        <w:t>#1  &lt;address&gt; in std::__throw_out_of_range_fmt(char const*, ...) ()</w:t>
      </w:r>
    </w:p>
    <w:p w14:paraId="1AECCB12" w14:textId="77777777" w:rsidR="00F221F7" w:rsidRDefault="00D2264B">
      <w:pPr>
        <w:pStyle w:val="RequiredOutput"/>
        <w:keepNext/>
      </w:pPr>
      <w:r>
        <w:t>#2  &lt;address&gt; in std::vector&lt;...&gt;::_M_range_check (...) at &lt;library file&gt;</w:t>
      </w:r>
    </w:p>
    <w:p w14:paraId="09372EFC" w14:textId="77777777" w:rsidR="00F221F7" w:rsidRDefault="00D2264B">
      <w:pPr>
        <w:pStyle w:val="RequiredOutput"/>
        <w:keepNext/>
      </w:pPr>
      <w:r>
        <w:t>#3  &lt;address&gt; in std::vector&lt;...&gt;::at (...) at &lt;library file&gt;</w:t>
      </w:r>
    </w:p>
    <w:p w14:paraId="25122AED" w14:textId="77777777" w:rsidR="00F221F7" w:rsidRDefault="00D2264B">
      <w:pPr>
        <w:pStyle w:val="RequiredOutput"/>
        <w:keepNext/>
      </w:pPr>
      <w:r>
        <w:t>#4  &lt;address&gt; in parsePort (...) at ./cpp/basic_loader.cpp:42</w:t>
      </w:r>
    </w:p>
    <w:p w14:paraId="45059479" w14:textId="77777777" w:rsidR="00F221F7" w:rsidRDefault="00D2264B">
      <w:pPr>
        <w:pStyle w:val="RequiredOutput"/>
        <w:keepNext/>
      </w:pPr>
      <w:r>
        <w:t>#5  &lt;address&gt; in checkLevel (level=4) at ./cpp/basic_loader.cpp:80</w:t>
      </w:r>
    </w:p>
    <w:p w14:paraId="021DBFA6" w14:textId="77777777" w:rsidR="00F221F7" w:rsidRDefault="00D2264B">
      <w:pPr>
        <w:pStyle w:val="RequiredOutput"/>
        <w:keepNext/>
      </w:pPr>
      <w:r>
        <w:t>#6  &lt;address&gt; in checkLevel (level=3) at ./cpp/basic_loader.cpp:82</w:t>
      </w:r>
    </w:p>
    <w:p w14:paraId="4A4E070A" w14:textId="77777777" w:rsidR="00F221F7" w:rsidRDefault="00D2264B">
      <w:pPr>
        <w:pStyle w:val="RequiredOutput"/>
        <w:keepNext/>
      </w:pPr>
      <w:r>
        <w:t>#7  &lt;address&gt; in checkLevel (level=2) at ./cpp/basic_loader.cpp:82</w:t>
      </w:r>
    </w:p>
    <w:p w14:paraId="2E70EC45" w14:textId="77777777" w:rsidR="00F221F7" w:rsidRDefault="00D2264B">
      <w:pPr>
        <w:pStyle w:val="RequiredOutput"/>
        <w:keepNext/>
      </w:pPr>
      <w:r>
        <w:t>#8  &lt;address&gt; in checkLevel (level=1) at ./cpp/basic_loader.cpp:82</w:t>
      </w:r>
    </w:p>
    <w:p w14:paraId="3D24D12F" w14:textId="77777777" w:rsidR="00F221F7" w:rsidRDefault="00D2264B">
      <w:pPr>
        <w:pStyle w:val="RequiredOutput"/>
      </w:pPr>
      <w:r>
        <w:t>#9  &lt;address&gt; in main () at ./cpp/basic_loader.cpp:87</w:t>
      </w:r>
    </w:p>
    <w:p w14:paraId="4879C1CE" w14:textId="77777777" w:rsidR="00F221F7" w:rsidRDefault="00F221F7">
      <w:pPr>
        <w:keepNext/>
      </w:pPr>
    </w:p>
    <w:p w14:paraId="020CCB7D" w14:textId="77777777" w:rsidR="00F221F7" w:rsidRDefault="00D2264B">
      <w:pPr>
        <w:pStyle w:val="Heading3"/>
      </w:pPr>
      <w:r>
        <w:t>Check Your Results for C#</w:t>
      </w:r>
    </w:p>
    <w:p w14:paraId="3FE7311C" w14:textId="77777777" w:rsidR="00F221F7" w:rsidRDefault="00D2264B">
      <w:pPr>
        <w:keepNext/>
      </w:pPr>
      <w:r>
        <w:t>The whole screen from the Basic Build and Run commands, after any build lines; &lt;folder&gt; and the placeholders stand for text that differs on your computer or is too wide for the page.</w:t>
      </w:r>
    </w:p>
    <w:p w14:paraId="2353C995" w14:textId="77777777" w:rsidR="00F221F7" w:rsidRDefault="00F221F7">
      <w:pPr>
        <w:keepNext/>
      </w:pPr>
    </w:p>
    <w:p w14:paraId="60690B67" w14:textId="77777777" w:rsidR="00F221F7" w:rsidRDefault="00D2264B">
      <w:pPr>
        <w:pStyle w:val="RequiredOutput"/>
        <w:keepNext/>
      </w:pPr>
      <w:r>
        <w:t>Unhandled exception. System.IndexOutOfRangeException: Index was outside &lt;...&gt;</w:t>
      </w:r>
    </w:p>
    <w:p w14:paraId="38E76A0D" w14:textId="77777777" w:rsidR="00F221F7" w:rsidRDefault="00D2264B">
      <w:pPr>
        <w:pStyle w:val="RequiredOutput"/>
        <w:keepNext/>
      </w:pPr>
      <w:r>
        <w:t xml:space="preserve">   at Program.ParsePort(String[] fields) in &lt;folder&gt;\Program.cs:line 15</w:t>
      </w:r>
    </w:p>
    <w:p w14:paraId="20DC4353" w14:textId="77777777" w:rsidR="00F221F7" w:rsidRDefault="00D2264B">
      <w:pPr>
        <w:pStyle w:val="RequiredOutput"/>
        <w:keepNext/>
      </w:pPr>
      <w:r>
        <w:t xml:space="preserve">   at Program.CheckLevel(Int32 level) in &lt;folder&gt;\Program.cs:line 51</w:t>
      </w:r>
    </w:p>
    <w:p w14:paraId="3D0F8F62" w14:textId="77777777" w:rsidR="00F221F7" w:rsidRDefault="00D2264B">
      <w:pPr>
        <w:pStyle w:val="RequiredOutput"/>
        <w:keepNext/>
      </w:pPr>
      <w:r>
        <w:t xml:space="preserve">   at Program.CheckLevel(Int32 level) in &lt;folder&gt;\Program.cs:line 53</w:t>
      </w:r>
    </w:p>
    <w:p w14:paraId="18FC8057" w14:textId="77777777" w:rsidR="00F221F7" w:rsidRDefault="00D2264B">
      <w:pPr>
        <w:pStyle w:val="RequiredOutput"/>
        <w:keepNext/>
      </w:pPr>
      <w:r>
        <w:t xml:space="preserve">   at Program.CheckLevel(Int32 level) in &lt;folder&gt;\Program.cs:line 53</w:t>
      </w:r>
    </w:p>
    <w:p w14:paraId="29D44600" w14:textId="77777777" w:rsidR="00F221F7" w:rsidRDefault="00D2264B">
      <w:pPr>
        <w:pStyle w:val="RequiredOutput"/>
        <w:keepNext/>
      </w:pPr>
      <w:r>
        <w:t xml:space="preserve">   at Program.CheckLevel(Int32 level) in &lt;folder&gt;\Program.cs:line 53</w:t>
      </w:r>
    </w:p>
    <w:p w14:paraId="4F8E30E9" w14:textId="77777777" w:rsidR="00F221F7" w:rsidRDefault="00D2264B">
      <w:pPr>
        <w:pStyle w:val="RequiredOutput"/>
      </w:pPr>
      <w:r>
        <w:t xml:space="preserve">   at Program.Main() in &lt;folder&gt;\Program.cs:line 59</w:t>
      </w:r>
    </w:p>
    <w:p w14:paraId="1CF73C5A" w14:textId="77777777" w:rsidR="00F221F7" w:rsidRDefault="00F221F7">
      <w:pPr>
        <w:keepNext/>
      </w:pPr>
    </w:p>
    <w:p w14:paraId="53D31D23" w14:textId="77777777" w:rsidR="00F221F7" w:rsidRDefault="00D2264B">
      <w:pPr>
        <w:pStyle w:val="Heading3"/>
      </w:pPr>
      <w:r>
        <w:t>Check Your Results for Go</w:t>
      </w:r>
    </w:p>
    <w:p w14:paraId="6511BCC0" w14:textId="77777777" w:rsidR="00F221F7" w:rsidRDefault="00D2264B">
      <w:pPr>
        <w:keepNext/>
      </w:pPr>
      <w:r>
        <w:t>The whole screen from the Basic Build and Run commands, after any build lines; &lt;folder&gt; and the placeholders stand for text that differs on your computer or is too wide for the page.</w:t>
      </w:r>
    </w:p>
    <w:p w14:paraId="7483074F" w14:textId="77777777" w:rsidR="00F221F7" w:rsidRDefault="00F221F7">
      <w:pPr>
        <w:keepNext/>
      </w:pPr>
    </w:p>
    <w:p w14:paraId="61BC61AD" w14:textId="77777777" w:rsidR="00F221F7" w:rsidRDefault="00D2264B">
      <w:pPr>
        <w:pStyle w:val="RequiredOutput"/>
        <w:keepNext/>
      </w:pPr>
      <w:r>
        <w:t>panic: runtime error: index out of range [2] with length 2</w:t>
      </w:r>
    </w:p>
    <w:p w14:paraId="12FC0CFB" w14:textId="77777777" w:rsidR="00F221F7" w:rsidRDefault="00F221F7">
      <w:pPr>
        <w:pStyle w:val="RequiredOutput"/>
        <w:keepNext/>
      </w:pPr>
    </w:p>
    <w:p w14:paraId="6A8AB892" w14:textId="77777777" w:rsidR="00F221F7" w:rsidRDefault="00D2264B">
      <w:pPr>
        <w:pStyle w:val="RequiredOutput"/>
        <w:keepNext/>
      </w:pPr>
      <w:r>
        <w:t>goroutine 1 [running]:</w:t>
      </w:r>
    </w:p>
    <w:p w14:paraId="66D7AC80" w14:textId="77777777" w:rsidR="00F221F7" w:rsidRDefault="00D2264B">
      <w:pPr>
        <w:pStyle w:val="RequiredOutput"/>
        <w:keepNext/>
      </w:pPr>
      <w:r>
        <w:t>main.parsePort({...})</w:t>
      </w:r>
    </w:p>
    <w:p w14:paraId="7B01A72D" w14:textId="77777777" w:rsidR="00F221F7" w:rsidRDefault="00D2264B">
      <w:pPr>
        <w:pStyle w:val="RequiredOutput"/>
        <w:keepNext/>
      </w:pPr>
      <w:r>
        <w:t xml:space="preserve">    example.com/inventory/basic/main.go:18 +&lt;offset&gt;</w:t>
      </w:r>
    </w:p>
    <w:p w14:paraId="09777325" w14:textId="77777777" w:rsidR="00F221F7" w:rsidRDefault="00D2264B">
      <w:pPr>
        <w:pStyle w:val="RequiredOutput"/>
        <w:keepNext/>
      </w:pPr>
      <w:r>
        <w:t>main.checkLevel(...)</w:t>
      </w:r>
    </w:p>
    <w:p w14:paraId="4689076A" w14:textId="77777777" w:rsidR="00F221F7" w:rsidRDefault="00D2264B">
      <w:pPr>
        <w:pStyle w:val="RequiredOutput"/>
        <w:keepNext/>
      </w:pPr>
      <w:r>
        <w:t xml:space="preserve">    example.com/inventory/basic/main.go:52 +&lt;offset&gt;</w:t>
      </w:r>
    </w:p>
    <w:p w14:paraId="11EE5776" w14:textId="77777777" w:rsidR="00F221F7" w:rsidRDefault="00D2264B">
      <w:pPr>
        <w:pStyle w:val="RequiredOutput"/>
        <w:keepNext/>
      </w:pPr>
      <w:r>
        <w:t>main.checkLevel(...)</w:t>
      </w:r>
    </w:p>
    <w:p w14:paraId="7F9DF732" w14:textId="77777777" w:rsidR="00F221F7" w:rsidRDefault="00D2264B">
      <w:pPr>
        <w:pStyle w:val="RequiredOutput"/>
        <w:keepNext/>
      </w:pPr>
      <w:r>
        <w:t xml:space="preserve">    example.com/inventory/basic/main.go:54 +&lt;offset&gt;</w:t>
      </w:r>
    </w:p>
    <w:p w14:paraId="6A21353E" w14:textId="77777777" w:rsidR="00F221F7" w:rsidRDefault="00D2264B">
      <w:pPr>
        <w:pStyle w:val="RequiredOutput"/>
        <w:keepNext/>
      </w:pPr>
      <w:r>
        <w:t>main.checkLevel(...)</w:t>
      </w:r>
    </w:p>
    <w:p w14:paraId="170483F0" w14:textId="77777777" w:rsidR="00F221F7" w:rsidRDefault="00D2264B">
      <w:pPr>
        <w:pStyle w:val="RequiredOutput"/>
        <w:keepNext/>
      </w:pPr>
      <w:r>
        <w:t xml:space="preserve">    example.com/inventory/basic/main.go:54 +&lt;offset&gt;</w:t>
      </w:r>
    </w:p>
    <w:p w14:paraId="23463DB2" w14:textId="77777777" w:rsidR="00F221F7" w:rsidRDefault="00D2264B">
      <w:pPr>
        <w:pStyle w:val="RequiredOutput"/>
        <w:keepNext/>
      </w:pPr>
      <w:r>
        <w:t>main.checkLevel(...)</w:t>
      </w:r>
    </w:p>
    <w:p w14:paraId="58B98F48" w14:textId="77777777" w:rsidR="00F221F7" w:rsidRDefault="00D2264B">
      <w:pPr>
        <w:pStyle w:val="RequiredOutput"/>
        <w:keepNext/>
      </w:pPr>
      <w:r>
        <w:t xml:space="preserve">    example.com/inventory/basic/main.go:54 +&lt;offset&gt;</w:t>
      </w:r>
    </w:p>
    <w:p w14:paraId="61BAB125" w14:textId="77777777" w:rsidR="00F221F7" w:rsidRDefault="00D2264B">
      <w:pPr>
        <w:pStyle w:val="RequiredOutput"/>
        <w:keepNext/>
      </w:pPr>
      <w:r>
        <w:t>main.main()</w:t>
      </w:r>
    </w:p>
    <w:p w14:paraId="522AB92C" w14:textId="77777777" w:rsidR="00F221F7" w:rsidRDefault="00D2264B">
      <w:pPr>
        <w:pStyle w:val="RequiredOutput"/>
      </w:pPr>
      <w:r>
        <w:t xml:space="preserve">    example.com/inventory/basic/main.go:59 +&lt;offset&gt;</w:t>
      </w:r>
    </w:p>
    <w:p w14:paraId="4C0EB9EE" w14:textId="77777777" w:rsidR="00F221F7" w:rsidRDefault="00F221F7">
      <w:pPr>
        <w:keepNext/>
      </w:pPr>
    </w:p>
    <w:p w14:paraId="6BFFBD58" w14:textId="77777777" w:rsidR="00F221F7" w:rsidRDefault="00D2264B">
      <w:pPr>
        <w:pStyle w:val="Heading3"/>
      </w:pPr>
      <w:r>
        <w:t>Check Your Results for Python</w:t>
      </w:r>
    </w:p>
    <w:p w14:paraId="4D0FC9A9" w14:textId="77777777" w:rsidR="00F221F7" w:rsidRDefault="00D2264B">
      <w:pPr>
        <w:keepNext/>
      </w:pPr>
      <w:r>
        <w:t>The whole screen from the Basic Build and Run commands, after any build lines; &lt;folder&gt; and the placeholders stand for text that differs on your computer or is too wide for the page.</w:t>
      </w:r>
    </w:p>
    <w:p w14:paraId="71B8396D" w14:textId="77777777" w:rsidR="00F221F7" w:rsidRDefault="00F221F7">
      <w:pPr>
        <w:keepNext/>
      </w:pPr>
    </w:p>
    <w:p w14:paraId="437FED0E" w14:textId="77777777" w:rsidR="00F221F7" w:rsidRDefault="00D2264B">
      <w:pPr>
        <w:pStyle w:val="RequiredOutput"/>
        <w:keepNext/>
      </w:pPr>
      <w:r>
        <w:t>Traceback (most recent call last):</w:t>
      </w:r>
    </w:p>
    <w:p w14:paraId="1DB5FFA4" w14:textId="77777777" w:rsidR="00F221F7" w:rsidRDefault="00D2264B">
      <w:pPr>
        <w:pStyle w:val="RequiredOutput"/>
        <w:keepNext/>
      </w:pPr>
      <w:r>
        <w:t xml:space="preserve">  File "&lt;folder&gt;\basic_loader.py", line 50, in &lt;module&gt;</w:t>
      </w:r>
    </w:p>
    <w:p w14:paraId="6A1CE9FA" w14:textId="77777777" w:rsidR="00F221F7" w:rsidRDefault="00D2264B">
      <w:pPr>
        <w:pStyle w:val="RequiredOutput"/>
        <w:keepNext/>
      </w:pPr>
      <w:r>
        <w:t xml:space="preserve">    sys.exit(main())</w:t>
      </w:r>
    </w:p>
    <w:p w14:paraId="72490CE2" w14:textId="77777777" w:rsidR="00F221F7" w:rsidRDefault="00D2264B">
      <w:pPr>
        <w:pStyle w:val="RequiredOutput"/>
        <w:keepNext/>
      </w:pPr>
      <w:r>
        <w:t xml:space="preserve">             ~~~~^^</w:t>
      </w:r>
    </w:p>
    <w:p w14:paraId="77803DF9" w14:textId="77777777" w:rsidR="00F221F7" w:rsidRDefault="00D2264B">
      <w:pPr>
        <w:pStyle w:val="RequiredOutput"/>
        <w:keepNext/>
      </w:pPr>
      <w:r>
        <w:t xml:space="preserve">  File "&lt;folder&gt;\basic_loader.py", line 44, in main</w:t>
      </w:r>
    </w:p>
    <w:p w14:paraId="0DD66DAD" w14:textId="77777777" w:rsidR="00F221F7" w:rsidRDefault="00D2264B">
      <w:pPr>
        <w:pStyle w:val="RequiredOutput"/>
        <w:keepNext/>
      </w:pPr>
      <w:r>
        <w:t xml:space="preserve">    check_level(1)</w:t>
      </w:r>
    </w:p>
    <w:p w14:paraId="763A2ED5" w14:textId="77777777" w:rsidR="00F221F7" w:rsidRDefault="00D2264B">
      <w:pPr>
        <w:pStyle w:val="RequiredOutput"/>
        <w:keepNext/>
      </w:pPr>
      <w:r>
        <w:t xml:space="preserve">    ~~~~~~~~~~~^^^</w:t>
      </w:r>
    </w:p>
    <w:p w14:paraId="312388EE" w14:textId="77777777" w:rsidR="00F221F7" w:rsidRDefault="00D2264B">
      <w:pPr>
        <w:pStyle w:val="RequiredOutput"/>
        <w:keepNext/>
      </w:pPr>
      <w:r>
        <w:t xml:space="preserve">  File "&lt;folder&gt;\basic_loader.py", line 39, in check_level</w:t>
      </w:r>
    </w:p>
    <w:p w14:paraId="3B48ED80" w14:textId="77777777" w:rsidR="00F221F7" w:rsidRDefault="00D2264B">
      <w:pPr>
        <w:pStyle w:val="RequiredOutput"/>
        <w:keepNext/>
      </w:pPr>
      <w:r>
        <w:t xml:space="preserve">    return check_level(level + 1)</w:t>
      </w:r>
    </w:p>
    <w:p w14:paraId="77CC1592" w14:textId="77777777" w:rsidR="00F221F7" w:rsidRDefault="00D2264B">
      <w:pPr>
        <w:pStyle w:val="RequiredOutput"/>
        <w:keepNext/>
      </w:pPr>
      <w:r>
        <w:t xml:space="preserve">  File "&lt;folder&gt;\basic_loader.py", line 39, in check_level</w:t>
      </w:r>
    </w:p>
    <w:p w14:paraId="6B648C94" w14:textId="77777777" w:rsidR="00F221F7" w:rsidRDefault="00D2264B">
      <w:pPr>
        <w:pStyle w:val="RequiredOutput"/>
        <w:keepNext/>
      </w:pPr>
      <w:r>
        <w:t xml:space="preserve">    return check_level(level + 1)</w:t>
      </w:r>
    </w:p>
    <w:p w14:paraId="0B72046D" w14:textId="77777777" w:rsidR="00F221F7" w:rsidRDefault="00D2264B">
      <w:pPr>
        <w:pStyle w:val="RequiredOutput"/>
        <w:keepNext/>
      </w:pPr>
      <w:r>
        <w:t xml:space="preserve">  File "&lt;folder&gt;\basic_loader.py", line 39, in check_level</w:t>
      </w:r>
    </w:p>
    <w:p w14:paraId="30208A69" w14:textId="77777777" w:rsidR="00F221F7" w:rsidRDefault="00D2264B">
      <w:pPr>
        <w:pStyle w:val="RequiredOutput"/>
        <w:keepNext/>
      </w:pPr>
      <w:r>
        <w:t xml:space="preserve">    return check_level(level + 1)</w:t>
      </w:r>
    </w:p>
    <w:p w14:paraId="6B6ABC8D" w14:textId="77777777" w:rsidR="00F221F7" w:rsidRDefault="00D2264B">
      <w:pPr>
        <w:pStyle w:val="RequiredOutput"/>
        <w:keepNext/>
      </w:pPr>
      <w:r>
        <w:t xml:space="preserve">  File "&lt;folder&gt;\basic_loader.py", line 38, in check_level</w:t>
      </w:r>
    </w:p>
    <w:p w14:paraId="78D06854" w14:textId="77777777" w:rsidR="00F221F7" w:rsidRDefault="00D2264B">
      <w:pPr>
        <w:pStyle w:val="RequiredOutput"/>
        <w:keepNext/>
      </w:pPr>
      <w:r>
        <w:t xml:space="preserve">    return parse_port(fields)</w:t>
      </w:r>
    </w:p>
    <w:p w14:paraId="6E3F4923" w14:textId="77777777" w:rsidR="00F221F7" w:rsidRDefault="00D2264B">
      <w:pPr>
        <w:pStyle w:val="RequiredOutput"/>
        <w:keepNext/>
      </w:pPr>
      <w:r>
        <w:t xml:space="preserve">  File "&lt;folder&gt;\basic_loader.py", line 13, in parse_port</w:t>
      </w:r>
    </w:p>
    <w:p w14:paraId="0CE5AFD7" w14:textId="77777777" w:rsidR="00F221F7" w:rsidRDefault="00D2264B">
      <w:pPr>
        <w:pStyle w:val="RequiredOutput"/>
        <w:keepNext/>
      </w:pPr>
      <w:r>
        <w:t xml:space="preserve">    port_text = fields[2].strip()</w:t>
      </w:r>
    </w:p>
    <w:p w14:paraId="629782C7" w14:textId="77777777" w:rsidR="00F221F7" w:rsidRDefault="00D2264B">
      <w:pPr>
        <w:pStyle w:val="RequiredOutput"/>
        <w:keepNext/>
      </w:pPr>
      <w:r>
        <w:t xml:space="preserve">                ~~~~~~^^^</w:t>
      </w:r>
    </w:p>
    <w:p w14:paraId="6980E48E" w14:textId="77777777" w:rsidR="00F221F7" w:rsidRDefault="00D2264B">
      <w:pPr>
        <w:pStyle w:val="RequiredOutput"/>
      </w:pPr>
      <w:r>
        <w:t>IndexError: list index out of range</w:t>
      </w:r>
    </w:p>
    <w:p w14:paraId="10CD1ABE" w14:textId="77777777" w:rsidR="00F221F7" w:rsidRDefault="00F221F7">
      <w:pPr>
        <w:keepNext/>
      </w:pPr>
    </w:p>
    <w:p w14:paraId="2787A7DE" w14:textId="77777777" w:rsidR="00F221F7" w:rsidRDefault="00D2264B">
      <w:pPr>
        <w:pStyle w:val="Heading3"/>
      </w:pPr>
      <w:r>
        <w:t>Check Your Results for TypeScript</w:t>
      </w:r>
    </w:p>
    <w:p w14:paraId="1A3FB602" w14:textId="77777777" w:rsidR="00F221F7" w:rsidRDefault="00D2264B">
      <w:pPr>
        <w:keepNext/>
      </w:pPr>
      <w:r>
        <w:t>The whole screen from the Basic Build and Run commands, after any build lines; &lt;folder&gt; and the placeholders stand for text that differs on your computer or is too wide for the page.</w:t>
      </w:r>
    </w:p>
    <w:p w14:paraId="193633B6" w14:textId="77777777" w:rsidR="00F221F7" w:rsidRDefault="00F221F7">
      <w:pPr>
        <w:keepNext/>
      </w:pPr>
    </w:p>
    <w:p w14:paraId="4F6A7D72" w14:textId="77777777" w:rsidR="00F221F7" w:rsidRDefault="00D2264B">
      <w:pPr>
        <w:pStyle w:val="RequiredOutput"/>
        <w:keepNext/>
      </w:pPr>
      <w:r>
        <w:t>&lt;folder&gt;\basic.ts:10</w:t>
      </w:r>
    </w:p>
    <w:p w14:paraId="435B5E53" w14:textId="77777777" w:rsidR="00F221F7" w:rsidRDefault="00D2264B">
      <w:pPr>
        <w:pStyle w:val="RequiredOutput"/>
        <w:keepNext/>
      </w:pPr>
      <w:r>
        <w:t xml:space="preserve">    const portText: string = fields[2].trim();</w:t>
      </w:r>
    </w:p>
    <w:p w14:paraId="233E5CD0" w14:textId="77777777" w:rsidR="00F221F7" w:rsidRDefault="00D2264B">
      <w:pPr>
        <w:pStyle w:val="RequiredOutput"/>
        <w:keepNext/>
      </w:pPr>
      <w:r>
        <w:t xml:space="preserve">                                       ^</w:t>
      </w:r>
    </w:p>
    <w:p w14:paraId="2A7B560E" w14:textId="77777777" w:rsidR="00F221F7" w:rsidRDefault="00F221F7">
      <w:pPr>
        <w:pStyle w:val="RequiredOutput"/>
        <w:keepNext/>
      </w:pPr>
    </w:p>
    <w:p w14:paraId="58A11D4B" w14:textId="77777777" w:rsidR="00F221F7" w:rsidRDefault="00D2264B">
      <w:pPr>
        <w:pStyle w:val="RequiredOutput"/>
        <w:keepNext/>
      </w:pPr>
      <w:r>
        <w:t>TypeError: Cannot read properties of undefined (reading 'trim')</w:t>
      </w:r>
    </w:p>
    <w:p w14:paraId="37EDA7A7" w14:textId="77777777" w:rsidR="00F221F7" w:rsidRDefault="00D2264B">
      <w:pPr>
        <w:pStyle w:val="RequiredOutput"/>
        <w:keepNext/>
      </w:pPr>
      <w:r>
        <w:t xml:space="preserve">    at parsePort (&lt;folder&gt;\basic.ts:10:40)</w:t>
      </w:r>
    </w:p>
    <w:p w14:paraId="3345909A" w14:textId="77777777" w:rsidR="00F221F7" w:rsidRDefault="00D2264B">
      <w:pPr>
        <w:pStyle w:val="RequiredOutput"/>
        <w:keepNext/>
      </w:pPr>
      <w:r>
        <w:t xml:space="preserve">    at checkLevel (&lt;folder&gt;\basic.ts:39:16)</w:t>
      </w:r>
    </w:p>
    <w:p w14:paraId="0EC9431C" w14:textId="77777777" w:rsidR="00F221F7" w:rsidRDefault="00D2264B">
      <w:pPr>
        <w:pStyle w:val="RequiredOutput"/>
        <w:keepNext/>
      </w:pPr>
      <w:r>
        <w:t xml:space="preserve">    at checkLevel (&lt;folder&gt;\basic.ts:41:12)</w:t>
      </w:r>
    </w:p>
    <w:p w14:paraId="5A203082" w14:textId="77777777" w:rsidR="00F221F7" w:rsidRDefault="00D2264B">
      <w:pPr>
        <w:pStyle w:val="RequiredOutput"/>
        <w:keepNext/>
      </w:pPr>
      <w:r>
        <w:t xml:space="preserve">    at checkLevel (&lt;folder&gt;\basic.ts:41:12)</w:t>
      </w:r>
    </w:p>
    <w:p w14:paraId="1FF1D2EE" w14:textId="77777777" w:rsidR="00F221F7" w:rsidRDefault="00D2264B">
      <w:pPr>
        <w:pStyle w:val="RequiredOutput"/>
        <w:keepNext/>
      </w:pPr>
      <w:r>
        <w:t xml:space="preserve">    at checkLevel (&lt;folder&gt;\basic.ts:41:12)</w:t>
      </w:r>
    </w:p>
    <w:p w14:paraId="1B35B6ED" w14:textId="77777777" w:rsidR="00F221F7" w:rsidRDefault="00D2264B">
      <w:pPr>
        <w:pStyle w:val="RequiredOutput"/>
        <w:keepNext/>
      </w:pPr>
      <w:r>
        <w:t xml:space="preserve">    at main (&lt;folder&gt;\basic.ts:46:5)</w:t>
      </w:r>
    </w:p>
    <w:p w14:paraId="76B759FE" w14:textId="77777777" w:rsidR="00F221F7" w:rsidRDefault="00D2264B">
      <w:pPr>
        <w:pStyle w:val="RequiredOutput"/>
        <w:keepNext/>
      </w:pPr>
      <w:r>
        <w:t xml:space="preserve">    at &lt;anonymous&gt; (&lt;folder&gt;\basic.ts:49:1)</w:t>
      </w:r>
    </w:p>
    <w:p w14:paraId="73045271" w14:textId="77777777" w:rsidR="00F221F7" w:rsidRDefault="00D2264B">
      <w:pPr>
        <w:pStyle w:val="RequiredOutput"/>
        <w:keepNext/>
      </w:pPr>
      <w:r>
        <w:t xml:space="preserve">    at ModuleJob.run (node:internal/&lt;...&gt;)</w:t>
      </w:r>
    </w:p>
    <w:p w14:paraId="07DBABEB" w14:textId="77777777" w:rsidR="00F221F7" w:rsidRDefault="00D2264B">
      <w:pPr>
        <w:pStyle w:val="RequiredOutput"/>
        <w:keepNext/>
      </w:pPr>
      <w:r>
        <w:t xml:space="preserve">    at async node:internal/modules/esm/loader:647:26</w:t>
      </w:r>
    </w:p>
    <w:p w14:paraId="115F1B62" w14:textId="77777777" w:rsidR="00F221F7" w:rsidRDefault="00D2264B">
      <w:pPr>
        <w:pStyle w:val="RequiredOutput"/>
        <w:keepNext/>
      </w:pPr>
      <w:r>
        <w:t xml:space="preserve">    at async asyncRunEntryPointWithESMLoader (node:internal/&lt;...&gt;)</w:t>
      </w:r>
    </w:p>
    <w:p w14:paraId="08AA3D3F" w14:textId="77777777" w:rsidR="00F221F7" w:rsidRDefault="00F221F7">
      <w:pPr>
        <w:pStyle w:val="RequiredOutput"/>
        <w:keepNext/>
      </w:pPr>
    </w:p>
    <w:p w14:paraId="05FC47AC" w14:textId="77777777" w:rsidR="00F221F7" w:rsidRDefault="00D2264B">
      <w:pPr>
        <w:pStyle w:val="RequiredOutput"/>
      </w:pPr>
      <w:r>
        <w:t>Node.js v&lt;value&gt;</w:t>
      </w:r>
    </w:p>
    <w:p w14:paraId="3A564449" w14:textId="77777777" w:rsidR="00F221F7" w:rsidRDefault="00F221F7">
      <w:pPr>
        <w:keepNext/>
      </w:pPr>
    </w:p>
    <w:p w14:paraId="1A868435" w14:textId="77777777" w:rsidR="00F221F7" w:rsidRDefault="00F221F7">
      <w:pPr>
        <w:keepNext/>
      </w:pPr>
    </w:p>
    <w:p w14:paraId="358A9702" w14:textId="77777777" w:rsidR="00F221F7" w:rsidRDefault="00F221F7">
      <w:pPr>
        <w:keepNext/>
      </w:pPr>
    </w:p>
    <w:p w14:paraId="20CFF295" w14:textId="77777777" w:rsidR="00F221F7" w:rsidRDefault="00D2264B">
      <w:pPr>
        <w:pStyle w:val="Heading1"/>
      </w:pPr>
      <w:r>
        <w:t>Challenge</w:t>
      </w:r>
    </w:p>
    <w:p w14:paraId="649A0336" w14:textId="77777777" w:rsidR="00F221F7" w:rsidRDefault="00D2264B">
      <w:r>
        <w:t>Find your frame below the library's. Change line 3 of inventory.txt to db-01|production|eighty: three fields now, but the port is not a number. Run each Production-Minded program before you change it, and see what each language does with a port that is not a number:</w:t>
      </w:r>
    </w:p>
    <w:p w14:paraId="037A1A98" w14:textId="77777777" w:rsidR="00F221F7" w:rsidRDefault="00F221F7">
      <w:pPr>
        <w:keepNext/>
      </w:pPr>
    </w:p>
    <w:p w14:paraId="7E5AE2E0" w14:textId="77777777" w:rsidR="00F221F7" w:rsidRDefault="00D2264B">
      <w:pPr>
        <w:pStyle w:val="ListBullet"/>
      </w:pPr>
      <w:r>
        <w:t>C#: the screen shows Error: The input string 'eighty' was not in a correct format. Open the log with the Log Check command: its stack starts with two library frames, System.Number.ThrowFormatException and System.Int32.Parse, and the first frame of your code is Program.ParsePort, on the line that calls int.Parse.</w:t>
      </w:r>
    </w:p>
    <w:p w14:paraId="7FBEAB46" w14:textId="77777777" w:rsidR="00F221F7" w:rsidRDefault="00D2264B">
      <w:pPr>
        <w:pStyle w:val="ListBullet"/>
      </w:pPr>
      <w:r>
        <w:t>C++: the screen shows only Error: stoi, the library's whole message. Run the Production-Minded program under gdb the way the Basic Backtrace command does: gdb -batch -ex "catch throw" -ex run -ex backtrace .\cpp\inventory-loader.exe. catch throw stops the program at the throw, even though main catches the exception later; the session is shown after this list.</w:t>
      </w:r>
    </w:p>
    <w:p w14:paraId="50BD9F07" w14:textId="77777777" w:rsidR="00F221F7" w:rsidRDefault="00D2264B">
      <w:pPr>
        <w:pStyle w:val="ListBullet"/>
      </w:pPr>
      <w:r>
        <w:t>Python: the screen shows Error: invalid literal for int() with base 10: 'eighty'. Open the log with the Log Check command: in the new entry's traceback, the last frame is parse_port, on the line return int(port_text): int is built into Python and adds no frame of its own.</w:t>
      </w:r>
    </w:p>
    <w:p w14:paraId="158AC076" w14:textId="77777777" w:rsidR="00F221F7" w:rsidRDefault="00D2264B">
      <w:pPr>
        <w:pStyle w:val="ListBullet"/>
      </w:pPr>
      <w:r>
        <w:t>Go: the screen shows Error: strconv.Atoi: parsing "eighty": invalid syntax. An error value has no stack, but its message names the library function, strconv.Atoi, and parsePort is the only place your code calls it.</w:t>
      </w:r>
    </w:p>
    <w:p w14:paraId="07063E72" w14:textId="77777777" w:rsidR="00F221F7" w:rsidRDefault="00D2264B">
      <w:pPr>
        <w:pStyle w:val="ListBullet"/>
      </w:pPr>
      <w:r>
        <w:t>C and TypeScript print no error at all: Loaded: db-01 production 0 in C, because strtol returns 0 for text with no digits, and Loaded: db-01 production NaN in TypeScript, because Number gives NaN. Both exit with 0. No trace exists, which is the hardest case: the wrong value goes on as if it were right.</w:t>
      </w:r>
    </w:p>
    <w:p w14:paraId="15964B25" w14:textId="77777777" w:rsidR="00F221F7" w:rsidRDefault="00F221F7">
      <w:pPr>
        <w:keepNext/>
      </w:pPr>
    </w:p>
    <w:p w14:paraId="41CD98F7" w14:textId="77777777" w:rsidR="00F221F7" w:rsidRDefault="00F221F7">
      <w:pPr>
        <w:keepNext/>
      </w:pPr>
    </w:p>
    <w:p w14:paraId="0772235C" w14:textId="77777777" w:rsidR="00F221F7" w:rsidRDefault="00D2264B">
      <w:pPr>
        <w:pStyle w:val="Heading2"/>
      </w:pPr>
      <w:r>
        <w:t>Evidence Before the Repair</w:t>
      </w:r>
    </w:p>
    <w:p w14:paraId="40C33BEA" w14:textId="77777777" w:rsidR="00F221F7" w:rsidRDefault="00D2264B">
      <w:r>
        <w:t>Each block is an excerpt of the newest entry or session; your screen shows more lines.</w:t>
      </w:r>
    </w:p>
    <w:p w14:paraId="1CDE6264" w14:textId="77777777" w:rsidR="00F221F7" w:rsidRDefault="00F221F7">
      <w:pPr>
        <w:keepNext/>
      </w:pPr>
    </w:p>
    <w:p w14:paraId="1A715CC3" w14:textId="77777777" w:rsidR="00F221F7" w:rsidRDefault="00D2264B">
      <w:pPr>
        <w:pStyle w:val="Heading3"/>
      </w:pPr>
      <w:r>
        <w:t>Check Your Results for the C++ Session</w:t>
      </w:r>
    </w:p>
    <w:p w14:paraId="0A0074CB" w14:textId="77777777" w:rsidR="00F221F7" w:rsidRDefault="00D2264B">
      <w:pPr>
        <w:pStyle w:val="RequiredOutput"/>
        <w:keepNext/>
      </w:pPr>
      <w:r>
        <w:t>Catchpoint 1 (throw)</w:t>
      </w:r>
    </w:p>
    <w:p w14:paraId="4E8D3BF4" w14:textId="77777777" w:rsidR="00F221F7" w:rsidRDefault="00D2264B">
      <w:pPr>
        <w:pStyle w:val="RequiredOutput"/>
        <w:keepNext/>
      </w:pPr>
      <w:r>
        <w:t>Loaded: web-01 production 443</w:t>
      </w:r>
    </w:p>
    <w:p w14:paraId="1B41DFED" w14:textId="77777777" w:rsidR="00F221F7" w:rsidRDefault="00D2264B">
      <w:pPr>
        <w:pStyle w:val="RequiredOutput"/>
        <w:keepNext/>
      </w:pPr>
      <w:r>
        <w:t>Loaded: web-02 staging 8443</w:t>
      </w:r>
    </w:p>
    <w:p w14:paraId="49384A3C" w14:textId="77777777" w:rsidR="00F221F7" w:rsidRDefault="00D2264B">
      <w:pPr>
        <w:pStyle w:val="RequiredOutput"/>
        <w:keepNext/>
      </w:pPr>
      <w:r>
        <w:t>Thread 1 hit Catchpoint 1 (exception thrown), &lt;address&gt; in __cxa_throw ()</w:t>
      </w:r>
    </w:p>
    <w:p w14:paraId="0F84B00C" w14:textId="77777777" w:rsidR="00F221F7" w:rsidRDefault="00D2264B">
      <w:pPr>
        <w:pStyle w:val="RequiredOutput"/>
        <w:keepNext/>
      </w:pPr>
      <w:r>
        <w:t>#0  &lt;address&gt; in __cxa_throw ()</w:t>
      </w:r>
    </w:p>
    <w:p w14:paraId="70628470" w14:textId="77777777" w:rsidR="00F221F7" w:rsidRDefault="00D2264B">
      <w:pPr>
        <w:pStyle w:val="RequiredOutput"/>
        <w:keepNext/>
      </w:pPr>
      <w:r>
        <w:t>#1  &lt;address&gt; in std::__throw_invalid_argument(char const*) ()</w:t>
      </w:r>
    </w:p>
    <w:p w14:paraId="0E7FB2DA" w14:textId="77777777" w:rsidR="00F221F7" w:rsidRDefault="00D2264B">
      <w:pPr>
        <w:pStyle w:val="RequiredOutput"/>
        <w:keepNext/>
      </w:pPr>
      <w:r>
        <w:t>#2  &lt;address&gt; in __gnu_cxx::__stoa&lt;long, int, char, int&gt; (...) at &lt;library file&gt;</w:t>
      </w:r>
    </w:p>
    <w:p w14:paraId="53FD19E7" w14:textId="77777777" w:rsidR="00F221F7" w:rsidRDefault="00D2264B">
      <w:pPr>
        <w:pStyle w:val="RequiredOutput"/>
        <w:keepNext/>
      </w:pPr>
      <w:r>
        <w:t>#3  &lt;address&gt; in std::__cxx11::stoi (__str="eighty", &lt;...&gt;) at &lt;library file&gt;</w:t>
      </w:r>
    </w:p>
    <w:p w14:paraId="2FD7A26A" w14:textId="77777777" w:rsidR="00F221F7" w:rsidRDefault="00D2264B">
      <w:pPr>
        <w:pStyle w:val="RequiredOutput"/>
        <w:keepNext/>
      </w:pPr>
      <w:r>
        <w:t>#4  &lt;address&gt; in parsePort (...) at ./cpp/inventory_loader.cpp:61</w:t>
      </w:r>
    </w:p>
    <w:p w14:paraId="7E7E7AC5" w14:textId="77777777" w:rsidR="00F221F7" w:rsidRDefault="00D2264B">
      <w:pPr>
        <w:pStyle w:val="RequiredOutput"/>
        <w:keepNext/>
      </w:pPr>
      <w:r>
        <w:t>#5  &lt;address&gt; in parseRecord (line="db-01|production|eighty", lineNumber=3) &lt;...&gt;</w:t>
      </w:r>
    </w:p>
    <w:p w14:paraId="5538D598" w14:textId="77777777" w:rsidR="00F221F7" w:rsidRDefault="00D2264B">
      <w:pPr>
        <w:pStyle w:val="RequiredOutput"/>
        <w:keepNext/>
      </w:pPr>
      <w:r>
        <w:t>#6  &lt;address&gt; in loadInventory (path="inventory.txt") at &lt;...&gt;</w:t>
      </w:r>
    </w:p>
    <w:p w14:paraId="00671625" w14:textId="77777777" w:rsidR="00F221F7" w:rsidRDefault="00D2264B">
      <w:pPr>
        <w:pStyle w:val="RequiredOutput"/>
      </w:pPr>
      <w:r>
        <w:t>#7  &lt;address&gt; in main () at ./cpp/inventory_loader.cpp:102</w:t>
      </w:r>
    </w:p>
    <w:p w14:paraId="0DC92877" w14:textId="77777777" w:rsidR="00F221F7" w:rsidRDefault="00F221F7">
      <w:pPr>
        <w:keepNext/>
      </w:pPr>
    </w:p>
    <w:p w14:paraId="79221859" w14:textId="77777777" w:rsidR="00F221F7" w:rsidRDefault="00D2264B">
      <w:pPr>
        <w:pStyle w:val="Heading3"/>
      </w:pPr>
      <w:r>
        <w:t>Check Your Results for the C# Log</w:t>
      </w:r>
    </w:p>
    <w:p w14:paraId="2C0D029B" w14:textId="77777777" w:rsidR="00F221F7" w:rsidRDefault="00D2264B">
      <w:pPr>
        <w:pStyle w:val="RequiredOutput"/>
        <w:keepNext/>
      </w:pPr>
      <w:r>
        <w:t>2026-10-24T23:29:30Z | ERROR | The input string 'eighty' was not in a &lt;...&gt;</w:t>
      </w:r>
    </w:p>
    <w:p w14:paraId="0A29AC22" w14:textId="77777777" w:rsidR="00F221F7" w:rsidRDefault="00D2264B">
      <w:pPr>
        <w:pStyle w:val="RequiredOutput"/>
        <w:keepNext/>
      </w:pPr>
      <w:r>
        <w:t>System.FormatException: The input string 'eighty' was not in a correct format.</w:t>
      </w:r>
    </w:p>
    <w:p w14:paraId="7BBD5430" w14:textId="77777777" w:rsidR="00F221F7" w:rsidRDefault="00D2264B">
      <w:pPr>
        <w:pStyle w:val="RequiredOutput"/>
        <w:keepNext/>
      </w:pPr>
      <w:r>
        <w:t xml:space="preserve">   at System.Number.ThrowFormatException[TChar](ReadOnlySpan`1 value)</w:t>
      </w:r>
    </w:p>
    <w:p w14:paraId="2953AC5A" w14:textId="77777777" w:rsidR="00F221F7" w:rsidRDefault="00D2264B">
      <w:pPr>
        <w:pStyle w:val="RequiredOutput"/>
        <w:keepNext/>
      </w:pPr>
      <w:r>
        <w:t xml:space="preserve">   at System.Int32.Parse(String s)</w:t>
      </w:r>
    </w:p>
    <w:p w14:paraId="0A07B65D" w14:textId="77777777" w:rsidR="00F221F7" w:rsidRDefault="00D2264B">
      <w:pPr>
        <w:pStyle w:val="RequiredOutput"/>
        <w:keepNext/>
      </w:pPr>
      <w:r>
        <w:t xml:space="preserve">   at Program.ParsePort(String[] fields) in &lt;folder&gt;\Program.cs:line 32</w:t>
      </w:r>
    </w:p>
    <w:p w14:paraId="64EBD411" w14:textId="77777777" w:rsidR="00F221F7" w:rsidRDefault="00D2264B">
      <w:pPr>
        <w:pStyle w:val="RequiredOutput"/>
      </w:pPr>
      <w:r>
        <w:t xml:space="preserve">   at Program.ParseRecord(...) in &lt;folder&gt;\Program.cs:line 46</w:t>
      </w:r>
    </w:p>
    <w:p w14:paraId="4633788D" w14:textId="77777777" w:rsidR="00F221F7" w:rsidRDefault="00F221F7">
      <w:pPr>
        <w:keepNext/>
      </w:pPr>
    </w:p>
    <w:p w14:paraId="3FA49409" w14:textId="77777777" w:rsidR="00F221F7" w:rsidRDefault="00D2264B">
      <w:pPr>
        <w:pStyle w:val="Heading3"/>
      </w:pPr>
      <w:r>
        <w:t>Check Your Results for the Python Log</w:t>
      </w:r>
    </w:p>
    <w:p w14:paraId="27CFFCCE" w14:textId="77777777" w:rsidR="00F221F7" w:rsidRDefault="00D2264B">
      <w:pPr>
        <w:pStyle w:val="RequiredOutput"/>
        <w:keepNext/>
      </w:pPr>
      <w:r>
        <w:t>2026-10-24T23:29:30Z | ERROR | invalid literal for int() with base 10: 'eighty'</w:t>
      </w:r>
    </w:p>
    <w:p w14:paraId="71223503" w14:textId="77777777" w:rsidR="00F221F7" w:rsidRDefault="00D2264B">
      <w:pPr>
        <w:pStyle w:val="RequiredOutput"/>
        <w:keepNext/>
      </w:pPr>
      <w:r>
        <w:t>Traceback (most recent call last):</w:t>
      </w:r>
    </w:p>
    <w:p w14:paraId="4858AD8C" w14:textId="77777777" w:rsidR="00F221F7" w:rsidRDefault="00D2264B">
      <w:pPr>
        <w:pStyle w:val="RequiredOutput"/>
        <w:keepNext/>
      </w:pPr>
      <w:r>
        <w:t xml:space="preserve">  File "&lt;folder&gt;\inventory_loader.py", line 44, in parse_record</w:t>
      </w:r>
    </w:p>
    <w:p w14:paraId="0D06BEA3" w14:textId="77777777" w:rsidR="00F221F7" w:rsidRDefault="00D2264B">
      <w:pPr>
        <w:pStyle w:val="RequiredOutput"/>
        <w:keepNext/>
      </w:pPr>
      <w:r>
        <w:t xml:space="preserve">  File "&lt;folder&gt;\inventory_loader.py", line 33, in parse_port</w:t>
      </w:r>
    </w:p>
    <w:p w14:paraId="56CC2078" w14:textId="77777777" w:rsidR="00F221F7" w:rsidRDefault="00D2264B">
      <w:pPr>
        <w:pStyle w:val="RequiredOutput"/>
        <w:keepNext/>
      </w:pPr>
      <w:r>
        <w:t xml:space="preserve">    return int(port_text)</w:t>
      </w:r>
    </w:p>
    <w:p w14:paraId="700690B4" w14:textId="77777777" w:rsidR="00F221F7" w:rsidRDefault="00D2264B">
      <w:pPr>
        <w:pStyle w:val="RequiredOutput"/>
      </w:pPr>
      <w:r>
        <w:t>ValueError: invalid literal for int() with base 10: 'eighty'</w:t>
      </w:r>
    </w:p>
    <w:p w14:paraId="46EA45EC" w14:textId="77777777" w:rsidR="00F221F7" w:rsidRDefault="00F221F7">
      <w:pPr>
        <w:keepNext/>
      </w:pPr>
    </w:p>
    <w:p w14:paraId="24894461" w14:textId="77777777" w:rsidR="00F221F7" w:rsidRDefault="00D2264B">
      <w:r>
        <w:t>In the C++ session, frames #0 to #3 are the library's: __cxa_throw, the function that builds std::invalid_argument, and stoi with its helper __stoa; frame #3 shows the text stoi was given, "eighty". Frame #4, parsePort, is the first frame of your code.</w:t>
      </w:r>
    </w:p>
    <w:p w14:paraId="41110851" w14:textId="77777777" w:rsidR="00F221F7" w:rsidRDefault="00F221F7">
      <w:pPr>
        <w:keepNext/>
      </w:pPr>
    </w:p>
    <w:p w14:paraId="4578E56A" w14:textId="77777777" w:rsidR="00F221F7" w:rsidRDefault="00D2264B">
      <w:r>
        <w:t>Then repair it. This time the check goes into parse_port, and that follows the same rule as the main repair: the field count belongs where the fields are made, parse_record, and the number check belongs where the text becomes a number, parse_port. Repair it this way: give parse_port a second parameter, the line number, pass it from parse_record, and refuse a port that is not a number with the message line 3 port is not a number: eighty, in each language's own way, as Lesson 3.13's parse_server did: C checks</w:t>
      </w:r>
      <w:r>
        <w:t xml:space="preserve"> strtol's end and returns 1 with the message in a problem buffer (so parse_port also takes the problem buffer and its size, and returns the port through a long *); C++ checks stoi's used count and catches its exception, then throws a std::runtime_error; C# uses int.TryParse and throws a FormatException; Go returns fmt.Errorf with the message; Python catches the ValueError and raises its own with raise ValueError(...) from error, which keeps the original exception attached to the new one; TypeScript checks N</w:t>
      </w:r>
      <w:r>
        <w:t>umber.isInteger and throws an Error. Each top-level catch already prints the message.</w:t>
      </w:r>
    </w:p>
    <w:p w14:paraId="4A05F31E" w14:textId="77777777" w:rsidR="00F221F7" w:rsidRDefault="00F221F7">
      <w:pPr>
        <w:keepNext/>
      </w:pPr>
    </w:p>
    <w:p w14:paraId="614C970B" w14:textId="77777777" w:rsidR="00F221F7" w:rsidRDefault="00F221F7">
      <w:pPr>
        <w:keepNext/>
      </w:pPr>
    </w:p>
    <w:p w14:paraId="524B7655" w14:textId="77777777" w:rsidR="00F221F7" w:rsidRDefault="00D2264B">
      <w:pPr>
        <w:pStyle w:val="Heading2"/>
      </w:pPr>
      <w:r>
        <w:t>The Log After the Repair</w:t>
      </w:r>
    </w:p>
    <w:p w14:paraId="340785F4" w14:textId="77777777" w:rsidR="00F221F7" w:rsidRDefault="00D2264B">
      <w:r>
        <w:t>Python's new log entry is a chained traceback, because raise ... from error kept the original ValueError: Python's What to Notice explains how to read it. Run the Python Log Check command again; the newest entry ends like this.</w:t>
      </w:r>
    </w:p>
    <w:p w14:paraId="1FAAAAC6" w14:textId="77777777" w:rsidR="00F221F7" w:rsidRDefault="00F221F7">
      <w:pPr>
        <w:keepNext/>
      </w:pPr>
    </w:p>
    <w:p w14:paraId="71662C31" w14:textId="77777777" w:rsidR="00F221F7" w:rsidRDefault="00D2264B">
      <w:pPr>
        <w:pStyle w:val="Heading3"/>
      </w:pPr>
      <w:r>
        <w:t>Check Your Results for the Python Chained Log</w:t>
      </w:r>
    </w:p>
    <w:p w14:paraId="77BA51D4" w14:textId="77777777" w:rsidR="00F221F7" w:rsidRDefault="00D2264B">
      <w:pPr>
        <w:pStyle w:val="RequiredOutput"/>
        <w:keepNext/>
      </w:pPr>
      <w:r>
        <w:t>2026-10-24T23:29:32Z | ERROR | line 3 port is not a number: eighty</w:t>
      </w:r>
    </w:p>
    <w:p w14:paraId="41E21FF0" w14:textId="77777777" w:rsidR="00F221F7" w:rsidRDefault="00D2264B">
      <w:pPr>
        <w:pStyle w:val="RequiredOutput"/>
        <w:keepNext/>
      </w:pPr>
      <w:r>
        <w:t>Traceback (most recent call last):</w:t>
      </w:r>
    </w:p>
    <w:p w14:paraId="1AEFFFA6" w14:textId="77777777" w:rsidR="00F221F7" w:rsidRDefault="00D2264B">
      <w:pPr>
        <w:pStyle w:val="RequiredOutput"/>
        <w:keepNext/>
      </w:pPr>
      <w:r>
        <w:t xml:space="preserve">  File "&lt;folder&gt;\inventory_loader.py", line 37, in parse_port</w:t>
      </w:r>
    </w:p>
    <w:p w14:paraId="042F4565" w14:textId="77777777" w:rsidR="00F221F7" w:rsidRDefault="00D2264B">
      <w:pPr>
        <w:pStyle w:val="RequiredOutput"/>
        <w:keepNext/>
      </w:pPr>
      <w:r>
        <w:t xml:space="preserve">    return int(port_text)</w:t>
      </w:r>
    </w:p>
    <w:p w14:paraId="2485EF1D" w14:textId="77777777" w:rsidR="00F221F7" w:rsidRDefault="00D2264B">
      <w:pPr>
        <w:pStyle w:val="RequiredOutput"/>
        <w:keepNext/>
      </w:pPr>
      <w:r>
        <w:t>ValueError: invalid literal for int() with base 10: 'eighty'</w:t>
      </w:r>
    </w:p>
    <w:p w14:paraId="4132E096" w14:textId="77777777" w:rsidR="00F221F7" w:rsidRDefault="00F221F7">
      <w:pPr>
        <w:pStyle w:val="RequiredOutput"/>
        <w:keepNext/>
      </w:pPr>
    </w:p>
    <w:p w14:paraId="57DEA50B" w14:textId="77777777" w:rsidR="00F221F7" w:rsidRDefault="00D2264B">
      <w:pPr>
        <w:pStyle w:val="RequiredOutput"/>
        <w:keepNext/>
      </w:pPr>
      <w:r>
        <w:t>The above exception was the direct cause of the following exception:</w:t>
      </w:r>
    </w:p>
    <w:p w14:paraId="136E8CF0" w14:textId="77777777" w:rsidR="00F221F7" w:rsidRDefault="00F221F7">
      <w:pPr>
        <w:pStyle w:val="RequiredOutput"/>
        <w:keepNext/>
      </w:pPr>
    </w:p>
    <w:p w14:paraId="132182EB" w14:textId="77777777" w:rsidR="00F221F7" w:rsidRDefault="00D2264B">
      <w:pPr>
        <w:pStyle w:val="RequiredOutput"/>
        <w:keepNext/>
      </w:pPr>
      <w:r>
        <w:t>Traceback (most recent call last):</w:t>
      </w:r>
    </w:p>
    <w:p w14:paraId="07A83FE6" w14:textId="77777777" w:rsidR="00F221F7" w:rsidRDefault="00D2264B">
      <w:pPr>
        <w:pStyle w:val="RequiredOutput"/>
        <w:keepNext/>
      </w:pPr>
      <w:r>
        <w:t xml:space="preserve">  File "&lt;folder&gt;\inventory_loader.py", line 51, in parse_record</w:t>
      </w:r>
    </w:p>
    <w:p w14:paraId="5CA81BD1" w14:textId="77777777" w:rsidR="00F221F7" w:rsidRDefault="00D2264B">
      <w:pPr>
        <w:pStyle w:val="RequiredOutput"/>
        <w:keepNext/>
      </w:pPr>
      <w:r>
        <w:t xml:space="preserve">  File "&lt;folder&gt;\inventory_loader.py", line 39, in parse_port</w:t>
      </w:r>
    </w:p>
    <w:p w14:paraId="384002C8" w14:textId="77777777" w:rsidR="00F221F7" w:rsidRDefault="00D2264B">
      <w:pPr>
        <w:pStyle w:val="RequiredOutput"/>
      </w:pPr>
      <w:r>
        <w:t>ValueError: line 3 port is not a number: eighty</w:t>
      </w:r>
    </w:p>
    <w:p w14:paraId="0AB7950A" w14:textId="77777777" w:rsidR="00F221F7" w:rsidRDefault="00F221F7">
      <w:pPr>
        <w:keepNext/>
      </w:pPr>
    </w:p>
    <w:p w14:paraId="3FDD6711" w14:textId="77777777" w:rsidR="00F221F7" w:rsidRDefault="00F221F7">
      <w:pPr>
        <w:keepNext/>
      </w:pPr>
    </w:p>
    <w:p w14:paraId="2BC7C720" w14:textId="77777777" w:rsidR="00F221F7" w:rsidRDefault="00D2264B">
      <w:pPr>
        <w:pStyle w:val="Heading2"/>
      </w:pPr>
      <w:r>
        <w:t>Required Challenge Output</w:t>
      </w:r>
    </w:p>
    <w:p w14:paraId="2A2EE933" w14:textId="77777777" w:rsidR="00F221F7" w:rsidRDefault="00D2264B">
      <w:pPr>
        <w:pStyle w:val="RequiredOutput"/>
        <w:keepNext/>
      </w:pPr>
      <w:r>
        <w:t>Loaded: web-01 production 443</w:t>
      </w:r>
    </w:p>
    <w:p w14:paraId="64B50372" w14:textId="77777777" w:rsidR="00F221F7" w:rsidRDefault="00D2264B">
      <w:pPr>
        <w:pStyle w:val="RequiredOutput"/>
        <w:keepNext/>
      </w:pPr>
      <w:r>
        <w:t>Loaded: web-02 staging 8443</w:t>
      </w:r>
    </w:p>
    <w:p w14:paraId="0F5215EB" w14:textId="77777777" w:rsidR="00F221F7" w:rsidRDefault="00D2264B">
      <w:pPr>
        <w:pStyle w:val="RequiredOutput"/>
      </w:pPr>
      <w:r>
        <w:t>Error: line 3 port is not a number: eighty</w:t>
      </w:r>
    </w:p>
    <w:p w14:paraId="5B1F8241" w14:textId="77777777" w:rsidR="00F221F7" w:rsidRDefault="00F221F7">
      <w:pPr>
        <w:keepNext/>
      </w:pPr>
    </w:p>
    <w:p w14:paraId="62D4E60E" w14:textId="77777777" w:rsidR="00F221F7" w:rsidRDefault="00D2264B">
      <w:r>
        <w:t>The last line is on stderr, and the exit code is 1 in every language, C and TypeScript included now. Put line 3 back to db-01|production when you are done.</w:t>
      </w:r>
    </w:p>
    <w:p w14:paraId="1C8A9D40" w14:textId="77777777" w:rsidR="00F221F7" w:rsidRDefault="00F221F7">
      <w:pPr>
        <w:keepNext/>
      </w:pPr>
    </w:p>
    <w:p w14:paraId="0CBF64E3" w14:textId="77777777" w:rsidR="00F221F7" w:rsidRDefault="00F221F7">
      <w:pPr>
        <w:keepNext/>
      </w:pPr>
    </w:p>
    <w:p w14:paraId="258E1AA1" w14:textId="77777777" w:rsidR="00F221F7" w:rsidRDefault="00D2264B">
      <w:pPr>
        <w:pStyle w:val="Heading2"/>
      </w:pPr>
      <w:r>
        <w:t>Required Combined Output</w:t>
      </w:r>
    </w:p>
    <w:p w14:paraId="57A054E0" w14:textId="77777777" w:rsidR="00F221F7" w:rsidRDefault="00D2264B">
      <w:pPr>
        <w:keepNext/>
      </w:pPr>
      <w:r>
        <w:t>The Exercise changed the Basic program and the Challenge the Production-Minded program, so with both done, the Production-Minded program prints exactly the Required Challenge Output, and the Basic program the Required Exercise Output.</w:t>
      </w:r>
    </w:p>
    <w:p w14:paraId="3CE4ECAB" w14:textId="77777777" w:rsidR="00F221F7" w:rsidRDefault="00F221F7">
      <w:pPr>
        <w:keepNext/>
      </w:pPr>
    </w:p>
    <w:p w14:paraId="3558270D" w14:textId="77777777" w:rsidR="00F221F7" w:rsidRDefault="00D2264B">
      <w:pPr>
        <w:pStyle w:val="RequiredOutput"/>
        <w:keepNext/>
      </w:pPr>
      <w:r>
        <w:t>Loaded: web-01 production 443</w:t>
      </w:r>
    </w:p>
    <w:p w14:paraId="11DEE9C7" w14:textId="77777777" w:rsidR="00F221F7" w:rsidRDefault="00D2264B">
      <w:pPr>
        <w:pStyle w:val="RequiredOutput"/>
        <w:keepNext/>
      </w:pPr>
      <w:r>
        <w:t>Loaded: web-02 staging 8443</w:t>
      </w:r>
    </w:p>
    <w:p w14:paraId="2FBB38C8" w14:textId="77777777" w:rsidR="00F221F7" w:rsidRDefault="00D2264B">
      <w:pPr>
        <w:pStyle w:val="RequiredOutput"/>
      </w:pPr>
      <w:r>
        <w:t>Error: line 3 port is not a number: eighty</w:t>
      </w:r>
    </w:p>
    <w:p w14:paraId="3C7E210E" w14:textId="77777777" w:rsidR="00F221F7" w:rsidRDefault="00F221F7">
      <w:pPr>
        <w:keepNext/>
      </w:pPr>
    </w:p>
    <w:p w14:paraId="4DC6EC1A" w14:textId="77777777" w:rsidR="00F221F7" w:rsidRDefault="00F221F7">
      <w:pPr>
        <w:keepNext/>
      </w:pPr>
    </w:p>
    <w:p w14:paraId="635C8F5D" w14:textId="77777777" w:rsidR="00F221F7" w:rsidRDefault="00F221F7">
      <w:pPr>
        <w:keepNext/>
      </w:pPr>
    </w:p>
    <w:p w14:paraId="70F4CE88" w14:textId="77777777" w:rsidR="00F221F7" w:rsidRDefault="00D2264B">
      <w:pPr>
        <w:pStyle w:val="Heading1"/>
      </w:pPr>
      <w:r>
        <w:t>Completion Checklist</w:t>
      </w:r>
    </w:p>
    <w:p w14:paraId="7AA418E2" w14:textId="77777777" w:rsidR="00F221F7" w:rsidRDefault="00D2264B">
      <w:pPr>
        <w:pStyle w:val="ListBullet"/>
      </w:pPr>
      <w:r>
        <w:t>I built and ran the Basic and Production-Minded programs in every language, and my exit codes matched.</w:t>
      </w:r>
    </w:p>
    <w:p w14:paraId="045BA272" w14:textId="77777777" w:rsidR="00F221F7" w:rsidRDefault="00D2264B">
      <w:pPr>
        <w:pStyle w:val="ListBullet"/>
      </w:pPr>
      <w:r>
        <w:t>I got the C and C++ traces from gdb with run and backtrace, and C++'s with catch throw too.</w:t>
      </w:r>
    </w:p>
    <w:p w14:paraId="4A73AB22" w14:textId="77777777" w:rsidR="00F221F7" w:rsidRDefault="00D2264B">
      <w:pPr>
        <w:pStyle w:val="ListBullet"/>
      </w:pPr>
      <w:r>
        <w:t>I can find the failure in any of the six traces and say which end the newest call is at.</w:t>
      </w:r>
    </w:p>
    <w:p w14:paraId="52790846" w14:textId="77777777" w:rsidR="00F221F7" w:rsidRDefault="00D2264B">
      <w:pPr>
        <w:pStyle w:val="ListBullet"/>
      </w:pPr>
      <w:r>
        <w:t>I can skip library and runtime frames and name the first frame of my own code.</w:t>
      </w:r>
    </w:p>
    <w:p w14:paraId="083F45DE" w14:textId="77777777" w:rsidR="00F221F7" w:rsidRDefault="00D2264B">
      <w:pPr>
        <w:pStyle w:val="ListBullet"/>
      </w:pPr>
      <w:r>
        <w:t>I can explain why the repair went into parse_record when every trace pointed at parse_port.</w:t>
      </w:r>
    </w:p>
    <w:p w14:paraId="7E68005B" w14:textId="77777777" w:rsidR="00F221F7" w:rsidRDefault="00D2264B">
      <w:pPr>
        <w:pStyle w:val="ListBullet"/>
      </w:pPr>
      <w:r>
        <w:t>I can explain source maps, -trimpath, and -g as the debug information that puts my file names and line numbers into a trace.</w:t>
      </w:r>
    </w:p>
    <w:p w14:paraId="76E2916D" w14:textId="77777777" w:rsidR="00F221F7" w:rsidRDefault="00D2264B">
      <w:pPr>
        <w:pStyle w:val="ListBullet"/>
      </w:pPr>
      <w:r>
        <w:t>My Production-Minded programs print one Error line and keep the trace in the log.</w:t>
      </w:r>
    </w:p>
    <w:p w14:paraId="6CF1F1DD" w14:textId="77777777" w:rsidR="00F221F7" w:rsidRDefault="00D2264B">
      <w:pPr>
        <w:pStyle w:val="ListBullet"/>
      </w:pPr>
      <w:r>
        <w:t>I counted the four check_level frames in the Exercise.</w:t>
      </w:r>
    </w:p>
    <w:p w14:paraId="18D8A173" w14:textId="77777777" w:rsidR="00F221F7" w:rsidRDefault="00D2264B">
      <w:pPr>
        <w:pStyle w:val="ListBullet"/>
      </w:pPr>
      <w:r>
        <w:t>I found my frame under the library's in the Challenge and matched the Required Challenge Output.</w:t>
      </w:r>
    </w:p>
    <w:p w14:paraId="49B67D7C" w14:textId="77777777" w:rsidR="00F221F7" w:rsidRDefault="00F221F7">
      <w:pPr>
        <w:keepNext/>
      </w:pPr>
    </w:p>
    <w:p w14:paraId="78F8ED89" w14:textId="77777777" w:rsidR="00F221F7" w:rsidRDefault="00F221F7">
      <w:pPr>
        <w:keepNext/>
      </w:pPr>
    </w:p>
    <w:p w14:paraId="00BDABC4" w14:textId="77777777" w:rsidR="00F221F7" w:rsidRDefault="00F221F7">
      <w:pPr>
        <w:keepNext/>
      </w:pPr>
    </w:p>
    <w:p w14:paraId="07732F96" w14:textId="77777777" w:rsidR="00F221F7" w:rsidRDefault="00D2264B">
      <w:pPr>
        <w:pStyle w:val="Heading1"/>
      </w:pPr>
      <w:r>
        <w:t>Lesson Wrap-Up</w:t>
      </w:r>
    </w:p>
    <w:p w14:paraId="68F53581" w14:textId="77777777" w:rsidR="00F221F7" w:rsidRDefault="00D2264B">
      <w:r>
        <w:t>A stack trace is the call stack at the moment of failure: one frame per call that was still waiting, each with its function, file, and line. Read it from the failure toward main, skip the library and runtime frames, and stop at the first frame of your own code; then look one frame further for where the bad value was made, because that is where the repair goes. C# prints the newest frame first, as gdb, Go, and Node do; Python prints it last. C and C++ print no trace, so gdb's backtrace provides one, and debu</w:t>
      </w:r>
      <w:r>
        <w:t>g information (-g, the .pdb, -trimpath's module paths, TypeScript's source maps) is what puts your names and lines into every trace. In production, catch at the top, tell the user in one line, and keep the trace in the log. Lesson 11.6 makes that log a real debugging tool: stable event names, levels, and just enough context.</w:t>
      </w:r>
    </w:p>
    <w:sectPr w:rsidR="00F221F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737B50"/>
    <w:rsid w:val="007B1825"/>
    <w:rsid w:val="00842A0F"/>
    <w:rsid w:val="00AA1D8D"/>
    <w:rsid w:val="00B47730"/>
    <w:rsid w:val="00CB0664"/>
    <w:rsid w:val="00D2264B"/>
    <w:rsid w:val="00D55188"/>
    <w:rsid w:val="00EE7630"/>
    <w:rsid w:val="00F221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292A7"/>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16515</Words>
  <Characters>89538</Characters>
  <Application>Microsoft Office Word</Application>
  <DocSecurity>0</DocSecurity>
  <Lines>2433</Lines>
  <Paragraphs>1666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11.5 Stack Traces</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