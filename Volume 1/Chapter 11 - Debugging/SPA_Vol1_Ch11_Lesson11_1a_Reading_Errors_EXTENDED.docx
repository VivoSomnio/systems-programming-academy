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672A" w14:textId="77777777" w:rsidR="00017FBA" w:rsidRDefault="00892397">
      <w:pPr>
        <w:pStyle w:val="AcademyTitle"/>
      </w:pPr>
      <w:r>
        <w:t>SYSTEMS PROGRAMMING ACADEMY</w:t>
      </w:r>
    </w:p>
    <w:p w14:paraId="0E23AC6C" w14:textId="77777777" w:rsidR="00017FBA" w:rsidRDefault="00892397">
      <w:pPr>
        <w:pStyle w:val="VolumeTitle"/>
      </w:pPr>
      <w:r>
        <w:t>Volume 1: Foundations of Systems Programming</w:t>
      </w:r>
    </w:p>
    <w:p w14:paraId="099A6FDF" w14:textId="77777777" w:rsidR="00017FBA" w:rsidRDefault="00892397">
      <w:pPr>
        <w:pStyle w:val="ChapterTitle"/>
      </w:pPr>
      <w:r>
        <w:t>Chapter 11: Debugging</w:t>
      </w:r>
    </w:p>
    <w:p w14:paraId="04C2802D" w14:textId="77777777" w:rsidR="00017FBA" w:rsidRDefault="00892397">
      <w:pPr>
        <w:pStyle w:val="LessonTitle"/>
      </w:pPr>
      <w:r>
        <w:t>Lesson 11.1a: Reading Errors EXTENDED</w:t>
      </w:r>
    </w:p>
    <w:p w14:paraId="34BC00BC" w14:textId="77777777" w:rsidR="00017FBA" w:rsidRDefault="00892397">
      <w:pPr>
        <w:pStyle w:val="LessonSubtitle"/>
      </w:pPr>
      <w:r>
        <w:t>Assembly, Rust, Erlang, and Solidity Companion</w:t>
      </w:r>
    </w:p>
    <w:p w14:paraId="2B750397" w14:textId="77777777" w:rsidR="00017FBA" w:rsidRDefault="00017FBA">
      <w:pPr>
        <w:keepNext/>
      </w:pPr>
    </w:p>
    <w:p w14:paraId="431782C9" w14:textId="77777777" w:rsidR="00017FBA" w:rsidRDefault="00017FBA">
      <w:pPr>
        <w:keepNext/>
      </w:pPr>
    </w:p>
    <w:p w14:paraId="78012512" w14:textId="77777777" w:rsidR="00017FBA" w:rsidRDefault="00017FBA">
      <w:pPr>
        <w:keepNext/>
      </w:pPr>
    </w:p>
    <w:p w14:paraId="5EF80B63" w14:textId="77777777" w:rsidR="00017FBA" w:rsidRDefault="00892397">
      <w:pPr>
        <w:pStyle w:val="Heading1"/>
      </w:pPr>
      <w:r>
        <w:t>Goal</w:t>
      </w:r>
    </w:p>
    <w:p w14:paraId="6CD9CBE0" w14:textId="77777777" w:rsidR="00017FBA" w:rsidRDefault="00892397">
      <w:r>
        <w:t>Read an error message in Assembly, Rust, Erlang, and Solidity the way Lesson 11.1 reads one in C, C++, C#, Go, Python, and TypeScript: find the tool that wrote it, the file, the line, the error category, the immediate cause, and the first actionable message. Break the same small program the same three ways, with a syntax error, a type error, and a record that crashes it at run time, read each message part by part, and repair it. Meet each language's own forms: nasm's file:line: error: and the linker's undef</w:t>
      </w:r>
      <w:r>
        <w:t>ined reference, rustc's error codes with --&gt; and help:, erlc's syntax error before: and Erlang's crash terms, and solc's numbered errors with Solidity's revert.</w:t>
      </w:r>
    </w:p>
    <w:p w14:paraId="7A6F3453" w14:textId="77777777" w:rsidR="00017FBA" w:rsidRDefault="00017FBA">
      <w:pPr>
        <w:keepNext/>
      </w:pPr>
    </w:p>
    <w:p w14:paraId="17376059" w14:textId="77777777" w:rsidR="00017FBA" w:rsidRDefault="00017FBA">
      <w:pPr>
        <w:keepNext/>
      </w:pPr>
    </w:p>
    <w:p w14:paraId="4277E41D" w14:textId="77777777" w:rsidR="00017FBA" w:rsidRDefault="00017FBA">
      <w:pPr>
        <w:keepNext/>
      </w:pPr>
    </w:p>
    <w:p w14:paraId="0C7705B4" w14:textId="77777777" w:rsidR="00017FBA" w:rsidRDefault="00892397">
      <w:pPr>
        <w:pStyle w:val="Heading1"/>
      </w:pPr>
      <w:r>
        <w:t>Why This Matters</w:t>
      </w:r>
    </w:p>
    <w:p w14:paraId="4D2283B6" w14:textId="77777777" w:rsidR="00017FBA" w:rsidRDefault="00892397">
      <w:r>
        <w:t>These four languages fail in very different ways. Assembly has no types, so a mistake that C refuses builds and prints a wrong number. Rust refuses many mistakes before anything runs, and explains each of its error codes at length. Erlang checks types only while it runs, and reports a crash as an Erlang term you can read like data. Solidity's runtime failure is a revert, which undoes the call. The six questions of Lesson 11.1 work for all of them. Read Lesson 11.1 first; this companion builds on it.</w:t>
      </w:r>
    </w:p>
    <w:p w14:paraId="4023B53C" w14:textId="77777777" w:rsidR="00017FBA" w:rsidRDefault="00017FBA">
      <w:pPr>
        <w:keepNext/>
      </w:pPr>
    </w:p>
    <w:p w14:paraId="34EC89A7" w14:textId="77777777" w:rsidR="00017FBA" w:rsidRDefault="00017FBA">
      <w:pPr>
        <w:keepNext/>
      </w:pPr>
    </w:p>
    <w:p w14:paraId="716990C0" w14:textId="77777777" w:rsidR="00017FBA" w:rsidRDefault="00017FBA">
      <w:pPr>
        <w:keepNext/>
      </w:pPr>
    </w:p>
    <w:p w14:paraId="79E301B8" w14:textId="77777777" w:rsidR="00017FBA" w:rsidRDefault="00892397">
      <w:pPr>
        <w:pStyle w:val="Heading1"/>
      </w:pPr>
      <w:r>
        <w:t>Concept</w:t>
      </w:r>
    </w:p>
    <w:p w14:paraId="14C5E64F" w14:textId="77777777" w:rsidR="00017FBA" w:rsidRDefault="00892397">
      <w:r>
        <w:t>Remember, every error message answers six questions, read in this order: tool, file, line, error category, immediate cause, and first actionable message.</w:t>
      </w:r>
    </w:p>
    <w:p w14:paraId="07211EEC" w14:textId="77777777" w:rsidR="00017FBA" w:rsidRDefault="00017FBA">
      <w:pPr>
        <w:keepNext/>
      </w:pPr>
    </w:p>
    <w:p w14:paraId="1CABFC62" w14:textId="77777777" w:rsidR="00017FBA" w:rsidRDefault="00892397">
      <w:pPr>
        <w:pStyle w:val="ListBullet"/>
      </w:pPr>
      <w:r>
        <w:t>Tool: which program wrote the message. A compiler or assembler (nasm, rustc, erlc, solc) or the linker means the build failed and nothing new ran. A runtime (the Rust runtime, the Erlang runtime, forge running a script) means the run started and failed partway. The operating system, through an exit code, means the program was stopped from outside. Remember, a build failure stops before anything runs; a run failure stops partway.</w:t>
      </w:r>
    </w:p>
    <w:p w14:paraId="0CFDFB5E" w14:textId="77777777" w:rsidR="00017FBA" w:rsidRDefault="00892397">
      <w:pPr>
        <w:pStyle w:val="ListBullet"/>
      </w:pPr>
      <w:r>
        <w:t>File: which source file. nasm and rustc print the path the way they were given it, erlc with / between folders, and solc relative to the solidity folder.</w:t>
      </w:r>
    </w:p>
    <w:p w14:paraId="06A10EBB" w14:textId="77777777" w:rsidR="00017FBA" w:rsidRDefault="00892397">
      <w:pPr>
        <w:pStyle w:val="ListBullet"/>
      </w:pPr>
      <w:r>
        <w:t>Line: which line, and usually which column, counting from 1. nasm gives no column.</w:t>
      </w:r>
    </w:p>
    <w:p w14:paraId="6BBEDDA5" w14:textId="77777777" w:rsidR="00017FBA" w:rsidRDefault="00892397">
      <w:pPr>
        <w:pStyle w:val="ListBullet"/>
      </w:pPr>
      <w:r>
        <w:t>Error category: syntax (the text is not valid code), type (a value has the wrong kind), name (a name nothing declared), or runtime (valid code that fails for some input).</w:t>
      </w:r>
    </w:p>
    <w:p w14:paraId="1449E83F" w14:textId="77777777" w:rsidR="00017FBA" w:rsidRDefault="00892397">
      <w:pPr>
        <w:pStyle w:val="ListBullet"/>
      </w:pPr>
      <w:r>
        <w:t>Immediate cause: what the tool says is wrong at that spot, in its own words.</w:t>
      </w:r>
    </w:p>
    <w:p w14:paraId="725F828A" w14:textId="77777777" w:rsidR="00017FBA" w:rsidRDefault="00892397">
      <w:pPr>
        <w:pStyle w:val="ListBullet"/>
      </w:pPr>
      <w:r>
        <w:t>First actionable message: the first message that names a change you can make. One mistake can bring several messages; fix the first, build again, and read again from the top. Remember, read the first message: which tool, which file and line, and what it says to change.</w:t>
      </w:r>
    </w:p>
    <w:p w14:paraId="551FD72D" w14:textId="77777777" w:rsidR="00017FBA" w:rsidRDefault="00017FBA">
      <w:pPr>
        <w:keepNext/>
      </w:pPr>
    </w:p>
    <w:p w14:paraId="418EBAAE" w14:textId="77777777" w:rsidR="00017FBA" w:rsidRDefault="00892397">
      <w:r>
        <w:t>Remember, the immediate cause is where the program broke; the root cause is why. When the Basic program crashes on web-02, the root cause is that it trusted its input, and the Production-Minded version fixes that by checking first.</w:t>
      </w:r>
    </w:p>
    <w:p w14:paraId="1B9C7D2E" w14:textId="77777777" w:rsidR="00017FBA" w:rsidRDefault="00017FBA">
      <w:pPr>
        <w:keepNext/>
      </w:pPr>
    </w:p>
    <w:p w14:paraId="5D7B0AA0" w14:textId="77777777" w:rsidR="00017FBA" w:rsidRDefault="00892397">
      <w:r>
        <w:t>Sometimes there is no message to read. A crash can end a program with only an exit code: -1073741819 (0xC0000005, an access violation) on Windows, or 139 on Linux, where a program stopped by a signal ends with 128 plus the signal's number. A Rust panic ends with 101, and an Erlang crash during erl's start-up, or a failed forge script, with 1. And a program can print a wrong answer and exit with 0, as this lesson's Assembly type error does. Remember, a clean build proves the code is valid, not that it does w</w:t>
      </w:r>
      <w:r>
        <w:t>hat you meant; compare the output.</w:t>
      </w:r>
    </w:p>
    <w:p w14:paraId="54538FD0" w14:textId="77777777" w:rsidR="00017FBA" w:rsidRDefault="00017FBA">
      <w:pPr>
        <w:keepNext/>
      </w:pPr>
    </w:p>
    <w:p w14:paraId="24C109C9" w14:textId="77777777" w:rsidR="00017FBA" w:rsidRDefault="00892397">
      <w:pPr>
        <w:keepNext/>
      </w:pPr>
      <w:r>
        <w:t>Each tool puts the parts in its own place:</w:t>
      </w:r>
    </w:p>
    <w:p w14:paraId="1CA13B17" w14:textId="77777777" w:rsidR="00017FBA" w:rsidRDefault="00017FBA">
      <w:pPr>
        <w:keepNext/>
      </w:pPr>
    </w:p>
    <w:p w14:paraId="70649760" w14:textId="77777777" w:rsidR="00017FBA" w:rsidRDefault="00892397">
      <w:pPr>
        <w:pStyle w:val="RequiredOutput"/>
        <w:keepNext/>
      </w:pPr>
      <w:r>
        <w:t>Tool           Where the file and line are      How the error is named</w:t>
      </w:r>
    </w:p>
    <w:p w14:paraId="5E103CA7" w14:textId="77777777" w:rsidR="00017FBA" w:rsidRDefault="00892397">
      <w:pPr>
        <w:pStyle w:val="RequiredOutput"/>
        <w:keepNext/>
      </w:pPr>
      <w:r>
        <w:t>nasm           file:line: error:                words after error:</w:t>
      </w:r>
    </w:p>
    <w:p w14:paraId="2FF3B965" w14:textId="77777777" w:rsidR="00017FBA" w:rsidRDefault="00892397">
      <w:pPr>
        <w:pStyle w:val="RequiredOutput"/>
        <w:keepNext/>
      </w:pPr>
      <w:r>
        <w:t>ld (gcc)       file.obj:...: undefined ...      words after the address</w:t>
      </w:r>
    </w:p>
    <w:p w14:paraId="341C32A8" w14:textId="77777777" w:rsidR="00017FBA" w:rsidRDefault="00892397">
      <w:pPr>
        <w:pStyle w:val="RequiredOutput"/>
        <w:keepNext/>
      </w:pPr>
      <w:r>
        <w:t>rustc (cargo)  --&gt; file:line:column             a code, error[E0308]</w:t>
      </w:r>
    </w:p>
    <w:p w14:paraId="38D01E24" w14:textId="77777777" w:rsidR="00017FBA" w:rsidRDefault="00892397">
      <w:pPr>
        <w:pStyle w:val="RequiredOutput"/>
        <w:keepNext/>
      </w:pPr>
      <w:r>
        <w:t>erlc           file:line:column:                words after the position</w:t>
      </w:r>
    </w:p>
    <w:p w14:paraId="23210D04" w14:textId="77777777" w:rsidR="00017FBA" w:rsidRDefault="00892397">
      <w:pPr>
        <w:pStyle w:val="RequiredOutput"/>
        <w:keepNext/>
      </w:pPr>
      <w:r>
        <w:t>erl            {file,"..."},{line,N}            an atom: badmatch, badarg</w:t>
      </w:r>
    </w:p>
    <w:p w14:paraId="45FD264C" w14:textId="77777777" w:rsidR="00017FBA" w:rsidRDefault="00892397">
      <w:pPr>
        <w:pStyle w:val="RequiredOutput"/>
      </w:pPr>
      <w:r>
        <w:t>solc (forge)   --&gt; file:line:column:            a code, Error (2314)</w:t>
      </w:r>
    </w:p>
    <w:p w14:paraId="1BB31544" w14:textId="77777777" w:rsidR="00017FBA" w:rsidRDefault="00017FBA">
      <w:pPr>
        <w:keepNext/>
      </w:pPr>
    </w:p>
    <w:p w14:paraId="40439B82" w14:textId="77777777" w:rsidR="00017FBA" w:rsidRDefault="00892397">
      <w:r>
        <w:t>Reading output on this page:</w:t>
      </w:r>
    </w:p>
    <w:p w14:paraId="7CB1A0D7" w14:textId="77777777" w:rsidR="00017FBA" w:rsidRDefault="00017FBA">
      <w:pPr>
        <w:keepNext/>
      </w:pPr>
    </w:p>
    <w:p w14:paraId="45745769" w14:textId="77777777" w:rsidR="00017FBA" w:rsidRDefault="00892397">
      <w:pPr>
        <w:pStyle w:val="ListBullet"/>
      </w:pPr>
      <w:r>
        <w:t>Some messages are longer than this page is wide. A line that ends in ... is cut short here; your screen shows the rest of it, and the text below each output quotes the whole message where it matters.</w:t>
      </w:r>
    </w:p>
    <w:p w14:paraId="1B4A2200" w14:textId="77777777" w:rsidR="00017FBA" w:rsidRDefault="00892397">
      <w:pPr>
        <w:pStyle w:val="ListBullet"/>
      </w:pPr>
      <w:r>
        <w:t>A path that contains ... stands for your own lesson folder, C:\Users\</w:t>
      </w:r>
      <w:r>
        <w:rPr>
          <w:b/>
        </w:rPr>
        <w:t>&lt;&lt;&lt;your $env:USERNAME&gt;&gt;&gt;</w:t>
      </w:r>
      <w:r>
        <w:t>\spa\lesson-11.1-extended, which your screen shows in full. A line that is only ... stands for lines the page leaves out.</w:t>
      </w:r>
    </w:p>
    <w:p w14:paraId="06071F16" w14:textId="77777777" w:rsidR="00017FBA" w:rsidRDefault="00892397">
      <w:pPr>
        <w:pStyle w:val="ListBullet"/>
      </w:pPr>
      <w:r>
        <w:t>In Windows PowerShell 5.1 a tool's message may also appear wrapped in red lines such as NativeCommandError or At line:1 char:1. Those come from PowerShell, not from the tool: read the line that names your file.</w:t>
      </w:r>
    </w:p>
    <w:p w14:paraId="5A405499" w14:textId="77777777" w:rsidR="00017FBA" w:rsidRDefault="00017FBA">
      <w:pPr>
        <w:keepNext/>
      </w:pPr>
    </w:p>
    <w:p w14:paraId="70FA67F7" w14:textId="77777777" w:rsidR="00017FBA" w:rsidRDefault="00017FBA">
      <w:pPr>
        <w:keepNext/>
      </w:pPr>
    </w:p>
    <w:p w14:paraId="51736EA2" w14:textId="77777777" w:rsidR="00017FBA" w:rsidRDefault="00017FBA">
      <w:pPr>
        <w:keepNext/>
      </w:pPr>
    </w:p>
    <w:p w14:paraId="54681916" w14:textId="77777777" w:rsidR="00017FBA" w:rsidRDefault="00892397">
      <w:pPr>
        <w:pStyle w:val="Heading1"/>
      </w:pPr>
      <w:r>
        <w:t>Workflows</w:t>
      </w:r>
    </w:p>
    <w:p w14:paraId="389751D6" w14:textId="77777777" w:rsidR="00017FBA" w:rsidRDefault="00892397">
      <w:pPr>
        <w:pStyle w:val="WorkflowText"/>
        <w:keepNext/>
      </w:pPr>
      <w:r>
        <w:t>Build and Run the Basic Program With web-01:443</w:t>
      </w:r>
    </w:p>
    <w:p w14:paraId="202B475A" w14:textId="77777777" w:rsidR="00017FBA" w:rsidRDefault="00892397">
      <w:pPr>
        <w:pStyle w:val="WorkflowText"/>
        <w:keepNext/>
      </w:pPr>
      <w:r>
        <w:t>↓</w:t>
      </w:r>
    </w:p>
    <w:p w14:paraId="375CFB8C" w14:textId="77777777" w:rsidR="00017FBA" w:rsidRDefault="00892397">
      <w:pPr>
        <w:pStyle w:val="WorkflowText"/>
        <w:keepNext/>
      </w:pPr>
      <w:r>
        <w:t>Copy It With a Syntax Error, Build, Read the Message, Repair</w:t>
      </w:r>
    </w:p>
    <w:p w14:paraId="052AF803" w14:textId="77777777" w:rsidR="00017FBA" w:rsidRDefault="00892397">
      <w:pPr>
        <w:pStyle w:val="WorkflowText"/>
        <w:keepNext/>
      </w:pPr>
      <w:r>
        <w:t>↓</w:t>
      </w:r>
    </w:p>
    <w:p w14:paraId="5C794FDF" w14:textId="77777777" w:rsidR="00017FBA" w:rsidRDefault="00892397">
      <w:pPr>
        <w:pStyle w:val="WorkflowText"/>
        <w:keepNext/>
      </w:pPr>
      <w:r>
        <w:t>Copy It With a Type Error, Build, Read the Message or the Output, Repair</w:t>
      </w:r>
    </w:p>
    <w:p w14:paraId="34FA1479" w14:textId="77777777" w:rsidR="00017FBA" w:rsidRDefault="00892397">
      <w:pPr>
        <w:pStyle w:val="WorkflowText"/>
        <w:keepNext/>
      </w:pPr>
      <w:r>
        <w:t>↓</w:t>
      </w:r>
    </w:p>
    <w:p w14:paraId="78F04676" w14:textId="77777777" w:rsidR="00017FBA" w:rsidRDefault="00892397">
      <w:pPr>
        <w:pStyle w:val="WorkflowText"/>
        <w:keepNext/>
      </w:pPr>
      <w:r>
        <w:t>Run It With web-02 and Read the Runtime Failure</w:t>
      </w:r>
    </w:p>
    <w:p w14:paraId="34CC1B46" w14:textId="77777777" w:rsidR="00017FBA" w:rsidRDefault="00892397">
      <w:pPr>
        <w:pStyle w:val="WorkflowText"/>
        <w:keepNext/>
      </w:pPr>
      <w:r>
        <w:t>↓</w:t>
      </w:r>
    </w:p>
    <w:p w14:paraId="153F1065" w14:textId="77777777" w:rsidR="00017FBA" w:rsidRDefault="00892397">
      <w:pPr>
        <w:pStyle w:val="WorkflowText"/>
      </w:pPr>
      <w:r>
        <w:t>Check the Input First in the Production-Minded Version</w:t>
      </w:r>
    </w:p>
    <w:p w14:paraId="2F649C81" w14:textId="77777777" w:rsidR="00017FBA" w:rsidRDefault="00017FBA">
      <w:pPr>
        <w:keepNext/>
      </w:pPr>
    </w:p>
    <w:p w14:paraId="41D4C1FA" w14:textId="77777777" w:rsidR="00017FBA" w:rsidRDefault="00017FBA">
      <w:pPr>
        <w:keepNext/>
      </w:pPr>
    </w:p>
    <w:p w14:paraId="1A2267BE" w14:textId="77777777" w:rsidR="00017FBA" w:rsidRDefault="00017FBA">
      <w:pPr>
        <w:keepNext/>
      </w:pPr>
    </w:p>
    <w:p w14:paraId="34F2A849" w14:textId="77777777" w:rsidR="00017FBA" w:rsidRDefault="00892397">
      <w:pPr>
        <w:pStyle w:val="Heading1"/>
      </w:pPr>
      <w:r>
        <w:t>Shared Learning Contract</w:t>
      </w:r>
    </w:p>
    <w:p w14:paraId="5C2EBE34" w14:textId="77777777" w:rsidR="00017FBA" w:rsidRDefault="00892397">
      <w:pPr>
        <w:pStyle w:val="ListBullet"/>
      </w:pPr>
      <w:r>
        <w:t>Every implementation's Basic program takes one record, host:port, as its one argument, splits off the host and the port, converts the port to a number, and prints web-01 listens on port 443 for web-01:443, as Lesson 11.1's do (Solidity logs it under == Logs ==).</w:t>
      </w:r>
    </w:p>
    <w:p w14:paraId="0843A7E3" w14:textId="77777777" w:rsidR="00017FBA" w:rsidRDefault="00892397">
      <w:pPr>
        <w:pStyle w:val="ListBullet"/>
      </w:pPr>
      <w:r>
        <w:t>Two copies of it are made by printed commands: one with the closing bracket of a call or an address missing (a syntax error), and one with the conversion left out (a type error). Assembly's type copy builds and prints a wrong number, because Assembly has no types; Erlang's builds and stops at run time with badarg, because Erlang checks types only while it runs; Rust and Solidity refuse it at build time. Each copy is repaired by a printed command and then prints the same line.</w:t>
      </w:r>
    </w:p>
    <w:p w14:paraId="268C5E86" w14:textId="77777777" w:rsidR="00017FBA" w:rsidRDefault="00892397">
      <w:pPr>
        <w:pStyle w:val="ListBullet"/>
      </w:pPr>
      <w:r>
        <w:t>The Basic program is then run with web-02, which has no port. Assembly crashes with exit code -1073741819 on Windows and 139 on Linux, and no message; Rust panics with index out of bounds (101); Erlang stops with badmatch (1); Solidity reverts with panic: array out-of-bounds access (0x32) (1).</w:t>
      </w:r>
    </w:p>
    <w:p w14:paraId="7212F0DA" w14:textId="77777777" w:rsidR="00017FBA" w:rsidRDefault="00892397">
      <w:pPr>
        <w:pStyle w:val="ListBullet"/>
      </w:pPr>
      <w:r>
        <w:t>The Production-Minded program checks that one record was typed, that it has a port, and that the port is a number, and reports Error: "web-02" has no port, Error: "web-03:https" has a port that is not a number, or Error: give one record, such as web-01:443 on stderr with exit code 1. Solidity's reverts arrive as Error: script failed: and the message, and its one-record check is forge's own.</w:t>
      </w:r>
    </w:p>
    <w:p w14:paraId="5BAEC18C" w14:textId="77777777" w:rsidR="00017FBA" w:rsidRDefault="00892397">
      <w:pPr>
        <w:pStyle w:val="ListBullet"/>
      </w:pPr>
      <w:r>
        <w:t>Every message is read for the same six parts: tool, file, line, error category, immediate cause, and first actionable message.</w:t>
      </w:r>
    </w:p>
    <w:p w14:paraId="5A43F67E" w14:textId="77777777" w:rsidR="00017FBA" w:rsidRDefault="00892397">
      <w:pPr>
        <w:pStyle w:val="ListBullet"/>
      </w:pPr>
      <w:r>
        <w:t>No debugger (Lesson 11.2a), stack-trace reading beyond the first entries (Lesson 11.5a), or logging (Lesson 11.6a) is introduced.</w:t>
      </w:r>
    </w:p>
    <w:p w14:paraId="7C54296B" w14:textId="77777777" w:rsidR="00017FBA" w:rsidRDefault="00017FBA">
      <w:pPr>
        <w:keepNext/>
      </w:pPr>
    </w:p>
    <w:p w14:paraId="43C5F26B" w14:textId="77777777" w:rsidR="00017FBA" w:rsidRDefault="00017FBA">
      <w:pPr>
        <w:keepNext/>
      </w:pPr>
    </w:p>
    <w:p w14:paraId="1BF1D927" w14:textId="77777777" w:rsidR="00017FBA" w:rsidRDefault="00017FBA">
      <w:pPr>
        <w:keepNext/>
      </w:pPr>
    </w:p>
    <w:p w14:paraId="28245E53" w14:textId="77777777" w:rsidR="00017FBA" w:rsidRDefault="00892397">
      <w:pPr>
        <w:pStyle w:val="Heading1"/>
      </w:pPr>
      <w:r>
        <w:t>Project Layout</w:t>
      </w:r>
    </w:p>
    <w:p w14:paraId="16434FA0" w14:textId="77777777" w:rsidR="00017FBA" w:rsidRDefault="00892397">
      <w:pPr>
        <w:keepNext/>
      </w:pPr>
      <w:r>
        <w:t>The syntax_error and type_error copies (in Solidity, SyntaxError.s.sol and TypeError.s.sol) are made by the lesson's commands, not typed.</w:t>
      </w:r>
    </w:p>
    <w:p w14:paraId="2F526CD1" w14:textId="77777777" w:rsidR="00017FBA" w:rsidRDefault="00017FBA">
      <w:pPr>
        <w:keepNext/>
      </w:pPr>
    </w:p>
    <w:p w14:paraId="0825508A" w14:textId="77777777" w:rsidR="00017FBA" w:rsidRDefault="00892397">
      <w:pPr>
        <w:pStyle w:val="CommandBlock"/>
        <w:keepNext/>
      </w:pPr>
      <w:r>
        <w:t>lesson-11.1-extended/</w:t>
      </w:r>
    </w:p>
    <w:p w14:paraId="1A8F83F8" w14:textId="77777777" w:rsidR="00017FBA" w:rsidRDefault="00892397">
      <w:pPr>
        <w:pStyle w:val="CommandBlock"/>
        <w:keepNext/>
      </w:pPr>
      <w:r>
        <w:t xml:space="preserve">  assembly/windows/basic_port_report.asm</w:t>
      </w:r>
    </w:p>
    <w:p w14:paraId="0EC67FAA" w14:textId="77777777" w:rsidR="00017FBA" w:rsidRDefault="00892397">
      <w:pPr>
        <w:pStyle w:val="CommandBlock"/>
        <w:keepNext/>
      </w:pPr>
      <w:r>
        <w:t xml:space="preserve">  assembly/windows/port_report.asm</w:t>
      </w:r>
    </w:p>
    <w:p w14:paraId="701C4391" w14:textId="77777777" w:rsidR="00017FBA" w:rsidRDefault="00892397">
      <w:pPr>
        <w:pStyle w:val="CommandBlock"/>
        <w:keepNext/>
      </w:pPr>
      <w:r>
        <w:t xml:space="preserve">  assembly/linux/basic_port_report.asm</w:t>
      </w:r>
    </w:p>
    <w:p w14:paraId="07591554" w14:textId="77777777" w:rsidR="00017FBA" w:rsidRDefault="00892397">
      <w:pPr>
        <w:pStyle w:val="CommandBlock"/>
        <w:keepNext/>
      </w:pPr>
      <w:r>
        <w:t xml:space="preserve">  assembly/linux/port_report.asm</w:t>
      </w:r>
    </w:p>
    <w:p w14:paraId="7F93F088" w14:textId="77777777" w:rsidR="00017FBA" w:rsidRDefault="00892397">
      <w:pPr>
        <w:pStyle w:val="CommandBlock"/>
        <w:keepNext/>
      </w:pPr>
      <w:r>
        <w:t xml:space="preserve">  rust/Cargo.toml</w:t>
      </w:r>
    </w:p>
    <w:p w14:paraId="697F9A5F" w14:textId="77777777" w:rsidR="00017FBA" w:rsidRDefault="00892397">
      <w:pPr>
        <w:pStyle w:val="CommandBlock"/>
        <w:keepNext/>
      </w:pPr>
      <w:r>
        <w:t xml:space="preserve">  rust/src/bin/basic_port_report.rs</w:t>
      </w:r>
    </w:p>
    <w:p w14:paraId="5F523036" w14:textId="77777777" w:rsidR="00017FBA" w:rsidRDefault="00892397">
      <w:pPr>
        <w:pStyle w:val="CommandBlock"/>
        <w:keepNext/>
      </w:pPr>
      <w:r>
        <w:t xml:space="preserve">  rust/src/bin/port_report.rs</w:t>
      </w:r>
    </w:p>
    <w:p w14:paraId="6F107190" w14:textId="77777777" w:rsidR="00017FBA" w:rsidRDefault="00892397">
      <w:pPr>
        <w:pStyle w:val="CommandBlock"/>
        <w:keepNext/>
      </w:pPr>
      <w:r>
        <w:t xml:space="preserve">  erlang/basic_port_report.erl</w:t>
      </w:r>
    </w:p>
    <w:p w14:paraId="64E19B5E" w14:textId="77777777" w:rsidR="00017FBA" w:rsidRDefault="00892397">
      <w:pPr>
        <w:pStyle w:val="CommandBlock"/>
        <w:keepNext/>
      </w:pPr>
      <w:r>
        <w:t xml:space="preserve">  erlang/port_report.erl</w:t>
      </w:r>
    </w:p>
    <w:p w14:paraId="3E12614E" w14:textId="77777777" w:rsidR="00017FBA" w:rsidRDefault="00892397">
      <w:pPr>
        <w:pStyle w:val="CommandBlock"/>
        <w:keepNext/>
      </w:pPr>
      <w:r>
        <w:t xml:space="preserve">  solidity/foundry.toml</w:t>
      </w:r>
    </w:p>
    <w:p w14:paraId="622BC659" w14:textId="77777777" w:rsidR="00017FBA" w:rsidRDefault="00892397">
      <w:pPr>
        <w:pStyle w:val="CommandBlock"/>
        <w:keepNext/>
      </w:pPr>
      <w:r>
        <w:t xml:space="preserve">  solidity/script/BasicPortReport.s.sol</w:t>
      </w:r>
    </w:p>
    <w:p w14:paraId="44653C71" w14:textId="77777777" w:rsidR="00017FBA" w:rsidRDefault="00892397">
      <w:pPr>
        <w:pStyle w:val="CommandBlock"/>
      </w:pPr>
      <w:r>
        <w:t xml:space="preserve">  solidity/script/PortReport.s.sol</w:t>
      </w:r>
    </w:p>
    <w:p w14:paraId="7ACC9B68" w14:textId="77777777" w:rsidR="00017FBA" w:rsidRDefault="00017FBA">
      <w:pPr>
        <w:keepNext/>
      </w:pPr>
    </w:p>
    <w:p w14:paraId="1672D540" w14:textId="77777777" w:rsidR="00017FBA" w:rsidRDefault="00017FBA">
      <w:pPr>
        <w:keepNext/>
      </w:pPr>
    </w:p>
    <w:p w14:paraId="4E6BC474" w14:textId="77777777" w:rsidR="00017FBA" w:rsidRDefault="00017FBA">
      <w:pPr>
        <w:keepNext/>
      </w:pPr>
    </w:p>
    <w:p w14:paraId="175C6591" w14:textId="77777777" w:rsidR="00017FBA" w:rsidRDefault="00892397">
      <w:pPr>
        <w:pStyle w:val="Heading1"/>
      </w:pPr>
      <w:r>
        <w:t>Project Setup</w:t>
      </w:r>
    </w:p>
    <w:p w14:paraId="4EB133D5" w14:textId="77777777" w:rsidR="00017FBA" w:rsidRDefault="00017FBA">
      <w:pPr>
        <w:keepNext/>
      </w:pPr>
    </w:p>
    <w:p w14:paraId="7F1E4924" w14:textId="77777777" w:rsidR="00017FBA" w:rsidRDefault="00017FBA">
      <w:pPr>
        <w:keepNext/>
      </w:pPr>
    </w:p>
    <w:p w14:paraId="47E8F751" w14:textId="77777777" w:rsidR="00017FBA" w:rsidRDefault="00892397">
      <w:pPr>
        <w:pStyle w:val="Heading2"/>
      </w:pPr>
      <w:r>
        <w:t>Windows PowerShell Project Setup</w:t>
      </w:r>
    </w:p>
    <w:p w14:paraId="4F64C766" w14:textId="77777777" w:rsidR="00017FBA" w:rsidRDefault="0089239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lesson-11.1-extended sits beside the other lessons. Set-Location then moves into the lesson folder, where the rest of the lesson runs.</w:t>
      </w:r>
    </w:p>
    <w:p w14:paraId="68428040" w14:textId="77777777" w:rsidR="00017FBA" w:rsidRDefault="00017FBA">
      <w:pPr>
        <w:keepNext/>
      </w:pPr>
    </w:p>
    <w:p w14:paraId="5A3EFC2D" w14:textId="77777777" w:rsidR="00017FBA" w:rsidRDefault="00892397">
      <w:pPr>
        <w:pStyle w:val="CommandBlock"/>
        <w:keepNext/>
      </w:pPr>
      <w:r>
        <w:t>New-Item -ItemType Directory -Force "$HOME\spa\lesson-11.1-extended" | Out-Null</w:t>
      </w:r>
    </w:p>
    <w:p w14:paraId="3D5D3DE3" w14:textId="77777777" w:rsidR="00017FBA" w:rsidRDefault="00892397">
      <w:pPr>
        <w:pStyle w:val="CommandBlock"/>
        <w:keepNext/>
      </w:pPr>
      <w:r>
        <w:t>Set-Location "$HOME\spa\lesson-11.1-extended"</w:t>
      </w:r>
    </w:p>
    <w:p w14:paraId="3D1C0AC0" w14:textId="77777777" w:rsidR="00017FBA" w:rsidRDefault="00892397">
      <w:pPr>
        <w:pStyle w:val="CommandBlock"/>
        <w:keepNext/>
      </w:pPr>
      <w:r>
        <w:t>New-Item -ItemType Directory -Force `</w:t>
      </w:r>
    </w:p>
    <w:p w14:paraId="77D5470E" w14:textId="77777777" w:rsidR="00017FBA" w:rsidRDefault="00892397">
      <w:pPr>
        <w:pStyle w:val="CommandBlock"/>
        <w:keepNext/>
      </w:pPr>
      <w:r>
        <w:t xml:space="preserve">    "$HOME\spa\lesson-11.1-extended\assembly\windows" | Out-Null</w:t>
      </w:r>
    </w:p>
    <w:p w14:paraId="4C13E616" w14:textId="77777777" w:rsidR="00017FBA" w:rsidRDefault="00892397">
      <w:pPr>
        <w:pStyle w:val="CommandBlock"/>
        <w:keepNext/>
      </w:pPr>
      <w:r>
        <w:t>New-Item -ItemType Directory -Force `</w:t>
      </w:r>
    </w:p>
    <w:p w14:paraId="326EB987" w14:textId="77777777" w:rsidR="00017FBA" w:rsidRDefault="00892397">
      <w:pPr>
        <w:pStyle w:val="CommandBlock"/>
        <w:keepNext/>
      </w:pPr>
      <w:r>
        <w:t xml:space="preserve">    "$HOME\spa\lesson-11.1-extended\assembly\linux" | Out-Null</w:t>
      </w:r>
    </w:p>
    <w:p w14:paraId="5CD03A38" w14:textId="77777777" w:rsidR="00017FBA" w:rsidRDefault="00892397">
      <w:pPr>
        <w:pStyle w:val="CommandBlock"/>
        <w:keepNext/>
      </w:pPr>
      <w:r>
        <w:t>New-Item -ItemType Directory -Force "$HOME\spa\lesson-11.1-extended\erlang" |</w:t>
      </w:r>
    </w:p>
    <w:p w14:paraId="3B566FCE" w14:textId="77777777" w:rsidR="00017FBA" w:rsidRDefault="00892397">
      <w:pPr>
        <w:pStyle w:val="CommandBlock"/>
        <w:keepNext/>
      </w:pPr>
      <w:r>
        <w:t xml:space="preserve">    Out-Null</w:t>
      </w:r>
    </w:p>
    <w:p w14:paraId="7E0BF62B" w14:textId="77777777" w:rsidR="00017FBA" w:rsidRDefault="00892397">
      <w:pPr>
        <w:pStyle w:val="CommandBlock"/>
        <w:keepNext/>
      </w:pPr>
      <w:r>
        <w:t>New-Item -ItemType Directory -Force `</w:t>
      </w:r>
    </w:p>
    <w:p w14:paraId="2BEFC2A3" w14:textId="77777777" w:rsidR="00017FBA" w:rsidRDefault="00892397">
      <w:pPr>
        <w:pStyle w:val="CommandBlock"/>
      </w:pPr>
      <w:r>
        <w:t xml:space="preserve">    "$HOME\spa\lesson-11.1-extended\rust\src\bin" | Out-Null</w:t>
      </w:r>
    </w:p>
    <w:p w14:paraId="280ABA2A" w14:textId="77777777" w:rsidR="00017FBA" w:rsidRDefault="00017FBA">
      <w:pPr>
        <w:keepNext/>
      </w:pPr>
    </w:p>
    <w:p w14:paraId="3E9493A8" w14:textId="77777777" w:rsidR="00017FBA" w:rsidRDefault="00892397">
      <w:pPr>
        <w:keepNext/>
      </w:pPr>
      <w:r>
        <w:t>Next, let the tools create the Rust and Solidity projects. Remember, cargo init writes Cargo.toml and a starter main.rs, which you delete because this lesson's programs live in src\bin, one file per program. No crates are added. Remember, forge init makes the Solidity project: --empty leaves out forge's example contracts, and --no-git and --offline work as in Chapter 1.</w:t>
      </w:r>
    </w:p>
    <w:p w14:paraId="64F168EC" w14:textId="77777777" w:rsidR="00017FBA" w:rsidRDefault="00017FBA">
      <w:pPr>
        <w:keepNext/>
      </w:pPr>
    </w:p>
    <w:p w14:paraId="1C531E39" w14:textId="77777777" w:rsidR="00017FBA" w:rsidRDefault="00892397">
      <w:pPr>
        <w:pStyle w:val="CommandBlock"/>
        <w:keepNext/>
      </w:pPr>
      <w:r>
        <w:t>cargo init .\rust --name port_report --vcs none</w:t>
      </w:r>
    </w:p>
    <w:p w14:paraId="3BBB272E" w14:textId="77777777" w:rsidR="00017FBA" w:rsidRDefault="00892397">
      <w:pPr>
        <w:pStyle w:val="CommandBlock"/>
        <w:keepNext/>
      </w:pPr>
      <w:r>
        <w:t>Remove-Item .\rust\src\main.rs</w:t>
      </w:r>
    </w:p>
    <w:p w14:paraId="15DAEB93" w14:textId="77777777" w:rsidR="00017FBA" w:rsidRDefault="00892397">
      <w:pPr>
        <w:pStyle w:val="CommandBlock"/>
      </w:pPr>
      <w:r>
        <w:t>forge init .\solidity --empty --no-git --offline</w:t>
      </w:r>
    </w:p>
    <w:p w14:paraId="0A8C3468" w14:textId="77777777" w:rsidR="00017FBA" w:rsidRDefault="00017FBA">
      <w:pPr>
        <w:keepNext/>
      </w:pPr>
    </w:p>
    <w:p w14:paraId="3FC330A1" w14:textId="77777777" w:rsidR="00017FBA" w:rsidRDefault="00892397">
      <w:r>
        <w:t>Then replace the foundry.toml that forge init wrote with this lesson's settings. notepad .\solidity\foundry.toml opens it: select everything with Ctrl+A, type the file below in its place, save it with Ctrl+S, and close Notepad.</w:t>
      </w:r>
    </w:p>
    <w:p w14:paraId="3E2D68D4" w14:textId="77777777" w:rsidR="00017FBA" w:rsidRDefault="00017FBA">
      <w:pPr>
        <w:keepNext/>
      </w:pPr>
    </w:p>
    <w:p w14:paraId="6F1B6CC5" w14:textId="77777777" w:rsidR="00017FBA" w:rsidRDefault="00892397">
      <w:pPr>
        <w:pStyle w:val="Heading3"/>
      </w:pPr>
      <w:r>
        <w:t>solidity/foundry.toml</w:t>
      </w:r>
    </w:p>
    <w:p w14:paraId="0A28C704" w14:textId="77777777" w:rsidR="00017FBA" w:rsidRDefault="00892397">
      <w:pPr>
        <w:pStyle w:val="SourceCode"/>
        <w:keepNext/>
      </w:pPr>
      <w:r>
        <w:t>[profile.default]</w:t>
      </w:r>
    </w:p>
    <w:p w14:paraId="5967AB42" w14:textId="77777777" w:rsidR="00017FBA" w:rsidRDefault="00892397">
      <w:pPr>
        <w:pStyle w:val="SourceCode"/>
        <w:keepNext/>
      </w:pPr>
      <w:r>
        <w:t># The scripts in script/ are the only Solidity sources in this project.</w:t>
      </w:r>
    </w:p>
    <w:p w14:paraId="7921F5C3" w14:textId="77777777" w:rsidR="00017FBA" w:rsidRDefault="00892397">
      <w:pPr>
        <w:pStyle w:val="SourceCode"/>
        <w:keepNext/>
      </w:pPr>
      <w:r>
        <w:t>src = "script"</w:t>
      </w:r>
    </w:p>
    <w:p w14:paraId="26DE4489" w14:textId="77777777" w:rsidR="00017FBA" w:rsidRDefault="00892397">
      <w:pPr>
        <w:pStyle w:val="SourceCode"/>
        <w:keepNext/>
      </w:pPr>
      <w:r>
        <w:t># forge install puts forge-std in lib/.</w:t>
      </w:r>
    </w:p>
    <w:p w14:paraId="37F7F7A3" w14:textId="77777777" w:rsidR="00017FBA" w:rsidRDefault="00892397">
      <w:pPr>
        <w:pStyle w:val="SourceCode"/>
      </w:pPr>
      <w:r>
        <w:t>libs = ["lib"]</w:t>
      </w:r>
    </w:p>
    <w:p w14:paraId="3EE40713" w14:textId="77777777" w:rsidR="00017FBA" w:rsidRDefault="00017FBA">
      <w:pPr>
        <w:keepNext/>
      </w:pPr>
    </w:p>
    <w:p w14:paraId="4CF03C18" w14:textId="77777777" w:rsidR="00017FBA" w:rsidRDefault="00892397">
      <w:pPr>
        <w:pStyle w:val="Heading3"/>
      </w:pPr>
      <w:r>
        <w:t>Windows PowerShell forge-std Setup</w:t>
      </w:r>
    </w:p>
    <w:p w14:paraId="373E368B" w14:textId="77777777" w:rsidR="00017FBA" w:rsidRDefault="00892397">
      <w:pPr>
        <w:keepNext/>
      </w:pPr>
      <w:r>
        <w:t>Then install forge-std, Foundry's standard library, into the Solidity project.</w:t>
      </w:r>
    </w:p>
    <w:p w14:paraId="68BF3375" w14:textId="77777777" w:rsidR="00017FBA" w:rsidRDefault="00017FBA">
      <w:pPr>
        <w:keepNext/>
      </w:pPr>
    </w:p>
    <w:p w14:paraId="0A25FBDB" w14:textId="77777777" w:rsidR="00017FBA" w:rsidRDefault="00892397">
      <w:pPr>
        <w:pStyle w:val="CommandBlock"/>
        <w:keepNext/>
      </w:pPr>
      <w:r>
        <w:t>Push-Location .\solidity</w:t>
      </w:r>
    </w:p>
    <w:p w14:paraId="6E3BA6B2" w14:textId="77777777" w:rsidR="00017FBA" w:rsidRDefault="00892397">
      <w:pPr>
        <w:pStyle w:val="CommandBlock"/>
        <w:keepNext/>
      </w:pPr>
      <w:r>
        <w:t>forge install foundry-rs/forge-std@v1.16.2 --no-git</w:t>
      </w:r>
    </w:p>
    <w:p w14:paraId="0176E5F7" w14:textId="77777777" w:rsidR="00017FBA" w:rsidRDefault="00892397">
      <w:pPr>
        <w:pStyle w:val="CommandBlock"/>
      </w:pPr>
      <w:r>
        <w:t>Pop-Location</w:t>
      </w:r>
    </w:p>
    <w:p w14:paraId="4960EC67" w14:textId="77777777" w:rsidR="00017FBA" w:rsidRDefault="00017FBA">
      <w:pPr>
        <w:keepNext/>
      </w:pPr>
    </w:p>
    <w:p w14:paraId="265A03B0" w14:textId="77777777" w:rsidR="00017FBA" w:rsidRDefault="00892397">
      <w:r>
        <w:t>You save each source file in its language's section below, as each is shown. As in Chapter 1, notepad .\rust\src\bin\basic_port_report.rs creates and opens one: choose Yes, type the file, save it with Ctrl+S, and close Notepad.</w:t>
      </w:r>
    </w:p>
    <w:p w14:paraId="664C34D4" w14:textId="77777777" w:rsidR="00017FBA" w:rsidRDefault="00017FBA">
      <w:pPr>
        <w:keepNext/>
      </w:pPr>
    </w:p>
    <w:p w14:paraId="14938435" w14:textId="77777777" w:rsidR="00017FBA" w:rsidRDefault="00017FBA">
      <w:pPr>
        <w:keepNext/>
      </w:pPr>
    </w:p>
    <w:p w14:paraId="7A439AE6" w14:textId="77777777" w:rsidR="00017FBA" w:rsidRDefault="00892397">
      <w:pPr>
        <w:pStyle w:val="Heading2"/>
      </w:pPr>
      <w:r>
        <w:t>Linux or macOS Project Setup</w:t>
      </w:r>
    </w:p>
    <w:p w14:paraId="0E9A6BDC" w14:textId="77777777" w:rsidR="00017FBA" w:rsidRDefault="00892397">
      <w:pPr>
        <w:keepNext/>
      </w:pPr>
      <w:r>
        <w:t>Each folder below is a full path that starts with $HOME/spa, your course folder from Chapter 1, so the commands work from any folder; cd then moves into the lesson folder. Linux Assembly runs in WSL or on a Linux computer; on Windows, run its commands in WSL from this same folder.</w:t>
      </w:r>
    </w:p>
    <w:p w14:paraId="5528859A" w14:textId="77777777" w:rsidR="00017FBA" w:rsidRDefault="00017FBA">
      <w:pPr>
        <w:keepNext/>
      </w:pPr>
    </w:p>
    <w:p w14:paraId="0E9A4502" w14:textId="77777777" w:rsidR="00017FBA" w:rsidRDefault="00892397">
      <w:pPr>
        <w:pStyle w:val="CommandBlock"/>
        <w:keepNext/>
      </w:pPr>
      <w:r>
        <w:t>mkdir -p "$HOME/spa/lesson-11.1-extended/"{assembly/windows,assembly/linux,erlang}</w:t>
      </w:r>
    </w:p>
    <w:p w14:paraId="4F560BF5" w14:textId="77777777" w:rsidR="00017FBA" w:rsidRDefault="00892397">
      <w:pPr>
        <w:pStyle w:val="CommandBlock"/>
        <w:keepNext/>
      </w:pPr>
      <w:r>
        <w:t>mkdir -p "$HOME/spa/lesson-11.1-extended/rust/src/bin"</w:t>
      </w:r>
    </w:p>
    <w:p w14:paraId="3315929E" w14:textId="77777777" w:rsidR="00017FBA" w:rsidRDefault="00892397">
      <w:pPr>
        <w:pStyle w:val="CommandBlock"/>
      </w:pPr>
      <w:r>
        <w:t>cd "$HOME/spa/lesson-11.1-extended"</w:t>
      </w:r>
    </w:p>
    <w:p w14:paraId="5DA67E5B" w14:textId="77777777" w:rsidR="00017FBA" w:rsidRDefault="00017FBA">
      <w:pPr>
        <w:keepNext/>
      </w:pPr>
    </w:p>
    <w:p w14:paraId="574A436C" w14:textId="77777777" w:rsidR="00017FBA" w:rsidRDefault="00892397">
      <w:pPr>
        <w:keepNext/>
      </w:pPr>
      <w:r>
        <w:t>Then create the Rust and Solidity projects with the same commands as on Windows; rm deletes the starter main.rs.</w:t>
      </w:r>
    </w:p>
    <w:p w14:paraId="57096252" w14:textId="77777777" w:rsidR="00017FBA" w:rsidRDefault="00017FBA">
      <w:pPr>
        <w:keepNext/>
      </w:pPr>
    </w:p>
    <w:p w14:paraId="1E0DC6B2" w14:textId="77777777" w:rsidR="00017FBA" w:rsidRDefault="00892397">
      <w:pPr>
        <w:pStyle w:val="CommandBlock"/>
        <w:keepNext/>
      </w:pPr>
      <w:r>
        <w:t>cargo init ./rust --name port_report --vcs none</w:t>
      </w:r>
    </w:p>
    <w:p w14:paraId="118C6B84" w14:textId="77777777" w:rsidR="00017FBA" w:rsidRDefault="00892397">
      <w:pPr>
        <w:pStyle w:val="CommandBlock"/>
        <w:keepNext/>
      </w:pPr>
      <w:r>
        <w:t>rm ./rust/src/main.rs</w:t>
      </w:r>
    </w:p>
    <w:p w14:paraId="53055A0E" w14:textId="77777777" w:rsidR="00017FBA" w:rsidRDefault="00892397">
      <w:pPr>
        <w:pStyle w:val="CommandBlock"/>
      </w:pPr>
      <w:r>
        <w:t>forge init ./solidity --empty --no-git --offline</w:t>
      </w:r>
    </w:p>
    <w:p w14:paraId="0F5CA048" w14:textId="77777777" w:rsidR="00017FBA" w:rsidRDefault="00017FBA">
      <w:pPr>
        <w:keepNext/>
      </w:pPr>
    </w:p>
    <w:p w14:paraId="6F7DB1C9" w14:textId="77777777" w:rsidR="00017FBA" w:rsidRDefault="00892397">
      <w:pPr>
        <w:keepNext/>
      </w:pPr>
      <w:r>
        <w:t>Replace solidity/foundry.toml with the file shown in the Windows setup; nano ./solidity/foundry.toml opens it. Then install forge-std.</w:t>
      </w:r>
    </w:p>
    <w:p w14:paraId="441A5EBC" w14:textId="77777777" w:rsidR="00017FBA" w:rsidRDefault="00017FBA">
      <w:pPr>
        <w:keepNext/>
      </w:pPr>
    </w:p>
    <w:p w14:paraId="42B12FBC" w14:textId="77777777" w:rsidR="00017FBA" w:rsidRDefault="00892397">
      <w:pPr>
        <w:pStyle w:val="CommandBlock"/>
      </w:pPr>
      <w:r>
        <w:t>(cd ./solidity &amp;&amp; forge install foundry-rs/forge-std@v1.16.2 --no-git)</w:t>
      </w:r>
    </w:p>
    <w:p w14:paraId="2281062E" w14:textId="77777777" w:rsidR="00017FBA" w:rsidRDefault="00017FBA">
      <w:pPr>
        <w:keepNext/>
      </w:pPr>
    </w:p>
    <w:p w14:paraId="4AD6E61B" w14:textId="77777777" w:rsidR="00017FBA" w:rsidRDefault="00892397">
      <w:r>
        <w:t>You save each source file in its language's section below, as each is shown. As in Chapter 1, nano ./rust/src/bin/basic_port_report.rs creates and opens one: type the file, then save and close it with Ctrl+O, Enter, then Ctrl+X. On Linux and macOS the broken copies are made with sed instead of -replace: sed 's/old/new/' file &gt; copy writes the changed text to the copy, and sed -i.bak 's/old/new/' file changes the file itself and keeps the old text in file.bak (Lesson 1.8).</w:t>
      </w:r>
    </w:p>
    <w:p w14:paraId="31467A05" w14:textId="77777777" w:rsidR="00017FBA" w:rsidRDefault="00017FBA">
      <w:pPr>
        <w:keepNext/>
      </w:pPr>
    </w:p>
    <w:p w14:paraId="77C3CDFB" w14:textId="77777777" w:rsidR="00017FBA" w:rsidRDefault="00017FBA">
      <w:pPr>
        <w:keepNext/>
      </w:pPr>
    </w:p>
    <w:p w14:paraId="2DC210EB" w14:textId="77777777" w:rsidR="00017FBA" w:rsidRDefault="00017FBA">
      <w:pPr>
        <w:keepNext/>
      </w:pPr>
    </w:p>
    <w:p w14:paraId="090FCF3B" w14:textId="77777777" w:rsidR="00017FBA" w:rsidRDefault="00892397">
      <w:pPr>
        <w:pStyle w:val="Heading1"/>
      </w:pPr>
      <w:r>
        <w:t>Assembly Implementation</w:t>
      </w:r>
    </w:p>
    <w:p w14:paraId="3E8DC554" w14:textId="77777777" w:rsidR="00017FBA" w:rsidRDefault="00892397">
      <w:r>
        <w:t>The Assembly programs are built in two steps, as in every Assembly lesson: nasm assembles the .asm file into an object file, and gcc runs the linker, ld, which joins it with the C library into a program. Each tool writes its own messages. nasm names the file and the line, with no column, and the linker names a symbol it could not find. Assembly has no types, so a mistake that C calls a type error builds here without a word. And a program that crashes prints nothing at all: its only evidence is the exit code</w:t>
      </w:r>
      <w:r>
        <w:t>.</w:t>
      </w:r>
    </w:p>
    <w:p w14:paraId="5FD7F883" w14:textId="77777777" w:rsidR="00017FBA" w:rsidRDefault="00017FBA">
      <w:pPr>
        <w:keepNext/>
      </w:pPr>
    </w:p>
    <w:p w14:paraId="7B65A0FD" w14:textId="77777777" w:rsidR="00017FBA" w:rsidRDefault="00017FBA">
      <w:pPr>
        <w:keepNext/>
      </w:pPr>
    </w:p>
    <w:p w14:paraId="04DDFD3B" w14:textId="77777777" w:rsidR="00017FBA" w:rsidRDefault="00892397">
      <w:pPr>
        <w:pStyle w:val="Heading2"/>
      </w:pPr>
      <w:r>
        <w:t>Basic Implementation</w:t>
      </w:r>
    </w:p>
    <w:p w14:paraId="53486286" w14:textId="77777777" w:rsidR="00017FBA" w:rsidRDefault="00892397">
      <w:r>
        <w:t>The Basic program does what Lesson 11.1's C program does. It takes the record's address from argv, finds the colon with strchr, writes 0 over the colon to end the host's text, converts the port with atoi, and prints one line. It trusts its input: there is no check. Type both files exactly as shown, and build and run them with the record web-01:443.</w:t>
      </w:r>
    </w:p>
    <w:p w14:paraId="1AF8A153" w14:textId="77777777" w:rsidR="00017FBA" w:rsidRDefault="00017FBA">
      <w:pPr>
        <w:keepNext/>
      </w:pPr>
    </w:p>
    <w:p w14:paraId="4F519D2E" w14:textId="77777777" w:rsidR="00017FBA" w:rsidRDefault="00892397">
      <w:pPr>
        <w:pStyle w:val="Heading3"/>
      </w:pPr>
      <w:r>
        <w:t>assembly/windows/basic_port_report.asm</w:t>
      </w:r>
    </w:p>
    <w:p w14:paraId="0907D81D" w14:textId="77777777" w:rsidR="00017FBA" w:rsidRDefault="00892397">
      <w:pPr>
        <w:pStyle w:val="SourceCode"/>
        <w:keepNext/>
      </w:pPr>
      <w:r>
        <w:t>; Assembly for 64-bit Windows, written for NASM.</w:t>
      </w:r>
    </w:p>
    <w:p w14:paraId="0CFA8151" w14:textId="77777777" w:rsidR="00017FBA" w:rsidRDefault="00892397">
      <w:pPr>
        <w:pStyle w:val="SourceCode"/>
        <w:keepNext/>
      </w:pPr>
      <w:r>
        <w:t>; basic_port_report takes one record, host:port, as its one argument and</w:t>
      </w:r>
    </w:p>
    <w:p w14:paraId="013FBD6C" w14:textId="77777777" w:rsidR="00017FBA" w:rsidRDefault="00892397">
      <w:pPr>
        <w:pStyle w:val="SourceCode"/>
      </w:pPr>
      <w:r>
        <w:t>; prints the host and the port: web-01:443 gives web-01 listens on port</w:t>
      </w:r>
    </w:p>
    <w:p w14:paraId="0552862B" w14:textId="77777777" w:rsidR="00017FBA" w:rsidRDefault="00892397">
      <w:pPr>
        <w:pStyle w:val="SourceCode"/>
      </w:pPr>
      <w:r>
        <w:t>; 443. It trusts its input: there is no check.</w:t>
      </w:r>
    </w:p>
    <w:p w14:paraId="49F1E05C" w14:textId="77777777" w:rsidR="00017FBA" w:rsidRDefault="00892397">
      <w:pPr>
        <w:pStyle w:val="SourceCode"/>
      </w:pPr>
      <w:r>
        <w:t>; Remember, Assembly calls the C library for text work: strchr finds a</w:t>
      </w:r>
    </w:p>
    <w:p w14:paraId="5F390C5C" w14:textId="77777777" w:rsidR="00017FBA" w:rsidRDefault="00892397">
      <w:pPr>
        <w:pStyle w:val="SourceCode"/>
      </w:pPr>
      <w:r>
        <w:t>; character, atoi converts text to a number, printf prints.</w:t>
      </w:r>
    </w:p>
    <w:p w14:paraId="2A9C0555" w14:textId="77777777" w:rsidR="00017FBA" w:rsidRDefault="00892397">
      <w:pPr>
        <w:pStyle w:val="SourceCode"/>
      </w:pPr>
      <w:r>
        <w:t>default rel</w:t>
      </w:r>
    </w:p>
    <w:p w14:paraId="3E855489" w14:textId="77777777" w:rsidR="00017FBA" w:rsidRDefault="00892397">
      <w:pPr>
        <w:pStyle w:val="SourceCode"/>
      </w:pPr>
      <w:r>
        <w:t>global main</w:t>
      </w:r>
    </w:p>
    <w:p w14:paraId="1C08F0A0" w14:textId="77777777" w:rsidR="00017FBA" w:rsidRDefault="00892397">
      <w:pPr>
        <w:pStyle w:val="SourceCode"/>
      </w:pPr>
      <w:r>
        <w:t>extern strchr</w:t>
      </w:r>
    </w:p>
    <w:p w14:paraId="1E03F056" w14:textId="77777777" w:rsidR="00017FBA" w:rsidRDefault="00892397">
      <w:pPr>
        <w:pStyle w:val="SourceCode"/>
      </w:pPr>
      <w:r>
        <w:t>extern atoi</w:t>
      </w:r>
    </w:p>
    <w:p w14:paraId="1827CE4A" w14:textId="77777777" w:rsidR="00017FBA" w:rsidRDefault="00892397">
      <w:pPr>
        <w:pStyle w:val="SourceCode"/>
      </w:pPr>
      <w:r>
        <w:t>extern printf</w:t>
      </w:r>
    </w:p>
    <w:p w14:paraId="4A21A574" w14:textId="77777777" w:rsidR="00017FBA" w:rsidRDefault="00017FBA">
      <w:pPr>
        <w:pStyle w:val="SourceCode"/>
      </w:pPr>
    </w:p>
    <w:p w14:paraId="07D5324E" w14:textId="77777777" w:rsidR="00017FBA" w:rsidRDefault="00892397">
      <w:pPr>
        <w:pStyle w:val="SourceCode"/>
      </w:pPr>
      <w:r>
        <w:t>section .rdata</w:t>
      </w:r>
    </w:p>
    <w:p w14:paraId="18F781AD" w14:textId="77777777" w:rsidR="00017FBA" w:rsidRDefault="00892397">
      <w:pPr>
        <w:pStyle w:val="SourceCode"/>
      </w:pPr>
      <w:r>
        <w:t xml:space="preserve">    listen_format   db "%s listens on port %d", 10, 0</w:t>
      </w:r>
    </w:p>
    <w:p w14:paraId="6A368B2F" w14:textId="77777777" w:rsidR="00017FBA" w:rsidRDefault="00017FBA">
      <w:pPr>
        <w:pStyle w:val="SourceCode"/>
      </w:pPr>
    </w:p>
    <w:p w14:paraId="498672E6" w14:textId="77777777" w:rsidR="00017FBA" w:rsidRDefault="00892397">
      <w:pPr>
        <w:pStyle w:val="SourceCode"/>
      </w:pPr>
      <w:r>
        <w:t>section .text</w:t>
      </w:r>
    </w:p>
    <w:p w14:paraId="45F2BFD0" w14:textId="77777777" w:rsidR="00017FBA" w:rsidRDefault="00892397">
      <w:pPr>
        <w:pStyle w:val="SourceCode"/>
      </w:pPr>
      <w:r>
        <w:t>; Remember, main receives argc in ecx and argv in rdx, as C's main(int</w:t>
      </w:r>
    </w:p>
    <w:p w14:paraId="0CB57BBD" w14:textId="77777777" w:rsidR="00017FBA" w:rsidRDefault="00892397">
      <w:pPr>
        <w:pStyle w:val="SourceCode"/>
      </w:pPr>
      <w:r>
        <w:t>; argc, char *argv[]) does: [rdx + 8] is argv[1], the first word typed</w:t>
      </w:r>
    </w:p>
    <w:p w14:paraId="2958A7BA" w14:textId="77777777" w:rsidR="00017FBA" w:rsidRDefault="00892397">
      <w:pPr>
        <w:pStyle w:val="SourceCode"/>
      </w:pPr>
      <w:r>
        <w:t>; after the program's name. The Basic version trusts it and never reads</w:t>
      </w:r>
    </w:p>
    <w:p w14:paraId="49274889" w14:textId="77777777" w:rsidR="00017FBA" w:rsidRDefault="00892397">
      <w:pPr>
        <w:pStyle w:val="SourceCode"/>
      </w:pPr>
      <w:r>
        <w:t>; argc. rbx keeps the record's address across the calls; push saves the</w:t>
      </w:r>
    </w:p>
    <w:p w14:paraId="031691EE" w14:textId="77777777" w:rsidR="00017FBA" w:rsidRDefault="00892397">
      <w:pPr>
        <w:pStyle w:val="SourceCode"/>
      </w:pPr>
      <w:r>
        <w:t>; caller's rbx, and its 8 bytes plus sub rsp, 32 make Windows' usual 40.</w:t>
      </w:r>
    </w:p>
    <w:p w14:paraId="13E908FE" w14:textId="77777777" w:rsidR="00017FBA" w:rsidRDefault="00892397">
      <w:pPr>
        <w:pStyle w:val="SourceCode"/>
      </w:pPr>
      <w:r>
        <w:t>main:</w:t>
      </w:r>
    </w:p>
    <w:p w14:paraId="6E0AAE39" w14:textId="77777777" w:rsidR="00017FBA" w:rsidRDefault="00892397">
      <w:pPr>
        <w:pStyle w:val="SourceCode"/>
      </w:pPr>
      <w:r>
        <w:t xml:space="preserve">    push rbx</w:t>
      </w:r>
    </w:p>
    <w:p w14:paraId="2ACAA929" w14:textId="77777777" w:rsidR="00017FBA" w:rsidRDefault="00892397">
      <w:pPr>
        <w:pStyle w:val="SourceCode"/>
      </w:pPr>
      <w:r>
        <w:t xml:space="preserve">    sub rsp, 32</w:t>
      </w:r>
    </w:p>
    <w:p w14:paraId="3BC84577" w14:textId="77777777" w:rsidR="00017FBA" w:rsidRDefault="00892397">
      <w:pPr>
        <w:pStyle w:val="SourceCode"/>
      </w:pPr>
      <w:r>
        <w:t xml:space="preserve">    mov rbx, [rdx + 8]</w:t>
      </w:r>
    </w:p>
    <w:p w14:paraId="0D1DA938" w14:textId="77777777" w:rsidR="00017FBA" w:rsidRDefault="00017FBA">
      <w:pPr>
        <w:pStyle w:val="SourceCode"/>
      </w:pPr>
    </w:p>
    <w:p w14:paraId="45F18BA8" w14:textId="77777777" w:rsidR="00017FBA" w:rsidRDefault="00892397">
      <w:pPr>
        <w:pStyle w:val="SourceCode"/>
      </w:pPr>
      <w:r>
        <w:t xml:space="preserve">    ; strchr(record, ':') gives the colon's address in rax, or 0 when</w:t>
      </w:r>
    </w:p>
    <w:p w14:paraId="5E877C5A" w14:textId="77777777" w:rsidR="00017FBA" w:rsidRDefault="00892397">
      <w:pPr>
        <w:pStyle w:val="SourceCode"/>
      </w:pPr>
      <w:r>
        <w:t xml:space="preserve">    ; the text has no colon.</w:t>
      </w:r>
    </w:p>
    <w:p w14:paraId="0EBA7E1C" w14:textId="77777777" w:rsidR="00017FBA" w:rsidRDefault="00892397">
      <w:pPr>
        <w:pStyle w:val="SourceCode"/>
      </w:pPr>
      <w:r>
        <w:t xml:space="preserve">    mov rcx, rbx</w:t>
      </w:r>
    </w:p>
    <w:p w14:paraId="2384C3DA" w14:textId="77777777" w:rsidR="00017FBA" w:rsidRDefault="00892397">
      <w:pPr>
        <w:pStyle w:val="SourceCode"/>
      </w:pPr>
      <w:r>
        <w:t xml:space="preserve">    mov edx, ':'</w:t>
      </w:r>
    </w:p>
    <w:p w14:paraId="375A4735" w14:textId="77777777" w:rsidR="00017FBA" w:rsidRDefault="00892397">
      <w:pPr>
        <w:pStyle w:val="SourceCode"/>
      </w:pPr>
      <w:r>
        <w:t xml:space="preserve">    call strchr</w:t>
      </w:r>
    </w:p>
    <w:p w14:paraId="1D6A7AE5" w14:textId="77777777" w:rsidR="00017FBA" w:rsidRDefault="00017FBA">
      <w:pPr>
        <w:pStyle w:val="SourceCode"/>
      </w:pPr>
    </w:p>
    <w:p w14:paraId="18F97757" w14:textId="77777777" w:rsidR="00017FBA" w:rsidRDefault="00892397">
      <w:pPr>
        <w:pStyle w:val="SourceCode"/>
      </w:pPr>
      <w:r>
        <w:t xml:space="preserve">    ; Writing 0 over the colon ends the host's text there, so rbx now</w:t>
      </w:r>
    </w:p>
    <w:p w14:paraId="3563F768" w14:textId="77777777" w:rsidR="00017FBA" w:rsidRDefault="00892397">
      <w:pPr>
        <w:pStyle w:val="SourceCode"/>
      </w:pPr>
      <w:r>
        <w:t xml:space="preserve">    ; holds just the host, and the port's text starts one byte later.</w:t>
      </w:r>
    </w:p>
    <w:p w14:paraId="57173077" w14:textId="77777777" w:rsidR="00017FBA" w:rsidRDefault="00892397">
      <w:pPr>
        <w:pStyle w:val="SourceCode"/>
      </w:pPr>
      <w:r>
        <w:t xml:space="preserve">    ; The program may change argv's texts: they belong to it.</w:t>
      </w:r>
    </w:p>
    <w:p w14:paraId="2FAB1D59" w14:textId="77777777" w:rsidR="00017FBA" w:rsidRDefault="00892397">
      <w:pPr>
        <w:pStyle w:val="SourceCode"/>
      </w:pPr>
      <w:r>
        <w:t xml:space="preserve">    mov byte [rax], 0</w:t>
      </w:r>
    </w:p>
    <w:p w14:paraId="5291AA2F" w14:textId="77777777" w:rsidR="00017FBA" w:rsidRDefault="00892397">
      <w:pPr>
        <w:pStyle w:val="SourceCode"/>
      </w:pPr>
      <w:r>
        <w:t xml:space="preserve">    lea rcx, [rax + 1]</w:t>
      </w:r>
    </w:p>
    <w:p w14:paraId="393AB886" w14:textId="77777777" w:rsidR="00017FBA" w:rsidRDefault="00017FBA">
      <w:pPr>
        <w:pStyle w:val="SourceCode"/>
      </w:pPr>
    </w:p>
    <w:p w14:paraId="1CC5B24A" w14:textId="77777777" w:rsidR="00017FBA" w:rsidRDefault="00892397">
      <w:pPr>
        <w:pStyle w:val="SourceCode"/>
      </w:pPr>
      <w:r>
        <w:t xml:space="preserve">    ; Remember, atoi converts text to a number without a failure check;</w:t>
      </w:r>
    </w:p>
    <w:p w14:paraId="675590E7" w14:textId="77777777" w:rsidR="00017FBA" w:rsidRDefault="00892397">
      <w:pPr>
        <w:pStyle w:val="SourceCode"/>
      </w:pPr>
      <w:r>
        <w:t xml:space="preserve">    ; the number comes back in eax.</w:t>
      </w:r>
    </w:p>
    <w:p w14:paraId="58A4EDD2" w14:textId="77777777" w:rsidR="00017FBA" w:rsidRDefault="00892397">
      <w:pPr>
        <w:pStyle w:val="SourceCode"/>
      </w:pPr>
      <w:r>
        <w:t xml:space="preserve">    call atoi</w:t>
      </w:r>
    </w:p>
    <w:p w14:paraId="4A446D73" w14:textId="77777777" w:rsidR="00017FBA" w:rsidRDefault="00017FBA">
      <w:pPr>
        <w:pStyle w:val="SourceCode"/>
      </w:pPr>
    </w:p>
    <w:p w14:paraId="3E27BEA7" w14:textId="77777777" w:rsidR="00017FBA" w:rsidRDefault="00892397">
      <w:pPr>
        <w:pStyle w:val="SourceCode"/>
      </w:pPr>
      <w:r>
        <w:t xml:space="preserve">    ; printf(listen_format, host, port): the port goes in r8d, the</w:t>
      </w:r>
    </w:p>
    <w:p w14:paraId="15C9D966" w14:textId="77777777" w:rsidR="00017FBA" w:rsidRDefault="00892397">
      <w:pPr>
        <w:pStyle w:val="SourceCode"/>
      </w:pPr>
      <w:r>
        <w:t xml:space="preserve">    ; 32-bit part of r8, because %d prints a 32-bit int.</w:t>
      </w:r>
    </w:p>
    <w:p w14:paraId="7BA5D187" w14:textId="77777777" w:rsidR="00017FBA" w:rsidRDefault="00892397">
      <w:pPr>
        <w:pStyle w:val="SourceCode"/>
      </w:pPr>
      <w:r>
        <w:t xml:space="preserve">    lea rcx, [listen_format]</w:t>
      </w:r>
    </w:p>
    <w:p w14:paraId="23642015" w14:textId="77777777" w:rsidR="00017FBA" w:rsidRDefault="00892397">
      <w:pPr>
        <w:pStyle w:val="SourceCode"/>
      </w:pPr>
      <w:r>
        <w:t xml:space="preserve">    mov rdx, rbx</w:t>
      </w:r>
    </w:p>
    <w:p w14:paraId="532F78CE" w14:textId="77777777" w:rsidR="00017FBA" w:rsidRDefault="00892397">
      <w:pPr>
        <w:pStyle w:val="SourceCode"/>
      </w:pPr>
      <w:r>
        <w:t xml:space="preserve">    mov r8d, eax</w:t>
      </w:r>
    </w:p>
    <w:p w14:paraId="5F3A52FF" w14:textId="77777777" w:rsidR="00017FBA" w:rsidRDefault="00892397">
      <w:pPr>
        <w:pStyle w:val="SourceCode"/>
      </w:pPr>
      <w:r>
        <w:t xml:space="preserve">    call printf</w:t>
      </w:r>
    </w:p>
    <w:p w14:paraId="5B8EEA82" w14:textId="77777777" w:rsidR="00017FBA" w:rsidRDefault="00017FBA">
      <w:pPr>
        <w:pStyle w:val="SourceCode"/>
      </w:pPr>
    </w:p>
    <w:p w14:paraId="14C77052" w14:textId="77777777" w:rsidR="00017FBA" w:rsidRDefault="00892397">
      <w:pPr>
        <w:pStyle w:val="SourceCode"/>
      </w:pPr>
      <w:r>
        <w:t xml:space="preserve">    ; Remember, main's eax becomes the exit code: 0 means success.</w:t>
      </w:r>
    </w:p>
    <w:p w14:paraId="422CAD44" w14:textId="77777777" w:rsidR="00017FBA" w:rsidRDefault="00892397">
      <w:pPr>
        <w:pStyle w:val="SourceCode"/>
      </w:pPr>
      <w:r>
        <w:t xml:space="preserve">    xor eax, eax</w:t>
      </w:r>
    </w:p>
    <w:p w14:paraId="46FFDB60" w14:textId="77777777" w:rsidR="00017FBA" w:rsidRDefault="00892397">
      <w:pPr>
        <w:pStyle w:val="SourceCode"/>
        <w:keepNext/>
      </w:pPr>
      <w:r>
        <w:t xml:space="preserve">    add rsp, 32</w:t>
      </w:r>
    </w:p>
    <w:p w14:paraId="608FCB43" w14:textId="77777777" w:rsidR="00017FBA" w:rsidRDefault="00892397">
      <w:pPr>
        <w:pStyle w:val="SourceCode"/>
        <w:keepNext/>
      </w:pPr>
      <w:r>
        <w:t xml:space="preserve">    pop rbx</w:t>
      </w:r>
    </w:p>
    <w:p w14:paraId="0775BDEF" w14:textId="77777777" w:rsidR="00017FBA" w:rsidRDefault="00892397">
      <w:pPr>
        <w:pStyle w:val="SourceCode"/>
      </w:pPr>
      <w:r>
        <w:t xml:space="preserve">    ret</w:t>
      </w:r>
    </w:p>
    <w:p w14:paraId="4B041F37" w14:textId="77777777" w:rsidR="00017FBA" w:rsidRDefault="00017FBA">
      <w:pPr>
        <w:keepNext/>
      </w:pPr>
    </w:p>
    <w:p w14:paraId="782E4CF4" w14:textId="77777777" w:rsidR="00017FBA" w:rsidRDefault="00892397">
      <w:pPr>
        <w:pStyle w:val="Heading3"/>
      </w:pPr>
      <w:r>
        <w:t>Windows PowerShell Basic Build and Run</w:t>
      </w:r>
    </w:p>
    <w:p w14:paraId="234B33E3" w14:textId="77777777" w:rsidR="00017FBA" w:rsidRDefault="00892397">
      <w:pPr>
        <w:pStyle w:val="CommandBlock"/>
        <w:keepNext/>
      </w:pPr>
      <w:r>
        <w:t>nasm -f win64 .\assembly\windows\basic_port_report.asm `</w:t>
      </w:r>
    </w:p>
    <w:p w14:paraId="17126010" w14:textId="77777777" w:rsidR="00017FBA" w:rsidRDefault="00892397">
      <w:pPr>
        <w:pStyle w:val="CommandBlock"/>
        <w:keepNext/>
      </w:pPr>
      <w:r>
        <w:t xml:space="preserve">    -o .\assembly\windows\basic_port_report.obj</w:t>
      </w:r>
    </w:p>
    <w:p w14:paraId="36FBFC10" w14:textId="77777777" w:rsidR="00017FBA" w:rsidRDefault="00892397">
      <w:pPr>
        <w:pStyle w:val="CommandBlock"/>
        <w:keepNext/>
      </w:pPr>
      <w:r>
        <w:t>gcc .\assembly\windows\basic_port_report.obj `</w:t>
      </w:r>
    </w:p>
    <w:p w14:paraId="7C01B8C4" w14:textId="77777777" w:rsidR="00017FBA" w:rsidRDefault="00892397">
      <w:pPr>
        <w:pStyle w:val="CommandBlock"/>
        <w:keepNext/>
      </w:pPr>
      <w:r>
        <w:t xml:space="preserve">    -o .\assembly\windows\basic_port_report.exe</w:t>
      </w:r>
    </w:p>
    <w:p w14:paraId="691A37EE" w14:textId="77777777" w:rsidR="00017FBA" w:rsidRDefault="00892397">
      <w:pPr>
        <w:pStyle w:val="CommandBlock"/>
      </w:pPr>
      <w:r>
        <w:t>.\assembly\windows\basic_port_report.exe web-01:443</w:t>
      </w:r>
    </w:p>
    <w:p w14:paraId="2DE081B3" w14:textId="77777777" w:rsidR="00017FBA" w:rsidRDefault="00017FBA">
      <w:pPr>
        <w:keepNext/>
      </w:pPr>
    </w:p>
    <w:p w14:paraId="18DC7A82" w14:textId="77777777" w:rsidR="00017FBA" w:rsidRDefault="00892397">
      <w:pPr>
        <w:pStyle w:val="Heading3"/>
      </w:pPr>
      <w:r>
        <w:t>assembly/linux/basic_port_report.asm</w:t>
      </w:r>
    </w:p>
    <w:p w14:paraId="5D5495D5" w14:textId="77777777" w:rsidR="00017FBA" w:rsidRDefault="00892397">
      <w:pPr>
        <w:pStyle w:val="SourceCode"/>
        <w:keepNext/>
      </w:pPr>
      <w:r>
        <w:t>; Assembly for 64-bit Linux, written for NASM.</w:t>
      </w:r>
    </w:p>
    <w:p w14:paraId="1104E699" w14:textId="77777777" w:rsidR="00017FBA" w:rsidRDefault="00892397">
      <w:pPr>
        <w:pStyle w:val="SourceCode"/>
        <w:keepNext/>
      </w:pPr>
      <w:r>
        <w:t>; basic_port_report takes one record, host:port, as its one argument and</w:t>
      </w:r>
    </w:p>
    <w:p w14:paraId="040F235F" w14:textId="77777777" w:rsidR="00017FBA" w:rsidRDefault="00892397">
      <w:pPr>
        <w:pStyle w:val="SourceCode"/>
      </w:pPr>
      <w:r>
        <w:t>; prints the host and the port: web-01:443 gives web-01 listens on port</w:t>
      </w:r>
    </w:p>
    <w:p w14:paraId="53CCB84C" w14:textId="77777777" w:rsidR="00017FBA" w:rsidRDefault="00892397">
      <w:pPr>
        <w:pStyle w:val="SourceCode"/>
      </w:pPr>
      <w:r>
        <w:t>; 443. It trusts its input: there is no check.</w:t>
      </w:r>
    </w:p>
    <w:p w14:paraId="6FC70BB5" w14:textId="77777777" w:rsidR="00017FBA" w:rsidRDefault="00892397">
      <w:pPr>
        <w:pStyle w:val="SourceCode"/>
      </w:pPr>
      <w:r>
        <w:t>; Remember, Assembly calls the C library for text work: strchr finds a</w:t>
      </w:r>
    </w:p>
    <w:p w14:paraId="4218FF43" w14:textId="77777777" w:rsidR="00017FBA" w:rsidRDefault="00892397">
      <w:pPr>
        <w:pStyle w:val="SourceCode"/>
      </w:pPr>
      <w:r>
        <w:t>; character, atoi converts text to a number, printf prints.</w:t>
      </w:r>
    </w:p>
    <w:p w14:paraId="54058561" w14:textId="77777777" w:rsidR="00017FBA" w:rsidRDefault="00892397">
      <w:pPr>
        <w:pStyle w:val="SourceCode"/>
      </w:pPr>
      <w:r>
        <w:t>default rel</w:t>
      </w:r>
    </w:p>
    <w:p w14:paraId="72DAC47C" w14:textId="77777777" w:rsidR="00017FBA" w:rsidRDefault="00892397">
      <w:pPr>
        <w:pStyle w:val="SourceCode"/>
      </w:pPr>
      <w:r>
        <w:t>global main</w:t>
      </w:r>
    </w:p>
    <w:p w14:paraId="4DB0B89D" w14:textId="77777777" w:rsidR="00017FBA" w:rsidRDefault="00892397">
      <w:pPr>
        <w:pStyle w:val="SourceCode"/>
      </w:pPr>
      <w:r>
        <w:t>extern strchr</w:t>
      </w:r>
    </w:p>
    <w:p w14:paraId="0FA74AB6" w14:textId="77777777" w:rsidR="00017FBA" w:rsidRDefault="00892397">
      <w:pPr>
        <w:pStyle w:val="SourceCode"/>
      </w:pPr>
      <w:r>
        <w:t>extern atoi</w:t>
      </w:r>
    </w:p>
    <w:p w14:paraId="1FE9DC45" w14:textId="77777777" w:rsidR="00017FBA" w:rsidRDefault="00892397">
      <w:pPr>
        <w:pStyle w:val="SourceCode"/>
      </w:pPr>
      <w:r>
        <w:t>extern printf</w:t>
      </w:r>
    </w:p>
    <w:p w14:paraId="69B406B9" w14:textId="77777777" w:rsidR="00017FBA" w:rsidRDefault="00017FBA">
      <w:pPr>
        <w:pStyle w:val="SourceCode"/>
      </w:pPr>
    </w:p>
    <w:p w14:paraId="3A72E83C" w14:textId="77777777" w:rsidR="00017FBA" w:rsidRDefault="00892397">
      <w:pPr>
        <w:pStyle w:val="SourceCode"/>
      </w:pPr>
      <w:r>
        <w:t>section .rodata</w:t>
      </w:r>
    </w:p>
    <w:p w14:paraId="65441764" w14:textId="77777777" w:rsidR="00017FBA" w:rsidRDefault="00892397">
      <w:pPr>
        <w:pStyle w:val="SourceCode"/>
      </w:pPr>
      <w:r>
        <w:t xml:space="preserve">    listen_format   db "%s listens on port %d", 10, 0</w:t>
      </w:r>
    </w:p>
    <w:p w14:paraId="0042501E" w14:textId="77777777" w:rsidR="00017FBA" w:rsidRDefault="00017FBA">
      <w:pPr>
        <w:pStyle w:val="SourceCode"/>
      </w:pPr>
    </w:p>
    <w:p w14:paraId="0B083AE3" w14:textId="77777777" w:rsidR="00017FBA" w:rsidRDefault="00892397">
      <w:pPr>
        <w:pStyle w:val="SourceCode"/>
      </w:pPr>
      <w:r>
        <w:t>section .text</w:t>
      </w:r>
    </w:p>
    <w:p w14:paraId="55C7BB7B" w14:textId="77777777" w:rsidR="00017FBA" w:rsidRDefault="00892397">
      <w:pPr>
        <w:pStyle w:val="SourceCode"/>
      </w:pPr>
      <w:r>
        <w:t>; Remember, on Linux main receives argc in edi and argv in rsi: [rsi + 8]</w:t>
      </w:r>
    </w:p>
    <w:p w14:paraId="6A703B8F" w14:textId="77777777" w:rsidR="00017FBA" w:rsidRDefault="00892397">
      <w:pPr>
        <w:pStyle w:val="SourceCode"/>
      </w:pPr>
      <w:r>
        <w:t>; is argv[1], the address of the first word typed after the program's</w:t>
      </w:r>
    </w:p>
    <w:p w14:paraId="6EA9BE5A" w14:textId="77777777" w:rsidR="00017FBA" w:rsidRDefault="00892397">
      <w:pPr>
        <w:pStyle w:val="SourceCode"/>
      </w:pPr>
      <w:r>
        <w:t>; name. The Basic version trusts that one record was typed, so it never</w:t>
      </w:r>
    </w:p>
    <w:p w14:paraId="00F887FF" w14:textId="77777777" w:rsidR="00017FBA" w:rsidRDefault="00892397">
      <w:pPr>
        <w:pStyle w:val="SourceCode"/>
      </w:pPr>
      <w:r>
        <w:t>; reads argc.</w:t>
      </w:r>
    </w:p>
    <w:p w14:paraId="5985FA82" w14:textId="77777777" w:rsidR="00017FBA" w:rsidRDefault="00892397">
      <w:pPr>
        <w:pStyle w:val="SourceCode"/>
      </w:pPr>
      <w:r>
        <w:t>; rbx holds the record across the calls; push saves the old rbx, aligns rsp.</w:t>
      </w:r>
    </w:p>
    <w:p w14:paraId="03E821E7" w14:textId="77777777" w:rsidR="00017FBA" w:rsidRDefault="00892397">
      <w:pPr>
        <w:pStyle w:val="SourceCode"/>
      </w:pPr>
      <w:r>
        <w:t>main:</w:t>
      </w:r>
    </w:p>
    <w:p w14:paraId="7B693D3B" w14:textId="77777777" w:rsidR="00017FBA" w:rsidRDefault="00892397">
      <w:pPr>
        <w:pStyle w:val="SourceCode"/>
      </w:pPr>
      <w:r>
        <w:t xml:space="preserve">    push rbx</w:t>
      </w:r>
    </w:p>
    <w:p w14:paraId="0F5F07FB" w14:textId="77777777" w:rsidR="00017FBA" w:rsidRDefault="00892397">
      <w:pPr>
        <w:pStyle w:val="SourceCode"/>
      </w:pPr>
      <w:r>
        <w:t xml:space="preserve">    mov rbx, [rsi + 8]</w:t>
      </w:r>
    </w:p>
    <w:p w14:paraId="4BC1F24A" w14:textId="77777777" w:rsidR="00017FBA" w:rsidRDefault="00017FBA">
      <w:pPr>
        <w:pStyle w:val="SourceCode"/>
      </w:pPr>
    </w:p>
    <w:p w14:paraId="6A78CD02" w14:textId="77777777" w:rsidR="00017FBA" w:rsidRDefault="00892397">
      <w:pPr>
        <w:pStyle w:val="SourceCode"/>
      </w:pPr>
      <w:r>
        <w:t xml:space="preserve">    ; strchr(record, ':') gives the colon's address in rax, or 0 when</w:t>
      </w:r>
    </w:p>
    <w:p w14:paraId="375DB48C" w14:textId="77777777" w:rsidR="00017FBA" w:rsidRDefault="00892397">
      <w:pPr>
        <w:pStyle w:val="SourceCode"/>
      </w:pPr>
      <w:r>
        <w:t xml:space="preserve">    ; the text has no colon.</w:t>
      </w:r>
    </w:p>
    <w:p w14:paraId="20E42B23" w14:textId="77777777" w:rsidR="00017FBA" w:rsidRDefault="00892397">
      <w:pPr>
        <w:pStyle w:val="SourceCode"/>
      </w:pPr>
      <w:r>
        <w:t xml:space="preserve">    mov rdi, rbx</w:t>
      </w:r>
    </w:p>
    <w:p w14:paraId="6C57B41B" w14:textId="77777777" w:rsidR="00017FBA" w:rsidRDefault="00892397">
      <w:pPr>
        <w:pStyle w:val="SourceCode"/>
      </w:pPr>
      <w:r>
        <w:t xml:space="preserve">    mov esi, ':'</w:t>
      </w:r>
    </w:p>
    <w:p w14:paraId="7BA55A34" w14:textId="77777777" w:rsidR="00017FBA" w:rsidRDefault="00892397">
      <w:pPr>
        <w:pStyle w:val="SourceCode"/>
      </w:pPr>
      <w:r>
        <w:t xml:space="preserve">    call strchr</w:t>
      </w:r>
    </w:p>
    <w:p w14:paraId="11827A66" w14:textId="77777777" w:rsidR="00017FBA" w:rsidRDefault="00017FBA">
      <w:pPr>
        <w:pStyle w:val="SourceCode"/>
      </w:pPr>
    </w:p>
    <w:p w14:paraId="559E581F" w14:textId="77777777" w:rsidR="00017FBA" w:rsidRDefault="00892397">
      <w:pPr>
        <w:pStyle w:val="SourceCode"/>
      </w:pPr>
      <w:r>
        <w:t xml:space="preserve">    ; Writing 0 over the colon ends the host's text there, so rbx now</w:t>
      </w:r>
    </w:p>
    <w:p w14:paraId="36A77886" w14:textId="77777777" w:rsidR="00017FBA" w:rsidRDefault="00892397">
      <w:pPr>
        <w:pStyle w:val="SourceCode"/>
      </w:pPr>
      <w:r>
        <w:t xml:space="preserve">    ; holds just the host, and the port's text starts one byte later.</w:t>
      </w:r>
    </w:p>
    <w:p w14:paraId="51C78FA9" w14:textId="77777777" w:rsidR="00017FBA" w:rsidRDefault="00892397">
      <w:pPr>
        <w:pStyle w:val="SourceCode"/>
      </w:pPr>
      <w:r>
        <w:t xml:space="preserve">    mov byte [rax], 0</w:t>
      </w:r>
    </w:p>
    <w:p w14:paraId="6FDF1E35" w14:textId="77777777" w:rsidR="00017FBA" w:rsidRDefault="00892397">
      <w:pPr>
        <w:pStyle w:val="SourceCode"/>
      </w:pPr>
      <w:r>
        <w:t xml:space="preserve">    lea rdi, [rax + 1]</w:t>
      </w:r>
    </w:p>
    <w:p w14:paraId="5D96D2F6" w14:textId="77777777" w:rsidR="00017FBA" w:rsidRDefault="00017FBA">
      <w:pPr>
        <w:pStyle w:val="SourceCode"/>
      </w:pPr>
    </w:p>
    <w:p w14:paraId="7E27FD02" w14:textId="77777777" w:rsidR="00017FBA" w:rsidRDefault="00892397">
      <w:pPr>
        <w:pStyle w:val="SourceCode"/>
      </w:pPr>
      <w:r>
        <w:t xml:space="preserve">    ; Remember, atoi converts text to a number without a failure check;</w:t>
      </w:r>
    </w:p>
    <w:p w14:paraId="5F22272B" w14:textId="77777777" w:rsidR="00017FBA" w:rsidRDefault="00892397">
      <w:pPr>
        <w:pStyle w:val="SourceCode"/>
      </w:pPr>
      <w:r>
        <w:t xml:space="preserve">    ; the number comes back in eax.</w:t>
      </w:r>
    </w:p>
    <w:p w14:paraId="3C4576C3" w14:textId="77777777" w:rsidR="00017FBA" w:rsidRDefault="00892397">
      <w:pPr>
        <w:pStyle w:val="SourceCode"/>
      </w:pPr>
      <w:r>
        <w:t xml:space="preserve">    call atoi</w:t>
      </w:r>
    </w:p>
    <w:p w14:paraId="4FE9DE05" w14:textId="77777777" w:rsidR="00017FBA" w:rsidRDefault="00017FBA">
      <w:pPr>
        <w:pStyle w:val="SourceCode"/>
      </w:pPr>
    </w:p>
    <w:p w14:paraId="59F75515" w14:textId="77777777" w:rsidR="00017FBA" w:rsidRDefault="00892397">
      <w:pPr>
        <w:pStyle w:val="SourceCode"/>
      </w:pPr>
      <w:r>
        <w:t xml:space="preserve">    ; printf(listen_format, host, port): the port goes in edx, the</w:t>
      </w:r>
    </w:p>
    <w:p w14:paraId="0087FCB8" w14:textId="77777777" w:rsidR="00017FBA" w:rsidRDefault="00892397">
      <w:pPr>
        <w:pStyle w:val="SourceCode"/>
      </w:pPr>
      <w:r>
        <w:t xml:space="preserve">    ; 32-bit part of rdx, because %d prints a 32-bit int. eax = 0 says</w:t>
      </w:r>
    </w:p>
    <w:p w14:paraId="7BF6DC82" w14:textId="77777777" w:rsidR="00017FBA" w:rsidRDefault="00892397">
      <w:pPr>
        <w:pStyle w:val="SourceCode"/>
      </w:pPr>
      <w:r>
        <w:t xml:space="preserve">    ; no vector registers carry values.</w:t>
      </w:r>
    </w:p>
    <w:p w14:paraId="487653E0" w14:textId="77777777" w:rsidR="00017FBA" w:rsidRDefault="00892397">
      <w:pPr>
        <w:pStyle w:val="SourceCode"/>
      </w:pPr>
      <w:r>
        <w:t xml:space="preserve">    lea rdi, [listen_format]</w:t>
      </w:r>
    </w:p>
    <w:p w14:paraId="7E7C85EC" w14:textId="77777777" w:rsidR="00017FBA" w:rsidRDefault="00892397">
      <w:pPr>
        <w:pStyle w:val="SourceCode"/>
      </w:pPr>
      <w:r>
        <w:t xml:space="preserve">    mov rsi, rbx</w:t>
      </w:r>
    </w:p>
    <w:p w14:paraId="0A2AAEDE" w14:textId="77777777" w:rsidR="00017FBA" w:rsidRDefault="00892397">
      <w:pPr>
        <w:pStyle w:val="SourceCode"/>
      </w:pPr>
      <w:r>
        <w:t xml:space="preserve">    mov edx, eax</w:t>
      </w:r>
    </w:p>
    <w:p w14:paraId="22831F24" w14:textId="77777777" w:rsidR="00017FBA" w:rsidRDefault="00892397">
      <w:pPr>
        <w:pStyle w:val="SourceCode"/>
      </w:pPr>
      <w:r>
        <w:t xml:space="preserve">    xor eax, eax</w:t>
      </w:r>
    </w:p>
    <w:p w14:paraId="1B4E6D2A" w14:textId="77777777" w:rsidR="00017FBA" w:rsidRDefault="00892397">
      <w:pPr>
        <w:pStyle w:val="SourceCode"/>
      </w:pPr>
      <w:r>
        <w:t xml:space="preserve">    call printf</w:t>
      </w:r>
    </w:p>
    <w:p w14:paraId="2ABEA9DE" w14:textId="77777777" w:rsidR="00017FBA" w:rsidRDefault="00017FBA">
      <w:pPr>
        <w:pStyle w:val="SourceCode"/>
      </w:pPr>
    </w:p>
    <w:p w14:paraId="6F8779AB" w14:textId="77777777" w:rsidR="00017FBA" w:rsidRDefault="00892397">
      <w:pPr>
        <w:pStyle w:val="SourceCode"/>
      </w:pPr>
      <w:r>
        <w:t xml:space="preserve">    ; Remember, main's eax becomes the exit code: 0 means success.</w:t>
      </w:r>
    </w:p>
    <w:p w14:paraId="3B539506" w14:textId="77777777" w:rsidR="00017FBA" w:rsidRDefault="00892397">
      <w:pPr>
        <w:pStyle w:val="SourceCode"/>
      </w:pPr>
      <w:r>
        <w:t xml:space="preserve">    xor eax, eax</w:t>
      </w:r>
    </w:p>
    <w:p w14:paraId="1088E36B" w14:textId="77777777" w:rsidR="00017FBA" w:rsidRDefault="00892397">
      <w:pPr>
        <w:pStyle w:val="SourceCode"/>
      </w:pPr>
      <w:r>
        <w:t xml:space="preserve">    pop rbx</w:t>
      </w:r>
    </w:p>
    <w:p w14:paraId="6E894A59" w14:textId="77777777" w:rsidR="00017FBA" w:rsidRDefault="00892397">
      <w:pPr>
        <w:pStyle w:val="SourceCode"/>
        <w:keepNext/>
      </w:pPr>
      <w:r>
        <w:t xml:space="preserve">    ret</w:t>
      </w:r>
    </w:p>
    <w:p w14:paraId="23F6274E" w14:textId="77777777" w:rsidR="00017FBA" w:rsidRDefault="00017FBA">
      <w:pPr>
        <w:pStyle w:val="SourceCode"/>
        <w:keepNext/>
      </w:pPr>
    </w:p>
    <w:p w14:paraId="354E8F43" w14:textId="77777777" w:rsidR="00017FBA" w:rsidRDefault="00892397">
      <w:pPr>
        <w:pStyle w:val="SourceCode"/>
        <w:keepNext/>
      </w:pPr>
      <w:r>
        <w:t>; Remember, this note tells the Linux linker the stack is not executable.</w:t>
      </w:r>
    </w:p>
    <w:p w14:paraId="21DAD276" w14:textId="77777777" w:rsidR="00017FBA" w:rsidRDefault="00892397">
      <w:pPr>
        <w:pStyle w:val="SourceCode"/>
      </w:pPr>
      <w:r>
        <w:t>section .note.GNU-stack noalloc noexec nowrite progbits</w:t>
      </w:r>
    </w:p>
    <w:p w14:paraId="62C8B987" w14:textId="77777777" w:rsidR="00017FBA" w:rsidRDefault="00017FBA">
      <w:pPr>
        <w:keepNext/>
      </w:pPr>
    </w:p>
    <w:p w14:paraId="498266E1" w14:textId="77777777" w:rsidR="00017FBA" w:rsidRDefault="00892397">
      <w:pPr>
        <w:pStyle w:val="Heading3"/>
      </w:pPr>
      <w:r>
        <w:t>Linux Basic Build and Run</w:t>
      </w:r>
    </w:p>
    <w:p w14:paraId="2AB1A2BA" w14:textId="77777777" w:rsidR="00017FBA" w:rsidRDefault="00892397">
      <w:pPr>
        <w:keepNext/>
      </w:pPr>
      <w:r>
        <w:t>The Linux version runs on 64-bit Linux, including WSL on Windows. main receives argc in edi and argv in rsi instead of ecx and rdx, the C library's values go in rdi, rsi, and edx, and eax is set to 0 before printf. Linux's calling convention has no 32-byte scratch space; one push keeps the stack aligned.</w:t>
      </w:r>
    </w:p>
    <w:p w14:paraId="7BBC7D01" w14:textId="77777777" w:rsidR="00017FBA" w:rsidRDefault="00017FBA">
      <w:pPr>
        <w:keepNext/>
      </w:pPr>
    </w:p>
    <w:p w14:paraId="09147B7D" w14:textId="77777777" w:rsidR="00017FBA" w:rsidRDefault="00892397">
      <w:pPr>
        <w:pStyle w:val="CommandBlock"/>
        <w:keepNext/>
      </w:pPr>
      <w:r>
        <w:t>nasm -f elf64 ./assembly/linux/basic_port_report.asm \</w:t>
      </w:r>
    </w:p>
    <w:p w14:paraId="71D22214" w14:textId="77777777" w:rsidR="00017FBA" w:rsidRDefault="00892397">
      <w:pPr>
        <w:pStyle w:val="CommandBlock"/>
        <w:keepNext/>
      </w:pPr>
      <w:r>
        <w:t xml:space="preserve">    -o ./assembly/linux/basic_port_report.o</w:t>
      </w:r>
    </w:p>
    <w:p w14:paraId="257257E5" w14:textId="77777777" w:rsidR="00017FBA" w:rsidRDefault="00892397">
      <w:pPr>
        <w:pStyle w:val="CommandBlock"/>
        <w:keepNext/>
      </w:pPr>
      <w:r>
        <w:t>gcc -no-pie ./assembly/linux/basic_port_report.o \</w:t>
      </w:r>
    </w:p>
    <w:p w14:paraId="2EA2C522" w14:textId="77777777" w:rsidR="00017FBA" w:rsidRDefault="00892397">
      <w:pPr>
        <w:pStyle w:val="CommandBlock"/>
        <w:keepNext/>
      </w:pPr>
      <w:r>
        <w:t xml:space="preserve">    -o ./assembly/linux/basic_port_report</w:t>
      </w:r>
    </w:p>
    <w:p w14:paraId="35717422" w14:textId="77777777" w:rsidR="00017FBA" w:rsidRDefault="00892397">
      <w:pPr>
        <w:pStyle w:val="CommandBlock"/>
      </w:pPr>
      <w:r>
        <w:t>./assembly/linux/basic_port_report web-01:443</w:t>
      </w:r>
    </w:p>
    <w:p w14:paraId="5C80FA77" w14:textId="77777777" w:rsidR="00017FBA" w:rsidRDefault="00017FBA">
      <w:pPr>
        <w:keepNext/>
      </w:pPr>
    </w:p>
    <w:p w14:paraId="5B159752" w14:textId="77777777" w:rsidR="00017FBA" w:rsidRDefault="00892397">
      <w:pPr>
        <w:pStyle w:val="Heading3"/>
      </w:pPr>
      <w:r>
        <w:t>Check Your Results</w:t>
      </w:r>
    </w:p>
    <w:p w14:paraId="665B1ACD" w14:textId="77777777" w:rsidR="00017FBA" w:rsidRDefault="00892397">
      <w:pPr>
        <w:keepNext/>
      </w:pPr>
      <w:r>
        <w:t>The Windows and Linux programs print the same line. Your screen must show exactly this line:</w:t>
      </w:r>
    </w:p>
    <w:p w14:paraId="50200788" w14:textId="77777777" w:rsidR="00017FBA" w:rsidRDefault="00017FBA">
      <w:pPr>
        <w:keepNext/>
      </w:pPr>
    </w:p>
    <w:p w14:paraId="77CDDD2C" w14:textId="77777777" w:rsidR="00017FBA" w:rsidRDefault="00892397">
      <w:pPr>
        <w:pStyle w:val="RequiredOutput"/>
      </w:pPr>
      <w:r>
        <w:t>web-01 listens on port 443</w:t>
      </w:r>
    </w:p>
    <w:p w14:paraId="2FAAC8FC" w14:textId="77777777" w:rsidR="00017FBA" w:rsidRDefault="00017FBA">
      <w:pPr>
        <w:keepNext/>
      </w:pPr>
    </w:p>
    <w:p w14:paraId="45ED49E2" w14:textId="77777777" w:rsidR="00017FBA" w:rsidRDefault="00892397">
      <w:pPr>
        <w:pStyle w:val="ListBullet"/>
      </w:pPr>
      <w:r>
        <w:t>It proves the program found the host, web-01, and converted the port, 443, from text to a number.</w:t>
      </w:r>
    </w:p>
    <w:p w14:paraId="3B3830E1" w14:textId="77777777" w:rsidR="00017FBA" w:rsidRDefault="00892397">
      <w:pPr>
        <w:pStyle w:val="ListBullet"/>
      </w:pPr>
      <w:r>
        <w:t>If the build or run fails instead, read the first message: it names the file and line to fix.</w:t>
      </w:r>
    </w:p>
    <w:p w14:paraId="75B7F00B" w14:textId="77777777" w:rsidR="00017FBA" w:rsidRDefault="00017FBA">
      <w:pPr>
        <w:keepNext/>
      </w:pPr>
    </w:p>
    <w:p w14:paraId="2C80BAB4" w14:textId="77777777" w:rsidR="00017FBA" w:rsidRDefault="00892397">
      <w:pPr>
        <w:pStyle w:val="Heading3"/>
      </w:pPr>
      <w:r>
        <w:t>Windows PowerShell Syntax Error</w:t>
      </w:r>
    </w:p>
    <w:p w14:paraId="618743A9" w14:textId="77777777" w:rsidR="00017FBA" w:rsidRDefault="00892397">
      <w:pPr>
        <w:keepNext/>
      </w:pPr>
      <w:r>
        <w:t>Make a copy of the Basic program with a syntax error: a missing ]. The first command reads .\assembly\windows\basic_port_report.asm, leaves out the ] that closes the port text's address, so lea rcx, [rax + 1] becomes lea rcx, [rax + 1, and writes the result to .\assembly\windows\syntax_error.asm; the second assembles it. Remember, -replace edits the file's text; here Set-Content writes it to a new file, so your Basic program stays as it was. A backslash before ( ) [ ] or + in the pattern makes it a plain ch</w:t>
      </w:r>
      <w:r>
        <w:t>aracter.</w:t>
      </w:r>
    </w:p>
    <w:p w14:paraId="1D3B940C" w14:textId="77777777" w:rsidR="00017FBA" w:rsidRDefault="00017FBA">
      <w:pPr>
        <w:keepNext/>
      </w:pPr>
    </w:p>
    <w:p w14:paraId="11AB482F" w14:textId="77777777" w:rsidR="00017FBA" w:rsidRDefault="00892397">
      <w:pPr>
        <w:pStyle w:val="CommandBlock"/>
        <w:keepNext/>
      </w:pPr>
      <w:r>
        <w:t>(Get-Content .\assembly\windows\basic_port_report.asm) `</w:t>
      </w:r>
    </w:p>
    <w:p w14:paraId="72FCF2E9" w14:textId="77777777" w:rsidR="00017FBA" w:rsidRDefault="00892397">
      <w:pPr>
        <w:pStyle w:val="CommandBlock"/>
        <w:keepNext/>
      </w:pPr>
      <w:r>
        <w:t xml:space="preserve">    -replace 'lea rcx, \[rax \+ 1\]', 'lea rcx, [rax + 1' |</w:t>
      </w:r>
    </w:p>
    <w:p w14:paraId="6CFFCB8E" w14:textId="77777777" w:rsidR="00017FBA" w:rsidRDefault="00892397">
      <w:pPr>
        <w:pStyle w:val="CommandBlock"/>
        <w:keepNext/>
      </w:pPr>
      <w:r>
        <w:t xml:space="preserve">    Set-Content .\assembly\windows\syntax_error.asm</w:t>
      </w:r>
    </w:p>
    <w:p w14:paraId="2C30EA9E" w14:textId="77777777" w:rsidR="00017FBA" w:rsidRDefault="00892397">
      <w:pPr>
        <w:pStyle w:val="CommandBlock"/>
        <w:keepNext/>
      </w:pPr>
      <w:r>
        <w:t>nasm -f win64 .\assembly\windows\syntax_error.asm `</w:t>
      </w:r>
    </w:p>
    <w:p w14:paraId="6BA575C1" w14:textId="77777777" w:rsidR="00017FBA" w:rsidRDefault="00892397">
      <w:pPr>
        <w:pStyle w:val="CommandBlock"/>
      </w:pPr>
      <w:r>
        <w:t xml:space="preserve">    -o .\assembly\windows\syntax_error.obj</w:t>
      </w:r>
    </w:p>
    <w:p w14:paraId="45A35C75" w14:textId="77777777" w:rsidR="00017FBA" w:rsidRDefault="00017FBA">
      <w:pPr>
        <w:keepNext/>
      </w:pPr>
    </w:p>
    <w:p w14:paraId="271ECB59" w14:textId="77777777" w:rsidR="00017FBA" w:rsidRDefault="00892397">
      <w:pPr>
        <w:pStyle w:val="Heading3"/>
      </w:pPr>
      <w:r>
        <w:t>Linux Syntax Error</w:t>
      </w:r>
    </w:p>
    <w:p w14:paraId="636BDCD0" w14:textId="77777777" w:rsidR="00017FBA" w:rsidRDefault="00892397">
      <w:pPr>
        <w:keepNext/>
      </w:pPr>
      <w:r>
        <w:t>On Linux the line is lea rdi, [rax + 1]. sed writes the changed text to the copy (Lesson 1.8); in sed's pattern only [ and ] need a backslash.</w:t>
      </w:r>
    </w:p>
    <w:p w14:paraId="3C02FC57" w14:textId="77777777" w:rsidR="00017FBA" w:rsidRDefault="00017FBA">
      <w:pPr>
        <w:keepNext/>
      </w:pPr>
    </w:p>
    <w:p w14:paraId="59977B35" w14:textId="77777777" w:rsidR="00017FBA" w:rsidRDefault="00892397">
      <w:pPr>
        <w:pStyle w:val="CommandBlock"/>
        <w:keepNext/>
      </w:pPr>
      <w:r>
        <w:t>sed 's/lea rdi, \[rax + 1\]/lea rdi, [rax + 1/' \</w:t>
      </w:r>
    </w:p>
    <w:p w14:paraId="235E85C9" w14:textId="77777777" w:rsidR="00017FBA" w:rsidRDefault="00892397">
      <w:pPr>
        <w:pStyle w:val="CommandBlock"/>
        <w:keepNext/>
      </w:pPr>
      <w:r>
        <w:t xml:space="preserve">    ./assembly/linux/basic_port_report.asm &gt; ./assembly/linux/syntax_error.asm</w:t>
      </w:r>
    </w:p>
    <w:p w14:paraId="7C3F2836" w14:textId="77777777" w:rsidR="00017FBA" w:rsidRDefault="00892397">
      <w:pPr>
        <w:pStyle w:val="CommandBlock"/>
        <w:keepNext/>
      </w:pPr>
      <w:r>
        <w:t>nasm -f elf64 ./assembly/linux/syntax_error.asm \</w:t>
      </w:r>
    </w:p>
    <w:p w14:paraId="1DF6A8AA" w14:textId="77777777" w:rsidR="00017FBA" w:rsidRDefault="00892397">
      <w:pPr>
        <w:pStyle w:val="CommandBlock"/>
      </w:pPr>
      <w:r>
        <w:t xml:space="preserve">    -o ./assembly/linux/syntax_error.o</w:t>
      </w:r>
    </w:p>
    <w:p w14:paraId="1AB13DC7" w14:textId="77777777" w:rsidR="00017FBA" w:rsidRDefault="00017FBA">
      <w:pPr>
        <w:keepNext/>
      </w:pPr>
    </w:p>
    <w:p w14:paraId="1C9BC1BA" w14:textId="77777777" w:rsidR="00017FBA" w:rsidRDefault="00892397">
      <w:pPr>
        <w:pStyle w:val="Heading3"/>
      </w:pPr>
      <w:r>
        <w:t>Check Your Results: Syntax Error</w:t>
      </w:r>
    </w:p>
    <w:p w14:paraId="1E63CC85" w14:textId="77777777" w:rsidR="00017FBA" w:rsidRDefault="00892397">
      <w:pPr>
        <w:keepNext/>
      </w:pPr>
      <w:r>
        <w:t>The assembly fails. Your screen shows this line (cut short here; it ends in memory operand):</w:t>
      </w:r>
    </w:p>
    <w:p w14:paraId="75A9DCE2" w14:textId="77777777" w:rsidR="00017FBA" w:rsidRDefault="00017FBA">
      <w:pPr>
        <w:keepNext/>
      </w:pPr>
    </w:p>
    <w:p w14:paraId="108BD0C0" w14:textId="77777777" w:rsidR="00017FBA" w:rsidRDefault="00892397">
      <w:pPr>
        <w:pStyle w:val="RequiredOutput"/>
      </w:pPr>
      <w:r>
        <w:t>.\assembly\windows\syntax_error.asm:37: error: expecting ] at end of memory ...</w:t>
      </w:r>
    </w:p>
    <w:p w14:paraId="5ED418F6" w14:textId="77777777" w:rsidR="00017FBA" w:rsidRDefault="00017FBA">
      <w:pPr>
        <w:keepNext/>
      </w:pPr>
    </w:p>
    <w:p w14:paraId="09CE6C96" w14:textId="77777777" w:rsidR="00017FBA" w:rsidRDefault="00892397">
      <w:r>
        <w:t>Read it part by part:</w:t>
      </w:r>
    </w:p>
    <w:p w14:paraId="4F287A74" w14:textId="77777777" w:rsidR="00017FBA" w:rsidRDefault="00017FBA">
      <w:pPr>
        <w:keepNext/>
      </w:pPr>
    </w:p>
    <w:p w14:paraId="5EEE8450" w14:textId="77777777" w:rsidR="00017FBA" w:rsidRDefault="00892397">
      <w:pPr>
        <w:pStyle w:val="ListBullet"/>
      </w:pPr>
      <w:r>
        <w:t>Tool: nasm, the assembler. It stopped, so no syntax_error.obj was written, and there is nothing for gcc to link.</w:t>
      </w:r>
    </w:p>
    <w:p w14:paraId="7F56D889" w14:textId="77777777" w:rsidR="00017FBA" w:rsidRDefault="00892397">
      <w:pPr>
        <w:pStyle w:val="ListBullet"/>
      </w:pPr>
      <w:r>
        <w:t>File: .\assembly\windows\syntax_error.asm.</w:t>
      </w:r>
    </w:p>
    <w:p w14:paraId="41BDFA0D" w14:textId="77777777" w:rsidR="00017FBA" w:rsidRDefault="00892397">
      <w:pPr>
        <w:pStyle w:val="ListBullet"/>
      </w:pPr>
      <w:r>
        <w:t>Line: 37, where the copy's lea is. nasm names the line but no column, so read the whole line.</w:t>
      </w:r>
    </w:p>
    <w:p w14:paraId="302EAF59" w14:textId="77777777" w:rsidR="00017FBA" w:rsidRDefault="00892397">
      <w:pPr>
        <w:pStyle w:val="ListBullet"/>
      </w:pPr>
      <w:r>
        <w:t>Error category: syntax. The text is not valid Assembly.</w:t>
      </w:r>
    </w:p>
    <w:p w14:paraId="0A09AF05" w14:textId="77777777" w:rsidR="00017FBA" w:rsidRDefault="00892397">
      <w:pPr>
        <w:pStyle w:val="ListBullet"/>
      </w:pPr>
      <w:r>
        <w:t>Immediate cause: the whole message is expecting ] at end of memory operand. A memory operand is an address written in square brackets, such as [rax + 1]; nasm reached the end of the line still inside one.</w:t>
      </w:r>
    </w:p>
    <w:p w14:paraId="308C0372" w14:textId="77777777" w:rsidR="00017FBA" w:rsidRDefault="00892397">
      <w:pPr>
        <w:pStyle w:val="ListBullet"/>
      </w:pPr>
      <w:r>
        <w:t>First actionable message: the only one. Put the ] back at the end of line 37.</w:t>
      </w:r>
    </w:p>
    <w:p w14:paraId="066D01D6" w14:textId="77777777" w:rsidR="00017FBA" w:rsidRDefault="00017FBA">
      <w:pPr>
        <w:keepNext/>
      </w:pPr>
    </w:p>
    <w:p w14:paraId="1EEC24EB" w14:textId="77777777" w:rsidR="00017FBA" w:rsidRDefault="00892397">
      <w:pPr>
        <w:pStyle w:val="Heading3"/>
      </w:pPr>
      <w:r>
        <w:t>Check Your Results: Syntax Error on Linux</w:t>
      </w:r>
    </w:p>
    <w:p w14:paraId="64510B5C" w14:textId="77777777" w:rsidR="00017FBA" w:rsidRDefault="00892397">
      <w:pPr>
        <w:keepNext/>
      </w:pPr>
      <w:r>
        <w:t>The same message, at line 35, where the Linux file's lea is:</w:t>
      </w:r>
    </w:p>
    <w:p w14:paraId="142DA6E9" w14:textId="77777777" w:rsidR="00017FBA" w:rsidRDefault="00017FBA">
      <w:pPr>
        <w:keepNext/>
      </w:pPr>
    </w:p>
    <w:p w14:paraId="3668EDFF" w14:textId="77777777" w:rsidR="00017FBA" w:rsidRDefault="00892397">
      <w:pPr>
        <w:pStyle w:val="RequiredOutput"/>
      </w:pPr>
      <w:r>
        <w:t>./assembly/linux/syntax_error.asm:35: error: expecting ] at end of memory operand</w:t>
      </w:r>
    </w:p>
    <w:p w14:paraId="727F0FB3" w14:textId="77777777" w:rsidR="00017FBA" w:rsidRDefault="00017FBA">
      <w:pPr>
        <w:keepNext/>
      </w:pPr>
    </w:p>
    <w:p w14:paraId="0F8A2B7C" w14:textId="77777777" w:rsidR="00017FBA" w:rsidRDefault="00892397">
      <w:pPr>
        <w:pStyle w:val="Heading3"/>
      </w:pPr>
      <w:r>
        <w:t>Windows PowerShell Syntax Error Repair</w:t>
      </w:r>
    </w:p>
    <w:p w14:paraId="42B2E56D" w14:textId="77777777" w:rsidR="00017FBA" w:rsidRDefault="00892397">
      <w:pPr>
        <w:keepNext/>
      </w:pPr>
      <w:r>
        <w:t>Repair the copy where the message points: open .\assembly\windows\syntax_error.asm at line 37 in your editor and add the ] back at the end of the line, or run the first command below, which makes the same change. $ at the end of its pattern means the end of a line, so only the line that lost its ] matches. Then assemble, link, and run it the usual way. It prints web-01 listens on port 443, exactly as the Basic program does.</w:t>
      </w:r>
    </w:p>
    <w:p w14:paraId="641854F9" w14:textId="77777777" w:rsidR="00017FBA" w:rsidRDefault="00017FBA">
      <w:pPr>
        <w:keepNext/>
      </w:pPr>
    </w:p>
    <w:p w14:paraId="1480AE26" w14:textId="77777777" w:rsidR="00017FBA" w:rsidRDefault="00892397">
      <w:pPr>
        <w:pStyle w:val="CommandBlock"/>
        <w:keepNext/>
      </w:pPr>
      <w:r>
        <w:t>(Get-Content .\assembly\windows\syntax_error.asm) `</w:t>
      </w:r>
    </w:p>
    <w:p w14:paraId="27A5AB8B" w14:textId="77777777" w:rsidR="00017FBA" w:rsidRDefault="00892397">
      <w:pPr>
        <w:pStyle w:val="CommandBlock"/>
        <w:keepNext/>
      </w:pPr>
      <w:r>
        <w:t xml:space="preserve">    -replace '\[rax \+ 1$', '[rax + 1]' |</w:t>
      </w:r>
    </w:p>
    <w:p w14:paraId="19B2AEC4" w14:textId="77777777" w:rsidR="00017FBA" w:rsidRDefault="00892397">
      <w:pPr>
        <w:pStyle w:val="CommandBlock"/>
        <w:keepNext/>
      </w:pPr>
      <w:r>
        <w:t xml:space="preserve">    Set-Content .\assembly\windows\syntax_error.asm</w:t>
      </w:r>
    </w:p>
    <w:p w14:paraId="76E762AD" w14:textId="77777777" w:rsidR="00017FBA" w:rsidRDefault="00892397">
      <w:pPr>
        <w:pStyle w:val="CommandBlock"/>
        <w:keepNext/>
      </w:pPr>
      <w:r>
        <w:t>nasm -f win64 .\assembly\windows\syntax_error.asm `</w:t>
      </w:r>
    </w:p>
    <w:p w14:paraId="25C18002" w14:textId="77777777" w:rsidR="00017FBA" w:rsidRDefault="00892397">
      <w:pPr>
        <w:pStyle w:val="CommandBlock"/>
        <w:keepNext/>
      </w:pPr>
      <w:r>
        <w:t xml:space="preserve">    -o .\assembly\windows\syntax_error.obj</w:t>
      </w:r>
    </w:p>
    <w:p w14:paraId="0B589BA1" w14:textId="77777777" w:rsidR="00017FBA" w:rsidRDefault="00892397">
      <w:pPr>
        <w:pStyle w:val="CommandBlock"/>
        <w:keepNext/>
      </w:pPr>
      <w:r>
        <w:t>gcc .\assembly\windows\syntax_error.obj -o .\assembly\windows\syntax_error.exe</w:t>
      </w:r>
    </w:p>
    <w:p w14:paraId="61572D3A" w14:textId="77777777" w:rsidR="00017FBA" w:rsidRDefault="00892397">
      <w:pPr>
        <w:pStyle w:val="CommandBlock"/>
      </w:pPr>
      <w:r>
        <w:t>.\assembly\windows\syntax_error.exe web-01:443</w:t>
      </w:r>
    </w:p>
    <w:p w14:paraId="686EFDAF" w14:textId="77777777" w:rsidR="00017FBA" w:rsidRDefault="00017FBA">
      <w:pPr>
        <w:keepNext/>
      </w:pPr>
    </w:p>
    <w:p w14:paraId="050706D5" w14:textId="77777777" w:rsidR="00017FBA" w:rsidRDefault="00892397">
      <w:pPr>
        <w:pStyle w:val="Heading3"/>
      </w:pPr>
      <w:r>
        <w:t>Linux Syntax Error Repair</w:t>
      </w:r>
    </w:p>
    <w:p w14:paraId="799DCE33" w14:textId="77777777" w:rsidR="00017FBA" w:rsidRDefault="00892397">
      <w:pPr>
        <w:pStyle w:val="CommandBlock"/>
        <w:keepNext/>
      </w:pPr>
      <w:r>
        <w:t>sed -i.bak 's/\[rax + 1$/[rax + 1]/' ./assembly/linux/syntax_error.asm</w:t>
      </w:r>
    </w:p>
    <w:p w14:paraId="35FC7CE7" w14:textId="77777777" w:rsidR="00017FBA" w:rsidRDefault="00892397">
      <w:pPr>
        <w:pStyle w:val="CommandBlock"/>
        <w:keepNext/>
      </w:pPr>
      <w:r>
        <w:t>nasm -f elf64 ./assembly/linux/syntax_error.asm \</w:t>
      </w:r>
    </w:p>
    <w:p w14:paraId="325085DB" w14:textId="77777777" w:rsidR="00017FBA" w:rsidRDefault="00892397">
      <w:pPr>
        <w:pStyle w:val="CommandBlock"/>
        <w:keepNext/>
      </w:pPr>
      <w:r>
        <w:t xml:space="preserve">    -o ./assembly/linux/syntax_error.o</w:t>
      </w:r>
    </w:p>
    <w:p w14:paraId="562BF787" w14:textId="77777777" w:rsidR="00017FBA" w:rsidRDefault="00892397">
      <w:pPr>
        <w:pStyle w:val="CommandBlock"/>
        <w:keepNext/>
      </w:pPr>
      <w:r>
        <w:t>gcc -no-pie ./assembly/linux/syntax_error.o -o ./assembly/linux/syntax_error</w:t>
      </w:r>
    </w:p>
    <w:p w14:paraId="6FC3CF21" w14:textId="77777777" w:rsidR="00017FBA" w:rsidRDefault="00892397">
      <w:pPr>
        <w:pStyle w:val="CommandBlock"/>
      </w:pPr>
      <w:r>
        <w:t>./assembly/linux/syntax_error web-01:443</w:t>
      </w:r>
    </w:p>
    <w:p w14:paraId="45EE2411" w14:textId="77777777" w:rsidR="00017FBA" w:rsidRDefault="00017FBA">
      <w:pPr>
        <w:keepNext/>
      </w:pPr>
    </w:p>
    <w:p w14:paraId="5BEA7C69" w14:textId="77777777" w:rsidR="00017FBA" w:rsidRDefault="00892397">
      <w:pPr>
        <w:pStyle w:val="Heading3"/>
      </w:pPr>
      <w:r>
        <w:t>Windows PowerShell Type Error</w:t>
      </w:r>
    </w:p>
    <w:p w14:paraId="4DB3B8FC" w14:textId="77777777" w:rsidR="00017FBA" w:rsidRDefault="00892397">
      <w:pPr>
        <w:keepNext/>
      </w:pPr>
      <w:r>
        <w:t>In C, Lesson 11.1's type error leaves out the conversion, and gcc refuses to store text's address in an int. Make the same mistake here. The first command turns call atoi into a comment, ; call atoi, so the port's text is never converted, and writes the result to .\assembly\windows\type_error.asm; the others assemble and link it, then run it twice.</w:t>
      </w:r>
    </w:p>
    <w:p w14:paraId="02CC8A85" w14:textId="77777777" w:rsidR="00017FBA" w:rsidRDefault="00017FBA">
      <w:pPr>
        <w:keepNext/>
      </w:pPr>
    </w:p>
    <w:p w14:paraId="7BEAC42A" w14:textId="77777777" w:rsidR="00017FBA" w:rsidRDefault="00892397">
      <w:pPr>
        <w:pStyle w:val="CommandBlock"/>
        <w:keepNext/>
      </w:pPr>
      <w:r>
        <w:t>(Get-Content .\assembly\windows\basic_port_report.asm) `</w:t>
      </w:r>
    </w:p>
    <w:p w14:paraId="787473C5" w14:textId="77777777" w:rsidR="00017FBA" w:rsidRDefault="00892397">
      <w:pPr>
        <w:pStyle w:val="CommandBlock"/>
        <w:keepNext/>
      </w:pPr>
      <w:r>
        <w:t xml:space="preserve">    -replace 'call atoi', '; call atoi' |</w:t>
      </w:r>
    </w:p>
    <w:p w14:paraId="268A4EB8" w14:textId="77777777" w:rsidR="00017FBA" w:rsidRDefault="00892397">
      <w:pPr>
        <w:pStyle w:val="CommandBlock"/>
        <w:keepNext/>
      </w:pPr>
      <w:r>
        <w:t xml:space="preserve">    Set-Content .\assembly\windows\type_error.asm</w:t>
      </w:r>
    </w:p>
    <w:p w14:paraId="22FAAFF4" w14:textId="77777777" w:rsidR="00017FBA" w:rsidRDefault="00892397">
      <w:pPr>
        <w:pStyle w:val="CommandBlock"/>
        <w:keepNext/>
      </w:pPr>
      <w:r>
        <w:t>nasm -f win64 .\assembly\windows\type_error.asm `</w:t>
      </w:r>
    </w:p>
    <w:p w14:paraId="063CE595" w14:textId="77777777" w:rsidR="00017FBA" w:rsidRDefault="00892397">
      <w:pPr>
        <w:pStyle w:val="CommandBlock"/>
        <w:keepNext/>
      </w:pPr>
      <w:r>
        <w:t xml:space="preserve">    -o .\assembly\windows\type_error.obj</w:t>
      </w:r>
    </w:p>
    <w:p w14:paraId="6940329C" w14:textId="77777777" w:rsidR="00017FBA" w:rsidRDefault="00892397">
      <w:pPr>
        <w:pStyle w:val="CommandBlock"/>
        <w:keepNext/>
      </w:pPr>
      <w:r>
        <w:t>gcc .\assembly\windows\type_error.obj -o .\assembly\windows\type_error.exe</w:t>
      </w:r>
    </w:p>
    <w:p w14:paraId="5EE26E53" w14:textId="77777777" w:rsidR="00017FBA" w:rsidRDefault="00892397">
      <w:pPr>
        <w:pStyle w:val="CommandBlock"/>
        <w:keepNext/>
      </w:pPr>
      <w:r>
        <w:t>.\assembly\windows\type_error.exe web-01:443</w:t>
      </w:r>
    </w:p>
    <w:p w14:paraId="2FAF5652" w14:textId="77777777" w:rsidR="00017FBA" w:rsidRDefault="00892397">
      <w:pPr>
        <w:pStyle w:val="CommandBlock"/>
      </w:pPr>
      <w:r>
        <w:t>.\assembly\windows\type_error.exe web-01:443</w:t>
      </w:r>
    </w:p>
    <w:p w14:paraId="748F5E67" w14:textId="77777777" w:rsidR="00017FBA" w:rsidRDefault="00017FBA">
      <w:pPr>
        <w:keepNext/>
      </w:pPr>
    </w:p>
    <w:p w14:paraId="3B2594B9" w14:textId="77777777" w:rsidR="00017FBA" w:rsidRDefault="00892397">
      <w:pPr>
        <w:pStyle w:val="Heading3"/>
      </w:pPr>
      <w:r>
        <w:t>Linux Type Error</w:t>
      </w:r>
    </w:p>
    <w:p w14:paraId="2BC74810" w14:textId="77777777" w:rsidR="00017FBA" w:rsidRDefault="00892397">
      <w:pPr>
        <w:pStyle w:val="CommandBlock"/>
        <w:keepNext/>
      </w:pPr>
      <w:r>
        <w:t>sed 's/call atoi/; call atoi/' ./assembly/linux/basic_port_report.asm \</w:t>
      </w:r>
    </w:p>
    <w:p w14:paraId="172452E6" w14:textId="77777777" w:rsidR="00017FBA" w:rsidRDefault="00892397">
      <w:pPr>
        <w:pStyle w:val="CommandBlock"/>
        <w:keepNext/>
      </w:pPr>
      <w:r>
        <w:t xml:space="preserve">    &gt; ./assembly/linux/type_error.asm</w:t>
      </w:r>
    </w:p>
    <w:p w14:paraId="678D0729" w14:textId="77777777" w:rsidR="00017FBA" w:rsidRDefault="00892397">
      <w:pPr>
        <w:pStyle w:val="CommandBlock"/>
        <w:keepNext/>
      </w:pPr>
      <w:r>
        <w:t>nasm -f elf64 ./assembly/linux/type_error.asm \</w:t>
      </w:r>
    </w:p>
    <w:p w14:paraId="2858A648" w14:textId="77777777" w:rsidR="00017FBA" w:rsidRDefault="00892397">
      <w:pPr>
        <w:pStyle w:val="CommandBlock"/>
        <w:keepNext/>
      </w:pPr>
      <w:r>
        <w:t xml:space="preserve">    -o ./assembly/linux/type_error.o</w:t>
      </w:r>
    </w:p>
    <w:p w14:paraId="6BEFF1B1" w14:textId="77777777" w:rsidR="00017FBA" w:rsidRDefault="00892397">
      <w:pPr>
        <w:pStyle w:val="CommandBlock"/>
        <w:keepNext/>
      </w:pPr>
      <w:r>
        <w:t>gcc -no-pie ./assembly/linux/type_error.o -o ./assembly/linux/type_error</w:t>
      </w:r>
    </w:p>
    <w:p w14:paraId="6F1815D3" w14:textId="77777777" w:rsidR="00017FBA" w:rsidRDefault="00892397">
      <w:pPr>
        <w:pStyle w:val="CommandBlock"/>
        <w:keepNext/>
      </w:pPr>
      <w:r>
        <w:t>./assembly/linux/type_error web-01:443</w:t>
      </w:r>
    </w:p>
    <w:p w14:paraId="0A0A29AE" w14:textId="77777777" w:rsidR="00017FBA" w:rsidRDefault="00892397">
      <w:pPr>
        <w:pStyle w:val="CommandBlock"/>
      </w:pPr>
      <w:r>
        <w:t>./assembly/linux/type_error web-01:443</w:t>
      </w:r>
    </w:p>
    <w:p w14:paraId="42EDAC96" w14:textId="77777777" w:rsidR="00017FBA" w:rsidRDefault="00017FBA">
      <w:pPr>
        <w:keepNext/>
      </w:pPr>
    </w:p>
    <w:p w14:paraId="3302CF0F" w14:textId="77777777" w:rsidR="00017FBA" w:rsidRDefault="00892397">
      <w:pPr>
        <w:pStyle w:val="Heading3"/>
      </w:pPr>
      <w:r>
        <w:t>Check Your Results: Type Error</w:t>
      </w:r>
    </w:p>
    <w:p w14:paraId="0DCE40C1" w14:textId="77777777" w:rsidR="00017FBA" w:rsidRDefault="00892397">
      <w:pPr>
        <w:keepNext/>
      </w:pPr>
      <w:r>
        <w:t>There is no message. nasm and gcc build the program, and both runs print a port, but not 443, and the two numbers may differ from each other. Your numbers may differ from these:</w:t>
      </w:r>
    </w:p>
    <w:p w14:paraId="3C96D879" w14:textId="77777777" w:rsidR="00017FBA" w:rsidRDefault="00017FBA">
      <w:pPr>
        <w:keepNext/>
      </w:pPr>
    </w:p>
    <w:p w14:paraId="01FB61D1" w14:textId="77777777" w:rsidR="00017FBA" w:rsidRDefault="00892397">
      <w:pPr>
        <w:pStyle w:val="RequiredOutput"/>
        <w:keepNext/>
      </w:pPr>
      <w:r>
        <w:t>web-01 listens on port 900985942</w:t>
      </w:r>
    </w:p>
    <w:p w14:paraId="23E449D2" w14:textId="77777777" w:rsidR="00017FBA" w:rsidRDefault="00892397">
      <w:pPr>
        <w:pStyle w:val="RequiredOutput"/>
      </w:pPr>
      <w:r>
        <w:t>web-01 listens on port 1614804502</w:t>
      </w:r>
    </w:p>
    <w:p w14:paraId="07F0CE4B" w14:textId="77777777" w:rsidR="00017FBA" w:rsidRDefault="00017FBA">
      <w:pPr>
        <w:keepNext/>
      </w:pPr>
    </w:p>
    <w:p w14:paraId="3C26C4ED" w14:textId="77777777" w:rsidR="00017FBA" w:rsidRDefault="00892397">
      <w:r>
        <w:t>Read it part by part:</w:t>
      </w:r>
    </w:p>
    <w:p w14:paraId="365D7BFC" w14:textId="77777777" w:rsidR="00017FBA" w:rsidRDefault="00017FBA">
      <w:pPr>
        <w:keepNext/>
      </w:pPr>
    </w:p>
    <w:p w14:paraId="3B6A3BC1" w14:textId="77777777" w:rsidR="00017FBA" w:rsidRDefault="00892397">
      <w:pPr>
        <w:pStyle w:val="ListBullet"/>
      </w:pPr>
      <w:r>
        <w:t>Tool: none. nasm and the linker both accepted the file, and the run ended with exit code 0.</w:t>
      </w:r>
    </w:p>
    <w:p w14:paraId="75832058" w14:textId="77777777" w:rsidR="00017FBA" w:rsidRDefault="00892397">
      <w:pPr>
        <w:pStyle w:val="ListBullet"/>
      </w:pPr>
      <w:r>
        <w:t>File and line: not given.</w:t>
      </w:r>
    </w:p>
    <w:p w14:paraId="427CC9E1" w14:textId="77777777" w:rsidR="00017FBA" w:rsidRDefault="00892397">
      <w:pPr>
        <w:pStyle w:val="ListBullet"/>
      </w:pPr>
      <w:r>
        <w:t>Error category: in C, type; here, none, because Assembly has no types. A register holds 64 bits, and nothing records whether they are a number or an address. The one thing nasm checks is size: mov r8d, rax, a 64-bit register into a 32-bit one, stops it with error: invalid combination of opcode and operands.</w:t>
      </w:r>
    </w:p>
    <w:p w14:paraId="48598498" w14:textId="77777777" w:rsidR="00017FBA" w:rsidRDefault="00892397">
      <w:pPr>
        <w:pStyle w:val="ListBullet"/>
      </w:pPr>
      <w:r>
        <w:t>Immediate cause: without call atoi, eax still holds the lower 32 bits of the colon's address, which strchr returned, and printf prints them as a number. Windows may place the program's data at a different address on each run, so the number may change too.</w:t>
      </w:r>
    </w:p>
    <w:p w14:paraId="2D409C7A" w14:textId="77777777" w:rsidR="00017FBA" w:rsidRDefault="00892397">
      <w:pPr>
        <w:pStyle w:val="ListBullet"/>
      </w:pPr>
      <w:r>
        <w:t>First actionable message: none. The output itself is the evidence: compare it with what you expected, 443. Remember, a clean build proves the code is valid, not that it does what you meant; compare the output.</w:t>
      </w:r>
    </w:p>
    <w:p w14:paraId="22BFC552" w14:textId="77777777" w:rsidR="00017FBA" w:rsidRDefault="00017FBA">
      <w:pPr>
        <w:keepNext/>
      </w:pPr>
    </w:p>
    <w:p w14:paraId="32019BD4" w14:textId="77777777" w:rsidR="00017FBA" w:rsidRDefault="00892397">
      <w:pPr>
        <w:pStyle w:val="Heading3"/>
      </w:pPr>
      <w:r>
        <w:t>Check Your Results: Type Error on Linux</w:t>
      </w:r>
    </w:p>
    <w:p w14:paraId="02C3E0F9" w14:textId="77777777" w:rsidR="00017FBA" w:rsidRDefault="00892397">
      <w:pPr>
        <w:keepNext/>
      </w:pPr>
      <w:r>
        <w:t>The Linux runs print other numbers, for the same reason:</w:t>
      </w:r>
    </w:p>
    <w:p w14:paraId="2F9A527A" w14:textId="77777777" w:rsidR="00017FBA" w:rsidRDefault="00017FBA">
      <w:pPr>
        <w:keepNext/>
      </w:pPr>
    </w:p>
    <w:p w14:paraId="4E5AD7A1" w14:textId="77777777" w:rsidR="00017FBA" w:rsidRDefault="00892397">
      <w:pPr>
        <w:pStyle w:val="RequiredOutput"/>
        <w:keepNext/>
      </w:pPr>
      <w:r>
        <w:t>web-01 listens on port 1436956670</w:t>
      </w:r>
    </w:p>
    <w:p w14:paraId="0E0F2D02" w14:textId="77777777" w:rsidR="00017FBA" w:rsidRDefault="00892397">
      <w:pPr>
        <w:pStyle w:val="RequiredOutput"/>
      </w:pPr>
      <w:r>
        <w:t>web-01 listens on port -1280149506</w:t>
      </w:r>
    </w:p>
    <w:p w14:paraId="773E6051" w14:textId="77777777" w:rsidR="00017FBA" w:rsidRDefault="00017FBA">
      <w:pPr>
        <w:keepNext/>
      </w:pPr>
    </w:p>
    <w:p w14:paraId="2F020547" w14:textId="77777777" w:rsidR="00017FBA" w:rsidRDefault="00892397">
      <w:pPr>
        <w:pStyle w:val="Heading3"/>
      </w:pPr>
      <w:r>
        <w:t>Windows PowerShell Type Error Repair</w:t>
      </w:r>
    </w:p>
    <w:p w14:paraId="7B914663" w14:textId="77777777" w:rsidR="00017FBA" w:rsidRDefault="00892397">
      <w:pPr>
        <w:keepNext/>
      </w:pPr>
      <w:r>
        <w:t>Repair the copy by turning the comment back into the call: delete the ; before call atoi in your editor, or run the first command below. Then build and run it. It prints web-01 listens on port 443.</w:t>
      </w:r>
    </w:p>
    <w:p w14:paraId="0F463CC1" w14:textId="77777777" w:rsidR="00017FBA" w:rsidRDefault="00017FBA">
      <w:pPr>
        <w:keepNext/>
      </w:pPr>
    </w:p>
    <w:p w14:paraId="14956419" w14:textId="77777777" w:rsidR="00017FBA" w:rsidRDefault="00892397">
      <w:pPr>
        <w:pStyle w:val="CommandBlock"/>
        <w:keepNext/>
      </w:pPr>
      <w:r>
        <w:t>(Get-Content .\assembly\windows\type_error.asm) `</w:t>
      </w:r>
    </w:p>
    <w:p w14:paraId="422DDE76" w14:textId="77777777" w:rsidR="00017FBA" w:rsidRDefault="00892397">
      <w:pPr>
        <w:pStyle w:val="CommandBlock"/>
        <w:keepNext/>
      </w:pPr>
      <w:r>
        <w:t xml:space="preserve">    -replace '; call atoi', 'call atoi' |</w:t>
      </w:r>
    </w:p>
    <w:p w14:paraId="74BC245D" w14:textId="77777777" w:rsidR="00017FBA" w:rsidRDefault="00892397">
      <w:pPr>
        <w:pStyle w:val="CommandBlock"/>
        <w:keepNext/>
      </w:pPr>
      <w:r>
        <w:t xml:space="preserve">    Set-Content .\assembly\windows\type_error.asm</w:t>
      </w:r>
    </w:p>
    <w:p w14:paraId="70CBF945" w14:textId="77777777" w:rsidR="00017FBA" w:rsidRDefault="00892397">
      <w:pPr>
        <w:pStyle w:val="CommandBlock"/>
        <w:keepNext/>
      </w:pPr>
      <w:r>
        <w:t>nasm -f win64 .\assembly\windows\type_error.asm `</w:t>
      </w:r>
    </w:p>
    <w:p w14:paraId="5C26C513" w14:textId="77777777" w:rsidR="00017FBA" w:rsidRDefault="00892397">
      <w:pPr>
        <w:pStyle w:val="CommandBlock"/>
        <w:keepNext/>
      </w:pPr>
      <w:r>
        <w:t xml:space="preserve">    -o .\assembly\windows\type_error.obj</w:t>
      </w:r>
    </w:p>
    <w:p w14:paraId="5663513A" w14:textId="77777777" w:rsidR="00017FBA" w:rsidRDefault="00892397">
      <w:pPr>
        <w:pStyle w:val="CommandBlock"/>
        <w:keepNext/>
      </w:pPr>
      <w:r>
        <w:t>gcc .\assembly\windows\type_error.obj -o .\assembly\windows\type_error.exe</w:t>
      </w:r>
    </w:p>
    <w:p w14:paraId="3B300A6B" w14:textId="77777777" w:rsidR="00017FBA" w:rsidRDefault="00892397">
      <w:pPr>
        <w:pStyle w:val="CommandBlock"/>
      </w:pPr>
      <w:r>
        <w:t>.\assembly\windows\type_error.exe web-01:443</w:t>
      </w:r>
    </w:p>
    <w:p w14:paraId="3D0C7760" w14:textId="77777777" w:rsidR="00017FBA" w:rsidRDefault="00017FBA">
      <w:pPr>
        <w:keepNext/>
      </w:pPr>
    </w:p>
    <w:p w14:paraId="224C62D0" w14:textId="77777777" w:rsidR="00017FBA" w:rsidRDefault="00892397">
      <w:pPr>
        <w:pStyle w:val="Heading3"/>
      </w:pPr>
      <w:r>
        <w:t>Linux Type Error Repair</w:t>
      </w:r>
    </w:p>
    <w:p w14:paraId="67777D3B" w14:textId="77777777" w:rsidR="00017FBA" w:rsidRDefault="00892397">
      <w:pPr>
        <w:pStyle w:val="CommandBlock"/>
        <w:keepNext/>
      </w:pPr>
      <w:r>
        <w:t>sed -i.bak 's/; call atoi/call atoi/' ./assembly/linux/type_error.asm</w:t>
      </w:r>
    </w:p>
    <w:p w14:paraId="6E0C3F0F" w14:textId="77777777" w:rsidR="00017FBA" w:rsidRDefault="00892397">
      <w:pPr>
        <w:pStyle w:val="CommandBlock"/>
        <w:keepNext/>
      </w:pPr>
      <w:r>
        <w:t>nasm -f elf64 ./assembly/linux/type_error.asm \</w:t>
      </w:r>
    </w:p>
    <w:p w14:paraId="66DC219A" w14:textId="77777777" w:rsidR="00017FBA" w:rsidRDefault="00892397">
      <w:pPr>
        <w:pStyle w:val="CommandBlock"/>
        <w:keepNext/>
      </w:pPr>
      <w:r>
        <w:t xml:space="preserve">    -o ./assembly/linux/type_error.o</w:t>
      </w:r>
    </w:p>
    <w:p w14:paraId="2601F43A" w14:textId="77777777" w:rsidR="00017FBA" w:rsidRDefault="00892397">
      <w:pPr>
        <w:pStyle w:val="CommandBlock"/>
        <w:keepNext/>
      </w:pPr>
      <w:r>
        <w:t>gcc -no-pie ./assembly/linux/type_error.o -o ./assembly/linux/type_error</w:t>
      </w:r>
    </w:p>
    <w:p w14:paraId="34032266" w14:textId="77777777" w:rsidR="00017FBA" w:rsidRDefault="00892397">
      <w:pPr>
        <w:pStyle w:val="CommandBlock"/>
      </w:pPr>
      <w:r>
        <w:t>./assembly/linux/type_error web-01:443</w:t>
      </w:r>
    </w:p>
    <w:p w14:paraId="774B67E9" w14:textId="77777777" w:rsidR="00017FBA" w:rsidRDefault="00017FBA">
      <w:pPr>
        <w:keepNext/>
      </w:pPr>
    </w:p>
    <w:p w14:paraId="22DE5314" w14:textId="77777777" w:rsidR="00017FBA" w:rsidRDefault="00892397">
      <w:pPr>
        <w:pStyle w:val="Heading3"/>
      </w:pPr>
      <w:r>
        <w:t>Windows PowerShell Missing Port Run</w:t>
      </w:r>
    </w:p>
    <w:p w14:paraId="4625DC70" w14:textId="77777777" w:rsidR="00017FBA" w:rsidRDefault="00892397">
      <w:pPr>
        <w:keepNext/>
      </w:pPr>
      <w:r>
        <w:t>The Basic program ran cleanly with web-01:443. Now give it a record with no port, web-02, and read $LASTEXITCODE right after it. Remember, $LASTEXITCODE shows the exit code of the last program PowerShell ran: 0 means success, anything else failure.</w:t>
      </w:r>
    </w:p>
    <w:p w14:paraId="35869B0A" w14:textId="77777777" w:rsidR="00017FBA" w:rsidRDefault="00017FBA">
      <w:pPr>
        <w:keepNext/>
      </w:pPr>
    </w:p>
    <w:p w14:paraId="07F6AD1F" w14:textId="77777777" w:rsidR="00017FBA" w:rsidRDefault="00892397">
      <w:pPr>
        <w:pStyle w:val="CommandBlock"/>
        <w:keepNext/>
      </w:pPr>
      <w:r>
        <w:t>.\assembly\windows\basic_port_report.exe web-02</w:t>
      </w:r>
    </w:p>
    <w:p w14:paraId="1D5C339D" w14:textId="77777777" w:rsidR="00017FBA" w:rsidRDefault="00892397">
      <w:pPr>
        <w:pStyle w:val="CommandBlock"/>
      </w:pPr>
      <w:r>
        <w:t>$LASTEXITCODE</w:t>
      </w:r>
    </w:p>
    <w:p w14:paraId="7534CE19" w14:textId="77777777" w:rsidR="00017FBA" w:rsidRDefault="00017FBA">
      <w:pPr>
        <w:keepNext/>
      </w:pPr>
    </w:p>
    <w:p w14:paraId="05D37A8A" w14:textId="77777777" w:rsidR="00017FBA" w:rsidRDefault="00892397">
      <w:pPr>
        <w:pStyle w:val="Heading3"/>
      </w:pPr>
      <w:r>
        <w:t>Linux Missing Port Run</w:t>
      </w:r>
    </w:p>
    <w:p w14:paraId="1D10B183" w14:textId="77777777" w:rsidR="00017FBA" w:rsidRDefault="00892397">
      <w:pPr>
        <w:keepNext/>
      </w:pPr>
      <w:r>
        <w:t>Remember, echo $? shows the exit code of the last program bash ran.</w:t>
      </w:r>
    </w:p>
    <w:p w14:paraId="2476BCF8" w14:textId="77777777" w:rsidR="00017FBA" w:rsidRDefault="00017FBA">
      <w:pPr>
        <w:keepNext/>
      </w:pPr>
    </w:p>
    <w:p w14:paraId="7A3C296B" w14:textId="77777777" w:rsidR="00017FBA" w:rsidRDefault="00892397">
      <w:pPr>
        <w:pStyle w:val="CommandBlock"/>
        <w:keepNext/>
      </w:pPr>
      <w:r>
        <w:t>./assembly/linux/basic_port_report web-02</w:t>
      </w:r>
    </w:p>
    <w:p w14:paraId="710DD7F8" w14:textId="77777777" w:rsidR="00017FBA" w:rsidRDefault="00892397">
      <w:pPr>
        <w:pStyle w:val="CommandBlock"/>
      </w:pPr>
      <w:r>
        <w:t>echo $?</w:t>
      </w:r>
    </w:p>
    <w:p w14:paraId="3B2326BA" w14:textId="77777777" w:rsidR="00017FBA" w:rsidRDefault="00017FBA">
      <w:pPr>
        <w:keepNext/>
      </w:pPr>
    </w:p>
    <w:p w14:paraId="4E917B1F" w14:textId="77777777" w:rsidR="00017FBA" w:rsidRDefault="00892397">
      <w:pPr>
        <w:pStyle w:val="Heading3"/>
      </w:pPr>
      <w:r>
        <w:t>Check Your Results: Missing Port</w:t>
      </w:r>
    </w:p>
    <w:p w14:paraId="3E2D2E07" w14:textId="77777777" w:rsidR="00017FBA" w:rsidRDefault="00892397">
      <w:pPr>
        <w:keepNext/>
      </w:pPr>
      <w:r>
        <w:t>The program prints nothing, and $LASTEXITCODE shows how it ended:</w:t>
      </w:r>
    </w:p>
    <w:p w14:paraId="664B8D3F" w14:textId="77777777" w:rsidR="00017FBA" w:rsidRDefault="00017FBA">
      <w:pPr>
        <w:keepNext/>
      </w:pPr>
    </w:p>
    <w:p w14:paraId="7B768765" w14:textId="77777777" w:rsidR="00017FBA" w:rsidRDefault="00892397">
      <w:pPr>
        <w:pStyle w:val="RequiredOutput"/>
      </w:pPr>
      <w:r>
        <w:t>-1073741819</w:t>
      </w:r>
    </w:p>
    <w:p w14:paraId="0D3521E9" w14:textId="77777777" w:rsidR="00017FBA" w:rsidRDefault="00017FBA">
      <w:pPr>
        <w:keepNext/>
      </w:pPr>
    </w:p>
    <w:p w14:paraId="4A6290A1" w14:textId="77777777" w:rsidR="00017FBA" w:rsidRDefault="00892397">
      <w:r>
        <w:t>Read it part by part:</w:t>
      </w:r>
    </w:p>
    <w:p w14:paraId="4253580A" w14:textId="77777777" w:rsidR="00017FBA" w:rsidRDefault="00017FBA">
      <w:pPr>
        <w:keepNext/>
      </w:pPr>
    </w:p>
    <w:p w14:paraId="12655286" w14:textId="77777777" w:rsidR="00017FBA" w:rsidRDefault="00892397">
      <w:pPr>
        <w:pStyle w:val="ListBullet"/>
      </w:pPr>
      <w:r>
        <w:t>Tool: none printed a message. The build was clean, and the run stopped with no text at all. The only evidence is the exit code, which Windows set when it stopped the program.</w:t>
      </w:r>
    </w:p>
    <w:p w14:paraId="541B9ED1" w14:textId="77777777" w:rsidR="00017FBA" w:rsidRDefault="00892397">
      <w:pPr>
        <w:pStyle w:val="ListBullet"/>
      </w:pPr>
      <w:r>
        <w:t>File and line: not given. Lesson 11.2a's gdb names the instruction.</w:t>
      </w:r>
    </w:p>
    <w:p w14:paraId="42A8A459" w14:textId="77777777" w:rsidR="00017FBA" w:rsidRDefault="00892397">
      <w:pPr>
        <w:pStyle w:val="ListBullet"/>
      </w:pPr>
      <w:r>
        <w:t>Error category: runtime. The code is valid; this input breaks it.</w:t>
      </w:r>
    </w:p>
    <w:p w14:paraId="5AB5BDCD" w14:textId="77777777" w:rsidR="00017FBA" w:rsidRDefault="00892397">
      <w:pPr>
        <w:pStyle w:val="ListBullet"/>
      </w:pPr>
      <w:r>
        <w:t>Immediate cause: -1073741819 is 0xC0000005, Windows' code for an access violation: the program touched memory that is not its own. strchr found no colon in web-02 and returned 0, and mov byte [rax], 0 wrote to address 0.</w:t>
      </w:r>
    </w:p>
    <w:p w14:paraId="093F48A7" w14:textId="77777777" w:rsidR="00017FBA" w:rsidRDefault="00892397">
      <w:pPr>
        <w:pStyle w:val="ListBullet"/>
      </w:pPr>
      <w:r>
        <w:t>First actionable message: none, so you reason from the evidence: web-01:443 works and web-02 fails, and the only difference is the colon, so the instruction that uses the colon's address is the suspect. The Production-Minded version checks for 0 first.</w:t>
      </w:r>
    </w:p>
    <w:p w14:paraId="5BD2E6B7" w14:textId="77777777" w:rsidR="00017FBA" w:rsidRDefault="00017FBA">
      <w:pPr>
        <w:keepNext/>
      </w:pPr>
    </w:p>
    <w:p w14:paraId="44E9CF39" w14:textId="77777777" w:rsidR="00017FBA" w:rsidRDefault="00892397">
      <w:pPr>
        <w:pStyle w:val="Heading3"/>
      </w:pPr>
      <w:r>
        <w:t>Check Your Results: Missing Port on Linux</w:t>
      </w:r>
    </w:p>
    <w:p w14:paraId="58BFA841" w14:textId="77777777" w:rsidR="00017FBA" w:rsidRDefault="00892397">
      <w:pPr>
        <w:keepNext/>
      </w:pPr>
      <w:r>
        <w:t>bash prints one line about the crash before echo $? runs: the signal's name, Segmentation fault, Linux's name for the same access violation, then the command that crashed. The spacing may differ, and some Linux systems add (core dumped) after Segmentation fault, which means Linux saved the program's memory to a file for later study:</w:t>
      </w:r>
    </w:p>
    <w:p w14:paraId="4BA6AAB1" w14:textId="77777777" w:rsidR="00017FBA" w:rsidRDefault="00017FBA">
      <w:pPr>
        <w:keepNext/>
      </w:pPr>
    </w:p>
    <w:p w14:paraId="53EF236A" w14:textId="77777777" w:rsidR="00017FBA" w:rsidRDefault="00892397">
      <w:pPr>
        <w:pStyle w:val="RequiredOutput"/>
        <w:keepNext/>
      </w:pPr>
      <w:r>
        <w:t>Segmentation fault         ./assembly/linux/basic_port_report web-02</w:t>
      </w:r>
    </w:p>
    <w:p w14:paraId="182E6E8E" w14:textId="77777777" w:rsidR="00017FBA" w:rsidRDefault="00892397">
      <w:pPr>
        <w:pStyle w:val="RequiredOutput"/>
      </w:pPr>
      <w:r>
        <w:t>139</w:t>
      </w:r>
    </w:p>
    <w:p w14:paraId="4853F748" w14:textId="77777777" w:rsidR="00017FBA" w:rsidRDefault="00017FBA">
      <w:pPr>
        <w:keepNext/>
      </w:pPr>
    </w:p>
    <w:p w14:paraId="584259C0" w14:textId="77777777" w:rsidR="00017FBA" w:rsidRDefault="00892397">
      <w:r>
        <w:t>139 is 128 + 11: Linux ends a program that a signal stopped with 128 plus the signal's number, and 11 is SIGSEGV, the segmentation fault. How the operating system stops a program is Volume 2, Chapter 6, Lesson 6.1: Signal Basics.</w:t>
      </w:r>
    </w:p>
    <w:p w14:paraId="0479F75E" w14:textId="77777777" w:rsidR="00017FBA" w:rsidRDefault="00017FBA">
      <w:pPr>
        <w:keepNext/>
      </w:pPr>
    </w:p>
    <w:p w14:paraId="561371BE" w14:textId="77777777" w:rsidR="00017FBA" w:rsidRDefault="00017FBA">
      <w:pPr>
        <w:keepNext/>
      </w:pPr>
    </w:p>
    <w:p w14:paraId="42FF6063" w14:textId="77777777" w:rsidR="00017FBA" w:rsidRDefault="00892397">
      <w:pPr>
        <w:pStyle w:val="Heading2"/>
      </w:pPr>
      <w:r>
        <w:t>Production-Minded Implementation</w:t>
      </w:r>
    </w:p>
    <w:p w14:paraId="5A21920D" w14:textId="77777777" w:rsidR="00017FBA" w:rsidRDefault="00892397">
      <w:r>
        <w:t>The Production-Minded version turns every failure you just read into one plain message of its own, as Lesson 11.1's do. It checks, in order, that exactly one record was typed (argc is 2), that the record has a colon, and that the port is a number (Lesson 2.11a's strtol and end_pointer), and for the first check that fails it prints an Error line to stderr and returns 1 from main. report_error holds the fprintf call that every check shares. The host's text is ended with 0 only after every check has passed, so</w:t>
      </w:r>
      <w:r>
        <w:t xml:space="preserve"> each Error line can still show the whole record.</w:t>
      </w:r>
    </w:p>
    <w:p w14:paraId="54ECDFA1" w14:textId="77777777" w:rsidR="00017FBA" w:rsidRDefault="00017FBA">
      <w:pPr>
        <w:keepNext/>
      </w:pPr>
    </w:p>
    <w:p w14:paraId="1E4BF457" w14:textId="77777777" w:rsidR="00017FBA" w:rsidRDefault="00892397">
      <w:pPr>
        <w:pStyle w:val="Heading3"/>
      </w:pPr>
      <w:r>
        <w:t>assembly/windows/port_report.asm</w:t>
      </w:r>
    </w:p>
    <w:p w14:paraId="62E960B4" w14:textId="77777777" w:rsidR="00017FBA" w:rsidRDefault="00892397">
      <w:pPr>
        <w:pStyle w:val="SourceCode"/>
        <w:keepNext/>
      </w:pPr>
      <w:r>
        <w:t>; Assembly for 64-bit Windows, written for NASM.</w:t>
      </w:r>
    </w:p>
    <w:p w14:paraId="2E2FD4F3" w14:textId="77777777" w:rsidR="00017FBA" w:rsidRDefault="00892397">
      <w:pPr>
        <w:pStyle w:val="SourceCode"/>
        <w:keepNext/>
      </w:pPr>
      <w:r>
        <w:t>; port_report checks its input before it uses it: one record, a port,</w:t>
      </w:r>
    </w:p>
    <w:p w14:paraId="7C0935E8" w14:textId="77777777" w:rsidR="00017FBA" w:rsidRDefault="00892397">
      <w:pPr>
        <w:pStyle w:val="SourceCode"/>
      </w:pPr>
      <w:r>
        <w:t>; and a port that is a number. For the first check that fails it prints</w:t>
      </w:r>
    </w:p>
    <w:p w14:paraId="0865F800" w14:textId="77777777" w:rsidR="00017FBA" w:rsidRDefault="00892397">
      <w:pPr>
        <w:pStyle w:val="SourceCode"/>
      </w:pPr>
      <w:r>
        <w:t>; one Error line to stderr and ends with exit code 1.</w:t>
      </w:r>
    </w:p>
    <w:p w14:paraId="4AE7CF12" w14:textId="77777777" w:rsidR="00017FBA" w:rsidRDefault="00892397">
      <w:pPr>
        <w:pStyle w:val="SourceCode"/>
      </w:pPr>
      <w:r>
        <w:t>; Remember, extern pulls in C library functions.</w:t>
      </w:r>
    </w:p>
    <w:p w14:paraId="39FFD2C9" w14:textId="77777777" w:rsidR="00017FBA" w:rsidRDefault="00892397">
      <w:pPr>
        <w:pStyle w:val="SourceCode"/>
      </w:pPr>
      <w:r>
        <w:t>default rel</w:t>
      </w:r>
    </w:p>
    <w:p w14:paraId="26463C6B" w14:textId="77777777" w:rsidR="00017FBA" w:rsidRDefault="00892397">
      <w:pPr>
        <w:pStyle w:val="SourceCode"/>
      </w:pPr>
      <w:r>
        <w:t>global main</w:t>
      </w:r>
    </w:p>
    <w:p w14:paraId="6F888EB7" w14:textId="77777777" w:rsidR="00017FBA" w:rsidRDefault="00892397">
      <w:pPr>
        <w:pStyle w:val="SourceCode"/>
      </w:pPr>
      <w:r>
        <w:t>extern strchr</w:t>
      </w:r>
    </w:p>
    <w:p w14:paraId="64D7E502" w14:textId="77777777" w:rsidR="00017FBA" w:rsidRDefault="00892397">
      <w:pPr>
        <w:pStyle w:val="SourceCode"/>
      </w:pPr>
      <w:r>
        <w:t>extern strtol</w:t>
      </w:r>
    </w:p>
    <w:p w14:paraId="49797889" w14:textId="77777777" w:rsidR="00017FBA" w:rsidRDefault="00892397">
      <w:pPr>
        <w:pStyle w:val="SourceCode"/>
      </w:pPr>
      <w:r>
        <w:t>extern printf</w:t>
      </w:r>
    </w:p>
    <w:p w14:paraId="5411EE71" w14:textId="77777777" w:rsidR="00017FBA" w:rsidRDefault="00892397">
      <w:pPr>
        <w:pStyle w:val="SourceCode"/>
      </w:pPr>
      <w:r>
        <w:t>extern fprintf</w:t>
      </w:r>
    </w:p>
    <w:p w14:paraId="4EF55A9D" w14:textId="77777777" w:rsidR="00017FBA" w:rsidRDefault="00892397">
      <w:pPr>
        <w:pStyle w:val="SourceCode"/>
      </w:pPr>
      <w:r>
        <w:t>extern __acrt_iob_func</w:t>
      </w:r>
    </w:p>
    <w:p w14:paraId="35A212A6" w14:textId="77777777" w:rsidR="00017FBA" w:rsidRDefault="00017FBA">
      <w:pPr>
        <w:pStyle w:val="SourceCode"/>
      </w:pPr>
    </w:p>
    <w:p w14:paraId="25B24D70" w14:textId="77777777" w:rsidR="00017FBA" w:rsidRDefault="00892397">
      <w:pPr>
        <w:pStyle w:val="SourceCode"/>
      </w:pPr>
      <w:r>
        <w:t>section .rdata</w:t>
      </w:r>
    </w:p>
    <w:p w14:paraId="44518114" w14:textId="77777777" w:rsidR="00017FBA" w:rsidRDefault="00892397">
      <w:pPr>
        <w:pStyle w:val="SourceCode"/>
      </w:pPr>
      <w:r>
        <w:t xml:space="preserve">    listen_format       db "%s listens on port %d", 10, 0</w:t>
      </w:r>
    </w:p>
    <w:p w14:paraId="05D1A95F" w14:textId="77777777" w:rsidR="00017FBA" w:rsidRDefault="00892397">
      <w:pPr>
        <w:pStyle w:val="SourceCode"/>
      </w:pPr>
      <w:r>
        <w:t xml:space="preserve">    no_record_error     db "Error: give one record, such as web-01:443", 10, 0</w:t>
      </w:r>
    </w:p>
    <w:p w14:paraId="575B5177" w14:textId="77777777" w:rsidR="00017FBA" w:rsidRDefault="00892397">
      <w:pPr>
        <w:pStyle w:val="SourceCode"/>
      </w:pPr>
      <w:r>
        <w:t xml:space="preserve">    no_port_error       db 'Error: "%s" has no port', 10, 0</w:t>
      </w:r>
    </w:p>
    <w:p w14:paraId="655125A9" w14:textId="77777777" w:rsidR="00017FBA" w:rsidRDefault="00892397">
      <w:pPr>
        <w:pStyle w:val="SourceCode"/>
      </w:pPr>
      <w:r>
        <w:t xml:space="preserve">    not_number_error    db 'Error: "%s" has a port that is not a number', 10, 0</w:t>
      </w:r>
    </w:p>
    <w:p w14:paraId="751E9FA7" w14:textId="77777777" w:rsidR="00017FBA" w:rsidRDefault="00017FBA">
      <w:pPr>
        <w:pStyle w:val="SourceCode"/>
      </w:pPr>
    </w:p>
    <w:p w14:paraId="32DFD303" w14:textId="77777777" w:rsidR="00017FBA" w:rsidRDefault="00892397">
      <w:pPr>
        <w:pStyle w:val="SourceCode"/>
      </w:pPr>
      <w:r>
        <w:t>section .data</w:t>
      </w:r>
    </w:p>
    <w:p w14:paraId="4FAEF1FB" w14:textId="77777777" w:rsidR="00017FBA" w:rsidRDefault="00892397">
      <w:pPr>
        <w:pStyle w:val="SourceCode"/>
      </w:pPr>
      <w:r>
        <w:t xml:space="preserve">    ; Remember, strtol stores in end_pointer where it stopped reading.</w:t>
      </w:r>
    </w:p>
    <w:p w14:paraId="05860680" w14:textId="77777777" w:rsidR="00017FBA" w:rsidRDefault="00892397">
      <w:pPr>
        <w:pStyle w:val="SourceCode"/>
      </w:pPr>
      <w:r>
        <w:t xml:space="preserve">    end_pointer         dq 0</w:t>
      </w:r>
    </w:p>
    <w:p w14:paraId="01B40797" w14:textId="77777777" w:rsidR="00017FBA" w:rsidRDefault="00017FBA">
      <w:pPr>
        <w:pStyle w:val="SourceCode"/>
      </w:pPr>
    </w:p>
    <w:p w14:paraId="7293C9F9" w14:textId="77777777" w:rsidR="00017FBA" w:rsidRDefault="00892397">
      <w:pPr>
        <w:pStyle w:val="SourceCode"/>
      </w:pPr>
      <w:r>
        <w:t>section .text</w:t>
      </w:r>
    </w:p>
    <w:p w14:paraId="2AB8566A" w14:textId="77777777" w:rsidR="00017FBA" w:rsidRDefault="00892397">
      <w:pPr>
        <w:pStyle w:val="SourceCode"/>
      </w:pPr>
      <w:r>
        <w:t>; report_error: prints one Error line to stderr.</w:t>
      </w:r>
    </w:p>
    <w:p w14:paraId="7CD7DBC6" w14:textId="77777777" w:rsidR="00017FBA" w:rsidRDefault="00892397">
      <w:pPr>
        <w:pStyle w:val="SourceCode"/>
      </w:pPr>
      <w:r>
        <w:t>;   in:      rcx = the line's format, rdx = the record it names (or 0)</w:t>
      </w:r>
    </w:p>
    <w:p w14:paraId="00172EC6" w14:textId="77777777" w:rsidR="00017FBA" w:rsidRDefault="00892397">
      <w:pPr>
        <w:pStyle w:val="SourceCode"/>
      </w:pPr>
      <w:r>
        <w:t>; Remember, fprintf takes the stream first, and __acrt_iob_func(2) gives</w:t>
      </w:r>
    </w:p>
    <w:p w14:paraId="146A0E84" w14:textId="77777777" w:rsidR="00017FBA" w:rsidRDefault="00892397">
      <w:pPr>
        <w:pStyle w:val="SourceCode"/>
      </w:pPr>
      <w:r>
        <w:t>; stderr. rbx and r12 keep the format and the record across the call.</w:t>
      </w:r>
    </w:p>
    <w:p w14:paraId="43BB945A" w14:textId="77777777" w:rsidR="00017FBA" w:rsidRDefault="00892397">
      <w:pPr>
        <w:pStyle w:val="SourceCode"/>
      </w:pPr>
      <w:r>
        <w:t>; Two pushes plus sub rsp, 40: an aligned stack and the calls' 32-byte space.</w:t>
      </w:r>
    </w:p>
    <w:p w14:paraId="0E372340" w14:textId="77777777" w:rsidR="00017FBA" w:rsidRDefault="00892397">
      <w:pPr>
        <w:pStyle w:val="SourceCode"/>
      </w:pPr>
      <w:r>
        <w:t>report_error:</w:t>
      </w:r>
    </w:p>
    <w:p w14:paraId="744FF463" w14:textId="77777777" w:rsidR="00017FBA" w:rsidRDefault="00892397">
      <w:pPr>
        <w:pStyle w:val="SourceCode"/>
      </w:pPr>
      <w:r>
        <w:t xml:space="preserve">    push rbx</w:t>
      </w:r>
    </w:p>
    <w:p w14:paraId="3A5F6543" w14:textId="77777777" w:rsidR="00017FBA" w:rsidRDefault="00892397">
      <w:pPr>
        <w:pStyle w:val="SourceCode"/>
      </w:pPr>
      <w:r>
        <w:t xml:space="preserve">    push r12</w:t>
      </w:r>
    </w:p>
    <w:p w14:paraId="78BC995F" w14:textId="77777777" w:rsidR="00017FBA" w:rsidRDefault="00892397">
      <w:pPr>
        <w:pStyle w:val="SourceCode"/>
      </w:pPr>
      <w:r>
        <w:t xml:space="preserve">    sub rsp, 40</w:t>
      </w:r>
    </w:p>
    <w:p w14:paraId="7654D023" w14:textId="77777777" w:rsidR="00017FBA" w:rsidRDefault="00892397">
      <w:pPr>
        <w:pStyle w:val="SourceCode"/>
      </w:pPr>
      <w:r>
        <w:t xml:space="preserve">    mov rbx, rcx</w:t>
      </w:r>
    </w:p>
    <w:p w14:paraId="2EC1CE05" w14:textId="77777777" w:rsidR="00017FBA" w:rsidRDefault="00892397">
      <w:pPr>
        <w:pStyle w:val="SourceCode"/>
      </w:pPr>
      <w:r>
        <w:t xml:space="preserve">    mov r12, rdx</w:t>
      </w:r>
    </w:p>
    <w:p w14:paraId="5C0960AB" w14:textId="77777777" w:rsidR="00017FBA" w:rsidRDefault="00892397">
      <w:pPr>
        <w:pStyle w:val="SourceCode"/>
      </w:pPr>
      <w:r>
        <w:t xml:space="preserve">    mov ecx, 2</w:t>
      </w:r>
    </w:p>
    <w:p w14:paraId="6ECE6B91" w14:textId="77777777" w:rsidR="00017FBA" w:rsidRDefault="00892397">
      <w:pPr>
        <w:pStyle w:val="SourceCode"/>
      </w:pPr>
      <w:r>
        <w:t xml:space="preserve">    call __acrt_iob_func</w:t>
      </w:r>
    </w:p>
    <w:p w14:paraId="000185A7" w14:textId="77777777" w:rsidR="00017FBA" w:rsidRDefault="00892397">
      <w:pPr>
        <w:pStyle w:val="SourceCode"/>
      </w:pPr>
      <w:r>
        <w:t xml:space="preserve">    mov rcx, rax</w:t>
      </w:r>
    </w:p>
    <w:p w14:paraId="55710167" w14:textId="77777777" w:rsidR="00017FBA" w:rsidRDefault="00892397">
      <w:pPr>
        <w:pStyle w:val="SourceCode"/>
      </w:pPr>
      <w:r>
        <w:t xml:space="preserve">    mov rdx, rbx</w:t>
      </w:r>
    </w:p>
    <w:p w14:paraId="6B4FACED" w14:textId="77777777" w:rsidR="00017FBA" w:rsidRDefault="00892397">
      <w:pPr>
        <w:pStyle w:val="SourceCode"/>
      </w:pPr>
      <w:r>
        <w:t xml:space="preserve">    mov r8, r12</w:t>
      </w:r>
    </w:p>
    <w:p w14:paraId="6AA9E5FF" w14:textId="77777777" w:rsidR="00017FBA" w:rsidRDefault="00892397">
      <w:pPr>
        <w:pStyle w:val="SourceCode"/>
      </w:pPr>
      <w:r>
        <w:t xml:space="preserve">    call fprintf</w:t>
      </w:r>
    </w:p>
    <w:p w14:paraId="12E9690A" w14:textId="77777777" w:rsidR="00017FBA" w:rsidRDefault="00892397">
      <w:pPr>
        <w:pStyle w:val="SourceCode"/>
      </w:pPr>
      <w:r>
        <w:t xml:space="preserve">    add rsp, 40</w:t>
      </w:r>
    </w:p>
    <w:p w14:paraId="1F6F72B6" w14:textId="77777777" w:rsidR="00017FBA" w:rsidRDefault="00892397">
      <w:pPr>
        <w:pStyle w:val="SourceCode"/>
      </w:pPr>
      <w:r>
        <w:t xml:space="preserve">    pop r12</w:t>
      </w:r>
    </w:p>
    <w:p w14:paraId="11906DF0" w14:textId="77777777" w:rsidR="00017FBA" w:rsidRDefault="00892397">
      <w:pPr>
        <w:pStyle w:val="SourceCode"/>
      </w:pPr>
      <w:r>
        <w:t xml:space="preserve">    pop rbx</w:t>
      </w:r>
    </w:p>
    <w:p w14:paraId="6CD63E0B" w14:textId="77777777" w:rsidR="00017FBA" w:rsidRDefault="00892397">
      <w:pPr>
        <w:pStyle w:val="SourceCode"/>
      </w:pPr>
      <w:r>
        <w:t xml:space="preserve">    ret</w:t>
      </w:r>
    </w:p>
    <w:p w14:paraId="72170C20" w14:textId="77777777" w:rsidR="00017FBA" w:rsidRDefault="00017FBA">
      <w:pPr>
        <w:pStyle w:val="SourceCode"/>
      </w:pPr>
    </w:p>
    <w:p w14:paraId="7939299F" w14:textId="77777777" w:rsidR="00017FBA" w:rsidRDefault="00892397">
      <w:pPr>
        <w:pStyle w:val="SourceCode"/>
      </w:pPr>
      <w:r>
        <w:t>; Remember, main receives argc in ecx and argv in rdx. rbx keeps the</w:t>
      </w:r>
    </w:p>
    <w:p w14:paraId="20FEBEA9" w14:textId="77777777" w:rsidR="00017FBA" w:rsidRDefault="00892397">
      <w:pPr>
        <w:pStyle w:val="SourceCode"/>
      </w:pPr>
      <w:r>
        <w:t>; record's address and r12 the colon's.</w:t>
      </w:r>
    </w:p>
    <w:p w14:paraId="67E523A5" w14:textId="77777777" w:rsidR="00017FBA" w:rsidRDefault="00892397">
      <w:pPr>
        <w:pStyle w:val="SourceCode"/>
      </w:pPr>
      <w:r>
        <w:t>; The two pushes plus sub rsp, 40 keep the stack aligned, as above.</w:t>
      </w:r>
    </w:p>
    <w:p w14:paraId="5C95715E" w14:textId="77777777" w:rsidR="00017FBA" w:rsidRDefault="00892397">
      <w:pPr>
        <w:pStyle w:val="SourceCode"/>
      </w:pPr>
      <w:r>
        <w:t>main:</w:t>
      </w:r>
    </w:p>
    <w:p w14:paraId="6C2B09B9" w14:textId="77777777" w:rsidR="00017FBA" w:rsidRDefault="00892397">
      <w:pPr>
        <w:pStyle w:val="SourceCode"/>
      </w:pPr>
      <w:r>
        <w:t xml:space="preserve">    push rbx</w:t>
      </w:r>
    </w:p>
    <w:p w14:paraId="4A20F199" w14:textId="77777777" w:rsidR="00017FBA" w:rsidRDefault="00892397">
      <w:pPr>
        <w:pStyle w:val="SourceCode"/>
      </w:pPr>
      <w:r>
        <w:t xml:space="preserve">    push r12</w:t>
      </w:r>
    </w:p>
    <w:p w14:paraId="6CE149EE" w14:textId="77777777" w:rsidR="00017FBA" w:rsidRDefault="00892397">
      <w:pPr>
        <w:pStyle w:val="SourceCode"/>
      </w:pPr>
      <w:r>
        <w:t xml:space="preserve">    sub rsp, 40</w:t>
      </w:r>
    </w:p>
    <w:p w14:paraId="19DE1704" w14:textId="77777777" w:rsidR="00017FBA" w:rsidRDefault="00017FBA">
      <w:pPr>
        <w:pStyle w:val="SourceCode"/>
      </w:pPr>
    </w:p>
    <w:p w14:paraId="7825A920" w14:textId="77777777" w:rsidR="00017FBA" w:rsidRDefault="00892397">
      <w:pPr>
        <w:pStyle w:val="SourceCode"/>
      </w:pPr>
      <w:r>
        <w:t xml:space="preserve">    ; Check 1: exactly one record was typed. argc counts the program's</w:t>
      </w:r>
    </w:p>
    <w:p w14:paraId="57D62510" w14:textId="77777777" w:rsidR="00017FBA" w:rsidRDefault="00892397">
      <w:pPr>
        <w:pStyle w:val="SourceCode"/>
      </w:pPr>
      <w:r>
        <w:t xml:space="preserve">    ; own name too, so one record makes 2. Without this check, [rdx + 8]</w:t>
      </w:r>
    </w:p>
    <w:p w14:paraId="4D58BB24" w14:textId="77777777" w:rsidR="00017FBA" w:rsidRDefault="00892397">
      <w:pPr>
        <w:pStyle w:val="SourceCode"/>
      </w:pPr>
      <w:r>
        <w:t xml:space="preserve">    ; would hold 0, not a record.</w:t>
      </w:r>
    </w:p>
    <w:p w14:paraId="6010363C" w14:textId="77777777" w:rsidR="00017FBA" w:rsidRDefault="00892397">
      <w:pPr>
        <w:pStyle w:val="SourceCode"/>
      </w:pPr>
      <w:r>
        <w:t xml:space="preserve">    cmp ecx, 2</w:t>
      </w:r>
    </w:p>
    <w:p w14:paraId="68FD73B0" w14:textId="77777777" w:rsidR="00017FBA" w:rsidRDefault="00892397">
      <w:pPr>
        <w:pStyle w:val="SourceCode"/>
      </w:pPr>
      <w:r>
        <w:t xml:space="preserve">    je .one_record</w:t>
      </w:r>
    </w:p>
    <w:p w14:paraId="5E4C033F" w14:textId="77777777" w:rsidR="00017FBA" w:rsidRDefault="00892397">
      <w:pPr>
        <w:pStyle w:val="SourceCode"/>
      </w:pPr>
      <w:r>
        <w:t xml:space="preserve">    lea rcx, [no_record_error]</w:t>
      </w:r>
    </w:p>
    <w:p w14:paraId="25257FB3" w14:textId="77777777" w:rsidR="00017FBA" w:rsidRDefault="00892397">
      <w:pPr>
        <w:pStyle w:val="SourceCode"/>
      </w:pPr>
      <w:r>
        <w:t xml:space="preserve">    xor edx, edx</w:t>
      </w:r>
    </w:p>
    <w:p w14:paraId="2AA0BA83" w14:textId="77777777" w:rsidR="00017FBA" w:rsidRDefault="00892397">
      <w:pPr>
        <w:pStyle w:val="SourceCode"/>
      </w:pPr>
      <w:r>
        <w:t xml:space="preserve">    call report_error</w:t>
      </w:r>
    </w:p>
    <w:p w14:paraId="73200E2D" w14:textId="77777777" w:rsidR="00017FBA" w:rsidRDefault="00892397">
      <w:pPr>
        <w:pStyle w:val="SourceCode"/>
      </w:pPr>
      <w:r>
        <w:t xml:space="preserve">    mov eax, 1</w:t>
      </w:r>
    </w:p>
    <w:p w14:paraId="2FCCC557" w14:textId="77777777" w:rsidR="00017FBA" w:rsidRDefault="00892397">
      <w:pPr>
        <w:pStyle w:val="SourceCode"/>
      </w:pPr>
      <w:r>
        <w:t xml:space="preserve">    jmp .done</w:t>
      </w:r>
    </w:p>
    <w:p w14:paraId="5DBB7125" w14:textId="77777777" w:rsidR="00017FBA" w:rsidRDefault="00017FBA">
      <w:pPr>
        <w:pStyle w:val="SourceCode"/>
      </w:pPr>
    </w:p>
    <w:p w14:paraId="7AF090C6" w14:textId="77777777" w:rsidR="00017FBA" w:rsidRDefault="00892397">
      <w:pPr>
        <w:pStyle w:val="SourceCode"/>
      </w:pPr>
      <w:r>
        <w:t>.one_record:</w:t>
      </w:r>
    </w:p>
    <w:p w14:paraId="79EEF130" w14:textId="77777777" w:rsidR="00017FBA" w:rsidRDefault="00892397">
      <w:pPr>
        <w:pStyle w:val="SourceCode"/>
      </w:pPr>
      <w:r>
        <w:t xml:space="preserve">    mov rbx, [rdx + 8]</w:t>
      </w:r>
    </w:p>
    <w:p w14:paraId="5EA7C8FA" w14:textId="77777777" w:rsidR="00017FBA" w:rsidRDefault="00017FBA">
      <w:pPr>
        <w:pStyle w:val="SourceCode"/>
      </w:pPr>
    </w:p>
    <w:p w14:paraId="65D6197A" w14:textId="77777777" w:rsidR="00017FBA" w:rsidRDefault="00892397">
      <w:pPr>
        <w:pStyle w:val="SourceCode"/>
      </w:pPr>
      <w:r>
        <w:t xml:space="preserve">    ; Check 2: the record has a colon, so it has a port. This is the</w:t>
      </w:r>
    </w:p>
    <w:p w14:paraId="619C446B" w14:textId="77777777" w:rsidR="00017FBA" w:rsidRDefault="00892397">
      <w:pPr>
        <w:pStyle w:val="SourceCode"/>
      </w:pPr>
      <w:r>
        <w:t xml:space="preserve">    ; check the Basic version lacks: there, web-02 makes strchr give 0,</w:t>
      </w:r>
    </w:p>
    <w:p w14:paraId="42F9BAAD" w14:textId="77777777" w:rsidR="00017FBA" w:rsidRDefault="00892397">
      <w:pPr>
        <w:pStyle w:val="SourceCode"/>
      </w:pPr>
      <w:r>
        <w:t xml:space="preserve">    ; and writing through address 0 stops the program with no message.</w:t>
      </w:r>
    </w:p>
    <w:p w14:paraId="017B57B7" w14:textId="77777777" w:rsidR="00017FBA" w:rsidRDefault="00892397">
      <w:pPr>
        <w:pStyle w:val="SourceCode"/>
      </w:pPr>
      <w:r>
        <w:t xml:space="preserve">    mov rcx, rbx</w:t>
      </w:r>
    </w:p>
    <w:p w14:paraId="73E0CB4A" w14:textId="77777777" w:rsidR="00017FBA" w:rsidRDefault="00892397">
      <w:pPr>
        <w:pStyle w:val="SourceCode"/>
      </w:pPr>
      <w:r>
        <w:t xml:space="preserve">    mov edx, ':'</w:t>
      </w:r>
    </w:p>
    <w:p w14:paraId="11E3BE7D" w14:textId="77777777" w:rsidR="00017FBA" w:rsidRDefault="00892397">
      <w:pPr>
        <w:pStyle w:val="SourceCode"/>
      </w:pPr>
      <w:r>
        <w:t xml:space="preserve">    call strchr</w:t>
      </w:r>
    </w:p>
    <w:p w14:paraId="690F6FF0" w14:textId="77777777" w:rsidR="00017FBA" w:rsidRDefault="00892397">
      <w:pPr>
        <w:pStyle w:val="SourceCode"/>
      </w:pPr>
      <w:r>
        <w:t xml:space="preserve">    test rax, rax</w:t>
      </w:r>
    </w:p>
    <w:p w14:paraId="104642AD" w14:textId="77777777" w:rsidR="00017FBA" w:rsidRDefault="00892397">
      <w:pPr>
        <w:pStyle w:val="SourceCode"/>
      </w:pPr>
      <w:r>
        <w:t xml:space="preserve">    jnz .has_port</w:t>
      </w:r>
    </w:p>
    <w:p w14:paraId="72789D51" w14:textId="77777777" w:rsidR="00017FBA" w:rsidRDefault="00892397">
      <w:pPr>
        <w:pStyle w:val="SourceCode"/>
      </w:pPr>
      <w:r>
        <w:t xml:space="preserve">    lea rcx, [no_port_error]</w:t>
      </w:r>
    </w:p>
    <w:p w14:paraId="18382EA7" w14:textId="77777777" w:rsidR="00017FBA" w:rsidRDefault="00892397">
      <w:pPr>
        <w:pStyle w:val="SourceCode"/>
      </w:pPr>
      <w:r>
        <w:t xml:space="preserve">    mov rdx, rbx</w:t>
      </w:r>
    </w:p>
    <w:p w14:paraId="3E628AD2" w14:textId="77777777" w:rsidR="00017FBA" w:rsidRDefault="00892397">
      <w:pPr>
        <w:pStyle w:val="SourceCode"/>
      </w:pPr>
      <w:r>
        <w:t xml:space="preserve">    call report_error</w:t>
      </w:r>
    </w:p>
    <w:p w14:paraId="65745F12" w14:textId="77777777" w:rsidR="00017FBA" w:rsidRDefault="00892397">
      <w:pPr>
        <w:pStyle w:val="SourceCode"/>
      </w:pPr>
      <w:r>
        <w:t xml:space="preserve">    mov eax, 1</w:t>
      </w:r>
    </w:p>
    <w:p w14:paraId="3C702C00" w14:textId="77777777" w:rsidR="00017FBA" w:rsidRDefault="00892397">
      <w:pPr>
        <w:pStyle w:val="SourceCode"/>
      </w:pPr>
      <w:r>
        <w:t xml:space="preserve">    jmp .done</w:t>
      </w:r>
    </w:p>
    <w:p w14:paraId="3654DC82" w14:textId="77777777" w:rsidR="00017FBA" w:rsidRDefault="00017FBA">
      <w:pPr>
        <w:pStyle w:val="SourceCode"/>
      </w:pPr>
    </w:p>
    <w:p w14:paraId="709C3F44" w14:textId="77777777" w:rsidR="00017FBA" w:rsidRDefault="00892397">
      <w:pPr>
        <w:pStyle w:val="SourceCode"/>
      </w:pPr>
      <w:r>
        <w:t>.has_port:</w:t>
      </w:r>
    </w:p>
    <w:p w14:paraId="3533FDF4" w14:textId="77777777" w:rsidR="00017FBA" w:rsidRDefault="00892397">
      <w:pPr>
        <w:pStyle w:val="SourceCode"/>
      </w:pPr>
      <w:r>
        <w:t xml:space="preserve">    ; Check 3: the port is a number. Remember, strtol(text, &amp;end_pointer,</w:t>
      </w:r>
    </w:p>
    <w:p w14:paraId="26A242FF" w14:textId="77777777" w:rsidR="00017FBA" w:rsidRDefault="00892397">
      <w:pPr>
        <w:pStyle w:val="SourceCode"/>
      </w:pPr>
      <w:r>
        <w:t xml:space="preserve">    ; 10) reads base 10 and stores where it stopped: the text's own</w:t>
      </w:r>
    </w:p>
    <w:p w14:paraId="39F103CF" w14:textId="77777777" w:rsidR="00017FBA" w:rsidRDefault="00892397">
      <w:pPr>
        <w:pStyle w:val="SourceCode"/>
      </w:pPr>
      <w:r>
        <w:t xml:space="preserve">    ; address, or a nonzero byte there, means not a number. Port in eax.</w:t>
      </w:r>
    </w:p>
    <w:p w14:paraId="6E2BE780" w14:textId="77777777" w:rsidR="00017FBA" w:rsidRDefault="00892397">
      <w:pPr>
        <w:pStyle w:val="SourceCode"/>
      </w:pPr>
      <w:r>
        <w:t xml:space="preserve">    mov r12, rax</w:t>
      </w:r>
    </w:p>
    <w:p w14:paraId="255D0865" w14:textId="77777777" w:rsidR="00017FBA" w:rsidRDefault="00892397">
      <w:pPr>
        <w:pStyle w:val="SourceCode"/>
      </w:pPr>
      <w:r>
        <w:t xml:space="preserve">    lea rcx, [r12 + 1]</w:t>
      </w:r>
    </w:p>
    <w:p w14:paraId="7D17DDEF" w14:textId="77777777" w:rsidR="00017FBA" w:rsidRDefault="00892397">
      <w:pPr>
        <w:pStyle w:val="SourceCode"/>
      </w:pPr>
      <w:r>
        <w:t xml:space="preserve">    lea rdx, [end_pointer]</w:t>
      </w:r>
    </w:p>
    <w:p w14:paraId="17AA1276" w14:textId="77777777" w:rsidR="00017FBA" w:rsidRDefault="00892397">
      <w:pPr>
        <w:pStyle w:val="SourceCode"/>
      </w:pPr>
      <w:r>
        <w:t xml:space="preserve">    mov r8d, 10</w:t>
      </w:r>
    </w:p>
    <w:p w14:paraId="7292FD6C" w14:textId="77777777" w:rsidR="00017FBA" w:rsidRDefault="00892397">
      <w:pPr>
        <w:pStyle w:val="SourceCode"/>
      </w:pPr>
      <w:r>
        <w:t xml:space="preserve">    call strtol</w:t>
      </w:r>
    </w:p>
    <w:p w14:paraId="0C112028" w14:textId="77777777" w:rsidR="00017FBA" w:rsidRDefault="00892397">
      <w:pPr>
        <w:pStyle w:val="SourceCode"/>
      </w:pPr>
      <w:r>
        <w:t xml:space="preserve">    mov rcx, [end_pointer]</w:t>
      </w:r>
    </w:p>
    <w:p w14:paraId="080B6531" w14:textId="77777777" w:rsidR="00017FBA" w:rsidRDefault="00892397">
      <w:pPr>
        <w:pStyle w:val="SourceCode"/>
      </w:pPr>
      <w:r>
        <w:t xml:space="preserve">    lea rdx, [r12 + 1]</w:t>
      </w:r>
    </w:p>
    <w:p w14:paraId="3835C74B" w14:textId="77777777" w:rsidR="00017FBA" w:rsidRDefault="00892397">
      <w:pPr>
        <w:pStyle w:val="SourceCode"/>
      </w:pPr>
      <w:r>
        <w:t xml:space="preserve">    cmp rcx, rdx</w:t>
      </w:r>
    </w:p>
    <w:p w14:paraId="022B4E75" w14:textId="77777777" w:rsidR="00017FBA" w:rsidRDefault="00892397">
      <w:pPr>
        <w:pStyle w:val="SourceCode"/>
      </w:pPr>
      <w:r>
        <w:t xml:space="preserve">    je .not_number</w:t>
      </w:r>
    </w:p>
    <w:p w14:paraId="526D998C" w14:textId="77777777" w:rsidR="00017FBA" w:rsidRDefault="00892397">
      <w:pPr>
        <w:pStyle w:val="SourceCode"/>
      </w:pPr>
      <w:r>
        <w:t xml:space="preserve">    cmp byte [rcx], 0</w:t>
      </w:r>
    </w:p>
    <w:p w14:paraId="51A86ECC" w14:textId="77777777" w:rsidR="00017FBA" w:rsidRDefault="00892397">
      <w:pPr>
        <w:pStyle w:val="SourceCode"/>
      </w:pPr>
      <w:r>
        <w:t xml:space="preserve">    jne .not_number</w:t>
      </w:r>
    </w:p>
    <w:p w14:paraId="45AF57E8" w14:textId="77777777" w:rsidR="00017FBA" w:rsidRDefault="00017FBA">
      <w:pPr>
        <w:pStyle w:val="SourceCode"/>
      </w:pPr>
    </w:p>
    <w:p w14:paraId="72CC4A47" w14:textId="77777777" w:rsidR="00017FBA" w:rsidRDefault="00892397">
      <w:pPr>
        <w:pStyle w:val="SourceCode"/>
      </w:pPr>
      <w:r>
        <w:t xml:space="preserve">    ; Every check has passed. 0 over the colon ends the host's text, and</w:t>
      </w:r>
    </w:p>
    <w:p w14:paraId="224A6E52" w14:textId="77777777" w:rsidR="00017FBA" w:rsidRDefault="00892397">
      <w:pPr>
        <w:pStyle w:val="SourceCode"/>
      </w:pPr>
      <w:r>
        <w:t xml:space="preserve">    ; the port goes in r8d for %d.</w:t>
      </w:r>
    </w:p>
    <w:p w14:paraId="1C770241" w14:textId="77777777" w:rsidR="00017FBA" w:rsidRDefault="00892397">
      <w:pPr>
        <w:pStyle w:val="SourceCode"/>
      </w:pPr>
      <w:r>
        <w:t xml:space="preserve">    mov byte [r12], 0</w:t>
      </w:r>
    </w:p>
    <w:p w14:paraId="1C9E2F83" w14:textId="77777777" w:rsidR="00017FBA" w:rsidRDefault="00892397">
      <w:pPr>
        <w:pStyle w:val="SourceCode"/>
      </w:pPr>
      <w:r>
        <w:t xml:space="preserve">    lea rcx, [listen_format]</w:t>
      </w:r>
    </w:p>
    <w:p w14:paraId="7B917B65" w14:textId="77777777" w:rsidR="00017FBA" w:rsidRDefault="00892397">
      <w:pPr>
        <w:pStyle w:val="SourceCode"/>
      </w:pPr>
      <w:r>
        <w:t xml:space="preserve">    mov rdx, rbx</w:t>
      </w:r>
    </w:p>
    <w:p w14:paraId="1737C47C" w14:textId="77777777" w:rsidR="00017FBA" w:rsidRDefault="00892397">
      <w:pPr>
        <w:pStyle w:val="SourceCode"/>
      </w:pPr>
      <w:r>
        <w:t xml:space="preserve">    mov r8d, eax</w:t>
      </w:r>
    </w:p>
    <w:p w14:paraId="51798703" w14:textId="77777777" w:rsidR="00017FBA" w:rsidRDefault="00892397">
      <w:pPr>
        <w:pStyle w:val="SourceCode"/>
      </w:pPr>
      <w:r>
        <w:t xml:space="preserve">    call printf</w:t>
      </w:r>
    </w:p>
    <w:p w14:paraId="3E3D603F" w14:textId="77777777" w:rsidR="00017FBA" w:rsidRDefault="00892397">
      <w:pPr>
        <w:pStyle w:val="SourceCode"/>
      </w:pPr>
      <w:r>
        <w:t xml:space="preserve">    ; Remember, main's eax becomes the exit code: 0 means success.</w:t>
      </w:r>
    </w:p>
    <w:p w14:paraId="53A228C7" w14:textId="77777777" w:rsidR="00017FBA" w:rsidRDefault="00892397">
      <w:pPr>
        <w:pStyle w:val="SourceCode"/>
      </w:pPr>
      <w:r>
        <w:t xml:space="preserve">    xor eax, eax</w:t>
      </w:r>
    </w:p>
    <w:p w14:paraId="0F03369C" w14:textId="77777777" w:rsidR="00017FBA" w:rsidRDefault="00892397">
      <w:pPr>
        <w:pStyle w:val="SourceCode"/>
      </w:pPr>
      <w:r>
        <w:t xml:space="preserve">    jmp .done</w:t>
      </w:r>
    </w:p>
    <w:p w14:paraId="0952A9C2" w14:textId="77777777" w:rsidR="00017FBA" w:rsidRDefault="00017FBA">
      <w:pPr>
        <w:pStyle w:val="SourceCode"/>
      </w:pPr>
    </w:p>
    <w:p w14:paraId="43473BF6" w14:textId="77777777" w:rsidR="00017FBA" w:rsidRDefault="00892397">
      <w:pPr>
        <w:pStyle w:val="SourceCode"/>
      </w:pPr>
      <w:r>
        <w:t>.not_number:</w:t>
      </w:r>
    </w:p>
    <w:p w14:paraId="1ED426F5" w14:textId="77777777" w:rsidR="00017FBA" w:rsidRDefault="00892397">
      <w:pPr>
        <w:pStyle w:val="SourceCode"/>
      </w:pPr>
      <w:r>
        <w:t xml:space="preserve">    lea rcx, [not_number_error]</w:t>
      </w:r>
    </w:p>
    <w:p w14:paraId="4BE74FA2" w14:textId="77777777" w:rsidR="00017FBA" w:rsidRDefault="00892397">
      <w:pPr>
        <w:pStyle w:val="SourceCode"/>
      </w:pPr>
      <w:r>
        <w:t xml:space="preserve">    mov rdx, rbx</w:t>
      </w:r>
    </w:p>
    <w:p w14:paraId="03E6D066" w14:textId="77777777" w:rsidR="00017FBA" w:rsidRDefault="00892397">
      <w:pPr>
        <w:pStyle w:val="SourceCode"/>
      </w:pPr>
      <w:r>
        <w:t xml:space="preserve">    call report_error</w:t>
      </w:r>
    </w:p>
    <w:p w14:paraId="48D584AA" w14:textId="77777777" w:rsidR="00017FBA" w:rsidRDefault="00892397">
      <w:pPr>
        <w:pStyle w:val="SourceCode"/>
      </w:pPr>
      <w:r>
        <w:t xml:space="preserve">    mov eax, 1</w:t>
      </w:r>
    </w:p>
    <w:p w14:paraId="424F3CA8" w14:textId="77777777" w:rsidR="00017FBA" w:rsidRDefault="00017FBA">
      <w:pPr>
        <w:pStyle w:val="SourceCode"/>
      </w:pPr>
    </w:p>
    <w:p w14:paraId="74D6DD22" w14:textId="77777777" w:rsidR="00017FBA" w:rsidRDefault="00892397">
      <w:pPr>
        <w:pStyle w:val="SourceCode"/>
      </w:pPr>
      <w:r>
        <w:t>.done:</w:t>
      </w:r>
    </w:p>
    <w:p w14:paraId="71EE54F7" w14:textId="77777777" w:rsidR="00017FBA" w:rsidRDefault="00892397">
      <w:pPr>
        <w:pStyle w:val="SourceCode"/>
      </w:pPr>
      <w:r>
        <w:t xml:space="preserve">    add rsp, 40</w:t>
      </w:r>
    </w:p>
    <w:p w14:paraId="5F3E6C0F" w14:textId="77777777" w:rsidR="00017FBA" w:rsidRDefault="00892397">
      <w:pPr>
        <w:pStyle w:val="SourceCode"/>
        <w:keepNext/>
      </w:pPr>
      <w:r>
        <w:t xml:space="preserve">    pop r12</w:t>
      </w:r>
    </w:p>
    <w:p w14:paraId="78C45DAD" w14:textId="77777777" w:rsidR="00017FBA" w:rsidRDefault="00892397">
      <w:pPr>
        <w:pStyle w:val="SourceCode"/>
        <w:keepNext/>
      </w:pPr>
      <w:r>
        <w:t xml:space="preserve">    pop rbx</w:t>
      </w:r>
    </w:p>
    <w:p w14:paraId="204ABB13" w14:textId="77777777" w:rsidR="00017FBA" w:rsidRDefault="00892397">
      <w:pPr>
        <w:pStyle w:val="SourceCode"/>
      </w:pPr>
      <w:r>
        <w:t xml:space="preserve">    ret</w:t>
      </w:r>
    </w:p>
    <w:p w14:paraId="6DF779E1" w14:textId="77777777" w:rsidR="00017FBA" w:rsidRDefault="00017FBA">
      <w:pPr>
        <w:keepNext/>
      </w:pPr>
    </w:p>
    <w:p w14:paraId="4A0B8C7F" w14:textId="77777777" w:rsidR="00017FBA" w:rsidRDefault="00892397">
      <w:pPr>
        <w:pStyle w:val="Heading3"/>
      </w:pPr>
      <w:r>
        <w:t>Windows PowerShell Build and Run</w:t>
      </w:r>
    </w:p>
    <w:p w14:paraId="3819C35F" w14:textId="77777777" w:rsidR="00017FBA" w:rsidRDefault="00892397">
      <w:pPr>
        <w:pStyle w:val="CommandBlock"/>
        <w:keepNext/>
      </w:pPr>
      <w:r>
        <w:t>nasm -f win64 .\assembly\windows\port_report.asm `</w:t>
      </w:r>
    </w:p>
    <w:p w14:paraId="4F68E82E" w14:textId="77777777" w:rsidR="00017FBA" w:rsidRDefault="00892397">
      <w:pPr>
        <w:pStyle w:val="CommandBlock"/>
        <w:keepNext/>
      </w:pPr>
      <w:r>
        <w:t xml:space="preserve">    -o .\assembly\windows\port_report.obj</w:t>
      </w:r>
    </w:p>
    <w:p w14:paraId="06A0104B" w14:textId="77777777" w:rsidR="00017FBA" w:rsidRDefault="00892397">
      <w:pPr>
        <w:pStyle w:val="CommandBlock"/>
        <w:keepNext/>
      </w:pPr>
      <w:r>
        <w:t>gcc .\assembly\windows\port_report.obj -o .\assembly\windows\port_report.exe</w:t>
      </w:r>
    </w:p>
    <w:p w14:paraId="459DD015" w14:textId="77777777" w:rsidR="00017FBA" w:rsidRDefault="00892397">
      <w:pPr>
        <w:pStyle w:val="CommandBlock"/>
      </w:pPr>
      <w:r>
        <w:t>.\assembly\windows\port_report.exe web-01:443</w:t>
      </w:r>
    </w:p>
    <w:p w14:paraId="5244905E" w14:textId="77777777" w:rsidR="00017FBA" w:rsidRDefault="00017FBA">
      <w:pPr>
        <w:keepNext/>
      </w:pPr>
    </w:p>
    <w:p w14:paraId="2B633EB7" w14:textId="77777777" w:rsidR="00017FBA" w:rsidRDefault="00892397">
      <w:pPr>
        <w:pStyle w:val="Heading3"/>
      </w:pPr>
      <w:r>
        <w:t>assembly/linux/port_report.asm</w:t>
      </w:r>
    </w:p>
    <w:p w14:paraId="1969C0C9" w14:textId="77777777" w:rsidR="00017FBA" w:rsidRDefault="00892397">
      <w:pPr>
        <w:pStyle w:val="SourceCode"/>
        <w:keepNext/>
      </w:pPr>
      <w:r>
        <w:t>; Assembly for 64-bit Linux, written for NASM.</w:t>
      </w:r>
    </w:p>
    <w:p w14:paraId="09158B61" w14:textId="77777777" w:rsidR="00017FBA" w:rsidRDefault="00892397">
      <w:pPr>
        <w:pStyle w:val="SourceCode"/>
        <w:keepNext/>
      </w:pPr>
      <w:r>
        <w:t>; port_report checks its input before it uses it: one record, a port,</w:t>
      </w:r>
    </w:p>
    <w:p w14:paraId="1A90D019" w14:textId="77777777" w:rsidR="00017FBA" w:rsidRDefault="00892397">
      <w:pPr>
        <w:pStyle w:val="SourceCode"/>
      </w:pPr>
      <w:r>
        <w:t>; and a port that is a number. For the first check that fails it prints</w:t>
      </w:r>
    </w:p>
    <w:p w14:paraId="408C09FA" w14:textId="77777777" w:rsidR="00017FBA" w:rsidRDefault="00892397">
      <w:pPr>
        <w:pStyle w:val="SourceCode"/>
      </w:pPr>
      <w:r>
        <w:t>; one Error line to stderr and ends with exit code 1.</w:t>
      </w:r>
    </w:p>
    <w:p w14:paraId="57678CD1" w14:textId="77777777" w:rsidR="00017FBA" w:rsidRDefault="00892397">
      <w:pPr>
        <w:pStyle w:val="SourceCode"/>
      </w:pPr>
      <w:r>
        <w:t>; Remember, extern pulls in C library functions.</w:t>
      </w:r>
    </w:p>
    <w:p w14:paraId="3A921554" w14:textId="77777777" w:rsidR="00017FBA" w:rsidRDefault="00892397">
      <w:pPr>
        <w:pStyle w:val="SourceCode"/>
      </w:pPr>
      <w:r>
        <w:t>default rel</w:t>
      </w:r>
    </w:p>
    <w:p w14:paraId="11490478" w14:textId="77777777" w:rsidR="00017FBA" w:rsidRDefault="00892397">
      <w:pPr>
        <w:pStyle w:val="SourceCode"/>
      </w:pPr>
      <w:r>
        <w:t>global main</w:t>
      </w:r>
    </w:p>
    <w:p w14:paraId="393D37FA" w14:textId="77777777" w:rsidR="00017FBA" w:rsidRDefault="00892397">
      <w:pPr>
        <w:pStyle w:val="SourceCode"/>
      </w:pPr>
      <w:r>
        <w:t>extern strchr</w:t>
      </w:r>
    </w:p>
    <w:p w14:paraId="7C993720" w14:textId="77777777" w:rsidR="00017FBA" w:rsidRDefault="00892397">
      <w:pPr>
        <w:pStyle w:val="SourceCode"/>
      </w:pPr>
      <w:r>
        <w:t>extern strtol</w:t>
      </w:r>
    </w:p>
    <w:p w14:paraId="1CE4C781" w14:textId="77777777" w:rsidR="00017FBA" w:rsidRDefault="00892397">
      <w:pPr>
        <w:pStyle w:val="SourceCode"/>
      </w:pPr>
      <w:r>
        <w:t>extern printf</w:t>
      </w:r>
    </w:p>
    <w:p w14:paraId="0FC66387" w14:textId="77777777" w:rsidR="00017FBA" w:rsidRDefault="00892397">
      <w:pPr>
        <w:pStyle w:val="SourceCode"/>
      </w:pPr>
      <w:r>
        <w:t>extern fprintf</w:t>
      </w:r>
    </w:p>
    <w:p w14:paraId="48E4E658" w14:textId="77777777" w:rsidR="00017FBA" w:rsidRDefault="00892397">
      <w:pPr>
        <w:pStyle w:val="SourceCode"/>
      </w:pPr>
      <w:r>
        <w:t>extern stderr</w:t>
      </w:r>
    </w:p>
    <w:p w14:paraId="10658F92" w14:textId="77777777" w:rsidR="00017FBA" w:rsidRDefault="00017FBA">
      <w:pPr>
        <w:pStyle w:val="SourceCode"/>
      </w:pPr>
    </w:p>
    <w:p w14:paraId="23418019" w14:textId="77777777" w:rsidR="00017FBA" w:rsidRDefault="00892397">
      <w:pPr>
        <w:pStyle w:val="SourceCode"/>
      </w:pPr>
      <w:r>
        <w:t>section .rodata</w:t>
      </w:r>
    </w:p>
    <w:p w14:paraId="22DC116E" w14:textId="77777777" w:rsidR="00017FBA" w:rsidRDefault="00892397">
      <w:pPr>
        <w:pStyle w:val="SourceCode"/>
      </w:pPr>
      <w:r>
        <w:t xml:space="preserve">    listen_format       db "%s listens on port %ld", 10, 0</w:t>
      </w:r>
    </w:p>
    <w:p w14:paraId="6F957456" w14:textId="77777777" w:rsidR="00017FBA" w:rsidRDefault="00892397">
      <w:pPr>
        <w:pStyle w:val="SourceCode"/>
      </w:pPr>
      <w:r>
        <w:t xml:space="preserve">    no_record_error     db "Error: give one record, such as web-01:443", 10, 0</w:t>
      </w:r>
    </w:p>
    <w:p w14:paraId="539CFD1B" w14:textId="77777777" w:rsidR="00017FBA" w:rsidRDefault="00892397">
      <w:pPr>
        <w:pStyle w:val="SourceCode"/>
      </w:pPr>
      <w:r>
        <w:t xml:space="preserve">    no_port_error       db 'Error: "%s" has no port', 10, 0</w:t>
      </w:r>
    </w:p>
    <w:p w14:paraId="48A6C402" w14:textId="77777777" w:rsidR="00017FBA" w:rsidRDefault="00892397">
      <w:pPr>
        <w:pStyle w:val="SourceCode"/>
      </w:pPr>
      <w:r>
        <w:t xml:space="preserve">    not_number_error    db 'Error: "%s" has a port that is not a number', 10, 0</w:t>
      </w:r>
    </w:p>
    <w:p w14:paraId="40BA5A57" w14:textId="77777777" w:rsidR="00017FBA" w:rsidRDefault="00017FBA">
      <w:pPr>
        <w:pStyle w:val="SourceCode"/>
      </w:pPr>
    </w:p>
    <w:p w14:paraId="48289EBC" w14:textId="77777777" w:rsidR="00017FBA" w:rsidRDefault="00892397">
      <w:pPr>
        <w:pStyle w:val="SourceCode"/>
      </w:pPr>
      <w:r>
        <w:t>section .data</w:t>
      </w:r>
    </w:p>
    <w:p w14:paraId="595E780C" w14:textId="77777777" w:rsidR="00017FBA" w:rsidRDefault="00892397">
      <w:pPr>
        <w:pStyle w:val="SourceCode"/>
      </w:pPr>
      <w:r>
        <w:t xml:space="preserve">    ; Remember, strtol stores in end_pointer where it stopped reading.</w:t>
      </w:r>
    </w:p>
    <w:p w14:paraId="183057D4" w14:textId="77777777" w:rsidR="00017FBA" w:rsidRDefault="00892397">
      <w:pPr>
        <w:pStyle w:val="SourceCode"/>
      </w:pPr>
      <w:r>
        <w:t xml:space="preserve">    end_pointer         dq 0</w:t>
      </w:r>
    </w:p>
    <w:p w14:paraId="11A60FF9" w14:textId="77777777" w:rsidR="00017FBA" w:rsidRDefault="00017FBA">
      <w:pPr>
        <w:pStyle w:val="SourceCode"/>
      </w:pPr>
    </w:p>
    <w:p w14:paraId="2ABF8086" w14:textId="77777777" w:rsidR="00017FBA" w:rsidRDefault="00892397">
      <w:pPr>
        <w:pStyle w:val="SourceCode"/>
      </w:pPr>
      <w:r>
        <w:t>section .text</w:t>
      </w:r>
    </w:p>
    <w:p w14:paraId="0FB26FF2" w14:textId="77777777" w:rsidR="00017FBA" w:rsidRDefault="00892397">
      <w:pPr>
        <w:pStyle w:val="SourceCode"/>
      </w:pPr>
      <w:r>
        <w:t>; report_error: prints one Error line to stderr.</w:t>
      </w:r>
    </w:p>
    <w:p w14:paraId="4B7D5388" w14:textId="77777777" w:rsidR="00017FBA" w:rsidRDefault="00892397">
      <w:pPr>
        <w:pStyle w:val="SourceCode"/>
      </w:pPr>
      <w:r>
        <w:t>;   in:      rdi = the line's format, rsi = the record it names (or 0)</w:t>
      </w:r>
    </w:p>
    <w:p w14:paraId="21FA6039" w14:textId="77777777" w:rsidR="00017FBA" w:rsidRDefault="00892397">
      <w:pPr>
        <w:pStyle w:val="SourceCode"/>
      </w:pPr>
      <w:r>
        <w:t>; Remember, fprintf takes the stream first, and Linux reads the C</w:t>
      </w:r>
    </w:p>
    <w:p w14:paraId="1D4A400E" w14:textId="77777777" w:rsidR="00017FBA" w:rsidRDefault="00892397">
      <w:pPr>
        <w:pStyle w:val="SourceCode"/>
      </w:pPr>
      <w:r>
        <w:t>; library's stderr variable with [stderr]. sub rsp, 8 keeps the stack</w:t>
      </w:r>
    </w:p>
    <w:p w14:paraId="4488084A" w14:textId="77777777" w:rsidR="00017FBA" w:rsidRDefault="00892397">
      <w:pPr>
        <w:pStyle w:val="SourceCode"/>
      </w:pPr>
      <w:r>
        <w:t>; 16-byte aligned for the call.</w:t>
      </w:r>
    </w:p>
    <w:p w14:paraId="31B2E95B" w14:textId="77777777" w:rsidR="00017FBA" w:rsidRDefault="00892397">
      <w:pPr>
        <w:pStyle w:val="SourceCode"/>
      </w:pPr>
      <w:r>
        <w:t>report_error:</w:t>
      </w:r>
    </w:p>
    <w:p w14:paraId="37AF262B" w14:textId="77777777" w:rsidR="00017FBA" w:rsidRDefault="00892397">
      <w:pPr>
        <w:pStyle w:val="SourceCode"/>
      </w:pPr>
      <w:r>
        <w:t xml:space="preserve">    sub rsp, 8</w:t>
      </w:r>
    </w:p>
    <w:p w14:paraId="55581EDB" w14:textId="77777777" w:rsidR="00017FBA" w:rsidRDefault="00892397">
      <w:pPr>
        <w:pStyle w:val="SourceCode"/>
      </w:pPr>
      <w:r>
        <w:t xml:space="preserve">    mov rdx, rsi</w:t>
      </w:r>
    </w:p>
    <w:p w14:paraId="30A48C3B" w14:textId="77777777" w:rsidR="00017FBA" w:rsidRDefault="00892397">
      <w:pPr>
        <w:pStyle w:val="SourceCode"/>
      </w:pPr>
      <w:r>
        <w:t xml:space="preserve">    mov rsi, rdi</w:t>
      </w:r>
    </w:p>
    <w:p w14:paraId="33A470A7" w14:textId="77777777" w:rsidR="00017FBA" w:rsidRDefault="00892397">
      <w:pPr>
        <w:pStyle w:val="SourceCode"/>
      </w:pPr>
      <w:r>
        <w:t xml:space="preserve">    mov rdi, [stderr]</w:t>
      </w:r>
    </w:p>
    <w:p w14:paraId="46827981" w14:textId="77777777" w:rsidR="00017FBA" w:rsidRDefault="00892397">
      <w:pPr>
        <w:pStyle w:val="SourceCode"/>
      </w:pPr>
      <w:r>
        <w:t xml:space="preserve">    xor eax, eax</w:t>
      </w:r>
    </w:p>
    <w:p w14:paraId="167C249B" w14:textId="77777777" w:rsidR="00017FBA" w:rsidRDefault="00892397">
      <w:pPr>
        <w:pStyle w:val="SourceCode"/>
      </w:pPr>
      <w:r>
        <w:t xml:space="preserve">    call fprintf</w:t>
      </w:r>
    </w:p>
    <w:p w14:paraId="33950083" w14:textId="77777777" w:rsidR="00017FBA" w:rsidRDefault="00892397">
      <w:pPr>
        <w:pStyle w:val="SourceCode"/>
      </w:pPr>
      <w:r>
        <w:t xml:space="preserve">    add rsp, 8</w:t>
      </w:r>
    </w:p>
    <w:p w14:paraId="76416FE3" w14:textId="77777777" w:rsidR="00017FBA" w:rsidRDefault="00892397">
      <w:pPr>
        <w:pStyle w:val="SourceCode"/>
      </w:pPr>
      <w:r>
        <w:t xml:space="preserve">    ret</w:t>
      </w:r>
    </w:p>
    <w:p w14:paraId="476E508D" w14:textId="77777777" w:rsidR="00017FBA" w:rsidRDefault="00017FBA">
      <w:pPr>
        <w:pStyle w:val="SourceCode"/>
      </w:pPr>
    </w:p>
    <w:p w14:paraId="6E14F914" w14:textId="77777777" w:rsidR="00017FBA" w:rsidRDefault="00892397">
      <w:pPr>
        <w:pStyle w:val="SourceCode"/>
      </w:pPr>
      <w:r>
        <w:t>; Remember, on Linux main receives argc in edi and argv in rsi. rbx</w:t>
      </w:r>
    </w:p>
    <w:p w14:paraId="35A45586" w14:textId="77777777" w:rsidR="00017FBA" w:rsidRDefault="00892397">
      <w:pPr>
        <w:pStyle w:val="SourceCode"/>
      </w:pPr>
      <w:r>
        <w:t>; keeps the record's address and r12 the colon's.</w:t>
      </w:r>
    </w:p>
    <w:p w14:paraId="7C71C6D3" w14:textId="77777777" w:rsidR="00017FBA" w:rsidRDefault="00892397">
      <w:pPr>
        <w:pStyle w:val="SourceCode"/>
      </w:pPr>
      <w:r>
        <w:t>; The two pushes plus sub rsp, 8 keep the stack 16-byte aligned for calls.</w:t>
      </w:r>
    </w:p>
    <w:p w14:paraId="33E581FE" w14:textId="77777777" w:rsidR="00017FBA" w:rsidRDefault="00892397">
      <w:pPr>
        <w:pStyle w:val="SourceCode"/>
      </w:pPr>
      <w:r>
        <w:t>main:</w:t>
      </w:r>
    </w:p>
    <w:p w14:paraId="06B8B223" w14:textId="77777777" w:rsidR="00017FBA" w:rsidRDefault="00892397">
      <w:pPr>
        <w:pStyle w:val="SourceCode"/>
      </w:pPr>
      <w:r>
        <w:t xml:space="preserve">    push rbx</w:t>
      </w:r>
    </w:p>
    <w:p w14:paraId="7696996A" w14:textId="77777777" w:rsidR="00017FBA" w:rsidRDefault="00892397">
      <w:pPr>
        <w:pStyle w:val="SourceCode"/>
      </w:pPr>
      <w:r>
        <w:t xml:space="preserve">    push r12</w:t>
      </w:r>
    </w:p>
    <w:p w14:paraId="0A887A43" w14:textId="77777777" w:rsidR="00017FBA" w:rsidRDefault="00892397">
      <w:pPr>
        <w:pStyle w:val="SourceCode"/>
      </w:pPr>
      <w:r>
        <w:t xml:space="preserve">    sub rsp, 8</w:t>
      </w:r>
    </w:p>
    <w:p w14:paraId="30C70E78" w14:textId="77777777" w:rsidR="00017FBA" w:rsidRDefault="00017FBA">
      <w:pPr>
        <w:pStyle w:val="SourceCode"/>
      </w:pPr>
    </w:p>
    <w:p w14:paraId="5F82D8ED" w14:textId="77777777" w:rsidR="00017FBA" w:rsidRDefault="00892397">
      <w:pPr>
        <w:pStyle w:val="SourceCode"/>
      </w:pPr>
      <w:r>
        <w:t xml:space="preserve">    ; Check 1: exactly one record was typed. argc counts the program's</w:t>
      </w:r>
    </w:p>
    <w:p w14:paraId="39C8D2F1" w14:textId="77777777" w:rsidR="00017FBA" w:rsidRDefault="00892397">
      <w:pPr>
        <w:pStyle w:val="SourceCode"/>
      </w:pPr>
      <w:r>
        <w:t xml:space="preserve">    ; own name too, so one record makes 2. Without this check, [rsi + 8]</w:t>
      </w:r>
    </w:p>
    <w:p w14:paraId="68512F08" w14:textId="77777777" w:rsidR="00017FBA" w:rsidRDefault="00892397">
      <w:pPr>
        <w:pStyle w:val="SourceCode"/>
      </w:pPr>
      <w:r>
        <w:t xml:space="preserve">    ; would hold 0, not a record.</w:t>
      </w:r>
    </w:p>
    <w:p w14:paraId="0D862AB0" w14:textId="77777777" w:rsidR="00017FBA" w:rsidRDefault="00892397">
      <w:pPr>
        <w:pStyle w:val="SourceCode"/>
      </w:pPr>
      <w:r>
        <w:t xml:space="preserve">    cmp edi, 2</w:t>
      </w:r>
    </w:p>
    <w:p w14:paraId="6F20612D" w14:textId="77777777" w:rsidR="00017FBA" w:rsidRDefault="00892397">
      <w:pPr>
        <w:pStyle w:val="SourceCode"/>
      </w:pPr>
      <w:r>
        <w:t xml:space="preserve">    je .one_record</w:t>
      </w:r>
    </w:p>
    <w:p w14:paraId="483CE0E0" w14:textId="77777777" w:rsidR="00017FBA" w:rsidRDefault="00892397">
      <w:pPr>
        <w:pStyle w:val="SourceCode"/>
      </w:pPr>
      <w:r>
        <w:t xml:space="preserve">    lea rdi, [no_record_error]</w:t>
      </w:r>
    </w:p>
    <w:p w14:paraId="628BD002" w14:textId="77777777" w:rsidR="00017FBA" w:rsidRDefault="00892397">
      <w:pPr>
        <w:pStyle w:val="SourceCode"/>
      </w:pPr>
      <w:r>
        <w:t xml:space="preserve">    xor esi, esi</w:t>
      </w:r>
    </w:p>
    <w:p w14:paraId="28B7C661" w14:textId="77777777" w:rsidR="00017FBA" w:rsidRDefault="00892397">
      <w:pPr>
        <w:pStyle w:val="SourceCode"/>
      </w:pPr>
      <w:r>
        <w:t xml:space="preserve">    call report_error</w:t>
      </w:r>
    </w:p>
    <w:p w14:paraId="2D422F10" w14:textId="77777777" w:rsidR="00017FBA" w:rsidRDefault="00892397">
      <w:pPr>
        <w:pStyle w:val="SourceCode"/>
      </w:pPr>
      <w:r>
        <w:t xml:space="preserve">    mov eax, 1</w:t>
      </w:r>
    </w:p>
    <w:p w14:paraId="5F1438A6" w14:textId="77777777" w:rsidR="00017FBA" w:rsidRDefault="00892397">
      <w:pPr>
        <w:pStyle w:val="SourceCode"/>
      </w:pPr>
      <w:r>
        <w:t xml:space="preserve">    jmp .done</w:t>
      </w:r>
    </w:p>
    <w:p w14:paraId="25CE2F38" w14:textId="77777777" w:rsidR="00017FBA" w:rsidRDefault="00017FBA">
      <w:pPr>
        <w:pStyle w:val="SourceCode"/>
      </w:pPr>
    </w:p>
    <w:p w14:paraId="71F634EF" w14:textId="77777777" w:rsidR="00017FBA" w:rsidRDefault="00892397">
      <w:pPr>
        <w:pStyle w:val="SourceCode"/>
      </w:pPr>
      <w:r>
        <w:t>.one_record:</w:t>
      </w:r>
    </w:p>
    <w:p w14:paraId="0D599A81" w14:textId="77777777" w:rsidR="00017FBA" w:rsidRDefault="00892397">
      <w:pPr>
        <w:pStyle w:val="SourceCode"/>
      </w:pPr>
      <w:r>
        <w:t xml:space="preserve">    mov rbx, [rsi + 8]</w:t>
      </w:r>
    </w:p>
    <w:p w14:paraId="41890D12" w14:textId="77777777" w:rsidR="00017FBA" w:rsidRDefault="00017FBA">
      <w:pPr>
        <w:pStyle w:val="SourceCode"/>
      </w:pPr>
    </w:p>
    <w:p w14:paraId="41C74CF2" w14:textId="77777777" w:rsidR="00017FBA" w:rsidRDefault="00892397">
      <w:pPr>
        <w:pStyle w:val="SourceCode"/>
      </w:pPr>
      <w:r>
        <w:t xml:space="preserve">    ; Check 2: the record has a colon, so it has a port. This is the</w:t>
      </w:r>
    </w:p>
    <w:p w14:paraId="15DFBEDA" w14:textId="77777777" w:rsidR="00017FBA" w:rsidRDefault="00892397">
      <w:pPr>
        <w:pStyle w:val="SourceCode"/>
      </w:pPr>
      <w:r>
        <w:t xml:space="preserve">    ; check the Basic version lacks: there, web-02 makes strchr give 0,</w:t>
      </w:r>
    </w:p>
    <w:p w14:paraId="43A969FE" w14:textId="77777777" w:rsidR="00017FBA" w:rsidRDefault="00892397">
      <w:pPr>
        <w:pStyle w:val="SourceCode"/>
      </w:pPr>
      <w:r>
        <w:t xml:space="preserve">    ; and writing through address 0 stops the program.</w:t>
      </w:r>
    </w:p>
    <w:p w14:paraId="555402F9" w14:textId="77777777" w:rsidR="00017FBA" w:rsidRDefault="00892397">
      <w:pPr>
        <w:pStyle w:val="SourceCode"/>
      </w:pPr>
      <w:r>
        <w:t xml:space="preserve">    mov rdi, rbx</w:t>
      </w:r>
    </w:p>
    <w:p w14:paraId="1302F229" w14:textId="77777777" w:rsidR="00017FBA" w:rsidRDefault="00892397">
      <w:pPr>
        <w:pStyle w:val="SourceCode"/>
      </w:pPr>
      <w:r>
        <w:t xml:space="preserve">    mov esi, ':'</w:t>
      </w:r>
    </w:p>
    <w:p w14:paraId="7310D15A" w14:textId="77777777" w:rsidR="00017FBA" w:rsidRDefault="00892397">
      <w:pPr>
        <w:pStyle w:val="SourceCode"/>
      </w:pPr>
      <w:r>
        <w:t xml:space="preserve">    call strchr</w:t>
      </w:r>
    </w:p>
    <w:p w14:paraId="673C6E51" w14:textId="77777777" w:rsidR="00017FBA" w:rsidRDefault="00892397">
      <w:pPr>
        <w:pStyle w:val="SourceCode"/>
      </w:pPr>
      <w:r>
        <w:t xml:space="preserve">    test rax, rax</w:t>
      </w:r>
    </w:p>
    <w:p w14:paraId="146106C0" w14:textId="77777777" w:rsidR="00017FBA" w:rsidRDefault="00892397">
      <w:pPr>
        <w:pStyle w:val="SourceCode"/>
      </w:pPr>
      <w:r>
        <w:t xml:space="preserve">    jnz .has_port</w:t>
      </w:r>
    </w:p>
    <w:p w14:paraId="694CA7BF" w14:textId="77777777" w:rsidR="00017FBA" w:rsidRDefault="00892397">
      <w:pPr>
        <w:pStyle w:val="SourceCode"/>
      </w:pPr>
      <w:r>
        <w:t xml:space="preserve">    lea rdi, [no_port_error]</w:t>
      </w:r>
    </w:p>
    <w:p w14:paraId="3CCC4CD6" w14:textId="77777777" w:rsidR="00017FBA" w:rsidRDefault="00892397">
      <w:pPr>
        <w:pStyle w:val="SourceCode"/>
      </w:pPr>
      <w:r>
        <w:t xml:space="preserve">    mov rsi, rbx</w:t>
      </w:r>
    </w:p>
    <w:p w14:paraId="04AC90A7" w14:textId="77777777" w:rsidR="00017FBA" w:rsidRDefault="00892397">
      <w:pPr>
        <w:pStyle w:val="SourceCode"/>
      </w:pPr>
      <w:r>
        <w:t xml:space="preserve">    call report_error</w:t>
      </w:r>
    </w:p>
    <w:p w14:paraId="6B360126" w14:textId="77777777" w:rsidR="00017FBA" w:rsidRDefault="00892397">
      <w:pPr>
        <w:pStyle w:val="SourceCode"/>
      </w:pPr>
      <w:r>
        <w:t xml:space="preserve">    mov eax, 1</w:t>
      </w:r>
    </w:p>
    <w:p w14:paraId="11D70EA3" w14:textId="77777777" w:rsidR="00017FBA" w:rsidRDefault="00892397">
      <w:pPr>
        <w:pStyle w:val="SourceCode"/>
      </w:pPr>
      <w:r>
        <w:t xml:space="preserve">    jmp .done</w:t>
      </w:r>
    </w:p>
    <w:p w14:paraId="02593233" w14:textId="77777777" w:rsidR="00017FBA" w:rsidRDefault="00017FBA">
      <w:pPr>
        <w:pStyle w:val="SourceCode"/>
      </w:pPr>
    </w:p>
    <w:p w14:paraId="32E77DBC" w14:textId="77777777" w:rsidR="00017FBA" w:rsidRDefault="00892397">
      <w:pPr>
        <w:pStyle w:val="SourceCode"/>
      </w:pPr>
      <w:r>
        <w:t>.has_port:</w:t>
      </w:r>
    </w:p>
    <w:p w14:paraId="75CF5968" w14:textId="77777777" w:rsidR="00017FBA" w:rsidRDefault="00892397">
      <w:pPr>
        <w:pStyle w:val="SourceCode"/>
      </w:pPr>
      <w:r>
        <w:t xml:space="preserve">    ; Check 3: the port is a number. Remember, strtol(text, &amp;end_pointer,</w:t>
      </w:r>
    </w:p>
    <w:p w14:paraId="2EA5DFE5" w14:textId="77777777" w:rsidR="00017FBA" w:rsidRDefault="00892397">
      <w:pPr>
        <w:pStyle w:val="SourceCode"/>
      </w:pPr>
      <w:r>
        <w:t xml:space="preserve">    ; 10) reads base 10 and stores where it stopped: the text's own</w:t>
      </w:r>
    </w:p>
    <w:p w14:paraId="2C8B2A6F" w14:textId="77777777" w:rsidR="00017FBA" w:rsidRDefault="00892397">
      <w:pPr>
        <w:pStyle w:val="SourceCode"/>
      </w:pPr>
      <w:r>
        <w:t xml:space="preserve">    ; address, or a nonzero byte there, means not a number. On Linux the</w:t>
      </w:r>
    </w:p>
    <w:p w14:paraId="71E7C0C8" w14:textId="77777777" w:rsidR="00017FBA" w:rsidRDefault="00892397">
      <w:pPr>
        <w:pStyle w:val="SourceCode"/>
      </w:pPr>
      <w:r>
        <w:t xml:space="preserve">    ; number, a C long, comes back in all of rax, so %ld prints it.</w:t>
      </w:r>
    </w:p>
    <w:p w14:paraId="62DBBE67" w14:textId="77777777" w:rsidR="00017FBA" w:rsidRDefault="00892397">
      <w:pPr>
        <w:pStyle w:val="SourceCode"/>
      </w:pPr>
      <w:r>
        <w:t xml:space="preserve">    mov r12, rax</w:t>
      </w:r>
    </w:p>
    <w:p w14:paraId="2324581A" w14:textId="77777777" w:rsidR="00017FBA" w:rsidRDefault="00892397">
      <w:pPr>
        <w:pStyle w:val="SourceCode"/>
      </w:pPr>
      <w:r>
        <w:t xml:space="preserve">    lea rdi, [r12 + 1]</w:t>
      </w:r>
    </w:p>
    <w:p w14:paraId="44549963" w14:textId="77777777" w:rsidR="00017FBA" w:rsidRDefault="00892397">
      <w:pPr>
        <w:pStyle w:val="SourceCode"/>
      </w:pPr>
      <w:r>
        <w:t xml:space="preserve">    lea rsi, [end_pointer]</w:t>
      </w:r>
    </w:p>
    <w:p w14:paraId="7C8D50CA" w14:textId="77777777" w:rsidR="00017FBA" w:rsidRDefault="00892397">
      <w:pPr>
        <w:pStyle w:val="SourceCode"/>
      </w:pPr>
      <w:r>
        <w:t xml:space="preserve">    mov edx, 10</w:t>
      </w:r>
    </w:p>
    <w:p w14:paraId="54614FD1" w14:textId="77777777" w:rsidR="00017FBA" w:rsidRDefault="00892397">
      <w:pPr>
        <w:pStyle w:val="SourceCode"/>
      </w:pPr>
      <w:r>
        <w:t xml:space="preserve">    call strtol</w:t>
      </w:r>
    </w:p>
    <w:p w14:paraId="343FD746" w14:textId="77777777" w:rsidR="00017FBA" w:rsidRDefault="00892397">
      <w:pPr>
        <w:pStyle w:val="SourceCode"/>
      </w:pPr>
      <w:r>
        <w:t xml:space="preserve">    mov rcx, [end_pointer]</w:t>
      </w:r>
    </w:p>
    <w:p w14:paraId="103263D0" w14:textId="77777777" w:rsidR="00017FBA" w:rsidRDefault="00892397">
      <w:pPr>
        <w:pStyle w:val="SourceCode"/>
      </w:pPr>
      <w:r>
        <w:t xml:space="preserve">    lea rdx, [r12 + 1]</w:t>
      </w:r>
    </w:p>
    <w:p w14:paraId="782BCBB2" w14:textId="77777777" w:rsidR="00017FBA" w:rsidRDefault="00892397">
      <w:pPr>
        <w:pStyle w:val="SourceCode"/>
      </w:pPr>
      <w:r>
        <w:t xml:space="preserve">    cmp rcx, rdx</w:t>
      </w:r>
    </w:p>
    <w:p w14:paraId="43326127" w14:textId="77777777" w:rsidR="00017FBA" w:rsidRDefault="00892397">
      <w:pPr>
        <w:pStyle w:val="SourceCode"/>
      </w:pPr>
      <w:r>
        <w:t xml:space="preserve">    je .not_number</w:t>
      </w:r>
    </w:p>
    <w:p w14:paraId="7EC5E7CF" w14:textId="77777777" w:rsidR="00017FBA" w:rsidRDefault="00892397">
      <w:pPr>
        <w:pStyle w:val="SourceCode"/>
      </w:pPr>
      <w:r>
        <w:t xml:space="preserve">    cmp byte [rcx], 0</w:t>
      </w:r>
    </w:p>
    <w:p w14:paraId="095AFDD1" w14:textId="77777777" w:rsidR="00017FBA" w:rsidRDefault="00892397">
      <w:pPr>
        <w:pStyle w:val="SourceCode"/>
      </w:pPr>
      <w:r>
        <w:t xml:space="preserve">    jne .not_number</w:t>
      </w:r>
    </w:p>
    <w:p w14:paraId="02C7FA18" w14:textId="77777777" w:rsidR="00017FBA" w:rsidRDefault="00017FBA">
      <w:pPr>
        <w:pStyle w:val="SourceCode"/>
      </w:pPr>
    </w:p>
    <w:p w14:paraId="4CD222EA" w14:textId="77777777" w:rsidR="00017FBA" w:rsidRDefault="00892397">
      <w:pPr>
        <w:pStyle w:val="SourceCode"/>
      </w:pPr>
      <w:r>
        <w:t xml:space="preserve">    ; Every check has passed. 0 over the colon ends the host's text.</w:t>
      </w:r>
    </w:p>
    <w:p w14:paraId="34924DB1" w14:textId="77777777" w:rsidR="00017FBA" w:rsidRDefault="00892397">
      <w:pPr>
        <w:pStyle w:val="SourceCode"/>
      </w:pPr>
      <w:r>
        <w:t xml:space="preserve">    mov byte [r12], 0</w:t>
      </w:r>
    </w:p>
    <w:p w14:paraId="6BBB523E" w14:textId="77777777" w:rsidR="00017FBA" w:rsidRDefault="00892397">
      <w:pPr>
        <w:pStyle w:val="SourceCode"/>
      </w:pPr>
      <w:r>
        <w:t xml:space="preserve">    lea rdi, [listen_format]</w:t>
      </w:r>
    </w:p>
    <w:p w14:paraId="0C4F17A7" w14:textId="77777777" w:rsidR="00017FBA" w:rsidRDefault="00892397">
      <w:pPr>
        <w:pStyle w:val="SourceCode"/>
      </w:pPr>
      <w:r>
        <w:t xml:space="preserve">    mov rsi, rbx</w:t>
      </w:r>
    </w:p>
    <w:p w14:paraId="514B1059" w14:textId="77777777" w:rsidR="00017FBA" w:rsidRDefault="00892397">
      <w:pPr>
        <w:pStyle w:val="SourceCode"/>
      </w:pPr>
      <w:r>
        <w:t xml:space="preserve">    mov rdx, rax</w:t>
      </w:r>
    </w:p>
    <w:p w14:paraId="47BF0664" w14:textId="77777777" w:rsidR="00017FBA" w:rsidRDefault="00892397">
      <w:pPr>
        <w:pStyle w:val="SourceCode"/>
      </w:pPr>
      <w:r>
        <w:t xml:space="preserve">    xor eax, eax</w:t>
      </w:r>
    </w:p>
    <w:p w14:paraId="0664FEED" w14:textId="77777777" w:rsidR="00017FBA" w:rsidRDefault="00892397">
      <w:pPr>
        <w:pStyle w:val="SourceCode"/>
      </w:pPr>
      <w:r>
        <w:t xml:space="preserve">    call printf</w:t>
      </w:r>
    </w:p>
    <w:p w14:paraId="6B948058" w14:textId="77777777" w:rsidR="00017FBA" w:rsidRDefault="00892397">
      <w:pPr>
        <w:pStyle w:val="SourceCode"/>
      </w:pPr>
      <w:r>
        <w:t xml:space="preserve">    ; Remember, main's eax becomes the exit code: 0 means success.</w:t>
      </w:r>
    </w:p>
    <w:p w14:paraId="3B0C9D4A" w14:textId="77777777" w:rsidR="00017FBA" w:rsidRDefault="00892397">
      <w:pPr>
        <w:pStyle w:val="SourceCode"/>
      </w:pPr>
      <w:r>
        <w:t xml:space="preserve">    xor eax, eax</w:t>
      </w:r>
    </w:p>
    <w:p w14:paraId="6DFAFA52" w14:textId="77777777" w:rsidR="00017FBA" w:rsidRDefault="00892397">
      <w:pPr>
        <w:pStyle w:val="SourceCode"/>
      </w:pPr>
      <w:r>
        <w:t xml:space="preserve">    jmp .done</w:t>
      </w:r>
    </w:p>
    <w:p w14:paraId="5061FED8" w14:textId="77777777" w:rsidR="00017FBA" w:rsidRDefault="00017FBA">
      <w:pPr>
        <w:pStyle w:val="SourceCode"/>
      </w:pPr>
    </w:p>
    <w:p w14:paraId="5A7A8367" w14:textId="77777777" w:rsidR="00017FBA" w:rsidRDefault="00892397">
      <w:pPr>
        <w:pStyle w:val="SourceCode"/>
      </w:pPr>
      <w:r>
        <w:t>.not_number:</w:t>
      </w:r>
    </w:p>
    <w:p w14:paraId="290FE594" w14:textId="77777777" w:rsidR="00017FBA" w:rsidRDefault="00892397">
      <w:pPr>
        <w:pStyle w:val="SourceCode"/>
      </w:pPr>
      <w:r>
        <w:t xml:space="preserve">    lea rdi, [not_number_error]</w:t>
      </w:r>
    </w:p>
    <w:p w14:paraId="61E72C77" w14:textId="77777777" w:rsidR="00017FBA" w:rsidRDefault="00892397">
      <w:pPr>
        <w:pStyle w:val="SourceCode"/>
      </w:pPr>
      <w:r>
        <w:t xml:space="preserve">    mov rsi, rbx</w:t>
      </w:r>
    </w:p>
    <w:p w14:paraId="7CA1B8EE" w14:textId="77777777" w:rsidR="00017FBA" w:rsidRDefault="00892397">
      <w:pPr>
        <w:pStyle w:val="SourceCode"/>
      </w:pPr>
      <w:r>
        <w:t xml:space="preserve">    call report_error</w:t>
      </w:r>
    </w:p>
    <w:p w14:paraId="63406B49" w14:textId="77777777" w:rsidR="00017FBA" w:rsidRDefault="00892397">
      <w:pPr>
        <w:pStyle w:val="SourceCode"/>
      </w:pPr>
      <w:r>
        <w:t xml:space="preserve">    mov eax, 1</w:t>
      </w:r>
    </w:p>
    <w:p w14:paraId="3960ADDB" w14:textId="77777777" w:rsidR="00017FBA" w:rsidRDefault="00017FBA">
      <w:pPr>
        <w:pStyle w:val="SourceCode"/>
      </w:pPr>
    </w:p>
    <w:p w14:paraId="4CFA7855" w14:textId="77777777" w:rsidR="00017FBA" w:rsidRDefault="00892397">
      <w:pPr>
        <w:pStyle w:val="SourceCode"/>
      </w:pPr>
      <w:r>
        <w:t>.done:</w:t>
      </w:r>
    </w:p>
    <w:p w14:paraId="3FE7438C" w14:textId="77777777" w:rsidR="00017FBA" w:rsidRDefault="00892397">
      <w:pPr>
        <w:pStyle w:val="SourceCode"/>
      </w:pPr>
      <w:r>
        <w:t xml:space="preserve">    add rsp, 8</w:t>
      </w:r>
    </w:p>
    <w:p w14:paraId="26173691" w14:textId="77777777" w:rsidR="00017FBA" w:rsidRDefault="00892397">
      <w:pPr>
        <w:pStyle w:val="SourceCode"/>
      </w:pPr>
      <w:r>
        <w:t xml:space="preserve">    pop r12</w:t>
      </w:r>
    </w:p>
    <w:p w14:paraId="639510F2" w14:textId="77777777" w:rsidR="00017FBA" w:rsidRDefault="00892397">
      <w:pPr>
        <w:pStyle w:val="SourceCode"/>
      </w:pPr>
      <w:r>
        <w:t xml:space="preserve">    pop rbx</w:t>
      </w:r>
    </w:p>
    <w:p w14:paraId="68B7FD90" w14:textId="77777777" w:rsidR="00017FBA" w:rsidRDefault="00892397">
      <w:pPr>
        <w:pStyle w:val="SourceCode"/>
        <w:keepNext/>
      </w:pPr>
      <w:r>
        <w:t xml:space="preserve">    ret</w:t>
      </w:r>
    </w:p>
    <w:p w14:paraId="75875B7F" w14:textId="77777777" w:rsidR="00017FBA" w:rsidRDefault="00017FBA">
      <w:pPr>
        <w:pStyle w:val="SourceCode"/>
        <w:keepNext/>
      </w:pPr>
    </w:p>
    <w:p w14:paraId="64CDFD56" w14:textId="77777777" w:rsidR="00017FBA" w:rsidRDefault="00892397">
      <w:pPr>
        <w:pStyle w:val="SourceCode"/>
        <w:keepNext/>
      </w:pPr>
      <w:r>
        <w:t>; Remember, this note tells the Linux linker the stack is not executable.</w:t>
      </w:r>
    </w:p>
    <w:p w14:paraId="4D7CC327" w14:textId="77777777" w:rsidR="00017FBA" w:rsidRDefault="00892397">
      <w:pPr>
        <w:pStyle w:val="SourceCode"/>
      </w:pPr>
      <w:r>
        <w:t>section .note.GNU-stack noalloc noexec nowrite progbits</w:t>
      </w:r>
    </w:p>
    <w:p w14:paraId="4657931F" w14:textId="77777777" w:rsidR="00017FBA" w:rsidRDefault="00017FBA">
      <w:pPr>
        <w:keepNext/>
      </w:pPr>
    </w:p>
    <w:p w14:paraId="28B3F1F1" w14:textId="77777777" w:rsidR="00017FBA" w:rsidRDefault="00892397">
      <w:pPr>
        <w:pStyle w:val="Heading3"/>
      </w:pPr>
      <w:r>
        <w:t>Linux Build and Run</w:t>
      </w:r>
    </w:p>
    <w:p w14:paraId="1A5570B0" w14:textId="77777777" w:rsidR="00017FBA" w:rsidRDefault="00892397">
      <w:pPr>
        <w:keepNext/>
      </w:pPr>
      <w:r>
        <w:t>On Linux, strtol's answer, a C long, fills all of rax, so the format prints it with %ld.</w:t>
      </w:r>
    </w:p>
    <w:p w14:paraId="5AD0C403" w14:textId="77777777" w:rsidR="00017FBA" w:rsidRDefault="00017FBA">
      <w:pPr>
        <w:keepNext/>
      </w:pPr>
    </w:p>
    <w:p w14:paraId="15FC8A26" w14:textId="77777777" w:rsidR="00017FBA" w:rsidRDefault="00892397">
      <w:pPr>
        <w:pStyle w:val="CommandBlock"/>
        <w:keepNext/>
      </w:pPr>
      <w:r>
        <w:t>nasm -f elf64 ./assembly/linux/port_report.asm \</w:t>
      </w:r>
    </w:p>
    <w:p w14:paraId="144C8C3B" w14:textId="77777777" w:rsidR="00017FBA" w:rsidRDefault="00892397">
      <w:pPr>
        <w:pStyle w:val="CommandBlock"/>
        <w:keepNext/>
      </w:pPr>
      <w:r>
        <w:t xml:space="preserve">    -o ./assembly/linux/port_report.o</w:t>
      </w:r>
    </w:p>
    <w:p w14:paraId="57AC5E4B" w14:textId="77777777" w:rsidR="00017FBA" w:rsidRDefault="00892397">
      <w:pPr>
        <w:pStyle w:val="CommandBlock"/>
        <w:keepNext/>
      </w:pPr>
      <w:r>
        <w:t>gcc -no-pie ./assembly/linux/port_report.o -o ./assembly/linux/port_report</w:t>
      </w:r>
    </w:p>
    <w:p w14:paraId="0AAA3931" w14:textId="77777777" w:rsidR="00017FBA" w:rsidRDefault="00892397">
      <w:pPr>
        <w:pStyle w:val="CommandBlock"/>
      </w:pPr>
      <w:r>
        <w:t>./assembly/linux/port_report web-01:443</w:t>
      </w:r>
    </w:p>
    <w:p w14:paraId="3F60CD64" w14:textId="77777777" w:rsidR="00017FBA" w:rsidRDefault="00017FBA">
      <w:pPr>
        <w:keepNext/>
      </w:pPr>
    </w:p>
    <w:p w14:paraId="7FB43ED4" w14:textId="77777777" w:rsidR="00017FBA" w:rsidRDefault="00892397">
      <w:pPr>
        <w:pStyle w:val="Heading3"/>
      </w:pPr>
      <w:r>
        <w:t>Check Your Results</w:t>
      </w:r>
    </w:p>
    <w:p w14:paraId="40DB527C" w14:textId="77777777" w:rsidR="00017FBA" w:rsidRDefault="00892397">
      <w:pPr>
        <w:keepNext/>
      </w:pPr>
      <w:r>
        <w:t>A good record works exactly as before:</w:t>
      </w:r>
    </w:p>
    <w:p w14:paraId="38F84879" w14:textId="77777777" w:rsidR="00017FBA" w:rsidRDefault="00017FBA">
      <w:pPr>
        <w:keepNext/>
      </w:pPr>
    </w:p>
    <w:p w14:paraId="2801133D" w14:textId="77777777" w:rsidR="00017FBA" w:rsidRDefault="00892397">
      <w:pPr>
        <w:pStyle w:val="RequiredOutput"/>
      </w:pPr>
      <w:r>
        <w:t>web-01 listens on port 443</w:t>
      </w:r>
    </w:p>
    <w:p w14:paraId="4C4BD75D" w14:textId="77777777" w:rsidR="00017FBA" w:rsidRDefault="00017FBA">
      <w:pPr>
        <w:keepNext/>
      </w:pPr>
    </w:p>
    <w:p w14:paraId="1491DA36" w14:textId="77777777" w:rsidR="00017FBA" w:rsidRDefault="00892397">
      <w:pPr>
        <w:pStyle w:val="Heading3"/>
      </w:pPr>
      <w:r>
        <w:t>Windows PowerShell Error Runs</w:t>
      </w:r>
    </w:p>
    <w:p w14:paraId="3A6D11C6" w14:textId="77777777" w:rsidR="00017FBA" w:rsidRDefault="00892397">
      <w:pPr>
        <w:keepNext/>
      </w:pPr>
      <w:r>
        <w:t>Now give it the three records that break the Basic version, including no record at all.</w:t>
      </w:r>
    </w:p>
    <w:p w14:paraId="054FAFB3" w14:textId="77777777" w:rsidR="00017FBA" w:rsidRDefault="00017FBA">
      <w:pPr>
        <w:keepNext/>
      </w:pPr>
    </w:p>
    <w:p w14:paraId="5D14268A" w14:textId="77777777" w:rsidR="00017FBA" w:rsidRDefault="00892397">
      <w:pPr>
        <w:pStyle w:val="CommandBlock"/>
        <w:keepNext/>
      </w:pPr>
      <w:r>
        <w:t>.\assembly\windows\port_report.exe web-02</w:t>
      </w:r>
    </w:p>
    <w:p w14:paraId="69176508" w14:textId="77777777" w:rsidR="00017FBA" w:rsidRDefault="00892397">
      <w:pPr>
        <w:pStyle w:val="CommandBlock"/>
        <w:keepNext/>
      </w:pPr>
      <w:r>
        <w:t>$LASTEXITCODE</w:t>
      </w:r>
    </w:p>
    <w:p w14:paraId="418BC922" w14:textId="77777777" w:rsidR="00017FBA" w:rsidRDefault="00892397">
      <w:pPr>
        <w:pStyle w:val="CommandBlock"/>
        <w:keepNext/>
      </w:pPr>
      <w:r>
        <w:t>.\assembly\windows\port_report.exe web-03:https</w:t>
      </w:r>
    </w:p>
    <w:p w14:paraId="2AB00667" w14:textId="77777777" w:rsidR="00017FBA" w:rsidRDefault="00892397">
      <w:pPr>
        <w:pStyle w:val="CommandBlock"/>
        <w:keepNext/>
      </w:pPr>
      <w:r>
        <w:t>$LASTEXITCODE</w:t>
      </w:r>
    </w:p>
    <w:p w14:paraId="3DF26A38" w14:textId="77777777" w:rsidR="00017FBA" w:rsidRDefault="00892397">
      <w:pPr>
        <w:pStyle w:val="CommandBlock"/>
        <w:keepNext/>
      </w:pPr>
      <w:r>
        <w:t>.\assembly\windows\port_report.exe</w:t>
      </w:r>
    </w:p>
    <w:p w14:paraId="17E1C727" w14:textId="77777777" w:rsidR="00017FBA" w:rsidRDefault="00892397">
      <w:pPr>
        <w:pStyle w:val="CommandBlock"/>
      </w:pPr>
      <w:r>
        <w:t>$LASTEXITCODE</w:t>
      </w:r>
    </w:p>
    <w:p w14:paraId="4BA1F0B8" w14:textId="77777777" w:rsidR="00017FBA" w:rsidRDefault="00017FBA">
      <w:pPr>
        <w:keepNext/>
      </w:pPr>
    </w:p>
    <w:p w14:paraId="1E9C9C9C" w14:textId="77777777" w:rsidR="00017FBA" w:rsidRDefault="00892397">
      <w:pPr>
        <w:pStyle w:val="Heading3"/>
      </w:pPr>
      <w:r>
        <w:t>Linux Error Runs</w:t>
      </w:r>
    </w:p>
    <w:p w14:paraId="7930D75F" w14:textId="77777777" w:rsidR="00017FBA" w:rsidRDefault="00892397">
      <w:pPr>
        <w:pStyle w:val="CommandBlock"/>
        <w:keepNext/>
      </w:pPr>
      <w:r>
        <w:t>./assembly/linux/port_report web-02</w:t>
      </w:r>
    </w:p>
    <w:p w14:paraId="61C35B62" w14:textId="77777777" w:rsidR="00017FBA" w:rsidRDefault="00892397">
      <w:pPr>
        <w:pStyle w:val="CommandBlock"/>
        <w:keepNext/>
      </w:pPr>
      <w:r>
        <w:t>echo $?</w:t>
      </w:r>
    </w:p>
    <w:p w14:paraId="1E95B2D1" w14:textId="77777777" w:rsidR="00017FBA" w:rsidRDefault="00892397">
      <w:pPr>
        <w:pStyle w:val="CommandBlock"/>
        <w:keepNext/>
      </w:pPr>
      <w:r>
        <w:t>./assembly/linux/port_report web-03:https</w:t>
      </w:r>
    </w:p>
    <w:p w14:paraId="6FF9CB33" w14:textId="77777777" w:rsidR="00017FBA" w:rsidRDefault="00892397">
      <w:pPr>
        <w:pStyle w:val="CommandBlock"/>
        <w:keepNext/>
      </w:pPr>
      <w:r>
        <w:t>echo $?</w:t>
      </w:r>
    </w:p>
    <w:p w14:paraId="5CF5441C" w14:textId="77777777" w:rsidR="00017FBA" w:rsidRDefault="00892397">
      <w:pPr>
        <w:pStyle w:val="CommandBlock"/>
        <w:keepNext/>
      </w:pPr>
      <w:r>
        <w:t>./assembly/linux/port_report</w:t>
      </w:r>
    </w:p>
    <w:p w14:paraId="4842C541" w14:textId="77777777" w:rsidR="00017FBA" w:rsidRDefault="00892397">
      <w:pPr>
        <w:pStyle w:val="CommandBlock"/>
      </w:pPr>
      <w:r>
        <w:t>echo $?</w:t>
      </w:r>
    </w:p>
    <w:p w14:paraId="44963BB5" w14:textId="77777777" w:rsidR="00017FBA" w:rsidRDefault="00017FBA">
      <w:pPr>
        <w:keepNext/>
      </w:pPr>
    </w:p>
    <w:p w14:paraId="527D7A93" w14:textId="77777777" w:rsidR="00017FBA" w:rsidRDefault="00892397">
      <w:pPr>
        <w:pStyle w:val="Heading3"/>
      </w:pPr>
      <w:r>
        <w:t>Check Your Results: Error Runs</w:t>
      </w:r>
    </w:p>
    <w:p w14:paraId="32D441DA" w14:textId="77777777" w:rsidR="00017FBA" w:rsidRDefault="00892397">
      <w:pPr>
        <w:keepNext/>
      </w:pPr>
      <w:r>
        <w:t>The Windows and Linux programs print the same lines:</w:t>
      </w:r>
    </w:p>
    <w:p w14:paraId="13EF29FB" w14:textId="77777777" w:rsidR="00017FBA" w:rsidRDefault="00017FBA">
      <w:pPr>
        <w:keepNext/>
      </w:pPr>
    </w:p>
    <w:p w14:paraId="592A373B" w14:textId="77777777" w:rsidR="00017FBA" w:rsidRDefault="00892397">
      <w:pPr>
        <w:pStyle w:val="RequiredOutput"/>
        <w:keepNext/>
      </w:pPr>
      <w:r>
        <w:t>Error: "web-02" has no port</w:t>
      </w:r>
    </w:p>
    <w:p w14:paraId="4395C35A" w14:textId="77777777" w:rsidR="00017FBA" w:rsidRDefault="00892397">
      <w:pPr>
        <w:pStyle w:val="RequiredOutput"/>
        <w:keepNext/>
      </w:pPr>
      <w:r>
        <w:t>1</w:t>
      </w:r>
    </w:p>
    <w:p w14:paraId="63742344" w14:textId="77777777" w:rsidR="00017FBA" w:rsidRDefault="00892397">
      <w:pPr>
        <w:pStyle w:val="RequiredOutput"/>
        <w:keepNext/>
      </w:pPr>
      <w:r>
        <w:t>Error: "web-03:https" has a port that is not a number</w:t>
      </w:r>
    </w:p>
    <w:p w14:paraId="7979E428" w14:textId="77777777" w:rsidR="00017FBA" w:rsidRDefault="00892397">
      <w:pPr>
        <w:pStyle w:val="RequiredOutput"/>
        <w:keepNext/>
      </w:pPr>
      <w:r>
        <w:t>1</w:t>
      </w:r>
    </w:p>
    <w:p w14:paraId="5432C76B" w14:textId="77777777" w:rsidR="00017FBA" w:rsidRDefault="00892397">
      <w:pPr>
        <w:pStyle w:val="RequiredOutput"/>
        <w:keepNext/>
      </w:pPr>
      <w:r>
        <w:t>Error: give one record, such as web-01:443</w:t>
      </w:r>
    </w:p>
    <w:p w14:paraId="3B193B7F" w14:textId="77777777" w:rsidR="00017FBA" w:rsidRDefault="00892397">
      <w:pPr>
        <w:pStyle w:val="RequiredOutput"/>
      </w:pPr>
      <w:r>
        <w:t>1</w:t>
      </w:r>
    </w:p>
    <w:p w14:paraId="520C58FE" w14:textId="77777777" w:rsidR="00017FBA" w:rsidRDefault="00017FBA">
      <w:pPr>
        <w:keepNext/>
      </w:pPr>
    </w:p>
    <w:p w14:paraId="3EBEEAA8" w14:textId="77777777" w:rsidR="00017FBA" w:rsidRDefault="00892397">
      <w:pPr>
        <w:pStyle w:val="ListBullet"/>
      </w:pPr>
      <w:r>
        <w:t>Each Error line names the record and what is wrong with it: a message a user can act on, instead of an exit code or a crash report.</w:t>
      </w:r>
    </w:p>
    <w:p w14:paraId="3D3CF577" w14:textId="77777777" w:rsidR="00017FBA" w:rsidRDefault="00892397">
      <w:pPr>
        <w:pStyle w:val="ListBullet"/>
      </w:pPr>
      <w:r>
        <w:t>Each 1 is the exit code: the program failed on purpose, so a script that runs it can tell.</w:t>
      </w:r>
    </w:p>
    <w:p w14:paraId="66A1A62D" w14:textId="77777777" w:rsidR="00017FBA" w:rsidRDefault="00892397">
      <w:pPr>
        <w:pStyle w:val="ListBullet"/>
      </w:pPr>
      <w:r>
        <w:t>If web-03:https prints a port instead, the number check is missing; if a record crashes the program, the check before that line is missing.</w:t>
      </w:r>
    </w:p>
    <w:p w14:paraId="62710548" w14:textId="77777777" w:rsidR="00017FBA" w:rsidRDefault="00892397">
      <w:pPr>
        <w:pStyle w:val="ListBullet"/>
      </w:pPr>
      <w:r>
        <w:t>The Error lines go to stderr. Remember, fprintf with stderr writes the Error line, and eax = 1 from main reports the failure.</w:t>
      </w:r>
    </w:p>
    <w:p w14:paraId="24E47B71" w14:textId="77777777" w:rsidR="00017FBA" w:rsidRDefault="00017FBA">
      <w:pPr>
        <w:keepNext/>
      </w:pPr>
    </w:p>
    <w:p w14:paraId="6C60612F" w14:textId="77777777" w:rsidR="00017FBA" w:rsidRDefault="00017FBA">
      <w:pPr>
        <w:keepNext/>
      </w:pPr>
    </w:p>
    <w:p w14:paraId="487D3EAF" w14:textId="77777777" w:rsidR="00017FBA" w:rsidRDefault="00892397">
      <w:pPr>
        <w:pStyle w:val="Heading2"/>
      </w:pPr>
      <w:r>
        <w:t>What to Notice</w:t>
      </w:r>
    </w:p>
    <w:p w14:paraId="07DAAE19" w14:textId="77777777" w:rsidR="00017FBA" w:rsidRDefault="00892397">
      <w:pPr>
        <w:pStyle w:val="ListBullet"/>
      </w:pPr>
      <w:r>
        <w:t>nasm's message is file:line: error: and its words, with no column and no picture of the line. Read the whole line it names.</w:t>
      </w:r>
    </w:p>
    <w:p w14:paraId="6B55A57C" w14:textId="77777777" w:rsidR="00017FBA" w:rsidRDefault="00892397">
      <w:pPr>
        <w:pStyle w:val="ListBullet"/>
      </w:pPr>
      <w:r>
        <w:t>The assembler and the linker fail differently. nasm reports a line of your file; the linker, ld, reports a name it could not find, undefined reference, with the object file and an offset instead of a line. The Workbook Exercise shows one.</w:t>
      </w:r>
    </w:p>
    <w:p w14:paraId="4FBA6CEC" w14:textId="77777777" w:rsidR="00017FBA" w:rsidRDefault="00892397">
      <w:pPr>
        <w:pStyle w:val="ListBullet"/>
      </w:pPr>
      <w:r>
        <w:t>Not every Assembly mistake gets a message: the type error builds and prints a wrong number, and a crash gives only an exit code, which is -1073741819 on Windows and 139 on Linux for the same access violation.</w:t>
      </w:r>
    </w:p>
    <w:p w14:paraId="3DF182B6" w14:textId="77777777" w:rsidR="00017FBA" w:rsidRDefault="00017FBA">
      <w:pPr>
        <w:keepNext/>
      </w:pPr>
    </w:p>
    <w:p w14:paraId="753045F3" w14:textId="77777777" w:rsidR="00017FBA" w:rsidRDefault="00892397">
      <w:pPr>
        <w:pStyle w:val="Heading3"/>
      </w:pPr>
      <w:r>
        <w:t>Basic and Production-Minded Comparison</w:t>
      </w:r>
    </w:p>
    <w:p w14:paraId="57F86034" w14:textId="77777777" w:rsidR="00017FBA" w:rsidRDefault="00892397">
      <w:r>
        <w:t>Both versions print web-01 listens on port 443 for a good record. The Basic version trusts its input, so a record with no port ends it with only an exit code. The Production-Minded version checks first, and prints one Error line written for the person who typed the record.</w:t>
      </w:r>
    </w:p>
    <w:p w14:paraId="6E8F9E81" w14:textId="77777777" w:rsidR="00017FBA" w:rsidRDefault="00017FBA">
      <w:pPr>
        <w:keepNext/>
      </w:pPr>
    </w:p>
    <w:p w14:paraId="16C09F1F" w14:textId="77777777" w:rsidR="00017FBA" w:rsidRDefault="00017FBA">
      <w:pPr>
        <w:keepNext/>
      </w:pPr>
    </w:p>
    <w:p w14:paraId="76A51D3C" w14:textId="77777777" w:rsidR="00017FBA" w:rsidRDefault="00017FBA">
      <w:pPr>
        <w:keepNext/>
      </w:pPr>
    </w:p>
    <w:p w14:paraId="375F70BF" w14:textId="77777777" w:rsidR="00017FBA" w:rsidRDefault="00892397">
      <w:pPr>
        <w:pStyle w:val="Heading1"/>
      </w:pPr>
      <w:r>
        <w:t>Rust Implementation</w:t>
      </w:r>
    </w:p>
    <w:p w14:paraId="6375233B" w14:textId="77777777" w:rsidR="00017FBA" w:rsidRDefault="00892397">
      <w:r>
        <w:t>The Rust programs are built by cargo, which runs rustc, the Rust compiler. Most rustc errors have the same shape: the word error, a code in square brackets such as [E0308] (some, such as this lesson's syntax error, have no code), the message, an arrow --&gt; with file:line:column, the line itself with marks under the problem, and often a help: line that suggests a change. rustc --explain prints the long explanation of any code. A panic names your file and line in any build, because the program carries each pan</w:t>
      </w:r>
      <w:r>
        <w:t>ic's place with it; debug information, which cargo's debug profile keeps, matters for the list of calls behind it, the backtrace (Lesson 11.2), which Lesson 11.5a prints for Rust.</w:t>
      </w:r>
    </w:p>
    <w:p w14:paraId="1FD57217" w14:textId="77777777" w:rsidR="00017FBA" w:rsidRDefault="00017FBA">
      <w:pPr>
        <w:keepNext/>
      </w:pPr>
    </w:p>
    <w:p w14:paraId="5A86A629" w14:textId="77777777" w:rsidR="00017FBA" w:rsidRDefault="00017FBA">
      <w:pPr>
        <w:keepNext/>
      </w:pPr>
    </w:p>
    <w:p w14:paraId="7AA14982" w14:textId="77777777" w:rsidR="00017FBA" w:rsidRDefault="00892397">
      <w:pPr>
        <w:pStyle w:val="Heading2"/>
      </w:pPr>
      <w:r>
        <w:t>Basic Implementation</w:t>
      </w:r>
    </w:p>
    <w:p w14:paraId="188DFF88" w14:textId="77777777" w:rsidR="00017FBA" w:rsidRDefault="00892397">
      <w:r>
        <w:t>The Basic program takes the record from env::args, splits it at the colon with split(':'), converts the second field with parse().unwrap(), and prints one line. It trusts its input: there is no check. Type it exactly as shown, and build and run it with the record web-01:443.</w:t>
      </w:r>
    </w:p>
    <w:p w14:paraId="1A90CF43" w14:textId="77777777" w:rsidR="00017FBA" w:rsidRDefault="00017FBA">
      <w:pPr>
        <w:keepNext/>
      </w:pPr>
    </w:p>
    <w:p w14:paraId="406C026D" w14:textId="77777777" w:rsidR="00017FBA" w:rsidRDefault="00892397">
      <w:pPr>
        <w:pStyle w:val="Heading3"/>
      </w:pPr>
      <w:r>
        <w:t>rust/src/bin/basic_port_report.rs</w:t>
      </w:r>
    </w:p>
    <w:p w14:paraId="0AA5D536" w14:textId="77777777" w:rsidR="00017FBA" w:rsidRDefault="00892397">
      <w:pPr>
        <w:pStyle w:val="SourceCode"/>
        <w:keepNext/>
      </w:pPr>
      <w:r>
        <w:t>// Remember, use brings a library module in under a short name: env holds</w:t>
      </w:r>
    </w:p>
    <w:p w14:paraId="16F12248" w14:textId="77777777" w:rsidR="00017FBA" w:rsidRDefault="00892397">
      <w:pPr>
        <w:pStyle w:val="SourceCode"/>
        <w:keepNext/>
      </w:pPr>
      <w:r>
        <w:t>// the words typed on the command line.</w:t>
      </w:r>
    </w:p>
    <w:p w14:paraId="3BBCD755" w14:textId="77777777" w:rsidR="00017FBA" w:rsidRDefault="00892397">
      <w:pPr>
        <w:pStyle w:val="SourceCode"/>
      </w:pPr>
      <w:r>
        <w:t>use std::env;</w:t>
      </w:r>
    </w:p>
    <w:p w14:paraId="569DB40A" w14:textId="77777777" w:rsidR="00017FBA" w:rsidRDefault="00017FBA">
      <w:pPr>
        <w:pStyle w:val="SourceCode"/>
      </w:pPr>
    </w:p>
    <w:p w14:paraId="7B10CD81" w14:textId="77777777" w:rsidR="00017FBA" w:rsidRDefault="00892397">
      <w:pPr>
        <w:pStyle w:val="SourceCode"/>
      </w:pPr>
      <w:r>
        <w:t>fn main() {</w:t>
      </w:r>
    </w:p>
    <w:p w14:paraId="4EA8C0F4" w14:textId="77777777" w:rsidR="00017FBA" w:rsidRDefault="00892397">
      <w:pPr>
        <w:pStyle w:val="SourceCode"/>
      </w:pPr>
      <w:r>
        <w:t xml:space="preserve">    // Remember, env::args gives the words on the command line, the</w:t>
      </w:r>
    </w:p>
    <w:p w14:paraId="3AFF2A7B" w14:textId="77777777" w:rsidR="00017FBA" w:rsidRDefault="00892397">
      <w:pPr>
        <w:pStyle w:val="SourceCode"/>
      </w:pPr>
      <w:r>
        <w:t xml:space="preserve">    // program's own name first, and collect gathers them into a Vec;</w:t>
      </w:r>
    </w:p>
    <w:p w14:paraId="6A0D825A" w14:textId="77777777" w:rsidR="00017FBA" w:rsidRDefault="00892397">
      <w:pPr>
        <w:pStyle w:val="SourceCode"/>
      </w:pPr>
      <w:r>
        <w:t xml:space="preserve">    // &amp;arguments[1] lends the record, such as web-01:443, without moving</w:t>
      </w:r>
    </w:p>
    <w:p w14:paraId="234EB673" w14:textId="77777777" w:rsidR="00017FBA" w:rsidRDefault="00892397">
      <w:pPr>
        <w:pStyle w:val="SourceCode"/>
      </w:pPr>
      <w:r>
        <w:t xml:space="preserve">    // it. The Basic version trusts that one record was typed.</w:t>
      </w:r>
    </w:p>
    <w:p w14:paraId="1DBA2801" w14:textId="77777777" w:rsidR="00017FBA" w:rsidRDefault="00892397">
      <w:pPr>
        <w:pStyle w:val="SourceCode"/>
      </w:pPr>
      <w:r>
        <w:t xml:space="preserve">    let arguments: Vec&lt;String&gt; = env::args().collect();</w:t>
      </w:r>
    </w:p>
    <w:p w14:paraId="099D7A1F" w14:textId="77777777" w:rsidR="00017FBA" w:rsidRDefault="00892397">
      <w:pPr>
        <w:pStyle w:val="SourceCode"/>
      </w:pPr>
      <w:r>
        <w:t xml:space="preserve">    let record = &amp;arguments[1];</w:t>
      </w:r>
    </w:p>
    <w:p w14:paraId="79629CDF" w14:textId="77777777" w:rsidR="00017FBA" w:rsidRDefault="00017FBA">
      <w:pPr>
        <w:pStyle w:val="SourceCode"/>
      </w:pPr>
    </w:p>
    <w:p w14:paraId="57291E42" w14:textId="77777777" w:rsidR="00017FBA" w:rsidRDefault="00892397">
      <w:pPr>
        <w:pStyle w:val="SourceCode"/>
      </w:pPr>
      <w:r>
        <w:t xml:space="preserve">    // Remember, split(':') cuts the text at each colon and collect keeps</w:t>
      </w:r>
    </w:p>
    <w:p w14:paraId="5F7A9E92" w14:textId="77777777" w:rsidR="00017FBA" w:rsidRDefault="00892397">
      <w:pPr>
        <w:pStyle w:val="SourceCode"/>
      </w:pPr>
      <w:r>
        <w:t xml:space="preserve">    // the pieces in a Vec: web-01:443 gives web-01 and 443.</w:t>
      </w:r>
    </w:p>
    <w:p w14:paraId="7E2223A6" w14:textId="77777777" w:rsidR="00017FBA" w:rsidRDefault="00892397">
      <w:pPr>
        <w:pStyle w:val="SourceCode"/>
      </w:pPr>
      <w:r>
        <w:t xml:space="preserve">    let fields: Vec&lt;&amp;str&gt; = record.split(':').collect();</w:t>
      </w:r>
    </w:p>
    <w:p w14:paraId="7EBE849F" w14:textId="77777777" w:rsidR="00017FBA" w:rsidRDefault="00892397">
      <w:pPr>
        <w:pStyle w:val="SourceCode"/>
      </w:pPr>
      <w:r>
        <w:t xml:space="preserve">    let host = fields[0];</w:t>
      </w:r>
    </w:p>
    <w:p w14:paraId="6DF2C890" w14:textId="77777777" w:rsidR="00017FBA" w:rsidRDefault="00017FBA">
      <w:pPr>
        <w:pStyle w:val="SourceCode"/>
      </w:pPr>
    </w:p>
    <w:p w14:paraId="16051F72" w14:textId="77777777" w:rsidR="00017FBA" w:rsidRDefault="00892397">
      <w:pPr>
        <w:pStyle w:val="SourceCode"/>
      </w:pPr>
      <w:r>
        <w:t xml:space="preserve">    // Remember, parse converts text to the type after the colon, and</w:t>
      </w:r>
    </w:p>
    <w:p w14:paraId="5D9417E0" w14:textId="77777777" w:rsidR="00017FBA" w:rsidRDefault="00892397">
      <w:pPr>
        <w:pStyle w:val="SourceCode"/>
      </w:pPr>
      <w:r>
        <w:t xml:space="preserve">    // unwrap stops the program when it cannot. Rust checks every index,</w:t>
      </w:r>
    </w:p>
    <w:p w14:paraId="1564E6D0" w14:textId="77777777" w:rsidR="00017FBA" w:rsidRDefault="00892397">
      <w:pPr>
        <w:pStyle w:val="SourceCode"/>
      </w:pPr>
      <w:r>
        <w:t xml:space="preserve">    // so fields[1] stops the program when there is no second field.</w:t>
      </w:r>
    </w:p>
    <w:p w14:paraId="5AF76565" w14:textId="77777777" w:rsidR="00017FBA" w:rsidRDefault="00892397">
      <w:pPr>
        <w:pStyle w:val="SourceCode"/>
        <w:keepNext/>
      </w:pPr>
      <w:r>
        <w:t xml:space="preserve">    let port: i32 = fields[1].parse().unwrap();</w:t>
      </w:r>
    </w:p>
    <w:p w14:paraId="5FF9B77F" w14:textId="77777777" w:rsidR="00017FBA" w:rsidRDefault="00892397">
      <w:pPr>
        <w:pStyle w:val="SourceCode"/>
        <w:keepNext/>
      </w:pPr>
      <w:r>
        <w:t xml:space="preserve">    println!("{} listens on port {}", host, port);</w:t>
      </w:r>
    </w:p>
    <w:p w14:paraId="0A015AE2" w14:textId="77777777" w:rsidR="00017FBA" w:rsidRDefault="00892397">
      <w:pPr>
        <w:pStyle w:val="SourceCode"/>
      </w:pPr>
      <w:r>
        <w:t>}</w:t>
      </w:r>
    </w:p>
    <w:p w14:paraId="7108381C" w14:textId="77777777" w:rsidR="00017FBA" w:rsidRDefault="00017FBA">
      <w:pPr>
        <w:keepNext/>
      </w:pPr>
    </w:p>
    <w:p w14:paraId="635D8A39" w14:textId="77777777" w:rsidR="00017FBA" w:rsidRDefault="00892397">
      <w:pPr>
        <w:pStyle w:val="Heading3"/>
      </w:pPr>
      <w:r>
        <w:t>Windows PowerShell Basic Build and Run</w:t>
      </w:r>
    </w:p>
    <w:p w14:paraId="168C96E2" w14:textId="77777777" w:rsidR="00017FBA" w:rsidRDefault="00892397">
      <w:pPr>
        <w:pStyle w:val="CommandBlock"/>
        <w:keepNext/>
      </w:pPr>
      <w:r>
        <w:t>cargo build --manifest-path .\rust\Cargo.toml</w:t>
      </w:r>
    </w:p>
    <w:p w14:paraId="2A851E57" w14:textId="77777777" w:rsidR="00017FBA" w:rsidRDefault="00892397">
      <w:pPr>
        <w:pStyle w:val="CommandBlock"/>
      </w:pPr>
      <w:r>
        <w:t>.\rust\target\debug\basic_port_report.exe web-01:443</w:t>
      </w:r>
    </w:p>
    <w:p w14:paraId="4FE9B8F6" w14:textId="77777777" w:rsidR="00017FBA" w:rsidRDefault="00017FBA">
      <w:pPr>
        <w:keepNext/>
      </w:pPr>
    </w:p>
    <w:p w14:paraId="54698889" w14:textId="77777777" w:rsidR="00017FBA" w:rsidRDefault="00892397">
      <w:pPr>
        <w:pStyle w:val="Heading3"/>
      </w:pPr>
      <w:r>
        <w:t>Linux or macOS Basic Build and Run</w:t>
      </w:r>
    </w:p>
    <w:p w14:paraId="6FA7E16F" w14:textId="77777777" w:rsidR="00017FBA" w:rsidRDefault="00892397">
      <w:pPr>
        <w:pStyle w:val="CommandBlock"/>
        <w:keepNext/>
      </w:pPr>
      <w:r>
        <w:t>cargo build --manifest-path ./rust/Cargo.toml</w:t>
      </w:r>
    </w:p>
    <w:p w14:paraId="16804E39" w14:textId="77777777" w:rsidR="00017FBA" w:rsidRDefault="00892397">
      <w:pPr>
        <w:pStyle w:val="CommandBlock"/>
      </w:pPr>
      <w:r>
        <w:t>./rust/target/debug/basic_port_report web-01:443</w:t>
      </w:r>
    </w:p>
    <w:p w14:paraId="53458D97" w14:textId="77777777" w:rsidR="00017FBA" w:rsidRDefault="00017FBA">
      <w:pPr>
        <w:keepNext/>
      </w:pPr>
    </w:p>
    <w:p w14:paraId="2E55AC21" w14:textId="77777777" w:rsidR="00017FBA" w:rsidRDefault="00892397">
      <w:pPr>
        <w:pStyle w:val="Heading3"/>
      </w:pPr>
      <w:r>
        <w:t>Check Your Results</w:t>
      </w:r>
    </w:p>
    <w:p w14:paraId="27B93266" w14:textId="77777777" w:rsidR="00017FBA" w:rsidRDefault="00892397">
      <w:pPr>
        <w:keepNext/>
      </w:pPr>
      <w:r>
        <w:t>cargo build prints its own progress lines first; those are not part of the program's output. Your screen must show exactly this line:</w:t>
      </w:r>
    </w:p>
    <w:p w14:paraId="06CF46AE" w14:textId="77777777" w:rsidR="00017FBA" w:rsidRDefault="00017FBA">
      <w:pPr>
        <w:keepNext/>
      </w:pPr>
    </w:p>
    <w:p w14:paraId="58D72999" w14:textId="77777777" w:rsidR="00017FBA" w:rsidRDefault="00892397">
      <w:pPr>
        <w:pStyle w:val="RequiredOutput"/>
      </w:pPr>
      <w:r>
        <w:t>web-01 listens on port 443</w:t>
      </w:r>
    </w:p>
    <w:p w14:paraId="5163A8C0" w14:textId="77777777" w:rsidR="00017FBA" w:rsidRDefault="00017FBA">
      <w:pPr>
        <w:keepNext/>
      </w:pPr>
    </w:p>
    <w:p w14:paraId="774DA33D" w14:textId="77777777" w:rsidR="00017FBA" w:rsidRDefault="00892397">
      <w:pPr>
        <w:pStyle w:val="ListBullet"/>
      </w:pPr>
      <w:r>
        <w:t>It proves the program found the host, web-01, and converted the port, 443, from text to a number.</w:t>
      </w:r>
    </w:p>
    <w:p w14:paraId="787C6506" w14:textId="77777777" w:rsidR="00017FBA" w:rsidRDefault="00892397">
      <w:pPr>
        <w:pStyle w:val="ListBullet"/>
      </w:pPr>
      <w:r>
        <w:t>If the build or run fails instead, read the first message: it names the file and line to fix.</w:t>
      </w:r>
    </w:p>
    <w:p w14:paraId="573C9FC6" w14:textId="77777777" w:rsidR="00017FBA" w:rsidRDefault="00017FBA">
      <w:pPr>
        <w:keepNext/>
      </w:pPr>
    </w:p>
    <w:p w14:paraId="4BCA4DDD" w14:textId="77777777" w:rsidR="00017FBA" w:rsidRDefault="00892397">
      <w:pPr>
        <w:pStyle w:val="Heading3"/>
      </w:pPr>
      <w:r>
        <w:t>Windows PowerShell Syntax Error</w:t>
      </w:r>
    </w:p>
    <w:p w14:paraId="2B19F672" w14:textId="77777777" w:rsidR="00017FBA" w:rsidRDefault="00892397">
      <w:pPr>
        <w:keepNext/>
      </w:pPr>
      <w:r>
        <w:t>Make a copy of the Basic program with a syntax error: a missing ). The first command reads .\rust\src\bin\basic_port_report.rs, leaves out the ) that closes unwrap's call, so unwrap(); becomes unwrap(;, and writes the result to .\rust\src\bin\syntax_error.rs. Remember, each file in src\bin is its own program, so the copy is another program, syntax_error, and --bin syntax_error builds just that one. Remember, -replace edits the file's text; here Set-Content writes it to a new file, so your Basic program stay</w:t>
      </w:r>
      <w:r>
        <w:t>s as it was. A backslash before ( ) [ ] or + in the pattern makes it a plain character.</w:t>
      </w:r>
    </w:p>
    <w:p w14:paraId="1E10411E" w14:textId="77777777" w:rsidR="00017FBA" w:rsidRDefault="00017FBA">
      <w:pPr>
        <w:keepNext/>
      </w:pPr>
    </w:p>
    <w:p w14:paraId="709EDD3C" w14:textId="77777777" w:rsidR="00017FBA" w:rsidRDefault="00892397">
      <w:pPr>
        <w:pStyle w:val="CommandBlock"/>
        <w:keepNext/>
      </w:pPr>
      <w:r>
        <w:t>(Get-Content .\rust\src\bin\basic_port_report.rs) `</w:t>
      </w:r>
    </w:p>
    <w:p w14:paraId="199A2FA0" w14:textId="77777777" w:rsidR="00017FBA" w:rsidRDefault="00892397">
      <w:pPr>
        <w:pStyle w:val="CommandBlock"/>
        <w:keepNext/>
      </w:pPr>
      <w:r>
        <w:t xml:space="preserve">    -replace 'unwrap\(\);', 'unwrap(;' |</w:t>
      </w:r>
    </w:p>
    <w:p w14:paraId="4B21C519" w14:textId="77777777" w:rsidR="00017FBA" w:rsidRDefault="00892397">
      <w:pPr>
        <w:pStyle w:val="CommandBlock"/>
        <w:keepNext/>
      </w:pPr>
      <w:r>
        <w:t xml:space="preserve">    Set-Content .\rust\src\bin\syntax_error.rs</w:t>
      </w:r>
    </w:p>
    <w:p w14:paraId="69931DDB" w14:textId="77777777" w:rsidR="00017FBA" w:rsidRDefault="00892397">
      <w:pPr>
        <w:pStyle w:val="CommandBlock"/>
      </w:pPr>
      <w:r>
        <w:t>cargo build --manifest-path .\rust\Cargo.toml --bin syntax_error</w:t>
      </w:r>
    </w:p>
    <w:p w14:paraId="4BED493A" w14:textId="77777777" w:rsidR="00017FBA" w:rsidRDefault="00017FBA">
      <w:pPr>
        <w:keepNext/>
      </w:pPr>
    </w:p>
    <w:p w14:paraId="691F1AC6" w14:textId="77777777" w:rsidR="00017FBA" w:rsidRDefault="00892397">
      <w:pPr>
        <w:pStyle w:val="Heading3"/>
      </w:pPr>
      <w:r>
        <w:t>Linux or macOS Syntax Error</w:t>
      </w:r>
    </w:p>
    <w:p w14:paraId="6952FC90" w14:textId="77777777" w:rsidR="00017FBA" w:rsidRDefault="00892397">
      <w:pPr>
        <w:pStyle w:val="CommandBlock"/>
        <w:keepNext/>
      </w:pPr>
      <w:r>
        <w:t>sed 's/unwrap();/unwrap(;/' ./rust/src/bin/basic_port_report.rs \</w:t>
      </w:r>
    </w:p>
    <w:p w14:paraId="2FB009F6" w14:textId="77777777" w:rsidR="00017FBA" w:rsidRDefault="00892397">
      <w:pPr>
        <w:pStyle w:val="CommandBlock"/>
        <w:keepNext/>
      </w:pPr>
      <w:r>
        <w:t xml:space="preserve">    &gt; ./rust/src/bin/syntax_error.rs</w:t>
      </w:r>
    </w:p>
    <w:p w14:paraId="0F7B008E" w14:textId="77777777" w:rsidR="00017FBA" w:rsidRDefault="00892397">
      <w:pPr>
        <w:pStyle w:val="CommandBlock"/>
      </w:pPr>
      <w:r>
        <w:t>cargo build --manifest-path ./rust/Cargo.toml --bin syntax_error</w:t>
      </w:r>
    </w:p>
    <w:p w14:paraId="7CD1076C" w14:textId="77777777" w:rsidR="00017FBA" w:rsidRDefault="00017FBA">
      <w:pPr>
        <w:keepNext/>
      </w:pPr>
    </w:p>
    <w:p w14:paraId="7A16B124" w14:textId="77777777" w:rsidR="00017FBA" w:rsidRDefault="00892397">
      <w:pPr>
        <w:pStyle w:val="Heading3"/>
      </w:pPr>
      <w:r>
        <w:t>Check Your Results: Syntax Error</w:t>
      </w:r>
    </w:p>
    <w:p w14:paraId="5396BC78" w14:textId="77777777" w:rsidR="00017FBA" w:rsidRDefault="00892397">
      <w:pPr>
        <w:keepNext/>
      </w:pPr>
      <w:r>
        <w:t>The build fails. Your screen shows these lines; ...\rust stands for your own lesson folder's rust folder, and the last line is cut short here:</w:t>
      </w:r>
    </w:p>
    <w:p w14:paraId="58C93450" w14:textId="77777777" w:rsidR="00017FBA" w:rsidRDefault="00017FBA">
      <w:pPr>
        <w:keepNext/>
      </w:pPr>
    </w:p>
    <w:p w14:paraId="39E8D068" w14:textId="77777777" w:rsidR="00017FBA" w:rsidRDefault="00892397">
      <w:pPr>
        <w:pStyle w:val="RequiredOutput"/>
        <w:keepNext/>
      </w:pPr>
      <w:r>
        <w:t xml:space="preserve">   Compiling port_report v0.1.0 (...\rust)</w:t>
      </w:r>
    </w:p>
    <w:p w14:paraId="338FFC79" w14:textId="77777777" w:rsidR="00017FBA" w:rsidRDefault="00892397">
      <w:pPr>
        <w:pStyle w:val="RequiredOutput"/>
        <w:keepNext/>
      </w:pPr>
      <w:r>
        <w:t>error: mismatched closing delimiter: `}`</w:t>
      </w:r>
    </w:p>
    <w:p w14:paraId="35D58DDE" w14:textId="77777777" w:rsidR="00017FBA" w:rsidRDefault="00892397">
      <w:pPr>
        <w:pStyle w:val="RequiredOutput"/>
        <w:keepNext/>
      </w:pPr>
      <w:r>
        <w:t xml:space="preserve">  --&gt; src\bin\syntax_error.rs:21:45</w:t>
      </w:r>
    </w:p>
    <w:p w14:paraId="5CB0444E" w14:textId="77777777" w:rsidR="00017FBA" w:rsidRDefault="00892397">
      <w:pPr>
        <w:pStyle w:val="RequiredOutput"/>
        <w:keepNext/>
      </w:pPr>
      <w:r>
        <w:t xml:space="preserve">   |</w:t>
      </w:r>
    </w:p>
    <w:p w14:paraId="71394930" w14:textId="77777777" w:rsidR="00017FBA" w:rsidRDefault="00892397">
      <w:pPr>
        <w:pStyle w:val="RequiredOutput"/>
        <w:keepNext/>
      </w:pPr>
      <w:r>
        <w:t xml:space="preserve"> 5 | fn main() {</w:t>
      </w:r>
    </w:p>
    <w:p w14:paraId="3DB9A302" w14:textId="77777777" w:rsidR="00017FBA" w:rsidRDefault="00892397">
      <w:pPr>
        <w:pStyle w:val="RequiredOutput"/>
        <w:keepNext/>
      </w:pPr>
      <w:r>
        <w:t xml:space="preserve">   |           - closing delimiter possibly meant for this</w:t>
      </w:r>
    </w:p>
    <w:p w14:paraId="15AF6536" w14:textId="77777777" w:rsidR="00017FBA" w:rsidRDefault="00892397">
      <w:pPr>
        <w:pStyle w:val="RequiredOutput"/>
        <w:keepNext/>
      </w:pPr>
      <w:r>
        <w:t>...</w:t>
      </w:r>
    </w:p>
    <w:p w14:paraId="04CA8829" w14:textId="77777777" w:rsidR="00017FBA" w:rsidRDefault="00892397">
      <w:pPr>
        <w:pStyle w:val="RequiredOutput"/>
        <w:keepNext/>
      </w:pPr>
      <w:r>
        <w:t>21 |     let port: i32 = fields[1].parse().unwrap(;</w:t>
      </w:r>
    </w:p>
    <w:p w14:paraId="68D64191" w14:textId="77777777" w:rsidR="00017FBA" w:rsidRDefault="00892397">
      <w:pPr>
        <w:pStyle w:val="RequiredOutput"/>
        <w:keepNext/>
      </w:pPr>
      <w:r>
        <w:t xml:space="preserve">   |                                             ^ unclosed delimiter</w:t>
      </w:r>
    </w:p>
    <w:p w14:paraId="7E9E4C1C" w14:textId="77777777" w:rsidR="00017FBA" w:rsidRDefault="00892397">
      <w:pPr>
        <w:pStyle w:val="RequiredOutput"/>
        <w:keepNext/>
      </w:pPr>
      <w:r>
        <w:t>22 |     println!("{} listens on port {}", host, port);</w:t>
      </w:r>
    </w:p>
    <w:p w14:paraId="19DAD8B8" w14:textId="77777777" w:rsidR="00017FBA" w:rsidRDefault="00892397">
      <w:pPr>
        <w:pStyle w:val="RequiredOutput"/>
        <w:keepNext/>
      </w:pPr>
      <w:r>
        <w:t>23 | }</w:t>
      </w:r>
    </w:p>
    <w:p w14:paraId="7BB8B8C5" w14:textId="77777777" w:rsidR="00017FBA" w:rsidRDefault="00892397">
      <w:pPr>
        <w:pStyle w:val="RequiredOutput"/>
        <w:keepNext/>
      </w:pPr>
      <w:r>
        <w:t xml:space="preserve">   | ^ mismatched closing delimiter</w:t>
      </w:r>
    </w:p>
    <w:p w14:paraId="78956B07" w14:textId="77777777" w:rsidR="00017FBA" w:rsidRDefault="00017FBA">
      <w:pPr>
        <w:pStyle w:val="RequiredOutput"/>
        <w:keepNext/>
      </w:pPr>
    </w:p>
    <w:p w14:paraId="1737E95A" w14:textId="77777777" w:rsidR="00017FBA" w:rsidRDefault="00892397">
      <w:pPr>
        <w:pStyle w:val="RequiredOutput"/>
      </w:pPr>
      <w:r>
        <w:t>error: could not compile `port_report` (bin "syntax_error") due to 1 ...</w:t>
      </w:r>
    </w:p>
    <w:p w14:paraId="56FFD445" w14:textId="77777777" w:rsidR="00017FBA" w:rsidRDefault="00017FBA">
      <w:pPr>
        <w:keepNext/>
      </w:pPr>
    </w:p>
    <w:p w14:paraId="2F7F4C36" w14:textId="77777777" w:rsidR="00017FBA" w:rsidRDefault="00892397">
      <w:r>
        <w:t>Read it part by part:</w:t>
      </w:r>
    </w:p>
    <w:p w14:paraId="419B71BC" w14:textId="77777777" w:rsidR="00017FBA" w:rsidRDefault="00017FBA">
      <w:pPr>
        <w:keepNext/>
      </w:pPr>
    </w:p>
    <w:p w14:paraId="03670308" w14:textId="77777777" w:rsidR="00017FBA" w:rsidRDefault="00892397">
      <w:pPr>
        <w:pStyle w:val="ListBullet"/>
      </w:pPr>
      <w:r>
        <w:t>Tool: rustc, which cargo ran. Compiling is cargo's progress line, and error: could not compile at the end is cargo's own summary; the build failed, so no syntax_error.exe was written.</w:t>
      </w:r>
    </w:p>
    <w:p w14:paraId="21EBF332" w14:textId="77777777" w:rsidR="00017FBA" w:rsidRDefault="00892397">
      <w:pPr>
        <w:pStyle w:val="ListBullet"/>
      </w:pPr>
      <w:r>
        <w:t>File: src\bin\syntax_error.rs, after the --&gt;, a path inside the rust folder.</w:t>
      </w:r>
    </w:p>
    <w:p w14:paraId="73DD7BDC" w14:textId="77777777" w:rsidR="00017FBA" w:rsidRDefault="00892397">
      <w:pPr>
        <w:pStyle w:val="ListBullet"/>
      </w:pPr>
      <w:r>
        <w:t>Line: 21, column 45, the ( that unwrap opened and never closed: rustc marks it unclosed delimiter. Lines 22 and 23 are shown too, and the ... line is rustc's own: it skipped the lines in between.</w:t>
      </w:r>
    </w:p>
    <w:p w14:paraId="12E597B1" w14:textId="77777777" w:rsidR="00017FBA" w:rsidRDefault="00892397">
      <w:pPr>
        <w:pStyle w:val="ListBullet"/>
      </w:pPr>
      <w:r>
        <w:t>Error category: syntax.</w:t>
      </w:r>
    </w:p>
    <w:p w14:paraId="0CF92304" w14:textId="77777777" w:rsidR="00017FBA" w:rsidRDefault="00892397">
      <w:pPr>
        <w:pStyle w:val="ListBullet"/>
      </w:pPr>
      <w:r>
        <w:t>Immediate cause: mismatched closing delimiter: `}`. A delimiter is a bracket: ( ) [ ] or { }. rustc pairs each opening bracket with a closing one, and the first closing bracket it met after unwrap( was the } on line 23, which closes main, not the call. Its three marks tell the story: the ( on line 21 is unclosed, the } on line 23 does not match it, and the { on line 5 is the one that } was probably meant for.</w:t>
      </w:r>
    </w:p>
    <w:p w14:paraId="4CC10F64" w14:textId="77777777" w:rsidR="00017FBA" w:rsidRDefault="00892397">
      <w:pPr>
        <w:pStyle w:val="ListBullet"/>
      </w:pPr>
      <w:r>
        <w:t>First actionable message: the only error. The message is named after the } on line 23, but the fix is at the unclosed delimiter, line 21: add the ).</w:t>
      </w:r>
    </w:p>
    <w:p w14:paraId="25785F59" w14:textId="77777777" w:rsidR="00017FBA" w:rsidRDefault="00017FBA">
      <w:pPr>
        <w:keepNext/>
      </w:pPr>
    </w:p>
    <w:p w14:paraId="15EEA204" w14:textId="77777777" w:rsidR="00017FBA" w:rsidRDefault="00892397">
      <w:pPr>
        <w:pStyle w:val="Heading3"/>
      </w:pPr>
      <w:r>
        <w:t>Windows PowerShell Syntax Error Repair</w:t>
      </w:r>
    </w:p>
    <w:p w14:paraId="7ECA2E45" w14:textId="77777777" w:rsidR="00017FBA" w:rsidRDefault="00892397">
      <w:pPr>
        <w:keepNext/>
      </w:pPr>
      <w:r>
        <w:t>Repair the copy where the message points: open .\rust\src\bin\syntax_error.rs at line 21 in your editor and change unwrap(; back to unwrap();, or run the first command below, which makes the same change. Then build and run it. It prints web-01 listens on port 443, exactly as the Basic program does.</w:t>
      </w:r>
    </w:p>
    <w:p w14:paraId="2D5DFD76" w14:textId="77777777" w:rsidR="00017FBA" w:rsidRDefault="00017FBA">
      <w:pPr>
        <w:keepNext/>
      </w:pPr>
    </w:p>
    <w:p w14:paraId="09D15D08" w14:textId="77777777" w:rsidR="00017FBA" w:rsidRDefault="00892397">
      <w:pPr>
        <w:pStyle w:val="CommandBlock"/>
        <w:keepNext/>
      </w:pPr>
      <w:r>
        <w:t>(Get-Content .\rust\src\bin\syntax_error.rs) `</w:t>
      </w:r>
    </w:p>
    <w:p w14:paraId="3FEAA21F" w14:textId="77777777" w:rsidR="00017FBA" w:rsidRDefault="00892397">
      <w:pPr>
        <w:pStyle w:val="CommandBlock"/>
        <w:keepNext/>
      </w:pPr>
      <w:r>
        <w:t xml:space="preserve">    -replace 'unwrap\(;', 'unwrap();' |</w:t>
      </w:r>
    </w:p>
    <w:p w14:paraId="275A4B2A" w14:textId="77777777" w:rsidR="00017FBA" w:rsidRDefault="00892397">
      <w:pPr>
        <w:pStyle w:val="CommandBlock"/>
        <w:keepNext/>
      </w:pPr>
      <w:r>
        <w:t xml:space="preserve">    Set-Content .\rust\src\bin\syntax_error.rs</w:t>
      </w:r>
    </w:p>
    <w:p w14:paraId="4E02642C" w14:textId="77777777" w:rsidR="00017FBA" w:rsidRDefault="00892397">
      <w:pPr>
        <w:pStyle w:val="CommandBlock"/>
        <w:keepNext/>
      </w:pPr>
      <w:r>
        <w:t>cargo build --manifest-path .\rust\Cargo.toml --bin syntax_error</w:t>
      </w:r>
    </w:p>
    <w:p w14:paraId="4CC9C4A0" w14:textId="77777777" w:rsidR="00017FBA" w:rsidRDefault="00892397">
      <w:pPr>
        <w:pStyle w:val="CommandBlock"/>
      </w:pPr>
      <w:r>
        <w:t>.\rust\target\debug\syntax_error.exe web-01:443</w:t>
      </w:r>
    </w:p>
    <w:p w14:paraId="73890364" w14:textId="77777777" w:rsidR="00017FBA" w:rsidRDefault="00017FBA">
      <w:pPr>
        <w:keepNext/>
      </w:pPr>
    </w:p>
    <w:p w14:paraId="6A54084A" w14:textId="77777777" w:rsidR="00017FBA" w:rsidRDefault="00892397">
      <w:pPr>
        <w:pStyle w:val="Heading3"/>
      </w:pPr>
      <w:r>
        <w:t>Linux or macOS Syntax Error Repair</w:t>
      </w:r>
    </w:p>
    <w:p w14:paraId="34CEED8E" w14:textId="77777777" w:rsidR="00017FBA" w:rsidRDefault="00892397">
      <w:pPr>
        <w:pStyle w:val="CommandBlock"/>
        <w:keepNext/>
      </w:pPr>
      <w:r>
        <w:t>sed -i.bak 's/unwrap(;/unwrap();/' ./rust/src/bin/syntax_error.rs</w:t>
      </w:r>
    </w:p>
    <w:p w14:paraId="017C1EEE" w14:textId="77777777" w:rsidR="00017FBA" w:rsidRDefault="00892397">
      <w:pPr>
        <w:pStyle w:val="CommandBlock"/>
        <w:keepNext/>
      </w:pPr>
      <w:r>
        <w:t>cargo build --manifest-path ./rust/Cargo.toml --bin syntax_error</w:t>
      </w:r>
    </w:p>
    <w:p w14:paraId="11BB48BC" w14:textId="77777777" w:rsidR="00017FBA" w:rsidRDefault="00892397">
      <w:pPr>
        <w:pStyle w:val="CommandBlock"/>
      </w:pPr>
      <w:r>
        <w:t>./rust/target/debug/syntax_error web-01:443</w:t>
      </w:r>
    </w:p>
    <w:p w14:paraId="58E21795" w14:textId="77777777" w:rsidR="00017FBA" w:rsidRDefault="00017FBA">
      <w:pPr>
        <w:keepNext/>
      </w:pPr>
    </w:p>
    <w:p w14:paraId="74AF98D0" w14:textId="77777777" w:rsidR="00017FBA" w:rsidRDefault="00892397">
      <w:pPr>
        <w:pStyle w:val="Heading3"/>
      </w:pPr>
      <w:r>
        <w:t>Windows PowerShell Type Error</w:t>
      </w:r>
    </w:p>
    <w:p w14:paraId="0F865874" w14:textId="77777777" w:rsidR="00017FBA" w:rsidRDefault="00892397">
      <w:pPr>
        <w:keepNext/>
      </w:pPr>
      <w:r>
        <w:t>Make a copy of the Basic program with a type error. The first command leaves out the conversion, so fields[1].parse().unwrap() becomes fields[1], and writes the result to .\rust\src\bin\type_error.rs; the second builds it.</w:t>
      </w:r>
    </w:p>
    <w:p w14:paraId="2FFC1B68" w14:textId="77777777" w:rsidR="00017FBA" w:rsidRDefault="00017FBA">
      <w:pPr>
        <w:keepNext/>
      </w:pPr>
    </w:p>
    <w:p w14:paraId="75B42045" w14:textId="77777777" w:rsidR="00017FBA" w:rsidRDefault="00892397">
      <w:pPr>
        <w:pStyle w:val="CommandBlock"/>
        <w:keepNext/>
      </w:pPr>
      <w:r>
        <w:t>(Get-Content .\rust\src\bin\basic_port_report.rs) `</w:t>
      </w:r>
    </w:p>
    <w:p w14:paraId="1A46FFD0" w14:textId="77777777" w:rsidR="00017FBA" w:rsidRDefault="00892397">
      <w:pPr>
        <w:pStyle w:val="CommandBlock"/>
        <w:keepNext/>
      </w:pPr>
      <w:r>
        <w:t xml:space="preserve">    -replace 'fields\[1\]\.parse\(\)\.unwrap\(\)', 'fields[1]' |</w:t>
      </w:r>
    </w:p>
    <w:p w14:paraId="30D09512" w14:textId="77777777" w:rsidR="00017FBA" w:rsidRDefault="00892397">
      <w:pPr>
        <w:pStyle w:val="CommandBlock"/>
        <w:keepNext/>
      </w:pPr>
      <w:r>
        <w:t xml:space="preserve">    Set-Content .\rust\src\bin\type_error.rs</w:t>
      </w:r>
    </w:p>
    <w:p w14:paraId="4CF3AA75" w14:textId="77777777" w:rsidR="00017FBA" w:rsidRDefault="00892397">
      <w:pPr>
        <w:pStyle w:val="CommandBlock"/>
      </w:pPr>
      <w:r>
        <w:t>cargo build --manifest-path .\rust\Cargo.toml --bin type_error</w:t>
      </w:r>
    </w:p>
    <w:p w14:paraId="3ADF18F4" w14:textId="77777777" w:rsidR="00017FBA" w:rsidRDefault="00017FBA">
      <w:pPr>
        <w:keepNext/>
      </w:pPr>
    </w:p>
    <w:p w14:paraId="1BCD294D" w14:textId="77777777" w:rsidR="00017FBA" w:rsidRDefault="00892397">
      <w:pPr>
        <w:pStyle w:val="Heading3"/>
      </w:pPr>
      <w:r>
        <w:t>Linux or macOS Type Error</w:t>
      </w:r>
    </w:p>
    <w:p w14:paraId="28B62E97" w14:textId="77777777" w:rsidR="00017FBA" w:rsidRDefault="00892397">
      <w:pPr>
        <w:pStyle w:val="CommandBlock"/>
        <w:keepNext/>
      </w:pPr>
      <w:r>
        <w:t>sed 's/fields\[1\].parse().unwrap()/fields[1]/' \</w:t>
      </w:r>
    </w:p>
    <w:p w14:paraId="7026127F" w14:textId="77777777" w:rsidR="00017FBA" w:rsidRDefault="00892397">
      <w:pPr>
        <w:pStyle w:val="CommandBlock"/>
        <w:keepNext/>
      </w:pPr>
      <w:r>
        <w:t xml:space="preserve">    ./rust/src/bin/basic_port_report.rs &gt; ./rust/src/bin/type_error.rs</w:t>
      </w:r>
    </w:p>
    <w:p w14:paraId="7FA08273" w14:textId="77777777" w:rsidR="00017FBA" w:rsidRDefault="00892397">
      <w:pPr>
        <w:pStyle w:val="CommandBlock"/>
      </w:pPr>
      <w:r>
        <w:t>cargo build --manifest-path ./rust/Cargo.toml --bin type_error</w:t>
      </w:r>
    </w:p>
    <w:p w14:paraId="4BB980C5" w14:textId="77777777" w:rsidR="00017FBA" w:rsidRDefault="00017FBA">
      <w:pPr>
        <w:keepNext/>
      </w:pPr>
    </w:p>
    <w:p w14:paraId="268DDD4F" w14:textId="77777777" w:rsidR="00017FBA" w:rsidRDefault="00892397">
      <w:pPr>
        <w:pStyle w:val="Heading3"/>
      </w:pPr>
      <w:r>
        <w:t>Check Your Results: Type Error</w:t>
      </w:r>
    </w:p>
    <w:p w14:paraId="2B6FEE13" w14:textId="77777777" w:rsidR="00017FBA" w:rsidRDefault="00892397">
      <w:pPr>
        <w:keepNext/>
      </w:pPr>
      <w:r>
        <w:t>The build fails. Your screen shows:</w:t>
      </w:r>
    </w:p>
    <w:p w14:paraId="000D2899" w14:textId="77777777" w:rsidR="00017FBA" w:rsidRDefault="00017FBA">
      <w:pPr>
        <w:keepNext/>
      </w:pPr>
    </w:p>
    <w:p w14:paraId="13DB12F5" w14:textId="77777777" w:rsidR="00017FBA" w:rsidRDefault="00892397">
      <w:pPr>
        <w:pStyle w:val="RequiredOutput"/>
        <w:keepNext/>
      </w:pPr>
      <w:r>
        <w:t xml:space="preserve">   Compiling port_report v0.1.0 (...\rust)</w:t>
      </w:r>
    </w:p>
    <w:p w14:paraId="5672FC46" w14:textId="77777777" w:rsidR="00017FBA" w:rsidRDefault="00892397">
      <w:pPr>
        <w:pStyle w:val="RequiredOutput"/>
        <w:keepNext/>
      </w:pPr>
      <w:r>
        <w:t>error[E0308]: mismatched types</w:t>
      </w:r>
    </w:p>
    <w:p w14:paraId="1444E490" w14:textId="77777777" w:rsidR="00017FBA" w:rsidRDefault="00892397">
      <w:pPr>
        <w:pStyle w:val="RequiredOutput"/>
        <w:keepNext/>
      </w:pPr>
      <w:r>
        <w:t xml:space="preserve">  --&gt; src\bin\type_error.rs:21:21</w:t>
      </w:r>
    </w:p>
    <w:p w14:paraId="3201357D" w14:textId="77777777" w:rsidR="00017FBA" w:rsidRDefault="00892397">
      <w:pPr>
        <w:pStyle w:val="RequiredOutput"/>
        <w:keepNext/>
      </w:pPr>
      <w:r>
        <w:t xml:space="preserve">   |</w:t>
      </w:r>
    </w:p>
    <w:p w14:paraId="736DD9B1" w14:textId="77777777" w:rsidR="00017FBA" w:rsidRDefault="00892397">
      <w:pPr>
        <w:pStyle w:val="RequiredOutput"/>
        <w:keepNext/>
      </w:pPr>
      <w:r>
        <w:t>21 |     let port: i32 = fields[1];</w:t>
      </w:r>
    </w:p>
    <w:p w14:paraId="584560F9" w14:textId="77777777" w:rsidR="00017FBA" w:rsidRDefault="00892397">
      <w:pPr>
        <w:pStyle w:val="RequiredOutput"/>
        <w:keepNext/>
      </w:pPr>
      <w:r>
        <w:t xml:space="preserve">   |               ---   ^^^^^^^^^ expected `i32`, found `&amp;str`</w:t>
      </w:r>
    </w:p>
    <w:p w14:paraId="78A60C17" w14:textId="77777777" w:rsidR="00017FBA" w:rsidRDefault="00892397">
      <w:pPr>
        <w:pStyle w:val="RequiredOutput"/>
        <w:keepNext/>
      </w:pPr>
      <w:r>
        <w:t xml:space="preserve">   |               |</w:t>
      </w:r>
    </w:p>
    <w:p w14:paraId="152AD42E" w14:textId="77777777" w:rsidR="00017FBA" w:rsidRDefault="00892397">
      <w:pPr>
        <w:pStyle w:val="RequiredOutput"/>
        <w:keepNext/>
      </w:pPr>
      <w:r>
        <w:t xml:space="preserve">   |               expected due to this</w:t>
      </w:r>
    </w:p>
    <w:p w14:paraId="271AAC13" w14:textId="77777777" w:rsidR="00017FBA" w:rsidRDefault="00017FBA">
      <w:pPr>
        <w:pStyle w:val="RequiredOutput"/>
        <w:keepNext/>
      </w:pPr>
    </w:p>
    <w:p w14:paraId="454813B1" w14:textId="77777777" w:rsidR="00017FBA" w:rsidRDefault="00892397">
      <w:pPr>
        <w:pStyle w:val="RequiredOutput"/>
        <w:keepNext/>
      </w:pPr>
      <w:r>
        <w:t>For more information about this error, try `rustc --explain E0308`.</w:t>
      </w:r>
    </w:p>
    <w:p w14:paraId="79284F61" w14:textId="77777777" w:rsidR="00017FBA" w:rsidRDefault="00892397">
      <w:pPr>
        <w:pStyle w:val="RequiredOutput"/>
      </w:pPr>
      <w:r>
        <w:t>error: could not compile `port_report` (bin "type_error") due to 1 previous error</w:t>
      </w:r>
    </w:p>
    <w:p w14:paraId="1A7A3387" w14:textId="77777777" w:rsidR="00017FBA" w:rsidRDefault="00017FBA">
      <w:pPr>
        <w:keepNext/>
      </w:pPr>
    </w:p>
    <w:p w14:paraId="5D177C1C" w14:textId="77777777" w:rsidR="00017FBA" w:rsidRDefault="00892397">
      <w:r>
        <w:t>Read it part by part:</w:t>
      </w:r>
    </w:p>
    <w:p w14:paraId="6901359B" w14:textId="77777777" w:rsidR="00017FBA" w:rsidRDefault="00017FBA">
      <w:pPr>
        <w:keepNext/>
      </w:pPr>
    </w:p>
    <w:p w14:paraId="6E7269AD" w14:textId="77777777" w:rsidR="00017FBA" w:rsidRDefault="00892397">
      <w:pPr>
        <w:pStyle w:val="ListBullet"/>
      </w:pPr>
      <w:r>
        <w:t>Tool: rustc. The build failed.</w:t>
      </w:r>
    </w:p>
    <w:p w14:paraId="364D010B" w14:textId="77777777" w:rsidR="00017FBA" w:rsidRDefault="00892397">
      <w:pPr>
        <w:pStyle w:val="ListBullet"/>
      </w:pPr>
      <w:r>
        <w:t>File: src\bin\type_error.rs.</w:t>
      </w:r>
    </w:p>
    <w:p w14:paraId="432DCBC0" w14:textId="77777777" w:rsidR="00017FBA" w:rsidRDefault="00892397">
      <w:pPr>
        <w:pStyle w:val="ListBullet"/>
      </w:pPr>
      <w:r>
        <w:t>Line: 21, column 21, where fields[1] starts.</w:t>
      </w:r>
    </w:p>
    <w:p w14:paraId="4EEE6CE6" w14:textId="77777777" w:rsidR="00017FBA" w:rsidRDefault="00892397">
      <w:pPr>
        <w:pStyle w:val="ListBullet"/>
      </w:pPr>
      <w:r>
        <w:t>Error category: type. E0308 is the error's code: most rustc errors have one, the same on every computer, so you can search for it.</w:t>
      </w:r>
    </w:p>
    <w:p w14:paraId="2BD49FD4" w14:textId="77777777" w:rsidR="00017FBA" w:rsidRDefault="00892397">
      <w:pPr>
        <w:pStyle w:val="ListBullet"/>
      </w:pPr>
      <w:r>
        <w:t>Immediate cause: mismatched types: expected `i32`, found `&amp;str`. The ^^^^^^^^^ marks the value, which is text (&amp;str), and the --- marks why rustc expected a number: the i32 after port's colon, expected due to this.</w:t>
      </w:r>
    </w:p>
    <w:p w14:paraId="17044D8D" w14:textId="77777777" w:rsidR="00017FBA" w:rsidRDefault="00892397">
      <w:pPr>
        <w:pStyle w:val="ListBullet"/>
      </w:pPr>
      <w:r>
        <w:t>First actionable message: the only one. Convert the text with parse(), as the Basic program does. The For more information line names the command that explains E0308.</w:t>
      </w:r>
    </w:p>
    <w:p w14:paraId="1B1FE348" w14:textId="77777777" w:rsidR="00017FBA" w:rsidRDefault="00017FBA">
      <w:pPr>
        <w:keepNext/>
      </w:pPr>
    </w:p>
    <w:p w14:paraId="315EF874" w14:textId="77777777" w:rsidR="00017FBA" w:rsidRDefault="00892397">
      <w:pPr>
        <w:pStyle w:val="Heading3"/>
      </w:pPr>
      <w:r>
        <w:t>Windows PowerShell Explain E0308</w:t>
      </w:r>
    </w:p>
    <w:p w14:paraId="236E55EE" w14:textId="77777777" w:rsidR="00017FBA" w:rsidRDefault="00892397">
      <w:pPr>
        <w:keepNext/>
      </w:pPr>
      <w:r>
        <w:t>Ask rustc to explain the code. In a terminal it shows the text one page at a time: press Space for the next page, or q to stop.</w:t>
      </w:r>
    </w:p>
    <w:p w14:paraId="5AE3527E" w14:textId="77777777" w:rsidR="00017FBA" w:rsidRDefault="00017FBA">
      <w:pPr>
        <w:keepNext/>
      </w:pPr>
    </w:p>
    <w:p w14:paraId="5DE08D1B" w14:textId="77777777" w:rsidR="00017FBA" w:rsidRDefault="00892397">
      <w:pPr>
        <w:pStyle w:val="CommandBlock"/>
      </w:pPr>
      <w:r>
        <w:t>rustc --explain E0308</w:t>
      </w:r>
    </w:p>
    <w:p w14:paraId="0A921CC7" w14:textId="77777777" w:rsidR="00017FBA" w:rsidRDefault="00017FBA">
      <w:pPr>
        <w:keepNext/>
      </w:pPr>
    </w:p>
    <w:p w14:paraId="2266BB36" w14:textId="77777777" w:rsidR="00017FBA" w:rsidRDefault="00892397">
      <w:pPr>
        <w:pStyle w:val="Heading3"/>
      </w:pPr>
      <w:r>
        <w:t>Linux or macOS Explain E0308</w:t>
      </w:r>
    </w:p>
    <w:p w14:paraId="5A28D3F1" w14:textId="77777777" w:rsidR="00017FBA" w:rsidRDefault="00892397">
      <w:pPr>
        <w:pStyle w:val="CommandBlock"/>
      </w:pPr>
      <w:r>
        <w:t>rustc --explain E0308</w:t>
      </w:r>
    </w:p>
    <w:p w14:paraId="6B57AFC5" w14:textId="77777777" w:rsidR="00017FBA" w:rsidRDefault="00017FBA">
      <w:pPr>
        <w:keepNext/>
      </w:pPr>
    </w:p>
    <w:p w14:paraId="1DFF1600" w14:textId="77777777" w:rsidR="00017FBA" w:rsidRDefault="00892397">
      <w:pPr>
        <w:pStyle w:val="Heading3"/>
      </w:pPr>
      <w:r>
        <w:t>Check Your Results: Explain E0308</w:t>
      </w:r>
    </w:p>
    <w:p w14:paraId="5DFBB42C" w14:textId="77777777" w:rsidR="00017FBA" w:rsidRDefault="00892397">
      <w:pPr>
        <w:keepNext/>
      </w:pPr>
      <w:r>
        <w:t>The explanation is longer than this page shows; ... marks the lines left out. It starts with one sentence, then shows small programs that make the same mistake, marked the way rustc marks yours:</w:t>
      </w:r>
    </w:p>
    <w:p w14:paraId="1C3BE257" w14:textId="77777777" w:rsidR="00017FBA" w:rsidRDefault="00017FBA">
      <w:pPr>
        <w:keepNext/>
      </w:pPr>
    </w:p>
    <w:p w14:paraId="4066DBBA" w14:textId="77777777" w:rsidR="00017FBA" w:rsidRDefault="00892397">
      <w:pPr>
        <w:pStyle w:val="RequiredOutput"/>
        <w:keepNext/>
      </w:pPr>
      <w:r>
        <w:t>Expected type did not match the received type.</w:t>
      </w:r>
    </w:p>
    <w:p w14:paraId="45084A48" w14:textId="77777777" w:rsidR="00017FBA" w:rsidRDefault="00892397">
      <w:pPr>
        <w:pStyle w:val="RequiredOutput"/>
        <w:keepNext/>
      </w:pPr>
      <w:r>
        <w:t>...</w:t>
      </w:r>
    </w:p>
    <w:p w14:paraId="6A169295" w14:textId="77777777" w:rsidR="00017FBA" w:rsidRDefault="00892397">
      <w:pPr>
        <w:pStyle w:val="RequiredOutput"/>
        <w:keepNext/>
      </w:pPr>
      <w:r>
        <w:t>let x: f32 = "Not a float";</w:t>
      </w:r>
    </w:p>
    <w:p w14:paraId="7F024394" w14:textId="77777777" w:rsidR="00017FBA" w:rsidRDefault="00892397">
      <w:pPr>
        <w:pStyle w:val="RequiredOutput"/>
        <w:keepNext/>
      </w:pPr>
      <w:r>
        <w:t>//     ---   ^^^^^^^^^^^^^ expected `f32`, found `&amp;str`</w:t>
      </w:r>
    </w:p>
    <w:p w14:paraId="14E782B9" w14:textId="77777777" w:rsidR="00017FBA" w:rsidRDefault="00892397">
      <w:pPr>
        <w:pStyle w:val="RequiredOutput"/>
        <w:keepNext/>
      </w:pPr>
      <w:r>
        <w:t>//     |</w:t>
      </w:r>
    </w:p>
    <w:p w14:paraId="108EB3B9" w14:textId="77777777" w:rsidR="00017FBA" w:rsidRDefault="00892397">
      <w:pPr>
        <w:pStyle w:val="RequiredOutput"/>
        <w:keepNext/>
      </w:pPr>
      <w:r>
        <w:t>//     expected due to this</w:t>
      </w:r>
    </w:p>
    <w:p w14:paraId="4D9182BE" w14:textId="77777777" w:rsidR="00017FBA" w:rsidRDefault="00892397">
      <w:pPr>
        <w:pStyle w:val="RequiredOutput"/>
      </w:pPr>
      <w:r>
        <w:t>...</w:t>
      </w:r>
    </w:p>
    <w:p w14:paraId="62519840" w14:textId="77777777" w:rsidR="00017FBA" w:rsidRDefault="00017FBA">
      <w:pPr>
        <w:keepNext/>
      </w:pPr>
    </w:p>
    <w:p w14:paraId="6F4AB84C" w14:textId="77777777" w:rsidR="00017FBA" w:rsidRDefault="00892397">
      <w:pPr>
        <w:pStyle w:val="ListBullet"/>
      </w:pPr>
      <w:r>
        <w:t>The example let x: f32 = "Not a float"; is your mistake in miniature: a declared number type, and text where the number belongs.</w:t>
      </w:r>
    </w:p>
    <w:p w14:paraId="208D2EC7" w14:textId="77777777" w:rsidR="00017FBA" w:rsidRDefault="00892397">
      <w:pPr>
        <w:pStyle w:val="ListBullet"/>
      </w:pPr>
      <w:r>
        <w:t>The same explanations are online in the Rust compiler error index; searching for E0308 finds it.</w:t>
      </w:r>
    </w:p>
    <w:p w14:paraId="634842CF" w14:textId="77777777" w:rsidR="00017FBA" w:rsidRDefault="00017FBA">
      <w:pPr>
        <w:keepNext/>
      </w:pPr>
    </w:p>
    <w:p w14:paraId="6637FA14" w14:textId="77777777" w:rsidR="00017FBA" w:rsidRDefault="00892397">
      <w:pPr>
        <w:pStyle w:val="Heading3"/>
      </w:pPr>
      <w:r>
        <w:t>Windows PowerShell Type Error Repair</w:t>
      </w:r>
    </w:p>
    <w:p w14:paraId="0C81CD47" w14:textId="77777777" w:rsidR="00017FBA" w:rsidRDefault="00892397">
      <w:pPr>
        <w:keepNext/>
      </w:pPr>
      <w:r>
        <w:t>Repair the copy where the message points: open .\rust\src\bin\type_error.rs at line 21 and change = fields[1]; back to = fields[1].parse().unwrap();, or run the first command below. Then build and run it. It prints web-01 listens on port 443.</w:t>
      </w:r>
    </w:p>
    <w:p w14:paraId="6AACC181" w14:textId="77777777" w:rsidR="00017FBA" w:rsidRDefault="00017FBA">
      <w:pPr>
        <w:keepNext/>
      </w:pPr>
    </w:p>
    <w:p w14:paraId="00887238" w14:textId="77777777" w:rsidR="00017FBA" w:rsidRDefault="00892397">
      <w:pPr>
        <w:pStyle w:val="CommandBlock"/>
        <w:keepNext/>
      </w:pPr>
      <w:r>
        <w:t>(Get-Content .\rust\src\bin\type_error.rs) `</w:t>
      </w:r>
    </w:p>
    <w:p w14:paraId="0D928798" w14:textId="77777777" w:rsidR="00017FBA" w:rsidRDefault="00892397">
      <w:pPr>
        <w:pStyle w:val="CommandBlock"/>
        <w:keepNext/>
      </w:pPr>
      <w:r>
        <w:t xml:space="preserve">    -replace '= fields\[1\];', '= fields[1].parse().unwrap();' |</w:t>
      </w:r>
    </w:p>
    <w:p w14:paraId="49687D01" w14:textId="77777777" w:rsidR="00017FBA" w:rsidRDefault="00892397">
      <w:pPr>
        <w:pStyle w:val="CommandBlock"/>
        <w:keepNext/>
      </w:pPr>
      <w:r>
        <w:t xml:space="preserve">    Set-Content .\rust\src\bin\type_error.rs</w:t>
      </w:r>
    </w:p>
    <w:p w14:paraId="489069D7" w14:textId="77777777" w:rsidR="00017FBA" w:rsidRDefault="00892397">
      <w:pPr>
        <w:pStyle w:val="CommandBlock"/>
        <w:keepNext/>
      </w:pPr>
      <w:r>
        <w:t>cargo build --manifest-path .\rust\Cargo.toml --bin type_error</w:t>
      </w:r>
    </w:p>
    <w:p w14:paraId="6739306C" w14:textId="77777777" w:rsidR="00017FBA" w:rsidRDefault="00892397">
      <w:pPr>
        <w:pStyle w:val="CommandBlock"/>
      </w:pPr>
      <w:r>
        <w:t>.\rust\target\debug\type_error.exe web-01:443</w:t>
      </w:r>
    </w:p>
    <w:p w14:paraId="18039ED7" w14:textId="77777777" w:rsidR="00017FBA" w:rsidRDefault="00017FBA">
      <w:pPr>
        <w:keepNext/>
      </w:pPr>
    </w:p>
    <w:p w14:paraId="5DF15E64" w14:textId="77777777" w:rsidR="00017FBA" w:rsidRDefault="00892397">
      <w:pPr>
        <w:pStyle w:val="Heading3"/>
      </w:pPr>
      <w:r>
        <w:t>Linux or macOS Type Error Repair</w:t>
      </w:r>
    </w:p>
    <w:p w14:paraId="0FBF1CB0" w14:textId="77777777" w:rsidR="00017FBA" w:rsidRDefault="00892397">
      <w:pPr>
        <w:pStyle w:val="CommandBlock"/>
        <w:keepNext/>
      </w:pPr>
      <w:r>
        <w:t>sed -i.bak 's/= fields\[1\];/= fields[1].parse().unwrap();/' \</w:t>
      </w:r>
    </w:p>
    <w:p w14:paraId="31BC572B" w14:textId="77777777" w:rsidR="00017FBA" w:rsidRDefault="00892397">
      <w:pPr>
        <w:pStyle w:val="CommandBlock"/>
        <w:keepNext/>
      </w:pPr>
      <w:r>
        <w:t xml:space="preserve">    ./rust/src/bin/type_error.rs</w:t>
      </w:r>
    </w:p>
    <w:p w14:paraId="2168CE2F" w14:textId="77777777" w:rsidR="00017FBA" w:rsidRDefault="00892397">
      <w:pPr>
        <w:pStyle w:val="CommandBlock"/>
        <w:keepNext/>
      </w:pPr>
      <w:r>
        <w:t>cargo build --manifest-path ./rust/Cargo.toml --bin type_error</w:t>
      </w:r>
    </w:p>
    <w:p w14:paraId="4CBAB871" w14:textId="77777777" w:rsidR="00017FBA" w:rsidRDefault="00892397">
      <w:pPr>
        <w:pStyle w:val="CommandBlock"/>
      </w:pPr>
      <w:r>
        <w:t>./rust/target/debug/type_error web-01:443</w:t>
      </w:r>
    </w:p>
    <w:p w14:paraId="324298F3" w14:textId="77777777" w:rsidR="00017FBA" w:rsidRDefault="00017FBA">
      <w:pPr>
        <w:keepNext/>
      </w:pPr>
    </w:p>
    <w:p w14:paraId="3FF26A35" w14:textId="77777777" w:rsidR="00017FBA" w:rsidRDefault="00892397">
      <w:pPr>
        <w:pStyle w:val="Heading3"/>
      </w:pPr>
      <w:r>
        <w:t>Windows PowerShell Missing Port Run</w:t>
      </w:r>
    </w:p>
    <w:p w14:paraId="51E15B7A" w14:textId="77777777" w:rsidR="00017FBA" w:rsidRDefault="00892397">
      <w:pPr>
        <w:keepNext/>
      </w:pPr>
      <w:r>
        <w:t>The Basic program ran cleanly with web-01:443. Now give it a record with no port, web-02, and read $LASTEXITCODE right after it. Remember, $LASTEXITCODE shows the exit code of the last program PowerShell ran: 0 means success, anything else failure.</w:t>
      </w:r>
    </w:p>
    <w:p w14:paraId="4D7F4A8F" w14:textId="77777777" w:rsidR="00017FBA" w:rsidRDefault="00017FBA">
      <w:pPr>
        <w:keepNext/>
      </w:pPr>
    </w:p>
    <w:p w14:paraId="275C37BA" w14:textId="77777777" w:rsidR="00017FBA" w:rsidRDefault="00892397">
      <w:pPr>
        <w:pStyle w:val="CommandBlock"/>
        <w:keepNext/>
      </w:pPr>
      <w:r>
        <w:t>.\rust\target\debug\basic_port_report.exe web-02</w:t>
      </w:r>
    </w:p>
    <w:p w14:paraId="17D2A401" w14:textId="77777777" w:rsidR="00017FBA" w:rsidRDefault="00892397">
      <w:pPr>
        <w:pStyle w:val="CommandBlock"/>
      </w:pPr>
      <w:r>
        <w:t>$LASTEXITCODE</w:t>
      </w:r>
    </w:p>
    <w:p w14:paraId="06EA6E24" w14:textId="77777777" w:rsidR="00017FBA" w:rsidRDefault="00017FBA">
      <w:pPr>
        <w:keepNext/>
      </w:pPr>
    </w:p>
    <w:p w14:paraId="6A902242" w14:textId="77777777" w:rsidR="00017FBA" w:rsidRDefault="00892397">
      <w:pPr>
        <w:pStyle w:val="Heading3"/>
      </w:pPr>
      <w:r>
        <w:t>Linux or macOS Missing Port Run</w:t>
      </w:r>
    </w:p>
    <w:p w14:paraId="367F2D3F" w14:textId="77777777" w:rsidR="00017FBA" w:rsidRDefault="00892397">
      <w:pPr>
        <w:pStyle w:val="CommandBlock"/>
        <w:keepNext/>
      </w:pPr>
      <w:r>
        <w:t>./rust/target/debug/basic_port_report web-02</w:t>
      </w:r>
    </w:p>
    <w:p w14:paraId="47F7999C" w14:textId="77777777" w:rsidR="00017FBA" w:rsidRDefault="00892397">
      <w:pPr>
        <w:pStyle w:val="CommandBlock"/>
      </w:pPr>
      <w:r>
        <w:t>echo $?</w:t>
      </w:r>
    </w:p>
    <w:p w14:paraId="00CCD9B5" w14:textId="77777777" w:rsidR="00017FBA" w:rsidRDefault="00017FBA">
      <w:pPr>
        <w:keepNext/>
      </w:pPr>
    </w:p>
    <w:p w14:paraId="4DC894AC" w14:textId="77777777" w:rsidR="00017FBA" w:rsidRDefault="00892397">
      <w:pPr>
        <w:pStyle w:val="Heading3"/>
      </w:pPr>
      <w:r>
        <w:t>Check Your Results: Missing Port</w:t>
      </w:r>
    </w:p>
    <w:p w14:paraId="22FC72DD" w14:textId="77777777" w:rsidR="00017FBA" w:rsidRDefault="00892397">
      <w:pPr>
        <w:keepNext/>
      </w:pPr>
      <w:r>
        <w:t>The program stops, and $LASTEXITCODE shows how it ended. The panic's first line on your screen is empty (the page leaves it out), and the number in brackets after 'main' may differ on your screen:</w:t>
      </w:r>
    </w:p>
    <w:p w14:paraId="49CF4833" w14:textId="77777777" w:rsidR="00017FBA" w:rsidRDefault="00017FBA">
      <w:pPr>
        <w:keepNext/>
      </w:pPr>
    </w:p>
    <w:p w14:paraId="3011A40B" w14:textId="77777777" w:rsidR="00017FBA" w:rsidRDefault="00892397">
      <w:pPr>
        <w:pStyle w:val="RequiredOutput"/>
        <w:keepNext/>
      </w:pPr>
      <w:r>
        <w:t>thread 'main' (63540) panicked at src\bin\basic_port_report.rs:21:27:</w:t>
      </w:r>
    </w:p>
    <w:p w14:paraId="2FCF19D5" w14:textId="77777777" w:rsidR="00017FBA" w:rsidRDefault="00892397">
      <w:pPr>
        <w:pStyle w:val="RequiredOutput"/>
        <w:keepNext/>
      </w:pPr>
      <w:r>
        <w:t>index out of bounds: the len is 1 but the index is 1</w:t>
      </w:r>
    </w:p>
    <w:p w14:paraId="371EC012" w14:textId="77777777" w:rsidR="00017FBA" w:rsidRDefault="00892397">
      <w:pPr>
        <w:pStyle w:val="RequiredOutput"/>
        <w:keepNext/>
      </w:pPr>
      <w:r>
        <w:t>note: run with `RUST_BACKTRACE=1` environment variable to display a backtrace</w:t>
      </w:r>
    </w:p>
    <w:p w14:paraId="31BB3527" w14:textId="77777777" w:rsidR="00017FBA" w:rsidRDefault="00892397">
      <w:pPr>
        <w:pStyle w:val="RequiredOutput"/>
      </w:pPr>
      <w:r>
        <w:t>101</w:t>
      </w:r>
    </w:p>
    <w:p w14:paraId="75F2DF00" w14:textId="77777777" w:rsidR="00017FBA" w:rsidRDefault="00017FBA">
      <w:pPr>
        <w:keepNext/>
      </w:pPr>
    </w:p>
    <w:p w14:paraId="0161E7EF" w14:textId="77777777" w:rsidR="00017FBA" w:rsidRDefault="00892397">
      <w:r>
        <w:t>Read it part by part:</w:t>
      </w:r>
    </w:p>
    <w:p w14:paraId="240B62B7" w14:textId="77777777" w:rsidR="00017FBA" w:rsidRDefault="00017FBA">
      <w:pPr>
        <w:keepNext/>
      </w:pPr>
    </w:p>
    <w:p w14:paraId="63D6C45F" w14:textId="77777777" w:rsidR="00017FBA" w:rsidRDefault="00892397">
      <w:pPr>
        <w:pStyle w:val="ListBullet"/>
      </w:pPr>
      <w:r>
        <w:t>Tool: the Rust runtime. The program panicked: it stopped and printed why and where.</w:t>
      </w:r>
    </w:p>
    <w:p w14:paraId="41385734" w14:textId="77777777" w:rsidR="00017FBA" w:rsidRDefault="00892397">
      <w:pPr>
        <w:pStyle w:val="ListBullet"/>
      </w:pPr>
      <w:r>
        <w:t>File: src\bin\basic_port_report.rs, after panicked at. thread 'main' is the program's main thread, and the number after it is that thread's number, which may differ on each run.</w:t>
      </w:r>
    </w:p>
    <w:p w14:paraId="29762A3A" w14:textId="77777777" w:rsidR="00017FBA" w:rsidRDefault="00892397">
      <w:pPr>
        <w:pStyle w:val="ListBullet"/>
      </w:pPr>
      <w:r>
        <w:t>Line: 21, column 27, inside fields[1].</w:t>
      </w:r>
    </w:p>
    <w:p w14:paraId="353EBFB9" w14:textId="77777777" w:rsidR="00017FBA" w:rsidRDefault="00892397">
      <w:pPr>
        <w:pStyle w:val="ListBullet"/>
      </w:pPr>
      <w:r>
        <w:t>Error category: runtime. The code is valid; this input breaks it.</w:t>
      </w:r>
    </w:p>
    <w:p w14:paraId="434DEF14" w14:textId="77777777" w:rsidR="00017FBA" w:rsidRDefault="00892397">
      <w:pPr>
        <w:pStyle w:val="ListBullet"/>
      </w:pPr>
      <w:r>
        <w:t>Immediate cause: index out of bounds: the len is 1 but the index is 1. fields holds only web-02, so fields[1] has nothing to read. A panic ends the program with exit code 101.</w:t>
      </w:r>
    </w:p>
    <w:p w14:paraId="1FD9A810" w14:textId="77777777" w:rsidR="00017FBA" w:rsidRDefault="00892397">
      <w:pPr>
        <w:pStyle w:val="ListBullet"/>
      </w:pPr>
      <w:r>
        <w:t>First actionable message: the panicked at line, which names your file and line. The note names RUST_BACKTRACE=1, which also prints the calls that led there: Lesson 11.5a: Stack Traces EXTENDED reads them.</w:t>
      </w:r>
    </w:p>
    <w:p w14:paraId="7C112076" w14:textId="77777777" w:rsidR="00017FBA" w:rsidRDefault="00017FBA">
      <w:pPr>
        <w:keepNext/>
      </w:pPr>
    </w:p>
    <w:p w14:paraId="381746FA" w14:textId="77777777" w:rsidR="00017FBA" w:rsidRDefault="00017FBA">
      <w:pPr>
        <w:keepNext/>
      </w:pPr>
    </w:p>
    <w:p w14:paraId="700AC540" w14:textId="77777777" w:rsidR="00017FBA" w:rsidRDefault="00892397">
      <w:pPr>
        <w:pStyle w:val="Heading2"/>
      </w:pPr>
      <w:r>
        <w:t>Production-Minded Implementation</w:t>
      </w:r>
    </w:p>
    <w:p w14:paraId="683E1FAF" w14:textId="77777777" w:rsidR="00017FBA" w:rsidRDefault="00892397">
      <w:r>
        <w:t>The Production-Minded version makes Lesson 11.1's three checks, in order: one record (arguments.len() is 2), a port (fields.len() is at least 2), and a number (a match on parse's Result, Lesson 2.11a). For the first check that fails it prints an Error line with eprintln! and ends with process::exit(1).</w:t>
      </w:r>
    </w:p>
    <w:p w14:paraId="32526B18" w14:textId="77777777" w:rsidR="00017FBA" w:rsidRDefault="00017FBA">
      <w:pPr>
        <w:keepNext/>
      </w:pPr>
    </w:p>
    <w:p w14:paraId="1EE34E7D" w14:textId="77777777" w:rsidR="00017FBA" w:rsidRDefault="00892397">
      <w:pPr>
        <w:pStyle w:val="Heading3"/>
      </w:pPr>
      <w:r>
        <w:t>rust/src/bin/port_report.rs</w:t>
      </w:r>
    </w:p>
    <w:p w14:paraId="1146D1ED" w14:textId="77777777" w:rsidR="00017FBA" w:rsidRDefault="00892397">
      <w:pPr>
        <w:pStyle w:val="SourceCode"/>
        <w:keepNext/>
      </w:pPr>
      <w:r>
        <w:t>// Remember, use brings a library module in under a short name: env holds</w:t>
      </w:r>
    </w:p>
    <w:p w14:paraId="64F033A2" w14:textId="77777777" w:rsidR="00017FBA" w:rsidRDefault="00892397">
      <w:pPr>
        <w:pStyle w:val="SourceCode"/>
        <w:keepNext/>
      </w:pPr>
      <w:r>
        <w:t>// the command-line words, and process holds exit.</w:t>
      </w:r>
    </w:p>
    <w:p w14:paraId="6DF9B314" w14:textId="77777777" w:rsidR="00017FBA" w:rsidRDefault="00892397">
      <w:pPr>
        <w:pStyle w:val="SourceCode"/>
      </w:pPr>
      <w:r>
        <w:t>use std::env;</w:t>
      </w:r>
    </w:p>
    <w:p w14:paraId="1F57EF51" w14:textId="77777777" w:rsidR="00017FBA" w:rsidRDefault="00892397">
      <w:pPr>
        <w:pStyle w:val="SourceCode"/>
      </w:pPr>
      <w:r>
        <w:t>use std::process;</w:t>
      </w:r>
    </w:p>
    <w:p w14:paraId="0B84C361" w14:textId="77777777" w:rsidR="00017FBA" w:rsidRDefault="00017FBA">
      <w:pPr>
        <w:pStyle w:val="SourceCode"/>
      </w:pPr>
    </w:p>
    <w:p w14:paraId="7F48289E" w14:textId="77777777" w:rsidR="00017FBA" w:rsidRDefault="00892397">
      <w:pPr>
        <w:pStyle w:val="SourceCode"/>
      </w:pPr>
      <w:r>
        <w:t>fn main() {</w:t>
      </w:r>
    </w:p>
    <w:p w14:paraId="0E4B2113" w14:textId="77777777" w:rsidR="00017FBA" w:rsidRDefault="00892397">
      <w:pPr>
        <w:pStyle w:val="SourceCode"/>
      </w:pPr>
      <w:r>
        <w:t xml:space="preserve">    // Check 1: exactly one record was typed. Remember, the program's own</w:t>
      </w:r>
    </w:p>
    <w:p w14:paraId="73408A20" w14:textId="77777777" w:rsidR="00017FBA" w:rsidRDefault="00892397">
      <w:pPr>
        <w:pStyle w:val="SourceCode"/>
      </w:pPr>
      <w:r>
        <w:t xml:space="preserve">    // name is arguments[0], so one record makes 2 words; eprintln! writes</w:t>
      </w:r>
    </w:p>
    <w:p w14:paraId="0DFFDE9F" w14:textId="77777777" w:rsidR="00017FBA" w:rsidRDefault="00892397">
      <w:pPr>
        <w:pStyle w:val="SourceCode"/>
      </w:pPr>
      <w:r>
        <w:t xml:space="preserve">    // to stderr, and process::exit(1) ends with exit code 1.</w:t>
      </w:r>
    </w:p>
    <w:p w14:paraId="2C0C29F1" w14:textId="77777777" w:rsidR="00017FBA" w:rsidRDefault="00892397">
      <w:pPr>
        <w:pStyle w:val="SourceCode"/>
      </w:pPr>
      <w:r>
        <w:t xml:space="preserve">    let arguments: Vec&lt;String&gt; = env::args().collect();</w:t>
      </w:r>
    </w:p>
    <w:p w14:paraId="69B1D485" w14:textId="77777777" w:rsidR="00017FBA" w:rsidRDefault="00892397">
      <w:pPr>
        <w:pStyle w:val="SourceCode"/>
      </w:pPr>
      <w:r>
        <w:t xml:space="preserve">    if arguments.len() != 2 {</w:t>
      </w:r>
    </w:p>
    <w:p w14:paraId="6632E794" w14:textId="77777777" w:rsidR="00017FBA" w:rsidRDefault="00892397">
      <w:pPr>
        <w:pStyle w:val="SourceCode"/>
      </w:pPr>
      <w:r>
        <w:t xml:space="preserve">        eprintln!("Error: give one record, such as web-01:443");</w:t>
      </w:r>
    </w:p>
    <w:p w14:paraId="49EAFCDF" w14:textId="77777777" w:rsidR="00017FBA" w:rsidRDefault="00892397">
      <w:pPr>
        <w:pStyle w:val="SourceCode"/>
      </w:pPr>
      <w:r>
        <w:t xml:space="preserve">        process::exit(1);</w:t>
      </w:r>
    </w:p>
    <w:p w14:paraId="56F3C443" w14:textId="77777777" w:rsidR="00017FBA" w:rsidRDefault="00892397">
      <w:pPr>
        <w:pStyle w:val="SourceCode"/>
      </w:pPr>
      <w:r>
        <w:t xml:space="preserve">    }</w:t>
      </w:r>
    </w:p>
    <w:p w14:paraId="60BD2298" w14:textId="77777777" w:rsidR="00017FBA" w:rsidRDefault="00892397">
      <w:pPr>
        <w:pStyle w:val="SourceCode"/>
      </w:pPr>
      <w:r>
        <w:t xml:space="preserve">    let record = &amp;arguments[1];</w:t>
      </w:r>
    </w:p>
    <w:p w14:paraId="52E4FC68" w14:textId="77777777" w:rsidR="00017FBA" w:rsidRDefault="00892397">
      <w:pPr>
        <w:pStyle w:val="SourceCode"/>
      </w:pPr>
      <w:r>
        <w:t xml:space="preserve">    let fields: Vec&lt;&amp;str&gt; = record.split(':').collect();</w:t>
      </w:r>
    </w:p>
    <w:p w14:paraId="35B3FDCB" w14:textId="77777777" w:rsidR="00017FBA" w:rsidRDefault="00017FBA">
      <w:pPr>
        <w:pStyle w:val="SourceCode"/>
      </w:pPr>
    </w:p>
    <w:p w14:paraId="551C30AF" w14:textId="77777777" w:rsidR="00017FBA" w:rsidRDefault="00892397">
      <w:pPr>
        <w:pStyle w:val="SourceCode"/>
      </w:pPr>
      <w:r>
        <w:t xml:space="preserve">    // Check 2: the record has a second field, the port. This is the check</w:t>
      </w:r>
    </w:p>
    <w:p w14:paraId="35847E8B" w14:textId="77777777" w:rsidR="00017FBA" w:rsidRDefault="00892397">
      <w:pPr>
        <w:pStyle w:val="SourceCode"/>
      </w:pPr>
      <w:r>
        <w:t xml:space="preserve">    // the Basic version lacks: there, fields[1] panics for web-02.</w:t>
      </w:r>
    </w:p>
    <w:p w14:paraId="36F77396" w14:textId="77777777" w:rsidR="00017FBA" w:rsidRDefault="00892397">
      <w:pPr>
        <w:pStyle w:val="SourceCode"/>
      </w:pPr>
      <w:r>
        <w:t xml:space="preserve">    if fields.len() &lt; 2 {</w:t>
      </w:r>
    </w:p>
    <w:p w14:paraId="4E1A1A35" w14:textId="77777777" w:rsidR="00017FBA" w:rsidRDefault="00892397">
      <w:pPr>
        <w:pStyle w:val="SourceCode"/>
      </w:pPr>
      <w:r>
        <w:t xml:space="preserve">        eprintln!("Error: \"{}\" has no port", record);</w:t>
      </w:r>
    </w:p>
    <w:p w14:paraId="5A6C3F7D" w14:textId="77777777" w:rsidR="00017FBA" w:rsidRDefault="00892397">
      <w:pPr>
        <w:pStyle w:val="SourceCode"/>
      </w:pPr>
      <w:r>
        <w:t xml:space="preserve">        process::exit(1);</w:t>
      </w:r>
    </w:p>
    <w:p w14:paraId="05CC8F42" w14:textId="77777777" w:rsidR="00017FBA" w:rsidRDefault="00892397">
      <w:pPr>
        <w:pStyle w:val="SourceCode"/>
      </w:pPr>
      <w:r>
        <w:t xml:space="preserve">    }</w:t>
      </w:r>
    </w:p>
    <w:p w14:paraId="13A07939" w14:textId="77777777" w:rsidR="00017FBA" w:rsidRDefault="00017FBA">
      <w:pPr>
        <w:pStyle w:val="SourceCode"/>
      </w:pPr>
    </w:p>
    <w:p w14:paraId="0E573390" w14:textId="77777777" w:rsidR="00017FBA" w:rsidRDefault="00892397">
      <w:pPr>
        <w:pStyle w:val="SourceCode"/>
      </w:pPr>
      <w:r>
        <w:t xml:space="preserve">    // Check 3: the port is a number. Remember, parse gives a Result, and</w:t>
      </w:r>
    </w:p>
    <w:p w14:paraId="4261C319" w14:textId="77777777" w:rsidR="00017FBA" w:rsidRDefault="00892397">
      <w:pPr>
        <w:pStyle w:val="SourceCode"/>
      </w:pPr>
      <w:r>
        <w:t xml:space="preserve">    // match handles Ok and Err before the value is used.</w:t>
      </w:r>
    </w:p>
    <w:p w14:paraId="3B86813B" w14:textId="77777777" w:rsidR="00017FBA" w:rsidRDefault="00892397">
      <w:pPr>
        <w:pStyle w:val="SourceCode"/>
      </w:pPr>
      <w:r>
        <w:t xml:space="preserve">    let port: i32 = match fields[1].parse() {</w:t>
      </w:r>
    </w:p>
    <w:p w14:paraId="32188488" w14:textId="77777777" w:rsidR="00017FBA" w:rsidRDefault="00892397">
      <w:pPr>
        <w:pStyle w:val="SourceCode"/>
      </w:pPr>
      <w:r>
        <w:t xml:space="preserve">        Ok(number) =&gt; number,</w:t>
      </w:r>
    </w:p>
    <w:p w14:paraId="71A135E9" w14:textId="77777777" w:rsidR="00017FBA" w:rsidRDefault="00892397">
      <w:pPr>
        <w:pStyle w:val="SourceCode"/>
      </w:pPr>
      <w:r>
        <w:t xml:space="preserve">        Err(_) =&gt; {</w:t>
      </w:r>
    </w:p>
    <w:p w14:paraId="509E2A0C" w14:textId="77777777" w:rsidR="00017FBA" w:rsidRDefault="00892397">
      <w:pPr>
        <w:pStyle w:val="SourceCode"/>
      </w:pPr>
      <w:r>
        <w:t xml:space="preserve">            eprintln!("Error: \"{}\" has a port that is not a number", record);</w:t>
      </w:r>
    </w:p>
    <w:p w14:paraId="5EBFF8AE" w14:textId="77777777" w:rsidR="00017FBA" w:rsidRDefault="00892397">
      <w:pPr>
        <w:pStyle w:val="SourceCode"/>
      </w:pPr>
      <w:r>
        <w:t xml:space="preserve">            process::exit(1);</w:t>
      </w:r>
    </w:p>
    <w:p w14:paraId="05B421C0" w14:textId="77777777" w:rsidR="00017FBA" w:rsidRDefault="00892397">
      <w:pPr>
        <w:pStyle w:val="SourceCode"/>
      </w:pPr>
      <w:r>
        <w:t xml:space="preserve">        }</w:t>
      </w:r>
    </w:p>
    <w:p w14:paraId="6A7F83DC" w14:textId="77777777" w:rsidR="00017FBA" w:rsidRDefault="00892397">
      <w:pPr>
        <w:pStyle w:val="SourceCode"/>
        <w:keepNext/>
      </w:pPr>
      <w:r>
        <w:t xml:space="preserve">    };</w:t>
      </w:r>
    </w:p>
    <w:p w14:paraId="38F28935" w14:textId="77777777" w:rsidR="00017FBA" w:rsidRDefault="00017FBA">
      <w:pPr>
        <w:pStyle w:val="SourceCode"/>
        <w:keepNext/>
      </w:pPr>
    </w:p>
    <w:p w14:paraId="4B867A83" w14:textId="77777777" w:rsidR="00017FBA" w:rsidRDefault="00892397">
      <w:pPr>
        <w:pStyle w:val="SourceCode"/>
        <w:keepNext/>
      </w:pPr>
      <w:r>
        <w:t xml:space="preserve">    println!("{} listens on port {}", fields[0], port);</w:t>
      </w:r>
    </w:p>
    <w:p w14:paraId="0116DFA4" w14:textId="77777777" w:rsidR="00017FBA" w:rsidRDefault="00892397">
      <w:pPr>
        <w:pStyle w:val="SourceCode"/>
      </w:pPr>
      <w:r>
        <w:t>}</w:t>
      </w:r>
    </w:p>
    <w:p w14:paraId="658E4734" w14:textId="77777777" w:rsidR="00017FBA" w:rsidRDefault="00017FBA">
      <w:pPr>
        <w:keepNext/>
      </w:pPr>
    </w:p>
    <w:p w14:paraId="1E4E91AD" w14:textId="77777777" w:rsidR="00017FBA" w:rsidRDefault="00892397">
      <w:pPr>
        <w:pStyle w:val="Heading3"/>
      </w:pPr>
      <w:r>
        <w:t>Windows PowerShell Build and Run</w:t>
      </w:r>
    </w:p>
    <w:p w14:paraId="47375B7C" w14:textId="77777777" w:rsidR="00017FBA" w:rsidRDefault="00892397">
      <w:pPr>
        <w:pStyle w:val="CommandBlock"/>
        <w:keepNext/>
      </w:pPr>
      <w:r>
        <w:t>cargo build --manifest-path .\rust\Cargo.toml</w:t>
      </w:r>
    </w:p>
    <w:p w14:paraId="31BD8262" w14:textId="77777777" w:rsidR="00017FBA" w:rsidRDefault="00892397">
      <w:pPr>
        <w:pStyle w:val="CommandBlock"/>
      </w:pPr>
      <w:r>
        <w:t>.\rust\target\debug\port_report.exe web-01:443</w:t>
      </w:r>
    </w:p>
    <w:p w14:paraId="4E3FB760" w14:textId="77777777" w:rsidR="00017FBA" w:rsidRDefault="00017FBA">
      <w:pPr>
        <w:keepNext/>
      </w:pPr>
    </w:p>
    <w:p w14:paraId="7D6ACC8A" w14:textId="77777777" w:rsidR="00017FBA" w:rsidRDefault="00892397">
      <w:pPr>
        <w:pStyle w:val="Heading3"/>
      </w:pPr>
      <w:r>
        <w:t>Linux or macOS Build and Run</w:t>
      </w:r>
    </w:p>
    <w:p w14:paraId="0535D534" w14:textId="77777777" w:rsidR="00017FBA" w:rsidRDefault="00892397">
      <w:pPr>
        <w:pStyle w:val="CommandBlock"/>
        <w:keepNext/>
      </w:pPr>
      <w:r>
        <w:t>cargo build --manifest-path ./rust/Cargo.toml</w:t>
      </w:r>
    </w:p>
    <w:p w14:paraId="7D40E429" w14:textId="77777777" w:rsidR="00017FBA" w:rsidRDefault="00892397">
      <w:pPr>
        <w:pStyle w:val="CommandBlock"/>
      </w:pPr>
      <w:r>
        <w:t>./rust/target/debug/port_report web-01:443</w:t>
      </w:r>
    </w:p>
    <w:p w14:paraId="3D7DE28B" w14:textId="77777777" w:rsidR="00017FBA" w:rsidRDefault="00017FBA">
      <w:pPr>
        <w:keepNext/>
      </w:pPr>
    </w:p>
    <w:p w14:paraId="2168CCD5" w14:textId="77777777" w:rsidR="00017FBA" w:rsidRDefault="00892397">
      <w:pPr>
        <w:pStyle w:val="Heading3"/>
      </w:pPr>
      <w:r>
        <w:t>Check Your Results</w:t>
      </w:r>
    </w:p>
    <w:p w14:paraId="4C86D527" w14:textId="77777777" w:rsidR="00017FBA" w:rsidRDefault="00892397">
      <w:pPr>
        <w:keepNext/>
      </w:pPr>
      <w:r>
        <w:t>A good record works exactly as before:</w:t>
      </w:r>
    </w:p>
    <w:p w14:paraId="6BAC27D6" w14:textId="77777777" w:rsidR="00017FBA" w:rsidRDefault="00017FBA">
      <w:pPr>
        <w:keepNext/>
      </w:pPr>
    </w:p>
    <w:p w14:paraId="46812172" w14:textId="77777777" w:rsidR="00017FBA" w:rsidRDefault="00892397">
      <w:pPr>
        <w:pStyle w:val="RequiredOutput"/>
      </w:pPr>
      <w:r>
        <w:t>web-01 listens on port 443</w:t>
      </w:r>
    </w:p>
    <w:p w14:paraId="62ECF10C" w14:textId="77777777" w:rsidR="00017FBA" w:rsidRDefault="00017FBA">
      <w:pPr>
        <w:keepNext/>
      </w:pPr>
    </w:p>
    <w:p w14:paraId="36E84302" w14:textId="77777777" w:rsidR="00017FBA" w:rsidRDefault="00892397">
      <w:pPr>
        <w:pStyle w:val="Heading3"/>
      </w:pPr>
      <w:r>
        <w:t>Windows PowerShell Error Runs</w:t>
      </w:r>
    </w:p>
    <w:p w14:paraId="075F81EA" w14:textId="77777777" w:rsidR="00017FBA" w:rsidRDefault="00892397">
      <w:pPr>
        <w:keepNext/>
      </w:pPr>
      <w:r>
        <w:t>Now give it the three records that break the Basic version, including no record at all.</w:t>
      </w:r>
    </w:p>
    <w:p w14:paraId="7607ADD8" w14:textId="77777777" w:rsidR="00017FBA" w:rsidRDefault="00017FBA">
      <w:pPr>
        <w:keepNext/>
      </w:pPr>
    </w:p>
    <w:p w14:paraId="1FA52E62" w14:textId="77777777" w:rsidR="00017FBA" w:rsidRDefault="00892397">
      <w:pPr>
        <w:pStyle w:val="CommandBlock"/>
        <w:keepNext/>
      </w:pPr>
      <w:r>
        <w:t>.\rust\target\debug\port_report.exe web-02</w:t>
      </w:r>
    </w:p>
    <w:p w14:paraId="1EF12345" w14:textId="77777777" w:rsidR="00017FBA" w:rsidRDefault="00892397">
      <w:pPr>
        <w:pStyle w:val="CommandBlock"/>
        <w:keepNext/>
      </w:pPr>
      <w:r>
        <w:t>$LASTEXITCODE</w:t>
      </w:r>
    </w:p>
    <w:p w14:paraId="23E2D45A" w14:textId="77777777" w:rsidR="00017FBA" w:rsidRDefault="00892397">
      <w:pPr>
        <w:pStyle w:val="CommandBlock"/>
        <w:keepNext/>
      </w:pPr>
      <w:r>
        <w:t>.\rust\target\debug\port_report.exe web-03:https</w:t>
      </w:r>
    </w:p>
    <w:p w14:paraId="4FF942B5" w14:textId="77777777" w:rsidR="00017FBA" w:rsidRDefault="00892397">
      <w:pPr>
        <w:pStyle w:val="CommandBlock"/>
        <w:keepNext/>
      </w:pPr>
      <w:r>
        <w:t>$LASTEXITCODE</w:t>
      </w:r>
    </w:p>
    <w:p w14:paraId="2880F492" w14:textId="77777777" w:rsidR="00017FBA" w:rsidRDefault="00892397">
      <w:pPr>
        <w:pStyle w:val="CommandBlock"/>
        <w:keepNext/>
      </w:pPr>
      <w:r>
        <w:t>.\rust\target\debug\port_report.exe</w:t>
      </w:r>
    </w:p>
    <w:p w14:paraId="76333E35" w14:textId="77777777" w:rsidR="00017FBA" w:rsidRDefault="00892397">
      <w:pPr>
        <w:pStyle w:val="CommandBlock"/>
      </w:pPr>
      <w:r>
        <w:t>$LASTEXITCODE</w:t>
      </w:r>
    </w:p>
    <w:p w14:paraId="26E667CC" w14:textId="77777777" w:rsidR="00017FBA" w:rsidRDefault="00017FBA">
      <w:pPr>
        <w:keepNext/>
      </w:pPr>
    </w:p>
    <w:p w14:paraId="7028D05A" w14:textId="77777777" w:rsidR="00017FBA" w:rsidRDefault="00892397">
      <w:pPr>
        <w:pStyle w:val="Heading3"/>
      </w:pPr>
      <w:r>
        <w:t>Linux or macOS Error Runs</w:t>
      </w:r>
    </w:p>
    <w:p w14:paraId="68CE0554" w14:textId="77777777" w:rsidR="00017FBA" w:rsidRDefault="00892397">
      <w:pPr>
        <w:pStyle w:val="CommandBlock"/>
        <w:keepNext/>
      </w:pPr>
      <w:r>
        <w:t>./rust/target/debug/port_report web-02</w:t>
      </w:r>
    </w:p>
    <w:p w14:paraId="42AF5270" w14:textId="77777777" w:rsidR="00017FBA" w:rsidRDefault="00892397">
      <w:pPr>
        <w:pStyle w:val="CommandBlock"/>
        <w:keepNext/>
      </w:pPr>
      <w:r>
        <w:t>echo $?</w:t>
      </w:r>
    </w:p>
    <w:p w14:paraId="5AFA743E" w14:textId="77777777" w:rsidR="00017FBA" w:rsidRDefault="00892397">
      <w:pPr>
        <w:pStyle w:val="CommandBlock"/>
        <w:keepNext/>
      </w:pPr>
      <w:r>
        <w:t>./rust/target/debug/port_report web-03:https</w:t>
      </w:r>
    </w:p>
    <w:p w14:paraId="554A5B65" w14:textId="77777777" w:rsidR="00017FBA" w:rsidRDefault="00892397">
      <w:pPr>
        <w:pStyle w:val="CommandBlock"/>
        <w:keepNext/>
      </w:pPr>
      <w:r>
        <w:t>echo $?</w:t>
      </w:r>
    </w:p>
    <w:p w14:paraId="20A1089C" w14:textId="77777777" w:rsidR="00017FBA" w:rsidRDefault="00892397">
      <w:pPr>
        <w:pStyle w:val="CommandBlock"/>
        <w:keepNext/>
      </w:pPr>
      <w:r>
        <w:t>./rust/target/debug/port_report</w:t>
      </w:r>
    </w:p>
    <w:p w14:paraId="5CD4171F" w14:textId="77777777" w:rsidR="00017FBA" w:rsidRDefault="00892397">
      <w:pPr>
        <w:pStyle w:val="CommandBlock"/>
      </w:pPr>
      <w:r>
        <w:t>echo $?</w:t>
      </w:r>
    </w:p>
    <w:p w14:paraId="4F87E0EB" w14:textId="77777777" w:rsidR="00017FBA" w:rsidRDefault="00017FBA">
      <w:pPr>
        <w:keepNext/>
      </w:pPr>
    </w:p>
    <w:p w14:paraId="2ACC7D5A" w14:textId="77777777" w:rsidR="00017FBA" w:rsidRDefault="00892397">
      <w:pPr>
        <w:pStyle w:val="Heading3"/>
      </w:pPr>
      <w:r>
        <w:t>Check Your Results: Error Runs</w:t>
      </w:r>
    </w:p>
    <w:p w14:paraId="01F1A158" w14:textId="77777777" w:rsidR="00017FBA" w:rsidRDefault="00892397">
      <w:pPr>
        <w:pStyle w:val="RequiredOutput"/>
        <w:keepNext/>
      </w:pPr>
      <w:r>
        <w:t>Error: "web-02" has no port</w:t>
      </w:r>
    </w:p>
    <w:p w14:paraId="2DC75090" w14:textId="77777777" w:rsidR="00017FBA" w:rsidRDefault="00892397">
      <w:pPr>
        <w:pStyle w:val="RequiredOutput"/>
        <w:keepNext/>
      </w:pPr>
      <w:r>
        <w:t>1</w:t>
      </w:r>
    </w:p>
    <w:p w14:paraId="526A6281" w14:textId="77777777" w:rsidR="00017FBA" w:rsidRDefault="00892397">
      <w:pPr>
        <w:pStyle w:val="RequiredOutput"/>
        <w:keepNext/>
      </w:pPr>
      <w:r>
        <w:t>Error: "web-03:https" has a port that is not a number</w:t>
      </w:r>
    </w:p>
    <w:p w14:paraId="5651D690" w14:textId="77777777" w:rsidR="00017FBA" w:rsidRDefault="00892397">
      <w:pPr>
        <w:pStyle w:val="RequiredOutput"/>
        <w:keepNext/>
      </w:pPr>
      <w:r>
        <w:t>1</w:t>
      </w:r>
    </w:p>
    <w:p w14:paraId="1CA13B24" w14:textId="77777777" w:rsidR="00017FBA" w:rsidRDefault="00892397">
      <w:pPr>
        <w:pStyle w:val="RequiredOutput"/>
        <w:keepNext/>
      </w:pPr>
      <w:r>
        <w:t>Error: give one record, such as web-01:443</w:t>
      </w:r>
    </w:p>
    <w:p w14:paraId="70668BF9" w14:textId="77777777" w:rsidR="00017FBA" w:rsidRDefault="00892397">
      <w:pPr>
        <w:pStyle w:val="RequiredOutput"/>
      </w:pPr>
      <w:r>
        <w:t>1</w:t>
      </w:r>
    </w:p>
    <w:p w14:paraId="2914BCA1" w14:textId="77777777" w:rsidR="00017FBA" w:rsidRDefault="00017FBA">
      <w:pPr>
        <w:keepNext/>
      </w:pPr>
    </w:p>
    <w:p w14:paraId="1B9538FE" w14:textId="77777777" w:rsidR="00017FBA" w:rsidRDefault="00892397">
      <w:pPr>
        <w:pStyle w:val="ListBullet"/>
      </w:pPr>
      <w:r>
        <w:t>Each Error line names the record and what is wrong with it: a message a user can act on, instead of an exit code or a crash report.</w:t>
      </w:r>
    </w:p>
    <w:p w14:paraId="46B82D35" w14:textId="77777777" w:rsidR="00017FBA" w:rsidRDefault="00892397">
      <w:pPr>
        <w:pStyle w:val="ListBullet"/>
      </w:pPr>
      <w:r>
        <w:t>Each 1 is the exit code: the program failed on purpose, so a script that runs it can tell.</w:t>
      </w:r>
    </w:p>
    <w:p w14:paraId="22AB284B" w14:textId="77777777" w:rsidR="00017FBA" w:rsidRDefault="00892397">
      <w:pPr>
        <w:pStyle w:val="ListBullet"/>
      </w:pPr>
      <w:r>
        <w:t>If web-03:https prints a port instead, the number check is missing; if a record crashes the program, the check before that line is missing.</w:t>
      </w:r>
    </w:p>
    <w:p w14:paraId="1B357727" w14:textId="77777777" w:rsidR="00017FBA" w:rsidRDefault="00892397">
      <w:pPr>
        <w:pStyle w:val="ListBullet"/>
      </w:pPr>
      <w:r>
        <w:t>The Error lines go to stderr. Remember, a Result is Ok(value) or Err(error), and match handles both before the value is used.</w:t>
      </w:r>
    </w:p>
    <w:p w14:paraId="6D28C598" w14:textId="77777777" w:rsidR="00017FBA" w:rsidRDefault="00017FBA">
      <w:pPr>
        <w:keepNext/>
      </w:pPr>
    </w:p>
    <w:p w14:paraId="50313B6C" w14:textId="77777777" w:rsidR="00017FBA" w:rsidRDefault="00017FBA">
      <w:pPr>
        <w:keepNext/>
      </w:pPr>
    </w:p>
    <w:p w14:paraId="0BC18AF5" w14:textId="77777777" w:rsidR="00017FBA" w:rsidRDefault="00892397">
      <w:pPr>
        <w:pStyle w:val="Heading2"/>
      </w:pPr>
      <w:r>
        <w:t>What to Notice</w:t>
      </w:r>
    </w:p>
    <w:p w14:paraId="1AFCA1FD" w14:textId="77777777" w:rsidR="00017FBA" w:rsidRDefault="00892397">
      <w:pPr>
        <w:pStyle w:val="ListBullet"/>
      </w:pPr>
      <w:r>
        <w:t>Most rustc errors carry a code, such as E0308, E0599, or E0425; the syntax error's mismatched closing delimiter has none. rustc --explain prints a code's explanation, and searching for the code finds the same text online.</w:t>
      </w:r>
    </w:p>
    <w:p w14:paraId="68DF173D" w14:textId="77777777" w:rsidR="00017FBA" w:rsidRDefault="00892397">
      <w:pPr>
        <w:pStyle w:val="ListBullet"/>
      </w:pPr>
      <w:r>
        <w:t>A help: line shows its suggested change with - and + lines: - is the line as it is, + the line as rustc suggests. It is a guess. The Challenge shows one that would build but fix the wrong line.</w:t>
      </w:r>
    </w:p>
    <w:p w14:paraId="518B5F11" w14:textId="77777777" w:rsidR="00017FBA" w:rsidRDefault="00892397">
      <w:pPr>
        <w:pStyle w:val="ListBullet"/>
      </w:pPr>
      <w:r>
        <w:t>rustc refuses the type error before anything runs. A panic, such as an index out of bounds or an unwrap on text that is not a number, is Rust's runtime error, and ends the program with exit code 101.</w:t>
      </w:r>
    </w:p>
    <w:p w14:paraId="6ACAFC32" w14:textId="77777777" w:rsidR="00017FBA" w:rsidRDefault="00017FBA">
      <w:pPr>
        <w:keepNext/>
      </w:pPr>
    </w:p>
    <w:p w14:paraId="0839EF05" w14:textId="77777777" w:rsidR="00017FBA" w:rsidRDefault="00892397">
      <w:pPr>
        <w:pStyle w:val="Heading3"/>
      </w:pPr>
      <w:r>
        <w:t>Basic and Production-Minded Comparison</w:t>
      </w:r>
    </w:p>
    <w:p w14:paraId="3193592D" w14:textId="77777777" w:rsidR="00017FBA" w:rsidRDefault="00892397">
      <w:r>
        <w:t>Both versions print web-01 listens on port 443 for a good record. The Basic version trusts its input, so a record with no port ends it with a panic. The Production-Minded version checks first, and prints one Error line written for the person who typed the record.</w:t>
      </w:r>
    </w:p>
    <w:p w14:paraId="7CD0DC53" w14:textId="77777777" w:rsidR="00017FBA" w:rsidRDefault="00017FBA">
      <w:pPr>
        <w:keepNext/>
      </w:pPr>
    </w:p>
    <w:p w14:paraId="73A15934" w14:textId="77777777" w:rsidR="00017FBA" w:rsidRDefault="00017FBA">
      <w:pPr>
        <w:keepNext/>
      </w:pPr>
    </w:p>
    <w:p w14:paraId="0FE8263E" w14:textId="77777777" w:rsidR="00017FBA" w:rsidRDefault="00017FBA">
      <w:pPr>
        <w:keepNext/>
      </w:pPr>
    </w:p>
    <w:p w14:paraId="580FBFDC" w14:textId="77777777" w:rsidR="00017FBA" w:rsidRDefault="00892397">
      <w:pPr>
        <w:pStyle w:val="Heading1"/>
      </w:pPr>
      <w:r>
        <w:t>Erlang Implementation</w:t>
      </w:r>
    </w:p>
    <w:p w14:paraId="6F40429F" w14:textId="77777777" w:rsidR="00017FBA" w:rsidRDefault="00892397">
      <w:r>
        <w:t>The Erlang programs are compiled by erlc and run by erl. erlc's messages read file:line:column: and the message, then the line itself after % with a ^ under the column. Erlang checks types only while the program runs, so its type error appears at run time, as Python's does in Lesson 11.1. A crash prints the error and the calls that were active as Erlang terms, tuples and lists, and writes erl_crash.dump, a file with everything the runtime knew at that moment, into the current folder.</w:t>
      </w:r>
    </w:p>
    <w:p w14:paraId="0F48B697" w14:textId="77777777" w:rsidR="00017FBA" w:rsidRDefault="00017FBA">
      <w:pPr>
        <w:keepNext/>
      </w:pPr>
    </w:p>
    <w:p w14:paraId="739176D3" w14:textId="77777777" w:rsidR="00017FBA" w:rsidRDefault="00017FBA">
      <w:pPr>
        <w:keepNext/>
      </w:pPr>
    </w:p>
    <w:p w14:paraId="2E8870CB" w14:textId="77777777" w:rsidR="00017FBA" w:rsidRDefault="00892397">
      <w:pPr>
        <w:pStyle w:val="Heading2"/>
      </w:pPr>
      <w:r>
        <w:t>Basic Implementation</w:t>
      </w:r>
    </w:p>
    <w:p w14:paraId="435BE434" w14:textId="77777777" w:rsidR="00017FBA" w:rsidRDefault="00892397">
      <w:r>
        <w:t>The Basic program receives the record as main's one argument through erl -run (Lesson 6.16a), cuts it at the colon with string:split (Lesson 2.17a), matches the two pieces with [Host, PortText] =, converts the port with list_to_integer, and prints one line. It trusts its input: there is no check. Type it exactly as shown, and build and run it with the record web-01:443.</w:t>
      </w:r>
    </w:p>
    <w:p w14:paraId="374E6B2B" w14:textId="77777777" w:rsidR="00017FBA" w:rsidRDefault="00017FBA">
      <w:pPr>
        <w:keepNext/>
      </w:pPr>
    </w:p>
    <w:p w14:paraId="56722703" w14:textId="77777777" w:rsidR="00017FBA" w:rsidRDefault="00892397">
      <w:pPr>
        <w:pStyle w:val="Heading3"/>
      </w:pPr>
      <w:r>
        <w:t>erlang/basic_port_report.erl</w:t>
      </w:r>
    </w:p>
    <w:p w14:paraId="744F887C" w14:textId="77777777" w:rsidR="00017FBA" w:rsidRDefault="00892397">
      <w:pPr>
        <w:pStyle w:val="SourceCode"/>
        <w:keepNext/>
      </w:pPr>
      <w:r>
        <w:t>%% Remember, -module names the module, the same as the file's name, and</w:t>
      </w:r>
    </w:p>
    <w:p w14:paraId="2A33FA8E" w14:textId="77777777" w:rsidR="00017FBA" w:rsidRDefault="00892397">
      <w:pPr>
        <w:pStyle w:val="SourceCode"/>
        <w:keepNext/>
      </w:pPr>
      <w:r>
        <w:t>%% -export lists the functions other modules may call.</w:t>
      </w:r>
    </w:p>
    <w:p w14:paraId="271FD6A8" w14:textId="77777777" w:rsidR="00017FBA" w:rsidRDefault="00892397">
      <w:pPr>
        <w:pStyle w:val="SourceCode"/>
      </w:pPr>
      <w:r>
        <w:t>-module(basic_port_report).</w:t>
      </w:r>
    </w:p>
    <w:p w14:paraId="0B7A9FEF" w14:textId="77777777" w:rsidR="00017FBA" w:rsidRDefault="00892397">
      <w:pPr>
        <w:pStyle w:val="SourceCode"/>
      </w:pPr>
      <w:r>
        <w:t>-export([main/1]).</w:t>
      </w:r>
    </w:p>
    <w:p w14:paraId="7A565070" w14:textId="77777777" w:rsidR="00017FBA" w:rsidRDefault="00017FBA">
      <w:pPr>
        <w:pStyle w:val="SourceCode"/>
      </w:pPr>
    </w:p>
    <w:p w14:paraId="5C58D6DE" w14:textId="77777777" w:rsidR="00017FBA" w:rsidRDefault="00892397">
      <w:pPr>
        <w:pStyle w:val="SourceCode"/>
      </w:pPr>
      <w:r>
        <w:t>%% Remember, erl's -run basic_port_report main web-01:443 calls</w:t>
      </w:r>
    </w:p>
    <w:p w14:paraId="5737D7FE" w14:textId="77777777" w:rsidR="00017FBA" w:rsidRDefault="00892397">
      <w:pPr>
        <w:pStyle w:val="SourceCode"/>
      </w:pPr>
      <w:r>
        <w:t>%% main(["web-01:443"]): every word after the function's name comes as a</w:t>
      </w:r>
    </w:p>
    <w:p w14:paraId="146600D8" w14:textId="77777777" w:rsidR="00017FBA" w:rsidRDefault="00892397">
      <w:pPr>
        <w:pStyle w:val="SourceCode"/>
      </w:pPr>
      <w:r>
        <w:t>%% text in one list. The pattern [Record] trusts that one record was</w:t>
      </w:r>
    </w:p>
    <w:p w14:paraId="283B2295" w14:textId="77777777" w:rsidR="00017FBA" w:rsidRDefault="00892397">
      <w:pPr>
        <w:pStyle w:val="SourceCode"/>
      </w:pPr>
      <w:r>
        <w:t>%% typed.</w:t>
      </w:r>
    </w:p>
    <w:p w14:paraId="7FAA65DF" w14:textId="77777777" w:rsidR="00017FBA" w:rsidRDefault="00892397">
      <w:pPr>
        <w:pStyle w:val="SourceCode"/>
      </w:pPr>
      <w:r>
        <w:t>main([Record]) -&gt;</w:t>
      </w:r>
    </w:p>
    <w:p w14:paraId="4713219C" w14:textId="77777777" w:rsidR="00017FBA" w:rsidRDefault="00892397">
      <w:pPr>
        <w:pStyle w:val="SourceCode"/>
      </w:pPr>
      <w:r>
        <w:t xml:space="preserve">    %% string:split cuts the text at the first ":" and returns the pieces</w:t>
      </w:r>
    </w:p>
    <w:p w14:paraId="43FD326A" w14:textId="77777777" w:rsidR="00017FBA" w:rsidRDefault="00892397">
      <w:pPr>
        <w:pStyle w:val="SourceCode"/>
      </w:pPr>
      <w:r>
        <w:t xml:space="preserve">    %% as a list. The pattern [Host, PortText] fits only a list of exactly</w:t>
      </w:r>
    </w:p>
    <w:p w14:paraId="6383F70E" w14:textId="77777777" w:rsidR="00017FBA" w:rsidRDefault="00892397">
      <w:pPr>
        <w:pStyle w:val="SourceCode"/>
      </w:pPr>
      <w:r>
        <w:t xml:space="preserve">    %% two pieces: web-01:443 gives "web-01" and "443".</w:t>
      </w:r>
    </w:p>
    <w:p w14:paraId="58A9B92A" w14:textId="77777777" w:rsidR="00017FBA" w:rsidRDefault="00892397">
      <w:pPr>
        <w:pStyle w:val="SourceCode"/>
      </w:pPr>
      <w:r>
        <w:t xml:space="preserve">    [Host, PortText] = string:split(Record, ":"),</w:t>
      </w:r>
    </w:p>
    <w:p w14:paraId="02315B60" w14:textId="77777777" w:rsidR="00017FBA" w:rsidRDefault="00017FBA">
      <w:pPr>
        <w:pStyle w:val="SourceCode"/>
      </w:pPr>
    </w:p>
    <w:p w14:paraId="3A8B208E" w14:textId="77777777" w:rsidR="00017FBA" w:rsidRDefault="00892397">
      <w:pPr>
        <w:pStyle w:val="SourceCode"/>
      </w:pPr>
      <w:r>
        <w:t xml:space="preserve">    %% Remember, list_to_integer converts text to a whole number and stops</w:t>
      </w:r>
    </w:p>
    <w:p w14:paraId="066CC7A6" w14:textId="77777777" w:rsidR="00017FBA" w:rsidRDefault="00892397">
      <w:pPr>
        <w:pStyle w:val="SourceCode"/>
      </w:pPr>
      <w:r>
        <w:t xml:space="preserve">    %% the program for bad text.</w:t>
      </w:r>
    </w:p>
    <w:p w14:paraId="1633F08B" w14:textId="77777777" w:rsidR="00017FBA" w:rsidRDefault="00892397">
      <w:pPr>
        <w:pStyle w:val="SourceCode"/>
        <w:keepNext/>
      </w:pPr>
      <w:r>
        <w:t xml:space="preserve">    Port = list_to_integer(PortText),</w:t>
      </w:r>
    </w:p>
    <w:p w14:paraId="619FB1AD" w14:textId="77777777" w:rsidR="00017FBA" w:rsidRDefault="00017FBA">
      <w:pPr>
        <w:pStyle w:val="SourceCode"/>
        <w:keepNext/>
      </w:pPr>
    </w:p>
    <w:p w14:paraId="467027FE" w14:textId="77777777" w:rsidR="00017FBA" w:rsidRDefault="00892397">
      <w:pPr>
        <w:pStyle w:val="SourceCode"/>
        <w:keepNext/>
      </w:pPr>
      <w:r>
        <w:t xml:space="preserve">    %% Remember, ~s prints text, ~B a whole number, and ~n ends the line.</w:t>
      </w:r>
    </w:p>
    <w:p w14:paraId="57BB1590" w14:textId="77777777" w:rsidR="00017FBA" w:rsidRDefault="00892397">
      <w:pPr>
        <w:pStyle w:val="SourceCode"/>
      </w:pPr>
      <w:r>
        <w:t xml:space="preserve">    io:format("~s listens on port ~B~n", [Host, Port]).</w:t>
      </w:r>
    </w:p>
    <w:p w14:paraId="3F370A6E" w14:textId="77777777" w:rsidR="00017FBA" w:rsidRDefault="00017FBA">
      <w:pPr>
        <w:keepNext/>
      </w:pPr>
    </w:p>
    <w:p w14:paraId="3D9804FD" w14:textId="77777777" w:rsidR="00017FBA" w:rsidRDefault="00892397">
      <w:pPr>
        <w:pStyle w:val="Heading3"/>
      </w:pPr>
      <w:r>
        <w:t>Windows PowerShell Basic Build and Run</w:t>
      </w:r>
    </w:p>
    <w:p w14:paraId="0C042E63" w14:textId="77777777" w:rsidR="00017FBA" w:rsidRDefault="00892397">
      <w:pPr>
        <w:pStyle w:val="CommandBlock"/>
        <w:keepNext/>
      </w:pPr>
      <w:r>
        <w:t>erlc -o .\erlang .\erlang\basic_port_report.erl</w:t>
      </w:r>
    </w:p>
    <w:p w14:paraId="17744297" w14:textId="77777777" w:rsidR="00017FBA" w:rsidRDefault="00892397">
      <w:pPr>
        <w:pStyle w:val="CommandBlock"/>
      </w:pPr>
      <w:r>
        <w:t>erl -noshell -pa .\erlang -run basic_port_report main web-01:443 -s init stop</w:t>
      </w:r>
    </w:p>
    <w:p w14:paraId="622B5E4A" w14:textId="77777777" w:rsidR="00017FBA" w:rsidRDefault="00017FBA">
      <w:pPr>
        <w:keepNext/>
      </w:pPr>
    </w:p>
    <w:p w14:paraId="34CD2901" w14:textId="77777777" w:rsidR="00017FBA" w:rsidRDefault="00892397">
      <w:pPr>
        <w:pStyle w:val="Heading3"/>
      </w:pPr>
      <w:r>
        <w:t>Linux or macOS Basic Build and Run</w:t>
      </w:r>
    </w:p>
    <w:p w14:paraId="3DAAE953" w14:textId="77777777" w:rsidR="00017FBA" w:rsidRDefault="00892397">
      <w:pPr>
        <w:pStyle w:val="CommandBlock"/>
        <w:keepNext/>
      </w:pPr>
      <w:r>
        <w:t>erlc -o ./erlang ./erlang/basic_port_report.erl</w:t>
      </w:r>
    </w:p>
    <w:p w14:paraId="60C5E673" w14:textId="77777777" w:rsidR="00017FBA" w:rsidRDefault="00892397">
      <w:pPr>
        <w:pStyle w:val="CommandBlock"/>
      </w:pPr>
      <w:r>
        <w:t>erl -noshell -pa ./erlang -run basic_port_report main web-01:443 -s init stop</w:t>
      </w:r>
    </w:p>
    <w:p w14:paraId="2326A6B1" w14:textId="77777777" w:rsidR="00017FBA" w:rsidRDefault="00017FBA">
      <w:pPr>
        <w:keepNext/>
      </w:pPr>
    </w:p>
    <w:p w14:paraId="1CD590C5" w14:textId="77777777" w:rsidR="00017FBA" w:rsidRDefault="00892397">
      <w:pPr>
        <w:pStyle w:val="Heading3"/>
      </w:pPr>
      <w:r>
        <w:t>Check Your Results</w:t>
      </w:r>
    </w:p>
    <w:p w14:paraId="481F9F72" w14:textId="77777777" w:rsidR="00017FBA" w:rsidRDefault="00892397">
      <w:pPr>
        <w:keepNext/>
      </w:pPr>
      <w:r>
        <w:t>Your screen must show exactly this line:</w:t>
      </w:r>
    </w:p>
    <w:p w14:paraId="0034B601" w14:textId="77777777" w:rsidR="00017FBA" w:rsidRDefault="00017FBA">
      <w:pPr>
        <w:keepNext/>
      </w:pPr>
    </w:p>
    <w:p w14:paraId="0136F2D3" w14:textId="77777777" w:rsidR="00017FBA" w:rsidRDefault="00892397">
      <w:pPr>
        <w:pStyle w:val="RequiredOutput"/>
      </w:pPr>
      <w:r>
        <w:t>web-01 listens on port 443</w:t>
      </w:r>
    </w:p>
    <w:p w14:paraId="340E2D72" w14:textId="77777777" w:rsidR="00017FBA" w:rsidRDefault="00017FBA">
      <w:pPr>
        <w:keepNext/>
      </w:pPr>
    </w:p>
    <w:p w14:paraId="1EF23762" w14:textId="77777777" w:rsidR="00017FBA" w:rsidRDefault="00892397">
      <w:pPr>
        <w:pStyle w:val="ListBullet"/>
      </w:pPr>
      <w:r>
        <w:t>It proves the program found the host, web-01, and converted the port, 443, from text to a number.</w:t>
      </w:r>
    </w:p>
    <w:p w14:paraId="4D4375E7" w14:textId="77777777" w:rsidR="00017FBA" w:rsidRDefault="00892397">
      <w:pPr>
        <w:pStyle w:val="ListBullet"/>
      </w:pPr>
      <w:r>
        <w:t>If the build or run fails instead, read the first message: it names the file and line to fix.</w:t>
      </w:r>
    </w:p>
    <w:p w14:paraId="300F0DD0" w14:textId="77777777" w:rsidR="00017FBA" w:rsidRDefault="00017FBA">
      <w:pPr>
        <w:keepNext/>
      </w:pPr>
    </w:p>
    <w:p w14:paraId="4C91B7CF" w14:textId="77777777" w:rsidR="00017FBA" w:rsidRDefault="00892397">
      <w:pPr>
        <w:pStyle w:val="Heading3"/>
      </w:pPr>
      <w:r>
        <w:t>Windows PowerShell Syntax Error</w:t>
      </w:r>
    </w:p>
    <w:p w14:paraId="0D455279" w14:textId="77777777" w:rsidR="00017FBA" w:rsidRDefault="00892397">
      <w:pPr>
        <w:keepNext/>
      </w:pPr>
      <w:r>
        <w:t>Make a copy of the Basic program with a syntax error: a missing ). The first command reads .\erlang\basic_port_report.erl and changes two things. Its first -replace renames the module: erlc refuses a module whose -module name differs from its file name, so the copy's -module line names syntax_error. Its second leaves out the ) that closes the conversion call, so list_to_integer(PortText) becomes list_to_integer(PortText. Each -replace works on the result of the one before. The second command compiles the co</w:t>
      </w:r>
      <w:r>
        <w:t>py. Remember, -replace edits the file's text; here Set-Content writes it to a new file, so your Basic program stays as it was. A backslash before ( ) [ ] or + in the pattern makes it a plain character.</w:t>
      </w:r>
    </w:p>
    <w:p w14:paraId="3779B05E" w14:textId="77777777" w:rsidR="00017FBA" w:rsidRDefault="00017FBA">
      <w:pPr>
        <w:keepNext/>
      </w:pPr>
    </w:p>
    <w:p w14:paraId="526FD9C5" w14:textId="77777777" w:rsidR="00017FBA" w:rsidRDefault="00892397">
      <w:pPr>
        <w:pStyle w:val="CommandBlock"/>
        <w:keepNext/>
      </w:pPr>
      <w:r>
        <w:t>(Get-Content .\erlang\basic_port_report.erl) `</w:t>
      </w:r>
    </w:p>
    <w:p w14:paraId="28022951" w14:textId="77777777" w:rsidR="00017FBA" w:rsidRDefault="00892397">
      <w:pPr>
        <w:pStyle w:val="CommandBlock"/>
        <w:keepNext/>
      </w:pPr>
      <w:r>
        <w:t xml:space="preserve">    -replace 'basic_port_report\)', 'syntax_error)' `</w:t>
      </w:r>
    </w:p>
    <w:p w14:paraId="75F7DE97" w14:textId="77777777" w:rsidR="00017FBA" w:rsidRDefault="00892397">
      <w:pPr>
        <w:pStyle w:val="CommandBlock"/>
        <w:keepNext/>
      </w:pPr>
      <w:r>
        <w:t xml:space="preserve">    -replace 'list_to_integer\(PortText\)', 'list_to_integer(PortText' |</w:t>
      </w:r>
    </w:p>
    <w:p w14:paraId="412342B6" w14:textId="77777777" w:rsidR="00017FBA" w:rsidRDefault="00892397">
      <w:pPr>
        <w:pStyle w:val="CommandBlock"/>
        <w:keepNext/>
      </w:pPr>
      <w:r>
        <w:t xml:space="preserve">    Set-Content .\erlang\syntax_error.erl</w:t>
      </w:r>
    </w:p>
    <w:p w14:paraId="00C323B3" w14:textId="77777777" w:rsidR="00017FBA" w:rsidRDefault="00892397">
      <w:pPr>
        <w:pStyle w:val="CommandBlock"/>
      </w:pPr>
      <w:r>
        <w:t>erlc -o .\erlang .\erlang\syntax_error.erl</w:t>
      </w:r>
    </w:p>
    <w:p w14:paraId="593D4CDD" w14:textId="77777777" w:rsidR="00017FBA" w:rsidRDefault="00017FBA">
      <w:pPr>
        <w:keepNext/>
      </w:pPr>
    </w:p>
    <w:p w14:paraId="1FBA9507" w14:textId="77777777" w:rsidR="00017FBA" w:rsidRDefault="00892397">
      <w:pPr>
        <w:pStyle w:val="Heading3"/>
      </w:pPr>
      <w:r>
        <w:t>Linux or macOS Syntax Error</w:t>
      </w:r>
    </w:p>
    <w:p w14:paraId="53F3EB35" w14:textId="77777777" w:rsidR="00017FBA" w:rsidRDefault="00892397">
      <w:pPr>
        <w:keepNext/>
      </w:pPr>
      <w:r>
        <w:t>Each -e gives sed one change, made in order.</w:t>
      </w:r>
    </w:p>
    <w:p w14:paraId="4F933CE6" w14:textId="77777777" w:rsidR="00017FBA" w:rsidRDefault="00017FBA">
      <w:pPr>
        <w:keepNext/>
      </w:pPr>
    </w:p>
    <w:p w14:paraId="5E942BEE" w14:textId="77777777" w:rsidR="00017FBA" w:rsidRDefault="00892397">
      <w:pPr>
        <w:pStyle w:val="CommandBlock"/>
        <w:keepNext/>
      </w:pPr>
      <w:r>
        <w:t>sed -e 's/basic_port_report)/syntax_error)/' \</w:t>
      </w:r>
    </w:p>
    <w:p w14:paraId="75662445" w14:textId="77777777" w:rsidR="00017FBA" w:rsidRDefault="00892397">
      <w:pPr>
        <w:pStyle w:val="CommandBlock"/>
        <w:keepNext/>
      </w:pPr>
      <w:r>
        <w:t xml:space="preserve">    -e 's/list_to_integer(PortText)/list_to_integer(PortText/' \</w:t>
      </w:r>
    </w:p>
    <w:p w14:paraId="6A8A70F6" w14:textId="77777777" w:rsidR="00017FBA" w:rsidRDefault="00892397">
      <w:pPr>
        <w:pStyle w:val="CommandBlock"/>
        <w:keepNext/>
      </w:pPr>
      <w:r>
        <w:t xml:space="preserve">    ./erlang/basic_port_report.erl &gt; ./erlang/syntax_error.erl</w:t>
      </w:r>
    </w:p>
    <w:p w14:paraId="5C1C7DFC" w14:textId="77777777" w:rsidR="00017FBA" w:rsidRDefault="00892397">
      <w:pPr>
        <w:pStyle w:val="CommandBlock"/>
      </w:pPr>
      <w:r>
        <w:t>erlc -o ./erlang ./erlang/syntax_error.erl</w:t>
      </w:r>
    </w:p>
    <w:p w14:paraId="4C1A069C" w14:textId="77777777" w:rsidR="00017FBA" w:rsidRDefault="00017FBA">
      <w:pPr>
        <w:keepNext/>
      </w:pPr>
    </w:p>
    <w:p w14:paraId="1D7C7540" w14:textId="77777777" w:rsidR="00017FBA" w:rsidRDefault="00892397">
      <w:pPr>
        <w:pStyle w:val="Heading3"/>
      </w:pPr>
      <w:r>
        <w:t>Check Your Results: Syntax Error</w:t>
      </w:r>
    </w:p>
    <w:p w14:paraId="4AAAE547" w14:textId="77777777" w:rsidR="00017FBA" w:rsidRDefault="00892397">
      <w:pPr>
        <w:keepNext/>
      </w:pPr>
      <w:r>
        <w:t>The compile fails. Your screen shows:</w:t>
      </w:r>
    </w:p>
    <w:p w14:paraId="192AA425" w14:textId="77777777" w:rsidR="00017FBA" w:rsidRDefault="00017FBA">
      <w:pPr>
        <w:keepNext/>
      </w:pPr>
    </w:p>
    <w:p w14:paraId="13E7E0A2" w14:textId="77777777" w:rsidR="00017FBA" w:rsidRDefault="00892397">
      <w:pPr>
        <w:pStyle w:val="RequiredOutput"/>
        <w:keepNext/>
      </w:pPr>
      <w:r>
        <w:t>erlang/syntax_error.erl:21:55: syntax error before: '.'</w:t>
      </w:r>
    </w:p>
    <w:p w14:paraId="41A15B60" w14:textId="77777777" w:rsidR="00017FBA" w:rsidRDefault="00892397">
      <w:pPr>
        <w:pStyle w:val="RequiredOutput"/>
        <w:keepNext/>
      </w:pPr>
      <w:r>
        <w:t>%   21|     io:format("~s listens on port ~B~n", [Host, Port]).</w:t>
      </w:r>
    </w:p>
    <w:p w14:paraId="663B5860" w14:textId="77777777" w:rsidR="00017FBA" w:rsidRDefault="00892397">
      <w:pPr>
        <w:pStyle w:val="RequiredOutput"/>
        <w:keepNext/>
      </w:pPr>
      <w:r>
        <w:t>%     |                                                       ^</w:t>
      </w:r>
    </w:p>
    <w:p w14:paraId="0DBA474D" w14:textId="77777777" w:rsidR="00017FBA" w:rsidRDefault="00017FBA">
      <w:pPr>
        <w:pStyle w:val="RequiredOutput"/>
        <w:keepNext/>
      </w:pPr>
    </w:p>
    <w:p w14:paraId="3E4E0214" w14:textId="77777777" w:rsidR="00017FBA" w:rsidRDefault="00892397">
      <w:pPr>
        <w:pStyle w:val="RequiredOutput"/>
        <w:keepNext/>
      </w:pPr>
      <w:r>
        <w:t>erlang/syntax_error.erl:4:2: function main/1 undefined</w:t>
      </w:r>
    </w:p>
    <w:p w14:paraId="51B2A071" w14:textId="77777777" w:rsidR="00017FBA" w:rsidRDefault="00892397">
      <w:pPr>
        <w:pStyle w:val="RequiredOutput"/>
        <w:keepNext/>
      </w:pPr>
      <w:r>
        <w:t>%    4| -export([main/1]).</w:t>
      </w:r>
    </w:p>
    <w:p w14:paraId="4CC1ED76" w14:textId="77777777" w:rsidR="00017FBA" w:rsidRDefault="00892397">
      <w:pPr>
        <w:pStyle w:val="RequiredOutput"/>
      </w:pPr>
      <w:r>
        <w:t>%     |  ^</w:t>
      </w:r>
    </w:p>
    <w:p w14:paraId="46BF9C9C" w14:textId="77777777" w:rsidR="00017FBA" w:rsidRDefault="00017FBA">
      <w:pPr>
        <w:keepNext/>
      </w:pPr>
    </w:p>
    <w:p w14:paraId="3FE7F738" w14:textId="77777777" w:rsidR="00017FBA" w:rsidRDefault="00892397">
      <w:r>
        <w:t>Read it part by part:</w:t>
      </w:r>
    </w:p>
    <w:p w14:paraId="4104046C" w14:textId="77777777" w:rsidR="00017FBA" w:rsidRDefault="00017FBA">
      <w:pPr>
        <w:keepNext/>
      </w:pPr>
    </w:p>
    <w:p w14:paraId="522A7E59" w14:textId="77777777" w:rsidR="00017FBA" w:rsidRDefault="00892397">
      <w:pPr>
        <w:pStyle w:val="ListBullet"/>
      </w:pPr>
      <w:r>
        <w:t>Tool: erlc, the Erlang compiler. It failed, so no syntax_error.beam was written.</w:t>
      </w:r>
    </w:p>
    <w:p w14:paraId="433DF160" w14:textId="77777777" w:rsidR="00017FBA" w:rsidRDefault="00892397">
      <w:pPr>
        <w:pStyle w:val="ListBullet"/>
      </w:pPr>
      <w:r>
        <w:t>File: erlang/syntax_error.erl. erlc writes / between folders, even on Windows.</w:t>
      </w:r>
    </w:p>
    <w:p w14:paraId="3A61CFEF" w14:textId="77777777" w:rsidR="00017FBA" w:rsidRDefault="00892397">
      <w:pPr>
        <w:pStyle w:val="ListBullet"/>
      </w:pPr>
      <w:r>
        <w:t>Line: 21, column 55, the full stop that ends main. The ) is missing on line 18, but erlc noticed only here.</w:t>
      </w:r>
    </w:p>
    <w:p w14:paraId="5572D86B" w14:textId="77777777" w:rsidR="00017FBA" w:rsidRDefault="00892397">
      <w:pPr>
        <w:pStyle w:val="ListBullet"/>
      </w:pPr>
      <w:r>
        <w:t>Error category: syntax.</w:t>
      </w:r>
    </w:p>
    <w:p w14:paraId="31E55D7C" w14:textId="77777777" w:rsidR="00017FBA" w:rsidRDefault="00892397">
      <w:pPr>
        <w:pStyle w:val="ListBullet"/>
      </w:pPr>
      <w:r>
        <w:t>Immediate cause: syntax error before: '.'. Without the ), the call list_to_integer( is still open, so erlc read the comma and the next lines as more of its arguments, until the . that ends main, which cannot stand inside a call. syntax error before: names the place where reading failed, not the character that is missing.</w:t>
      </w:r>
    </w:p>
    <w:p w14:paraId="47402501" w14:textId="77777777" w:rsidR="00017FBA" w:rsidRDefault="00892397">
      <w:pPr>
        <w:pStyle w:val="ListBullet"/>
      </w:pPr>
      <w:r>
        <w:t>First actionable message: the first. The second, function main/1 undefined, is a consequence: main never compiled, so -export names a function that does not exist. Fix the first, and both disappear. To find the fix, read back from line 21 to the last ( that was never closed: list_to_integer(PortText on line 18.</w:t>
      </w:r>
    </w:p>
    <w:p w14:paraId="02D871BB" w14:textId="77777777" w:rsidR="00017FBA" w:rsidRDefault="00017FBA">
      <w:pPr>
        <w:keepNext/>
      </w:pPr>
    </w:p>
    <w:p w14:paraId="448FC8A8" w14:textId="77777777" w:rsidR="00017FBA" w:rsidRDefault="00892397">
      <w:pPr>
        <w:pStyle w:val="Heading3"/>
      </w:pPr>
      <w:r>
        <w:t>Windows PowerShell Syntax Error Repair</w:t>
      </w:r>
    </w:p>
    <w:p w14:paraId="5B11B7F0" w14:textId="77777777" w:rsidR="00017FBA" w:rsidRDefault="00892397">
      <w:pPr>
        <w:keepNext/>
      </w:pPr>
      <w:r>
        <w:t>Repair the copy where the message leads: open .\erlang\syntax_error.erl at line 18 in your editor and change list_to_integer(PortText, back to list_to_integer(PortText),, or run the first command below. Then compile and run it. It prints web-01 listens on port 443, exactly as the Basic program does.</w:t>
      </w:r>
    </w:p>
    <w:p w14:paraId="51CA5A0A" w14:textId="77777777" w:rsidR="00017FBA" w:rsidRDefault="00017FBA">
      <w:pPr>
        <w:keepNext/>
      </w:pPr>
    </w:p>
    <w:p w14:paraId="5AED0208" w14:textId="77777777" w:rsidR="00017FBA" w:rsidRDefault="00892397">
      <w:pPr>
        <w:pStyle w:val="CommandBlock"/>
        <w:keepNext/>
      </w:pPr>
      <w:r>
        <w:t>(Get-Content .\erlang\syntax_error.erl) `</w:t>
      </w:r>
    </w:p>
    <w:p w14:paraId="5173C2EC" w14:textId="77777777" w:rsidR="00017FBA" w:rsidRDefault="00892397">
      <w:pPr>
        <w:pStyle w:val="CommandBlock"/>
        <w:keepNext/>
      </w:pPr>
      <w:r>
        <w:t xml:space="preserve">    -replace 'list_to_integer\(PortText,', 'list_to_integer(PortText),' |</w:t>
      </w:r>
    </w:p>
    <w:p w14:paraId="6109C5A7" w14:textId="77777777" w:rsidR="00017FBA" w:rsidRDefault="00892397">
      <w:pPr>
        <w:pStyle w:val="CommandBlock"/>
        <w:keepNext/>
      </w:pPr>
      <w:r>
        <w:t xml:space="preserve">    Set-Content .\erlang\syntax_error.erl</w:t>
      </w:r>
    </w:p>
    <w:p w14:paraId="4EF0836A" w14:textId="77777777" w:rsidR="00017FBA" w:rsidRDefault="00892397">
      <w:pPr>
        <w:pStyle w:val="CommandBlock"/>
        <w:keepNext/>
      </w:pPr>
      <w:r>
        <w:t>erlc -o .\erlang .\erlang\syntax_error.erl</w:t>
      </w:r>
    </w:p>
    <w:p w14:paraId="7BEE5AFC" w14:textId="77777777" w:rsidR="00017FBA" w:rsidRDefault="00892397">
      <w:pPr>
        <w:pStyle w:val="CommandBlock"/>
      </w:pPr>
      <w:r>
        <w:t>erl -noshell -pa .\erlang -run syntax_error main web-01:443 -s init stop</w:t>
      </w:r>
    </w:p>
    <w:p w14:paraId="022581D1" w14:textId="77777777" w:rsidR="00017FBA" w:rsidRDefault="00017FBA">
      <w:pPr>
        <w:keepNext/>
      </w:pPr>
    </w:p>
    <w:p w14:paraId="73F1E399" w14:textId="77777777" w:rsidR="00017FBA" w:rsidRDefault="00892397">
      <w:pPr>
        <w:pStyle w:val="Heading3"/>
      </w:pPr>
      <w:r>
        <w:t>Linux or macOS Syntax Error Repair</w:t>
      </w:r>
    </w:p>
    <w:p w14:paraId="21B55906" w14:textId="77777777" w:rsidR="00017FBA" w:rsidRDefault="00892397">
      <w:pPr>
        <w:pStyle w:val="CommandBlock"/>
        <w:keepNext/>
      </w:pPr>
      <w:r>
        <w:t>sed -i.bak 's/list_to_integer(PortText,/list_to_integer(PortText),/' \</w:t>
      </w:r>
    </w:p>
    <w:p w14:paraId="45251013" w14:textId="77777777" w:rsidR="00017FBA" w:rsidRDefault="00892397">
      <w:pPr>
        <w:pStyle w:val="CommandBlock"/>
        <w:keepNext/>
      </w:pPr>
      <w:r>
        <w:t xml:space="preserve">    ./erlang/syntax_error.erl</w:t>
      </w:r>
    </w:p>
    <w:p w14:paraId="39E67B06" w14:textId="77777777" w:rsidR="00017FBA" w:rsidRDefault="00892397">
      <w:pPr>
        <w:pStyle w:val="CommandBlock"/>
        <w:keepNext/>
      </w:pPr>
      <w:r>
        <w:t>erlc -o ./erlang ./erlang/syntax_error.erl</w:t>
      </w:r>
    </w:p>
    <w:p w14:paraId="5A0A7204" w14:textId="77777777" w:rsidR="00017FBA" w:rsidRDefault="00892397">
      <w:pPr>
        <w:pStyle w:val="CommandBlock"/>
      </w:pPr>
      <w:r>
        <w:t>erl -noshell -pa ./erlang -run syntax_error main web-01:443 -s init stop</w:t>
      </w:r>
    </w:p>
    <w:p w14:paraId="5DC4DF50" w14:textId="77777777" w:rsidR="00017FBA" w:rsidRDefault="00017FBA">
      <w:pPr>
        <w:keepNext/>
      </w:pPr>
    </w:p>
    <w:p w14:paraId="64B7F46D" w14:textId="77777777" w:rsidR="00017FBA" w:rsidRDefault="00892397">
      <w:pPr>
        <w:pStyle w:val="Heading3"/>
      </w:pPr>
      <w:r>
        <w:t>Windows PowerShell Type Error</w:t>
      </w:r>
    </w:p>
    <w:p w14:paraId="0028D6D0" w14:textId="77777777" w:rsidR="00017FBA" w:rsidRDefault="00892397">
      <w:pPr>
        <w:keepNext/>
      </w:pPr>
      <w:r>
        <w:t>Make a copy with Lesson 11.1's type error: the conversion left out, so Port = list_to_integer(PortText) becomes Port = PortText, and the module renamed to type_error. erlc compiles it without a word, because Erlang does not check types when it compiles, so the third command runs it.</w:t>
      </w:r>
    </w:p>
    <w:p w14:paraId="39C59B8A" w14:textId="77777777" w:rsidR="00017FBA" w:rsidRDefault="00017FBA">
      <w:pPr>
        <w:keepNext/>
      </w:pPr>
    </w:p>
    <w:p w14:paraId="6CECDCE4" w14:textId="77777777" w:rsidR="00017FBA" w:rsidRDefault="00892397">
      <w:pPr>
        <w:pStyle w:val="CommandBlock"/>
        <w:keepNext/>
      </w:pPr>
      <w:r>
        <w:t>(Get-Content .\erlang\basic_port_report.erl) `</w:t>
      </w:r>
    </w:p>
    <w:p w14:paraId="55E3044C" w14:textId="77777777" w:rsidR="00017FBA" w:rsidRDefault="00892397">
      <w:pPr>
        <w:pStyle w:val="CommandBlock"/>
        <w:keepNext/>
      </w:pPr>
      <w:r>
        <w:t xml:space="preserve">    -replace 'basic_port_report\)', 'type_error)' `</w:t>
      </w:r>
    </w:p>
    <w:p w14:paraId="0128BFFD" w14:textId="77777777" w:rsidR="00017FBA" w:rsidRDefault="00892397">
      <w:pPr>
        <w:pStyle w:val="CommandBlock"/>
        <w:keepNext/>
      </w:pPr>
      <w:r>
        <w:t xml:space="preserve">    -replace 'list_to_integer\(PortText\)', 'PortText' |</w:t>
      </w:r>
    </w:p>
    <w:p w14:paraId="135A015D" w14:textId="77777777" w:rsidR="00017FBA" w:rsidRDefault="00892397">
      <w:pPr>
        <w:pStyle w:val="CommandBlock"/>
        <w:keepNext/>
      </w:pPr>
      <w:r>
        <w:t xml:space="preserve">    Set-Content .\erlang\type_error.erl</w:t>
      </w:r>
    </w:p>
    <w:p w14:paraId="7EF305F4" w14:textId="77777777" w:rsidR="00017FBA" w:rsidRDefault="00892397">
      <w:pPr>
        <w:pStyle w:val="CommandBlock"/>
        <w:keepNext/>
      </w:pPr>
      <w:r>
        <w:t>erlc -o .\erlang .\erlang\type_error.erl</w:t>
      </w:r>
    </w:p>
    <w:p w14:paraId="4C385DAF" w14:textId="77777777" w:rsidR="00017FBA" w:rsidRDefault="00892397">
      <w:pPr>
        <w:pStyle w:val="CommandBlock"/>
      </w:pPr>
      <w:r>
        <w:t>erl -noshell -pa .\erlang -run type_error main web-01:443 -s init stop</w:t>
      </w:r>
    </w:p>
    <w:p w14:paraId="296EE45B" w14:textId="77777777" w:rsidR="00017FBA" w:rsidRDefault="00017FBA">
      <w:pPr>
        <w:keepNext/>
      </w:pPr>
    </w:p>
    <w:p w14:paraId="1E3B5279" w14:textId="77777777" w:rsidR="00017FBA" w:rsidRDefault="00892397">
      <w:pPr>
        <w:pStyle w:val="Heading3"/>
      </w:pPr>
      <w:r>
        <w:t>Linux or macOS Type Error</w:t>
      </w:r>
    </w:p>
    <w:p w14:paraId="64D7B682" w14:textId="77777777" w:rsidR="00017FBA" w:rsidRDefault="00892397">
      <w:pPr>
        <w:pStyle w:val="CommandBlock"/>
        <w:keepNext/>
      </w:pPr>
      <w:r>
        <w:t>sed -e 's/basic_port_report)/type_error)/' \</w:t>
      </w:r>
    </w:p>
    <w:p w14:paraId="42818F2A" w14:textId="77777777" w:rsidR="00017FBA" w:rsidRDefault="00892397">
      <w:pPr>
        <w:pStyle w:val="CommandBlock"/>
        <w:keepNext/>
      </w:pPr>
      <w:r>
        <w:t xml:space="preserve">    -e 's/list_to_integer(PortText)/PortText/' \</w:t>
      </w:r>
    </w:p>
    <w:p w14:paraId="7F5E1459" w14:textId="77777777" w:rsidR="00017FBA" w:rsidRDefault="00892397">
      <w:pPr>
        <w:pStyle w:val="CommandBlock"/>
        <w:keepNext/>
      </w:pPr>
      <w:r>
        <w:t xml:space="preserve">    ./erlang/basic_port_report.erl &gt; ./erlang/type_error.erl</w:t>
      </w:r>
    </w:p>
    <w:p w14:paraId="573F8F38" w14:textId="77777777" w:rsidR="00017FBA" w:rsidRDefault="00892397">
      <w:pPr>
        <w:pStyle w:val="CommandBlock"/>
        <w:keepNext/>
      </w:pPr>
      <w:r>
        <w:t>erlc -o ./erlang ./erlang/type_error.erl</w:t>
      </w:r>
    </w:p>
    <w:p w14:paraId="3C663EF8" w14:textId="77777777" w:rsidR="00017FBA" w:rsidRDefault="00892397">
      <w:pPr>
        <w:pStyle w:val="CommandBlock"/>
      </w:pPr>
      <w:r>
        <w:t>erl -noshell -pa ./erlang -run type_error main web-01:443 -s init stop</w:t>
      </w:r>
    </w:p>
    <w:p w14:paraId="398A91F3" w14:textId="77777777" w:rsidR="00017FBA" w:rsidRDefault="00017FBA">
      <w:pPr>
        <w:keepNext/>
      </w:pPr>
    </w:p>
    <w:p w14:paraId="140DF9A9" w14:textId="77777777" w:rsidR="00017FBA" w:rsidRDefault="00892397">
      <w:pPr>
        <w:pStyle w:val="Heading3"/>
      </w:pPr>
      <w:r>
        <w:t>Check Your Results: Type Error</w:t>
      </w:r>
    </w:p>
    <w:p w14:paraId="772F8ED3" w14:textId="77777777" w:rsidR="00017FBA" w:rsidRDefault="00892397">
      <w:pPr>
        <w:keepNext/>
      </w:pPr>
      <w:r>
        <w:t>The compile is clean, and the run stops. Each of the first two lines is one long line, cut short here:</w:t>
      </w:r>
    </w:p>
    <w:p w14:paraId="76872AF6" w14:textId="77777777" w:rsidR="00017FBA" w:rsidRDefault="00017FBA">
      <w:pPr>
        <w:keepNext/>
      </w:pPr>
    </w:p>
    <w:p w14:paraId="3A881861" w14:textId="77777777" w:rsidR="00017FBA" w:rsidRDefault="00892397">
      <w:pPr>
        <w:pStyle w:val="RequiredOutput"/>
        <w:keepNext/>
      </w:pPr>
      <w:r>
        <w:t>{error,badarg,[{io,format,["~s listens on port ~B~n",["web-01","443"]],[{f...</w:t>
      </w:r>
    </w:p>
    <w:p w14:paraId="121C0234" w14:textId="77777777" w:rsidR="00017FBA" w:rsidRDefault="00892397">
      <w:pPr>
        <w:pStyle w:val="RequiredOutput"/>
        <w:keepNext/>
      </w:pPr>
      <w:r>
        <w:t>Runtime terminating during boot ({badarg,[{io,format,["~s listens on port ...</w:t>
      </w:r>
    </w:p>
    <w:p w14:paraId="578D4ADF" w14:textId="77777777" w:rsidR="00017FBA" w:rsidRDefault="00017FBA">
      <w:pPr>
        <w:pStyle w:val="RequiredOutput"/>
        <w:keepNext/>
      </w:pPr>
    </w:p>
    <w:p w14:paraId="627E3FE0" w14:textId="77777777" w:rsidR="00017FBA" w:rsidRDefault="00892397">
      <w:pPr>
        <w:pStyle w:val="RequiredOutput"/>
      </w:pPr>
      <w:r>
        <w:t>Crash dump is being written to: erl_crash.dump...done</w:t>
      </w:r>
    </w:p>
    <w:p w14:paraId="20655FAD" w14:textId="77777777" w:rsidR="00017FBA" w:rsidRDefault="00017FBA">
      <w:pPr>
        <w:keepNext/>
      </w:pPr>
    </w:p>
    <w:p w14:paraId="6C142784" w14:textId="77777777" w:rsidR="00017FBA" w:rsidRDefault="00892397">
      <w:r>
        <w:t>Read it part by part:</w:t>
      </w:r>
    </w:p>
    <w:p w14:paraId="5C3CF195" w14:textId="77777777" w:rsidR="00017FBA" w:rsidRDefault="00017FBA">
      <w:pPr>
        <w:keepNext/>
      </w:pPr>
    </w:p>
    <w:p w14:paraId="290CBA12" w14:textId="77777777" w:rsidR="00017FBA" w:rsidRDefault="00892397">
      <w:pPr>
        <w:pStyle w:val="ListBullet"/>
      </w:pPr>
      <w:r>
        <w:t>Tool: the Erlang runtime. erl's start-up, which ran main for -run, stopped: Runtime terminating during boot.</w:t>
      </w:r>
    </w:p>
    <w:p w14:paraId="684B0F51" w14:textId="77777777" w:rsidR="00017FBA" w:rsidRDefault="00892397">
      <w:pPr>
        <w:pStyle w:val="ListBullet"/>
      </w:pPr>
      <w:r>
        <w:t>File and line: the first line is one Erlang term, {error, Reason, Calls}. Its calls start with {io,format,...,[{file,"io.erl"},{line,205},...]}: a line of io.erl (205 in OTP 29; another OTP version may print another number), inside io:format, not your file. type_error:main is not listed at all, because io:format was main's last call, and a last call takes the finished caller's place (Lesson 3.11a), so read the list for the call your code made: io:format.</w:t>
      </w:r>
    </w:p>
    <w:p w14:paraId="22977AE8" w14:textId="77777777" w:rsidR="00017FBA" w:rsidRDefault="00892397">
      <w:pPr>
        <w:pStyle w:val="ListBullet"/>
      </w:pPr>
      <w:r>
        <w:t>Error category: type, found while running, as in Python.</w:t>
      </w:r>
    </w:p>
    <w:p w14:paraId="2852E003" w14:textId="77777777" w:rsidR="00017FBA" w:rsidRDefault="00892397">
      <w:pPr>
        <w:pStyle w:val="ListBullet"/>
      </w:pPr>
      <w:r>
        <w:t>Immediate cause: badarg, Erlang's word for a bad argument. The call's values are in the term: the format "~s listens on port ~B~n" and the list ["web-01","443"]. ~B prints a whole number, and "443" is text. error_info's cause, {device,format}, says the format and its values did not fit.</w:t>
      </w:r>
    </w:p>
    <w:p w14:paraId="0E68A2BE" w14:textId="77777777" w:rsidR="00017FBA" w:rsidRDefault="00892397">
      <w:pPr>
        <w:pStyle w:val="ListBullet"/>
      </w:pPr>
      <w:r>
        <w:t>First actionable message: the first line: badarg in io:format with its values. The second line says the same again as erl ends, and the third reports the crash dump file, erl_crash.dump, which you may delete. The run ended with exit code 1.</w:t>
      </w:r>
    </w:p>
    <w:p w14:paraId="5F3809B8" w14:textId="77777777" w:rsidR="00017FBA" w:rsidRDefault="00017FBA">
      <w:pPr>
        <w:keepNext/>
      </w:pPr>
    </w:p>
    <w:p w14:paraId="03D9C89D" w14:textId="77777777" w:rsidR="00017FBA" w:rsidRDefault="00892397">
      <w:pPr>
        <w:pStyle w:val="Heading3"/>
      </w:pPr>
      <w:r>
        <w:t>Windows PowerShell Type Error Repair</w:t>
      </w:r>
    </w:p>
    <w:p w14:paraId="54F1F0AC" w14:textId="77777777" w:rsidR="00017FBA" w:rsidRDefault="00892397">
      <w:pPr>
        <w:keepNext/>
      </w:pPr>
      <w:r>
        <w:t>Repair the copy: change Port = PortText, back to Port = list_to_integer(PortText), in your editor, or run the first command below. Then compile and run it. It prints web-01 listens on port 443.</w:t>
      </w:r>
    </w:p>
    <w:p w14:paraId="60AAD4D1" w14:textId="77777777" w:rsidR="00017FBA" w:rsidRDefault="00017FBA">
      <w:pPr>
        <w:keepNext/>
      </w:pPr>
    </w:p>
    <w:p w14:paraId="14B34A11" w14:textId="77777777" w:rsidR="00017FBA" w:rsidRDefault="00892397">
      <w:pPr>
        <w:pStyle w:val="CommandBlock"/>
        <w:keepNext/>
      </w:pPr>
      <w:r>
        <w:t>(Get-Content .\erlang\type_error.erl) `</w:t>
      </w:r>
    </w:p>
    <w:p w14:paraId="3D2D367B" w14:textId="77777777" w:rsidR="00017FBA" w:rsidRDefault="00892397">
      <w:pPr>
        <w:pStyle w:val="CommandBlock"/>
        <w:keepNext/>
      </w:pPr>
      <w:r>
        <w:t xml:space="preserve">    -replace '= PortText,', '= list_to_integer(PortText),' |</w:t>
      </w:r>
    </w:p>
    <w:p w14:paraId="0A8FF164" w14:textId="77777777" w:rsidR="00017FBA" w:rsidRDefault="00892397">
      <w:pPr>
        <w:pStyle w:val="CommandBlock"/>
        <w:keepNext/>
      </w:pPr>
      <w:r>
        <w:t xml:space="preserve">    Set-Content .\erlang\type_error.erl</w:t>
      </w:r>
    </w:p>
    <w:p w14:paraId="4F2C4199" w14:textId="77777777" w:rsidR="00017FBA" w:rsidRDefault="00892397">
      <w:pPr>
        <w:pStyle w:val="CommandBlock"/>
        <w:keepNext/>
      </w:pPr>
      <w:r>
        <w:t>erlc -o .\erlang .\erlang\type_error.erl</w:t>
      </w:r>
    </w:p>
    <w:p w14:paraId="6FDD743A" w14:textId="77777777" w:rsidR="00017FBA" w:rsidRDefault="00892397">
      <w:pPr>
        <w:pStyle w:val="CommandBlock"/>
      </w:pPr>
      <w:r>
        <w:t>erl -noshell -pa .\erlang -run type_error main web-01:443 -s init stop</w:t>
      </w:r>
    </w:p>
    <w:p w14:paraId="1DC0D99F" w14:textId="77777777" w:rsidR="00017FBA" w:rsidRDefault="00017FBA">
      <w:pPr>
        <w:keepNext/>
      </w:pPr>
    </w:p>
    <w:p w14:paraId="0A6968AE" w14:textId="77777777" w:rsidR="00017FBA" w:rsidRDefault="00892397">
      <w:pPr>
        <w:pStyle w:val="Heading3"/>
      </w:pPr>
      <w:r>
        <w:t>Linux or macOS Type Error Repair</w:t>
      </w:r>
    </w:p>
    <w:p w14:paraId="08E18C5E" w14:textId="77777777" w:rsidR="00017FBA" w:rsidRDefault="00892397">
      <w:pPr>
        <w:pStyle w:val="CommandBlock"/>
        <w:keepNext/>
      </w:pPr>
      <w:r>
        <w:t>sed -i.bak 's/= PortText,/= list_to_integer(PortText),/' ./erlang/type_error.erl</w:t>
      </w:r>
    </w:p>
    <w:p w14:paraId="4FD2AB9E" w14:textId="77777777" w:rsidR="00017FBA" w:rsidRDefault="00892397">
      <w:pPr>
        <w:pStyle w:val="CommandBlock"/>
        <w:keepNext/>
      </w:pPr>
      <w:r>
        <w:t>erlc -o ./erlang ./erlang/type_error.erl</w:t>
      </w:r>
    </w:p>
    <w:p w14:paraId="600EB273" w14:textId="77777777" w:rsidR="00017FBA" w:rsidRDefault="00892397">
      <w:pPr>
        <w:pStyle w:val="CommandBlock"/>
      </w:pPr>
      <w:r>
        <w:t>erl -noshell -pa ./erlang -run type_error main web-01:443 -s init stop</w:t>
      </w:r>
    </w:p>
    <w:p w14:paraId="2EE0CEC1" w14:textId="77777777" w:rsidR="00017FBA" w:rsidRDefault="00017FBA">
      <w:pPr>
        <w:keepNext/>
      </w:pPr>
    </w:p>
    <w:p w14:paraId="016887F3" w14:textId="77777777" w:rsidR="00017FBA" w:rsidRDefault="00892397">
      <w:pPr>
        <w:pStyle w:val="Heading3"/>
      </w:pPr>
      <w:r>
        <w:t>Windows PowerShell Missing Port Run</w:t>
      </w:r>
    </w:p>
    <w:p w14:paraId="223433D8" w14:textId="77777777" w:rsidR="00017FBA" w:rsidRDefault="00892397">
      <w:pPr>
        <w:keepNext/>
      </w:pPr>
      <w:r>
        <w:t>The Basic program ran cleanly with web-01:443. Now give it a record with no port, web-02, and read $LASTEXITCODE right after it. Remember, $LASTEXITCODE shows the exit code of the last program PowerShell ran: 0 means success, anything else failure.</w:t>
      </w:r>
    </w:p>
    <w:p w14:paraId="47B5B2A5" w14:textId="77777777" w:rsidR="00017FBA" w:rsidRDefault="00017FBA">
      <w:pPr>
        <w:keepNext/>
      </w:pPr>
    </w:p>
    <w:p w14:paraId="20934CBB" w14:textId="77777777" w:rsidR="00017FBA" w:rsidRDefault="00892397">
      <w:pPr>
        <w:pStyle w:val="CommandBlock"/>
        <w:keepNext/>
      </w:pPr>
      <w:r>
        <w:t>erl -noshell -pa .\erlang -run basic_port_report main web-02 -s init stop</w:t>
      </w:r>
    </w:p>
    <w:p w14:paraId="4DF36991" w14:textId="77777777" w:rsidR="00017FBA" w:rsidRDefault="00892397">
      <w:pPr>
        <w:pStyle w:val="CommandBlock"/>
      </w:pPr>
      <w:r>
        <w:t>$LASTEXITCODE</w:t>
      </w:r>
    </w:p>
    <w:p w14:paraId="0E25AC08" w14:textId="77777777" w:rsidR="00017FBA" w:rsidRDefault="00017FBA">
      <w:pPr>
        <w:keepNext/>
      </w:pPr>
    </w:p>
    <w:p w14:paraId="564565E7" w14:textId="77777777" w:rsidR="00017FBA" w:rsidRDefault="00892397">
      <w:pPr>
        <w:pStyle w:val="Heading3"/>
      </w:pPr>
      <w:r>
        <w:t>Linux or macOS Missing Port Run</w:t>
      </w:r>
    </w:p>
    <w:p w14:paraId="3F633532" w14:textId="77777777" w:rsidR="00017FBA" w:rsidRDefault="00892397">
      <w:pPr>
        <w:pStyle w:val="CommandBlock"/>
        <w:keepNext/>
      </w:pPr>
      <w:r>
        <w:t>erl -noshell -pa ./erlang -run basic_port_report main web-02 -s init stop</w:t>
      </w:r>
    </w:p>
    <w:p w14:paraId="5BFC96AE" w14:textId="77777777" w:rsidR="00017FBA" w:rsidRDefault="00892397">
      <w:pPr>
        <w:pStyle w:val="CommandBlock"/>
      </w:pPr>
      <w:r>
        <w:t>echo $?</w:t>
      </w:r>
    </w:p>
    <w:p w14:paraId="042D710C" w14:textId="77777777" w:rsidR="00017FBA" w:rsidRDefault="00017FBA">
      <w:pPr>
        <w:keepNext/>
      </w:pPr>
    </w:p>
    <w:p w14:paraId="5E56990C" w14:textId="77777777" w:rsidR="00017FBA" w:rsidRDefault="00892397">
      <w:pPr>
        <w:pStyle w:val="Heading3"/>
      </w:pPr>
      <w:r>
        <w:t>Check Your Results: Missing Port</w:t>
      </w:r>
    </w:p>
    <w:p w14:paraId="3B3A4A56" w14:textId="77777777" w:rsidR="00017FBA" w:rsidRDefault="00892397">
      <w:pPr>
        <w:keepNext/>
      </w:pPr>
      <w:r>
        <w:t>The program stops, and $LASTEXITCODE shows how it ended. The first two lines are cut short here:</w:t>
      </w:r>
    </w:p>
    <w:p w14:paraId="46428B13" w14:textId="77777777" w:rsidR="00017FBA" w:rsidRDefault="00017FBA">
      <w:pPr>
        <w:keepNext/>
      </w:pPr>
    </w:p>
    <w:p w14:paraId="01DE3CD6" w14:textId="77777777" w:rsidR="00017FBA" w:rsidRDefault="00892397">
      <w:pPr>
        <w:pStyle w:val="RequiredOutput"/>
        <w:keepNext/>
      </w:pPr>
      <w:r>
        <w:t>{error,{badmatch,["web-02"]},[{basic_port_report,main,1,[{file,"erlang/b...</w:t>
      </w:r>
    </w:p>
    <w:p w14:paraId="45D0848E" w14:textId="77777777" w:rsidR="00017FBA" w:rsidRDefault="00892397">
      <w:pPr>
        <w:pStyle w:val="RequiredOutput"/>
        <w:keepNext/>
      </w:pPr>
      <w:r>
        <w:t>Runtime terminating during boot ({{badmatch,["web-02"]},[{basic_port_repo...</w:t>
      </w:r>
    </w:p>
    <w:p w14:paraId="6B7A18DF" w14:textId="77777777" w:rsidR="00017FBA" w:rsidRDefault="00017FBA">
      <w:pPr>
        <w:pStyle w:val="RequiredOutput"/>
        <w:keepNext/>
      </w:pPr>
    </w:p>
    <w:p w14:paraId="46191953" w14:textId="77777777" w:rsidR="00017FBA" w:rsidRDefault="00892397">
      <w:pPr>
        <w:pStyle w:val="RequiredOutput"/>
        <w:keepNext/>
      </w:pPr>
      <w:r>
        <w:t>Crash dump is being written to: erl_crash.dump...done</w:t>
      </w:r>
    </w:p>
    <w:p w14:paraId="4BED57CC" w14:textId="77777777" w:rsidR="00017FBA" w:rsidRDefault="00892397">
      <w:pPr>
        <w:pStyle w:val="RequiredOutput"/>
      </w:pPr>
      <w:r>
        <w:t>1</w:t>
      </w:r>
    </w:p>
    <w:p w14:paraId="6B4E145C" w14:textId="77777777" w:rsidR="00017FBA" w:rsidRDefault="00017FBA">
      <w:pPr>
        <w:keepNext/>
      </w:pPr>
    </w:p>
    <w:p w14:paraId="2D6FF2CD" w14:textId="77777777" w:rsidR="00017FBA" w:rsidRDefault="00892397">
      <w:r>
        <w:t>Read it part by part:</w:t>
      </w:r>
    </w:p>
    <w:p w14:paraId="3AC2732C" w14:textId="77777777" w:rsidR="00017FBA" w:rsidRDefault="00017FBA">
      <w:pPr>
        <w:keepNext/>
      </w:pPr>
    </w:p>
    <w:p w14:paraId="50C92A83" w14:textId="77777777" w:rsidR="00017FBA" w:rsidRDefault="00892397">
      <w:pPr>
        <w:pStyle w:val="ListBullet"/>
      </w:pPr>
      <w:r>
        <w:t>Tool: the Erlang runtime; the start-up that ran main stopped, and erl ended with exit code 1.</w:t>
      </w:r>
    </w:p>
    <w:p w14:paraId="5070C106" w14:textId="77777777" w:rsidR="00017FBA" w:rsidRDefault="00892397">
      <w:pPr>
        <w:pStyle w:val="ListBullet"/>
      </w:pPr>
      <w:r>
        <w:t>File: in the first entry of the calls, {basic_port_report,main,1,[{file,"erlang/basic_port_report.erl"},{line,14}]}: module, function, arity (the number of arguments, Lesson 2.2a), then where.</w:t>
      </w:r>
    </w:p>
    <w:p w14:paraId="10A9F06E" w14:textId="77777777" w:rsidR="00017FBA" w:rsidRDefault="00892397">
      <w:pPr>
        <w:pStyle w:val="ListBullet"/>
      </w:pPr>
      <w:r>
        <w:t>Line: {line,14}, the line [Host, PortText] = string:split(Record, ":").</w:t>
      </w:r>
    </w:p>
    <w:p w14:paraId="627958FE" w14:textId="77777777" w:rsidR="00017FBA" w:rsidRDefault="00892397">
      <w:pPr>
        <w:pStyle w:val="ListBullet"/>
      </w:pPr>
      <w:r>
        <w:t>Error category: runtime.</w:t>
      </w:r>
    </w:p>
    <w:p w14:paraId="6457E87B" w14:textId="77777777" w:rsidR="00017FBA" w:rsidRDefault="00892397">
      <w:pPr>
        <w:pStyle w:val="ListBullet"/>
      </w:pPr>
      <w:r>
        <w:t>Immediate cause: {badmatch,["web-02"]}: a match with = failed, and the term shows the value that did not fit: ["web-02"], a list of one piece, against the pattern [Host, PortText], which needs two.</w:t>
      </w:r>
    </w:p>
    <w:p w14:paraId="1B7E9938" w14:textId="77777777" w:rsidR="00017FBA" w:rsidRDefault="00892397">
      <w:pPr>
        <w:pStyle w:val="ListBullet"/>
      </w:pPr>
      <w:r>
        <w:t>First actionable message: the first line, read as {error, Reason, Calls}: the reason first, then the calls, yours first. The entries after it are erl's own start-up code. Lesson 11.5a: Stack Traces EXTENDED reads these lists in full.</w:t>
      </w:r>
    </w:p>
    <w:p w14:paraId="62C8A759" w14:textId="77777777" w:rsidR="00017FBA" w:rsidRDefault="00017FBA">
      <w:pPr>
        <w:keepNext/>
      </w:pPr>
    </w:p>
    <w:p w14:paraId="46C8EF67" w14:textId="77777777" w:rsidR="00017FBA" w:rsidRDefault="00017FBA">
      <w:pPr>
        <w:keepNext/>
      </w:pPr>
    </w:p>
    <w:p w14:paraId="259515BD" w14:textId="77777777" w:rsidR="00017FBA" w:rsidRDefault="00892397">
      <w:pPr>
        <w:pStyle w:val="Heading2"/>
      </w:pPr>
      <w:r>
        <w:t>Production-Minded Implementation</w:t>
      </w:r>
    </w:p>
    <w:p w14:paraId="636FCCE6" w14:textId="77777777" w:rsidR="00017FBA" w:rsidRDefault="00892397">
      <w:r>
        <w:t>The Production-Minded version makes Lesson 11.1's three checks, in order: one record, a port, and a number (Lesson 2.11a's string:to_integer, whose Rest must be empty). It checks the record's shape with function clauses instead of a match that can fail: report's first clause fits two pieces, its second anything else. erl -run calls main/0 when no word follows main, so main/0 reports the missing record too. For the first check that fails it prints an Error line to standard_error and ends with init:stop(1).</w:t>
      </w:r>
    </w:p>
    <w:p w14:paraId="53147A35" w14:textId="77777777" w:rsidR="00017FBA" w:rsidRDefault="00017FBA">
      <w:pPr>
        <w:keepNext/>
      </w:pPr>
    </w:p>
    <w:p w14:paraId="53A1173F" w14:textId="77777777" w:rsidR="00017FBA" w:rsidRDefault="00892397">
      <w:pPr>
        <w:pStyle w:val="Heading3"/>
      </w:pPr>
      <w:r>
        <w:t>erlang/port_report.erl</w:t>
      </w:r>
    </w:p>
    <w:p w14:paraId="6605BD7A" w14:textId="77777777" w:rsidR="00017FBA" w:rsidRDefault="00892397">
      <w:pPr>
        <w:pStyle w:val="SourceCode"/>
        <w:keepNext/>
      </w:pPr>
      <w:r>
        <w:t>%% Remember, -module names the module, the same as the file's name, and</w:t>
      </w:r>
    </w:p>
    <w:p w14:paraId="0542D940" w14:textId="77777777" w:rsidR="00017FBA" w:rsidRDefault="00892397">
      <w:pPr>
        <w:pStyle w:val="SourceCode"/>
        <w:keepNext/>
      </w:pPr>
      <w:r>
        <w:t>%% -export lists the functions other modules may call.</w:t>
      </w:r>
    </w:p>
    <w:p w14:paraId="70951D40" w14:textId="77777777" w:rsidR="00017FBA" w:rsidRDefault="00892397">
      <w:pPr>
        <w:pStyle w:val="SourceCode"/>
      </w:pPr>
      <w:r>
        <w:t>-module(port_report).</w:t>
      </w:r>
    </w:p>
    <w:p w14:paraId="23901883" w14:textId="77777777" w:rsidR="00017FBA" w:rsidRDefault="00892397">
      <w:pPr>
        <w:pStyle w:val="SourceCode"/>
      </w:pPr>
      <w:r>
        <w:t>-export([main/0, main/1]).</w:t>
      </w:r>
    </w:p>
    <w:p w14:paraId="6A092198" w14:textId="77777777" w:rsidR="00017FBA" w:rsidRDefault="00017FBA">
      <w:pPr>
        <w:pStyle w:val="SourceCode"/>
      </w:pPr>
    </w:p>
    <w:p w14:paraId="7B5AB369" w14:textId="77777777" w:rsidR="00017FBA" w:rsidRDefault="00892397">
      <w:pPr>
        <w:pStyle w:val="SourceCode"/>
      </w:pPr>
      <w:r>
        <w:t>%% Check 1: exactly one record was typed. Remember, -run port_report main</w:t>
      </w:r>
    </w:p>
    <w:p w14:paraId="61A1B243" w14:textId="77777777" w:rsidR="00017FBA" w:rsidRDefault="00892397">
      <w:pPr>
        <w:pStyle w:val="SourceCode"/>
      </w:pPr>
      <w:r>
        <w:t>%% web-01:443 calls main(["web-01:443"]); with no word after main, erl</w:t>
      </w:r>
    </w:p>
    <w:p w14:paraId="13409C91" w14:textId="77777777" w:rsidR="00017FBA" w:rsidRDefault="00892397">
      <w:pPr>
        <w:pStyle w:val="SourceCode"/>
      </w:pPr>
      <w:r>
        <w:t>%% calls main/0 instead, so both report the missing record. [Record]</w:t>
      </w:r>
    </w:p>
    <w:p w14:paraId="30C3338E" w14:textId="77777777" w:rsidR="00017FBA" w:rsidRDefault="00892397">
      <w:pPr>
        <w:pStyle w:val="SourceCode"/>
      </w:pPr>
      <w:r>
        <w:t>%% fits a list of one text; _OtherWords fits any other list.</w:t>
      </w:r>
    </w:p>
    <w:p w14:paraId="4B9D8FFF" w14:textId="77777777" w:rsidR="00017FBA" w:rsidRDefault="00892397">
      <w:pPr>
        <w:pStyle w:val="SourceCode"/>
      </w:pPr>
      <w:r>
        <w:t>%% Each check prints one Error line to standard_error, Erlang's name for</w:t>
      </w:r>
    </w:p>
    <w:p w14:paraId="76AA196D" w14:textId="77777777" w:rsidR="00017FBA" w:rsidRDefault="00892397">
      <w:pPr>
        <w:pStyle w:val="SourceCode"/>
      </w:pPr>
      <w:r>
        <w:t>%% stderr, and init:stop(1) ends the program with exit code 1; it only</w:t>
      </w:r>
    </w:p>
    <w:p w14:paraId="769E6B19" w14:textId="77777777" w:rsidR="00017FBA" w:rsidRDefault="00892397">
      <w:pPr>
        <w:pStyle w:val="SourceCode"/>
      </w:pPr>
      <w:r>
        <w:t>%% starts the shutdown, so it is the last thing the program does.</w:t>
      </w:r>
    </w:p>
    <w:p w14:paraId="367F8BB4" w14:textId="77777777" w:rsidR="00017FBA" w:rsidRDefault="00892397">
      <w:pPr>
        <w:pStyle w:val="SourceCode"/>
      </w:pPr>
      <w:r>
        <w:t>main() -&gt;</w:t>
      </w:r>
    </w:p>
    <w:p w14:paraId="561F4857" w14:textId="77777777" w:rsidR="00017FBA" w:rsidRDefault="00892397">
      <w:pPr>
        <w:pStyle w:val="SourceCode"/>
      </w:pPr>
      <w:r>
        <w:t xml:space="preserve">    give_one_record().</w:t>
      </w:r>
    </w:p>
    <w:p w14:paraId="0927042E" w14:textId="77777777" w:rsidR="00017FBA" w:rsidRDefault="00017FBA">
      <w:pPr>
        <w:pStyle w:val="SourceCode"/>
      </w:pPr>
    </w:p>
    <w:p w14:paraId="38D812A2" w14:textId="77777777" w:rsidR="00017FBA" w:rsidRDefault="00892397">
      <w:pPr>
        <w:pStyle w:val="SourceCode"/>
      </w:pPr>
      <w:r>
        <w:t>main([Record]) -&gt;</w:t>
      </w:r>
    </w:p>
    <w:p w14:paraId="544F93FD" w14:textId="77777777" w:rsidR="00017FBA" w:rsidRDefault="00892397">
      <w:pPr>
        <w:pStyle w:val="SourceCode"/>
      </w:pPr>
      <w:r>
        <w:t xml:space="preserve">    report(Record, string:split(Record, ":"));</w:t>
      </w:r>
    </w:p>
    <w:p w14:paraId="0BED2129" w14:textId="77777777" w:rsidR="00017FBA" w:rsidRDefault="00892397">
      <w:pPr>
        <w:pStyle w:val="SourceCode"/>
      </w:pPr>
      <w:r>
        <w:t>main(_OtherWords) -&gt;</w:t>
      </w:r>
    </w:p>
    <w:p w14:paraId="231DE9FA" w14:textId="77777777" w:rsidR="00017FBA" w:rsidRDefault="00892397">
      <w:pPr>
        <w:pStyle w:val="SourceCode"/>
      </w:pPr>
      <w:r>
        <w:t xml:space="preserve">    give_one_record().</w:t>
      </w:r>
    </w:p>
    <w:p w14:paraId="4DA5EB9E" w14:textId="77777777" w:rsidR="00017FBA" w:rsidRDefault="00017FBA">
      <w:pPr>
        <w:pStyle w:val="SourceCode"/>
      </w:pPr>
    </w:p>
    <w:p w14:paraId="714CF765" w14:textId="77777777" w:rsidR="00017FBA" w:rsidRDefault="00892397">
      <w:pPr>
        <w:pStyle w:val="SourceCode"/>
      </w:pPr>
      <w:r>
        <w:t>give_one_record() -&gt;</w:t>
      </w:r>
    </w:p>
    <w:p w14:paraId="30BBC638" w14:textId="77777777" w:rsidR="00017FBA" w:rsidRDefault="00892397">
      <w:pPr>
        <w:pStyle w:val="SourceCode"/>
      </w:pPr>
      <w:r>
        <w:t xml:space="preserve">    io:format(standard_error, "Error: give one record, such as web-01:443~n",</w:t>
      </w:r>
    </w:p>
    <w:p w14:paraId="2EB014CE" w14:textId="77777777" w:rsidR="00017FBA" w:rsidRDefault="00892397">
      <w:pPr>
        <w:pStyle w:val="SourceCode"/>
      </w:pPr>
      <w:r>
        <w:t xml:space="preserve">              []),</w:t>
      </w:r>
    </w:p>
    <w:p w14:paraId="341B0119" w14:textId="77777777" w:rsidR="00017FBA" w:rsidRDefault="00892397">
      <w:pPr>
        <w:pStyle w:val="SourceCode"/>
      </w:pPr>
      <w:r>
        <w:t xml:space="preserve">    init:stop(1).</w:t>
      </w:r>
    </w:p>
    <w:p w14:paraId="0B05E2E5" w14:textId="77777777" w:rsidR="00017FBA" w:rsidRDefault="00017FBA">
      <w:pPr>
        <w:pStyle w:val="SourceCode"/>
      </w:pPr>
    </w:p>
    <w:p w14:paraId="7BDE1140" w14:textId="77777777" w:rsidR="00017FBA" w:rsidRDefault="00892397">
      <w:pPr>
        <w:pStyle w:val="SourceCode"/>
      </w:pPr>
      <w:r>
        <w:t>%% Check 2: the record has a second field, the port. This is the check</w:t>
      </w:r>
    </w:p>
    <w:p w14:paraId="1148CEF2" w14:textId="77777777" w:rsidR="00017FBA" w:rsidRDefault="00892397">
      <w:pPr>
        <w:pStyle w:val="SourceCode"/>
      </w:pPr>
      <w:r>
        <w:t>%% the Basic version lacks: there, [Host, PortText] = ... stops with</w:t>
      </w:r>
    </w:p>
    <w:p w14:paraId="3137D5C8" w14:textId="77777777" w:rsidR="00017FBA" w:rsidRDefault="00892397">
      <w:pPr>
        <w:pStyle w:val="SourceCode"/>
      </w:pPr>
      <w:r>
        <w:t>%% badmatch for web-02, whose split gives one piece.</w:t>
      </w:r>
    </w:p>
    <w:p w14:paraId="46113884" w14:textId="77777777" w:rsidR="00017FBA" w:rsidRDefault="00892397">
      <w:pPr>
        <w:pStyle w:val="SourceCode"/>
      </w:pPr>
      <w:r>
        <w:t>report(Record, [Host, PortText]) -&gt;</w:t>
      </w:r>
    </w:p>
    <w:p w14:paraId="1DB1F825" w14:textId="77777777" w:rsidR="00017FBA" w:rsidRDefault="00892397">
      <w:pPr>
        <w:pStyle w:val="SourceCode"/>
      </w:pPr>
      <w:r>
        <w:t xml:space="preserve">    %% Check 3: the port is a number. Remember, string:to_integer gives</w:t>
      </w:r>
    </w:p>
    <w:p w14:paraId="4F897543" w14:textId="77777777" w:rsidR="00017FBA" w:rsidRDefault="00892397">
      <w:pPr>
        <w:pStyle w:val="SourceCode"/>
      </w:pPr>
      <w:r>
        <w:t xml:space="preserve">    %% {Number, Rest}, and Rest must be "" (nothing left over), or</w:t>
      </w:r>
    </w:p>
    <w:p w14:paraId="676472AA" w14:textId="77777777" w:rsidR="00017FBA" w:rsidRDefault="00892397">
      <w:pPr>
        <w:pStyle w:val="SourceCode"/>
      </w:pPr>
      <w:r>
        <w:t xml:space="preserve">    %% {error, no_integer} when the text starts with no digits.</w:t>
      </w:r>
    </w:p>
    <w:p w14:paraId="138FD01B" w14:textId="77777777" w:rsidR="00017FBA" w:rsidRDefault="00892397">
      <w:pPr>
        <w:pStyle w:val="SourceCode"/>
      </w:pPr>
      <w:r>
        <w:t xml:space="preserve">    case string:to_integer(PortText) of</w:t>
      </w:r>
    </w:p>
    <w:p w14:paraId="0F2F6850" w14:textId="77777777" w:rsidR="00017FBA" w:rsidRDefault="00892397">
      <w:pPr>
        <w:pStyle w:val="SourceCode"/>
      </w:pPr>
      <w:r>
        <w:t xml:space="preserve">        {Port, ""} -&gt;</w:t>
      </w:r>
    </w:p>
    <w:p w14:paraId="28C18A00" w14:textId="77777777" w:rsidR="00017FBA" w:rsidRDefault="00892397">
      <w:pPr>
        <w:pStyle w:val="SourceCode"/>
      </w:pPr>
      <w:r>
        <w:t xml:space="preserve">            io:format("~s listens on port ~B~n", [Host, Port]);</w:t>
      </w:r>
    </w:p>
    <w:p w14:paraId="23D7D9AC" w14:textId="77777777" w:rsidR="00017FBA" w:rsidRDefault="00892397">
      <w:pPr>
        <w:pStyle w:val="SourceCode"/>
      </w:pPr>
      <w:r>
        <w:t xml:space="preserve">        _NotANumber -&gt;</w:t>
      </w:r>
    </w:p>
    <w:p w14:paraId="2AC673C0" w14:textId="77777777" w:rsidR="00017FBA" w:rsidRDefault="00892397">
      <w:pPr>
        <w:pStyle w:val="SourceCode"/>
      </w:pPr>
      <w:r>
        <w:t xml:space="preserve">            io:format(standard_error,</w:t>
      </w:r>
    </w:p>
    <w:p w14:paraId="1A53658B" w14:textId="77777777" w:rsidR="00017FBA" w:rsidRDefault="00892397">
      <w:pPr>
        <w:pStyle w:val="SourceCode"/>
      </w:pPr>
      <w:r>
        <w:t xml:space="preserve">                      "Error: \"~s\" has a port that is not a number~n",</w:t>
      </w:r>
    </w:p>
    <w:p w14:paraId="0C6B4257" w14:textId="77777777" w:rsidR="00017FBA" w:rsidRDefault="00892397">
      <w:pPr>
        <w:pStyle w:val="SourceCode"/>
      </w:pPr>
      <w:r>
        <w:t xml:space="preserve">                      [Record]),</w:t>
      </w:r>
    </w:p>
    <w:p w14:paraId="09DCC9F7" w14:textId="77777777" w:rsidR="00017FBA" w:rsidRDefault="00892397">
      <w:pPr>
        <w:pStyle w:val="SourceCode"/>
      </w:pPr>
      <w:r>
        <w:t xml:space="preserve">            init:stop(1)</w:t>
      </w:r>
    </w:p>
    <w:p w14:paraId="763CD1B5" w14:textId="77777777" w:rsidR="00017FBA" w:rsidRDefault="00892397">
      <w:pPr>
        <w:pStyle w:val="SourceCode"/>
      </w:pPr>
      <w:r>
        <w:t xml:space="preserve">    end;</w:t>
      </w:r>
    </w:p>
    <w:p w14:paraId="164609D0" w14:textId="77777777" w:rsidR="00017FBA" w:rsidRDefault="00892397">
      <w:pPr>
        <w:pStyle w:val="SourceCode"/>
        <w:keepNext/>
      </w:pPr>
      <w:r>
        <w:t>report(Record, _OnePiece) -&gt;</w:t>
      </w:r>
    </w:p>
    <w:p w14:paraId="17F32A2F" w14:textId="77777777" w:rsidR="00017FBA" w:rsidRDefault="00892397">
      <w:pPr>
        <w:pStyle w:val="SourceCode"/>
        <w:keepNext/>
      </w:pPr>
      <w:r>
        <w:t xml:space="preserve">    io:format(standard_error, "Error: \"~s\" has no port~n", [Record]),</w:t>
      </w:r>
    </w:p>
    <w:p w14:paraId="66A61AB3" w14:textId="77777777" w:rsidR="00017FBA" w:rsidRDefault="00892397">
      <w:pPr>
        <w:pStyle w:val="SourceCode"/>
      </w:pPr>
      <w:r>
        <w:t xml:space="preserve">    init:stop(1).</w:t>
      </w:r>
    </w:p>
    <w:p w14:paraId="0D5B25C3" w14:textId="77777777" w:rsidR="00017FBA" w:rsidRDefault="00017FBA">
      <w:pPr>
        <w:keepNext/>
      </w:pPr>
    </w:p>
    <w:p w14:paraId="7CC4706B" w14:textId="77777777" w:rsidR="00017FBA" w:rsidRDefault="00892397">
      <w:pPr>
        <w:pStyle w:val="Heading3"/>
      </w:pPr>
      <w:r>
        <w:t>Windows PowerShell Build and Run</w:t>
      </w:r>
    </w:p>
    <w:p w14:paraId="1719BD1F" w14:textId="77777777" w:rsidR="00017FBA" w:rsidRDefault="00892397">
      <w:pPr>
        <w:pStyle w:val="CommandBlock"/>
        <w:keepNext/>
      </w:pPr>
      <w:r>
        <w:t>erlc -o .\erlang .\erlang\port_report.erl</w:t>
      </w:r>
    </w:p>
    <w:p w14:paraId="517918AA" w14:textId="77777777" w:rsidR="00017FBA" w:rsidRDefault="00892397">
      <w:pPr>
        <w:pStyle w:val="CommandBlock"/>
      </w:pPr>
      <w:r>
        <w:t>erl -noshell -pa .\erlang -run port_report main web-01:443 -s init stop</w:t>
      </w:r>
    </w:p>
    <w:p w14:paraId="2DB419C2" w14:textId="77777777" w:rsidR="00017FBA" w:rsidRDefault="00017FBA">
      <w:pPr>
        <w:keepNext/>
      </w:pPr>
    </w:p>
    <w:p w14:paraId="714D05CF" w14:textId="77777777" w:rsidR="00017FBA" w:rsidRDefault="00892397">
      <w:pPr>
        <w:pStyle w:val="Heading3"/>
      </w:pPr>
      <w:r>
        <w:t>Linux or macOS Build and Run</w:t>
      </w:r>
    </w:p>
    <w:p w14:paraId="32E4CA57" w14:textId="77777777" w:rsidR="00017FBA" w:rsidRDefault="00892397">
      <w:pPr>
        <w:pStyle w:val="CommandBlock"/>
        <w:keepNext/>
      </w:pPr>
      <w:r>
        <w:t>erlc -o ./erlang ./erlang/port_report.erl</w:t>
      </w:r>
    </w:p>
    <w:p w14:paraId="0E333411" w14:textId="77777777" w:rsidR="00017FBA" w:rsidRDefault="00892397">
      <w:pPr>
        <w:pStyle w:val="CommandBlock"/>
      </w:pPr>
      <w:r>
        <w:t>erl -noshell -pa ./erlang -run port_report main web-01:443 -s init stop</w:t>
      </w:r>
    </w:p>
    <w:p w14:paraId="5D611617" w14:textId="77777777" w:rsidR="00017FBA" w:rsidRDefault="00017FBA">
      <w:pPr>
        <w:keepNext/>
      </w:pPr>
    </w:p>
    <w:p w14:paraId="709946BF" w14:textId="77777777" w:rsidR="00017FBA" w:rsidRDefault="00892397">
      <w:pPr>
        <w:pStyle w:val="Heading3"/>
      </w:pPr>
      <w:r>
        <w:t>Check Your Results</w:t>
      </w:r>
    </w:p>
    <w:p w14:paraId="433BF7C9" w14:textId="77777777" w:rsidR="00017FBA" w:rsidRDefault="00892397">
      <w:pPr>
        <w:keepNext/>
      </w:pPr>
      <w:r>
        <w:t>A good record works exactly as before:</w:t>
      </w:r>
    </w:p>
    <w:p w14:paraId="6E9DB129" w14:textId="77777777" w:rsidR="00017FBA" w:rsidRDefault="00017FBA">
      <w:pPr>
        <w:keepNext/>
      </w:pPr>
    </w:p>
    <w:p w14:paraId="32A25540" w14:textId="77777777" w:rsidR="00017FBA" w:rsidRDefault="00892397">
      <w:pPr>
        <w:pStyle w:val="RequiredOutput"/>
      </w:pPr>
      <w:r>
        <w:t>web-01 listens on port 443</w:t>
      </w:r>
    </w:p>
    <w:p w14:paraId="18AD4CB2" w14:textId="77777777" w:rsidR="00017FBA" w:rsidRDefault="00017FBA">
      <w:pPr>
        <w:keepNext/>
      </w:pPr>
    </w:p>
    <w:p w14:paraId="4B641757" w14:textId="77777777" w:rsidR="00017FBA" w:rsidRDefault="00892397">
      <w:pPr>
        <w:pStyle w:val="Heading3"/>
      </w:pPr>
      <w:r>
        <w:t>Windows PowerShell Error Runs</w:t>
      </w:r>
    </w:p>
    <w:p w14:paraId="59E033CE" w14:textId="77777777" w:rsidR="00017FBA" w:rsidRDefault="00892397">
      <w:pPr>
        <w:keepNext/>
      </w:pPr>
      <w:r>
        <w:t>Now give it the three records that break the Basic version, including no record at all.</w:t>
      </w:r>
    </w:p>
    <w:p w14:paraId="09303F74" w14:textId="77777777" w:rsidR="00017FBA" w:rsidRDefault="00017FBA">
      <w:pPr>
        <w:keepNext/>
      </w:pPr>
    </w:p>
    <w:p w14:paraId="1AFF01E9" w14:textId="77777777" w:rsidR="00017FBA" w:rsidRDefault="00892397">
      <w:pPr>
        <w:pStyle w:val="CommandBlock"/>
        <w:keepNext/>
      </w:pPr>
      <w:r>
        <w:t>erl -noshell -pa .\erlang -run port_report main web-02 -s init stop</w:t>
      </w:r>
    </w:p>
    <w:p w14:paraId="43F90709" w14:textId="77777777" w:rsidR="00017FBA" w:rsidRDefault="00892397">
      <w:pPr>
        <w:pStyle w:val="CommandBlock"/>
        <w:keepNext/>
      </w:pPr>
      <w:r>
        <w:t>$LASTEXITCODE</w:t>
      </w:r>
    </w:p>
    <w:p w14:paraId="438FB15F" w14:textId="77777777" w:rsidR="00017FBA" w:rsidRDefault="00892397">
      <w:pPr>
        <w:pStyle w:val="CommandBlock"/>
        <w:keepNext/>
      </w:pPr>
      <w:r>
        <w:t>erl -noshell -pa .\erlang -run port_report main web-03:https -s init stop</w:t>
      </w:r>
    </w:p>
    <w:p w14:paraId="7A945FD3" w14:textId="77777777" w:rsidR="00017FBA" w:rsidRDefault="00892397">
      <w:pPr>
        <w:pStyle w:val="CommandBlock"/>
        <w:keepNext/>
      </w:pPr>
      <w:r>
        <w:t>$LASTEXITCODE</w:t>
      </w:r>
    </w:p>
    <w:p w14:paraId="292D2B72" w14:textId="77777777" w:rsidR="00017FBA" w:rsidRDefault="00892397">
      <w:pPr>
        <w:pStyle w:val="CommandBlock"/>
        <w:keepNext/>
      </w:pPr>
      <w:r>
        <w:t>erl -noshell -pa .\erlang -run port_report main -s init stop</w:t>
      </w:r>
    </w:p>
    <w:p w14:paraId="44E88FC0" w14:textId="77777777" w:rsidR="00017FBA" w:rsidRDefault="00892397">
      <w:pPr>
        <w:pStyle w:val="CommandBlock"/>
      </w:pPr>
      <w:r>
        <w:t>$LASTEXITCODE</w:t>
      </w:r>
    </w:p>
    <w:p w14:paraId="28DFA2B3" w14:textId="77777777" w:rsidR="00017FBA" w:rsidRDefault="00017FBA">
      <w:pPr>
        <w:keepNext/>
      </w:pPr>
    </w:p>
    <w:p w14:paraId="267180B9" w14:textId="77777777" w:rsidR="00017FBA" w:rsidRDefault="00892397">
      <w:pPr>
        <w:pStyle w:val="Heading3"/>
      </w:pPr>
      <w:r>
        <w:t>Linux or macOS Error Runs</w:t>
      </w:r>
    </w:p>
    <w:p w14:paraId="6B640EEC" w14:textId="77777777" w:rsidR="00017FBA" w:rsidRDefault="00892397">
      <w:pPr>
        <w:pStyle w:val="CommandBlock"/>
        <w:keepNext/>
      </w:pPr>
      <w:r>
        <w:t>erl -noshell -pa ./erlang -run port_report main web-02 -s init stop</w:t>
      </w:r>
    </w:p>
    <w:p w14:paraId="789D6C24" w14:textId="77777777" w:rsidR="00017FBA" w:rsidRDefault="00892397">
      <w:pPr>
        <w:pStyle w:val="CommandBlock"/>
        <w:keepNext/>
      </w:pPr>
      <w:r>
        <w:t>echo $?</w:t>
      </w:r>
    </w:p>
    <w:p w14:paraId="4A4A9D62" w14:textId="77777777" w:rsidR="00017FBA" w:rsidRDefault="00892397">
      <w:pPr>
        <w:pStyle w:val="CommandBlock"/>
        <w:keepNext/>
      </w:pPr>
      <w:r>
        <w:t>erl -noshell -pa ./erlang -run port_report main web-03:https -s init stop</w:t>
      </w:r>
    </w:p>
    <w:p w14:paraId="2B849FA1" w14:textId="77777777" w:rsidR="00017FBA" w:rsidRDefault="00892397">
      <w:pPr>
        <w:pStyle w:val="CommandBlock"/>
        <w:keepNext/>
      </w:pPr>
      <w:r>
        <w:t>echo $?</w:t>
      </w:r>
    </w:p>
    <w:p w14:paraId="19ECB3F7" w14:textId="77777777" w:rsidR="00017FBA" w:rsidRDefault="00892397">
      <w:pPr>
        <w:pStyle w:val="CommandBlock"/>
        <w:keepNext/>
      </w:pPr>
      <w:r>
        <w:t>erl -noshell -pa ./erlang -run port_report main -s init stop</w:t>
      </w:r>
    </w:p>
    <w:p w14:paraId="28C0C15B" w14:textId="77777777" w:rsidR="00017FBA" w:rsidRDefault="00892397">
      <w:pPr>
        <w:pStyle w:val="CommandBlock"/>
      </w:pPr>
      <w:r>
        <w:t>echo $?</w:t>
      </w:r>
    </w:p>
    <w:p w14:paraId="05C6837F" w14:textId="77777777" w:rsidR="00017FBA" w:rsidRDefault="00017FBA">
      <w:pPr>
        <w:keepNext/>
      </w:pPr>
    </w:p>
    <w:p w14:paraId="2BAF64E6" w14:textId="77777777" w:rsidR="00017FBA" w:rsidRDefault="00892397">
      <w:pPr>
        <w:pStyle w:val="Heading3"/>
      </w:pPr>
      <w:r>
        <w:t>Check Your Results: Error Runs</w:t>
      </w:r>
    </w:p>
    <w:p w14:paraId="02BE8328" w14:textId="77777777" w:rsidR="00017FBA" w:rsidRDefault="00892397">
      <w:pPr>
        <w:pStyle w:val="RequiredOutput"/>
        <w:keepNext/>
      </w:pPr>
      <w:r>
        <w:t>Error: "web-02" has no port</w:t>
      </w:r>
    </w:p>
    <w:p w14:paraId="61BA4077" w14:textId="77777777" w:rsidR="00017FBA" w:rsidRDefault="00892397">
      <w:pPr>
        <w:pStyle w:val="RequiredOutput"/>
        <w:keepNext/>
      </w:pPr>
      <w:r>
        <w:t>1</w:t>
      </w:r>
    </w:p>
    <w:p w14:paraId="4147F225" w14:textId="77777777" w:rsidR="00017FBA" w:rsidRDefault="00892397">
      <w:pPr>
        <w:pStyle w:val="RequiredOutput"/>
        <w:keepNext/>
      </w:pPr>
      <w:r>
        <w:t>Error: "web-03:https" has a port that is not a number</w:t>
      </w:r>
    </w:p>
    <w:p w14:paraId="002148EA" w14:textId="77777777" w:rsidR="00017FBA" w:rsidRDefault="00892397">
      <w:pPr>
        <w:pStyle w:val="RequiredOutput"/>
        <w:keepNext/>
      </w:pPr>
      <w:r>
        <w:t>1</w:t>
      </w:r>
    </w:p>
    <w:p w14:paraId="17F6F9D3" w14:textId="77777777" w:rsidR="00017FBA" w:rsidRDefault="00892397">
      <w:pPr>
        <w:pStyle w:val="RequiredOutput"/>
        <w:keepNext/>
      </w:pPr>
      <w:r>
        <w:t>Error: give one record, such as web-01:443</w:t>
      </w:r>
    </w:p>
    <w:p w14:paraId="78DACBB2" w14:textId="77777777" w:rsidR="00017FBA" w:rsidRDefault="00892397">
      <w:pPr>
        <w:pStyle w:val="RequiredOutput"/>
      </w:pPr>
      <w:r>
        <w:t>1</w:t>
      </w:r>
    </w:p>
    <w:p w14:paraId="7CC57523" w14:textId="77777777" w:rsidR="00017FBA" w:rsidRDefault="00017FBA">
      <w:pPr>
        <w:keepNext/>
      </w:pPr>
    </w:p>
    <w:p w14:paraId="3E2BAD56" w14:textId="77777777" w:rsidR="00017FBA" w:rsidRDefault="00892397">
      <w:pPr>
        <w:pStyle w:val="ListBullet"/>
      </w:pPr>
      <w:r>
        <w:t>Each Error line names the record and what is wrong with it: a message a user can act on, instead of an exit code or a crash report.</w:t>
      </w:r>
    </w:p>
    <w:p w14:paraId="2CA58C31" w14:textId="77777777" w:rsidR="00017FBA" w:rsidRDefault="00892397">
      <w:pPr>
        <w:pStyle w:val="ListBullet"/>
      </w:pPr>
      <w:r>
        <w:t>Each 1 is the exit code: the program failed on purpose, so a script that runs it can tell.</w:t>
      </w:r>
    </w:p>
    <w:p w14:paraId="6600065F" w14:textId="77777777" w:rsidR="00017FBA" w:rsidRDefault="00892397">
      <w:pPr>
        <w:pStyle w:val="ListBullet"/>
      </w:pPr>
      <w:r>
        <w:t>If web-03:https prints a port instead, the number check is missing; if a record crashes the program, the check before that line is missing.</w:t>
      </w:r>
    </w:p>
    <w:p w14:paraId="2A014ACC" w14:textId="77777777" w:rsidR="00017FBA" w:rsidRDefault="00892397">
      <w:pPr>
        <w:pStyle w:val="ListBullet"/>
      </w:pPr>
      <w:r>
        <w:t>The Error lines go to stderr. Remember, case runs the first branch whose pattern fits, and {ok, V} or {error, Message} says which result came back; here {Port, ""} is the only shape that is a whole number.</w:t>
      </w:r>
    </w:p>
    <w:p w14:paraId="0E9F3740" w14:textId="77777777" w:rsidR="00017FBA" w:rsidRDefault="00017FBA">
      <w:pPr>
        <w:keepNext/>
      </w:pPr>
    </w:p>
    <w:p w14:paraId="0D173C23" w14:textId="77777777" w:rsidR="00017FBA" w:rsidRDefault="00017FBA">
      <w:pPr>
        <w:keepNext/>
      </w:pPr>
    </w:p>
    <w:p w14:paraId="4F6AD2CC" w14:textId="77777777" w:rsidR="00017FBA" w:rsidRDefault="00892397">
      <w:pPr>
        <w:pStyle w:val="Heading2"/>
      </w:pPr>
      <w:r>
        <w:t>What to Notice</w:t>
      </w:r>
    </w:p>
    <w:p w14:paraId="5025ABE8" w14:textId="77777777" w:rsidR="00017FBA" w:rsidRDefault="00892397">
      <w:pPr>
        <w:pStyle w:val="ListBullet"/>
      </w:pPr>
      <w:r>
        <w:t>erlc's messages name the file, line and column, then show the line after % with a ^ under the column, as rustc and gcc do.</w:t>
      </w:r>
    </w:p>
    <w:p w14:paraId="5040CE47" w14:textId="77777777" w:rsidR="00017FBA" w:rsidRDefault="00892397">
      <w:pPr>
        <w:pStyle w:val="ListBullet"/>
      </w:pPr>
      <w:r>
        <w:t>erlc stops at real errors but also prints warnings, marked Warning:. A warning does not stop the compile; the Challenge shows one that is a clue.</w:t>
      </w:r>
    </w:p>
    <w:p w14:paraId="61366251" w14:textId="77777777" w:rsidR="00017FBA" w:rsidRDefault="00892397">
      <w:pPr>
        <w:pStyle w:val="ListBullet"/>
      </w:pPr>
      <w:r>
        <w:t>A crash is one Erlang term, {error, Reason, Calls}. The reason is an atom such as badmatch or badarg, often with the value that caused it, and each call is {Module, Function, Arity, [{file, ...}, {line, N}]}.</w:t>
      </w:r>
    </w:p>
    <w:p w14:paraId="7E66A62C" w14:textId="77777777" w:rsidR="00017FBA" w:rsidRDefault="00017FBA">
      <w:pPr>
        <w:keepNext/>
      </w:pPr>
    </w:p>
    <w:p w14:paraId="4301E3A4" w14:textId="77777777" w:rsidR="00017FBA" w:rsidRDefault="00892397">
      <w:pPr>
        <w:pStyle w:val="Heading3"/>
      </w:pPr>
      <w:r>
        <w:t>Basic and Production-Minded Comparison</w:t>
      </w:r>
    </w:p>
    <w:p w14:paraId="3A86D595" w14:textId="77777777" w:rsidR="00017FBA" w:rsidRDefault="00892397">
      <w:r>
        <w:t>Both versions print web-01 listens on port 443 for a good record. The Basic version trusts its input, so a record with no port ends it with a badmatch crash and a crash dump. The Production-Minded version checks first, and prints one Error line written for the person who typed the record.</w:t>
      </w:r>
    </w:p>
    <w:p w14:paraId="61BC8826" w14:textId="77777777" w:rsidR="00017FBA" w:rsidRDefault="00017FBA">
      <w:pPr>
        <w:keepNext/>
      </w:pPr>
    </w:p>
    <w:p w14:paraId="18BFFD89" w14:textId="77777777" w:rsidR="00017FBA" w:rsidRDefault="00017FBA">
      <w:pPr>
        <w:keepNext/>
      </w:pPr>
    </w:p>
    <w:p w14:paraId="186E418C" w14:textId="77777777" w:rsidR="00017FBA" w:rsidRDefault="00017FBA">
      <w:pPr>
        <w:keepNext/>
      </w:pPr>
    </w:p>
    <w:p w14:paraId="58D543FE" w14:textId="77777777" w:rsidR="00017FBA" w:rsidRDefault="00892397">
      <w:pPr>
        <w:pStyle w:val="Heading1"/>
      </w:pPr>
      <w:r>
        <w:t>Solidity Implementation</w:t>
      </w:r>
    </w:p>
    <w:p w14:paraId="089E4097" w14:textId="77777777" w:rsidR="00017FBA" w:rsidRDefault="00892397">
      <w:r>
        <w:t>The Solidity programs are compiled by solc, the Solidity compiler, which forge runs before every script. solc names every error with a number, such as Error (2314), then shows an arrow --&gt; with file:line:column:, the line, and a ^ under the problem. A script that fails while it runs reverts: forge prints the trace of the calls the script made, then Error: script failed: and the reason, and exits with 1. forge script compiles every file in the project first, so a broken copy stops every script until it is re</w:t>
      </w:r>
      <w:r>
        <w:t>paired; this lesson repairs each copy right after reading its message.</w:t>
      </w:r>
    </w:p>
    <w:p w14:paraId="3A20A81D" w14:textId="77777777" w:rsidR="00017FBA" w:rsidRDefault="00017FBA">
      <w:pPr>
        <w:keepNext/>
      </w:pPr>
    </w:p>
    <w:p w14:paraId="11DE3069" w14:textId="77777777" w:rsidR="00017FBA" w:rsidRDefault="00017FBA">
      <w:pPr>
        <w:keepNext/>
      </w:pPr>
    </w:p>
    <w:p w14:paraId="13F3F7C0" w14:textId="77777777" w:rsidR="00017FBA" w:rsidRDefault="00892397">
      <w:pPr>
        <w:pStyle w:val="Heading2"/>
      </w:pPr>
      <w:r>
        <w:t>Basic Implementation</w:t>
      </w:r>
    </w:p>
    <w:p w14:paraId="11743ECB" w14:textId="77777777" w:rsidR="00017FBA" w:rsidRDefault="00892397">
      <w:r>
        <w:t>The Basic program receives the record as run's argument through --sig "run(string)" (Lesson 2.3a), cuts it at the colon with vm.split (Lesson 2.13a), converts the second field with vm.parseUint, and logs one line. It trusts its input: there is no check. Type it exactly as shown, and build and run it with the record web-01:443.</w:t>
      </w:r>
    </w:p>
    <w:p w14:paraId="3399B482" w14:textId="77777777" w:rsidR="00017FBA" w:rsidRDefault="00017FBA">
      <w:pPr>
        <w:keepNext/>
      </w:pPr>
    </w:p>
    <w:p w14:paraId="2AAEB2FF" w14:textId="77777777" w:rsidR="00017FBA" w:rsidRDefault="00892397">
      <w:pPr>
        <w:pStyle w:val="Heading3"/>
      </w:pPr>
      <w:r>
        <w:t>solidity/script/BasicPortReport.s.sol</w:t>
      </w:r>
    </w:p>
    <w:p w14:paraId="0B15BD54" w14:textId="77777777" w:rsidR="00017FBA" w:rsidRDefault="00892397">
      <w:pPr>
        <w:pStyle w:val="SourceCode"/>
        <w:keepNext/>
      </w:pPr>
      <w:r>
        <w:t>// SPDX-License-Identifier: MIT</w:t>
      </w:r>
    </w:p>
    <w:p w14:paraId="5C0CE714" w14:textId="77777777" w:rsidR="00017FBA" w:rsidRDefault="00892397">
      <w:pPr>
        <w:pStyle w:val="SourceCode"/>
        <w:keepNext/>
      </w:pPr>
      <w:r>
        <w:t>// Remember, every file starts with a license line and pragma.</w:t>
      </w:r>
    </w:p>
    <w:p w14:paraId="7609C081" w14:textId="77777777" w:rsidR="00017FBA" w:rsidRDefault="00892397">
      <w:pPr>
        <w:pStyle w:val="SourceCode"/>
      </w:pPr>
      <w:r>
        <w:t>pragma solidity ^0.8.20;</w:t>
      </w:r>
    </w:p>
    <w:p w14:paraId="6F2B17AF" w14:textId="77777777" w:rsidR="00017FBA" w:rsidRDefault="00017FBA">
      <w:pPr>
        <w:pStyle w:val="SourceCode"/>
      </w:pPr>
    </w:p>
    <w:p w14:paraId="63389A78" w14:textId="77777777" w:rsidR="00017FBA" w:rsidRDefault="00892397">
      <w:pPr>
        <w:pStyle w:val="SourceCode"/>
      </w:pPr>
      <w:r>
        <w:t>// Remember, forge script runs a contract that "is Script", and console</w:t>
      </w:r>
    </w:p>
    <w:p w14:paraId="0D8ADE37" w14:textId="77777777" w:rsidR="00017FBA" w:rsidRDefault="00892397">
      <w:pPr>
        <w:pStyle w:val="SourceCode"/>
      </w:pPr>
      <w:r>
        <w:t>// prints; both come from forge-std.</w:t>
      </w:r>
    </w:p>
    <w:p w14:paraId="237B97AF" w14:textId="77777777" w:rsidR="00017FBA" w:rsidRDefault="00892397">
      <w:pPr>
        <w:pStyle w:val="SourceCode"/>
      </w:pPr>
      <w:r>
        <w:t>import {Script, console} from "forge-std/Script.sol";</w:t>
      </w:r>
    </w:p>
    <w:p w14:paraId="5776D4C9" w14:textId="77777777" w:rsidR="00017FBA" w:rsidRDefault="00017FBA">
      <w:pPr>
        <w:pStyle w:val="SourceCode"/>
      </w:pPr>
    </w:p>
    <w:p w14:paraId="04CE166A" w14:textId="77777777" w:rsidR="00017FBA" w:rsidRDefault="00892397">
      <w:pPr>
        <w:pStyle w:val="SourceCode"/>
      </w:pPr>
      <w:r>
        <w:t>contract BasicPortReport is Script {</w:t>
      </w:r>
    </w:p>
    <w:p w14:paraId="713E897E" w14:textId="77777777" w:rsidR="00017FBA" w:rsidRDefault="00892397">
      <w:pPr>
        <w:pStyle w:val="SourceCode"/>
      </w:pPr>
      <w:r>
        <w:t xml:space="preserve">    // Remember, a contract never reads a keyboard: forge script --sig</w:t>
      </w:r>
    </w:p>
    <w:p w14:paraId="072D8E54" w14:textId="77777777" w:rsidR="00017FBA" w:rsidRDefault="00892397">
      <w:pPr>
        <w:pStyle w:val="SourceCode"/>
      </w:pPr>
      <w:r>
        <w:t xml:space="preserve">    // "run(string)" web-01:443 passes the record to run as its argument.</w:t>
      </w:r>
    </w:p>
    <w:p w14:paraId="79B9E130" w14:textId="77777777" w:rsidR="00017FBA" w:rsidRDefault="00892397">
      <w:pPr>
        <w:pStyle w:val="SourceCode"/>
      </w:pPr>
      <w:r>
        <w:t xml:space="preserve">    // The Basic version trusts that it has a port.</w:t>
      </w:r>
    </w:p>
    <w:p w14:paraId="6B00E2E0" w14:textId="77777777" w:rsidR="00017FBA" w:rsidRDefault="00892397">
      <w:pPr>
        <w:pStyle w:val="SourceCode"/>
      </w:pPr>
      <w:r>
        <w:t xml:space="preserve">    function run(string memory record) public pure {</w:t>
      </w:r>
    </w:p>
    <w:p w14:paraId="1C0C8FB5" w14:textId="77777777" w:rsidR="00017FBA" w:rsidRDefault="00892397">
      <w:pPr>
        <w:pStyle w:val="SourceCode"/>
      </w:pPr>
      <w:r>
        <w:t xml:space="preserve">        // Remember, vm.split cuts the text at each ":" into a string[]:</w:t>
      </w:r>
    </w:p>
    <w:p w14:paraId="28F1CEA0" w14:textId="77777777" w:rsidR="00017FBA" w:rsidRDefault="00892397">
      <w:pPr>
        <w:pStyle w:val="SourceCode"/>
      </w:pPr>
      <w:r>
        <w:t xml:space="preserve">        // web-01:443 gives web-01 and 443.</w:t>
      </w:r>
    </w:p>
    <w:p w14:paraId="5F90889F" w14:textId="77777777" w:rsidR="00017FBA" w:rsidRDefault="00892397">
      <w:pPr>
        <w:pStyle w:val="SourceCode"/>
      </w:pPr>
      <w:r>
        <w:t xml:space="preserve">        string[] memory fields = vm.split(record, ":");</w:t>
      </w:r>
    </w:p>
    <w:p w14:paraId="46D613F4" w14:textId="77777777" w:rsidR="00017FBA" w:rsidRDefault="00892397">
      <w:pPr>
        <w:pStyle w:val="SourceCode"/>
      </w:pPr>
      <w:r>
        <w:t xml:space="preserve">        string memory host = fields[0];</w:t>
      </w:r>
    </w:p>
    <w:p w14:paraId="1DC84977" w14:textId="77777777" w:rsidR="00017FBA" w:rsidRDefault="00017FBA">
      <w:pPr>
        <w:pStyle w:val="SourceCode"/>
      </w:pPr>
    </w:p>
    <w:p w14:paraId="27B71B32" w14:textId="77777777" w:rsidR="00017FBA" w:rsidRDefault="00892397">
      <w:pPr>
        <w:pStyle w:val="SourceCode"/>
      </w:pPr>
      <w:r>
        <w:t xml:space="preserve">        // Remember, vm.parseUint converts text to a number under forge.</w:t>
      </w:r>
    </w:p>
    <w:p w14:paraId="369B1326" w14:textId="77777777" w:rsidR="00017FBA" w:rsidRDefault="00892397">
      <w:pPr>
        <w:pStyle w:val="SourceCode"/>
      </w:pPr>
      <w:r>
        <w:t xml:space="preserve">        // Solidity checks every index, so fields[1] stops the script when</w:t>
      </w:r>
    </w:p>
    <w:p w14:paraId="763A654E" w14:textId="77777777" w:rsidR="00017FBA" w:rsidRDefault="00892397">
      <w:pPr>
        <w:pStyle w:val="SourceCode"/>
      </w:pPr>
      <w:r>
        <w:t xml:space="preserve">        // there is no second field.</w:t>
      </w:r>
    </w:p>
    <w:p w14:paraId="394D4CA2" w14:textId="77777777" w:rsidR="00017FBA" w:rsidRDefault="00892397">
      <w:pPr>
        <w:pStyle w:val="SourceCode"/>
      </w:pPr>
      <w:r>
        <w:t xml:space="preserve">        uint256 port = vm.parseUint(fields[1]);</w:t>
      </w:r>
    </w:p>
    <w:p w14:paraId="6581C0E2" w14:textId="77777777" w:rsidR="00017FBA" w:rsidRDefault="00892397">
      <w:pPr>
        <w:pStyle w:val="SourceCode"/>
        <w:keepNext/>
      </w:pPr>
      <w:r>
        <w:t xml:space="preserve">        console.log("%s listens on port %d", host, port);</w:t>
      </w:r>
    </w:p>
    <w:p w14:paraId="3DD19CBB" w14:textId="77777777" w:rsidR="00017FBA" w:rsidRDefault="00892397">
      <w:pPr>
        <w:pStyle w:val="SourceCode"/>
        <w:keepNext/>
      </w:pPr>
      <w:r>
        <w:t xml:space="preserve">    }</w:t>
      </w:r>
    </w:p>
    <w:p w14:paraId="2D768ABA" w14:textId="77777777" w:rsidR="00017FBA" w:rsidRDefault="00892397">
      <w:pPr>
        <w:pStyle w:val="SourceCode"/>
      </w:pPr>
      <w:r>
        <w:t>}</w:t>
      </w:r>
    </w:p>
    <w:p w14:paraId="37B4BE6A" w14:textId="77777777" w:rsidR="00017FBA" w:rsidRDefault="00017FBA">
      <w:pPr>
        <w:keepNext/>
      </w:pPr>
    </w:p>
    <w:p w14:paraId="2BF9AEDE" w14:textId="77777777" w:rsidR="00017FBA" w:rsidRDefault="00892397">
      <w:pPr>
        <w:pStyle w:val="Heading3"/>
      </w:pPr>
      <w:r>
        <w:t>Windows PowerShell Basic Build and Run</w:t>
      </w:r>
    </w:p>
    <w:p w14:paraId="24B643A1" w14:textId="77777777" w:rsidR="00017FBA" w:rsidRDefault="00892397">
      <w:pPr>
        <w:pStyle w:val="CommandBlock"/>
        <w:keepNext/>
      </w:pPr>
      <w:r>
        <w:t>forge build --root .\solidity</w:t>
      </w:r>
    </w:p>
    <w:p w14:paraId="7F4D4E2D" w14:textId="77777777" w:rsidR="00017FBA" w:rsidRDefault="00892397">
      <w:pPr>
        <w:pStyle w:val="CommandBlock"/>
        <w:keepNext/>
      </w:pPr>
      <w:r>
        <w:t>forge script --root .\solidity .\solidity\script\BasicPortReport.s.sol `</w:t>
      </w:r>
    </w:p>
    <w:p w14:paraId="53BD1A9E" w14:textId="77777777" w:rsidR="00017FBA" w:rsidRDefault="00892397">
      <w:pPr>
        <w:pStyle w:val="CommandBlock"/>
      </w:pPr>
      <w:r>
        <w:t xml:space="preserve">    --sig "run(string)" web-01:443</w:t>
      </w:r>
    </w:p>
    <w:p w14:paraId="18B30C6C" w14:textId="77777777" w:rsidR="00017FBA" w:rsidRDefault="00017FBA">
      <w:pPr>
        <w:keepNext/>
      </w:pPr>
    </w:p>
    <w:p w14:paraId="27F049BA" w14:textId="77777777" w:rsidR="00017FBA" w:rsidRDefault="00892397">
      <w:pPr>
        <w:pStyle w:val="Heading3"/>
      </w:pPr>
      <w:r>
        <w:t>Linux or macOS Basic Build and Run</w:t>
      </w:r>
    </w:p>
    <w:p w14:paraId="48492AC7" w14:textId="77777777" w:rsidR="00017FBA" w:rsidRDefault="00892397">
      <w:pPr>
        <w:pStyle w:val="CommandBlock"/>
        <w:keepNext/>
      </w:pPr>
      <w:r>
        <w:t>forge build --root ./solidity</w:t>
      </w:r>
    </w:p>
    <w:p w14:paraId="39FAF5B3" w14:textId="77777777" w:rsidR="00017FBA" w:rsidRDefault="00892397">
      <w:pPr>
        <w:pStyle w:val="CommandBlock"/>
        <w:keepNext/>
      </w:pPr>
      <w:r>
        <w:t>forge script --root ./solidity ./solidity/script/BasicPortReport.s.sol \</w:t>
      </w:r>
    </w:p>
    <w:p w14:paraId="6BB0B2F6" w14:textId="77777777" w:rsidR="00017FBA" w:rsidRDefault="00892397">
      <w:pPr>
        <w:pStyle w:val="CommandBlock"/>
      </w:pPr>
      <w:r>
        <w:t xml:space="preserve">    --sig "run(string)" web-01:443</w:t>
      </w:r>
    </w:p>
    <w:p w14:paraId="74CE6686" w14:textId="77777777" w:rsidR="00017FBA" w:rsidRDefault="00017FBA">
      <w:pPr>
        <w:keepNext/>
      </w:pPr>
    </w:p>
    <w:p w14:paraId="2D4016E5" w14:textId="77777777" w:rsidR="00017FBA" w:rsidRDefault="00892397">
      <w:pPr>
        <w:pStyle w:val="Heading3"/>
      </w:pPr>
      <w:r>
        <w:t>Check Your Results</w:t>
      </w:r>
    </w:p>
    <w:p w14:paraId="0EBB1E8B" w14:textId="77777777" w:rsidR="00017FBA" w:rsidRDefault="00892397">
      <w:pPr>
        <w:keepNext/>
      </w:pPr>
      <w:r>
        <w:t>forge script first prints its own lines, such as Script ran successfully. The program's output is everything under the == Logs == line, where each line is indented by two spaces. Your screen must show exactly this line there:</w:t>
      </w:r>
    </w:p>
    <w:p w14:paraId="3B8F7BAF" w14:textId="77777777" w:rsidR="00017FBA" w:rsidRDefault="00017FBA">
      <w:pPr>
        <w:keepNext/>
      </w:pPr>
    </w:p>
    <w:p w14:paraId="0A88C377" w14:textId="77777777" w:rsidR="00017FBA" w:rsidRDefault="00892397">
      <w:pPr>
        <w:pStyle w:val="RequiredOutput"/>
      </w:pPr>
      <w:r>
        <w:t>web-01 listens on port 443</w:t>
      </w:r>
    </w:p>
    <w:p w14:paraId="3BBF6C5F" w14:textId="77777777" w:rsidR="00017FBA" w:rsidRDefault="00017FBA">
      <w:pPr>
        <w:keepNext/>
      </w:pPr>
    </w:p>
    <w:p w14:paraId="39AD3E92" w14:textId="77777777" w:rsidR="00017FBA" w:rsidRDefault="00892397">
      <w:pPr>
        <w:pStyle w:val="ListBullet"/>
      </w:pPr>
      <w:r>
        <w:t>It proves the script found the host, web-01, and converted the port, 443, from text to a number.</w:t>
      </w:r>
    </w:p>
    <w:p w14:paraId="46463A82" w14:textId="77777777" w:rsidR="00017FBA" w:rsidRDefault="00892397">
      <w:pPr>
        <w:pStyle w:val="ListBullet"/>
      </w:pPr>
      <w:r>
        <w:t>If the build or run fails instead, read the first message: it names the file and line to fix.</w:t>
      </w:r>
    </w:p>
    <w:p w14:paraId="0F3F7468" w14:textId="77777777" w:rsidR="00017FBA" w:rsidRDefault="00017FBA">
      <w:pPr>
        <w:keepNext/>
      </w:pPr>
    </w:p>
    <w:p w14:paraId="106171D5" w14:textId="77777777" w:rsidR="00017FBA" w:rsidRDefault="00892397">
      <w:pPr>
        <w:pStyle w:val="Heading3"/>
      </w:pPr>
      <w:r>
        <w:t>Windows PowerShell Syntax Error</w:t>
      </w:r>
    </w:p>
    <w:p w14:paraId="0558A6C3" w14:textId="77777777" w:rsidR="00017FBA" w:rsidRDefault="00892397">
      <w:pPr>
        <w:keepNext/>
      </w:pPr>
      <w:r>
        <w:t>Make a copy of the Basic script with a syntax error: a missing ). The first command reads .\solidity\script\BasicPortReport.s.sol, leaves out the ) that closes the conversion call, so vm.parseUint(fields[1]) becomes vm.parseUint(fields[1], and writes the result to .\solidity\script\SyntaxError.s.sol; the second runs it, which compiles it first. The copy's contract keeps its name, BasicPortReport: forge script runs the contract in the file it is given, so two files may hold contracts with the same name. Reme</w:t>
      </w:r>
      <w:r>
        <w:t>mber, -replace edits the file's text; here Set-Content writes it to a new file, so your Basic program stays as it was. A backslash before ( ) [ ] or + in the pattern makes it a plain character.</w:t>
      </w:r>
    </w:p>
    <w:p w14:paraId="35024B07" w14:textId="77777777" w:rsidR="00017FBA" w:rsidRDefault="00017FBA">
      <w:pPr>
        <w:keepNext/>
      </w:pPr>
    </w:p>
    <w:p w14:paraId="34050A42" w14:textId="77777777" w:rsidR="00017FBA" w:rsidRDefault="00892397">
      <w:pPr>
        <w:pStyle w:val="CommandBlock"/>
        <w:keepNext/>
      </w:pPr>
      <w:r>
        <w:t>(Get-Content .\solidity\script\BasicPortReport.s.sol) `</w:t>
      </w:r>
    </w:p>
    <w:p w14:paraId="40676117" w14:textId="77777777" w:rsidR="00017FBA" w:rsidRDefault="00892397">
      <w:pPr>
        <w:pStyle w:val="CommandBlock"/>
        <w:keepNext/>
      </w:pPr>
      <w:r>
        <w:t xml:space="preserve">    -replace 'parseUint\(fields\[1\]\)', 'parseUint(fields[1]' |</w:t>
      </w:r>
    </w:p>
    <w:p w14:paraId="59048466" w14:textId="77777777" w:rsidR="00017FBA" w:rsidRDefault="00892397">
      <w:pPr>
        <w:pStyle w:val="CommandBlock"/>
        <w:keepNext/>
      </w:pPr>
      <w:r>
        <w:t xml:space="preserve">    Set-Content .\solidity\script\SyntaxError.s.sol</w:t>
      </w:r>
    </w:p>
    <w:p w14:paraId="1D581D1D" w14:textId="77777777" w:rsidR="00017FBA" w:rsidRDefault="00892397">
      <w:pPr>
        <w:pStyle w:val="CommandBlock"/>
        <w:keepNext/>
      </w:pPr>
      <w:r>
        <w:t>forge script --root .\solidity .\solidity\script\SyntaxError.s.sol `</w:t>
      </w:r>
    </w:p>
    <w:p w14:paraId="5861B621" w14:textId="77777777" w:rsidR="00017FBA" w:rsidRDefault="00892397">
      <w:pPr>
        <w:pStyle w:val="CommandBlock"/>
      </w:pPr>
      <w:r>
        <w:t xml:space="preserve">    --sig "run(string)" web-01:443</w:t>
      </w:r>
    </w:p>
    <w:p w14:paraId="3794EC9A" w14:textId="77777777" w:rsidR="00017FBA" w:rsidRDefault="00017FBA">
      <w:pPr>
        <w:keepNext/>
      </w:pPr>
    </w:p>
    <w:p w14:paraId="674596E6" w14:textId="77777777" w:rsidR="00017FBA" w:rsidRDefault="00892397">
      <w:pPr>
        <w:pStyle w:val="Heading3"/>
      </w:pPr>
      <w:r>
        <w:t>Linux or macOS Syntax Error</w:t>
      </w:r>
    </w:p>
    <w:p w14:paraId="73BAF647" w14:textId="77777777" w:rsidR="00017FBA" w:rsidRDefault="00892397">
      <w:pPr>
        <w:pStyle w:val="CommandBlock"/>
        <w:keepNext/>
      </w:pPr>
      <w:r>
        <w:t>sed 's/parseUint(fields\[1\])/parseUint(fields[1]/' \</w:t>
      </w:r>
    </w:p>
    <w:p w14:paraId="6687043E" w14:textId="77777777" w:rsidR="00017FBA" w:rsidRDefault="00892397">
      <w:pPr>
        <w:pStyle w:val="CommandBlock"/>
        <w:keepNext/>
      </w:pPr>
      <w:r>
        <w:t xml:space="preserve">    ./solidity/script/BasicPortReport.s.sol &gt; ./solidity/script/SyntaxError.s.sol</w:t>
      </w:r>
    </w:p>
    <w:p w14:paraId="64BAA180" w14:textId="77777777" w:rsidR="00017FBA" w:rsidRDefault="00892397">
      <w:pPr>
        <w:pStyle w:val="CommandBlock"/>
        <w:keepNext/>
      </w:pPr>
      <w:r>
        <w:t>forge script --root ./solidity ./solidity/script/SyntaxError.s.sol \</w:t>
      </w:r>
    </w:p>
    <w:p w14:paraId="66D2A9AD" w14:textId="77777777" w:rsidR="00017FBA" w:rsidRDefault="00892397">
      <w:pPr>
        <w:pStyle w:val="CommandBlock"/>
      </w:pPr>
      <w:r>
        <w:t xml:space="preserve">    --sig "run(string)" web-01:443</w:t>
      </w:r>
    </w:p>
    <w:p w14:paraId="3AC44D8E" w14:textId="77777777" w:rsidR="00017FBA" w:rsidRDefault="00017FBA">
      <w:pPr>
        <w:keepNext/>
      </w:pPr>
    </w:p>
    <w:p w14:paraId="17E01628" w14:textId="77777777" w:rsidR="00017FBA" w:rsidRDefault="00892397">
      <w:pPr>
        <w:pStyle w:val="Heading3"/>
      </w:pPr>
      <w:r>
        <w:t>Check Your Results: Syntax Error</w:t>
      </w:r>
    </w:p>
    <w:p w14:paraId="0ABEC0A5" w14:textId="77777777" w:rsidR="00017FBA" w:rsidRDefault="00892397">
      <w:pPr>
        <w:keepNext/>
      </w:pPr>
      <w:r>
        <w:t>The compile fails, and the script never runs. The ... stands for forge's Compiling and Solc lines:</w:t>
      </w:r>
    </w:p>
    <w:p w14:paraId="52F131B0" w14:textId="77777777" w:rsidR="00017FBA" w:rsidRDefault="00017FBA">
      <w:pPr>
        <w:keepNext/>
      </w:pPr>
    </w:p>
    <w:p w14:paraId="0A0C0C2D" w14:textId="77777777" w:rsidR="00017FBA" w:rsidRDefault="00892397">
      <w:pPr>
        <w:pStyle w:val="RequiredOutput"/>
        <w:keepNext/>
      </w:pPr>
      <w:r>
        <w:t>...</w:t>
      </w:r>
    </w:p>
    <w:p w14:paraId="0B3BC8A8" w14:textId="77777777" w:rsidR="00017FBA" w:rsidRDefault="00892397">
      <w:pPr>
        <w:pStyle w:val="RequiredOutput"/>
        <w:keepNext/>
      </w:pPr>
      <w:r>
        <w:t>Error: Compiler run failed:</w:t>
      </w:r>
    </w:p>
    <w:p w14:paraId="0F8D9240" w14:textId="77777777" w:rsidR="00017FBA" w:rsidRDefault="00892397">
      <w:pPr>
        <w:pStyle w:val="RequiredOutput"/>
        <w:keepNext/>
      </w:pPr>
      <w:r>
        <w:t>Error (2314): Expected ',' but got ';'</w:t>
      </w:r>
    </w:p>
    <w:p w14:paraId="45306416" w14:textId="77777777" w:rsidR="00017FBA" w:rsidRDefault="00892397">
      <w:pPr>
        <w:pStyle w:val="RequiredOutput"/>
        <w:keepNext/>
      </w:pPr>
      <w:r>
        <w:t xml:space="preserve">  --&gt; script/SyntaxError.s.sol:22:46:</w:t>
      </w:r>
    </w:p>
    <w:p w14:paraId="6C7C7ABA" w14:textId="77777777" w:rsidR="00017FBA" w:rsidRDefault="00892397">
      <w:pPr>
        <w:pStyle w:val="RequiredOutput"/>
        <w:keepNext/>
      </w:pPr>
      <w:r>
        <w:t xml:space="preserve">   |</w:t>
      </w:r>
    </w:p>
    <w:p w14:paraId="7E7D307F" w14:textId="77777777" w:rsidR="00017FBA" w:rsidRDefault="00892397">
      <w:pPr>
        <w:pStyle w:val="RequiredOutput"/>
        <w:keepNext/>
      </w:pPr>
      <w:r>
        <w:t>22 |         uint256 port = vm.parseUint(fields[1];</w:t>
      </w:r>
    </w:p>
    <w:p w14:paraId="23BA6CF4" w14:textId="77777777" w:rsidR="00017FBA" w:rsidRDefault="00892397">
      <w:pPr>
        <w:pStyle w:val="RequiredOutput"/>
      </w:pPr>
      <w:r>
        <w:t xml:space="preserve">   |                                              ^</w:t>
      </w:r>
    </w:p>
    <w:p w14:paraId="41F28703" w14:textId="77777777" w:rsidR="00017FBA" w:rsidRDefault="00017FBA">
      <w:pPr>
        <w:keepNext/>
      </w:pPr>
    </w:p>
    <w:p w14:paraId="103244AD" w14:textId="77777777" w:rsidR="00017FBA" w:rsidRDefault="00892397">
      <w:r>
        <w:t>Read it part by part:</w:t>
      </w:r>
    </w:p>
    <w:p w14:paraId="7381585E" w14:textId="77777777" w:rsidR="00017FBA" w:rsidRDefault="00017FBA">
      <w:pPr>
        <w:keepNext/>
      </w:pPr>
    </w:p>
    <w:p w14:paraId="4427FED7" w14:textId="77777777" w:rsidR="00017FBA" w:rsidRDefault="00892397">
      <w:pPr>
        <w:pStyle w:val="ListBullet"/>
      </w:pPr>
      <w:r>
        <w:t>Tool: solc, which forge ran before the script: Compiler run failed.</w:t>
      </w:r>
    </w:p>
    <w:p w14:paraId="4D685F23" w14:textId="77777777" w:rsidR="00017FBA" w:rsidRDefault="00892397">
      <w:pPr>
        <w:pStyle w:val="ListBullet"/>
      </w:pPr>
      <w:r>
        <w:t>File: script/SyntaxError.s.sol, after the --&gt;, a path inside the solidity folder.</w:t>
      </w:r>
    </w:p>
    <w:p w14:paraId="3816A42C" w14:textId="77777777" w:rsidR="00017FBA" w:rsidRDefault="00892397">
      <w:pPr>
        <w:pStyle w:val="ListBullet"/>
      </w:pPr>
      <w:r>
        <w:t>Line: 22, column 46, the ; that solc reached inside the call.</w:t>
      </w:r>
    </w:p>
    <w:p w14:paraId="57A4F962" w14:textId="77777777" w:rsidR="00017FBA" w:rsidRDefault="00892397">
      <w:pPr>
        <w:pStyle w:val="ListBullet"/>
      </w:pPr>
      <w:r>
        <w:t>Error category: syntax.</w:t>
      </w:r>
    </w:p>
    <w:p w14:paraId="6F0016CA" w14:textId="77777777" w:rsidR="00017FBA" w:rsidRDefault="00892397">
      <w:pPr>
        <w:pStyle w:val="ListBullet"/>
      </w:pPr>
      <w:r>
        <w:t>Immediate cause: Error (2314): Expected ',' but got ';'. Inside a call's brackets, solc expects either a comma and another argument or the closing ), and it names the first. Its guess is not your fix: you meant to end the call, not add an argument. 2314 is the error's number, the same on every computer, so you can search for it.</w:t>
      </w:r>
    </w:p>
    <w:p w14:paraId="71773CB0" w14:textId="77777777" w:rsidR="00017FBA" w:rsidRDefault="00892397">
      <w:pPr>
        <w:pStyle w:val="ListBullet"/>
      </w:pPr>
      <w:r>
        <w:t>First actionable message: the only one. Add the ) before the ;.</w:t>
      </w:r>
    </w:p>
    <w:p w14:paraId="06602F24" w14:textId="77777777" w:rsidR="00017FBA" w:rsidRDefault="00017FBA">
      <w:pPr>
        <w:keepNext/>
      </w:pPr>
    </w:p>
    <w:p w14:paraId="32FD2DA7" w14:textId="77777777" w:rsidR="00017FBA" w:rsidRDefault="00892397">
      <w:pPr>
        <w:pStyle w:val="Heading3"/>
      </w:pPr>
      <w:r>
        <w:t>Windows PowerShell Syntax Error Repair</w:t>
      </w:r>
    </w:p>
    <w:p w14:paraId="35CD34A3" w14:textId="77777777" w:rsidR="00017FBA" w:rsidRDefault="00892397">
      <w:pPr>
        <w:keepNext/>
      </w:pPr>
      <w:r>
        <w:t>Repair the copy where the message points: open .\solidity\script\SyntaxError.s.sol at line 22 in your editor and change parseUint(fields[1]; back to parseUint(fields[1]);, or run the first command below. Then run it. It logs web-01 listens on port 443, exactly as the Basic script does.</w:t>
      </w:r>
    </w:p>
    <w:p w14:paraId="1C692A4F" w14:textId="77777777" w:rsidR="00017FBA" w:rsidRDefault="00017FBA">
      <w:pPr>
        <w:keepNext/>
      </w:pPr>
    </w:p>
    <w:p w14:paraId="0988CB0E" w14:textId="77777777" w:rsidR="00017FBA" w:rsidRDefault="00892397">
      <w:pPr>
        <w:pStyle w:val="CommandBlock"/>
        <w:keepNext/>
      </w:pPr>
      <w:r>
        <w:t>(Get-Content .\solidity\script\SyntaxError.s.sol) `</w:t>
      </w:r>
    </w:p>
    <w:p w14:paraId="5FE28DF5" w14:textId="77777777" w:rsidR="00017FBA" w:rsidRDefault="00892397">
      <w:pPr>
        <w:pStyle w:val="CommandBlock"/>
        <w:keepNext/>
      </w:pPr>
      <w:r>
        <w:t xml:space="preserve">    -replace 'parseUint\(fields\[1\];', 'parseUint(fields[1]);' |</w:t>
      </w:r>
    </w:p>
    <w:p w14:paraId="116CE0D9" w14:textId="77777777" w:rsidR="00017FBA" w:rsidRDefault="00892397">
      <w:pPr>
        <w:pStyle w:val="CommandBlock"/>
        <w:keepNext/>
      </w:pPr>
      <w:r>
        <w:t xml:space="preserve">    Set-Content .\solidity\script\SyntaxError.s.sol</w:t>
      </w:r>
    </w:p>
    <w:p w14:paraId="18FAAD71" w14:textId="77777777" w:rsidR="00017FBA" w:rsidRDefault="00892397">
      <w:pPr>
        <w:pStyle w:val="CommandBlock"/>
        <w:keepNext/>
      </w:pPr>
      <w:r>
        <w:t>forge script --root .\solidity .\solidity\script\SyntaxError.s.sol `</w:t>
      </w:r>
    </w:p>
    <w:p w14:paraId="63DC7BE6" w14:textId="77777777" w:rsidR="00017FBA" w:rsidRDefault="00892397">
      <w:pPr>
        <w:pStyle w:val="CommandBlock"/>
      </w:pPr>
      <w:r>
        <w:t xml:space="preserve">    --sig "run(string)" web-01:443</w:t>
      </w:r>
    </w:p>
    <w:p w14:paraId="1C8A1B12" w14:textId="77777777" w:rsidR="00017FBA" w:rsidRDefault="00017FBA">
      <w:pPr>
        <w:keepNext/>
      </w:pPr>
    </w:p>
    <w:p w14:paraId="793D4652" w14:textId="77777777" w:rsidR="00017FBA" w:rsidRDefault="00892397">
      <w:pPr>
        <w:pStyle w:val="Heading3"/>
      </w:pPr>
      <w:r>
        <w:t>Linux or macOS Syntax Error Repair</w:t>
      </w:r>
    </w:p>
    <w:p w14:paraId="3EBFAE40" w14:textId="77777777" w:rsidR="00017FBA" w:rsidRDefault="00892397">
      <w:pPr>
        <w:pStyle w:val="CommandBlock"/>
        <w:keepNext/>
      </w:pPr>
      <w:r>
        <w:t>sed -i.bak 's/parseUint(fields\[1\];/parseUint(fields[1]);/' \</w:t>
      </w:r>
    </w:p>
    <w:p w14:paraId="5A8CADD5" w14:textId="77777777" w:rsidR="00017FBA" w:rsidRDefault="00892397">
      <w:pPr>
        <w:pStyle w:val="CommandBlock"/>
        <w:keepNext/>
      </w:pPr>
      <w:r>
        <w:t xml:space="preserve">    ./solidity/script/SyntaxError.s.sol</w:t>
      </w:r>
    </w:p>
    <w:p w14:paraId="61F5A363" w14:textId="77777777" w:rsidR="00017FBA" w:rsidRDefault="00892397">
      <w:pPr>
        <w:pStyle w:val="CommandBlock"/>
        <w:keepNext/>
      </w:pPr>
      <w:r>
        <w:t>forge script --root ./solidity ./solidity/script/SyntaxError.s.sol \</w:t>
      </w:r>
    </w:p>
    <w:p w14:paraId="2789F318" w14:textId="77777777" w:rsidR="00017FBA" w:rsidRDefault="00892397">
      <w:pPr>
        <w:pStyle w:val="CommandBlock"/>
      </w:pPr>
      <w:r>
        <w:t xml:space="preserve">    --sig "run(string)" web-01:443</w:t>
      </w:r>
    </w:p>
    <w:p w14:paraId="723FA94C" w14:textId="77777777" w:rsidR="00017FBA" w:rsidRDefault="00017FBA">
      <w:pPr>
        <w:keepNext/>
      </w:pPr>
    </w:p>
    <w:p w14:paraId="0F4EB0B0" w14:textId="77777777" w:rsidR="00017FBA" w:rsidRDefault="00892397">
      <w:pPr>
        <w:pStyle w:val="Heading3"/>
      </w:pPr>
      <w:r>
        <w:t>Windows PowerShell Type Error</w:t>
      </w:r>
    </w:p>
    <w:p w14:paraId="58DD0EF3" w14:textId="77777777" w:rsidR="00017FBA" w:rsidRDefault="00892397">
      <w:pPr>
        <w:keepNext/>
      </w:pPr>
      <w:r>
        <w:t>Make a copy of the Basic script with a type error. The first command leaves out the conversion, so vm.parseUint(fields[1]) becomes fields[1], and writes the result to .\solidity\script\TypeError.s.sol; the second runs it.</w:t>
      </w:r>
    </w:p>
    <w:p w14:paraId="33937744" w14:textId="77777777" w:rsidR="00017FBA" w:rsidRDefault="00017FBA">
      <w:pPr>
        <w:keepNext/>
      </w:pPr>
    </w:p>
    <w:p w14:paraId="3B533043" w14:textId="77777777" w:rsidR="00017FBA" w:rsidRDefault="00892397">
      <w:pPr>
        <w:pStyle w:val="CommandBlock"/>
        <w:keepNext/>
      </w:pPr>
      <w:r>
        <w:t>(Get-Content .\solidity\script\BasicPortReport.s.sol) `</w:t>
      </w:r>
    </w:p>
    <w:p w14:paraId="016F5BE7" w14:textId="77777777" w:rsidR="00017FBA" w:rsidRDefault="00892397">
      <w:pPr>
        <w:pStyle w:val="CommandBlock"/>
        <w:keepNext/>
      </w:pPr>
      <w:r>
        <w:t xml:space="preserve">    -replace 'vm\.parseUint\(fields\[1\]\)', 'fields[1]' |</w:t>
      </w:r>
    </w:p>
    <w:p w14:paraId="28254D10" w14:textId="77777777" w:rsidR="00017FBA" w:rsidRDefault="00892397">
      <w:pPr>
        <w:pStyle w:val="CommandBlock"/>
        <w:keepNext/>
      </w:pPr>
      <w:r>
        <w:t xml:space="preserve">    Set-Content .\solidity\script\TypeError.s.sol</w:t>
      </w:r>
    </w:p>
    <w:p w14:paraId="3A0A35BB" w14:textId="77777777" w:rsidR="00017FBA" w:rsidRDefault="00892397">
      <w:pPr>
        <w:pStyle w:val="CommandBlock"/>
        <w:keepNext/>
      </w:pPr>
      <w:r>
        <w:t>forge script --root .\solidity .\solidity\script\TypeError.s.sol `</w:t>
      </w:r>
    </w:p>
    <w:p w14:paraId="34BC20E3" w14:textId="77777777" w:rsidR="00017FBA" w:rsidRDefault="00892397">
      <w:pPr>
        <w:pStyle w:val="CommandBlock"/>
      </w:pPr>
      <w:r>
        <w:t xml:space="preserve">    --sig "run(string)" web-01:443</w:t>
      </w:r>
    </w:p>
    <w:p w14:paraId="30466D72" w14:textId="77777777" w:rsidR="00017FBA" w:rsidRDefault="00017FBA">
      <w:pPr>
        <w:keepNext/>
      </w:pPr>
    </w:p>
    <w:p w14:paraId="18E1851C" w14:textId="77777777" w:rsidR="00017FBA" w:rsidRDefault="00892397">
      <w:pPr>
        <w:pStyle w:val="Heading3"/>
      </w:pPr>
      <w:r>
        <w:t>Linux or macOS Type Error</w:t>
      </w:r>
    </w:p>
    <w:p w14:paraId="1EBC3CB8" w14:textId="77777777" w:rsidR="00017FBA" w:rsidRDefault="00892397">
      <w:pPr>
        <w:pStyle w:val="CommandBlock"/>
        <w:keepNext/>
      </w:pPr>
      <w:r>
        <w:t>sed 's/vm.parseUint(fields\[1\])/fields[1]/' \</w:t>
      </w:r>
    </w:p>
    <w:p w14:paraId="36722581" w14:textId="77777777" w:rsidR="00017FBA" w:rsidRDefault="00892397">
      <w:pPr>
        <w:pStyle w:val="CommandBlock"/>
        <w:keepNext/>
      </w:pPr>
      <w:r>
        <w:t xml:space="preserve">    ./solidity/script/BasicPortReport.s.sol &gt; ./solidity/script/TypeError.s.sol</w:t>
      </w:r>
    </w:p>
    <w:p w14:paraId="5415845A" w14:textId="77777777" w:rsidR="00017FBA" w:rsidRDefault="00892397">
      <w:pPr>
        <w:pStyle w:val="CommandBlock"/>
        <w:keepNext/>
      </w:pPr>
      <w:r>
        <w:t>forge script --root ./solidity ./solidity/script/TypeError.s.sol \</w:t>
      </w:r>
    </w:p>
    <w:p w14:paraId="58835D44" w14:textId="77777777" w:rsidR="00017FBA" w:rsidRDefault="00892397">
      <w:pPr>
        <w:pStyle w:val="CommandBlock"/>
      </w:pPr>
      <w:r>
        <w:t xml:space="preserve">    --sig "run(string)" web-01:443</w:t>
      </w:r>
    </w:p>
    <w:p w14:paraId="429DDB1C" w14:textId="77777777" w:rsidR="00017FBA" w:rsidRDefault="00017FBA">
      <w:pPr>
        <w:keepNext/>
      </w:pPr>
    </w:p>
    <w:p w14:paraId="3CEBA01B" w14:textId="77777777" w:rsidR="00017FBA" w:rsidRDefault="00892397">
      <w:pPr>
        <w:pStyle w:val="Heading3"/>
      </w:pPr>
      <w:r>
        <w:t>Check Your Results: Type Error</w:t>
      </w:r>
    </w:p>
    <w:p w14:paraId="366A0AF8" w14:textId="77777777" w:rsidR="00017FBA" w:rsidRDefault="00892397">
      <w:pPr>
        <w:keepNext/>
      </w:pPr>
      <w:r>
        <w:t>The compile fails. The message line is cut short here; it ends in expected type uint256.:</w:t>
      </w:r>
    </w:p>
    <w:p w14:paraId="1D3399CC" w14:textId="77777777" w:rsidR="00017FBA" w:rsidRDefault="00017FBA">
      <w:pPr>
        <w:keepNext/>
      </w:pPr>
    </w:p>
    <w:p w14:paraId="5F9FE872" w14:textId="77777777" w:rsidR="00017FBA" w:rsidRDefault="00892397">
      <w:pPr>
        <w:pStyle w:val="RequiredOutput"/>
        <w:keepNext/>
      </w:pPr>
      <w:r>
        <w:t>...</w:t>
      </w:r>
    </w:p>
    <w:p w14:paraId="14A5463E" w14:textId="77777777" w:rsidR="00017FBA" w:rsidRDefault="00892397">
      <w:pPr>
        <w:pStyle w:val="RequiredOutput"/>
        <w:keepNext/>
      </w:pPr>
      <w:r>
        <w:t>Error: Compiler run failed:</w:t>
      </w:r>
    </w:p>
    <w:p w14:paraId="2384706C" w14:textId="77777777" w:rsidR="00017FBA" w:rsidRDefault="00892397">
      <w:pPr>
        <w:pStyle w:val="RequiredOutput"/>
        <w:keepNext/>
      </w:pPr>
      <w:r>
        <w:t>Error (9574): Type string memory is not implicitly convertible to expected ...</w:t>
      </w:r>
    </w:p>
    <w:p w14:paraId="2AD9A60B" w14:textId="77777777" w:rsidR="00017FBA" w:rsidRDefault="00892397">
      <w:pPr>
        <w:pStyle w:val="RequiredOutput"/>
        <w:keepNext/>
      </w:pPr>
      <w:r>
        <w:t xml:space="preserve">  --&gt; script/TypeError.s.sol:22:9:</w:t>
      </w:r>
    </w:p>
    <w:p w14:paraId="7AC3C06B" w14:textId="77777777" w:rsidR="00017FBA" w:rsidRDefault="00892397">
      <w:pPr>
        <w:pStyle w:val="RequiredOutput"/>
        <w:keepNext/>
      </w:pPr>
      <w:r>
        <w:t xml:space="preserve">   |</w:t>
      </w:r>
    </w:p>
    <w:p w14:paraId="42B9D390" w14:textId="77777777" w:rsidR="00017FBA" w:rsidRDefault="00892397">
      <w:pPr>
        <w:pStyle w:val="RequiredOutput"/>
        <w:keepNext/>
      </w:pPr>
      <w:r>
        <w:t>22 |         uint256 port = fields[1];</w:t>
      </w:r>
    </w:p>
    <w:p w14:paraId="6DF61D8A" w14:textId="77777777" w:rsidR="00017FBA" w:rsidRDefault="00892397">
      <w:pPr>
        <w:pStyle w:val="RequiredOutput"/>
      </w:pPr>
      <w:r>
        <w:t xml:space="preserve">   |         ^^^^^^^^^^^^^^^^^^^^^^^^</w:t>
      </w:r>
    </w:p>
    <w:p w14:paraId="15D83C5C" w14:textId="77777777" w:rsidR="00017FBA" w:rsidRDefault="00017FBA">
      <w:pPr>
        <w:keepNext/>
      </w:pPr>
    </w:p>
    <w:p w14:paraId="23904767" w14:textId="77777777" w:rsidR="00017FBA" w:rsidRDefault="00892397">
      <w:r>
        <w:t>Read it part by part:</w:t>
      </w:r>
    </w:p>
    <w:p w14:paraId="710FF3CF" w14:textId="77777777" w:rsidR="00017FBA" w:rsidRDefault="00017FBA">
      <w:pPr>
        <w:keepNext/>
      </w:pPr>
    </w:p>
    <w:p w14:paraId="0C0951A6" w14:textId="77777777" w:rsidR="00017FBA" w:rsidRDefault="00892397">
      <w:pPr>
        <w:pStyle w:val="ListBullet"/>
      </w:pPr>
      <w:r>
        <w:t>Tool: solc. The script never ran.</w:t>
      </w:r>
    </w:p>
    <w:p w14:paraId="5C8E141C" w14:textId="77777777" w:rsidR="00017FBA" w:rsidRDefault="00892397">
      <w:pPr>
        <w:pStyle w:val="ListBullet"/>
      </w:pPr>
      <w:r>
        <w:t>File: script/TypeError.s.sol.</w:t>
      </w:r>
    </w:p>
    <w:p w14:paraId="51A668F6" w14:textId="77777777" w:rsidR="00017FBA" w:rsidRDefault="00892397">
      <w:pPr>
        <w:pStyle w:val="ListBullet"/>
      </w:pPr>
      <w:r>
        <w:t>Line: 22, column 9: the ^ marks the whole declaration, uint256 port = fields[1];.</w:t>
      </w:r>
    </w:p>
    <w:p w14:paraId="781589B1" w14:textId="77777777" w:rsidR="00017FBA" w:rsidRDefault="00892397">
      <w:pPr>
        <w:pStyle w:val="ListBullet"/>
      </w:pPr>
      <w:r>
        <w:t>Error category: type.</w:t>
      </w:r>
    </w:p>
    <w:p w14:paraId="6D5053D1" w14:textId="77777777" w:rsidR="00017FBA" w:rsidRDefault="00892397">
      <w:pPr>
        <w:pStyle w:val="ListBullet"/>
      </w:pPr>
      <w:r>
        <w:t>Immediate cause: the whole message is Error (9574): Type string memory is not implicitly convertible to expected type uint256. string memory is text kept in memory, and uint256 is a number. Implicitly means without your asking: Solidity never turns text into a number by itself.</w:t>
      </w:r>
    </w:p>
    <w:p w14:paraId="3DAC7755" w14:textId="77777777" w:rsidR="00017FBA" w:rsidRDefault="00892397">
      <w:pPr>
        <w:pStyle w:val="ListBullet"/>
      </w:pPr>
      <w:r>
        <w:t>First actionable message: the only one. Convert the text with vm.parseUint.</w:t>
      </w:r>
    </w:p>
    <w:p w14:paraId="1C6ABBD7" w14:textId="77777777" w:rsidR="00017FBA" w:rsidRDefault="00017FBA">
      <w:pPr>
        <w:keepNext/>
      </w:pPr>
    </w:p>
    <w:p w14:paraId="45B4F747" w14:textId="77777777" w:rsidR="00017FBA" w:rsidRDefault="00892397">
      <w:pPr>
        <w:pStyle w:val="Heading3"/>
      </w:pPr>
      <w:r>
        <w:t>Windows PowerShell Type Error Repair</w:t>
      </w:r>
    </w:p>
    <w:p w14:paraId="4A7F4645" w14:textId="77777777" w:rsidR="00017FBA" w:rsidRDefault="00892397">
      <w:pPr>
        <w:keepNext/>
      </w:pPr>
      <w:r>
        <w:t>Repair the copy: change = fields[1]; back to = vm.parseUint(fields[1]); at line 22, or run the first command below. Then run it. It logs web-01 listens on port 443.</w:t>
      </w:r>
    </w:p>
    <w:p w14:paraId="0FB798FD" w14:textId="77777777" w:rsidR="00017FBA" w:rsidRDefault="00017FBA">
      <w:pPr>
        <w:keepNext/>
      </w:pPr>
    </w:p>
    <w:p w14:paraId="1174E62C" w14:textId="77777777" w:rsidR="00017FBA" w:rsidRDefault="00892397">
      <w:pPr>
        <w:pStyle w:val="CommandBlock"/>
        <w:keepNext/>
      </w:pPr>
      <w:r>
        <w:t>(Get-Content .\solidity\script\TypeError.s.sol) `</w:t>
      </w:r>
    </w:p>
    <w:p w14:paraId="4CAEEBAB" w14:textId="77777777" w:rsidR="00017FBA" w:rsidRDefault="00892397">
      <w:pPr>
        <w:pStyle w:val="CommandBlock"/>
        <w:keepNext/>
      </w:pPr>
      <w:r>
        <w:t xml:space="preserve">    -replace '= fields\[1\];', '= vm.parseUint(fields[1]);' |</w:t>
      </w:r>
    </w:p>
    <w:p w14:paraId="6D93D61C" w14:textId="77777777" w:rsidR="00017FBA" w:rsidRDefault="00892397">
      <w:pPr>
        <w:pStyle w:val="CommandBlock"/>
        <w:keepNext/>
      </w:pPr>
      <w:r>
        <w:t xml:space="preserve">    Set-Content .\solidity\script\TypeError.s.sol</w:t>
      </w:r>
    </w:p>
    <w:p w14:paraId="5B89EBF4" w14:textId="77777777" w:rsidR="00017FBA" w:rsidRDefault="00892397">
      <w:pPr>
        <w:pStyle w:val="CommandBlock"/>
        <w:keepNext/>
      </w:pPr>
      <w:r>
        <w:t>forge script --root .\solidity .\solidity\script\TypeError.s.sol `</w:t>
      </w:r>
    </w:p>
    <w:p w14:paraId="552DCC2D" w14:textId="77777777" w:rsidR="00017FBA" w:rsidRDefault="00892397">
      <w:pPr>
        <w:pStyle w:val="CommandBlock"/>
      </w:pPr>
      <w:r>
        <w:t xml:space="preserve">    --sig "run(string)" web-01:443</w:t>
      </w:r>
    </w:p>
    <w:p w14:paraId="58FEC0B3" w14:textId="77777777" w:rsidR="00017FBA" w:rsidRDefault="00017FBA">
      <w:pPr>
        <w:keepNext/>
      </w:pPr>
    </w:p>
    <w:p w14:paraId="40337183" w14:textId="77777777" w:rsidR="00017FBA" w:rsidRDefault="00892397">
      <w:pPr>
        <w:pStyle w:val="Heading3"/>
      </w:pPr>
      <w:r>
        <w:t>Linux or macOS Type Error Repair</w:t>
      </w:r>
    </w:p>
    <w:p w14:paraId="10968A4E" w14:textId="77777777" w:rsidR="00017FBA" w:rsidRDefault="00892397">
      <w:pPr>
        <w:pStyle w:val="CommandBlock"/>
        <w:keepNext/>
      </w:pPr>
      <w:r>
        <w:t>sed -i.bak 's/= fields\[1\];/= vm.parseUint(fields[1]);/' \</w:t>
      </w:r>
    </w:p>
    <w:p w14:paraId="7A449265" w14:textId="77777777" w:rsidR="00017FBA" w:rsidRDefault="00892397">
      <w:pPr>
        <w:pStyle w:val="CommandBlock"/>
        <w:keepNext/>
      </w:pPr>
      <w:r>
        <w:t xml:space="preserve">    ./solidity/script/TypeError.s.sol</w:t>
      </w:r>
    </w:p>
    <w:p w14:paraId="33B13882" w14:textId="77777777" w:rsidR="00017FBA" w:rsidRDefault="00892397">
      <w:pPr>
        <w:pStyle w:val="CommandBlock"/>
        <w:keepNext/>
      </w:pPr>
      <w:r>
        <w:t>forge script --root ./solidity ./solidity/script/TypeError.s.sol \</w:t>
      </w:r>
    </w:p>
    <w:p w14:paraId="30D1AAF8" w14:textId="77777777" w:rsidR="00017FBA" w:rsidRDefault="00892397">
      <w:pPr>
        <w:pStyle w:val="CommandBlock"/>
      </w:pPr>
      <w:r>
        <w:t xml:space="preserve">    --sig "run(string)" web-01:443</w:t>
      </w:r>
    </w:p>
    <w:p w14:paraId="7698BA77" w14:textId="77777777" w:rsidR="00017FBA" w:rsidRDefault="00017FBA">
      <w:pPr>
        <w:keepNext/>
      </w:pPr>
    </w:p>
    <w:p w14:paraId="5C366748" w14:textId="77777777" w:rsidR="00017FBA" w:rsidRDefault="00892397">
      <w:pPr>
        <w:pStyle w:val="Heading3"/>
      </w:pPr>
      <w:r>
        <w:t>Windows PowerShell Missing Port Run</w:t>
      </w:r>
    </w:p>
    <w:p w14:paraId="2E251F55" w14:textId="77777777" w:rsidR="00017FBA" w:rsidRDefault="00892397">
      <w:pPr>
        <w:keepNext/>
      </w:pPr>
      <w:r>
        <w:t>The Basic script ran cleanly with web-01:443. Now give it a record with no port, web-02, and read $LASTEXITCODE right after it. Remember, $LASTEXITCODE shows the exit code of the last program PowerShell ran: 0 means success, anything else failure.</w:t>
      </w:r>
    </w:p>
    <w:p w14:paraId="612FC21D" w14:textId="77777777" w:rsidR="00017FBA" w:rsidRDefault="00017FBA">
      <w:pPr>
        <w:keepNext/>
      </w:pPr>
    </w:p>
    <w:p w14:paraId="0036C242" w14:textId="77777777" w:rsidR="00017FBA" w:rsidRDefault="00892397">
      <w:pPr>
        <w:pStyle w:val="CommandBlock"/>
        <w:keepNext/>
      </w:pPr>
      <w:r>
        <w:t>forge script --root .\solidity .\solidity\script\BasicPortReport.s.sol `</w:t>
      </w:r>
    </w:p>
    <w:p w14:paraId="4FC70AC8" w14:textId="77777777" w:rsidR="00017FBA" w:rsidRDefault="00892397">
      <w:pPr>
        <w:pStyle w:val="CommandBlock"/>
        <w:keepNext/>
      </w:pPr>
      <w:r>
        <w:t xml:space="preserve">    --sig "run(string)" web-02</w:t>
      </w:r>
    </w:p>
    <w:p w14:paraId="21F58C53" w14:textId="77777777" w:rsidR="00017FBA" w:rsidRDefault="00892397">
      <w:pPr>
        <w:pStyle w:val="CommandBlock"/>
      </w:pPr>
      <w:r>
        <w:t>$LASTEXITCODE</w:t>
      </w:r>
    </w:p>
    <w:p w14:paraId="64152311" w14:textId="77777777" w:rsidR="00017FBA" w:rsidRDefault="00017FBA">
      <w:pPr>
        <w:keepNext/>
      </w:pPr>
    </w:p>
    <w:p w14:paraId="19EF37FE" w14:textId="77777777" w:rsidR="00017FBA" w:rsidRDefault="00892397">
      <w:pPr>
        <w:pStyle w:val="Heading3"/>
      </w:pPr>
      <w:r>
        <w:t>Linux or macOS Missing Port Run</w:t>
      </w:r>
    </w:p>
    <w:p w14:paraId="0943C592" w14:textId="77777777" w:rsidR="00017FBA" w:rsidRDefault="00892397">
      <w:pPr>
        <w:pStyle w:val="CommandBlock"/>
        <w:keepNext/>
      </w:pPr>
      <w:r>
        <w:t>forge script --root ./solidity ./solidity/script/BasicPortReport.s.sol \</w:t>
      </w:r>
    </w:p>
    <w:p w14:paraId="07FF31A8" w14:textId="77777777" w:rsidR="00017FBA" w:rsidRDefault="00892397">
      <w:pPr>
        <w:pStyle w:val="CommandBlock"/>
        <w:keepNext/>
      </w:pPr>
      <w:r>
        <w:t xml:space="preserve">    --sig "run(string)" web-02</w:t>
      </w:r>
    </w:p>
    <w:p w14:paraId="6420B5AC" w14:textId="77777777" w:rsidR="00017FBA" w:rsidRDefault="00892397">
      <w:pPr>
        <w:pStyle w:val="CommandBlock"/>
      </w:pPr>
      <w:r>
        <w:t>echo $?</w:t>
      </w:r>
    </w:p>
    <w:p w14:paraId="55E677CD" w14:textId="77777777" w:rsidR="00017FBA" w:rsidRDefault="00017FBA">
      <w:pPr>
        <w:keepNext/>
      </w:pPr>
    </w:p>
    <w:p w14:paraId="058ED808" w14:textId="77777777" w:rsidR="00017FBA" w:rsidRDefault="00892397">
      <w:pPr>
        <w:pStyle w:val="Heading3"/>
      </w:pPr>
      <w:r>
        <w:t>Check Your Results: Missing Port</w:t>
      </w:r>
    </w:p>
    <w:p w14:paraId="5402553D" w14:textId="77777777" w:rsidR="00017FBA" w:rsidRDefault="00892397">
      <w:pPr>
        <w:keepNext/>
      </w:pPr>
      <w:r>
        <w:t>The script stops, and $LASTEXITCODE shows how it ended. The ... stands for forge's Traces block, which comes first:</w:t>
      </w:r>
    </w:p>
    <w:p w14:paraId="788CF70C" w14:textId="77777777" w:rsidR="00017FBA" w:rsidRDefault="00017FBA">
      <w:pPr>
        <w:keepNext/>
      </w:pPr>
    </w:p>
    <w:p w14:paraId="52EE8B28" w14:textId="77777777" w:rsidR="00017FBA" w:rsidRDefault="00892397">
      <w:pPr>
        <w:pStyle w:val="RequiredOutput"/>
        <w:keepNext/>
      </w:pPr>
      <w:r>
        <w:t>...</w:t>
      </w:r>
    </w:p>
    <w:p w14:paraId="245D6ADB" w14:textId="77777777" w:rsidR="00017FBA" w:rsidRDefault="00892397">
      <w:pPr>
        <w:pStyle w:val="RequiredOutput"/>
        <w:keepNext/>
      </w:pPr>
      <w:r>
        <w:t>Error: script failed: panic: array out-of-bounds access (0x32)</w:t>
      </w:r>
    </w:p>
    <w:p w14:paraId="2ED9078F" w14:textId="77777777" w:rsidR="00017FBA" w:rsidRDefault="00892397">
      <w:pPr>
        <w:pStyle w:val="RequiredOutput"/>
      </w:pPr>
      <w:r>
        <w:t>1</w:t>
      </w:r>
    </w:p>
    <w:p w14:paraId="5703D509" w14:textId="77777777" w:rsidR="00017FBA" w:rsidRDefault="00017FBA">
      <w:pPr>
        <w:keepNext/>
      </w:pPr>
    </w:p>
    <w:p w14:paraId="49109D2D" w14:textId="77777777" w:rsidR="00017FBA" w:rsidRDefault="00892397">
      <w:r>
        <w:t>Read it part by part:</w:t>
      </w:r>
    </w:p>
    <w:p w14:paraId="1D6A9833" w14:textId="77777777" w:rsidR="00017FBA" w:rsidRDefault="00017FBA">
      <w:pPr>
        <w:keepNext/>
      </w:pPr>
    </w:p>
    <w:p w14:paraId="1D5D8FA2" w14:textId="77777777" w:rsidR="00017FBA" w:rsidRDefault="00892397">
      <w:pPr>
        <w:pStyle w:val="ListBullet"/>
      </w:pPr>
      <w:r>
        <w:t>Tool: forge, which ran the script and reports how it ended. The compile was clean.</w:t>
      </w:r>
    </w:p>
    <w:p w14:paraId="295BE8AF" w14:textId="77777777" w:rsidR="00017FBA" w:rsidRDefault="00892397">
      <w:pPr>
        <w:pStyle w:val="ListBullet"/>
      </w:pPr>
      <w:r>
        <w:t>File and line: not given. The Traces block above the Error line shows the calls instead: BasicPortReport::run("web-02"), then VM::split("web-02", ":") returning ["web-02"], then [Revert] panic. Lesson 11.2a: gdb EXTENDED reads traces with forge test -vvvv.</w:t>
      </w:r>
    </w:p>
    <w:p w14:paraId="45FA4935" w14:textId="77777777" w:rsidR="00017FBA" w:rsidRDefault="00892397">
      <w:pPr>
        <w:pStyle w:val="ListBullet"/>
      </w:pPr>
      <w:r>
        <w:t>Error category: runtime. The code is valid; this input breaks it.</w:t>
      </w:r>
    </w:p>
    <w:p w14:paraId="2DD7429B" w14:textId="77777777" w:rsidR="00017FBA" w:rsidRDefault="00892397">
      <w:pPr>
        <w:pStyle w:val="ListBullet"/>
      </w:pPr>
      <w:r>
        <w:t>Immediate cause: panic: array out-of-bounds access (0x32). A panic is the revert Solidity makes by itself when the code breaks one of its rules; 0x32 is its code for an index past the end of an array. fields holds only web-02, so fields[1] is past its end. forge ends with exit code 1.</w:t>
      </w:r>
    </w:p>
    <w:p w14:paraId="362311AC" w14:textId="77777777" w:rsidR="00017FBA" w:rsidRDefault="00892397">
      <w:pPr>
        <w:pStyle w:val="ListBullet"/>
      </w:pPr>
      <w:r>
        <w:t>First actionable message: the Error line, read with the trace's last call before the panic: VM::split returned one piece, and the next step reads two.</w:t>
      </w:r>
    </w:p>
    <w:p w14:paraId="7A69B365" w14:textId="77777777" w:rsidR="00017FBA" w:rsidRDefault="00017FBA">
      <w:pPr>
        <w:keepNext/>
      </w:pPr>
    </w:p>
    <w:p w14:paraId="44142792" w14:textId="77777777" w:rsidR="00017FBA" w:rsidRDefault="00017FBA">
      <w:pPr>
        <w:keepNext/>
      </w:pPr>
    </w:p>
    <w:p w14:paraId="543EEBDF" w14:textId="77777777" w:rsidR="00017FBA" w:rsidRDefault="00892397">
      <w:pPr>
        <w:pStyle w:val="Heading2"/>
      </w:pPr>
      <w:r>
        <w:t>Production-Minded Implementation</w:t>
      </w:r>
    </w:p>
    <w:p w14:paraId="0CEBB011" w14:textId="77777777" w:rsidR="00017FBA" w:rsidRDefault="00892397">
      <w:r>
        <w:t>The Production-Minded version makes Lesson 11.1's checks with revert, Solidity's exception (Lesson 2.11a): a script has no error stream, so the revert's message is the Error line, and forge prints it after Error: script failed:, on stderr, with exit code 1. fields.length &lt; 2 means no port, and a try around vm.parseUint catches text that is not a number. The first check, one record, is forge's own: --sig "run(string)" says run takes exactly one text, so with none forge refuses before the script starts.</w:t>
      </w:r>
    </w:p>
    <w:p w14:paraId="48CE3EC9" w14:textId="77777777" w:rsidR="00017FBA" w:rsidRDefault="00017FBA">
      <w:pPr>
        <w:keepNext/>
      </w:pPr>
    </w:p>
    <w:p w14:paraId="2B4B9138" w14:textId="77777777" w:rsidR="00017FBA" w:rsidRDefault="00892397">
      <w:pPr>
        <w:pStyle w:val="Heading3"/>
      </w:pPr>
      <w:r>
        <w:t>solidity/script/PortReport.s.sol</w:t>
      </w:r>
    </w:p>
    <w:p w14:paraId="0D0ECFEA" w14:textId="77777777" w:rsidR="00017FBA" w:rsidRDefault="00892397">
      <w:pPr>
        <w:pStyle w:val="SourceCode"/>
        <w:keepNext/>
      </w:pPr>
      <w:r>
        <w:t>// SPDX-License-Identifier: MIT</w:t>
      </w:r>
    </w:p>
    <w:p w14:paraId="0C4AEAD3" w14:textId="77777777" w:rsidR="00017FBA" w:rsidRDefault="00892397">
      <w:pPr>
        <w:pStyle w:val="SourceCode"/>
        <w:keepNext/>
      </w:pPr>
      <w:r>
        <w:t>// Remember, every file starts with a license line and pragma.</w:t>
      </w:r>
    </w:p>
    <w:p w14:paraId="311F5793" w14:textId="77777777" w:rsidR="00017FBA" w:rsidRDefault="00892397">
      <w:pPr>
        <w:pStyle w:val="SourceCode"/>
      </w:pPr>
      <w:r>
        <w:t>pragma solidity ^0.8.20;</w:t>
      </w:r>
    </w:p>
    <w:p w14:paraId="1A6F81B7" w14:textId="77777777" w:rsidR="00017FBA" w:rsidRDefault="00017FBA">
      <w:pPr>
        <w:pStyle w:val="SourceCode"/>
      </w:pPr>
    </w:p>
    <w:p w14:paraId="42CFFEC1" w14:textId="77777777" w:rsidR="00017FBA" w:rsidRDefault="00892397">
      <w:pPr>
        <w:pStyle w:val="SourceCode"/>
      </w:pPr>
      <w:r>
        <w:t>// Remember, forge script runs a contract that "is Script", and console</w:t>
      </w:r>
    </w:p>
    <w:p w14:paraId="406D1192" w14:textId="77777777" w:rsidR="00017FBA" w:rsidRDefault="00892397">
      <w:pPr>
        <w:pStyle w:val="SourceCode"/>
      </w:pPr>
      <w:r>
        <w:t>// prints; both come from forge-std.</w:t>
      </w:r>
    </w:p>
    <w:p w14:paraId="3347F79D" w14:textId="77777777" w:rsidR="00017FBA" w:rsidRDefault="00892397">
      <w:pPr>
        <w:pStyle w:val="SourceCode"/>
      </w:pPr>
      <w:r>
        <w:t>import {Script, console} from "forge-std/Script.sol";</w:t>
      </w:r>
    </w:p>
    <w:p w14:paraId="6AF31940" w14:textId="77777777" w:rsidR="00017FBA" w:rsidRDefault="00017FBA">
      <w:pPr>
        <w:pStyle w:val="SourceCode"/>
      </w:pPr>
    </w:p>
    <w:p w14:paraId="0B1C9694" w14:textId="77777777" w:rsidR="00017FBA" w:rsidRDefault="00892397">
      <w:pPr>
        <w:pStyle w:val="SourceCode"/>
      </w:pPr>
      <w:r>
        <w:t>contract PortReport is Script {</w:t>
      </w:r>
    </w:p>
    <w:p w14:paraId="62C955A6" w14:textId="77777777" w:rsidR="00017FBA" w:rsidRDefault="00892397">
      <w:pPr>
        <w:pStyle w:val="SourceCode"/>
      </w:pPr>
      <w:r>
        <w:t xml:space="preserve">    // Check 1, one record, is made by forge itself: --sig "run(string)"</w:t>
      </w:r>
    </w:p>
    <w:p w14:paraId="60E7AFBF" w14:textId="77777777" w:rsidR="00017FBA" w:rsidRDefault="00892397">
      <w:pPr>
        <w:pStyle w:val="SourceCode"/>
      </w:pPr>
      <w:r>
        <w:t xml:space="preserve">    // says run takes exactly one text, so forge refuses a run with none</w:t>
      </w:r>
    </w:p>
    <w:p w14:paraId="334E288D" w14:textId="77777777" w:rsidR="00017FBA" w:rsidRDefault="00892397">
      <w:pPr>
        <w:pStyle w:val="SourceCode"/>
      </w:pPr>
      <w:r>
        <w:t xml:space="preserve">    // before the script starts.</w:t>
      </w:r>
    </w:p>
    <w:p w14:paraId="58766DDB" w14:textId="77777777" w:rsidR="00017FBA" w:rsidRDefault="00892397">
      <w:pPr>
        <w:pStyle w:val="SourceCode"/>
      </w:pPr>
      <w:r>
        <w:t xml:space="preserve">    // Remember, revert stops the call with a message, and forge reports</w:t>
      </w:r>
    </w:p>
    <w:p w14:paraId="52615315" w14:textId="77777777" w:rsidR="00017FBA" w:rsidRDefault="00892397">
      <w:pPr>
        <w:pStyle w:val="SourceCode"/>
      </w:pPr>
      <w:r>
        <w:t xml:space="preserve">    // it on stderr with exit code 1. A script has no error stream, so the</w:t>
      </w:r>
    </w:p>
    <w:p w14:paraId="7ABD3560" w14:textId="77777777" w:rsidR="00017FBA" w:rsidRDefault="00892397">
      <w:pPr>
        <w:pStyle w:val="SourceCode"/>
      </w:pPr>
      <w:r>
        <w:t xml:space="preserve">    // message is the Error line.</w:t>
      </w:r>
    </w:p>
    <w:p w14:paraId="47B5A188" w14:textId="77777777" w:rsidR="00017FBA" w:rsidRDefault="00892397">
      <w:pPr>
        <w:pStyle w:val="SourceCode"/>
      </w:pPr>
      <w:r>
        <w:t xml:space="preserve">    function run(string memory record) public pure {</w:t>
      </w:r>
    </w:p>
    <w:p w14:paraId="1E02A969" w14:textId="77777777" w:rsidR="00017FBA" w:rsidRDefault="00892397">
      <w:pPr>
        <w:pStyle w:val="SourceCode"/>
      </w:pPr>
      <w:r>
        <w:t xml:space="preserve">        string[] memory fields = vm.split(record, ":");</w:t>
      </w:r>
    </w:p>
    <w:p w14:paraId="6729F42A" w14:textId="77777777" w:rsidR="00017FBA" w:rsidRDefault="00017FBA">
      <w:pPr>
        <w:pStyle w:val="SourceCode"/>
      </w:pPr>
    </w:p>
    <w:p w14:paraId="4F88D2FD" w14:textId="77777777" w:rsidR="00017FBA" w:rsidRDefault="00892397">
      <w:pPr>
        <w:pStyle w:val="SourceCode"/>
      </w:pPr>
      <w:r>
        <w:t xml:space="preserve">        // Check 2: the record has a second field, the port. This is the</w:t>
      </w:r>
    </w:p>
    <w:p w14:paraId="4F1304AF" w14:textId="77777777" w:rsidR="00017FBA" w:rsidRDefault="00892397">
      <w:pPr>
        <w:pStyle w:val="SourceCode"/>
      </w:pPr>
      <w:r>
        <w:t xml:space="preserve">        // check the Basic version lacks: there, fields[1] stops the</w:t>
      </w:r>
    </w:p>
    <w:p w14:paraId="27A78012" w14:textId="77777777" w:rsidR="00017FBA" w:rsidRDefault="00892397">
      <w:pPr>
        <w:pStyle w:val="SourceCode"/>
      </w:pPr>
      <w:r>
        <w:t xml:space="preserve">        // script with a panic for web-02.</w:t>
      </w:r>
    </w:p>
    <w:p w14:paraId="5FE90BDA" w14:textId="77777777" w:rsidR="00017FBA" w:rsidRDefault="00892397">
      <w:pPr>
        <w:pStyle w:val="SourceCode"/>
      </w:pPr>
      <w:r>
        <w:t xml:space="preserve">        if (fields.length &lt; 2) {</w:t>
      </w:r>
    </w:p>
    <w:p w14:paraId="0A7897D2" w14:textId="77777777" w:rsidR="00017FBA" w:rsidRDefault="00892397">
      <w:pPr>
        <w:pStyle w:val="SourceCode"/>
      </w:pPr>
      <w:r>
        <w:t xml:space="preserve">            revert(string.concat("\"", record, "\" has no port"));</w:t>
      </w:r>
    </w:p>
    <w:p w14:paraId="4F64FCCC" w14:textId="77777777" w:rsidR="00017FBA" w:rsidRDefault="00892397">
      <w:pPr>
        <w:pStyle w:val="SourceCode"/>
      </w:pPr>
      <w:r>
        <w:t xml:space="preserve">        }</w:t>
      </w:r>
    </w:p>
    <w:p w14:paraId="70431013" w14:textId="77777777" w:rsidR="00017FBA" w:rsidRDefault="00017FBA">
      <w:pPr>
        <w:pStyle w:val="SourceCode"/>
      </w:pPr>
    </w:p>
    <w:p w14:paraId="57CC8D4E" w14:textId="77777777" w:rsidR="00017FBA" w:rsidRDefault="00892397">
      <w:pPr>
        <w:pStyle w:val="SourceCode"/>
      </w:pPr>
      <w:r>
        <w:t xml:space="preserve">        // Check 3: the port is a number. Remember, try/catch works around</w:t>
      </w:r>
    </w:p>
    <w:p w14:paraId="5D55D275" w14:textId="77777777" w:rsidR="00017FBA" w:rsidRDefault="00892397">
      <w:pPr>
        <w:pStyle w:val="SourceCode"/>
      </w:pPr>
      <w:r>
        <w:t xml:space="preserve">        // a call to another contract, here vm, Foundry's cheatcode</w:t>
      </w:r>
    </w:p>
    <w:p w14:paraId="4077CCA3" w14:textId="77777777" w:rsidR="00017FBA" w:rsidRDefault="00892397">
      <w:pPr>
        <w:pStyle w:val="SourceCode"/>
      </w:pPr>
      <w:r>
        <w:t xml:space="preserve">        // contract: the catch runs when vm.parseUint refuses the text.</w:t>
      </w:r>
    </w:p>
    <w:p w14:paraId="4EF265E7" w14:textId="77777777" w:rsidR="00017FBA" w:rsidRDefault="00892397">
      <w:pPr>
        <w:pStyle w:val="SourceCode"/>
      </w:pPr>
      <w:r>
        <w:t xml:space="preserve">        try vm.parseUint(fields[1]) returns (uint256 port) {</w:t>
      </w:r>
    </w:p>
    <w:p w14:paraId="443C1CD8" w14:textId="77777777" w:rsidR="00017FBA" w:rsidRDefault="00892397">
      <w:pPr>
        <w:pStyle w:val="SourceCode"/>
      </w:pPr>
      <w:r>
        <w:t xml:space="preserve">            console.log("%s listens on port %d", fields[0], port);</w:t>
      </w:r>
    </w:p>
    <w:p w14:paraId="512B60B6" w14:textId="77777777" w:rsidR="00017FBA" w:rsidRDefault="00892397">
      <w:pPr>
        <w:pStyle w:val="SourceCode"/>
      </w:pPr>
      <w:r>
        <w:t xml:space="preserve">        } catch {</w:t>
      </w:r>
    </w:p>
    <w:p w14:paraId="082A0295" w14:textId="77777777" w:rsidR="00017FBA" w:rsidRDefault="00892397">
      <w:pPr>
        <w:pStyle w:val="SourceCode"/>
      </w:pPr>
      <w:r>
        <w:t xml:space="preserve">            revert(string.concat(</w:t>
      </w:r>
    </w:p>
    <w:p w14:paraId="4EB1C726" w14:textId="77777777" w:rsidR="00017FBA" w:rsidRDefault="00892397">
      <w:pPr>
        <w:pStyle w:val="SourceCode"/>
      </w:pPr>
      <w:r>
        <w:t xml:space="preserve">                "\"", record, "\" has a port that is not a number"));</w:t>
      </w:r>
    </w:p>
    <w:p w14:paraId="1531DF6A" w14:textId="77777777" w:rsidR="00017FBA" w:rsidRDefault="00892397">
      <w:pPr>
        <w:pStyle w:val="SourceCode"/>
        <w:keepNext/>
      </w:pPr>
      <w:r>
        <w:t xml:space="preserve">        }</w:t>
      </w:r>
    </w:p>
    <w:p w14:paraId="35549A7C" w14:textId="77777777" w:rsidR="00017FBA" w:rsidRDefault="00892397">
      <w:pPr>
        <w:pStyle w:val="SourceCode"/>
        <w:keepNext/>
      </w:pPr>
      <w:r>
        <w:t xml:space="preserve">    }</w:t>
      </w:r>
    </w:p>
    <w:p w14:paraId="09B74AA3" w14:textId="77777777" w:rsidR="00017FBA" w:rsidRDefault="00892397">
      <w:pPr>
        <w:pStyle w:val="SourceCode"/>
      </w:pPr>
      <w:r>
        <w:t>}</w:t>
      </w:r>
    </w:p>
    <w:p w14:paraId="57B6FC8C" w14:textId="77777777" w:rsidR="00017FBA" w:rsidRDefault="00017FBA">
      <w:pPr>
        <w:keepNext/>
      </w:pPr>
    </w:p>
    <w:p w14:paraId="22035C94" w14:textId="77777777" w:rsidR="00017FBA" w:rsidRDefault="00892397">
      <w:pPr>
        <w:pStyle w:val="Heading3"/>
      </w:pPr>
      <w:r>
        <w:t>Windows PowerShell Build and Run</w:t>
      </w:r>
    </w:p>
    <w:p w14:paraId="76036BCF" w14:textId="77777777" w:rsidR="00017FBA" w:rsidRDefault="00892397">
      <w:pPr>
        <w:pStyle w:val="CommandBlock"/>
        <w:keepNext/>
      </w:pPr>
      <w:r>
        <w:t>forge build --root .\solidity</w:t>
      </w:r>
    </w:p>
    <w:p w14:paraId="7C4BE06D" w14:textId="77777777" w:rsidR="00017FBA" w:rsidRDefault="00892397">
      <w:pPr>
        <w:pStyle w:val="CommandBlock"/>
        <w:keepNext/>
      </w:pPr>
      <w:r>
        <w:t>forge script --root .\solidity .\solidity\script\PortReport.s.sol `</w:t>
      </w:r>
    </w:p>
    <w:p w14:paraId="05EDBC19" w14:textId="77777777" w:rsidR="00017FBA" w:rsidRDefault="00892397">
      <w:pPr>
        <w:pStyle w:val="CommandBlock"/>
      </w:pPr>
      <w:r>
        <w:t xml:space="preserve">    --sig "run(string)" web-01:443</w:t>
      </w:r>
    </w:p>
    <w:p w14:paraId="0C55C05C" w14:textId="77777777" w:rsidR="00017FBA" w:rsidRDefault="00017FBA">
      <w:pPr>
        <w:keepNext/>
      </w:pPr>
    </w:p>
    <w:p w14:paraId="50C14284" w14:textId="77777777" w:rsidR="00017FBA" w:rsidRDefault="00892397">
      <w:pPr>
        <w:pStyle w:val="Heading3"/>
      </w:pPr>
      <w:r>
        <w:t>Linux or macOS Build and Run</w:t>
      </w:r>
    </w:p>
    <w:p w14:paraId="2121AB87" w14:textId="77777777" w:rsidR="00017FBA" w:rsidRDefault="00892397">
      <w:pPr>
        <w:pStyle w:val="CommandBlock"/>
        <w:keepNext/>
      </w:pPr>
      <w:r>
        <w:t>forge build --root ./solidity</w:t>
      </w:r>
    </w:p>
    <w:p w14:paraId="23BE3143" w14:textId="77777777" w:rsidR="00017FBA" w:rsidRDefault="00892397">
      <w:pPr>
        <w:pStyle w:val="CommandBlock"/>
        <w:keepNext/>
      </w:pPr>
      <w:r>
        <w:t>forge script --root ./solidity ./solidity/script/PortReport.s.sol \</w:t>
      </w:r>
    </w:p>
    <w:p w14:paraId="52749B4D" w14:textId="77777777" w:rsidR="00017FBA" w:rsidRDefault="00892397">
      <w:pPr>
        <w:pStyle w:val="CommandBlock"/>
      </w:pPr>
      <w:r>
        <w:t xml:space="preserve">    --sig "run(string)" web-01:443</w:t>
      </w:r>
    </w:p>
    <w:p w14:paraId="5E76A925" w14:textId="77777777" w:rsidR="00017FBA" w:rsidRDefault="00017FBA">
      <w:pPr>
        <w:keepNext/>
      </w:pPr>
    </w:p>
    <w:p w14:paraId="0943D7EC" w14:textId="77777777" w:rsidR="00017FBA" w:rsidRDefault="00892397">
      <w:pPr>
        <w:pStyle w:val="Heading3"/>
      </w:pPr>
      <w:r>
        <w:t>Check Your Results</w:t>
      </w:r>
    </w:p>
    <w:p w14:paraId="0ABF264B" w14:textId="77777777" w:rsidR="00017FBA" w:rsidRDefault="00892397">
      <w:pPr>
        <w:keepNext/>
      </w:pPr>
      <w:r>
        <w:t>A good record works exactly as before, under == Logs ==:</w:t>
      </w:r>
    </w:p>
    <w:p w14:paraId="622CCF81" w14:textId="77777777" w:rsidR="00017FBA" w:rsidRDefault="00017FBA">
      <w:pPr>
        <w:keepNext/>
      </w:pPr>
    </w:p>
    <w:p w14:paraId="6C2173E8" w14:textId="77777777" w:rsidR="00017FBA" w:rsidRDefault="00892397">
      <w:pPr>
        <w:pStyle w:val="RequiredOutput"/>
      </w:pPr>
      <w:r>
        <w:t>web-01 listens on port 443</w:t>
      </w:r>
    </w:p>
    <w:p w14:paraId="5A6888A3" w14:textId="77777777" w:rsidR="00017FBA" w:rsidRDefault="00017FBA">
      <w:pPr>
        <w:keepNext/>
      </w:pPr>
    </w:p>
    <w:p w14:paraId="774EAAB4" w14:textId="77777777" w:rsidR="00017FBA" w:rsidRDefault="00892397">
      <w:pPr>
        <w:pStyle w:val="Heading3"/>
      </w:pPr>
      <w:r>
        <w:t>Windows PowerShell Error Runs</w:t>
      </w:r>
    </w:p>
    <w:p w14:paraId="1FF7C543" w14:textId="77777777" w:rsidR="00017FBA" w:rsidRDefault="00892397">
      <w:pPr>
        <w:keepNext/>
      </w:pPr>
      <w:r>
        <w:t>Now give it the three records that break the Basic version, including no record at all.</w:t>
      </w:r>
    </w:p>
    <w:p w14:paraId="7F575734" w14:textId="77777777" w:rsidR="00017FBA" w:rsidRDefault="00017FBA">
      <w:pPr>
        <w:keepNext/>
      </w:pPr>
    </w:p>
    <w:p w14:paraId="54B96B1D" w14:textId="77777777" w:rsidR="00017FBA" w:rsidRDefault="00892397">
      <w:pPr>
        <w:pStyle w:val="CommandBlock"/>
        <w:keepNext/>
      </w:pPr>
      <w:r>
        <w:t>forge script --root .\solidity .\solidity\script\PortReport.s.sol `</w:t>
      </w:r>
    </w:p>
    <w:p w14:paraId="684F0FE0" w14:textId="77777777" w:rsidR="00017FBA" w:rsidRDefault="00892397">
      <w:pPr>
        <w:pStyle w:val="CommandBlock"/>
        <w:keepNext/>
      </w:pPr>
      <w:r>
        <w:t xml:space="preserve">    --sig "run(string)" web-02</w:t>
      </w:r>
    </w:p>
    <w:p w14:paraId="3C20E422" w14:textId="77777777" w:rsidR="00017FBA" w:rsidRDefault="00892397">
      <w:pPr>
        <w:pStyle w:val="CommandBlock"/>
        <w:keepNext/>
      </w:pPr>
      <w:r>
        <w:t>$LASTEXITCODE</w:t>
      </w:r>
    </w:p>
    <w:p w14:paraId="54DCCB6F" w14:textId="77777777" w:rsidR="00017FBA" w:rsidRDefault="00892397">
      <w:pPr>
        <w:pStyle w:val="CommandBlock"/>
        <w:keepNext/>
      </w:pPr>
      <w:r>
        <w:t>forge script --root .\solidity .\solidity\script\PortReport.s.sol `</w:t>
      </w:r>
    </w:p>
    <w:p w14:paraId="35754E6C" w14:textId="77777777" w:rsidR="00017FBA" w:rsidRDefault="00892397">
      <w:pPr>
        <w:pStyle w:val="CommandBlock"/>
        <w:keepNext/>
      </w:pPr>
      <w:r>
        <w:t xml:space="preserve">    --sig "run(string)" web-03:https</w:t>
      </w:r>
    </w:p>
    <w:p w14:paraId="704E4AB1" w14:textId="77777777" w:rsidR="00017FBA" w:rsidRDefault="00892397">
      <w:pPr>
        <w:pStyle w:val="CommandBlock"/>
        <w:keepNext/>
      </w:pPr>
      <w:r>
        <w:t>$LASTEXITCODE</w:t>
      </w:r>
    </w:p>
    <w:p w14:paraId="069450C1" w14:textId="77777777" w:rsidR="00017FBA" w:rsidRDefault="00892397">
      <w:pPr>
        <w:pStyle w:val="CommandBlock"/>
        <w:keepNext/>
      </w:pPr>
      <w:r>
        <w:t>forge script --root .\solidity .\solidity\script\PortReport.s.sol `</w:t>
      </w:r>
    </w:p>
    <w:p w14:paraId="02EAB7AF" w14:textId="77777777" w:rsidR="00017FBA" w:rsidRDefault="00892397">
      <w:pPr>
        <w:pStyle w:val="CommandBlock"/>
        <w:keepNext/>
      </w:pPr>
      <w:r>
        <w:t xml:space="preserve">    --sig "run(string)"</w:t>
      </w:r>
    </w:p>
    <w:p w14:paraId="01957790" w14:textId="77777777" w:rsidR="00017FBA" w:rsidRDefault="00892397">
      <w:pPr>
        <w:pStyle w:val="CommandBlock"/>
      </w:pPr>
      <w:r>
        <w:t>$LASTEXITCODE</w:t>
      </w:r>
    </w:p>
    <w:p w14:paraId="5E1891A0" w14:textId="77777777" w:rsidR="00017FBA" w:rsidRDefault="00017FBA">
      <w:pPr>
        <w:keepNext/>
      </w:pPr>
    </w:p>
    <w:p w14:paraId="6F978E71" w14:textId="77777777" w:rsidR="00017FBA" w:rsidRDefault="00892397">
      <w:pPr>
        <w:pStyle w:val="Heading3"/>
      </w:pPr>
      <w:r>
        <w:t>Linux or macOS Error Runs</w:t>
      </w:r>
    </w:p>
    <w:p w14:paraId="244084A8" w14:textId="77777777" w:rsidR="00017FBA" w:rsidRDefault="00892397">
      <w:pPr>
        <w:pStyle w:val="CommandBlock"/>
        <w:keepNext/>
      </w:pPr>
      <w:r>
        <w:t>forge script --root ./solidity ./solidity/script/PortReport.s.sol \</w:t>
      </w:r>
    </w:p>
    <w:p w14:paraId="5A2DE165" w14:textId="77777777" w:rsidR="00017FBA" w:rsidRDefault="00892397">
      <w:pPr>
        <w:pStyle w:val="CommandBlock"/>
        <w:keepNext/>
      </w:pPr>
      <w:r>
        <w:t xml:space="preserve">    --sig "run(string)" web-02</w:t>
      </w:r>
    </w:p>
    <w:p w14:paraId="2D2CBAA8" w14:textId="77777777" w:rsidR="00017FBA" w:rsidRDefault="00892397">
      <w:pPr>
        <w:pStyle w:val="CommandBlock"/>
        <w:keepNext/>
      </w:pPr>
      <w:r>
        <w:t>echo $?</w:t>
      </w:r>
    </w:p>
    <w:p w14:paraId="28018624" w14:textId="77777777" w:rsidR="00017FBA" w:rsidRDefault="00892397">
      <w:pPr>
        <w:pStyle w:val="CommandBlock"/>
        <w:keepNext/>
      </w:pPr>
      <w:r>
        <w:t>forge script --root ./solidity ./solidity/script/PortReport.s.sol \</w:t>
      </w:r>
    </w:p>
    <w:p w14:paraId="5D83D503" w14:textId="77777777" w:rsidR="00017FBA" w:rsidRDefault="00892397">
      <w:pPr>
        <w:pStyle w:val="CommandBlock"/>
        <w:keepNext/>
      </w:pPr>
      <w:r>
        <w:t xml:space="preserve">    --sig "run(string)" web-03:https</w:t>
      </w:r>
    </w:p>
    <w:p w14:paraId="258FCE4D" w14:textId="77777777" w:rsidR="00017FBA" w:rsidRDefault="00892397">
      <w:pPr>
        <w:pStyle w:val="CommandBlock"/>
        <w:keepNext/>
      </w:pPr>
      <w:r>
        <w:t>echo $?</w:t>
      </w:r>
    </w:p>
    <w:p w14:paraId="18EA1D44" w14:textId="77777777" w:rsidR="00017FBA" w:rsidRDefault="00892397">
      <w:pPr>
        <w:pStyle w:val="CommandBlock"/>
        <w:keepNext/>
      </w:pPr>
      <w:r>
        <w:t>forge script --root ./solidity ./solidity/script/PortReport.s.sol \</w:t>
      </w:r>
    </w:p>
    <w:p w14:paraId="68718381" w14:textId="77777777" w:rsidR="00017FBA" w:rsidRDefault="00892397">
      <w:pPr>
        <w:pStyle w:val="CommandBlock"/>
        <w:keepNext/>
      </w:pPr>
      <w:r>
        <w:t xml:space="preserve">    --sig "run(string)"</w:t>
      </w:r>
    </w:p>
    <w:p w14:paraId="65CEE8D7" w14:textId="77777777" w:rsidR="00017FBA" w:rsidRDefault="00892397">
      <w:pPr>
        <w:pStyle w:val="CommandBlock"/>
      </w:pPr>
      <w:r>
        <w:t>echo $?</w:t>
      </w:r>
    </w:p>
    <w:p w14:paraId="4DC77F68" w14:textId="77777777" w:rsidR="00017FBA" w:rsidRDefault="00017FBA">
      <w:pPr>
        <w:keepNext/>
      </w:pPr>
    </w:p>
    <w:p w14:paraId="796FA9EB" w14:textId="77777777" w:rsidR="00017FBA" w:rsidRDefault="00892397">
      <w:pPr>
        <w:pStyle w:val="Heading3"/>
      </w:pPr>
      <w:r>
        <w:t>Check Your Results: Error Runs</w:t>
      </w:r>
    </w:p>
    <w:p w14:paraId="4BD6A736" w14:textId="77777777" w:rsidR="00017FBA" w:rsidRDefault="00892397">
      <w:pPr>
        <w:keepNext/>
      </w:pPr>
      <w:r>
        <w:t>forge also prints each failed run's Traces block above its Error line, as in the Missing Port run. The Error lines and exit codes are:</w:t>
      </w:r>
    </w:p>
    <w:p w14:paraId="04D9B2CA" w14:textId="77777777" w:rsidR="00017FBA" w:rsidRDefault="00017FBA">
      <w:pPr>
        <w:keepNext/>
      </w:pPr>
    </w:p>
    <w:p w14:paraId="2EAC9FA3" w14:textId="77777777" w:rsidR="00017FBA" w:rsidRDefault="00892397">
      <w:pPr>
        <w:pStyle w:val="RequiredOutput"/>
        <w:keepNext/>
      </w:pPr>
      <w:r>
        <w:t>Error: script failed: "web-02" has no port</w:t>
      </w:r>
    </w:p>
    <w:p w14:paraId="2F750928" w14:textId="77777777" w:rsidR="00017FBA" w:rsidRDefault="00892397">
      <w:pPr>
        <w:pStyle w:val="RequiredOutput"/>
        <w:keepNext/>
      </w:pPr>
      <w:r>
        <w:t>1</w:t>
      </w:r>
    </w:p>
    <w:p w14:paraId="37ED0E4F" w14:textId="77777777" w:rsidR="00017FBA" w:rsidRDefault="00892397">
      <w:pPr>
        <w:pStyle w:val="RequiredOutput"/>
        <w:keepNext/>
      </w:pPr>
      <w:r>
        <w:t>Error: script failed: "web-03:https" has a port that is not a number</w:t>
      </w:r>
    </w:p>
    <w:p w14:paraId="1C4AD12E" w14:textId="77777777" w:rsidR="00017FBA" w:rsidRDefault="00892397">
      <w:pPr>
        <w:pStyle w:val="RequiredOutput"/>
        <w:keepNext/>
      </w:pPr>
      <w:r>
        <w:t>1</w:t>
      </w:r>
    </w:p>
    <w:p w14:paraId="7D479B70" w14:textId="77777777" w:rsidR="00017FBA" w:rsidRDefault="00892397">
      <w:pPr>
        <w:pStyle w:val="RequiredOutput"/>
        <w:keepNext/>
      </w:pPr>
      <w:r>
        <w:t>Error: encode length mismatch: expected 1 types, got 0</w:t>
      </w:r>
    </w:p>
    <w:p w14:paraId="3F230DB3" w14:textId="77777777" w:rsidR="00017FBA" w:rsidRDefault="00892397">
      <w:pPr>
        <w:pStyle w:val="RequiredOutput"/>
      </w:pPr>
      <w:r>
        <w:t>1</w:t>
      </w:r>
    </w:p>
    <w:p w14:paraId="3ED1692A" w14:textId="77777777" w:rsidR="00017FBA" w:rsidRDefault="00017FBA">
      <w:pPr>
        <w:keepNext/>
      </w:pPr>
    </w:p>
    <w:p w14:paraId="02BC41A2" w14:textId="77777777" w:rsidR="00017FBA" w:rsidRDefault="00892397">
      <w:pPr>
        <w:pStyle w:val="ListBullet"/>
      </w:pPr>
      <w:r>
        <w:t>Each Error line names the record and what is wrong with it. forge adds Error: script failed: in front of the revert's message.</w:t>
      </w:r>
    </w:p>
    <w:p w14:paraId="0B2EA15F" w14:textId="77777777" w:rsidR="00017FBA" w:rsidRDefault="00892397">
      <w:pPr>
        <w:pStyle w:val="ListBullet"/>
      </w:pPr>
      <w:r>
        <w:t>The third line is forge's own. Before the script starts, forge encodes the words after --sig "run(string)" into the values run receives: "run(string)" asks for 1 value (1 types: one text), and none was given, so the lengths do not match. The script never started.</w:t>
      </w:r>
    </w:p>
    <w:p w14:paraId="16F171DD" w14:textId="77777777" w:rsidR="00017FBA" w:rsidRDefault="00892397">
      <w:pPr>
        <w:pStyle w:val="ListBullet"/>
      </w:pPr>
      <w:r>
        <w:t>Each 1 is the exit code: the run failed on purpose, so a script that runs it can tell.</w:t>
      </w:r>
    </w:p>
    <w:p w14:paraId="47A9E62B" w14:textId="77777777" w:rsidR="00017FBA" w:rsidRDefault="00892397">
      <w:pPr>
        <w:pStyle w:val="ListBullet"/>
      </w:pPr>
      <w:r>
        <w:t>If web-03:https logs a port instead, the try is missing; if web-02 shows panic: array out-of-bounds access (0x32), the length check is missing.</w:t>
      </w:r>
    </w:p>
    <w:p w14:paraId="5BEFE7BC" w14:textId="77777777" w:rsidR="00017FBA" w:rsidRDefault="00017FBA">
      <w:pPr>
        <w:keepNext/>
      </w:pPr>
    </w:p>
    <w:p w14:paraId="1D99ECDE" w14:textId="77777777" w:rsidR="00017FBA" w:rsidRDefault="00017FBA">
      <w:pPr>
        <w:keepNext/>
      </w:pPr>
    </w:p>
    <w:p w14:paraId="3520C4C2" w14:textId="77777777" w:rsidR="00017FBA" w:rsidRDefault="00892397">
      <w:pPr>
        <w:pStyle w:val="Heading2"/>
      </w:pPr>
      <w:r>
        <w:t>What to Notice</w:t>
      </w:r>
    </w:p>
    <w:p w14:paraId="45292496" w14:textId="77777777" w:rsidR="00017FBA" w:rsidRDefault="00892397">
      <w:pPr>
        <w:pStyle w:val="ListBullet"/>
      </w:pPr>
      <w:r>
        <w:t>Every solc error has a number, such as 2314, 9574, 9582, or 7576, and a sentence; the number is the part to search for.</w:t>
      </w:r>
    </w:p>
    <w:p w14:paraId="566D6DBA" w14:textId="77777777" w:rsidR="00017FBA" w:rsidRDefault="00892397">
      <w:pPr>
        <w:pStyle w:val="ListBullet"/>
      </w:pPr>
      <w:r>
        <w:t>solc's guesses name what it expected next, not what you meant: Expected ',' but got ';' was fixed with a ).</w:t>
      </w:r>
    </w:p>
    <w:p w14:paraId="3F174D3D" w14:textId="77777777" w:rsidR="00017FBA" w:rsidRDefault="00892397">
      <w:pPr>
        <w:pStyle w:val="ListBullet"/>
      </w:pPr>
      <w:r>
        <w:t>A runtime failure in a script is a revert: your own revert's message, or a panic with a code, such as 0x32, that Solidity makes by itself. Remember, revert stops the call with a message, and try/catch works only around a call to another contract.</w:t>
      </w:r>
    </w:p>
    <w:p w14:paraId="7BFB00BD" w14:textId="77777777" w:rsidR="00017FBA" w:rsidRDefault="00017FBA">
      <w:pPr>
        <w:keepNext/>
      </w:pPr>
    </w:p>
    <w:p w14:paraId="67583BDB" w14:textId="77777777" w:rsidR="00017FBA" w:rsidRDefault="00892397">
      <w:pPr>
        <w:pStyle w:val="Heading3"/>
      </w:pPr>
      <w:r>
        <w:t>Basic and Production-Minded Comparison</w:t>
      </w:r>
    </w:p>
    <w:p w14:paraId="3EFD41A9" w14:textId="77777777" w:rsidR="00017FBA" w:rsidRDefault="00892397">
      <w:r>
        <w:t>Both versions log web-01 listens on port 443 for a good record. The Basic version trusts its input, so a record with no port ends it with a panic. The Production-Minded version checks first and reverts with one Error line written for the person who typed the record.</w:t>
      </w:r>
    </w:p>
    <w:p w14:paraId="14CCC8F6" w14:textId="77777777" w:rsidR="00017FBA" w:rsidRDefault="00017FBA">
      <w:pPr>
        <w:keepNext/>
      </w:pPr>
    </w:p>
    <w:p w14:paraId="0F4653AC" w14:textId="77777777" w:rsidR="00017FBA" w:rsidRDefault="00017FBA">
      <w:pPr>
        <w:keepNext/>
      </w:pPr>
    </w:p>
    <w:p w14:paraId="180499D8" w14:textId="77777777" w:rsidR="00017FBA" w:rsidRDefault="00017FBA">
      <w:pPr>
        <w:keepNext/>
      </w:pPr>
    </w:p>
    <w:p w14:paraId="038EBB54" w14:textId="77777777" w:rsidR="00017FBA" w:rsidRDefault="00892397">
      <w:pPr>
        <w:pStyle w:val="Heading1"/>
      </w:pPr>
      <w:r>
        <w:t>Supporting Files</w:t>
      </w:r>
    </w:p>
    <w:p w14:paraId="15B5406A" w14:textId="77777777" w:rsidR="00017FBA" w:rsidRDefault="00892397">
      <w:r>
        <w:t>This is the Cargo.toml that cargo init wrote, shown here so you can check yours.</w:t>
      </w:r>
    </w:p>
    <w:p w14:paraId="6574CD24" w14:textId="77777777" w:rsidR="00017FBA" w:rsidRDefault="00017FBA">
      <w:pPr>
        <w:keepNext/>
      </w:pPr>
    </w:p>
    <w:p w14:paraId="4CEEC57B" w14:textId="77777777" w:rsidR="00017FBA" w:rsidRDefault="00017FBA">
      <w:pPr>
        <w:keepNext/>
      </w:pPr>
    </w:p>
    <w:p w14:paraId="7F1ACCA2" w14:textId="77777777" w:rsidR="00017FBA" w:rsidRDefault="00892397">
      <w:pPr>
        <w:pStyle w:val="Heading2"/>
      </w:pPr>
      <w:r>
        <w:t>rust/Cargo.toml</w:t>
      </w:r>
    </w:p>
    <w:p w14:paraId="42295199" w14:textId="77777777" w:rsidR="00017FBA" w:rsidRDefault="00892397">
      <w:pPr>
        <w:pStyle w:val="SourceCode"/>
        <w:keepNext/>
      </w:pPr>
      <w:r>
        <w:t>[package]</w:t>
      </w:r>
    </w:p>
    <w:p w14:paraId="462C200A" w14:textId="77777777" w:rsidR="00017FBA" w:rsidRDefault="00892397">
      <w:pPr>
        <w:pStyle w:val="SourceCode"/>
        <w:keepNext/>
      </w:pPr>
      <w:r>
        <w:t>name = "port_report"</w:t>
      </w:r>
    </w:p>
    <w:p w14:paraId="25D60816" w14:textId="77777777" w:rsidR="00017FBA" w:rsidRDefault="00892397">
      <w:pPr>
        <w:pStyle w:val="SourceCode"/>
        <w:keepNext/>
      </w:pPr>
      <w:r>
        <w:t>version = "0.1.0"</w:t>
      </w:r>
    </w:p>
    <w:p w14:paraId="1F00EF6A" w14:textId="77777777" w:rsidR="00017FBA" w:rsidRDefault="00892397">
      <w:pPr>
        <w:pStyle w:val="SourceCode"/>
        <w:keepNext/>
      </w:pPr>
      <w:r>
        <w:t>edition = "2024"</w:t>
      </w:r>
    </w:p>
    <w:p w14:paraId="01ED6A90" w14:textId="77777777" w:rsidR="00017FBA" w:rsidRDefault="00017FBA">
      <w:pPr>
        <w:pStyle w:val="SourceCode"/>
        <w:keepNext/>
      </w:pPr>
    </w:p>
    <w:p w14:paraId="0C1DBA82" w14:textId="77777777" w:rsidR="00017FBA" w:rsidRDefault="00892397">
      <w:pPr>
        <w:pStyle w:val="SourceCode"/>
      </w:pPr>
      <w:r>
        <w:t>[dependencies]</w:t>
      </w:r>
    </w:p>
    <w:p w14:paraId="6B88B670" w14:textId="77777777" w:rsidR="00017FBA" w:rsidRDefault="00017FBA">
      <w:pPr>
        <w:keepNext/>
      </w:pPr>
    </w:p>
    <w:p w14:paraId="76CBD3C5" w14:textId="77777777" w:rsidR="00017FBA" w:rsidRDefault="00017FBA">
      <w:pPr>
        <w:keepNext/>
      </w:pPr>
    </w:p>
    <w:p w14:paraId="04882F9F" w14:textId="77777777" w:rsidR="00017FBA" w:rsidRDefault="00017FBA">
      <w:pPr>
        <w:keepNext/>
      </w:pPr>
    </w:p>
    <w:p w14:paraId="77978E65" w14:textId="77777777" w:rsidR="00017FBA" w:rsidRDefault="00892397">
      <w:pPr>
        <w:pStyle w:val="Heading1"/>
      </w:pPr>
      <w:r>
        <w:t>Validation Rules</w:t>
      </w:r>
    </w:p>
    <w:p w14:paraId="0C3EBC45" w14:textId="77777777" w:rsidR="00017FBA" w:rsidRDefault="00892397">
      <w:r>
        <w:t>This lesson is checked by running each program and comparing its output with the required results by eye. No separate validator program is needed. Each language section ends each step with a Check Your Results section.</w:t>
      </w:r>
    </w:p>
    <w:p w14:paraId="5DC9550B" w14:textId="77777777" w:rsidR="00017FBA" w:rsidRDefault="00017FBA">
      <w:pPr>
        <w:keepNext/>
      </w:pPr>
    </w:p>
    <w:p w14:paraId="0FD066C2" w14:textId="77777777" w:rsidR="00017FBA" w:rsidRDefault="00892397">
      <w:pPr>
        <w:pStyle w:val="ListBullet"/>
      </w:pPr>
      <w:r>
        <w:t>Run every command from the lesson-11.1-extended directory.</w:t>
      </w:r>
    </w:p>
    <w:p w14:paraId="4902D932" w14:textId="77777777" w:rsidR="00017FBA" w:rsidRDefault="00892397">
      <w:pPr>
        <w:pStyle w:val="ListBullet"/>
      </w:pPr>
      <w:r>
        <w:t>Every program line must match the expected lines exactly, in the same order, with nothing extra.</w:t>
      </w:r>
    </w:p>
    <w:p w14:paraId="0D534043" w14:textId="77777777" w:rsidR="00017FBA" w:rsidRDefault="00892397">
      <w:pPr>
        <w:pStyle w:val="ListBullet"/>
      </w:pPr>
      <w:r>
        <w:t>Error messages are checked part by part: the file, the line and column, and the message text must match what each Check Your Results shows; the parts this page cuts short or replaces with ... are your own folder, the rest of a long line, or lines the page leaves out.</w:t>
      </w:r>
    </w:p>
    <w:p w14:paraId="4DD50FCC" w14:textId="77777777" w:rsidR="00017FBA" w:rsidRDefault="00892397">
      <w:pPr>
        <w:pStyle w:val="ListBullet"/>
      </w:pPr>
      <w:r>
        <w:t>Each broken copy must fail exactly where its Check Your Results says (Assembly's type copy prints a number that is not 443), and each repaired copy must print the same line as the Basic program.</w:t>
      </w:r>
    </w:p>
    <w:p w14:paraId="01CBED90" w14:textId="77777777" w:rsidR="00017FBA" w:rsidRDefault="00017FBA">
      <w:pPr>
        <w:keepNext/>
      </w:pPr>
    </w:p>
    <w:p w14:paraId="076568BC" w14:textId="77777777" w:rsidR="00017FBA" w:rsidRDefault="00017FBA">
      <w:pPr>
        <w:keepNext/>
      </w:pPr>
    </w:p>
    <w:p w14:paraId="586FA959" w14:textId="77777777" w:rsidR="00017FBA" w:rsidRDefault="00892397">
      <w:pPr>
        <w:pStyle w:val="Heading2"/>
      </w:pPr>
      <w:r>
        <w:t>Expected Values</w:t>
      </w:r>
    </w:p>
    <w:p w14:paraId="4EC09CE1" w14:textId="77777777" w:rsidR="00017FBA" w:rsidRDefault="00892397">
      <w:pPr>
        <w:pStyle w:val="RequiredOutput"/>
        <w:keepNext/>
      </w:pPr>
      <w:r>
        <w:t>Good record: web-01:443</w:t>
      </w:r>
    </w:p>
    <w:p w14:paraId="4E4F4153" w14:textId="77777777" w:rsidR="00017FBA" w:rsidRDefault="00892397">
      <w:pPr>
        <w:pStyle w:val="RequiredOutput"/>
        <w:keepNext/>
      </w:pPr>
      <w:r>
        <w:t>Record with no port: web-02</w:t>
      </w:r>
    </w:p>
    <w:p w14:paraId="5189E1F8" w14:textId="77777777" w:rsidR="00017FBA" w:rsidRDefault="00892397">
      <w:pPr>
        <w:pStyle w:val="RequiredOutput"/>
        <w:keepNext/>
      </w:pPr>
      <w:r>
        <w:t>Record whose port is not a number: web-03:https (Production-Minded)</w:t>
      </w:r>
    </w:p>
    <w:p w14:paraId="31AED89C" w14:textId="77777777" w:rsidR="00017FBA" w:rsidRDefault="00892397">
      <w:pPr>
        <w:pStyle w:val="RequiredOutput"/>
      </w:pPr>
      <w:r>
        <w:t>No record at all (Production-Minded)</w:t>
      </w:r>
    </w:p>
    <w:p w14:paraId="1BB8B9A2" w14:textId="77777777" w:rsidR="00017FBA" w:rsidRDefault="00017FBA">
      <w:pPr>
        <w:keepNext/>
      </w:pPr>
    </w:p>
    <w:p w14:paraId="18B630FA" w14:textId="77777777" w:rsidR="00017FBA" w:rsidRDefault="00017FBA">
      <w:pPr>
        <w:keepNext/>
      </w:pPr>
    </w:p>
    <w:p w14:paraId="2081B858" w14:textId="77777777" w:rsidR="00017FBA" w:rsidRDefault="00892397">
      <w:pPr>
        <w:pStyle w:val="Heading2"/>
      </w:pPr>
      <w:r>
        <w:t>Required Clean-Run Output</w:t>
      </w:r>
    </w:p>
    <w:p w14:paraId="2B89D36C" w14:textId="77777777" w:rsidR="00017FBA" w:rsidRDefault="00892397">
      <w:pPr>
        <w:keepNext/>
      </w:pPr>
      <w:r>
        <w:t>The Basic and Production-Minded programs, and every repaired copy, print this line for web-01:443 (Solidity under == Logs ==):</w:t>
      </w:r>
    </w:p>
    <w:p w14:paraId="6180ACB3" w14:textId="77777777" w:rsidR="00017FBA" w:rsidRDefault="00017FBA">
      <w:pPr>
        <w:keepNext/>
      </w:pPr>
    </w:p>
    <w:p w14:paraId="206E4065" w14:textId="77777777" w:rsidR="00017FBA" w:rsidRDefault="00892397">
      <w:pPr>
        <w:pStyle w:val="RequiredOutput"/>
      </w:pPr>
      <w:r>
        <w:t>web-01 listens on port 443</w:t>
      </w:r>
    </w:p>
    <w:p w14:paraId="40A935B6" w14:textId="77777777" w:rsidR="00017FBA" w:rsidRDefault="00017FBA">
      <w:pPr>
        <w:keepNext/>
      </w:pPr>
    </w:p>
    <w:p w14:paraId="367E6AD9" w14:textId="77777777" w:rsidR="00017FBA" w:rsidRDefault="00017FBA">
      <w:pPr>
        <w:keepNext/>
      </w:pPr>
    </w:p>
    <w:p w14:paraId="2AD5D79B" w14:textId="77777777" w:rsidR="00017FBA" w:rsidRDefault="00017FBA">
      <w:pPr>
        <w:keepNext/>
      </w:pPr>
    </w:p>
    <w:p w14:paraId="68BD27CD" w14:textId="77777777" w:rsidR="00017FBA" w:rsidRDefault="00892397">
      <w:pPr>
        <w:pStyle w:val="Heading1"/>
      </w:pPr>
      <w:r>
        <w:t>Common Mistakes</w:t>
      </w:r>
    </w:p>
    <w:p w14:paraId="3BACE327" w14:textId="77777777" w:rsidR="00017FBA" w:rsidRDefault="00892397">
      <w:pPr>
        <w:pStyle w:val="ListBullet"/>
      </w:pPr>
      <w:r>
        <w:t>Starting with the last message. Later messages are often caused by the first, as erlc's function main/1 undefined is; fix the first, build again, and read again from the top.</w:t>
      </w:r>
    </w:p>
    <w:p w14:paraId="7293166C" w14:textId="77777777" w:rsidR="00017FBA" w:rsidRDefault="00892397">
      <w:pPr>
        <w:pStyle w:val="ListBullet"/>
      </w:pPr>
      <w:r>
        <w:t>Fixing what the message is named after instead of what it points to. rustc's mismatched closing delimiter is named after the } on line 23, and erlc's syntax error before: '.' points at line 21, but both mistakes are a ( left open earlier.</w:t>
      </w:r>
    </w:p>
    <w:p w14:paraId="0FD02379" w14:textId="77777777" w:rsidR="00017FBA" w:rsidRDefault="00892397">
      <w:pPr>
        <w:pStyle w:val="ListBullet"/>
      </w:pPr>
      <w:r>
        <w:t>Taking a tool's guess as the fix. solc's Expected ',' and rustc's help: lines are guesses; check them against what you meant.</w:t>
      </w:r>
    </w:p>
    <w:p w14:paraId="3EEDA4B6" w14:textId="77777777" w:rsidR="00017FBA" w:rsidRDefault="00892397">
      <w:pPr>
        <w:pStyle w:val="ListBullet"/>
      </w:pPr>
      <w:r>
        <w:t>Ignoring the file name. With several copies of a program open, make sure the message names the file you are editing.</w:t>
      </w:r>
    </w:p>
    <w:p w14:paraId="3DD4A618" w14:textId="77777777" w:rsidR="00017FBA" w:rsidRDefault="00892397">
      <w:pPr>
        <w:pStyle w:val="ListBullet"/>
      </w:pPr>
      <w:r>
        <w:t>Treating a clean build as proof. Assembly's type copy builds cleanly and prints a wrong number, and Erlang's builds cleanly and crashes.</w:t>
      </w:r>
    </w:p>
    <w:p w14:paraId="21F4C79A" w14:textId="77777777" w:rsidR="00017FBA" w:rsidRDefault="00892397">
      <w:pPr>
        <w:pStyle w:val="ListBullet"/>
      </w:pPr>
      <w:r>
        <w:t>Running an old program after a failed build. A failed build writes no new program, but what is left differs. cargo keeps the last good basic_port_report.exe, so running it after a failed build prints web-01 listens on port 443 as if nothing were wrong. erlc deletes the old basic_port_report.beam, so erl prints Error! Failed to load module 'basic_port_report' and crashes with undef. The Windows linker deletes the old .exe, so PowerShell says the program is not recognized. forge script compiles first, so it r</w:t>
      </w:r>
      <w:r>
        <w:t>uns nothing at all. Remember, build failures come first; run failures come partway: after a failed build, read the build's message, not the run's.</w:t>
      </w:r>
    </w:p>
    <w:p w14:paraId="469A3377" w14:textId="77777777" w:rsidR="00017FBA" w:rsidRDefault="00892397">
      <w:pPr>
        <w:pStyle w:val="ListBullet"/>
      </w:pPr>
      <w:r>
        <w:t>Reading only the exit code when there is a message, or giving up when there is only an exit code. Both are evidence: look the code up, and ask which input makes it fail.</w:t>
      </w:r>
    </w:p>
    <w:p w14:paraId="24B531E0" w14:textId="77777777" w:rsidR="00017FBA" w:rsidRDefault="00892397">
      <w:pPr>
        <w:pStyle w:val="ListBullet"/>
      </w:pPr>
      <w:r>
        <w:t>Leaving a broken Solidity copy in script\. forge compiles every file in the project before any script runs, so one broken copy stops them all.</w:t>
      </w:r>
    </w:p>
    <w:p w14:paraId="56472974" w14:textId="77777777" w:rsidR="00017FBA" w:rsidRDefault="00017FBA">
      <w:pPr>
        <w:keepNext/>
      </w:pPr>
    </w:p>
    <w:p w14:paraId="030E2122" w14:textId="77777777" w:rsidR="00017FBA" w:rsidRDefault="00017FBA">
      <w:pPr>
        <w:keepNext/>
      </w:pPr>
    </w:p>
    <w:p w14:paraId="5019CE99" w14:textId="77777777" w:rsidR="00017FBA" w:rsidRDefault="00017FBA">
      <w:pPr>
        <w:keepNext/>
      </w:pPr>
    </w:p>
    <w:p w14:paraId="091794BC" w14:textId="77777777" w:rsidR="00017FBA" w:rsidRDefault="00892397">
      <w:pPr>
        <w:pStyle w:val="Heading1"/>
      </w:pPr>
      <w:r>
        <w:t>Project Connection</w:t>
      </w:r>
    </w:p>
    <w:p w14:paraId="68B1AFE9" w14:textId="77777777" w:rsidR="00017FBA" w:rsidRDefault="00892397">
      <w:r>
        <w:t xml:space="preserve">The Chapter 11 project, Repair Five Broken Programs, starts with a compilation or syntax defect in its build_report program, and its EXTENDED version repairs the same programs in these four languages. Every repair begins the way this lesson does: reproduce the failure, then record the evidence (the tool, the file, the line, the category, the immediate cause, and the first actionable message) in its repair.txt. The Production-Minded port_report's checks, which turn a crash into one plain Error line, are the </w:t>
      </w:r>
      <w:r>
        <w:t>habit every repaired program keeps.</w:t>
      </w:r>
    </w:p>
    <w:p w14:paraId="03B65FA8" w14:textId="77777777" w:rsidR="00017FBA" w:rsidRDefault="00017FBA">
      <w:pPr>
        <w:keepNext/>
      </w:pPr>
    </w:p>
    <w:p w14:paraId="068053A0" w14:textId="77777777" w:rsidR="00017FBA" w:rsidRDefault="00017FBA">
      <w:pPr>
        <w:keepNext/>
      </w:pPr>
    </w:p>
    <w:p w14:paraId="0414DF52" w14:textId="77777777" w:rsidR="00017FBA" w:rsidRDefault="00017FBA">
      <w:pPr>
        <w:keepNext/>
      </w:pPr>
    </w:p>
    <w:p w14:paraId="2FC7F720" w14:textId="77777777" w:rsidR="00017FBA" w:rsidRDefault="00892397">
      <w:pPr>
        <w:pStyle w:val="Heading1"/>
      </w:pPr>
      <w:r>
        <w:t>Workbook Exercise</w:t>
      </w:r>
    </w:p>
    <w:p w14:paraId="25605228" w14:textId="77777777" w:rsidR="00017FBA" w:rsidRDefault="00892397">
      <w:r>
        <w:t>Read a message before you see the mistake. A teammate misspelled the conversion in their Basic program: Assembly atio for atoi in both the extern line and the call line, Rust prase for parse, Erlang list_to_integr for list_to_integer, and Solidity vm.parseUnit for vm.parseUint. Their builds printed the messages in the four sections below. Each shows only the lines that matter: ... marks lines left out, and a line ending in ... is cut short.</w:t>
      </w:r>
    </w:p>
    <w:p w14:paraId="7B3C7F9A" w14:textId="77777777" w:rsidR="00017FBA" w:rsidRDefault="00017FBA">
      <w:pPr>
        <w:keepNext/>
      </w:pPr>
    </w:p>
    <w:p w14:paraId="5AF82431" w14:textId="77777777" w:rsidR="00017FBA" w:rsidRDefault="00892397">
      <w:pPr>
        <w:pStyle w:val="ListBullet"/>
      </w:pPr>
      <w:r>
        <w:t>Write down the six parts for each language's message: tool, file, line, error category, immediate cause, and first actionable message. For the Windows linker, the file is the object file and there is no line: (.text+0x1e) is a position in its machine code.</w:t>
      </w:r>
    </w:p>
    <w:p w14:paraId="7C913F58" w14:textId="77777777" w:rsidR="00017FBA" w:rsidRDefault="00892397">
      <w:pPr>
        <w:pStyle w:val="ListBullet"/>
      </w:pPr>
      <w:r>
        <w:t>Then make the same mistake in your own Basic program in your editor, in both Assembly files. Run only the build lines of Basic Build and Run, not the line that runs the program: nasm and gcc, cargo build, erlc, or forge build (see Common Mistakes: a failed build can leave an old program behind). Check your six parts against your own screen. The category is name: nothing by that name exists. (If you misspell only the Assembly call, nasm itself stops first, with error: symbol `atio' not defined.)</w:t>
      </w:r>
    </w:p>
    <w:p w14:paraId="6B38011C" w14:textId="77777777" w:rsidR="00017FBA" w:rsidRDefault="00892397">
      <w:pPr>
        <w:pStyle w:val="ListBullet"/>
      </w:pPr>
      <w:r>
        <w:t>Repair it, build it again, and run it with the record db-01:3306 instead of web-01:443.</w:t>
      </w:r>
    </w:p>
    <w:p w14:paraId="5E8F8FF9" w14:textId="77777777" w:rsidR="00017FBA" w:rsidRDefault="00017FBA">
      <w:pPr>
        <w:keepNext/>
      </w:pPr>
    </w:p>
    <w:p w14:paraId="44932696" w14:textId="77777777" w:rsidR="00017FBA" w:rsidRDefault="00017FBA">
      <w:pPr>
        <w:keepNext/>
      </w:pPr>
    </w:p>
    <w:p w14:paraId="5C3C2E3E" w14:textId="77777777" w:rsidR="00017FBA" w:rsidRDefault="00892397">
      <w:pPr>
        <w:pStyle w:val="Heading2"/>
      </w:pPr>
      <w:r>
        <w:t>Check Your Results: The Assembly Exercise Build</w:t>
      </w:r>
    </w:p>
    <w:p w14:paraId="0BC6F3FE" w14:textId="77777777" w:rsidR="00017FBA" w:rsidRDefault="00892397">
      <w:pPr>
        <w:keepNext/>
      </w:pPr>
      <w:r>
        <w:t>The full first line runs from C:/msys64/ucrt64/bin/../lib/gcc/... to ld.exe: .\assembly\windows\basic_port_report.obj:.\assembly\windows:(.text+0x1e): undefined reference to `atio'. On Linux the linker writes two lines instead, ...ld.bfd: ./assembly/linux/basic_port_report.o: in function `main': and ./assembly/linux/basic_port_report.asm:(.text+0x1a): undefined reference to `atio', which name the source file and the function, then collect2: error: ld returned 1 exit status.</w:t>
      </w:r>
    </w:p>
    <w:p w14:paraId="6A8B073A" w14:textId="77777777" w:rsidR="00017FBA" w:rsidRDefault="00017FBA">
      <w:pPr>
        <w:keepNext/>
      </w:pPr>
    </w:p>
    <w:p w14:paraId="72A11F7F" w14:textId="77777777" w:rsidR="00017FBA" w:rsidRDefault="00892397">
      <w:pPr>
        <w:pStyle w:val="RequiredOutput"/>
        <w:keepNext/>
      </w:pPr>
      <w:r>
        <w:t>...ld.exe: ...\basic_port_report.obj:...: undefined reference to `atio'</w:t>
      </w:r>
    </w:p>
    <w:p w14:paraId="2A424CC4" w14:textId="77777777" w:rsidR="00017FBA" w:rsidRDefault="00892397">
      <w:pPr>
        <w:pStyle w:val="RequiredOutput"/>
      </w:pPr>
      <w:r>
        <w:t>collect2.exe: error: ld returned 1 exit status</w:t>
      </w:r>
    </w:p>
    <w:p w14:paraId="4C87B7F8" w14:textId="77777777" w:rsidR="00017FBA" w:rsidRDefault="00017FBA">
      <w:pPr>
        <w:keepNext/>
      </w:pPr>
    </w:p>
    <w:p w14:paraId="0DA98ADA" w14:textId="77777777" w:rsidR="00017FBA" w:rsidRDefault="00017FBA">
      <w:pPr>
        <w:keepNext/>
      </w:pPr>
    </w:p>
    <w:p w14:paraId="3C4073EF" w14:textId="77777777" w:rsidR="00017FBA" w:rsidRDefault="00892397">
      <w:pPr>
        <w:pStyle w:val="Heading2"/>
      </w:pPr>
      <w:r>
        <w:t>Check Your Results: The Rust Exercise Build</w:t>
      </w:r>
    </w:p>
    <w:p w14:paraId="0FAC6E25" w14:textId="77777777" w:rsidR="00017FBA" w:rsidRDefault="00892397">
      <w:pPr>
        <w:pStyle w:val="RequiredOutput"/>
        <w:keepNext/>
      </w:pPr>
      <w:r>
        <w:t xml:space="preserve">   Compiling port_report v0.1.0 (...\rust)</w:t>
      </w:r>
    </w:p>
    <w:p w14:paraId="650A3E82" w14:textId="77777777" w:rsidR="00017FBA" w:rsidRDefault="00892397">
      <w:pPr>
        <w:pStyle w:val="RequiredOutput"/>
        <w:keepNext/>
      </w:pPr>
      <w:r>
        <w:t>error[E0599]: no method named `prase` found for reference `&amp;str` in the ...</w:t>
      </w:r>
    </w:p>
    <w:p w14:paraId="550CDC7D" w14:textId="77777777" w:rsidR="00017FBA" w:rsidRDefault="00892397">
      <w:pPr>
        <w:pStyle w:val="RequiredOutput"/>
        <w:keepNext/>
      </w:pPr>
      <w:r>
        <w:t xml:space="preserve">  --&gt; src\bin\basic_port_report.rs:21:31</w:t>
      </w:r>
    </w:p>
    <w:p w14:paraId="69738A63" w14:textId="77777777" w:rsidR="00017FBA" w:rsidRDefault="00892397">
      <w:pPr>
        <w:pStyle w:val="RequiredOutput"/>
        <w:keepNext/>
      </w:pPr>
      <w:r>
        <w:t>...</w:t>
      </w:r>
    </w:p>
    <w:p w14:paraId="1090F626" w14:textId="77777777" w:rsidR="00017FBA" w:rsidRDefault="00892397">
      <w:pPr>
        <w:pStyle w:val="RequiredOutput"/>
        <w:keepNext/>
      </w:pPr>
      <w:r>
        <w:t>help: there is a method `parse` with a similar name</w:t>
      </w:r>
    </w:p>
    <w:p w14:paraId="243FBEC9" w14:textId="77777777" w:rsidR="00017FBA" w:rsidRDefault="00892397">
      <w:pPr>
        <w:pStyle w:val="RequiredOutput"/>
        <w:keepNext/>
      </w:pPr>
      <w:r>
        <w:t>...</w:t>
      </w:r>
    </w:p>
    <w:p w14:paraId="3C86FA97" w14:textId="77777777" w:rsidR="00017FBA" w:rsidRDefault="00892397">
      <w:pPr>
        <w:pStyle w:val="RequiredOutput"/>
        <w:keepNext/>
      </w:pPr>
      <w:r>
        <w:t>21 +     let port: i32 = fields[1].parse().unwrap();</w:t>
      </w:r>
    </w:p>
    <w:p w14:paraId="214836F8" w14:textId="77777777" w:rsidR="00017FBA" w:rsidRDefault="00892397">
      <w:pPr>
        <w:pStyle w:val="RequiredOutput"/>
      </w:pPr>
      <w:r>
        <w:t>...</w:t>
      </w:r>
    </w:p>
    <w:p w14:paraId="6A717FD7" w14:textId="77777777" w:rsidR="00017FBA" w:rsidRDefault="00017FBA">
      <w:pPr>
        <w:keepNext/>
      </w:pPr>
    </w:p>
    <w:p w14:paraId="1F423A57" w14:textId="77777777" w:rsidR="00017FBA" w:rsidRDefault="00017FBA">
      <w:pPr>
        <w:keepNext/>
      </w:pPr>
    </w:p>
    <w:p w14:paraId="4AC4F046" w14:textId="77777777" w:rsidR="00017FBA" w:rsidRDefault="00892397">
      <w:pPr>
        <w:pStyle w:val="Heading2"/>
      </w:pPr>
      <w:r>
        <w:t>Check Your Results: The Erlang Exercise Build</w:t>
      </w:r>
    </w:p>
    <w:p w14:paraId="00429103" w14:textId="77777777" w:rsidR="00017FBA" w:rsidRDefault="00892397">
      <w:pPr>
        <w:pStyle w:val="RequiredOutput"/>
        <w:keepNext/>
      </w:pPr>
      <w:r>
        <w:t>erlang/basic_port_report.erl:18:12: function list_to_integr/1 undefined</w:t>
      </w:r>
    </w:p>
    <w:p w14:paraId="14C1E2EE" w14:textId="77777777" w:rsidR="00017FBA" w:rsidRDefault="00892397">
      <w:pPr>
        <w:pStyle w:val="RequiredOutput"/>
        <w:keepNext/>
      </w:pPr>
      <w:r>
        <w:t>%   18|     Port = list_to_integr(PortText),</w:t>
      </w:r>
    </w:p>
    <w:p w14:paraId="6D2B78D6" w14:textId="77777777" w:rsidR="00017FBA" w:rsidRDefault="00892397">
      <w:pPr>
        <w:pStyle w:val="RequiredOutput"/>
      </w:pPr>
      <w:r>
        <w:t>%     |            ^</w:t>
      </w:r>
    </w:p>
    <w:p w14:paraId="37C790AD" w14:textId="77777777" w:rsidR="00017FBA" w:rsidRDefault="00017FBA">
      <w:pPr>
        <w:keepNext/>
      </w:pPr>
    </w:p>
    <w:p w14:paraId="7E060E4B" w14:textId="77777777" w:rsidR="00017FBA" w:rsidRDefault="00017FBA">
      <w:pPr>
        <w:keepNext/>
      </w:pPr>
    </w:p>
    <w:p w14:paraId="495F3E18" w14:textId="77777777" w:rsidR="00017FBA" w:rsidRDefault="00892397">
      <w:pPr>
        <w:pStyle w:val="Heading2"/>
      </w:pPr>
      <w:r>
        <w:t>Check Your Results: The Solidity Exercise Build</w:t>
      </w:r>
    </w:p>
    <w:p w14:paraId="65DDF974" w14:textId="77777777" w:rsidR="00017FBA" w:rsidRDefault="00892397">
      <w:pPr>
        <w:keepNext/>
      </w:pPr>
      <w:r>
        <w:t>The Error (9582) line is cut short here; it ends in argument-dependent lookup in contract Vm.</w:t>
      </w:r>
    </w:p>
    <w:p w14:paraId="0FB7D613" w14:textId="77777777" w:rsidR="00017FBA" w:rsidRDefault="00017FBA">
      <w:pPr>
        <w:keepNext/>
      </w:pPr>
    </w:p>
    <w:p w14:paraId="1A9C3ED7" w14:textId="77777777" w:rsidR="00017FBA" w:rsidRDefault="00892397">
      <w:pPr>
        <w:pStyle w:val="RequiredOutput"/>
        <w:keepNext/>
      </w:pPr>
      <w:r>
        <w:t>...</w:t>
      </w:r>
    </w:p>
    <w:p w14:paraId="772390D3" w14:textId="77777777" w:rsidR="00017FBA" w:rsidRDefault="00892397">
      <w:pPr>
        <w:pStyle w:val="RequiredOutput"/>
        <w:keepNext/>
      </w:pPr>
      <w:r>
        <w:t>Error: Compiler run failed:</w:t>
      </w:r>
    </w:p>
    <w:p w14:paraId="2A77DCE0" w14:textId="77777777" w:rsidR="00017FBA" w:rsidRDefault="00892397">
      <w:pPr>
        <w:pStyle w:val="RequiredOutput"/>
        <w:keepNext/>
      </w:pPr>
      <w:r>
        <w:t>Error (9582): Member "parseUnit" not found or not visible after ...</w:t>
      </w:r>
    </w:p>
    <w:p w14:paraId="53613858" w14:textId="77777777" w:rsidR="00017FBA" w:rsidRDefault="00892397">
      <w:pPr>
        <w:pStyle w:val="RequiredOutput"/>
        <w:keepNext/>
      </w:pPr>
      <w:r>
        <w:t xml:space="preserve">  --&gt; script/BasicPortReport.s.sol:22:24:</w:t>
      </w:r>
    </w:p>
    <w:p w14:paraId="53BB5FEF" w14:textId="77777777" w:rsidR="00017FBA" w:rsidRDefault="00892397">
      <w:pPr>
        <w:pStyle w:val="RequiredOutput"/>
        <w:keepNext/>
      </w:pPr>
      <w:r>
        <w:t xml:space="preserve">   |</w:t>
      </w:r>
    </w:p>
    <w:p w14:paraId="565C371A" w14:textId="77777777" w:rsidR="00017FBA" w:rsidRDefault="00892397">
      <w:pPr>
        <w:pStyle w:val="RequiredOutput"/>
        <w:keepNext/>
      </w:pPr>
      <w:r>
        <w:t>22 |         uint256 port = vm.parseUnit(fields[1]);</w:t>
      </w:r>
    </w:p>
    <w:p w14:paraId="2ABAD423" w14:textId="77777777" w:rsidR="00017FBA" w:rsidRDefault="00892397">
      <w:pPr>
        <w:pStyle w:val="RequiredOutput"/>
      </w:pPr>
      <w:r>
        <w:t xml:space="preserve">   |                        ^^^^^^^^^^^^</w:t>
      </w:r>
    </w:p>
    <w:p w14:paraId="5C690793" w14:textId="77777777" w:rsidR="00017FBA" w:rsidRDefault="00017FBA">
      <w:pPr>
        <w:keepNext/>
      </w:pPr>
    </w:p>
    <w:p w14:paraId="44546978" w14:textId="77777777" w:rsidR="00017FBA" w:rsidRDefault="00017FBA">
      <w:pPr>
        <w:keepNext/>
      </w:pPr>
    </w:p>
    <w:p w14:paraId="755EFCFA" w14:textId="77777777" w:rsidR="00017FBA" w:rsidRDefault="00892397">
      <w:pPr>
        <w:pStyle w:val="Heading2"/>
      </w:pPr>
      <w:r>
        <w:t>Required Exercise Output</w:t>
      </w:r>
    </w:p>
    <w:p w14:paraId="581C0199" w14:textId="77777777" w:rsidR="00017FBA" w:rsidRDefault="00892397">
      <w:pPr>
        <w:pStyle w:val="RequiredOutput"/>
      </w:pPr>
      <w:r>
        <w:t>db-01 listens on port 3306</w:t>
      </w:r>
    </w:p>
    <w:p w14:paraId="4576314F" w14:textId="77777777" w:rsidR="00017FBA" w:rsidRDefault="00017FBA">
      <w:pPr>
        <w:keepNext/>
      </w:pPr>
    </w:p>
    <w:p w14:paraId="624E7EA9" w14:textId="77777777" w:rsidR="00017FBA" w:rsidRDefault="00017FBA">
      <w:pPr>
        <w:keepNext/>
      </w:pPr>
    </w:p>
    <w:p w14:paraId="785E06DD" w14:textId="77777777" w:rsidR="00017FBA" w:rsidRDefault="00017FBA">
      <w:pPr>
        <w:keepNext/>
      </w:pPr>
    </w:p>
    <w:p w14:paraId="4A3A3496" w14:textId="77777777" w:rsidR="00017FBA" w:rsidRDefault="00892397">
      <w:pPr>
        <w:pStyle w:val="Heading1"/>
      </w:pPr>
      <w:r>
        <w:t>Challenge</w:t>
      </w:r>
    </w:p>
    <w:p w14:paraId="36003256" w14:textId="77777777" w:rsidR="00017FBA" w:rsidRDefault="00892397">
      <w:r>
        <w:t>One mistake at the place a name is declared. In your Basic program, misspell the name where it is declared, and only there: Assembly listen_format as listen_fromat on its db line in .rdata (.rodata on Linux); Rust port as prot in let port; Erlang Port as Prot on the conversion line; Solidity port as prot in uint256 port. Then run only the build lines, as in the Exercise, and:</w:t>
      </w:r>
    </w:p>
    <w:p w14:paraId="4097F0E6" w14:textId="77777777" w:rsidR="00017FBA" w:rsidRDefault="00017FBA">
      <w:pPr>
        <w:keepNext/>
      </w:pPr>
    </w:p>
    <w:p w14:paraId="2001715D" w14:textId="77777777" w:rsidR="00017FBA" w:rsidRDefault="00892397">
      <w:pPr>
        <w:pStyle w:val="ListBullet"/>
      </w:pPr>
      <w:r>
        <w:t>Read every message, then compare with the sections below. Erlang prints two: variable 'Port' is unbound, did you mean 'Prot'? at the print line, and Warning: variable 'Prot' is unused at the conversion line. The other three print one, at the line that uses the name: nasm symbol `listen_format' not defined; rustc error[E0425]: cannot find value `port` in this scope; solc Error (7576): Undeclared identifier. Did you mean "host" or "prot"?.</w:t>
      </w:r>
    </w:p>
    <w:p w14:paraId="7266AD09" w14:textId="77777777" w:rsidR="00017FBA" w:rsidRDefault="00892397">
      <w:pPr>
        <w:pStyle w:val="ListBullet"/>
      </w:pPr>
      <w:r>
        <w:t>Decide which line to change. rustc's help: suggests changing the print line to prot, which would build, but the rest of the program says port, so the fix is the declaration, not the line the messages point at. Fix it and build again: every message disappears at once.</w:t>
      </w:r>
    </w:p>
    <w:p w14:paraId="68093192" w14:textId="77777777" w:rsidR="00017FBA" w:rsidRDefault="00892397">
      <w:pPr>
        <w:pStyle w:val="ListBullet"/>
      </w:pPr>
      <w:r>
        <w:t>Run the repaired program with the record cache-01:6379.</w:t>
      </w:r>
    </w:p>
    <w:p w14:paraId="43BF9F41" w14:textId="77777777" w:rsidR="00017FBA" w:rsidRDefault="00017FBA">
      <w:pPr>
        <w:keepNext/>
      </w:pPr>
    </w:p>
    <w:p w14:paraId="294D6C10" w14:textId="77777777" w:rsidR="00017FBA" w:rsidRDefault="00017FBA">
      <w:pPr>
        <w:keepNext/>
      </w:pPr>
    </w:p>
    <w:p w14:paraId="1A37676C" w14:textId="77777777" w:rsidR="00017FBA" w:rsidRDefault="00892397">
      <w:pPr>
        <w:pStyle w:val="Heading2"/>
      </w:pPr>
      <w:r>
        <w:t>Check Your Results: The Assembly Challenge Build</w:t>
      </w:r>
    </w:p>
    <w:p w14:paraId="5A876A42" w14:textId="77777777" w:rsidR="00017FBA" w:rsidRDefault="00892397">
      <w:pPr>
        <w:keepNext/>
      </w:pPr>
      <w:r>
        <w:t>The line is cut short here; it ends in symbol `listen_format' not defined. On Linux it names line 44 of ./assembly/linux/basic_port_report.asm, where the Linux file uses the name. If you also ran gcc, it adds ld.exe: cannot find ...basic_port_report.obj and a collect2.exe: error line: a consequence, because nasm wrote no object file, so read the first message.</w:t>
      </w:r>
    </w:p>
    <w:p w14:paraId="18043F85" w14:textId="77777777" w:rsidR="00017FBA" w:rsidRDefault="00017FBA">
      <w:pPr>
        <w:keepNext/>
      </w:pPr>
    </w:p>
    <w:p w14:paraId="7605871D" w14:textId="77777777" w:rsidR="00017FBA" w:rsidRDefault="00892397">
      <w:pPr>
        <w:pStyle w:val="RequiredOutput"/>
      </w:pPr>
      <w:r>
        <w:t>.\assembly\windows\basic_port_report.asm:45: error: symbol `listen_format' ...</w:t>
      </w:r>
    </w:p>
    <w:p w14:paraId="4D1D4D69" w14:textId="77777777" w:rsidR="00017FBA" w:rsidRDefault="00017FBA">
      <w:pPr>
        <w:keepNext/>
      </w:pPr>
    </w:p>
    <w:p w14:paraId="782F81F1" w14:textId="77777777" w:rsidR="00017FBA" w:rsidRDefault="00017FBA">
      <w:pPr>
        <w:keepNext/>
      </w:pPr>
    </w:p>
    <w:p w14:paraId="519901B8" w14:textId="77777777" w:rsidR="00017FBA" w:rsidRDefault="00892397">
      <w:pPr>
        <w:pStyle w:val="Heading2"/>
      </w:pPr>
      <w:r>
        <w:t>Check Your Results: The Rust Challenge Build</w:t>
      </w:r>
    </w:p>
    <w:p w14:paraId="75E3E3C1" w14:textId="77777777" w:rsidR="00017FBA" w:rsidRDefault="00892397">
      <w:pPr>
        <w:keepNext/>
      </w:pPr>
      <w:r>
        <w:t>The + line is rustc's suggested change, which would build but fixes the wrong line.</w:t>
      </w:r>
    </w:p>
    <w:p w14:paraId="42A5633E" w14:textId="77777777" w:rsidR="00017FBA" w:rsidRDefault="00017FBA">
      <w:pPr>
        <w:keepNext/>
      </w:pPr>
    </w:p>
    <w:p w14:paraId="5DDD0C60" w14:textId="77777777" w:rsidR="00017FBA" w:rsidRDefault="00892397">
      <w:pPr>
        <w:pStyle w:val="RequiredOutput"/>
        <w:keepNext/>
      </w:pPr>
      <w:r>
        <w:t xml:space="preserve">   Compiling port_report v0.1.0 (...\rust)</w:t>
      </w:r>
    </w:p>
    <w:p w14:paraId="0430AA53" w14:textId="77777777" w:rsidR="00017FBA" w:rsidRDefault="00892397">
      <w:pPr>
        <w:pStyle w:val="RequiredOutput"/>
        <w:keepNext/>
      </w:pPr>
      <w:r>
        <w:t>error[E0425]: cannot find value `port` in this scope</w:t>
      </w:r>
    </w:p>
    <w:p w14:paraId="5A02F7C2" w14:textId="77777777" w:rsidR="00017FBA" w:rsidRDefault="00892397">
      <w:pPr>
        <w:pStyle w:val="RequiredOutput"/>
        <w:keepNext/>
      </w:pPr>
      <w:r>
        <w:t xml:space="preserve">  --&gt; src\bin\basic_port_report.rs:22:45</w:t>
      </w:r>
    </w:p>
    <w:p w14:paraId="3EE7C3DD" w14:textId="77777777" w:rsidR="00017FBA" w:rsidRDefault="00892397">
      <w:pPr>
        <w:pStyle w:val="RequiredOutput"/>
        <w:keepNext/>
      </w:pPr>
      <w:r>
        <w:t>...</w:t>
      </w:r>
    </w:p>
    <w:p w14:paraId="5C51CED3" w14:textId="77777777" w:rsidR="00017FBA" w:rsidRDefault="00892397">
      <w:pPr>
        <w:pStyle w:val="RequiredOutput"/>
        <w:keepNext/>
      </w:pPr>
      <w:r>
        <w:t>help: a local variable with a similar name exists</w:t>
      </w:r>
    </w:p>
    <w:p w14:paraId="497850D0" w14:textId="77777777" w:rsidR="00017FBA" w:rsidRDefault="00892397">
      <w:pPr>
        <w:pStyle w:val="RequiredOutput"/>
        <w:keepNext/>
      </w:pPr>
      <w:r>
        <w:t>...</w:t>
      </w:r>
    </w:p>
    <w:p w14:paraId="27C12570" w14:textId="77777777" w:rsidR="00017FBA" w:rsidRDefault="00892397">
      <w:pPr>
        <w:pStyle w:val="RequiredOutput"/>
        <w:keepNext/>
      </w:pPr>
      <w:r>
        <w:t>22 +     println!("{} listens on port {}", host, prot);</w:t>
      </w:r>
    </w:p>
    <w:p w14:paraId="37C6066A" w14:textId="77777777" w:rsidR="00017FBA" w:rsidRDefault="00892397">
      <w:pPr>
        <w:pStyle w:val="RequiredOutput"/>
      </w:pPr>
      <w:r>
        <w:t>...</w:t>
      </w:r>
    </w:p>
    <w:p w14:paraId="42F0EA59" w14:textId="77777777" w:rsidR="00017FBA" w:rsidRDefault="00017FBA">
      <w:pPr>
        <w:keepNext/>
      </w:pPr>
    </w:p>
    <w:p w14:paraId="2F5B2A01" w14:textId="77777777" w:rsidR="00017FBA" w:rsidRDefault="00017FBA">
      <w:pPr>
        <w:keepNext/>
      </w:pPr>
    </w:p>
    <w:p w14:paraId="576741C0" w14:textId="77777777" w:rsidR="00017FBA" w:rsidRDefault="00892397">
      <w:pPr>
        <w:pStyle w:val="Heading2"/>
      </w:pPr>
      <w:r>
        <w:t>Check Your Results: The Erlang Challenge Build</w:t>
      </w:r>
    </w:p>
    <w:p w14:paraId="2F525757" w14:textId="77777777" w:rsidR="00017FBA" w:rsidRDefault="00892397">
      <w:pPr>
        <w:pStyle w:val="RequiredOutput"/>
        <w:keepNext/>
      </w:pPr>
      <w:r>
        <w:t>erlang/basic_port_report.erl:21:49: variable 'Port' is unbound, did you mean ...</w:t>
      </w:r>
    </w:p>
    <w:p w14:paraId="04ED705D" w14:textId="77777777" w:rsidR="00017FBA" w:rsidRDefault="00892397">
      <w:pPr>
        <w:pStyle w:val="RequiredOutput"/>
        <w:keepNext/>
      </w:pPr>
      <w:r>
        <w:t>%   21|     io:format("~s listens on port ~B~n", [Host, Port]).</w:t>
      </w:r>
    </w:p>
    <w:p w14:paraId="23FC4567" w14:textId="77777777" w:rsidR="00017FBA" w:rsidRDefault="00892397">
      <w:pPr>
        <w:pStyle w:val="RequiredOutput"/>
        <w:keepNext/>
      </w:pPr>
      <w:r>
        <w:t>%     |                                                 ^</w:t>
      </w:r>
    </w:p>
    <w:p w14:paraId="1FFF3AF0" w14:textId="77777777" w:rsidR="00017FBA" w:rsidRDefault="00017FBA">
      <w:pPr>
        <w:pStyle w:val="RequiredOutput"/>
        <w:keepNext/>
      </w:pPr>
    </w:p>
    <w:p w14:paraId="1D84DDB6" w14:textId="77777777" w:rsidR="00017FBA" w:rsidRDefault="00892397">
      <w:pPr>
        <w:pStyle w:val="RequiredOutput"/>
        <w:keepNext/>
      </w:pPr>
      <w:r>
        <w:t>erlang/basic_port_report.erl:18:5: Warning: variable 'Prot' is unused</w:t>
      </w:r>
    </w:p>
    <w:p w14:paraId="0D3A3E66" w14:textId="77777777" w:rsidR="00017FBA" w:rsidRDefault="00892397">
      <w:pPr>
        <w:pStyle w:val="RequiredOutput"/>
        <w:keepNext/>
      </w:pPr>
      <w:r>
        <w:t>%   18|     Prot = list_to_integer(PortText),</w:t>
      </w:r>
    </w:p>
    <w:p w14:paraId="0E789A23" w14:textId="77777777" w:rsidR="00017FBA" w:rsidRDefault="00892397">
      <w:pPr>
        <w:pStyle w:val="RequiredOutput"/>
      </w:pPr>
      <w:r>
        <w:t>%     |     ^</w:t>
      </w:r>
    </w:p>
    <w:p w14:paraId="43BDE457" w14:textId="77777777" w:rsidR="00017FBA" w:rsidRDefault="00017FBA">
      <w:pPr>
        <w:keepNext/>
      </w:pPr>
    </w:p>
    <w:p w14:paraId="66EDBD36" w14:textId="77777777" w:rsidR="00017FBA" w:rsidRDefault="00017FBA">
      <w:pPr>
        <w:keepNext/>
      </w:pPr>
    </w:p>
    <w:p w14:paraId="4980B821" w14:textId="77777777" w:rsidR="00017FBA" w:rsidRDefault="00892397">
      <w:pPr>
        <w:pStyle w:val="Heading2"/>
      </w:pPr>
      <w:r>
        <w:t>Check Your Results: The Solidity Challenge Build</w:t>
      </w:r>
    </w:p>
    <w:p w14:paraId="6A2498F6" w14:textId="77777777" w:rsidR="00017FBA" w:rsidRDefault="00892397">
      <w:pPr>
        <w:pStyle w:val="RequiredOutput"/>
        <w:keepNext/>
      </w:pPr>
      <w:r>
        <w:t>...</w:t>
      </w:r>
    </w:p>
    <w:p w14:paraId="190D0071" w14:textId="77777777" w:rsidR="00017FBA" w:rsidRDefault="00892397">
      <w:pPr>
        <w:pStyle w:val="RequiredOutput"/>
        <w:keepNext/>
      </w:pPr>
      <w:r>
        <w:t>Error: Compiler run failed:</w:t>
      </w:r>
    </w:p>
    <w:p w14:paraId="22D6B82F" w14:textId="77777777" w:rsidR="00017FBA" w:rsidRDefault="00892397">
      <w:pPr>
        <w:pStyle w:val="RequiredOutput"/>
        <w:keepNext/>
      </w:pPr>
      <w:r>
        <w:t>Error (7576): Undeclared identifier. Did you mean "host" or "prot"?</w:t>
      </w:r>
    </w:p>
    <w:p w14:paraId="2264A157" w14:textId="77777777" w:rsidR="00017FBA" w:rsidRDefault="00892397">
      <w:pPr>
        <w:pStyle w:val="RequiredOutput"/>
        <w:keepNext/>
      </w:pPr>
      <w:r>
        <w:t xml:space="preserve">  --&gt; script/BasicPortReport.s.sol:23:52:</w:t>
      </w:r>
    </w:p>
    <w:p w14:paraId="098E5E46" w14:textId="77777777" w:rsidR="00017FBA" w:rsidRDefault="00892397">
      <w:pPr>
        <w:pStyle w:val="RequiredOutput"/>
        <w:keepNext/>
      </w:pPr>
      <w:r>
        <w:t xml:space="preserve">   |</w:t>
      </w:r>
    </w:p>
    <w:p w14:paraId="35C36AD6" w14:textId="77777777" w:rsidR="00017FBA" w:rsidRDefault="00892397">
      <w:pPr>
        <w:pStyle w:val="RequiredOutput"/>
        <w:keepNext/>
      </w:pPr>
      <w:r>
        <w:t>23 |         console.log("%s listens on port %d", host, port);</w:t>
      </w:r>
    </w:p>
    <w:p w14:paraId="24E6718E" w14:textId="77777777" w:rsidR="00017FBA" w:rsidRDefault="00892397">
      <w:pPr>
        <w:pStyle w:val="RequiredOutput"/>
      </w:pPr>
      <w:r>
        <w:t xml:space="preserve">   |                                                    ^^^^</w:t>
      </w:r>
    </w:p>
    <w:p w14:paraId="379F17F3" w14:textId="77777777" w:rsidR="00017FBA" w:rsidRDefault="00017FBA">
      <w:pPr>
        <w:keepNext/>
      </w:pPr>
    </w:p>
    <w:p w14:paraId="6D668411" w14:textId="77777777" w:rsidR="00017FBA" w:rsidRDefault="00017FBA">
      <w:pPr>
        <w:keepNext/>
      </w:pPr>
    </w:p>
    <w:p w14:paraId="10E56243" w14:textId="77777777" w:rsidR="00017FBA" w:rsidRDefault="00892397">
      <w:pPr>
        <w:pStyle w:val="Heading2"/>
      </w:pPr>
      <w:r>
        <w:t>Required Challenge Output</w:t>
      </w:r>
    </w:p>
    <w:p w14:paraId="4AF74EF9" w14:textId="77777777" w:rsidR="00017FBA" w:rsidRDefault="00892397">
      <w:pPr>
        <w:pStyle w:val="RequiredOutput"/>
      </w:pPr>
      <w:r>
        <w:t>cache-01 listens on port 6379</w:t>
      </w:r>
    </w:p>
    <w:p w14:paraId="0C9D8DDD" w14:textId="77777777" w:rsidR="00017FBA" w:rsidRDefault="00017FBA">
      <w:pPr>
        <w:keepNext/>
      </w:pPr>
    </w:p>
    <w:p w14:paraId="1357FDE0" w14:textId="77777777" w:rsidR="00017FBA" w:rsidRDefault="00017FBA">
      <w:pPr>
        <w:keepNext/>
      </w:pPr>
    </w:p>
    <w:p w14:paraId="31B342C2" w14:textId="77777777" w:rsidR="00017FBA" w:rsidRDefault="00892397">
      <w:pPr>
        <w:pStyle w:val="Heading2"/>
      </w:pPr>
      <w:r>
        <w:t>Required Combined Output</w:t>
      </w:r>
    </w:p>
    <w:p w14:paraId="4514D1C9" w14:textId="77777777" w:rsidR="00017FBA" w:rsidRDefault="00892397">
      <w:pPr>
        <w:keepNext/>
      </w:pPr>
      <w:r>
        <w:t>After both the Exercise and the Challenge, your Basic program is back to the one you typed, so running it with db-01:3306 and then with cache-01:6379 prints:</w:t>
      </w:r>
    </w:p>
    <w:p w14:paraId="4AC0E688" w14:textId="77777777" w:rsidR="00017FBA" w:rsidRDefault="00017FBA">
      <w:pPr>
        <w:keepNext/>
      </w:pPr>
    </w:p>
    <w:p w14:paraId="6558D96E" w14:textId="77777777" w:rsidR="00017FBA" w:rsidRDefault="00892397">
      <w:pPr>
        <w:pStyle w:val="RequiredOutput"/>
        <w:keepNext/>
      </w:pPr>
      <w:r>
        <w:t>db-01 listens on port 3306</w:t>
      </w:r>
    </w:p>
    <w:p w14:paraId="1C9A2BA0" w14:textId="77777777" w:rsidR="00017FBA" w:rsidRDefault="00892397">
      <w:pPr>
        <w:pStyle w:val="RequiredOutput"/>
      </w:pPr>
      <w:r>
        <w:t>cache-01 listens on port 6379</w:t>
      </w:r>
    </w:p>
    <w:p w14:paraId="61886AB8" w14:textId="77777777" w:rsidR="00017FBA" w:rsidRDefault="00017FBA">
      <w:pPr>
        <w:keepNext/>
      </w:pPr>
    </w:p>
    <w:p w14:paraId="49730DA1" w14:textId="77777777" w:rsidR="00017FBA" w:rsidRDefault="00017FBA">
      <w:pPr>
        <w:keepNext/>
      </w:pPr>
    </w:p>
    <w:p w14:paraId="5DDEABD5" w14:textId="77777777" w:rsidR="00017FBA" w:rsidRDefault="00017FBA">
      <w:pPr>
        <w:keepNext/>
      </w:pPr>
    </w:p>
    <w:p w14:paraId="4272FC1F" w14:textId="77777777" w:rsidR="00017FBA" w:rsidRDefault="00892397">
      <w:pPr>
        <w:pStyle w:val="Heading1"/>
      </w:pPr>
      <w:r>
        <w:t>Completion Checklist</w:t>
      </w:r>
    </w:p>
    <w:p w14:paraId="503F00C3" w14:textId="77777777" w:rsidR="00017FBA" w:rsidRDefault="00892397">
      <w:pPr>
        <w:pStyle w:val="ListBullet"/>
      </w:pPr>
      <w:r>
        <w:t>I built and ran the Basic and Production-Minded programs in every language, and each printed web-01 listens on port 443.</w:t>
      </w:r>
    </w:p>
    <w:p w14:paraId="1C0D07F7" w14:textId="77777777" w:rsidR="00017FBA" w:rsidRDefault="00892397">
      <w:pPr>
        <w:pStyle w:val="ListBullet"/>
      </w:pPr>
      <w:r>
        <w:t>For the syntax error, the type error, and the web-02 run, I found the tool, file, line, error category, immediate cause, and first actionable message, or said which parts were missing.</w:t>
      </w:r>
    </w:p>
    <w:p w14:paraId="3AF76161" w14:textId="77777777" w:rsidR="00017FBA" w:rsidRDefault="00892397">
      <w:pPr>
        <w:pStyle w:val="ListBullet"/>
      </w:pPr>
      <w:r>
        <w:t>I can explain why Assembly's type copy built and printed a wrong number, and why Erlang's built and then stopped with badarg.</w:t>
      </w:r>
    </w:p>
    <w:p w14:paraId="3F5F8720" w14:textId="77777777" w:rsidR="00017FBA" w:rsidRDefault="00892397">
      <w:pPr>
        <w:pStyle w:val="ListBullet"/>
      </w:pPr>
      <w:r>
        <w:t>I ran rustc --explain E0308 and found the example that matches my mistake.</w:t>
      </w:r>
    </w:p>
    <w:p w14:paraId="4ECFBC01" w14:textId="77777777" w:rsidR="00017FBA" w:rsidRDefault="00892397">
      <w:pPr>
        <w:pStyle w:val="ListBullet"/>
      </w:pPr>
      <w:r>
        <w:t>I can read an Erlang crash term as {error, Reason, Calls}, and a forge panic code such as 0x32.</w:t>
      </w:r>
    </w:p>
    <w:p w14:paraId="126C42FD" w14:textId="77777777" w:rsidR="00017FBA" w:rsidRDefault="00892397">
      <w:pPr>
        <w:pStyle w:val="ListBullet"/>
      </w:pPr>
      <w:r>
        <w:t>I ran the Production-Minded program with web-02, web-03:https, and no record, and read each Error line and exit code.</w:t>
      </w:r>
    </w:p>
    <w:p w14:paraId="5E52A878" w14:textId="77777777" w:rsidR="00017FBA" w:rsidRDefault="00892397">
      <w:pPr>
        <w:pStyle w:val="ListBullet"/>
      </w:pPr>
      <w:r>
        <w:t>I read the Exercise messages before seeing the mistake, and matched the Required Exercise Output.</w:t>
      </w:r>
    </w:p>
    <w:p w14:paraId="2415E527" w14:textId="77777777" w:rsidR="00017FBA" w:rsidRDefault="00892397">
      <w:pPr>
        <w:pStyle w:val="ListBullet"/>
      </w:pPr>
      <w:r>
        <w:t>I fixed the Challenge's messages with one change at the declaration, and matched the Required Challenge and Combined Output.</w:t>
      </w:r>
    </w:p>
    <w:p w14:paraId="7704CFAC" w14:textId="77777777" w:rsidR="00017FBA" w:rsidRDefault="00017FBA">
      <w:pPr>
        <w:keepNext/>
      </w:pPr>
    </w:p>
    <w:p w14:paraId="0E9FF6C5" w14:textId="77777777" w:rsidR="00017FBA" w:rsidRDefault="00017FBA">
      <w:pPr>
        <w:keepNext/>
      </w:pPr>
    </w:p>
    <w:p w14:paraId="29CA8BA8" w14:textId="77777777" w:rsidR="00017FBA" w:rsidRDefault="00017FBA">
      <w:pPr>
        <w:keepNext/>
      </w:pPr>
    </w:p>
    <w:p w14:paraId="5A5C6653" w14:textId="77777777" w:rsidR="00017FBA" w:rsidRDefault="00892397">
      <w:pPr>
        <w:pStyle w:val="Heading1"/>
      </w:pPr>
      <w:r>
        <w:t>Lesson Wrap-Up</w:t>
      </w:r>
    </w:p>
    <w:p w14:paraId="25CE6422" w14:textId="77777777" w:rsidR="00017FBA" w:rsidRDefault="00892397">
      <w:r>
        <w:t xml:space="preserve">Every tool in this lesson answers the same six questions in its own layout: nasm with file:line: and no column, the linker with an object file and a name it could not find, rustc with a code, an arrow and a help:, erlc with file:line:column and a ^, Erlang's runtime with one term that holds the reason and the calls, and solc with a numbered error and an arrow. Assembly's missing types turn a type error into a wrong number, Erlang's run-time types turn it into a crash, and Rust and Solidity refuse it before </w:t>
      </w:r>
      <w:r>
        <w:t>anything runs. The Production-Minded versions check their input first, so the person who typed the record reads one plain Error line instead. Lesson 11.2a: gdb EXTENDED shows how to stop a running program and look inside it, which is how you find the instruction a message-less crash never names.</w:t>
      </w:r>
    </w:p>
    <w:sectPr w:rsidR="00017FB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FBA"/>
    <w:rsid w:val="00034616"/>
    <w:rsid w:val="0006063C"/>
    <w:rsid w:val="0015074B"/>
    <w:rsid w:val="0029639D"/>
    <w:rsid w:val="0030395A"/>
    <w:rsid w:val="00326F90"/>
    <w:rsid w:val="00346A4E"/>
    <w:rsid w:val="004751BA"/>
    <w:rsid w:val="004B6493"/>
    <w:rsid w:val="005B648E"/>
    <w:rsid w:val="00624F0D"/>
    <w:rsid w:val="00737B50"/>
    <w:rsid w:val="007B1825"/>
    <w:rsid w:val="00842A0F"/>
    <w:rsid w:val="00892397"/>
    <w:rsid w:val="00AA1D8D"/>
    <w:rsid w:val="00B47730"/>
    <w:rsid w:val="00BC52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46042"/>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14121</Words>
  <Characters>76732</Characters>
  <Application>Microsoft Office Word</Application>
  <DocSecurity>0</DocSecurity>
  <Lines>2117</Lines>
  <Paragraphs>1386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11.1a Reading Errors EXTENDED</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