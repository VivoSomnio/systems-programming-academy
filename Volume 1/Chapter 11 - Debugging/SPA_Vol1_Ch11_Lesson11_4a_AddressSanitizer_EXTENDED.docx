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FDCE" w14:textId="77777777" w:rsidR="00B83AFF" w:rsidRDefault="00B83C31">
      <w:pPr>
        <w:pStyle w:val="AcademyTitle"/>
      </w:pPr>
      <w:r>
        <w:t>SYSTEMS PROGRAMMING ACADEMY</w:t>
      </w:r>
    </w:p>
    <w:p w14:paraId="75EFB215" w14:textId="77777777" w:rsidR="00B83AFF" w:rsidRDefault="00B83C31">
      <w:pPr>
        <w:pStyle w:val="VolumeTitle"/>
      </w:pPr>
      <w:r>
        <w:t>Volume 1: Foundations of Systems Programming</w:t>
      </w:r>
    </w:p>
    <w:p w14:paraId="078FBF33" w14:textId="77777777" w:rsidR="00B83AFF" w:rsidRDefault="00B83C31">
      <w:pPr>
        <w:pStyle w:val="ChapterTitle"/>
      </w:pPr>
      <w:r>
        <w:t>Chapter 11: Debugging</w:t>
      </w:r>
    </w:p>
    <w:p w14:paraId="30A6CCD6" w14:textId="77777777" w:rsidR="00B83AFF" w:rsidRDefault="00B83C31">
      <w:pPr>
        <w:pStyle w:val="LessonTitle"/>
      </w:pPr>
      <w:r>
        <w:t>Lesson 11.4a: AddressSanitizer EXTENDED</w:t>
      </w:r>
    </w:p>
    <w:p w14:paraId="0A0D0842" w14:textId="77777777" w:rsidR="00B83AFF" w:rsidRDefault="00B83C31">
      <w:pPr>
        <w:pStyle w:val="LessonSubtitle"/>
      </w:pPr>
      <w:r>
        <w:t>Assembly, Rust, Erlang, and Solidity Companion</w:t>
      </w:r>
    </w:p>
    <w:p w14:paraId="31028FA3" w14:textId="77777777" w:rsidR="00B83AFF" w:rsidRDefault="00B83AFF">
      <w:pPr>
        <w:keepNext/>
      </w:pPr>
    </w:p>
    <w:p w14:paraId="4A4D3AE1" w14:textId="77777777" w:rsidR="00B83AFF" w:rsidRDefault="00B83AFF">
      <w:pPr>
        <w:keepNext/>
      </w:pPr>
    </w:p>
    <w:p w14:paraId="0FD89B57" w14:textId="77777777" w:rsidR="00B83AFF" w:rsidRDefault="00B83AFF">
      <w:pPr>
        <w:keepNext/>
      </w:pPr>
    </w:p>
    <w:p w14:paraId="03CC04AB" w14:textId="77777777" w:rsidR="00B83AFF" w:rsidRDefault="00B83C31">
      <w:pPr>
        <w:pStyle w:val="Heading1"/>
      </w:pPr>
      <w:r>
        <w:t>Goal</w:t>
      </w:r>
    </w:p>
    <w:p w14:paraId="44DBC01B" w14:textId="77777777" w:rsidR="00B83AFF" w:rsidRDefault="00B83C31">
      <w:r>
        <w:t>Find the out-of-bounds write from Lesson 11.4 in Assembly, Rust, Erlang, and Solidity. The same port_buffer program makes its buffer one port too small and copies six ports into it. In Assembly nothing stops the write, so you find it with Valgrind in WSL Ubuntu, see why AddressSanitizer cannot, and use AddressSanitizer for what it can see: a block freed twice. In Rust, Erlang, and Solidity the language itself stops the write, and you read each one's report down to your own line. Then you fix the cause and p</w:t>
      </w:r>
      <w:r>
        <w:t>rove the repair with a clean run.</w:t>
      </w:r>
    </w:p>
    <w:p w14:paraId="3D659730" w14:textId="77777777" w:rsidR="00B83AFF" w:rsidRDefault="00B83AFF">
      <w:pPr>
        <w:keepNext/>
      </w:pPr>
    </w:p>
    <w:p w14:paraId="7D65DBEF" w14:textId="77777777" w:rsidR="00B83AFF" w:rsidRDefault="00B83AFF">
      <w:pPr>
        <w:keepNext/>
      </w:pPr>
    </w:p>
    <w:p w14:paraId="47B35550" w14:textId="77777777" w:rsidR="00B83AFF" w:rsidRDefault="00B83AFF">
      <w:pPr>
        <w:keepNext/>
      </w:pPr>
    </w:p>
    <w:p w14:paraId="45DCB0B5" w14:textId="77777777" w:rsidR="00B83AFF" w:rsidRDefault="00B83C31">
      <w:pPr>
        <w:pStyle w:val="Heading1"/>
      </w:pPr>
      <w:r>
        <w:t>Why This Matters</w:t>
      </w:r>
    </w:p>
    <w:p w14:paraId="3E73F701" w14:textId="77777777" w:rsidR="00B83AFF" w:rsidRDefault="00B83C31">
      <w:r>
        <w:t>Lesson 11.4 showed that a memory error in C hides behind a correct run until a sanitizer stops it at the bad access. These four languages sit at the two ends of that problem. Assembly is even more exposed than C: no compiler stands between you and the processor, so not even AddressSanitizer can add its checks, and you have to know which tool can still see your code. Rust, Erlang, and Solidity make this kind of error impossible in ordinary code: every index is checked while the program runs, and the defect b</w:t>
      </w:r>
      <w:r>
        <w:t>ecomes a clear stop with a report instead of corrupted memory. Read Lesson 11.4 first; this companion builds on it.</w:t>
      </w:r>
    </w:p>
    <w:p w14:paraId="01D7C6BF" w14:textId="77777777" w:rsidR="00B83AFF" w:rsidRDefault="00B83AFF">
      <w:pPr>
        <w:keepNext/>
      </w:pPr>
    </w:p>
    <w:p w14:paraId="4DF037A5" w14:textId="77777777" w:rsidR="00B83AFF" w:rsidRDefault="00B83AFF">
      <w:pPr>
        <w:keepNext/>
      </w:pPr>
    </w:p>
    <w:p w14:paraId="13939FDF" w14:textId="77777777" w:rsidR="00B83AFF" w:rsidRDefault="00B83AFF">
      <w:pPr>
        <w:keepNext/>
      </w:pPr>
    </w:p>
    <w:p w14:paraId="2168D9D9" w14:textId="77777777" w:rsidR="00B83AFF" w:rsidRDefault="00B83C31">
      <w:pPr>
        <w:pStyle w:val="Heading1"/>
      </w:pPr>
      <w:r>
        <w:t>Concept</w:t>
      </w:r>
    </w:p>
    <w:p w14:paraId="4E7A1746" w14:textId="77777777" w:rsidR="00B83AFF" w:rsidRDefault="00B83C31">
      <w:pPr>
        <w:pStyle w:val="ListBullet"/>
      </w:pPr>
      <w:r>
        <w:t>Remember, ASan rebuilds the program with checks and stops at the first bad access. Those checks are instructions that gcc adds before every memory read and write of the C or C++ code it compiles. NASM adds nothing: it assembles your instructions exactly as you wrote them. So AddressSanitizer never checks your own mov: a bad read or write in hand-written Assembly goes unseen.</w:t>
      </w:r>
    </w:p>
    <w:p w14:paraId="3CDBB02C" w14:textId="77777777" w:rsidR="00B83AFF" w:rsidRDefault="00B83C31">
      <w:pPr>
        <w:pStyle w:val="ListBullet"/>
      </w:pPr>
      <w:r>
        <w:t>Linking with -fsanitize=address still brings AddressSanitizer's runtime library, which replaces calloc, malloc, and free with its own versions, and many C library functions too, such as printf, strlen, and memcpy: it intercepts them. So it still sees every block made and every block freed, and catches a block freed twice, and it checks the memory those library functions read or write for you, such as the text printf prints for %s. Your own mov instructions it never checks.</w:t>
      </w:r>
    </w:p>
    <w:p w14:paraId="5302565C" w14:textId="77777777" w:rsidR="00B83AFF" w:rsidRDefault="00B83C31">
      <w:pPr>
        <w:pStyle w:val="ListBullet"/>
      </w:pPr>
      <w:r>
        <w:t>Remember, Valgrind runs the unchanged program and reports bad accesses and lost blocks with their lines. It runs the machine code on a simulated processor and checks every instruction, Assembly included, so for Assembly it is the tool that finds the overrun. It checks heap blocks, from calloc and malloc, not arrays in a stack frame.</w:t>
      </w:r>
    </w:p>
    <w:p w14:paraId="1BB7E11D" w14:textId="77777777" w:rsidR="00B83AFF" w:rsidRDefault="00B83C31">
      <w:pPr>
        <w:pStyle w:val="ListBullet"/>
      </w:pPr>
      <w:r>
        <w:t>As in Lesson 11.3a, to name your functions and lines Valgrind needs three things from an Assembly program: debug information (nasm -g -F dwarf), a size on each function's symbol, and an rbp frame in each function, so it can follow the chain from each function to its caller. The Linux programs below have all three.</w:t>
      </w:r>
    </w:p>
    <w:p w14:paraId="7843D944" w14:textId="77777777" w:rsidR="00B83AFF" w:rsidRDefault="00B83C31">
      <w:pPr>
        <w:pStyle w:val="ListBullet"/>
      </w:pPr>
      <w:r>
        <w:t xml:space="preserve">Rust checks every index while the program runs. An index past the end stops the program with a panic before anything is written, and the exit code is 101. The errors AddressSanitizer hunts can only happen in </w:t>
      </w:r>
      <w:r>
        <w:lastRenderedPageBreak/>
        <w:t>unsafe Rust, or in C code a Rust program calls; for those, rustc has -Zsanitizer=address, but only in the nightly compiler, the preview build. This course uses stable Rust 1.99, so it is named here, not used.</w:t>
      </w:r>
    </w:p>
    <w:p w14:paraId="5DF30DB2" w14:textId="77777777" w:rsidR="00B83AFF" w:rsidRDefault="00B83C31">
      <w:pPr>
        <w:pStyle w:val="ListBullet"/>
      </w:pPr>
      <w:r>
        <w:t>Erlang has no addresses at all. The runtime checks every position in a tuple: setelement or element with a position past the end stops with badarg, a bad argument.</w:t>
      </w:r>
    </w:p>
    <w:p w14:paraId="50615994" w14:textId="77777777" w:rsidR="00B83AFF" w:rsidRDefault="00B83C31">
      <w:pPr>
        <w:pStyle w:val="ListBullet"/>
      </w:pPr>
      <w:r>
        <w:t>Solidity's compiler, solc, adds a check to every array index. An index past the end stops the call with Panic(0x32), which forge prints as panic: array out-of-bounds access (0x32).</w:t>
      </w:r>
    </w:p>
    <w:p w14:paraId="41B65C88" w14:textId="77777777" w:rsidR="00B83AFF" w:rsidRDefault="00B83AFF">
      <w:pPr>
        <w:keepNext/>
      </w:pPr>
    </w:p>
    <w:p w14:paraId="0C08981D" w14:textId="77777777" w:rsidR="00B83AFF" w:rsidRDefault="00B83C31">
      <w:pPr>
        <w:keepNext/>
      </w:pPr>
      <w:r>
        <w:t>The same defect in each language:</w:t>
      </w:r>
    </w:p>
    <w:p w14:paraId="40C047AF" w14:textId="77777777" w:rsidR="00B83AFF" w:rsidRDefault="00B83AFF">
      <w:pPr>
        <w:keepNext/>
      </w:pPr>
    </w:p>
    <w:p w14:paraId="2B8AD26D" w14:textId="77777777" w:rsidR="00B83AFF" w:rsidRDefault="00B83C31">
      <w:pPr>
        <w:pStyle w:val="RequiredOutput"/>
        <w:keepNext/>
      </w:pPr>
      <w:r>
        <w:t>Language  What stops the bad access     What you see</w:t>
      </w:r>
    </w:p>
    <w:p w14:paraId="07B76EE0" w14:textId="77777777" w:rsidR="00B83AFF" w:rsidRDefault="00B83C31">
      <w:pPr>
        <w:pStyle w:val="RequiredOutput"/>
        <w:keepNext/>
      </w:pPr>
      <w:r>
        <w:t>Assembly  nothing; Valgrind finds it    Invalid write of size 2</w:t>
      </w:r>
    </w:p>
    <w:p w14:paraId="23254199" w14:textId="77777777" w:rsidR="00B83AFF" w:rsidRDefault="00B83C31">
      <w:pPr>
        <w:pStyle w:val="RequiredOutput"/>
        <w:keepNext/>
      </w:pPr>
      <w:r>
        <w:t>Rust      the index check Rust adds     index out of bounds, exit code 101</w:t>
      </w:r>
    </w:p>
    <w:p w14:paraId="6752433A" w14:textId="77777777" w:rsidR="00B83AFF" w:rsidRDefault="00B83C31">
      <w:pPr>
        <w:pStyle w:val="RequiredOutput"/>
        <w:keepNext/>
      </w:pPr>
      <w:r>
        <w:t>Erlang    the runtime's position check  badarg, exit code 1</w:t>
      </w:r>
    </w:p>
    <w:p w14:paraId="59E9EE32" w14:textId="77777777" w:rsidR="00B83AFF" w:rsidRDefault="00B83C31">
      <w:pPr>
        <w:pStyle w:val="RequiredOutput"/>
      </w:pPr>
      <w:r>
        <w:t>Solidity  the index check solc adds     Panic 0x32, exit code 1</w:t>
      </w:r>
    </w:p>
    <w:p w14:paraId="7E63E41A" w14:textId="77777777" w:rsidR="00B83AFF" w:rsidRDefault="00B83AFF">
      <w:pPr>
        <w:keepNext/>
      </w:pPr>
    </w:p>
    <w:p w14:paraId="5932C7E2" w14:textId="77777777" w:rsidR="00B83AFF" w:rsidRDefault="00B83C31">
      <w:pPr>
        <w:keepNext/>
      </w:pPr>
      <w:r>
        <w:t>The two tools on an Assembly program:</w:t>
      </w:r>
    </w:p>
    <w:p w14:paraId="0C2B0E7C" w14:textId="77777777" w:rsidR="00B83AFF" w:rsidRDefault="00B83AFF">
      <w:pPr>
        <w:keepNext/>
      </w:pPr>
    </w:p>
    <w:p w14:paraId="6AD7554E" w14:textId="77777777" w:rsidR="00B83AFF" w:rsidRDefault="00B83C31">
      <w:pPr>
        <w:pStyle w:val="RequiredOutput"/>
        <w:keepNext/>
      </w:pPr>
      <w:r>
        <w:t>In an Assembly program   Valgrind (Lesson 11.3)  AddressSanitizer</w:t>
      </w:r>
    </w:p>
    <w:p w14:paraId="61F07C42" w14:textId="77777777" w:rsidR="00B83AFF" w:rsidRDefault="00B83C31">
      <w:pPr>
        <w:pStyle w:val="RequiredOutput"/>
        <w:keepNext/>
      </w:pPr>
      <w:r>
        <w:t>How it checks            runs the machine code   checks the compiler adds</w:t>
      </w:r>
    </w:p>
    <w:p w14:paraId="61DBD19B" w14:textId="77777777" w:rsidR="00B83AFF" w:rsidRDefault="00B83C31">
      <w:pPr>
        <w:pStyle w:val="RequiredOutput"/>
        <w:keepNext/>
      </w:pPr>
      <w:r>
        <w:t>Write past a heap block  reported                not seen: your own mov</w:t>
      </w:r>
    </w:p>
    <w:p w14:paraId="49051B26" w14:textId="77777777" w:rsidR="00B83AFF" w:rsidRDefault="00B83C31">
      <w:pPr>
        <w:pStyle w:val="RequiredOutput"/>
        <w:keepNext/>
      </w:pPr>
      <w:r>
        <w:t>Block freed twice        reported                reported: it replaces free</w:t>
      </w:r>
    </w:p>
    <w:p w14:paraId="63EF5399" w14:textId="77777777" w:rsidR="00B83AFF" w:rsidRDefault="00B83C31">
      <w:pPr>
        <w:pStyle w:val="RequiredOutput"/>
      </w:pPr>
      <w:r>
        <w:t>Rebuild                  no                      link with -fsanitize=address</w:t>
      </w:r>
    </w:p>
    <w:p w14:paraId="6F6709C4" w14:textId="77777777" w:rsidR="00B83AFF" w:rsidRDefault="00B83AFF">
      <w:pPr>
        <w:keepNext/>
      </w:pPr>
    </w:p>
    <w:p w14:paraId="5EEEA7B3" w14:textId="77777777" w:rsidR="00B83AFF" w:rsidRDefault="00B83C31">
      <w:pPr>
        <w:keepNext/>
      </w:pPr>
      <w:r>
        <w:t>The defect in the heap block, as in Lesson 11.4's C version:</w:t>
      </w:r>
    </w:p>
    <w:p w14:paraId="04A475D7" w14:textId="77777777" w:rsidR="00B83AFF" w:rsidRDefault="00B83AFF">
      <w:pPr>
        <w:keepNext/>
      </w:pPr>
    </w:p>
    <w:p w14:paraId="34497D97" w14:textId="77777777" w:rsidR="00B83AFF" w:rsidRDefault="00B83C31">
      <w:pPr>
        <w:pStyle w:val="RequiredOutput"/>
        <w:keepNext/>
      </w:pPr>
      <w:r>
        <w:t>make_buffer(6): calloc(6 - 1 = 5 ports, 2 bytes each) -&gt; a 10-byte block</w:t>
      </w:r>
    </w:p>
    <w:p w14:paraId="0263E473" w14:textId="77777777" w:rsidR="00B83AFF" w:rsidRDefault="00B83C31">
      <w:pPr>
        <w:pStyle w:val="RequiredOutput"/>
        <w:keepNext/>
      </w:pPr>
      <w:r>
        <w:t>slot:    [0] 22  [1] 53  [2] 80  [3] 443  [4] 3306  [5] (not in the block)</w:t>
      </w:r>
    </w:p>
    <w:p w14:paraId="4D3FB40B" w14:textId="77777777" w:rsidR="00B83AFF" w:rsidRDefault="00B83C31">
      <w:pPr>
        <w:pStyle w:val="RequiredOutput"/>
      </w:pPr>
      <w:r>
        <w:t>copy_ports writes 6 ports: the write to [5] lands past the block</w:t>
      </w:r>
    </w:p>
    <w:p w14:paraId="1FEAE08B" w14:textId="77777777" w:rsidR="00B83AFF" w:rsidRDefault="00B83AFF">
      <w:pPr>
        <w:keepNext/>
      </w:pPr>
    </w:p>
    <w:p w14:paraId="10B4F71C" w14:textId="77777777" w:rsidR="00B83AFF" w:rsidRDefault="00B83AFF">
      <w:pPr>
        <w:keepNext/>
      </w:pPr>
    </w:p>
    <w:p w14:paraId="0978B302" w14:textId="77777777" w:rsidR="00B83AFF" w:rsidRDefault="00B83AFF">
      <w:pPr>
        <w:keepNext/>
      </w:pPr>
    </w:p>
    <w:p w14:paraId="7678124A" w14:textId="77777777" w:rsidR="00B83AFF" w:rsidRDefault="00B83C31">
      <w:pPr>
        <w:pStyle w:val="Heading1"/>
      </w:pPr>
      <w:r>
        <w:t>Workflows</w:t>
      </w:r>
    </w:p>
    <w:p w14:paraId="7762946B" w14:textId="77777777" w:rsidR="00B83AFF" w:rsidRDefault="00B83C31">
      <w:pPr>
        <w:pStyle w:val="WorkflowText"/>
        <w:keepNext/>
      </w:pPr>
      <w:r>
        <w:t>Run the Program: The Output Looks Right, or It Stops</w:t>
      </w:r>
    </w:p>
    <w:p w14:paraId="1BE4D0AC" w14:textId="77777777" w:rsidR="00B83AFF" w:rsidRDefault="00B83C31">
      <w:pPr>
        <w:pStyle w:val="WorkflowText"/>
        <w:keepNext/>
      </w:pPr>
      <w:r>
        <w:t>↓</w:t>
      </w:r>
    </w:p>
    <w:p w14:paraId="34261D71" w14:textId="77777777" w:rsidR="00B83AFF" w:rsidRDefault="00B83C31">
      <w:pPr>
        <w:pStyle w:val="WorkflowText"/>
        <w:keepNext/>
      </w:pPr>
      <w:r>
        <w:t>Collect the Evidence: Valgrind, a Panic, badarg, or Panic 0x32</w:t>
      </w:r>
    </w:p>
    <w:p w14:paraId="3544526A" w14:textId="77777777" w:rsidR="00B83AFF" w:rsidRDefault="00B83C31">
      <w:pPr>
        <w:pStyle w:val="WorkflowText"/>
        <w:keepNext/>
      </w:pPr>
      <w:r>
        <w:t>↓</w:t>
      </w:r>
    </w:p>
    <w:p w14:paraId="191A8899" w14:textId="77777777" w:rsidR="00B83AFF" w:rsidRDefault="00B83C31">
      <w:pPr>
        <w:pStyle w:val="WorkflowText"/>
        <w:keepNext/>
      </w:pPr>
      <w:r>
        <w:t>Read the Report Down to Your Own Line</w:t>
      </w:r>
    </w:p>
    <w:p w14:paraId="29F71220" w14:textId="77777777" w:rsidR="00B83AFF" w:rsidRDefault="00B83C31">
      <w:pPr>
        <w:pStyle w:val="WorkflowText"/>
        <w:keepNext/>
      </w:pPr>
      <w:r>
        <w:t>↓</w:t>
      </w:r>
    </w:p>
    <w:p w14:paraId="067F267A" w14:textId="77777777" w:rsidR="00B83AFF" w:rsidRDefault="00B83C31">
      <w:pPr>
        <w:pStyle w:val="WorkflowText"/>
        <w:keepNext/>
      </w:pPr>
      <w:r>
        <w:t>Name the Root Cause and Fix It</w:t>
      </w:r>
    </w:p>
    <w:p w14:paraId="56F3C96C" w14:textId="77777777" w:rsidR="00B83AFF" w:rsidRDefault="00B83C31">
      <w:pPr>
        <w:pStyle w:val="WorkflowText"/>
        <w:keepNext/>
      </w:pPr>
      <w:r>
        <w:t>↓</w:t>
      </w:r>
    </w:p>
    <w:p w14:paraId="6183096D" w14:textId="77777777" w:rsidR="00B83AFF" w:rsidRDefault="00B83C31">
      <w:pPr>
        <w:pStyle w:val="WorkflowText"/>
      </w:pPr>
      <w:r>
        <w:t>Run Again: No Report, Exit Code 0</w:t>
      </w:r>
    </w:p>
    <w:p w14:paraId="7B0D8897" w14:textId="77777777" w:rsidR="00B83AFF" w:rsidRDefault="00B83AFF">
      <w:pPr>
        <w:keepNext/>
      </w:pPr>
    </w:p>
    <w:p w14:paraId="513DFB92" w14:textId="77777777" w:rsidR="00B83AFF" w:rsidRDefault="00B83AFF">
      <w:pPr>
        <w:keepNext/>
      </w:pPr>
    </w:p>
    <w:p w14:paraId="51E8ED79" w14:textId="77777777" w:rsidR="00B83AFF" w:rsidRDefault="00B83AFF">
      <w:pPr>
        <w:keepNext/>
      </w:pPr>
    </w:p>
    <w:p w14:paraId="6FEB2833" w14:textId="77777777" w:rsidR="00B83AFF" w:rsidRDefault="00B83C31">
      <w:pPr>
        <w:pStyle w:val="Heading1"/>
      </w:pPr>
      <w:r>
        <w:t>Shared Learning Contract</w:t>
      </w:r>
    </w:p>
    <w:p w14:paraId="2B72264A" w14:textId="77777777" w:rsidR="00B83AFF" w:rsidRDefault="00B83C31">
      <w:pPr>
        <w:pStyle w:val="ListBullet"/>
      </w:pPr>
      <w:r>
        <w:t>Every repaired program copies the six ports 22 53 80 443 3306 8765 into a buffer and prints two lines: Ports: 22 53 80 443 3306 8765 and First port: 22.</w:t>
      </w:r>
    </w:p>
    <w:p w14:paraId="55339ECD" w14:textId="77777777" w:rsidR="00B83AFF" w:rsidRDefault="00B83C31">
      <w:pPr>
        <w:pStyle w:val="ListBullet"/>
      </w:pPr>
      <w:r>
        <w:t>Every Basic program makes the buffer with room for count - 1 ports, as in Lesson 11.4. Assembly prints the right lines on Windows and Linux, and Valgrind reports Invalid write of size 2; an AddressSanitizer build of the same object reports nothing. Rust stops with index out of bounds (exit code 101), Erlang with badarg (exit code 1), and Solidity with Panic 0x32 (exit code 1).</w:t>
      </w:r>
    </w:p>
    <w:p w14:paraId="386007F9" w14:textId="77777777" w:rsidR="00B83AFF" w:rsidRDefault="00B83C31">
      <w:pPr>
        <w:pStyle w:val="ListBullet"/>
      </w:pPr>
      <w:r>
        <w:lastRenderedPageBreak/>
        <w:t>AddressSanitizer reports attempting double-free for an Assembly program that frees one block twice.</w:t>
      </w:r>
    </w:p>
    <w:p w14:paraId="571EABB4" w14:textId="77777777" w:rsidR="00B83AFF" w:rsidRDefault="00B83C31">
      <w:pPr>
        <w:pStyle w:val="ListBullet"/>
      </w:pPr>
      <w:r>
        <w:t>The repair sizes the buffer by the count and checks the room before copying. Every repaired program runs clean, and the Assembly one runs clean under Valgrind.</w:t>
      </w:r>
    </w:p>
    <w:p w14:paraId="4EAE06D6" w14:textId="77777777" w:rsidR="00B83AFF" w:rsidRDefault="00B83C31">
      <w:pPr>
        <w:pStyle w:val="ListBullet"/>
      </w:pPr>
      <w:r>
        <w:t>Reports are shown as excerpts. Process ids and thread ids differ on every run, and so do heap and C library addresses in an AddressSanitizer report; the addresses inside your own Linux Assembly program stay the same, because it is linked with -no-pie.</w:t>
      </w:r>
    </w:p>
    <w:p w14:paraId="05490F8B" w14:textId="77777777" w:rsidR="00B83AFF" w:rsidRDefault="00B83AFF">
      <w:pPr>
        <w:keepNext/>
      </w:pPr>
    </w:p>
    <w:p w14:paraId="5EE60C21" w14:textId="77777777" w:rsidR="00B83AFF" w:rsidRDefault="00B83AFF">
      <w:pPr>
        <w:keepNext/>
      </w:pPr>
    </w:p>
    <w:p w14:paraId="3A6C3684" w14:textId="77777777" w:rsidR="00B83AFF" w:rsidRDefault="00B83AFF">
      <w:pPr>
        <w:keepNext/>
      </w:pPr>
    </w:p>
    <w:p w14:paraId="64742856" w14:textId="77777777" w:rsidR="00B83AFF" w:rsidRDefault="00B83C31">
      <w:pPr>
        <w:pStyle w:val="Heading1"/>
      </w:pPr>
      <w:r>
        <w:t>Project Layout</w:t>
      </w:r>
    </w:p>
    <w:p w14:paraId="573C68E5" w14:textId="77777777" w:rsidR="00B83AFF" w:rsidRDefault="00B83C31">
      <w:pPr>
        <w:pStyle w:val="CommandBlock"/>
        <w:keepNext/>
      </w:pPr>
      <w:r>
        <w:t>lesson-11.4-extended/</w:t>
      </w:r>
    </w:p>
    <w:p w14:paraId="43910A7C" w14:textId="77777777" w:rsidR="00B83AFF" w:rsidRDefault="00B83C31">
      <w:pPr>
        <w:pStyle w:val="CommandBlock"/>
        <w:keepNext/>
      </w:pPr>
      <w:r>
        <w:t xml:space="preserve">  assembly/windows/basic_port_buffer.asm</w:t>
      </w:r>
    </w:p>
    <w:p w14:paraId="2E4C031A" w14:textId="77777777" w:rsidR="00B83AFF" w:rsidRDefault="00B83C31">
      <w:pPr>
        <w:pStyle w:val="CommandBlock"/>
        <w:keepNext/>
      </w:pPr>
      <w:r>
        <w:t xml:space="preserve">  assembly/windows/port_buffer.asm</w:t>
      </w:r>
    </w:p>
    <w:p w14:paraId="351FBDEF" w14:textId="77777777" w:rsidR="00B83AFF" w:rsidRDefault="00B83C31">
      <w:pPr>
        <w:pStyle w:val="CommandBlock"/>
        <w:keepNext/>
      </w:pPr>
      <w:r>
        <w:t xml:space="preserve">  assembly/linux/basic_port_buffer.asm</w:t>
      </w:r>
    </w:p>
    <w:p w14:paraId="1DC64A3A" w14:textId="77777777" w:rsidR="00B83AFF" w:rsidRDefault="00B83C31">
      <w:pPr>
        <w:pStyle w:val="CommandBlock"/>
        <w:keepNext/>
      </w:pPr>
      <w:r>
        <w:t xml:space="preserve">  assembly/linux/port_buffer.asm</w:t>
      </w:r>
    </w:p>
    <w:p w14:paraId="5B1A42B9" w14:textId="77777777" w:rsidR="00B83AFF" w:rsidRDefault="00B83C31">
      <w:pPr>
        <w:pStyle w:val="CommandBlock"/>
        <w:keepNext/>
      </w:pPr>
      <w:r>
        <w:t xml:space="preserve">  assembly/linux/release_port_buffer.asm</w:t>
      </w:r>
    </w:p>
    <w:p w14:paraId="197EA121" w14:textId="77777777" w:rsidR="00B83AFF" w:rsidRDefault="00B83C31">
      <w:pPr>
        <w:pStyle w:val="CommandBlock"/>
        <w:keepNext/>
      </w:pPr>
      <w:r>
        <w:t xml:space="preserve">  rust/Cargo.toml</w:t>
      </w:r>
    </w:p>
    <w:p w14:paraId="29F83460" w14:textId="77777777" w:rsidR="00B83AFF" w:rsidRDefault="00B83C31">
      <w:pPr>
        <w:pStyle w:val="CommandBlock"/>
        <w:keepNext/>
      </w:pPr>
      <w:r>
        <w:t xml:space="preserve">  rust/src/bin/basic_port_buffer.rs</w:t>
      </w:r>
    </w:p>
    <w:p w14:paraId="31FE01FF" w14:textId="77777777" w:rsidR="00B83AFF" w:rsidRDefault="00B83C31">
      <w:pPr>
        <w:pStyle w:val="CommandBlock"/>
        <w:keepNext/>
      </w:pPr>
      <w:r>
        <w:t xml:space="preserve">  rust/src/bin/port_buffer.rs</w:t>
      </w:r>
    </w:p>
    <w:p w14:paraId="789F532C" w14:textId="77777777" w:rsidR="00B83AFF" w:rsidRDefault="00B83C31">
      <w:pPr>
        <w:pStyle w:val="CommandBlock"/>
        <w:keepNext/>
      </w:pPr>
      <w:r>
        <w:t xml:space="preserve">  erlang/basic_port_buffer.erl</w:t>
      </w:r>
    </w:p>
    <w:p w14:paraId="1346C063" w14:textId="77777777" w:rsidR="00B83AFF" w:rsidRDefault="00B83C31">
      <w:pPr>
        <w:pStyle w:val="CommandBlock"/>
        <w:keepNext/>
      </w:pPr>
      <w:r>
        <w:t xml:space="preserve">  erlang/port_buffer.erl</w:t>
      </w:r>
    </w:p>
    <w:p w14:paraId="1C4F641E" w14:textId="77777777" w:rsidR="00B83AFF" w:rsidRDefault="00B83C31">
      <w:pPr>
        <w:pStyle w:val="CommandBlock"/>
        <w:keepNext/>
      </w:pPr>
      <w:r>
        <w:t xml:space="preserve">  solidity/foundry.toml</w:t>
      </w:r>
    </w:p>
    <w:p w14:paraId="2CC097AF" w14:textId="77777777" w:rsidR="00B83AFF" w:rsidRDefault="00B83C31">
      <w:pPr>
        <w:pStyle w:val="CommandBlock"/>
        <w:keepNext/>
      </w:pPr>
      <w:r>
        <w:t xml:space="preserve">  solidity/script/BasicPortBuffer.s.sol</w:t>
      </w:r>
    </w:p>
    <w:p w14:paraId="7387E4AB" w14:textId="77777777" w:rsidR="00B83AFF" w:rsidRDefault="00B83C31">
      <w:pPr>
        <w:pStyle w:val="CommandBlock"/>
      </w:pPr>
      <w:r>
        <w:t xml:space="preserve">  solidity/script/PortBuffer.s.sol</w:t>
      </w:r>
    </w:p>
    <w:p w14:paraId="3F5C7AFE" w14:textId="77777777" w:rsidR="00B83AFF" w:rsidRDefault="00B83AFF">
      <w:pPr>
        <w:keepNext/>
      </w:pPr>
    </w:p>
    <w:p w14:paraId="59E73A50" w14:textId="77777777" w:rsidR="00B83AFF" w:rsidRDefault="00B83AFF">
      <w:pPr>
        <w:keepNext/>
      </w:pPr>
    </w:p>
    <w:p w14:paraId="16B4F950" w14:textId="77777777" w:rsidR="00B83AFF" w:rsidRDefault="00B83AFF">
      <w:pPr>
        <w:keepNext/>
      </w:pPr>
    </w:p>
    <w:p w14:paraId="37CD3B45" w14:textId="77777777" w:rsidR="00B83AFF" w:rsidRDefault="00B83C31">
      <w:pPr>
        <w:pStyle w:val="Heading1"/>
      </w:pPr>
      <w:r>
        <w:t>Project Setup</w:t>
      </w:r>
    </w:p>
    <w:p w14:paraId="57678B4D" w14:textId="77777777" w:rsidR="00B83AFF" w:rsidRDefault="00B83AFF">
      <w:pPr>
        <w:keepNext/>
      </w:pPr>
    </w:p>
    <w:p w14:paraId="3A57DC85" w14:textId="77777777" w:rsidR="00B83AFF" w:rsidRDefault="00B83AFF">
      <w:pPr>
        <w:keepNext/>
      </w:pPr>
    </w:p>
    <w:p w14:paraId="57B3A219" w14:textId="77777777" w:rsidR="00B83AFF" w:rsidRDefault="00B83C31">
      <w:pPr>
        <w:pStyle w:val="Heading2"/>
      </w:pPr>
      <w:r>
        <w:t>Windows PowerShell Project Setup</w:t>
      </w:r>
    </w:p>
    <w:p w14:paraId="215E735F" w14:textId="77777777" w:rsidR="00B83AFF" w:rsidRDefault="00B83C3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lesson-11.4-extended sits beside the other lessons. Set-Location then moves into the lesson folder, where the rest of the lesson runs.</w:t>
      </w:r>
    </w:p>
    <w:p w14:paraId="3F7CD8A1" w14:textId="77777777" w:rsidR="00B83AFF" w:rsidRDefault="00B83AFF">
      <w:pPr>
        <w:keepNext/>
      </w:pPr>
    </w:p>
    <w:p w14:paraId="338F7F84" w14:textId="77777777" w:rsidR="00B83AFF" w:rsidRDefault="00B83C31">
      <w:pPr>
        <w:pStyle w:val="CommandBlock"/>
        <w:keepNext/>
      </w:pPr>
      <w:r>
        <w:t>New-Item -ItemType Directory -Force "$HOME\spa\lesson-11.4-extended" | Out-Null</w:t>
      </w:r>
    </w:p>
    <w:p w14:paraId="231BBB6E" w14:textId="77777777" w:rsidR="00B83AFF" w:rsidRDefault="00B83C31">
      <w:pPr>
        <w:pStyle w:val="CommandBlock"/>
        <w:keepNext/>
      </w:pPr>
      <w:r>
        <w:t>Set-Location "$HOME\spa\lesson-11.4-extended"</w:t>
      </w:r>
    </w:p>
    <w:p w14:paraId="79F22195" w14:textId="77777777" w:rsidR="00B83AFF" w:rsidRDefault="00B83C31">
      <w:pPr>
        <w:pStyle w:val="CommandBlock"/>
        <w:keepNext/>
      </w:pPr>
      <w:r>
        <w:t>New-Item -ItemType Directory -Force `</w:t>
      </w:r>
    </w:p>
    <w:p w14:paraId="58FF3AED" w14:textId="77777777" w:rsidR="00B83AFF" w:rsidRDefault="00B83C31">
      <w:pPr>
        <w:pStyle w:val="CommandBlock"/>
        <w:keepNext/>
      </w:pPr>
      <w:r>
        <w:t xml:space="preserve">    "$HOME\spa\lesson-11.4-extended\assembly\windows" | Out-Null</w:t>
      </w:r>
    </w:p>
    <w:p w14:paraId="52848238" w14:textId="77777777" w:rsidR="00B83AFF" w:rsidRDefault="00B83C31">
      <w:pPr>
        <w:pStyle w:val="CommandBlock"/>
        <w:keepNext/>
      </w:pPr>
      <w:r>
        <w:t>New-Item -ItemType Directory -Force `</w:t>
      </w:r>
    </w:p>
    <w:p w14:paraId="40847C4E" w14:textId="77777777" w:rsidR="00B83AFF" w:rsidRDefault="00B83C31">
      <w:pPr>
        <w:pStyle w:val="CommandBlock"/>
        <w:keepNext/>
      </w:pPr>
      <w:r>
        <w:t xml:space="preserve">    "$HOME\spa\lesson-11.4-extended\assembly\linux" | Out-Null</w:t>
      </w:r>
    </w:p>
    <w:p w14:paraId="35A18DA2" w14:textId="77777777" w:rsidR="00B83AFF" w:rsidRDefault="00B83C31">
      <w:pPr>
        <w:pStyle w:val="CommandBlock"/>
        <w:keepNext/>
      </w:pPr>
      <w:r>
        <w:t>New-Item -ItemType Directory -Force "$HOME\spa\lesson-11.4-extended\erlang" |</w:t>
      </w:r>
    </w:p>
    <w:p w14:paraId="11C35CC4" w14:textId="77777777" w:rsidR="00B83AFF" w:rsidRDefault="00B83C31">
      <w:pPr>
        <w:pStyle w:val="CommandBlock"/>
        <w:keepNext/>
      </w:pPr>
      <w:r>
        <w:t xml:space="preserve">    Out-Null</w:t>
      </w:r>
    </w:p>
    <w:p w14:paraId="0ECA87AC" w14:textId="77777777" w:rsidR="00B83AFF" w:rsidRDefault="00B83C31">
      <w:pPr>
        <w:pStyle w:val="CommandBlock"/>
        <w:keepNext/>
      </w:pPr>
      <w:r>
        <w:t>New-Item -ItemType Directory -Force `</w:t>
      </w:r>
    </w:p>
    <w:p w14:paraId="0AC39B5E" w14:textId="77777777" w:rsidR="00B83AFF" w:rsidRDefault="00B83C31">
      <w:pPr>
        <w:pStyle w:val="CommandBlock"/>
      </w:pPr>
      <w:r>
        <w:t xml:space="preserve">    "$HOME\spa\lesson-11.4-extended\rust\src\bin" | Out-Null</w:t>
      </w:r>
    </w:p>
    <w:p w14:paraId="0D2C1C60" w14:textId="77777777" w:rsidR="00B83AFF" w:rsidRDefault="00B83AFF">
      <w:pPr>
        <w:keepNext/>
      </w:pPr>
    </w:p>
    <w:p w14:paraId="70493D54" w14:textId="77777777" w:rsidR="00B83AFF" w:rsidRDefault="00B83C31">
      <w:pPr>
        <w:keepNext/>
      </w:pPr>
      <w:r>
        <w:t xml:space="preserve">Next, let the tools create the Rust and Solidity projects. Remember, Cargo.toml describes the project: cargo init .\rust writes it, with a starter program, src\main.rs. This lesson's programs live in src\bin, one file per program, so Remove-Item deletes the starter. No crates are added: everything here is in Rust's standard library. </w:t>
      </w:r>
      <w:r>
        <w:lastRenderedPageBreak/>
        <w:t>Remember, forge init makes the Solidity project: --no-git and --offline work as in Chapter 1, and --empty leaves out forge's example contracts.</w:t>
      </w:r>
    </w:p>
    <w:p w14:paraId="44C2B108" w14:textId="77777777" w:rsidR="00B83AFF" w:rsidRDefault="00B83AFF">
      <w:pPr>
        <w:keepNext/>
      </w:pPr>
    </w:p>
    <w:p w14:paraId="7C0E60EF" w14:textId="77777777" w:rsidR="00B83AFF" w:rsidRDefault="00B83C31">
      <w:pPr>
        <w:pStyle w:val="CommandBlock"/>
        <w:keepNext/>
      </w:pPr>
      <w:r>
        <w:t>cargo init .\rust --name port_buffer --vcs none</w:t>
      </w:r>
    </w:p>
    <w:p w14:paraId="4EA9B9A5" w14:textId="77777777" w:rsidR="00B83AFF" w:rsidRDefault="00B83C31">
      <w:pPr>
        <w:pStyle w:val="CommandBlock"/>
        <w:keepNext/>
      </w:pPr>
      <w:r>
        <w:t>Remove-Item .\rust\src\main.rs</w:t>
      </w:r>
    </w:p>
    <w:p w14:paraId="6043BC7E" w14:textId="77777777" w:rsidR="00B83AFF" w:rsidRDefault="00B83C31">
      <w:pPr>
        <w:pStyle w:val="CommandBlock"/>
      </w:pPr>
      <w:r>
        <w:t>forge init .\solidity --empty --no-git --offline</w:t>
      </w:r>
    </w:p>
    <w:p w14:paraId="21A3078A" w14:textId="77777777" w:rsidR="00B83AFF" w:rsidRDefault="00B83AFF">
      <w:pPr>
        <w:keepNext/>
      </w:pPr>
    </w:p>
    <w:p w14:paraId="066503D7" w14:textId="77777777" w:rsidR="00B83AFF" w:rsidRDefault="00B83C31">
      <w:r>
        <w:t>Then replace the foundry.toml that forge init wrote with this lesson's settings. notepad .\solidity\foundry.toml opens it: select everything with Ctrl+A, type the file below in its place, save it with Ctrl+S, and close Notepad.</w:t>
      </w:r>
    </w:p>
    <w:p w14:paraId="6C510640" w14:textId="77777777" w:rsidR="00B83AFF" w:rsidRDefault="00B83AFF">
      <w:pPr>
        <w:keepNext/>
      </w:pPr>
    </w:p>
    <w:p w14:paraId="7B69B976" w14:textId="77777777" w:rsidR="00B83AFF" w:rsidRDefault="00B83C31">
      <w:pPr>
        <w:pStyle w:val="Heading3"/>
      </w:pPr>
      <w:r>
        <w:t>solidity/foundry.toml</w:t>
      </w:r>
    </w:p>
    <w:p w14:paraId="21FCD995" w14:textId="77777777" w:rsidR="00B83AFF" w:rsidRDefault="00B83C31">
      <w:pPr>
        <w:pStyle w:val="SourceCode"/>
        <w:keepNext/>
      </w:pPr>
      <w:r>
        <w:t>[profile.default]</w:t>
      </w:r>
    </w:p>
    <w:p w14:paraId="7C33EA63" w14:textId="77777777" w:rsidR="00B83AFF" w:rsidRDefault="00B83C31">
      <w:pPr>
        <w:pStyle w:val="SourceCode"/>
        <w:keepNext/>
      </w:pPr>
      <w:r>
        <w:t># The scripts in script/ are the only Solidity sources in this project.</w:t>
      </w:r>
    </w:p>
    <w:p w14:paraId="6EB3E02F" w14:textId="77777777" w:rsidR="00B83AFF" w:rsidRDefault="00B83C31">
      <w:pPr>
        <w:pStyle w:val="SourceCode"/>
        <w:keepNext/>
      </w:pPr>
      <w:r>
        <w:t>src = "script"</w:t>
      </w:r>
    </w:p>
    <w:p w14:paraId="05AC4D9C" w14:textId="77777777" w:rsidR="00B83AFF" w:rsidRDefault="00B83C31">
      <w:pPr>
        <w:pStyle w:val="SourceCode"/>
        <w:keepNext/>
      </w:pPr>
      <w:r>
        <w:t># forge install puts forge-std in lib/.</w:t>
      </w:r>
    </w:p>
    <w:p w14:paraId="3E2A07C1" w14:textId="77777777" w:rsidR="00B83AFF" w:rsidRDefault="00B83C31">
      <w:pPr>
        <w:pStyle w:val="SourceCode"/>
      </w:pPr>
      <w:r>
        <w:t>libs = ["lib"]</w:t>
      </w:r>
    </w:p>
    <w:p w14:paraId="6D7845C9" w14:textId="77777777" w:rsidR="00B83AFF" w:rsidRDefault="00B83AFF">
      <w:pPr>
        <w:keepNext/>
      </w:pPr>
    </w:p>
    <w:p w14:paraId="3A1A2595" w14:textId="77777777" w:rsidR="00B83AFF" w:rsidRDefault="00B83C31">
      <w:pPr>
        <w:pStyle w:val="Heading3"/>
      </w:pPr>
      <w:r>
        <w:t>Windows PowerShell forge-std Setup</w:t>
      </w:r>
    </w:p>
    <w:p w14:paraId="18209ED2" w14:textId="77777777" w:rsidR="00B83AFF" w:rsidRDefault="00B83C31">
      <w:pPr>
        <w:keepNext/>
      </w:pPr>
      <w:r>
        <w:t>Then install forge-std, Foundry's standard library, into the Solidity project.</w:t>
      </w:r>
    </w:p>
    <w:p w14:paraId="3679A206" w14:textId="77777777" w:rsidR="00B83AFF" w:rsidRDefault="00B83AFF">
      <w:pPr>
        <w:keepNext/>
      </w:pPr>
    </w:p>
    <w:p w14:paraId="7349A1CF" w14:textId="77777777" w:rsidR="00B83AFF" w:rsidRDefault="00B83C31">
      <w:pPr>
        <w:pStyle w:val="CommandBlock"/>
        <w:keepNext/>
      </w:pPr>
      <w:r>
        <w:t>Push-Location .\solidity</w:t>
      </w:r>
    </w:p>
    <w:p w14:paraId="6AD17609" w14:textId="77777777" w:rsidR="00B83AFF" w:rsidRDefault="00B83C31">
      <w:pPr>
        <w:pStyle w:val="CommandBlock"/>
        <w:keepNext/>
      </w:pPr>
      <w:r>
        <w:t>forge install foundry-rs/forge-std@v1.16.2 --no-git</w:t>
      </w:r>
    </w:p>
    <w:p w14:paraId="00AA3095" w14:textId="77777777" w:rsidR="00B83AFF" w:rsidRDefault="00B83C31">
      <w:pPr>
        <w:pStyle w:val="CommandBlock"/>
      </w:pPr>
      <w:r>
        <w:t>Pop-Location</w:t>
      </w:r>
    </w:p>
    <w:p w14:paraId="1C167A9B" w14:textId="77777777" w:rsidR="00B83AFF" w:rsidRDefault="00B83AFF">
      <w:pPr>
        <w:keepNext/>
      </w:pPr>
    </w:p>
    <w:p w14:paraId="256A41CF" w14:textId="77777777" w:rsidR="00B83AFF" w:rsidRDefault="00B83C31">
      <w:r>
        <w:t>You save each source file in its language's section below, as each is shown. As in Chapter 1, notepad .\rust\src\bin\basic_port_buffer.rs creates and opens one: choose Yes, type the file, save it with Ctrl+S, and close Notepad. The Valgrind and AddressSanitizer steps use WSL Ubuntu's valgrind and gcc, which Lesson 11.0 installed; nothing more is installed here.</w:t>
      </w:r>
    </w:p>
    <w:p w14:paraId="786B7BB3" w14:textId="77777777" w:rsidR="00B83AFF" w:rsidRDefault="00B83AFF">
      <w:pPr>
        <w:keepNext/>
      </w:pPr>
    </w:p>
    <w:p w14:paraId="4E756DE3" w14:textId="77777777" w:rsidR="00B83AFF" w:rsidRDefault="00B83AFF">
      <w:pPr>
        <w:keepNext/>
      </w:pPr>
    </w:p>
    <w:p w14:paraId="0A057642" w14:textId="77777777" w:rsidR="00B83AFF" w:rsidRDefault="00B83C31">
      <w:pPr>
        <w:pStyle w:val="Heading2"/>
      </w:pPr>
      <w:r>
        <w:t>Linux or macOS Project Setup</w:t>
      </w:r>
    </w:p>
    <w:p w14:paraId="0E967ED2" w14:textId="77777777" w:rsidR="00B83AFF" w:rsidRDefault="00B83C31">
      <w:pPr>
        <w:keepNext/>
      </w:pPr>
      <w:r>
        <w:t>Each folder below is a full path that starts with $HOME/spa, your course folder from Chapter 1, so the commands work from any folder; cd then moves into the lesson folder. Linux Assembly runs in WSL or on a Linux computer; on Windows, open WSL Ubuntu and run its commands from this same folder, as in Lesson 11.3.</w:t>
      </w:r>
    </w:p>
    <w:p w14:paraId="3E8C04A6" w14:textId="77777777" w:rsidR="00B83AFF" w:rsidRDefault="00B83AFF">
      <w:pPr>
        <w:keepNext/>
      </w:pPr>
    </w:p>
    <w:p w14:paraId="1C9B1D4A" w14:textId="77777777" w:rsidR="00B83AFF" w:rsidRDefault="00B83C31">
      <w:pPr>
        <w:pStyle w:val="CommandBlock"/>
        <w:keepNext/>
      </w:pPr>
      <w:r>
        <w:t>mkdir -p "$HOME/spa/lesson-11.4-extended/"{assembly/windows,assembly/linux,erlang}</w:t>
      </w:r>
    </w:p>
    <w:p w14:paraId="05BF5037" w14:textId="77777777" w:rsidR="00B83AFF" w:rsidRDefault="00B83C31">
      <w:pPr>
        <w:pStyle w:val="CommandBlock"/>
        <w:keepNext/>
      </w:pPr>
      <w:r>
        <w:t>mkdir -p "$HOME/spa/lesson-11.4-extended/rust/src/bin"</w:t>
      </w:r>
    </w:p>
    <w:p w14:paraId="17750787" w14:textId="77777777" w:rsidR="00B83AFF" w:rsidRDefault="00B83C31">
      <w:pPr>
        <w:pStyle w:val="CommandBlock"/>
      </w:pPr>
      <w:r>
        <w:t>cd "$HOME/spa/lesson-11.4-extended"</w:t>
      </w:r>
    </w:p>
    <w:p w14:paraId="7FAE8CB2" w14:textId="77777777" w:rsidR="00B83AFF" w:rsidRDefault="00B83AFF">
      <w:pPr>
        <w:keepNext/>
      </w:pPr>
    </w:p>
    <w:p w14:paraId="665893E1" w14:textId="77777777" w:rsidR="00B83AFF" w:rsidRDefault="00B83C31">
      <w:pPr>
        <w:keepNext/>
      </w:pPr>
      <w:r>
        <w:t>Then create the Rust and Solidity projects with the same commands as on Windows; rm deletes the starter main.rs.</w:t>
      </w:r>
    </w:p>
    <w:p w14:paraId="6F2E0B75" w14:textId="77777777" w:rsidR="00B83AFF" w:rsidRDefault="00B83AFF">
      <w:pPr>
        <w:keepNext/>
      </w:pPr>
    </w:p>
    <w:p w14:paraId="547A76D9" w14:textId="77777777" w:rsidR="00B83AFF" w:rsidRDefault="00B83C31">
      <w:pPr>
        <w:pStyle w:val="CommandBlock"/>
        <w:keepNext/>
      </w:pPr>
      <w:r>
        <w:t>cargo init ./rust --name port_buffer --vcs none</w:t>
      </w:r>
    </w:p>
    <w:p w14:paraId="792E39AC" w14:textId="77777777" w:rsidR="00B83AFF" w:rsidRDefault="00B83C31">
      <w:pPr>
        <w:pStyle w:val="CommandBlock"/>
        <w:keepNext/>
      </w:pPr>
      <w:r>
        <w:t>rm ./rust/src/main.rs</w:t>
      </w:r>
    </w:p>
    <w:p w14:paraId="7D676953" w14:textId="77777777" w:rsidR="00B83AFF" w:rsidRDefault="00B83C31">
      <w:pPr>
        <w:pStyle w:val="CommandBlock"/>
      </w:pPr>
      <w:r>
        <w:t>forge init ./solidity --empty --no-git --offline</w:t>
      </w:r>
    </w:p>
    <w:p w14:paraId="0340A073" w14:textId="77777777" w:rsidR="00B83AFF" w:rsidRDefault="00B83AFF">
      <w:pPr>
        <w:keepNext/>
      </w:pPr>
    </w:p>
    <w:p w14:paraId="615802AA" w14:textId="77777777" w:rsidR="00B83AFF" w:rsidRDefault="00B83C31">
      <w:pPr>
        <w:keepNext/>
      </w:pPr>
      <w:r>
        <w:t>Replace solidity/foundry.toml with the file shown in the Windows setup; nano ./solidity/foundry.toml opens it. Then install forge-std.</w:t>
      </w:r>
    </w:p>
    <w:p w14:paraId="086B1805" w14:textId="77777777" w:rsidR="00B83AFF" w:rsidRDefault="00B83AFF">
      <w:pPr>
        <w:keepNext/>
      </w:pPr>
    </w:p>
    <w:p w14:paraId="0F851D49" w14:textId="77777777" w:rsidR="00B83AFF" w:rsidRDefault="00B83C31">
      <w:pPr>
        <w:pStyle w:val="CommandBlock"/>
      </w:pPr>
      <w:r>
        <w:t>(cd ./solidity &amp;&amp; forge install foundry-rs/forge-std@v1.16.2 --no-git)</w:t>
      </w:r>
    </w:p>
    <w:p w14:paraId="00C1261B" w14:textId="77777777" w:rsidR="00B83AFF" w:rsidRDefault="00B83AFF">
      <w:pPr>
        <w:keepNext/>
      </w:pPr>
    </w:p>
    <w:p w14:paraId="0CDF9036" w14:textId="77777777" w:rsidR="00B83AFF" w:rsidRDefault="00B83C31">
      <w:r>
        <w:t>You save each source file in its language's section below, as each is shown. As in Chapter 1, nano ./rust/src/bin/basic_port_buffer.rs creates and opens one: type the file, then save and close it with Ctrl+O, Enter, then Ctrl+X. On a Linux computer, install Valgrind with your distribution's package manager (on Ubuntu, sudo apt install valgrind, as in Lesson 11.0).</w:t>
      </w:r>
    </w:p>
    <w:p w14:paraId="77AC1625" w14:textId="77777777" w:rsidR="00B83AFF" w:rsidRDefault="00B83AFF">
      <w:pPr>
        <w:keepNext/>
      </w:pPr>
    </w:p>
    <w:p w14:paraId="1FDA8D6E" w14:textId="77777777" w:rsidR="00B83AFF" w:rsidRDefault="00B83AFF">
      <w:pPr>
        <w:keepNext/>
      </w:pPr>
    </w:p>
    <w:p w14:paraId="1E707A1F" w14:textId="77777777" w:rsidR="00B83AFF" w:rsidRDefault="00B83AFF">
      <w:pPr>
        <w:keepNext/>
      </w:pPr>
    </w:p>
    <w:p w14:paraId="5C09C3D6" w14:textId="77777777" w:rsidR="00B83AFF" w:rsidRDefault="00B83C31">
      <w:pPr>
        <w:pStyle w:val="Heading1"/>
      </w:pPr>
      <w:r>
        <w:t>Assembly Implementation</w:t>
      </w:r>
    </w:p>
    <w:p w14:paraId="7DAADB01" w14:textId="77777777" w:rsidR="00B83AFF" w:rsidRDefault="00B83C31">
      <w:r>
        <w:t>In Assembly, nothing checks an address: mov word [rdi + rcx*2], ax writes 2 bytes wherever rdi + rcx*2 points, inside the block or not. Remember, check 0 &lt;= index &lt; count before every read or write. This lesson's defect writes one port past the end of a heap block from calloc, exactly as Lesson 11.4's C version does, and neither Windows nor Linux notices.</w:t>
      </w:r>
    </w:p>
    <w:p w14:paraId="1EA0B5A5" w14:textId="77777777" w:rsidR="00B83AFF" w:rsidRDefault="00B83AFF">
      <w:pPr>
        <w:keepNext/>
      </w:pPr>
    </w:p>
    <w:p w14:paraId="16652D39" w14:textId="77777777" w:rsidR="00B83AFF" w:rsidRDefault="00B83AFF">
      <w:pPr>
        <w:keepNext/>
      </w:pPr>
    </w:p>
    <w:p w14:paraId="4284929D" w14:textId="77777777" w:rsidR="00B83AFF" w:rsidRDefault="00B83C31">
      <w:pPr>
        <w:pStyle w:val="Heading2"/>
      </w:pPr>
      <w:r>
        <w:t>Basic Implementation</w:t>
      </w:r>
    </w:p>
    <w:p w14:paraId="72F95FA2" w14:textId="77777777" w:rsidR="00B83AFF" w:rsidRDefault="00B83C31">
      <w:r>
        <w:t>Start with the broken program. make_buffer asks calloc for a block of ports, copy_ports copies the six ports into it one at a time, and main prints them. It has one memory defect on purpose. Do not look for it yet: type it, run it, and see that its output is right.</w:t>
      </w:r>
    </w:p>
    <w:p w14:paraId="63D6B872" w14:textId="77777777" w:rsidR="00B83AFF" w:rsidRDefault="00B83AFF">
      <w:pPr>
        <w:keepNext/>
      </w:pPr>
    </w:p>
    <w:p w14:paraId="3F6ECB26" w14:textId="77777777" w:rsidR="00B83AFF" w:rsidRDefault="00B83C31">
      <w:pPr>
        <w:pStyle w:val="Heading3"/>
      </w:pPr>
      <w:r>
        <w:t>assembly/windows/basic_port_buffer.asm</w:t>
      </w:r>
    </w:p>
    <w:p w14:paraId="18745390" w14:textId="77777777" w:rsidR="00B83AFF" w:rsidRDefault="00B83C31">
      <w:pPr>
        <w:pStyle w:val="SourceCode"/>
        <w:keepNext/>
      </w:pPr>
      <w:r>
        <w:t>; Assembly for 64-bit Windows, written for NASM. basic_port_buffer copies</w:t>
      </w:r>
    </w:p>
    <w:p w14:paraId="41B67E39" w14:textId="77777777" w:rsidR="00B83AFF" w:rsidRDefault="00B83C31">
      <w:pPr>
        <w:pStyle w:val="SourceCode"/>
        <w:keepNext/>
      </w:pPr>
      <w:r>
        <w:t>; six listening ports into a heap buffer and prints them. It has one</w:t>
      </w:r>
    </w:p>
    <w:p w14:paraId="1115326B" w14:textId="77777777" w:rsidR="00B83AFF" w:rsidRDefault="00B83C31">
      <w:pPr>
        <w:pStyle w:val="SourceCode"/>
      </w:pPr>
      <w:r>
        <w:t>; memory defect on purpose; its output still looks right.</w:t>
      </w:r>
    </w:p>
    <w:p w14:paraId="753BE0F3" w14:textId="77777777" w:rsidR="00B83AFF" w:rsidRDefault="00B83AFF">
      <w:pPr>
        <w:pStyle w:val="SourceCode"/>
      </w:pPr>
    </w:p>
    <w:p w14:paraId="1531BF51" w14:textId="77777777" w:rsidR="00B83AFF" w:rsidRDefault="00B83C31">
      <w:pPr>
        <w:pStyle w:val="SourceCode"/>
      </w:pPr>
      <w:r>
        <w:t>; Remember, extern pulls in C library functions.</w:t>
      </w:r>
    </w:p>
    <w:p w14:paraId="308555C7" w14:textId="77777777" w:rsidR="00B83AFF" w:rsidRDefault="00B83C31">
      <w:pPr>
        <w:pStyle w:val="SourceCode"/>
      </w:pPr>
      <w:r>
        <w:t>default rel</w:t>
      </w:r>
    </w:p>
    <w:p w14:paraId="0638747C" w14:textId="77777777" w:rsidR="00B83AFF" w:rsidRDefault="00B83C31">
      <w:pPr>
        <w:pStyle w:val="SourceCode"/>
      </w:pPr>
      <w:r>
        <w:t>global main</w:t>
      </w:r>
    </w:p>
    <w:p w14:paraId="3ED96D92" w14:textId="77777777" w:rsidR="00B83AFF" w:rsidRDefault="00B83C31">
      <w:pPr>
        <w:pStyle w:val="SourceCode"/>
      </w:pPr>
      <w:r>
        <w:t>extern calloc</w:t>
      </w:r>
    </w:p>
    <w:p w14:paraId="364D608B" w14:textId="77777777" w:rsidR="00B83AFF" w:rsidRDefault="00B83C31">
      <w:pPr>
        <w:pStyle w:val="SourceCode"/>
      </w:pPr>
      <w:r>
        <w:t>extern free</w:t>
      </w:r>
    </w:p>
    <w:p w14:paraId="517D7A8E" w14:textId="77777777" w:rsidR="00B83AFF" w:rsidRDefault="00B83C31">
      <w:pPr>
        <w:pStyle w:val="SourceCode"/>
      </w:pPr>
      <w:r>
        <w:t>extern printf</w:t>
      </w:r>
    </w:p>
    <w:p w14:paraId="55D36D0E" w14:textId="77777777" w:rsidR="00B83AFF" w:rsidRDefault="00B83AFF">
      <w:pPr>
        <w:pStyle w:val="SourceCode"/>
      </w:pPr>
    </w:p>
    <w:p w14:paraId="2B0B9944" w14:textId="77777777" w:rsidR="00B83AFF" w:rsidRDefault="00B83C31">
      <w:pPr>
        <w:pStyle w:val="SourceCode"/>
      </w:pPr>
      <w:r>
        <w:t>; Remember, .data changes, .rodata cannot; here .rdata holds the text.</w:t>
      </w:r>
    </w:p>
    <w:p w14:paraId="77037DBF" w14:textId="77777777" w:rsidR="00B83AFF" w:rsidRDefault="00B83C31">
      <w:pPr>
        <w:pStyle w:val="SourceCode"/>
      </w:pPr>
      <w:r>
        <w:t>section .rdata</w:t>
      </w:r>
    </w:p>
    <w:p w14:paraId="5BFC037E" w14:textId="77777777" w:rsidR="00B83AFF" w:rsidRDefault="00B83C31">
      <w:pPr>
        <w:pStyle w:val="SourceCode"/>
      </w:pPr>
      <w:r>
        <w:t xml:space="preserve">    ports_label         db "Ports:", 0</w:t>
      </w:r>
    </w:p>
    <w:p w14:paraId="6E1EE365" w14:textId="77777777" w:rsidR="00B83AFF" w:rsidRDefault="00B83C31">
      <w:pPr>
        <w:pStyle w:val="SourceCode"/>
      </w:pPr>
      <w:r>
        <w:t xml:space="preserve">    port_format         db " %d", 0</w:t>
      </w:r>
    </w:p>
    <w:p w14:paraId="320685BD" w14:textId="77777777" w:rsidR="00B83AFF" w:rsidRDefault="00B83C31">
      <w:pPr>
        <w:pStyle w:val="SourceCode"/>
      </w:pPr>
      <w:r>
        <w:t xml:space="preserve">    newline_text        db 10, 0</w:t>
      </w:r>
    </w:p>
    <w:p w14:paraId="3F457ACD" w14:textId="77777777" w:rsidR="00B83AFF" w:rsidRDefault="00B83C31">
      <w:pPr>
        <w:pStyle w:val="SourceCode"/>
      </w:pPr>
      <w:r>
        <w:t xml:space="preserve">    first_format        db "First port: %d", 10, 0</w:t>
      </w:r>
    </w:p>
    <w:p w14:paraId="6784EDD3" w14:textId="77777777" w:rsidR="00B83AFF" w:rsidRDefault="00B83AFF">
      <w:pPr>
        <w:pStyle w:val="SourceCode"/>
      </w:pPr>
    </w:p>
    <w:p w14:paraId="71A4B24F" w14:textId="77777777" w:rsidR="00B83AFF" w:rsidRDefault="00B83C31">
      <w:pPr>
        <w:pStyle w:val="SourceCode"/>
      </w:pPr>
      <w:r>
        <w:t>section .data</w:t>
      </w:r>
    </w:p>
    <w:p w14:paraId="565967CD" w14:textId="77777777" w:rsidR="00B83AFF" w:rsidRDefault="00B83C31">
      <w:pPr>
        <w:pStyle w:val="SourceCode"/>
      </w:pPr>
      <w:r>
        <w:t xml:space="preserve">    ; Remember, dw stores each number in 2 bytes, side by side.</w:t>
      </w:r>
    </w:p>
    <w:p w14:paraId="3EEFFAEA" w14:textId="77777777" w:rsidR="00B83AFF" w:rsidRDefault="00B83C31">
      <w:pPr>
        <w:pStyle w:val="SourceCode"/>
      </w:pPr>
      <w:r>
        <w:t xml:space="preserve">    port_values         dw 22, 53, 80, 443, 3306, 8765</w:t>
      </w:r>
    </w:p>
    <w:p w14:paraId="1779BBE0" w14:textId="77777777" w:rsidR="00B83AFF" w:rsidRDefault="00B83C31">
      <w:pPr>
        <w:pStyle w:val="SourceCode"/>
      </w:pPr>
      <w:r>
        <w:t xml:space="preserve">    ; Remember, equ = constant, and $ - port_values is the size in bytes.</w:t>
      </w:r>
    </w:p>
    <w:p w14:paraId="34294430" w14:textId="77777777" w:rsidR="00B83AFF" w:rsidRDefault="00B83C31">
      <w:pPr>
        <w:pStyle w:val="SourceCode"/>
      </w:pPr>
      <w:r>
        <w:t xml:space="preserve">    PORT_SIZE           equ 2</w:t>
      </w:r>
    </w:p>
    <w:p w14:paraId="2E29A7AD" w14:textId="77777777" w:rsidR="00B83AFF" w:rsidRDefault="00B83C31">
      <w:pPr>
        <w:pStyle w:val="SourceCode"/>
      </w:pPr>
      <w:r>
        <w:t xml:space="preserve">    PORT_COUNT          equ ($ - port_values) / PORT_SIZE</w:t>
      </w:r>
    </w:p>
    <w:p w14:paraId="0F126135" w14:textId="77777777" w:rsidR="00B83AFF" w:rsidRDefault="00B83AFF">
      <w:pPr>
        <w:pStyle w:val="SourceCode"/>
      </w:pPr>
    </w:p>
    <w:p w14:paraId="4F27DB0F" w14:textId="77777777" w:rsidR="00B83AFF" w:rsidRDefault="00B83C31">
      <w:pPr>
        <w:pStyle w:val="SourceCode"/>
      </w:pPr>
      <w:r>
        <w:t>; Remember, .text holds the instructions.</w:t>
      </w:r>
    </w:p>
    <w:p w14:paraId="470BC01E" w14:textId="77777777" w:rsidR="00B83AFF" w:rsidRDefault="00B83C31">
      <w:pPr>
        <w:pStyle w:val="SourceCode"/>
      </w:pPr>
      <w:r>
        <w:t>section .text</w:t>
      </w:r>
    </w:p>
    <w:p w14:paraId="28D6076E" w14:textId="77777777" w:rsidR="00B83AFF" w:rsidRDefault="00B83AFF">
      <w:pPr>
        <w:pStyle w:val="SourceCode"/>
      </w:pPr>
    </w:p>
    <w:p w14:paraId="35E7DA35" w14:textId="77777777" w:rsidR="00B83AFF" w:rsidRDefault="00B83C31">
      <w:pPr>
        <w:pStyle w:val="SourceCode"/>
      </w:pPr>
      <w:r>
        <w:t>; make_buffer(rcx = count) returns in rax a new zeroed block for count</w:t>
      </w:r>
    </w:p>
    <w:p w14:paraId="1AAAF587" w14:textId="77777777" w:rsidR="00B83AFF" w:rsidRDefault="00B83C31">
      <w:pPr>
        <w:pStyle w:val="SourceCode"/>
      </w:pPr>
      <w:r>
        <w:t>; ports, or 0 when there is no memory. The caller owns the block and must</w:t>
      </w:r>
    </w:p>
    <w:p w14:paraId="2B9A0074" w14:textId="77777777" w:rsidR="00B83AFF" w:rsidRDefault="00B83C31">
      <w:pPr>
        <w:pStyle w:val="SourceCode"/>
      </w:pPr>
      <w:r>
        <w:t>; free it. Remember, calloc(number of items, item size) zeroes the block.</w:t>
      </w:r>
    </w:p>
    <w:p w14:paraId="4E1035C3" w14:textId="77777777" w:rsidR="00B83AFF" w:rsidRDefault="00B83C31">
      <w:pPr>
        <w:pStyle w:val="SourceCode"/>
      </w:pPr>
      <w:r>
        <w:lastRenderedPageBreak/>
        <w:t>make_buffer:</w:t>
      </w:r>
    </w:p>
    <w:p w14:paraId="5EEB4897" w14:textId="77777777" w:rsidR="00B83AFF" w:rsidRDefault="00B83C31">
      <w:pPr>
        <w:pStyle w:val="SourceCode"/>
      </w:pPr>
      <w:r>
        <w:t xml:space="preserve">    ; Remember, sub rsp, 40 gives calloc its scratch space and keeps the</w:t>
      </w:r>
    </w:p>
    <w:p w14:paraId="034C9F07" w14:textId="77777777" w:rsidR="00B83AFF" w:rsidRDefault="00B83C31">
      <w:pPr>
        <w:pStyle w:val="SourceCode"/>
      </w:pPr>
      <w:r>
        <w:t xml:space="preserve">    ; stack aligned.</w:t>
      </w:r>
    </w:p>
    <w:p w14:paraId="2D7D7EAD" w14:textId="77777777" w:rsidR="00B83AFF" w:rsidRDefault="00B83C31">
      <w:pPr>
        <w:pStyle w:val="SourceCode"/>
      </w:pPr>
      <w:r>
        <w:t xml:space="preserve">    sub rsp, 40</w:t>
      </w:r>
    </w:p>
    <w:p w14:paraId="42716FFE" w14:textId="77777777" w:rsidR="00B83AFF" w:rsidRDefault="00B83C31">
      <w:pPr>
        <w:pStyle w:val="SourceCode"/>
      </w:pPr>
      <w:r>
        <w:t xml:space="preserve">    ; Ports are numbered from 0 to count - 1.</w:t>
      </w:r>
    </w:p>
    <w:p w14:paraId="14E23626" w14:textId="77777777" w:rsidR="00B83AFF" w:rsidRDefault="00B83C31">
      <w:pPr>
        <w:pStyle w:val="SourceCode"/>
      </w:pPr>
      <w:r>
        <w:t xml:space="preserve">    sub rcx, 1</w:t>
      </w:r>
    </w:p>
    <w:p w14:paraId="4543FF3C" w14:textId="77777777" w:rsidR="00B83AFF" w:rsidRDefault="00B83C31">
      <w:pPr>
        <w:pStyle w:val="SourceCode"/>
      </w:pPr>
      <w:r>
        <w:t xml:space="preserve">    mov rdx, PORT_SIZE</w:t>
      </w:r>
    </w:p>
    <w:p w14:paraId="5CA379CF" w14:textId="77777777" w:rsidR="00B83AFF" w:rsidRDefault="00B83C31">
      <w:pPr>
        <w:pStyle w:val="SourceCode"/>
      </w:pPr>
      <w:r>
        <w:t xml:space="preserve">    call calloc</w:t>
      </w:r>
    </w:p>
    <w:p w14:paraId="0684F250" w14:textId="77777777" w:rsidR="00B83AFF" w:rsidRDefault="00B83C31">
      <w:pPr>
        <w:pStyle w:val="SourceCode"/>
      </w:pPr>
      <w:r>
        <w:t xml:space="preserve">    add rsp, 40</w:t>
      </w:r>
    </w:p>
    <w:p w14:paraId="3550A10F" w14:textId="77777777" w:rsidR="00B83AFF" w:rsidRDefault="00B83C31">
      <w:pPr>
        <w:pStyle w:val="SourceCode"/>
      </w:pPr>
      <w:r>
        <w:t xml:space="preserve">    ret</w:t>
      </w:r>
    </w:p>
    <w:p w14:paraId="713F868D" w14:textId="77777777" w:rsidR="00B83AFF" w:rsidRDefault="00B83AFF">
      <w:pPr>
        <w:pStyle w:val="SourceCode"/>
      </w:pPr>
    </w:p>
    <w:p w14:paraId="2D19C1B7" w14:textId="77777777" w:rsidR="00B83AFF" w:rsidRDefault="00B83C31">
      <w:pPr>
        <w:pStyle w:val="SourceCode"/>
      </w:pPr>
      <w:r>
        <w:t>; copy_ports(rcx = buffer, rdx = source, r8 = count) copies count ports,</w:t>
      </w:r>
    </w:p>
    <w:p w14:paraId="502951EF" w14:textId="77777777" w:rsidR="00B83AFF" w:rsidRDefault="00B83C31">
      <w:pPr>
        <w:pStyle w:val="SourceCode"/>
      </w:pPr>
      <w:r>
        <w:t>; one at a time, with no check. Remember, port r9 is r9*2 bytes into a list.</w:t>
      </w:r>
    </w:p>
    <w:p w14:paraId="5C393077" w14:textId="77777777" w:rsidR="00B83AFF" w:rsidRDefault="00B83C31">
      <w:pPr>
        <w:pStyle w:val="SourceCode"/>
      </w:pPr>
      <w:r>
        <w:t>copy_ports:</w:t>
      </w:r>
    </w:p>
    <w:p w14:paraId="19051BA0" w14:textId="77777777" w:rsidR="00B83AFF" w:rsidRDefault="00B83C31">
      <w:pPr>
        <w:pStyle w:val="SourceCode"/>
      </w:pPr>
      <w:r>
        <w:t xml:space="preserve">    mov r9, 0</w:t>
      </w:r>
    </w:p>
    <w:p w14:paraId="74018D28" w14:textId="77777777" w:rsidR="00B83AFF" w:rsidRDefault="00B83C31">
      <w:pPr>
        <w:pStyle w:val="SourceCode"/>
      </w:pPr>
      <w:r>
        <w:t>.copy_loop:</w:t>
      </w:r>
    </w:p>
    <w:p w14:paraId="7A913508" w14:textId="77777777" w:rsidR="00B83AFF" w:rsidRDefault="00B83C31">
      <w:pPr>
        <w:pStyle w:val="SourceCode"/>
      </w:pPr>
      <w:r>
        <w:t xml:space="preserve">    cmp r9, r8</w:t>
      </w:r>
    </w:p>
    <w:p w14:paraId="2FAC7DB3" w14:textId="77777777" w:rsidR="00B83AFF" w:rsidRDefault="00B83C31">
      <w:pPr>
        <w:pStyle w:val="SourceCode"/>
      </w:pPr>
      <w:r>
        <w:t xml:space="preserve">    je .copy_done</w:t>
      </w:r>
    </w:p>
    <w:p w14:paraId="075F175E" w14:textId="77777777" w:rsidR="00B83AFF" w:rsidRDefault="00B83C31">
      <w:pPr>
        <w:pStyle w:val="SourceCode"/>
      </w:pPr>
      <w:r>
        <w:t xml:space="preserve">    movzx eax, word [rdx + r9*2]</w:t>
      </w:r>
    </w:p>
    <w:p w14:paraId="661034BB" w14:textId="77777777" w:rsidR="00B83AFF" w:rsidRDefault="00B83C31">
      <w:pPr>
        <w:pStyle w:val="SourceCode"/>
      </w:pPr>
      <w:r>
        <w:t xml:space="preserve">    mov word [rcx + r9*2], ax</w:t>
      </w:r>
    </w:p>
    <w:p w14:paraId="16C3E3FF" w14:textId="77777777" w:rsidR="00B83AFF" w:rsidRDefault="00B83C31">
      <w:pPr>
        <w:pStyle w:val="SourceCode"/>
      </w:pPr>
      <w:r>
        <w:t xml:space="preserve">    add r9, 1</w:t>
      </w:r>
    </w:p>
    <w:p w14:paraId="740E5CFD" w14:textId="77777777" w:rsidR="00B83AFF" w:rsidRDefault="00B83C31">
      <w:pPr>
        <w:pStyle w:val="SourceCode"/>
      </w:pPr>
      <w:r>
        <w:t xml:space="preserve">    jmp .copy_loop</w:t>
      </w:r>
    </w:p>
    <w:p w14:paraId="66124E51" w14:textId="77777777" w:rsidR="00B83AFF" w:rsidRDefault="00B83C31">
      <w:pPr>
        <w:pStyle w:val="SourceCode"/>
      </w:pPr>
      <w:r>
        <w:t>.copy_done:</w:t>
      </w:r>
    </w:p>
    <w:p w14:paraId="675375BB" w14:textId="77777777" w:rsidR="00B83AFF" w:rsidRDefault="00B83C31">
      <w:pPr>
        <w:pStyle w:val="SourceCode"/>
      </w:pPr>
      <w:r>
        <w:t xml:space="preserve">    ret</w:t>
      </w:r>
    </w:p>
    <w:p w14:paraId="07D86DE4" w14:textId="77777777" w:rsidR="00B83AFF" w:rsidRDefault="00B83AFF">
      <w:pPr>
        <w:pStyle w:val="SourceCode"/>
      </w:pPr>
    </w:p>
    <w:p w14:paraId="14FC66F9" w14:textId="77777777" w:rsidR="00B83AFF" w:rsidRDefault="00B83C31">
      <w:pPr>
        <w:pStyle w:val="SourceCode"/>
      </w:pPr>
      <w:r>
        <w:t>main:</w:t>
      </w:r>
    </w:p>
    <w:p w14:paraId="32071934" w14:textId="77777777" w:rsidR="00B83AFF" w:rsidRDefault="00B83C31">
      <w:pPr>
        <w:pStyle w:val="SourceCode"/>
      </w:pPr>
      <w:r>
        <w:t xml:space="preserve">    ; Remember, push then pop in reverse. r12 keeps the buffer's address</w:t>
      </w:r>
    </w:p>
    <w:p w14:paraId="555EA2F3" w14:textId="77777777" w:rsidR="00B83AFF" w:rsidRDefault="00B83C31">
      <w:pPr>
        <w:pStyle w:val="SourceCode"/>
      </w:pPr>
      <w:r>
        <w:t xml:space="preserve">    ; and rbx the index across calls; after two pushes, sub rsp, 40 gives</w:t>
      </w:r>
    </w:p>
    <w:p w14:paraId="2A9E33EC" w14:textId="77777777" w:rsidR="00B83AFF" w:rsidRDefault="00B83C31">
      <w:pPr>
        <w:pStyle w:val="SourceCode"/>
      </w:pPr>
      <w:r>
        <w:t xml:space="preserve">    ; each call its scratch space and keeps the stack aligned.</w:t>
      </w:r>
    </w:p>
    <w:p w14:paraId="123AB0F1" w14:textId="77777777" w:rsidR="00B83AFF" w:rsidRDefault="00B83C31">
      <w:pPr>
        <w:pStyle w:val="SourceCode"/>
      </w:pPr>
      <w:r>
        <w:t xml:space="preserve">    push rbx</w:t>
      </w:r>
    </w:p>
    <w:p w14:paraId="70A2B69C" w14:textId="77777777" w:rsidR="00B83AFF" w:rsidRDefault="00B83C31">
      <w:pPr>
        <w:pStyle w:val="SourceCode"/>
      </w:pPr>
      <w:r>
        <w:t xml:space="preserve">    push r12</w:t>
      </w:r>
    </w:p>
    <w:p w14:paraId="2D446D31" w14:textId="77777777" w:rsidR="00B83AFF" w:rsidRDefault="00B83C31">
      <w:pPr>
        <w:pStyle w:val="SourceCode"/>
      </w:pPr>
      <w:r>
        <w:t xml:space="preserve">    sub rsp, 40</w:t>
      </w:r>
    </w:p>
    <w:p w14:paraId="351DC7A5" w14:textId="77777777" w:rsidR="00B83AFF" w:rsidRDefault="00B83AFF">
      <w:pPr>
        <w:pStyle w:val="SourceCode"/>
      </w:pPr>
    </w:p>
    <w:p w14:paraId="5280CC6C" w14:textId="77777777" w:rsidR="00B83AFF" w:rsidRDefault="00B83C31">
      <w:pPr>
        <w:pStyle w:val="SourceCode"/>
      </w:pPr>
      <w:r>
        <w:t xml:space="preserve">    ; main owns the buffer from here on.</w:t>
      </w:r>
    </w:p>
    <w:p w14:paraId="322F3004" w14:textId="77777777" w:rsidR="00B83AFF" w:rsidRDefault="00B83C31">
      <w:pPr>
        <w:pStyle w:val="SourceCode"/>
      </w:pPr>
      <w:r>
        <w:t xml:space="preserve">    mov rcx, PORT_COUNT</w:t>
      </w:r>
    </w:p>
    <w:p w14:paraId="5751C8B1" w14:textId="77777777" w:rsidR="00B83AFF" w:rsidRDefault="00B83C31">
      <w:pPr>
        <w:pStyle w:val="SourceCode"/>
      </w:pPr>
      <w:r>
        <w:t xml:space="preserve">    call make_buffer</w:t>
      </w:r>
    </w:p>
    <w:p w14:paraId="778D13D3" w14:textId="77777777" w:rsidR="00B83AFF" w:rsidRDefault="00B83C31">
      <w:pPr>
        <w:pStyle w:val="SourceCode"/>
      </w:pPr>
      <w:r>
        <w:t xml:space="preserve">    ; Remember, check the allocation: 0 means no memory.</w:t>
      </w:r>
    </w:p>
    <w:p w14:paraId="7A3E8A92" w14:textId="77777777" w:rsidR="00B83AFF" w:rsidRDefault="00B83C31">
      <w:pPr>
        <w:pStyle w:val="SourceCode"/>
      </w:pPr>
      <w:r>
        <w:t xml:space="preserve">    cmp rax, 0</w:t>
      </w:r>
    </w:p>
    <w:p w14:paraId="4C570C3B" w14:textId="77777777" w:rsidR="00B83AFF" w:rsidRDefault="00B83C31">
      <w:pPr>
        <w:pStyle w:val="SourceCode"/>
      </w:pPr>
      <w:r>
        <w:t xml:space="preserve">    je .no_memory</w:t>
      </w:r>
    </w:p>
    <w:p w14:paraId="427D23C0" w14:textId="77777777" w:rsidR="00B83AFF" w:rsidRDefault="00B83C31">
      <w:pPr>
        <w:pStyle w:val="SourceCode"/>
      </w:pPr>
      <w:r>
        <w:t xml:space="preserve">    mov r12, rax</w:t>
      </w:r>
    </w:p>
    <w:p w14:paraId="55D1614E" w14:textId="77777777" w:rsidR="00B83AFF" w:rsidRDefault="00B83AFF">
      <w:pPr>
        <w:pStyle w:val="SourceCode"/>
      </w:pPr>
    </w:p>
    <w:p w14:paraId="5C8EBE08" w14:textId="77777777" w:rsidR="00B83AFF" w:rsidRDefault="00B83C31">
      <w:pPr>
        <w:pStyle w:val="SourceCode"/>
      </w:pPr>
      <w:r>
        <w:t xml:space="preserve">    mov rcx, r12</w:t>
      </w:r>
    </w:p>
    <w:p w14:paraId="6B1D2ACC" w14:textId="77777777" w:rsidR="00B83AFF" w:rsidRDefault="00B83C31">
      <w:pPr>
        <w:pStyle w:val="SourceCode"/>
      </w:pPr>
      <w:r>
        <w:t xml:space="preserve">    lea rdx, [port_values]</w:t>
      </w:r>
    </w:p>
    <w:p w14:paraId="58FFB18B" w14:textId="77777777" w:rsidR="00B83AFF" w:rsidRDefault="00B83C31">
      <w:pPr>
        <w:pStyle w:val="SourceCode"/>
      </w:pPr>
      <w:r>
        <w:t xml:space="preserve">    mov r8, PORT_COUNT</w:t>
      </w:r>
    </w:p>
    <w:p w14:paraId="644B0ED1" w14:textId="77777777" w:rsidR="00B83AFF" w:rsidRDefault="00B83C31">
      <w:pPr>
        <w:pStyle w:val="SourceCode"/>
      </w:pPr>
      <w:r>
        <w:t xml:space="preserve">    call copy_ports</w:t>
      </w:r>
    </w:p>
    <w:p w14:paraId="2E84424A" w14:textId="77777777" w:rsidR="00B83AFF" w:rsidRDefault="00B83AFF">
      <w:pPr>
        <w:pStyle w:val="SourceCode"/>
      </w:pPr>
    </w:p>
    <w:p w14:paraId="22EFECF9" w14:textId="77777777" w:rsidR="00B83AFF" w:rsidRDefault="00B83C31">
      <w:pPr>
        <w:pStyle w:val="SourceCode"/>
      </w:pPr>
      <w:r>
        <w:t xml:space="preserve">    lea rcx, [ports_label]</w:t>
      </w:r>
    </w:p>
    <w:p w14:paraId="6962C8FF" w14:textId="77777777" w:rsidR="00B83AFF" w:rsidRDefault="00B83C31">
      <w:pPr>
        <w:pStyle w:val="SourceCode"/>
      </w:pPr>
      <w:r>
        <w:t xml:space="preserve">    call printf</w:t>
      </w:r>
    </w:p>
    <w:p w14:paraId="0DC5D5DA" w14:textId="77777777" w:rsidR="00B83AFF" w:rsidRDefault="00B83C31">
      <w:pPr>
        <w:pStyle w:val="SourceCode"/>
      </w:pPr>
      <w:r>
        <w:t xml:space="preserve">    mov rbx, 0</w:t>
      </w:r>
    </w:p>
    <w:p w14:paraId="79A9BF4B" w14:textId="77777777" w:rsidR="00B83AFF" w:rsidRDefault="00B83C31">
      <w:pPr>
        <w:pStyle w:val="SourceCode"/>
      </w:pPr>
      <w:r>
        <w:t>.print_loop:</w:t>
      </w:r>
    </w:p>
    <w:p w14:paraId="001C9BCF" w14:textId="77777777" w:rsidR="00B83AFF" w:rsidRDefault="00B83C31">
      <w:pPr>
        <w:pStyle w:val="SourceCode"/>
      </w:pPr>
      <w:r>
        <w:t xml:space="preserve">    cmp rbx, PORT_COUNT</w:t>
      </w:r>
    </w:p>
    <w:p w14:paraId="6491F58A" w14:textId="77777777" w:rsidR="00B83AFF" w:rsidRDefault="00B83C31">
      <w:pPr>
        <w:pStyle w:val="SourceCode"/>
      </w:pPr>
      <w:r>
        <w:t xml:space="preserve">    je .print_done</w:t>
      </w:r>
    </w:p>
    <w:p w14:paraId="4E85A8D1" w14:textId="77777777" w:rsidR="00B83AFF" w:rsidRDefault="00B83C31">
      <w:pPr>
        <w:pStyle w:val="SourceCode"/>
      </w:pPr>
      <w:r>
        <w:t xml:space="preserve">    lea rcx, [port_format]</w:t>
      </w:r>
    </w:p>
    <w:p w14:paraId="78AA418C" w14:textId="77777777" w:rsidR="00B83AFF" w:rsidRDefault="00B83C31">
      <w:pPr>
        <w:pStyle w:val="SourceCode"/>
      </w:pPr>
      <w:r>
        <w:t xml:space="preserve">    movzx edx, word [r12 + rbx*2]</w:t>
      </w:r>
    </w:p>
    <w:p w14:paraId="36A1A014" w14:textId="77777777" w:rsidR="00B83AFF" w:rsidRDefault="00B83C31">
      <w:pPr>
        <w:pStyle w:val="SourceCode"/>
      </w:pPr>
      <w:r>
        <w:t xml:space="preserve">    call printf</w:t>
      </w:r>
    </w:p>
    <w:p w14:paraId="718701CB" w14:textId="77777777" w:rsidR="00B83AFF" w:rsidRDefault="00B83C31">
      <w:pPr>
        <w:pStyle w:val="SourceCode"/>
      </w:pPr>
      <w:r>
        <w:t xml:space="preserve">    add rbx, 1</w:t>
      </w:r>
    </w:p>
    <w:p w14:paraId="635CC37A" w14:textId="77777777" w:rsidR="00B83AFF" w:rsidRDefault="00B83C31">
      <w:pPr>
        <w:pStyle w:val="SourceCode"/>
      </w:pPr>
      <w:r>
        <w:t xml:space="preserve">    jmp .print_loop</w:t>
      </w:r>
    </w:p>
    <w:p w14:paraId="78C40D89" w14:textId="77777777" w:rsidR="00B83AFF" w:rsidRDefault="00B83C31">
      <w:pPr>
        <w:pStyle w:val="SourceCode"/>
      </w:pPr>
      <w:r>
        <w:t>.print_done:</w:t>
      </w:r>
    </w:p>
    <w:p w14:paraId="14484865" w14:textId="77777777" w:rsidR="00B83AFF" w:rsidRDefault="00B83C31">
      <w:pPr>
        <w:pStyle w:val="SourceCode"/>
      </w:pPr>
      <w:r>
        <w:t xml:space="preserve">    lea rcx, [newline_text]</w:t>
      </w:r>
    </w:p>
    <w:p w14:paraId="340DF57A" w14:textId="77777777" w:rsidR="00B83AFF" w:rsidRDefault="00B83C31">
      <w:pPr>
        <w:pStyle w:val="SourceCode"/>
      </w:pPr>
      <w:r>
        <w:t xml:space="preserve">    call printf</w:t>
      </w:r>
    </w:p>
    <w:p w14:paraId="168F184C" w14:textId="77777777" w:rsidR="00B83AFF" w:rsidRDefault="00B83C31">
      <w:pPr>
        <w:pStyle w:val="SourceCode"/>
      </w:pPr>
      <w:r>
        <w:t xml:space="preserve">    lea rcx, [first_format]</w:t>
      </w:r>
    </w:p>
    <w:p w14:paraId="0AA3E052" w14:textId="77777777" w:rsidR="00B83AFF" w:rsidRDefault="00B83C31">
      <w:pPr>
        <w:pStyle w:val="SourceCode"/>
      </w:pPr>
      <w:r>
        <w:t xml:space="preserve">    movzx edx, word [r12]</w:t>
      </w:r>
    </w:p>
    <w:p w14:paraId="4BE172EB" w14:textId="77777777" w:rsidR="00B83AFF" w:rsidRDefault="00B83C31">
      <w:pPr>
        <w:pStyle w:val="SourceCode"/>
      </w:pPr>
      <w:r>
        <w:t xml:space="preserve">    call printf</w:t>
      </w:r>
    </w:p>
    <w:p w14:paraId="23028600" w14:textId="77777777" w:rsidR="00B83AFF" w:rsidRDefault="00B83AFF">
      <w:pPr>
        <w:pStyle w:val="SourceCode"/>
      </w:pPr>
    </w:p>
    <w:p w14:paraId="32DB85AB" w14:textId="77777777" w:rsidR="00B83AFF" w:rsidRDefault="00B83C31">
      <w:pPr>
        <w:pStyle w:val="SourceCode"/>
      </w:pPr>
      <w:r>
        <w:t xml:space="preserve">    ; Remember, the owner releases, once.</w:t>
      </w:r>
    </w:p>
    <w:p w14:paraId="2AA3B888" w14:textId="77777777" w:rsidR="00B83AFF" w:rsidRDefault="00B83C31">
      <w:pPr>
        <w:pStyle w:val="SourceCode"/>
      </w:pPr>
      <w:r>
        <w:t xml:space="preserve">    mov rcx, r12</w:t>
      </w:r>
    </w:p>
    <w:p w14:paraId="65EAF0DA" w14:textId="77777777" w:rsidR="00B83AFF" w:rsidRDefault="00B83C31">
      <w:pPr>
        <w:pStyle w:val="SourceCode"/>
      </w:pPr>
      <w:r>
        <w:t xml:space="preserve">    call free</w:t>
      </w:r>
    </w:p>
    <w:p w14:paraId="0126C4EC" w14:textId="77777777" w:rsidR="00B83AFF" w:rsidRDefault="00B83C31">
      <w:pPr>
        <w:pStyle w:val="SourceCode"/>
      </w:pPr>
      <w:r>
        <w:t xml:space="preserve">    ; Remember, eax = 0 is main's success code.</w:t>
      </w:r>
    </w:p>
    <w:p w14:paraId="475D5086" w14:textId="77777777" w:rsidR="00B83AFF" w:rsidRDefault="00B83C31">
      <w:pPr>
        <w:pStyle w:val="SourceCode"/>
      </w:pPr>
      <w:r>
        <w:t xml:space="preserve">    mov eax, 0</w:t>
      </w:r>
    </w:p>
    <w:p w14:paraId="61E706C3" w14:textId="77777777" w:rsidR="00B83AFF" w:rsidRDefault="00B83C31">
      <w:pPr>
        <w:pStyle w:val="SourceCode"/>
      </w:pPr>
      <w:r>
        <w:t xml:space="preserve">    jmp .finish</w:t>
      </w:r>
    </w:p>
    <w:p w14:paraId="76FB4339" w14:textId="77777777" w:rsidR="00B83AFF" w:rsidRDefault="00B83C31">
      <w:pPr>
        <w:pStyle w:val="SourceCode"/>
      </w:pPr>
      <w:r>
        <w:t>.no_memory:</w:t>
      </w:r>
    </w:p>
    <w:p w14:paraId="204EE07D" w14:textId="77777777" w:rsidR="00B83AFF" w:rsidRDefault="00B83C31">
      <w:pPr>
        <w:pStyle w:val="SourceCode"/>
      </w:pPr>
      <w:r>
        <w:t xml:space="preserve">    mov eax, 1</w:t>
      </w:r>
    </w:p>
    <w:p w14:paraId="0D06DBC7" w14:textId="77777777" w:rsidR="00B83AFF" w:rsidRDefault="00B83C31">
      <w:pPr>
        <w:pStyle w:val="SourceCode"/>
      </w:pPr>
      <w:r>
        <w:t>.finish:</w:t>
      </w:r>
    </w:p>
    <w:p w14:paraId="5B2A15E4" w14:textId="77777777" w:rsidR="00B83AFF" w:rsidRDefault="00B83C31">
      <w:pPr>
        <w:pStyle w:val="SourceCode"/>
      </w:pPr>
      <w:r>
        <w:t xml:space="preserve">    add rsp, 40</w:t>
      </w:r>
    </w:p>
    <w:p w14:paraId="7896B94C" w14:textId="77777777" w:rsidR="00B83AFF" w:rsidRDefault="00B83C31">
      <w:pPr>
        <w:pStyle w:val="SourceCode"/>
        <w:keepNext/>
      </w:pPr>
      <w:r>
        <w:t xml:space="preserve">    pop r12</w:t>
      </w:r>
    </w:p>
    <w:p w14:paraId="494F80E9" w14:textId="77777777" w:rsidR="00B83AFF" w:rsidRDefault="00B83C31">
      <w:pPr>
        <w:pStyle w:val="SourceCode"/>
        <w:keepNext/>
      </w:pPr>
      <w:r>
        <w:t xml:space="preserve">    pop rbx</w:t>
      </w:r>
    </w:p>
    <w:p w14:paraId="0A113E7E" w14:textId="77777777" w:rsidR="00B83AFF" w:rsidRDefault="00B83C31">
      <w:pPr>
        <w:pStyle w:val="SourceCode"/>
      </w:pPr>
      <w:r>
        <w:t xml:space="preserve">    ret</w:t>
      </w:r>
    </w:p>
    <w:p w14:paraId="52972510" w14:textId="77777777" w:rsidR="00B83AFF" w:rsidRDefault="00B83AFF">
      <w:pPr>
        <w:keepNext/>
      </w:pPr>
    </w:p>
    <w:p w14:paraId="0B75C6FC" w14:textId="77777777" w:rsidR="00B83AFF" w:rsidRDefault="00B83C31">
      <w:pPr>
        <w:pStyle w:val="Heading3"/>
      </w:pPr>
      <w:r>
        <w:t>Windows PowerShell Basic Build and Run</w:t>
      </w:r>
    </w:p>
    <w:p w14:paraId="405F61CD" w14:textId="77777777" w:rsidR="00B83AFF" w:rsidRDefault="00B83C31">
      <w:pPr>
        <w:pStyle w:val="CommandBlock"/>
        <w:keepNext/>
      </w:pPr>
      <w:r>
        <w:t>nasm -f win64 .\assembly\windows\basic_port_buffer.asm `</w:t>
      </w:r>
    </w:p>
    <w:p w14:paraId="2637CE6A" w14:textId="77777777" w:rsidR="00B83AFF" w:rsidRDefault="00B83C31">
      <w:pPr>
        <w:pStyle w:val="CommandBlock"/>
        <w:keepNext/>
      </w:pPr>
      <w:r>
        <w:t xml:space="preserve">    -o .\assembly\windows\basic_port_buffer.obj</w:t>
      </w:r>
    </w:p>
    <w:p w14:paraId="45F68349" w14:textId="77777777" w:rsidR="00B83AFF" w:rsidRDefault="00B83C31">
      <w:pPr>
        <w:pStyle w:val="CommandBlock"/>
        <w:keepNext/>
      </w:pPr>
      <w:r>
        <w:t>gcc .\assembly\windows\basic_port_buffer.obj `</w:t>
      </w:r>
    </w:p>
    <w:p w14:paraId="1D176C00" w14:textId="77777777" w:rsidR="00B83AFF" w:rsidRDefault="00B83C31">
      <w:pPr>
        <w:pStyle w:val="CommandBlock"/>
        <w:keepNext/>
      </w:pPr>
      <w:r>
        <w:t xml:space="preserve">    -o .\assembly\windows\basic_port_buffer.exe</w:t>
      </w:r>
    </w:p>
    <w:p w14:paraId="269705BB" w14:textId="77777777" w:rsidR="00B83AFF" w:rsidRDefault="00B83C31">
      <w:pPr>
        <w:pStyle w:val="CommandBlock"/>
      </w:pPr>
      <w:r>
        <w:t>.\assembly\windows\basic_port_buffer.exe</w:t>
      </w:r>
    </w:p>
    <w:p w14:paraId="0AC3A696" w14:textId="77777777" w:rsidR="00B83AFF" w:rsidRDefault="00B83AFF">
      <w:pPr>
        <w:keepNext/>
      </w:pPr>
    </w:p>
    <w:p w14:paraId="0EDA7F31" w14:textId="77777777" w:rsidR="00B83AFF" w:rsidRDefault="00B83C31">
      <w:pPr>
        <w:pStyle w:val="Heading3"/>
      </w:pPr>
      <w:r>
        <w:t>assembly/linux/basic_port_buffer.asm</w:t>
      </w:r>
    </w:p>
    <w:p w14:paraId="6F4E4534" w14:textId="77777777" w:rsidR="00B83AFF" w:rsidRDefault="00B83C31">
      <w:pPr>
        <w:pStyle w:val="SourceCode"/>
        <w:keepNext/>
      </w:pPr>
      <w:r>
        <w:t>; Assembly for 64-bit Linux, written for NASM. basic_port_buffer copies</w:t>
      </w:r>
    </w:p>
    <w:p w14:paraId="28C1C3E5" w14:textId="77777777" w:rsidR="00B83AFF" w:rsidRDefault="00B83C31">
      <w:pPr>
        <w:pStyle w:val="SourceCode"/>
        <w:keepNext/>
      </w:pPr>
      <w:r>
        <w:t>; six listening ports into a heap buffer and prints them. It has one</w:t>
      </w:r>
    </w:p>
    <w:p w14:paraId="2C84E02A" w14:textId="77777777" w:rsidR="00B83AFF" w:rsidRDefault="00B83C31">
      <w:pPr>
        <w:pStyle w:val="SourceCode"/>
      </w:pPr>
      <w:r>
        <w:t>; memory defect on purpose; its output still looks right.</w:t>
      </w:r>
    </w:p>
    <w:p w14:paraId="0098790A" w14:textId="77777777" w:rsidR="00B83AFF" w:rsidRDefault="00B83AFF">
      <w:pPr>
        <w:pStyle w:val="SourceCode"/>
      </w:pPr>
    </w:p>
    <w:p w14:paraId="74681693" w14:textId="77777777" w:rsidR="00B83AFF" w:rsidRDefault="00B83C31">
      <w:pPr>
        <w:pStyle w:val="SourceCode"/>
      </w:pPr>
      <w:r>
        <w:t>; Remember, extern pulls in C library functions.</w:t>
      </w:r>
    </w:p>
    <w:p w14:paraId="5836EA1B" w14:textId="77777777" w:rsidR="00B83AFF" w:rsidRDefault="00B83C31">
      <w:pPr>
        <w:pStyle w:val="SourceCode"/>
      </w:pPr>
      <w:r>
        <w:t>default rel</w:t>
      </w:r>
    </w:p>
    <w:p w14:paraId="4DBFF7FB" w14:textId="77777777" w:rsidR="00B83AFF" w:rsidRDefault="00B83C31">
      <w:pPr>
        <w:pStyle w:val="SourceCode"/>
      </w:pPr>
      <w:r>
        <w:t>extern calloc</w:t>
      </w:r>
    </w:p>
    <w:p w14:paraId="589940C8" w14:textId="77777777" w:rsidR="00B83AFF" w:rsidRDefault="00B83C31">
      <w:pPr>
        <w:pStyle w:val="SourceCode"/>
      </w:pPr>
      <w:r>
        <w:t>extern free</w:t>
      </w:r>
    </w:p>
    <w:p w14:paraId="0A572861" w14:textId="77777777" w:rsidR="00B83AFF" w:rsidRDefault="00B83C31">
      <w:pPr>
        <w:pStyle w:val="SourceCode"/>
      </w:pPr>
      <w:r>
        <w:t>extern printf</w:t>
      </w:r>
    </w:p>
    <w:p w14:paraId="4CB4BE0C" w14:textId="77777777" w:rsidR="00B83AFF" w:rsidRDefault="00B83AFF">
      <w:pPr>
        <w:pStyle w:val="SourceCode"/>
      </w:pPr>
    </w:p>
    <w:p w14:paraId="4CEB9DA9" w14:textId="77777777" w:rsidR="00B83AFF" w:rsidRDefault="00B83C31">
      <w:pPr>
        <w:pStyle w:val="SourceCode"/>
      </w:pPr>
      <w:r>
        <w:t>; Remember, :function and a size let a memory tool name each function</w:t>
      </w:r>
    </w:p>
    <w:p w14:paraId="060C4B4B" w14:textId="77777777" w:rsidR="00B83AFF" w:rsidRDefault="00B83C31">
      <w:pPr>
        <w:pStyle w:val="SourceCode"/>
      </w:pPr>
      <w:r>
        <w:t>; (Lesson 11.3a).</w:t>
      </w:r>
    </w:p>
    <w:p w14:paraId="20B12921" w14:textId="77777777" w:rsidR="00B83AFF" w:rsidRDefault="00B83C31">
      <w:pPr>
        <w:pStyle w:val="SourceCode"/>
      </w:pPr>
      <w:r>
        <w:t>global main:function (main_end - main)</w:t>
      </w:r>
    </w:p>
    <w:p w14:paraId="4783A942" w14:textId="77777777" w:rsidR="00B83AFF" w:rsidRDefault="00B83C31">
      <w:pPr>
        <w:pStyle w:val="SourceCode"/>
      </w:pPr>
      <w:r>
        <w:t>global make_buffer:function (make_buffer_end - make_buffer)</w:t>
      </w:r>
    </w:p>
    <w:p w14:paraId="210133C0" w14:textId="77777777" w:rsidR="00B83AFF" w:rsidRDefault="00B83C31">
      <w:pPr>
        <w:pStyle w:val="SourceCode"/>
      </w:pPr>
      <w:r>
        <w:t>global copy_ports:function (copy_ports_end - copy_ports)</w:t>
      </w:r>
    </w:p>
    <w:p w14:paraId="462B205F" w14:textId="77777777" w:rsidR="00B83AFF" w:rsidRDefault="00B83AFF">
      <w:pPr>
        <w:pStyle w:val="SourceCode"/>
      </w:pPr>
    </w:p>
    <w:p w14:paraId="7F85AB42" w14:textId="77777777" w:rsidR="00B83AFF" w:rsidRDefault="00B83C31">
      <w:pPr>
        <w:pStyle w:val="SourceCode"/>
      </w:pPr>
      <w:r>
        <w:t>; Remember, .data changes, .rodata cannot; .rodata holds the text.</w:t>
      </w:r>
    </w:p>
    <w:p w14:paraId="4607FF82" w14:textId="77777777" w:rsidR="00B83AFF" w:rsidRDefault="00B83C31">
      <w:pPr>
        <w:pStyle w:val="SourceCode"/>
      </w:pPr>
      <w:r>
        <w:t>section .rodata</w:t>
      </w:r>
    </w:p>
    <w:p w14:paraId="3BE1F3DF" w14:textId="77777777" w:rsidR="00B83AFF" w:rsidRDefault="00B83C31">
      <w:pPr>
        <w:pStyle w:val="SourceCode"/>
      </w:pPr>
      <w:r>
        <w:t xml:space="preserve">    ports_label         db "Ports:", 0</w:t>
      </w:r>
    </w:p>
    <w:p w14:paraId="66557D16" w14:textId="77777777" w:rsidR="00B83AFF" w:rsidRDefault="00B83C31">
      <w:pPr>
        <w:pStyle w:val="SourceCode"/>
      </w:pPr>
      <w:r>
        <w:t xml:space="preserve">    port_format         db " %d", 0</w:t>
      </w:r>
    </w:p>
    <w:p w14:paraId="78ACB557" w14:textId="77777777" w:rsidR="00B83AFF" w:rsidRDefault="00B83C31">
      <w:pPr>
        <w:pStyle w:val="SourceCode"/>
      </w:pPr>
      <w:r>
        <w:t xml:space="preserve">    newline_text        db 10, 0</w:t>
      </w:r>
    </w:p>
    <w:p w14:paraId="14B5D095" w14:textId="77777777" w:rsidR="00B83AFF" w:rsidRDefault="00B83C31">
      <w:pPr>
        <w:pStyle w:val="SourceCode"/>
      </w:pPr>
      <w:r>
        <w:t xml:space="preserve">    first_format        db "First port: %d", 10, 0</w:t>
      </w:r>
    </w:p>
    <w:p w14:paraId="1E0F8EEA" w14:textId="77777777" w:rsidR="00B83AFF" w:rsidRDefault="00B83AFF">
      <w:pPr>
        <w:pStyle w:val="SourceCode"/>
      </w:pPr>
    </w:p>
    <w:p w14:paraId="55EA75FB" w14:textId="77777777" w:rsidR="00B83AFF" w:rsidRDefault="00B83C31">
      <w:pPr>
        <w:pStyle w:val="SourceCode"/>
      </w:pPr>
      <w:r>
        <w:t>section .data</w:t>
      </w:r>
    </w:p>
    <w:p w14:paraId="1EBD0942" w14:textId="77777777" w:rsidR="00B83AFF" w:rsidRDefault="00B83C31">
      <w:pPr>
        <w:pStyle w:val="SourceCode"/>
      </w:pPr>
      <w:r>
        <w:t xml:space="preserve">    ; Remember, dw stores each number in 2 bytes, side by side.</w:t>
      </w:r>
    </w:p>
    <w:p w14:paraId="5518F21B" w14:textId="77777777" w:rsidR="00B83AFF" w:rsidRDefault="00B83C31">
      <w:pPr>
        <w:pStyle w:val="SourceCode"/>
      </w:pPr>
      <w:r>
        <w:t xml:space="preserve">    port_values         dw 22, 53, 80, 443, 3306, 8765</w:t>
      </w:r>
    </w:p>
    <w:p w14:paraId="390CDA70" w14:textId="77777777" w:rsidR="00B83AFF" w:rsidRDefault="00B83C31">
      <w:pPr>
        <w:pStyle w:val="SourceCode"/>
      </w:pPr>
      <w:r>
        <w:t xml:space="preserve">    ; Remember, equ = constant, and $ - port_values is the size in bytes.</w:t>
      </w:r>
    </w:p>
    <w:p w14:paraId="3D24D25B" w14:textId="77777777" w:rsidR="00B83AFF" w:rsidRDefault="00B83C31">
      <w:pPr>
        <w:pStyle w:val="SourceCode"/>
      </w:pPr>
      <w:r>
        <w:t xml:space="preserve">    PORT_SIZE           equ 2</w:t>
      </w:r>
    </w:p>
    <w:p w14:paraId="48A6B477" w14:textId="77777777" w:rsidR="00B83AFF" w:rsidRDefault="00B83C31">
      <w:pPr>
        <w:pStyle w:val="SourceCode"/>
      </w:pPr>
      <w:r>
        <w:t xml:space="preserve">    PORT_COUNT          equ ($ - port_values) / PORT_SIZE</w:t>
      </w:r>
    </w:p>
    <w:p w14:paraId="3E66170B" w14:textId="77777777" w:rsidR="00B83AFF" w:rsidRDefault="00B83AFF">
      <w:pPr>
        <w:pStyle w:val="SourceCode"/>
      </w:pPr>
    </w:p>
    <w:p w14:paraId="6D8EC45B" w14:textId="77777777" w:rsidR="00B83AFF" w:rsidRDefault="00B83C31">
      <w:pPr>
        <w:pStyle w:val="SourceCode"/>
      </w:pPr>
      <w:r>
        <w:t>; Remember, .text holds the instructions.</w:t>
      </w:r>
    </w:p>
    <w:p w14:paraId="190FBC37" w14:textId="77777777" w:rsidR="00B83AFF" w:rsidRDefault="00B83C31">
      <w:pPr>
        <w:pStyle w:val="SourceCode"/>
      </w:pPr>
      <w:r>
        <w:t>section .text</w:t>
      </w:r>
    </w:p>
    <w:p w14:paraId="0BB445DA" w14:textId="77777777" w:rsidR="00B83AFF" w:rsidRDefault="00B83AFF">
      <w:pPr>
        <w:pStyle w:val="SourceCode"/>
      </w:pPr>
    </w:p>
    <w:p w14:paraId="1DE874B2" w14:textId="77777777" w:rsidR="00B83AFF" w:rsidRDefault="00B83C31">
      <w:pPr>
        <w:pStyle w:val="SourceCode"/>
      </w:pPr>
      <w:r>
        <w:t>; make_buffer(rdi = count) returns in rax a new zeroed block for count</w:t>
      </w:r>
    </w:p>
    <w:p w14:paraId="79D1827D" w14:textId="77777777" w:rsidR="00B83AFF" w:rsidRDefault="00B83C31">
      <w:pPr>
        <w:pStyle w:val="SourceCode"/>
      </w:pPr>
      <w:r>
        <w:t>; ports, or 0 when there is no memory. The caller owns the block and must</w:t>
      </w:r>
    </w:p>
    <w:p w14:paraId="7587ED98" w14:textId="77777777" w:rsidR="00B83AFF" w:rsidRDefault="00B83C31">
      <w:pPr>
        <w:pStyle w:val="SourceCode"/>
      </w:pPr>
      <w:r>
        <w:t>; free it. Remember, calloc(number of items, item size) zeroes the block.</w:t>
      </w:r>
    </w:p>
    <w:p w14:paraId="7AB2C78B" w14:textId="77777777" w:rsidR="00B83AFF" w:rsidRDefault="00B83C31">
      <w:pPr>
        <w:pStyle w:val="SourceCode"/>
      </w:pPr>
      <w:r>
        <w:t>make_buffer:</w:t>
      </w:r>
    </w:p>
    <w:p w14:paraId="379E0BEB" w14:textId="77777777" w:rsidR="00B83AFF" w:rsidRDefault="00B83C31">
      <w:pPr>
        <w:pStyle w:val="SourceCode"/>
      </w:pPr>
      <w:r>
        <w:t xml:space="preserve">    ; Remember, every function builds an rbp frame, so a memory tool can</w:t>
      </w:r>
    </w:p>
    <w:p w14:paraId="453C09EB" w14:textId="77777777" w:rsidR="00B83AFF" w:rsidRDefault="00B83C31">
      <w:pPr>
        <w:pStyle w:val="SourceCode"/>
      </w:pPr>
      <w:r>
        <w:t xml:space="preserve">    ; follow the chain (Lesson 11.3a). push rbp; mov rbp, rsp builds it,</w:t>
      </w:r>
    </w:p>
    <w:p w14:paraId="2B554427" w14:textId="77777777" w:rsidR="00B83AFF" w:rsidRDefault="00B83C31">
      <w:pPr>
        <w:pStyle w:val="SourceCode"/>
      </w:pPr>
      <w:r>
        <w:t xml:space="preserve">    ; and leave; ret takes it down.</w:t>
      </w:r>
    </w:p>
    <w:p w14:paraId="01246676" w14:textId="77777777" w:rsidR="00B83AFF" w:rsidRDefault="00B83C31">
      <w:pPr>
        <w:pStyle w:val="SourceCode"/>
      </w:pPr>
      <w:r>
        <w:t xml:space="preserve">    push rbp</w:t>
      </w:r>
    </w:p>
    <w:p w14:paraId="6C7B6B9F" w14:textId="77777777" w:rsidR="00B83AFF" w:rsidRDefault="00B83C31">
      <w:pPr>
        <w:pStyle w:val="SourceCode"/>
      </w:pPr>
      <w:r>
        <w:t xml:space="preserve">    mov rbp, rsp</w:t>
      </w:r>
    </w:p>
    <w:p w14:paraId="55DC99CA" w14:textId="77777777" w:rsidR="00B83AFF" w:rsidRDefault="00B83C31">
      <w:pPr>
        <w:pStyle w:val="SourceCode"/>
      </w:pPr>
      <w:r>
        <w:t xml:space="preserve">    ; Ports are numbered from 0 to count - 1.</w:t>
      </w:r>
    </w:p>
    <w:p w14:paraId="0B04B679" w14:textId="77777777" w:rsidR="00B83AFF" w:rsidRDefault="00B83C31">
      <w:pPr>
        <w:pStyle w:val="SourceCode"/>
      </w:pPr>
      <w:r>
        <w:t xml:space="preserve">    sub rdi, 1</w:t>
      </w:r>
    </w:p>
    <w:p w14:paraId="4ED8FC80" w14:textId="77777777" w:rsidR="00B83AFF" w:rsidRDefault="00B83C31">
      <w:pPr>
        <w:pStyle w:val="SourceCode"/>
      </w:pPr>
      <w:r>
        <w:t xml:space="preserve">    mov rsi, PORT_SIZE</w:t>
      </w:r>
    </w:p>
    <w:p w14:paraId="755B8B58" w14:textId="77777777" w:rsidR="00B83AFF" w:rsidRDefault="00B83C31">
      <w:pPr>
        <w:pStyle w:val="SourceCode"/>
      </w:pPr>
      <w:r>
        <w:t xml:space="preserve">    call calloc</w:t>
      </w:r>
    </w:p>
    <w:p w14:paraId="53FDAECC" w14:textId="77777777" w:rsidR="00B83AFF" w:rsidRDefault="00B83C31">
      <w:pPr>
        <w:pStyle w:val="SourceCode"/>
      </w:pPr>
      <w:r>
        <w:t xml:space="preserve">    leave</w:t>
      </w:r>
    </w:p>
    <w:p w14:paraId="46279D74" w14:textId="77777777" w:rsidR="00B83AFF" w:rsidRDefault="00B83C31">
      <w:pPr>
        <w:pStyle w:val="SourceCode"/>
      </w:pPr>
      <w:r>
        <w:t xml:space="preserve">    ret</w:t>
      </w:r>
    </w:p>
    <w:p w14:paraId="78D040B5" w14:textId="77777777" w:rsidR="00B83AFF" w:rsidRDefault="00B83C31">
      <w:pPr>
        <w:pStyle w:val="SourceCode"/>
      </w:pPr>
      <w:r>
        <w:t>make_buffer_end:</w:t>
      </w:r>
    </w:p>
    <w:p w14:paraId="684F4A3A" w14:textId="77777777" w:rsidR="00B83AFF" w:rsidRDefault="00B83AFF">
      <w:pPr>
        <w:pStyle w:val="SourceCode"/>
      </w:pPr>
    </w:p>
    <w:p w14:paraId="44DF7141" w14:textId="77777777" w:rsidR="00B83AFF" w:rsidRDefault="00B83C31">
      <w:pPr>
        <w:pStyle w:val="SourceCode"/>
      </w:pPr>
      <w:r>
        <w:t>; copy_ports(rdi = buffer, rsi = source, rdx = count) copies count ports,</w:t>
      </w:r>
    </w:p>
    <w:p w14:paraId="4B08B0D1" w14:textId="77777777" w:rsidR="00B83AFF" w:rsidRDefault="00B83C31">
      <w:pPr>
        <w:pStyle w:val="SourceCode"/>
      </w:pPr>
      <w:r>
        <w:t>; one at a time, with no check. Remember, port rcx is rcx*2 bytes into a list.</w:t>
      </w:r>
    </w:p>
    <w:p w14:paraId="2774127A" w14:textId="77777777" w:rsidR="00B83AFF" w:rsidRDefault="00B83C31">
      <w:pPr>
        <w:pStyle w:val="SourceCode"/>
      </w:pPr>
      <w:r>
        <w:t>copy_ports:</w:t>
      </w:r>
    </w:p>
    <w:p w14:paraId="2AF58FEA" w14:textId="77777777" w:rsidR="00B83AFF" w:rsidRDefault="00B83C31">
      <w:pPr>
        <w:pStyle w:val="SourceCode"/>
      </w:pPr>
      <w:r>
        <w:t xml:space="preserve">    push rbp</w:t>
      </w:r>
    </w:p>
    <w:p w14:paraId="299EC353" w14:textId="77777777" w:rsidR="00B83AFF" w:rsidRDefault="00B83C31">
      <w:pPr>
        <w:pStyle w:val="SourceCode"/>
      </w:pPr>
      <w:r>
        <w:t xml:space="preserve">    mov rbp, rsp</w:t>
      </w:r>
    </w:p>
    <w:p w14:paraId="4AB80D49" w14:textId="77777777" w:rsidR="00B83AFF" w:rsidRDefault="00B83C31">
      <w:pPr>
        <w:pStyle w:val="SourceCode"/>
      </w:pPr>
      <w:r>
        <w:t xml:space="preserve">    mov rcx, 0</w:t>
      </w:r>
    </w:p>
    <w:p w14:paraId="11E283F6" w14:textId="77777777" w:rsidR="00B83AFF" w:rsidRDefault="00B83C31">
      <w:pPr>
        <w:pStyle w:val="SourceCode"/>
      </w:pPr>
      <w:r>
        <w:t>.copy_loop:</w:t>
      </w:r>
    </w:p>
    <w:p w14:paraId="39ED310F" w14:textId="77777777" w:rsidR="00B83AFF" w:rsidRDefault="00B83C31">
      <w:pPr>
        <w:pStyle w:val="SourceCode"/>
      </w:pPr>
      <w:r>
        <w:t xml:space="preserve">    cmp rcx, rdx</w:t>
      </w:r>
    </w:p>
    <w:p w14:paraId="5B7FEB3B" w14:textId="77777777" w:rsidR="00B83AFF" w:rsidRDefault="00B83C31">
      <w:pPr>
        <w:pStyle w:val="SourceCode"/>
      </w:pPr>
      <w:r>
        <w:t xml:space="preserve">    je .copy_done</w:t>
      </w:r>
    </w:p>
    <w:p w14:paraId="55702E05" w14:textId="77777777" w:rsidR="00B83AFF" w:rsidRDefault="00B83C31">
      <w:pPr>
        <w:pStyle w:val="SourceCode"/>
      </w:pPr>
      <w:r>
        <w:t xml:space="preserve">    movzx eax, word [rsi + rcx*2]</w:t>
      </w:r>
    </w:p>
    <w:p w14:paraId="4BA24BC2" w14:textId="77777777" w:rsidR="00B83AFF" w:rsidRDefault="00B83C31">
      <w:pPr>
        <w:pStyle w:val="SourceCode"/>
      </w:pPr>
      <w:r>
        <w:t xml:space="preserve">    mov word [rdi + rcx*2], ax</w:t>
      </w:r>
    </w:p>
    <w:p w14:paraId="2C41386E" w14:textId="77777777" w:rsidR="00B83AFF" w:rsidRDefault="00B83C31">
      <w:pPr>
        <w:pStyle w:val="SourceCode"/>
      </w:pPr>
      <w:r>
        <w:t xml:space="preserve">    add rcx, 1</w:t>
      </w:r>
    </w:p>
    <w:p w14:paraId="5D1E9D77" w14:textId="77777777" w:rsidR="00B83AFF" w:rsidRDefault="00B83C31">
      <w:pPr>
        <w:pStyle w:val="SourceCode"/>
      </w:pPr>
      <w:r>
        <w:t xml:space="preserve">    jmp .copy_loop</w:t>
      </w:r>
    </w:p>
    <w:p w14:paraId="7A8BBF56" w14:textId="77777777" w:rsidR="00B83AFF" w:rsidRDefault="00B83C31">
      <w:pPr>
        <w:pStyle w:val="SourceCode"/>
      </w:pPr>
      <w:r>
        <w:t>.copy_done:</w:t>
      </w:r>
    </w:p>
    <w:p w14:paraId="5E382FAA" w14:textId="77777777" w:rsidR="00B83AFF" w:rsidRDefault="00B83C31">
      <w:pPr>
        <w:pStyle w:val="SourceCode"/>
      </w:pPr>
      <w:r>
        <w:t xml:space="preserve">    leave</w:t>
      </w:r>
    </w:p>
    <w:p w14:paraId="2C897C7A" w14:textId="77777777" w:rsidR="00B83AFF" w:rsidRDefault="00B83C31">
      <w:pPr>
        <w:pStyle w:val="SourceCode"/>
      </w:pPr>
      <w:r>
        <w:t xml:space="preserve">    ret</w:t>
      </w:r>
    </w:p>
    <w:p w14:paraId="3179277E" w14:textId="77777777" w:rsidR="00B83AFF" w:rsidRDefault="00B83C31">
      <w:pPr>
        <w:pStyle w:val="SourceCode"/>
      </w:pPr>
      <w:r>
        <w:t>copy_ports_end:</w:t>
      </w:r>
    </w:p>
    <w:p w14:paraId="0FECD814" w14:textId="77777777" w:rsidR="00B83AFF" w:rsidRDefault="00B83AFF">
      <w:pPr>
        <w:pStyle w:val="SourceCode"/>
      </w:pPr>
    </w:p>
    <w:p w14:paraId="0C2A3FCD" w14:textId="77777777" w:rsidR="00B83AFF" w:rsidRDefault="00B83C31">
      <w:pPr>
        <w:pStyle w:val="SourceCode"/>
      </w:pPr>
      <w:r>
        <w:t>main:</w:t>
      </w:r>
    </w:p>
    <w:p w14:paraId="4BDE485B" w14:textId="77777777" w:rsidR="00B83AFF" w:rsidRDefault="00B83C31">
      <w:pPr>
        <w:pStyle w:val="SourceCode"/>
      </w:pPr>
      <w:r>
        <w:t xml:space="preserve">    ; Remember, push then pop in reverse. r12 keeps the buffer's address and</w:t>
      </w:r>
    </w:p>
    <w:p w14:paraId="298A9D55" w14:textId="77777777" w:rsidR="00B83AFF" w:rsidRDefault="00B83C31">
      <w:pPr>
        <w:pStyle w:val="SourceCode"/>
      </w:pPr>
      <w:r>
        <w:t xml:space="preserve">    ; rbx the index across calls; with rbp, three pushes keep the stack aligned.</w:t>
      </w:r>
    </w:p>
    <w:p w14:paraId="45C28A4A" w14:textId="77777777" w:rsidR="00B83AFF" w:rsidRDefault="00B83C31">
      <w:pPr>
        <w:pStyle w:val="SourceCode"/>
      </w:pPr>
      <w:r>
        <w:t xml:space="preserve">    ; Remember, Linux: eax = 0 before printf says no xmm registers are used.</w:t>
      </w:r>
    </w:p>
    <w:p w14:paraId="53400C80" w14:textId="77777777" w:rsidR="00B83AFF" w:rsidRDefault="00B83C31">
      <w:pPr>
        <w:pStyle w:val="SourceCode"/>
      </w:pPr>
      <w:r>
        <w:t xml:space="preserve">    push rbp</w:t>
      </w:r>
    </w:p>
    <w:p w14:paraId="5B2C7F9D" w14:textId="77777777" w:rsidR="00B83AFF" w:rsidRDefault="00B83C31">
      <w:pPr>
        <w:pStyle w:val="SourceCode"/>
      </w:pPr>
      <w:r>
        <w:t xml:space="preserve">    mov rbp, rsp</w:t>
      </w:r>
    </w:p>
    <w:p w14:paraId="55288034" w14:textId="77777777" w:rsidR="00B83AFF" w:rsidRDefault="00B83C31">
      <w:pPr>
        <w:pStyle w:val="SourceCode"/>
      </w:pPr>
      <w:r>
        <w:t xml:space="preserve">    push rbx</w:t>
      </w:r>
    </w:p>
    <w:p w14:paraId="0DCB2063" w14:textId="77777777" w:rsidR="00B83AFF" w:rsidRDefault="00B83C31">
      <w:pPr>
        <w:pStyle w:val="SourceCode"/>
      </w:pPr>
      <w:r>
        <w:t xml:space="preserve">    push r12</w:t>
      </w:r>
    </w:p>
    <w:p w14:paraId="44A6331B" w14:textId="77777777" w:rsidR="00B83AFF" w:rsidRDefault="00B83AFF">
      <w:pPr>
        <w:pStyle w:val="SourceCode"/>
      </w:pPr>
    </w:p>
    <w:p w14:paraId="3703750A" w14:textId="77777777" w:rsidR="00B83AFF" w:rsidRDefault="00B83C31">
      <w:pPr>
        <w:pStyle w:val="SourceCode"/>
      </w:pPr>
      <w:r>
        <w:t xml:space="preserve">    ; main owns the buffer from here on.</w:t>
      </w:r>
    </w:p>
    <w:p w14:paraId="1AADDF7F" w14:textId="77777777" w:rsidR="00B83AFF" w:rsidRDefault="00B83C31">
      <w:pPr>
        <w:pStyle w:val="SourceCode"/>
      </w:pPr>
      <w:r>
        <w:t xml:space="preserve">    mov rdi, PORT_COUNT</w:t>
      </w:r>
    </w:p>
    <w:p w14:paraId="1B63BCF7" w14:textId="77777777" w:rsidR="00B83AFF" w:rsidRDefault="00B83C31">
      <w:pPr>
        <w:pStyle w:val="SourceCode"/>
      </w:pPr>
      <w:r>
        <w:t xml:space="preserve">    call make_buffer</w:t>
      </w:r>
    </w:p>
    <w:p w14:paraId="5C55218D" w14:textId="77777777" w:rsidR="00B83AFF" w:rsidRDefault="00B83C31">
      <w:pPr>
        <w:pStyle w:val="SourceCode"/>
      </w:pPr>
      <w:r>
        <w:t xml:space="preserve">    ; Remember, check the allocation: 0 means no memory.</w:t>
      </w:r>
    </w:p>
    <w:p w14:paraId="48F5058C" w14:textId="77777777" w:rsidR="00B83AFF" w:rsidRDefault="00B83C31">
      <w:pPr>
        <w:pStyle w:val="SourceCode"/>
      </w:pPr>
      <w:r>
        <w:t xml:space="preserve">    cmp rax, 0</w:t>
      </w:r>
    </w:p>
    <w:p w14:paraId="7AE2B834" w14:textId="77777777" w:rsidR="00B83AFF" w:rsidRDefault="00B83C31">
      <w:pPr>
        <w:pStyle w:val="SourceCode"/>
      </w:pPr>
      <w:r>
        <w:t xml:space="preserve">    je .no_memory</w:t>
      </w:r>
    </w:p>
    <w:p w14:paraId="66C195C1" w14:textId="77777777" w:rsidR="00B83AFF" w:rsidRDefault="00B83C31">
      <w:pPr>
        <w:pStyle w:val="SourceCode"/>
      </w:pPr>
      <w:r>
        <w:t xml:space="preserve">    mov r12, rax</w:t>
      </w:r>
    </w:p>
    <w:p w14:paraId="2B9AF87D" w14:textId="77777777" w:rsidR="00B83AFF" w:rsidRDefault="00B83AFF">
      <w:pPr>
        <w:pStyle w:val="SourceCode"/>
      </w:pPr>
    </w:p>
    <w:p w14:paraId="733B920C" w14:textId="77777777" w:rsidR="00B83AFF" w:rsidRDefault="00B83C31">
      <w:pPr>
        <w:pStyle w:val="SourceCode"/>
      </w:pPr>
      <w:r>
        <w:t xml:space="preserve">    mov rdi, r12</w:t>
      </w:r>
    </w:p>
    <w:p w14:paraId="4F5ED0DE" w14:textId="77777777" w:rsidR="00B83AFF" w:rsidRDefault="00B83C31">
      <w:pPr>
        <w:pStyle w:val="SourceCode"/>
      </w:pPr>
      <w:r>
        <w:t xml:space="preserve">    lea rsi, [port_values]</w:t>
      </w:r>
    </w:p>
    <w:p w14:paraId="037FADE4" w14:textId="77777777" w:rsidR="00B83AFF" w:rsidRDefault="00B83C31">
      <w:pPr>
        <w:pStyle w:val="SourceCode"/>
      </w:pPr>
      <w:r>
        <w:t xml:space="preserve">    mov rdx, PORT_COUNT</w:t>
      </w:r>
    </w:p>
    <w:p w14:paraId="543EC41E" w14:textId="77777777" w:rsidR="00B83AFF" w:rsidRDefault="00B83C31">
      <w:pPr>
        <w:pStyle w:val="SourceCode"/>
      </w:pPr>
      <w:r>
        <w:t xml:space="preserve">    call copy_ports</w:t>
      </w:r>
    </w:p>
    <w:p w14:paraId="06F686E6" w14:textId="77777777" w:rsidR="00B83AFF" w:rsidRDefault="00B83AFF">
      <w:pPr>
        <w:pStyle w:val="SourceCode"/>
      </w:pPr>
    </w:p>
    <w:p w14:paraId="3AA1CA6C" w14:textId="77777777" w:rsidR="00B83AFF" w:rsidRDefault="00B83C31">
      <w:pPr>
        <w:pStyle w:val="SourceCode"/>
      </w:pPr>
      <w:r>
        <w:t xml:space="preserve">    lea rdi, [ports_label]</w:t>
      </w:r>
    </w:p>
    <w:p w14:paraId="6BDF52CB" w14:textId="77777777" w:rsidR="00B83AFF" w:rsidRDefault="00B83C31">
      <w:pPr>
        <w:pStyle w:val="SourceCode"/>
      </w:pPr>
      <w:r>
        <w:t xml:space="preserve">    mov eax, 0</w:t>
      </w:r>
    </w:p>
    <w:p w14:paraId="71783379" w14:textId="77777777" w:rsidR="00B83AFF" w:rsidRDefault="00B83C31">
      <w:pPr>
        <w:pStyle w:val="SourceCode"/>
      </w:pPr>
      <w:r>
        <w:t xml:space="preserve">    call printf</w:t>
      </w:r>
    </w:p>
    <w:p w14:paraId="2B5BA15E" w14:textId="77777777" w:rsidR="00B83AFF" w:rsidRDefault="00B83C31">
      <w:pPr>
        <w:pStyle w:val="SourceCode"/>
      </w:pPr>
      <w:r>
        <w:t xml:space="preserve">    mov rbx, 0</w:t>
      </w:r>
    </w:p>
    <w:p w14:paraId="754A6917" w14:textId="77777777" w:rsidR="00B83AFF" w:rsidRDefault="00B83C31">
      <w:pPr>
        <w:pStyle w:val="SourceCode"/>
      </w:pPr>
      <w:r>
        <w:t>.print_loop:</w:t>
      </w:r>
    </w:p>
    <w:p w14:paraId="42AE7E4F" w14:textId="77777777" w:rsidR="00B83AFF" w:rsidRDefault="00B83C31">
      <w:pPr>
        <w:pStyle w:val="SourceCode"/>
      </w:pPr>
      <w:r>
        <w:t xml:space="preserve">    cmp rbx, PORT_COUNT</w:t>
      </w:r>
    </w:p>
    <w:p w14:paraId="3B30665B" w14:textId="77777777" w:rsidR="00B83AFF" w:rsidRDefault="00B83C31">
      <w:pPr>
        <w:pStyle w:val="SourceCode"/>
      </w:pPr>
      <w:r>
        <w:t xml:space="preserve">    je .print_done</w:t>
      </w:r>
    </w:p>
    <w:p w14:paraId="4AD379BD" w14:textId="77777777" w:rsidR="00B83AFF" w:rsidRDefault="00B83C31">
      <w:pPr>
        <w:pStyle w:val="SourceCode"/>
      </w:pPr>
      <w:r>
        <w:t xml:space="preserve">    lea rdi, [port_format]</w:t>
      </w:r>
    </w:p>
    <w:p w14:paraId="2DF228D8" w14:textId="77777777" w:rsidR="00B83AFF" w:rsidRDefault="00B83C31">
      <w:pPr>
        <w:pStyle w:val="SourceCode"/>
      </w:pPr>
      <w:r>
        <w:t xml:space="preserve">    movzx esi, word [r12 + rbx*2]</w:t>
      </w:r>
    </w:p>
    <w:p w14:paraId="3E15B080" w14:textId="77777777" w:rsidR="00B83AFF" w:rsidRDefault="00B83C31">
      <w:pPr>
        <w:pStyle w:val="SourceCode"/>
      </w:pPr>
      <w:r>
        <w:t xml:space="preserve">    mov eax, 0</w:t>
      </w:r>
    </w:p>
    <w:p w14:paraId="6120E3A8" w14:textId="77777777" w:rsidR="00B83AFF" w:rsidRDefault="00B83C31">
      <w:pPr>
        <w:pStyle w:val="SourceCode"/>
      </w:pPr>
      <w:r>
        <w:t xml:space="preserve">    call printf</w:t>
      </w:r>
    </w:p>
    <w:p w14:paraId="45CA96F9" w14:textId="77777777" w:rsidR="00B83AFF" w:rsidRDefault="00B83C31">
      <w:pPr>
        <w:pStyle w:val="SourceCode"/>
      </w:pPr>
      <w:r>
        <w:t xml:space="preserve">    add rbx, 1</w:t>
      </w:r>
    </w:p>
    <w:p w14:paraId="080E9A5D" w14:textId="77777777" w:rsidR="00B83AFF" w:rsidRDefault="00B83C31">
      <w:pPr>
        <w:pStyle w:val="SourceCode"/>
      </w:pPr>
      <w:r>
        <w:t xml:space="preserve">    jmp .print_loop</w:t>
      </w:r>
    </w:p>
    <w:p w14:paraId="33449556" w14:textId="77777777" w:rsidR="00B83AFF" w:rsidRDefault="00B83C31">
      <w:pPr>
        <w:pStyle w:val="SourceCode"/>
      </w:pPr>
      <w:r>
        <w:t>.print_done:</w:t>
      </w:r>
    </w:p>
    <w:p w14:paraId="6921DCE1" w14:textId="77777777" w:rsidR="00B83AFF" w:rsidRDefault="00B83C31">
      <w:pPr>
        <w:pStyle w:val="SourceCode"/>
      </w:pPr>
      <w:r>
        <w:t xml:space="preserve">    lea rdi, [newline_text]</w:t>
      </w:r>
    </w:p>
    <w:p w14:paraId="53239F5E" w14:textId="77777777" w:rsidR="00B83AFF" w:rsidRDefault="00B83C31">
      <w:pPr>
        <w:pStyle w:val="SourceCode"/>
      </w:pPr>
      <w:r>
        <w:t xml:space="preserve">    mov eax, 0</w:t>
      </w:r>
    </w:p>
    <w:p w14:paraId="18A5CE1D" w14:textId="77777777" w:rsidR="00B83AFF" w:rsidRDefault="00B83C31">
      <w:pPr>
        <w:pStyle w:val="SourceCode"/>
      </w:pPr>
      <w:r>
        <w:t xml:space="preserve">    call printf</w:t>
      </w:r>
    </w:p>
    <w:p w14:paraId="2BE0F6C5" w14:textId="77777777" w:rsidR="00B83AFF" w:rsidRDefault="00B83C31">
      <w:pPr>
        <w:pStyle w:val="SourceCode"/>
      </w:pPr>
      <w:r>
        <w:t xml:space="preserve">    lea rdi, [first_format]</w:t>
      </w:r>
    </w:p>
    <w:p w14:paraId="70679AF0" w14:textId="77777777" w:rsidR="00B83AFF" w:rsidRDefault="00B83C31">
      <w:pPr>
        <w:pStyle w:val="SourceCode"/>
      </w:pPr>
      <w:r>
        <w:t xml:space="preserve">    movzx esi, word [r12]</w:t>
      </w:r>
    </w:p>
    <w:p w14:paraId="51AFCBF1" w14:textId="77777777" w:rsidR="00B83AFF" w:rsidRDefault="00B83C31">
      <w:pPr>
        <w:pStyle w:val="SourceCode"/>
      </w:pPr>
      <w:r>
        <w:t xml:space="preserve">    mov eax, 0</w:t>
      </w:r>
    </w:p>
    <w:p w14:paraId="602FC5F9" w14:textId="77777777" w:rsidR="00B83AFF" w:rsidRDefault="00B83C31">
      <w:pPr>
        <w:pStyle w:val="SourceCode"/>
      </w:pPr>
      <w:r>
        <w:t xml:space="preserve">    call printf</w:t>
      </w:r>
    </w:p>
    <w:p w14:paraId="23CAD11A" w14:textId="77777777" w:rsidR="00B83AFF" w:rsidRDefault="00B83AFF">
      <w:pPr>
        <w:pStyle w:val="SourceCode"/>
      </w:pPr>
    </w:p>
    <w:p w14:paraId="36C49EA6" w14:textId="77777777" w:rsidR="00B83AFF" w:rsidRDefault="00B83C31">
      <w:pPr>
        <w:pStyle w:val="SourceCode"/>
      </w:pPr>
      <w:r>
        <w:t xml:space="preserve">    ; Remember, the owner releases, once.</w:t>
      </w:r>
    </w:p>
    <w:p w14:paraId="300715BB" w14:textId="77777777" w:rsidR="00B83AFF" w:rsidRDefault="00B83C31">
      <w:pPr>
        <w:pStyle w:val="SourceCode"/>
      </w:pPr>
      <w:r>
        <w:t xml:space="preserve">    mov rdi, r12</w:t>
      </w:r>
    </w:p>
    <w:p w14:paraId="1AD96F18" w14:textId="77777777" w:rsidR="00B83AFF" w:rsidRDefault="00B83C31">
      <w:pPr>
        <w:pStyle w:val="SourceCode"/>
      </w:pPr>
      <w:r>
        <w:t xml:space="preserve">    call free</w:t>
      </w:r>
    </w:p>
    <w:p w14:paraId="22879C20" w14:textId="77777777" w:rsidR="00B83AFF" w:rsidRDefault="00B83C31">
      <w:pPr>
        <w:pStyle w:val="SourceCode"/>
      </w:pPr>
      <w:r>
        <w:t xml:space="preserve">    ; Remember, eax = 0 is main's success code.</w:t>
      </w:r>
    </w:p>
    <w:p w14:paraId="477D3823" w14:textId="77777777" w:rsidR="00B83AFF" w:rsidRDefault="00B83C31">
      <w:pPr>
        <w:pStyle w:val="SourceCode"/>
      </w:pPr>
      <w:r>
        <w:t xml:space="preserve">    mov eax, 0</w:t>
      </w:r>
    </w:p>
    <w:p w14:paraId="29DF7F9E" w14:textId="77777777" w:rsidR="00B83AFF" w:rsidRDefault="00B83C31">
      <w:pPr>
        <w:pStyle w:val="SourceCode"/>
      </w:pPr>
      <w:r>
        <w:t xml:space="preserve">    jmp .finish</w:t>
      </w:r>
    </w:p>
    <w:p w14:paraId="7E2F8F43" w14:textId="77777777" w:rsidR="00B83AFF" w:rsidRDefault="00B83C31">
      <w:pPr>
        <w:pStyle w:val="SourceCode"/>
      </w:pPr>
      <w:r>
        <w:t>.no_memory:</w:t>
      </w:r>
    </w:p>
    <w:p w14:paraId="0197E665" w14:textId="77777777" w:rsidR="00B83AFF" w:rsidRDefault="00B83C31">
      <w:pPr>
        <w:pStyle w:val="SourceCode"/>
      </w:pPr>
      <w:r>
        <w:t xml:space="preserve">    mov eax, 1</w:t>
      </w:r>
    </w:p>
    <w:p w14:paraId="3B6E5748" w14:textId="77777777" w:rsidR="00B83AFF" w:rsidRDefault="00B83C31">
      <w:pPr>
        <w:pStyle w:val="SourceCode"/>
      </w:pPr>
      <w:r>
        <w:t>.finish:</w:t>
      </w:r>
    </w:p>
    <w:p w14:paraId="13172D8B" w14:textId="77777777" w:rsidR="00B83AFF" w:rsidRDefault="00B83C31">
      <w:pPr>
        <w:pStyle w:val="SourceCode"/>
      </w:pPr>
      <w:r>
        <w:t xml:space="preserve">    pop r12</w:t>
      </w:r>
    </w:p>
    <w:p w14:paraId="7B3AD7E7" w14:textId="77777777" w:rsidR="00B83AFF" w:rsidRDefault="00B83C31">
      <w:pPr>
        <w:pStyle w:val="SourceCode"/>
      </w:pPr>
      <w:r>
        <w:t xml:space="preserve">    pop rbx</w:t>
      </w:r>
    </w:p>
    <w:p w14:paraId="1B79B1C8" w14:textId="77777777" w:rsidR="00B83AFF" w:rsidRDefault="00B83C31">
      <w:pPr>
        <w:pStyle w:val="SourceCode"/>
      </w:pPr>
      <w:r>
        <w:t xml:space="preserve">    leave</w:t>
      </w:r>
    </w:p>
    <w:p w14:paraId="26A5F8AF" w14:textId="77777777" w:rsidR="00B83AFF" w:rsidRDefault="00B83C31">
      <w:pPr>
        <w:pStyle w:val="SourceCode"/>
      </w:pPr>
      <w:r>
        <w:t xml:space="preserve">    ret</w:t>
      </w:r>
    </w:p>
    <w:p w14:paraId="48421FCD" w14:textId="77777777" w:rsidR="00B83AFF" w:rsidRDefault="00B83C31">
      <w:pPr>
        <w:pStyle w:val="SourceCode"/>
        <w:keepNext/>
      </w:pPr>
      <w:r>
        <w:t>main_end:</w:t>
      </w:r>
    </w:p>
    <w:p w14:paraId="2BCAC73A" w14:textId="77777777" w:rsidR="00B83AFF" w:rsidRDefault="00B83AFF">
      <w:pPr>
        <w:pStyle w:val="SourceCode"/>
        <w:keepNext/>
      </w:pPr>
    </w:p>
    <w:p w14:paraId="1D49C80D" w14:textId="77777777" w:rsidR="00B83AFF" w:rsidRDefault="00B83C31">
      <w:pPr>
        <w:pStyle w:val="SourceCode"/>
        <w:keepNext/>
      </w:pPr>
      <w:r>
        <w:t>; Marks the stack as not executable, which current Linux linkers expect.</w:t>
      </w:r>
    </w:p>
    <w:p w14:paraId="328C553E" w14:textId="77777777" w:rsidR="00B83AFF" w:rsidRDefault="00B83C31">
      <w:pPr>
        <w:pStyle w:val="SourceCode"/>
      </w:pPr>
      <w:r>
        <w:t>section .note.GNU-stack noalloc noexec nowrite progbits</w:t>
      </w:r>
    </w:p>
    <w:p w14:paraId="4CAF000B" w14:textId="77777777" w:rsidR="00B83AFF" w:rsidRDefault="00B83AFF">
      <w:pPr>
        <w:keepNext/>
      </w:pPr>
    </w:p>
    <w:p w14:paraId="70A17BA3" w14:textId="77777777" w:rsidR="00B83AFF" w:rsidRDefault="00B83C31">
      <w:pPr>
        <w:pStyle w:val="Heading3"/>
      </w:pPr>
      <w:r>
        <w:t>Linux Basic Build and Run</w:t>
      </w:r>
    </w:p>
    <w:p w14:paraId="7E110DA7" w14:textId="77777777" w:rsidR="00B83AFF" w:rsidRDefault="00B83C31">
      <w:pPr>
        <w:keepNext/>
      </w:pPr>
      <w:r>
        <w:t>The Linux version passes values in rdi, rsi, and rdx instead of rcx, rdx, and r8, and, as in Lesson 11.3a, it has an rbp frame in every function and a sized symbol for each, and it builds with -g -F dwarf, so Valgrind can name your functions and lines. Remember, -g keeps the lines.</w:t>
      </w:r>
    </w:p>
    <w:p w14:paraId="6F45C02B" w14:textId="77777777" w:rsidR="00B83AFF" w:rsidRDefault="00B83AFF">
      <w:pPr>
        <w:keepNext/>
      </w:pPr>
    </w:p>
    <w:p w14:paraId="61EA1F3D" w14:textId="77777777" w:rsidR="00B83AFF" w:rsidRDefault="00B83C31">
      <w:pPr>
        <w:pStyle w:val="CommandBlock"/>
        <w:keepNext/>
      </w:pPr>
      <w:r>
        <w:t>nasm -f elf64 -g -F dwarf ./assembly/linux/basic_port_buffer.asm \</w:t>
      </w:r>
    </w:p>
    <w:p w14:paraId="6DBD5D78" w14:textId="77777777" w:rsidR="00B83AFF" w:rsidRDefault="00B83C31">
      <w:pPr>
        <w:pStyle w:val="CommandBlock"/>
        <w:keepNext/>
      </w:pPr>
      <w:r>
        <w:t xml:space="preserve">    -o ./assembly/linux/basic_port_buffer.o</w:t>
      </w:r>
    </w:p>
    <w:p w14:paraId="14B7BD88" w14:textId="77777777" w:rsidR="00B83AFF" w:rsidRDefault="00B83C31">
      <w:pPr>
        <w:pStyle w:val="CommandBlock"/>
        <w:keepNext/>
      </w:pPr>
      <w:r>
        <w:t>gcc -no-pie ./assembly/linux/basic_port_buffer.o \</w:t>
      </w:r>
    </w:p>
    <w:p w14:paraId="67EEC479" w14:textId="77777777" w:rsidR="00B83AFF" w:rsidRDefault="00B83C31">
      <w:pPr>
        <w:pStyle w:val="CommandBlock"/>
        <w:keepNext/>
      </w:pPr>
      <w:r>
        <w:t xml:space="preserve">    -o ./assembly/linux/basic_port_buffer</w:t>
      </w:r>
    </w:p>
    <w:p w14:paraId="4DF44D64" w14:textId="77777777" w:rsidR="00B83AFF" w:rsidRDefault="00B83C31">
      <w:pPr>
        <w:pStyle w:val="CommandBlock"/>
      </w:pPr>
      <w:r>
        <w:t>./assembly/linux/basic_port_buffer</w:t>
      </w:r>
    </w:p>
    <w:p w14:paraId="3049E3B3" w14:textId="77777777" w:rsidR="00B83AFF" w:rsidRDefault="00B83AFF">
      <w:pPr>
        <w:keepNext/>
      </w:pPr>
    </w:p>
    <w:p w14:paraId="1DB112DC" w14:textId="77777777" w:rsidR="00B83AFF" w:rsidRDefault="00B83C31">
      <w:pPr>
        <w:pStyle w:val="Heading3"/>
      </w:pPr>
      <w:r>
        <w:t>Check Your Results</w:t>
      </w:r>
    </w:p>
    <w:p w14:paraId="2D2D4AAE" w14:textId="77777777" w:rsidR="00B83AFF" w:rsidRDefault="00B83C31">
      <w:pPr>
        <w:keepNext/>
      </w:pPr>
      <w:r>
        <w:t>The Windows and Linux programs print the same lines. The program reads no input. Your screen must show exactly these two lines, with the same spelling, spacing, and capitalization.</w:t>
      </w:r>
    </w:p>
    <w:p w14:paraId="3D96B700" w14:textId="77777777" w:rsidR="00B83AFF" w:rsidRDefault="00B83AFF">
      <w:pPr>
        <w:keepNext/>
      </w:pPr>
    </w:p>
    <w:p w14:paraId="59F740E8" w14:textId="77777777" w:rsidR="00B83AFF" w:rsidRDefault="00B83C31">
      <w:pPr>
        <w:pStyle w:val="RequiredOutput"/>
        <w:keepNext/>
      </w:pPr>
      <w:r>
        <w:t>Ports: 22 53 80 443 3306 8765</w:t>
      </w:r>
    </w:p>
    <w:p w14:paraId="7D81F02D" w14:textId="77777777" w:rsidR="00B83AFF" w:rsidRDefault="00B83C31">
      <w:pPr>
        <w:pStyle w:val="RequiredOutput"/>
      </w:pPr>
      <w:r>
        <w:t>First port: 22</w:t>
      </w:r>
    </w:p>
    <w:p w14:paraId="7CE7DDC3" w14:textId="77777777" w:rsidR="00B83AFF" w:rsidRDefault="00B83AFF">
      <w:pPr>
        <w:keepNext/>
      </w:pPr>
    </w:p>
    <w:p w14:paraId="663385F0" w14:textId="77777777" w:rsidR="00B83AFF" w:rsidRDefault="00B83C31">
      <w:pPr>
        <w:pStyle w:val="ListBullet"/>
      </w:pPr>
      <w:r>
        <w:t>Ports: 22 53 80 443 3306 8765 proves all six ports reached the buffer, in order.</w:t>
      </w:r>
    </w:p>
    <w:p w14:paraId="61A62B04" w14:textId="77777777" w:rsidR="00B83AFF" w:rsidRDefault="00B83C31">
      <w:pPr>
        <w:pStyle w:val="ListBullet"/>
      </w:pPr>
      <w:r>
        <w:t>First port: 22 proves the first slot still holds the first port after everything else ran.</w:t>
      </w:r>
    </w:p>
    <w:p w14:paraId="3ECD28B2" w14:textId="77777777" w:rsidR="00B83AFF" w:rsidRDefault="00B83C31">
      <w:pPr>
        <w:pStyle w:val="ListBullet"/>
      </w:pPr>
      <w:r>
        <w:t>Both lines are right, and the exit code is 0. The defect is still there: a write that lands in memory nobody checks prints nothing.</w:t>
      </w:r>
    </w:p>
    <w:p w14:paraId="5F9F123F" w14:textId="77777777" w:rsidR="00B83AFF" w:rsidRDefault="00B83C31">
      <w:pPr>
        <w:pStyle w:val="ListBullet"/>
      </w:pPr>
      <w:r>
        <w:t>If the build fails, read the first error message: it names the file and line to fix.</w:t>
      </w:r>
    </w:p>
    <w:p w14:paraId="748BF611" w14:textId="77777777" w:rsidR="00B83AFF" w:rsidRDefault="00B83AFF">
      <w:pPr>
        <w:keepNext/>
      </w:pPr>
    </w:p>
    <w:p w14:paraId="386BDBB1" w14:textId="77777777" w:rsidR="00B83AFF" w:rsidRDefault="00B83C31">
      <w:pPr>
        <w:pStyle w:val="Heading3"/>
      </w:pPr>
      <w:r>
        <w:t>Linux Basic Valgrind Check</w:t>
      </w:r>
    </w:p>
    <w:p w14:paraId="1CD7F656" w14:textId="77777777" w:rsidR="00B83AFF" w:rsidRDefault="00B83C31">
      <w:pPr>
        <w:keepNext/>
      </w:pPr>
      <w:r>
        <w:t>Valgrind runs on Linux, so this step runs in WSL Ubuntu, from this same folder, as in Lesson 11.3. It runs the program you just built, unchanged. Remember, --leak-check=full lists every lost block, and --error-exitcode=1 makes any report end the run with exit code 1.</w:t>
      </w:r>
    </w:p>
    <w:p w14:paraId="2411FD56" w14:textId="77777777" w:rsidR="00B83AFF" w:rsidRDefault="00B83AFF">
      <w:pPr>
        <w:keepNext/>
      </w:pPr>
    </w:p>
    <w:p w14:paraId="613099A4" w14:textId="77777777" w:rsidR="00B83AFF" w:rsidRDefault="00B83C31">
      <w:pPr>
        <w:pStyle w:val="CommandBlock"/>
      </w:pPr>
      <w:r>
        <w:t>valgrind --leak-check=full --error-exitcode=1 ./assembly/linux/basic_port_buffer</w:t>
      </w:r>
    </w:p>
    <w:p w14:paraId="20831AC5" w14:textId="77777777" w:rsidR="00B83AFF" w:rsidRDefault="00B83AFF">
      <w:pPr>
        <w:keepNext/>
      </w:pPr>
    </w:p>
    <w:p w14:paraId="60A6CA83" w14:textId="77777777" w:rsidR="00B83AFF" w:rsidRDefault="00B83C31">
      <w:pPr>
        <w:pStyle w:val="Heading3"/>
      </w:pPr>
      <w:r>
        <w:t>Check Your Results: Valgrind</w:t>
      </w:r>
    </w:p>
    <w:p w14:paraId="79B3E059" w14:textId="77777777" w:rsidR="00B83AFF" w:rsidRDefault="00B83C31">
      <w:pPr>
        <w:keepNext/>
      </w:pPr>
      <w:r>
        <w:t>The program's two lines appear again, but now with Valgrind's report around them. Valgrind 3.26 printed these lines; the program's lines are on stdout and the report is on stderr. This is an excerpt: ... marks lines left out, and the end of the Warning line is cut. The number between the == signs is the process id, the 0x numbers are addresses, and the &lt;6b&gt; number in the Warning line depends on your folder's path; all of them may differ on your computer. The run ends with exit code 1.</w:t>
      </w:r>
    </w:p>
    <w:p w14:paraId="04B2B198" w14:textId="77777777" w:rsidR="00B83AFF" w:rsidRDefault="00B83AFF">
      <w:pPr>
        <w:keepNext/>
      </w:pPr>
    </w:p>
    <w:p w14:paraId="5653C00D" w14:textId="77777777" w:rsidR="00B83AFF" w:rsidRDefault="00B83C31">
      <w:pPr>
        <w:pStyle w:val="RequiredOutput"/>
        <w:keepNext/>
      </w:pPr>
      <w:r>
        <w:t>==414== Memcheck, a memory error detector</w:t>
      </w:r>
    </w:p>
    <w:p w14:paraId="65FB9686" w14:textId="77777777" w:rsidR="00B83AFF" w:rsidRDefault="00B83C31">
      <w:pPr>
        <w:pStyle w:val="RequiredOutput"/>
        <w:keepNext/>
      </w:pPr>
      <w:r>
        <w:t>...</w:t>
      </w:r>
    </w:p>
    <w:p w14:paraId="7FCA90C8" w14:textId="77777777" w:rsidR="00B83AFF" w:rsidRDefault="00B83C31">
      <w:pPr>
        <w:pStyle w:val="RequiredOutput"/>
        <w:keepNext/>
      </w:pPr>
      <w:r>
        <w:t>--414-- Warning: &lt;107&gt; DW_TAG_subprogram with no DW_AT_name and no ...</w:t>
      </w:r>
    </w:p>
    <w:p w14:paraId="19213D66" w14:textId="77777777" w:rsidR="00B83AFF" w:rsidRDefault="00B83C31">
      <w:pPr>
        <w:pStyle w:val="RequiredOutput"/>
        <w:keepNext/>
      </w:pPr>
      <w:r>
        <w:t>==414== Invalid write of size 2</w:t>
      </w:r>
    </w:p>
    <w:p w14:paraId="2B3D2588" w14:textId="77777777" w:rsidR="00B83AFF" w:rsidRDefault="00B83C31">
      <w:pPr>
        <w:pStyle w:val="RequiredOutput"/>
        <w:keepNext/>
      </w:pPr>
      <w:r>
        <w:t>==414==    at 0x401176: copy_ports (./assembly/linux/basic_port_buffer.asm:61)</w:t>
      </w:r>
    </w:p>
    <w:p w14:paraId="63D5A414" w14:textId="77777777" w:rsidR="00B83AFF" w:rsidRDefault="00B83C31">
      <w:pPr>
        <w:pStyle w:val="RequiredOutput"/>
        <w:keepNext/>
      </w:pPr>
      <w:r>
        <w:t>==414==    by 0x4011B3: main (./assembly/linux/basic_port_buffer.asm:89)</w:t>
      </w:r>
    </w:p>
    <w:p w14:paraId="16046CA8" w14:textId="77777777" w:rsidR="00B83AFF" w:rsidRDefault="00B83C31">
      <w:pPr>
        <w:pStyle w:val="RequiredOutput"/>
        <w:keepNext/>
      </w:pPr>
      <w:r>
        <w:t>==414==  Address 0x4a8c04a is 0 bytes after a block of size 10 alloc'd</w:t>
      </w:r>
    </w:p>
    <w:p w14:paraId="42C93742" w14:textId="77777777" w:rsidR="00B83AFF" w:rsidRDefault="00B83C31">
      <w:pPr>
        <w:pStyle w:val="RequiredOutput"/>
        <w:keepNext/>
      </w:pPr>
      <w:r>
        <w:t>==414==    at 0x4852E43: calloc (vg_replace_malloc.c:1678)</w:t>
      </w:r>
    </w:p>
    <w:p w14:paraId="3C59AABB" w14:textId="77777777" w:rsidR="00B83AFF" w:rsidRDefault="00B83C31">
      <w:pPr>
        <w:pStyle w:val="RequiredOutput"/>
        <w:keepNext/>
      </w:pPr>
      <w:r>
        <w:t>==414==    by 0x401161: make_buffer (./assembly/linux/basic_port_buffer.asm:46)</w:t>
      </w:r>
    </w:p>
    <w:p w14:paraId="56F793E9" w14:textId="77777777" w:rsidR="00B83AFF" w:rsidRDefault="00B83C31">
      <w:pPr>
        <w:pStyle w:val="RequiredOutput"/>
        <w:keepNext/>
      </w:pPr>
      <w:r>
        <w:t>==414==    by 0x401192: main (./assembly/linux/basic_port_buffer.asm:80)</w:t>
      </w:r>
    </w:p>
    <w:p w14:paraId="72F23286" w14:textId="77777777" w:rsidR="00B83AFF" w:rsidRDefault="00B83C31">
      <w:pPr>
        <w:pStyle w:val="RequiredOutput"/>
        <w:keepNext/>
      </w:pPr>
      <w:r>
        <w:t>...</w:t>
      </w:r>
    </w:p>
    <w:p w14:paraId="50893990" w14:textId="77777777" w:rsidR="00B83AFF" w:rsidRDefault="00B83C31">
      <w:pPr>
        <w:pStyle w:val="RequiredOutput"/>
        <w:keepNext/>
      </w:pPr>
      <w:r>
        <w:t>==414== Invalid read of size 2</w:t>
      </w:r>
    </w:p>
    <w:p w14:paraId="3B721EF5" w14:textId="77777777" w:rsidR="00B83AFF" w:rsidRDefault="00B83C31">
      <w:pPr>
        <w:pStyle w:val="RequiredOutput"/>
        <w:keepNext/>
      </w:pPr>
      <w:r>
        <w:t>==414==    at 0x4011D7: main (./assembly/linux/basic_port_buffer.asm:99)</w:t>
      </w:r>
    </w:p>
    <w:p w14:paraId="241A6816" w14:textId="77777777" w:rsidR="00B83AFF" w:rsidRDefault="00B83C31">
      <w:pPr>
        <w:pStyle w:val="RequiredOutput"/>
        <w:keepNext/>
      </w:pPr>
      <w:r>
        <w:t>==414==  Address 0x4a8c04a is 0 bytes after a block of size 10 alloc'd</w:t>
      </w:r>
    </w:p>
    <w:p w14:paraId="2417C79F" w14:textId="77777777" w:rsidR="00B83AFF" w:rsidRDefault="00B83C31">
      <w:pPr>
        <w:pStyle w:val="RequiredOutput"/>
        <w:keepNext/>
      </w:pPr>
      <w:r>
        <w:t>...</w:t>
      </w:r>
    </w:p>
    <w:p w14:paraId="3F51D802" w14:textId="77777777" w:rsidR="00B83AFF" w:rsidRDefault="00B83C31">
      <w:pPr>
        <w:pStyle w:val="RequiredOutput"/>
        <w:keepNext/>
      </w:pPr>
      <w:r>
        <w:t>Ports: 22 53 80 443 3306 8765</w:t>
      </w:r>
    </w:p>
    <w:p w14:paraId="41D895E0" w14:textId="77777777" w:rsidR="00B83AFF" w:rsidRDefault="00B83C31">
      <w:pPr>
        <w:pStyle w:val="RequiredOutput"/>
        <w:keepNext/>
      </w:pPr>
      <w:r>
        <w:t>First port: 22</w:t>
      </w:r>
    </w:p>
    <w:p w14:paraId="2CFA815A" w14:textId="77777777" w:rsidR="00B83AFF" w:rsidRDefault="00B83C31">
      <w:pPr>
        <w:pStyle w:val="RequiredOutput"/>
        <w:keepNext/>
      </w:pPr>
      <w:r>
        <w:t>...</w:t>
      </w:r>
    </w:p>
    <w:p w14:paraId="21411E68" w14:textId="77777777" w:rsidR="00B83AFF" w:rsidRDefault="00B83C31">
      <w:pPr>
        <w:pStyle w:val="RequiredOutput"/>
        <w:keepNext/>
      </w:pPr>
      <w:r>
        <w:t>==414== All heap blocks were freed -- no leaks are possible</w:t>
      </w:r>
    </w:p>
    <w:p w14:paraId="5A3844E9" w14:textId="77777777" w:rsidR="00B83AFF" w:rsidRDefault="00B83C31">
      <w:pPr>
        <w:pStyle w:val="RequiredOutput"/>
        <w:keepNext/>
      </w:pPr>
      <w:r>
        <w:t>...</w:t>
      </w:r>
    </w:p>
    <w:p w14:paraId="3BB88346" w14:textId="77777777" w:rsidR="00B83AFF" w:rsidRDefault="00B83C31">
      <w:pPr>
        <w:pStyle w:val="RequiredOutput"/>
        <w:keepNext/>
      </w:pPr>
      <w:r>
        <w:t>==414== For lists of detected and suppressed errors, rerun with: -s</w:t>
      </w:r>
    </w:p>
    <w:p w14:paraId="3090EC19" w14:textId="77777777" w:rsidR="00B83AFF" w:rsidRDefault="00B83C31">
      <w:pPr>
        <w:pStyle w:val="RequiredOutput"/>
      </w:pPr>
      <w:r>
        <w:t>==414== ERROR SUMMARY: 3 errors from 2 contexts (suppressed: 0 from 0)</w:t>
      </w:r>
    </w:p>
    <w:p w14:paraId="42BE427D" w14:textId="77777777" w:rsidR="00B83AFF" w:rsidRDefault="00B83AFF">
      <w:pPr>
        <w:keepNext/>
      </w:pPr>
    </w:p>
    <w:p w14:paraId="18099339" w14:textId="77777777" w:rsidR="00B83AFF" w:rsidRDefault="00B83C31">
      <w:r>
        <w:t>Read the report from the top. Remember, a backtrace lists the waiting calls, newest first: at is where it happened, and each by line is the caller of the line above it. Read down to the first line in your own file.</w:t>
      </w:r>
    </w:p>
    <w:p w14:paraId="4261B511" w14:textId="77777777" w:rsidR="00B83AFF" w:rsidRDefault="00B83AFF">
      <w:pPr>
        <w:keepNext/>
      </w:pPr>
    </w:p>
    <w:p w14:paraId="396C3254" w14:textId="77777777" w:rsidR="00B83AFF" w:rsidRDefault="00B83C31">
      <w:pPr>
        <w:pStyle w:val="ListBullet"/>
      </w:pPr>
      <w:r>
        <w:t>The Warning line is about NASM's debug information: it gives each function no name. Valgrind then names each function from its sized symbol, as in Lesson 11.3a. The warning does no harm, and every report of an Assembly program from NASM shows it.</w:t>
      </w:r>
    </w:p>
    <w:p w14:paraId="06D3A29A" w14:textId="77777777" w:rsidR="00B83AFF" w:rsidRDefault="00B83C31">
      <w:pPr>
        <w:pStyle w:val="ListBullet"/>
      </w:pPr>
      <w:r>
        <w:t>Invalid write of size 2: the program wrote 2 bytes, one port, where it must not. at names the line, copy_ports in basic_port_buffer.asm line 61, mov word [rdi + rcx*2], ax, and by names its caller, main line 89, the call copy_ports.</w:t>
      </w:r>
    </w:p>
    <w:p w14:paraId="00119882" w14:textId="77777777" w:rsidR="00B83AFF" w:rsidRDefault="00B83C31">
      <w:pPr>
        <w:pStyle w:val="ListBullet"/>
      </w:pPr>
      <w:r>
        <w:t>Address ... is 0 bytes after a block of size 10 alloc'd: the write landed right after the end of a 10-byte block, room for five 2-byte ports. The stack under it says who made the block: calloc, called by make_buffer line 46, called by main line 80.</w:t>
      </w:r>
    </w:p>
    <w:p w14:paraId="3E146D4C" w14:textId="77777777" w:rsidR="00B83AFF" w:rsidRDefault="00B83C31">
      <w:pPr>
        <w:pStyle w:val="ListBullet"/>
      </w:pPr>
      <w:r>
        <w:t>Invalid read of size 2 at main line 99: the print loop reads the same slot back with movzx esi, word [r12 + rbx*2]. Valgrind does not stop the program: it reports each bad access and lets it go on, so the Ports line still appears, with 8765 read back from memory the program does not own.</w:t>
      </w:r>
    </w:p>
    <w:p w14:paraId="30B1CDAF" w14:textId="77777777" w:rsidR="00B83AFF" w:rsidRDefault="00B83C31">
      <w:pPr>
        <w:pStyle w:val="ListBullet"/>
      </w:pPr>
      <w:r>
        <w:t>All heap blocks were freed -- no leaks are possible: free ran, so nothing was lost. The defect is the size, not the release.</w:t>
      </w:r>
    </w:p>
    <w:p w14:paraId="302C8838" w14:textId="77777777" w:rsidR="00B83AFF" w:rsidRDefault="00B83C31">
      <w:pPr>
        <w:pStyle w:val="ListBullet"/>
      </w:pPr>
      <w:r>
        <w:t>For lists of detected and suppressed errors, rerun with: -s, then ERROR SUMMARY: 3 errors from 2 contexts. The 2 contexts are the two reports above, the write and the read: those are what you read. The 3 errors count how often they happened, and this Valgrind counts each bad 2-byte write twice, in a C program as well, so one write and one read make 3. Adding -s to the command lists each context with its count, such as 2 errors in context 2 of 2: Invalid write of size 2, after repeating every report, so this</w:t>
      </w:r>
      <w:r>
        <w:t xml:space="preserve"> lesson leaves it out. With --error-exitcode=1, any error makes the exit code 1.</w:t>
      </w:r>
    </w:p>
    <w:p w14:paraId="3772976C" w14:textId="77777777" w:rsidR="00B83AFF" w:rsidRDefault="00B83C31">
      <w:pPr>
        <w:pStyle w:val="ListBullet"/>
      </w:pPr>
      <w:r>
        <w:t>So six ports were written into room for five. The root cause is make_buffer's sub rdi, 1: the last index is count - 1, but the number of slots is count.</w:t>
      </w:r>
    </w:p>
    <w:p w14:paraId="4227E439" w14:textId="77777777" w:rsidR="00B83AFF" w:rsidRDefault="00B83AFF">
      <w:pPr>
        <w:keepNext/>
      </w:pPr>
    </w:p>
    <w:p w14:paraId="0F6B3E52" w14:textId="77777777" w:rsidR="00B83AFF" w:rsidRDefault="00B83C31">
      <w:pPr>
        <w:pStyle w:val="Heading3"/>
      </w:pPr>
      <w:r>
        <w:t>Linux Basic AddressSanitizer Check</w:t>
      </w:r>
    </w:p>
    <w:p w14:paraId="20427A93" w14:textId="77777777" w:rsidR="00B83AFF" w:rsidRDefault="00B83C31">
      <w:pPr>
        <w:keepNext/>
      </w:pPr>
      <w:r>
        <w:t>Now try Lesson 11.4's tool on the same program. The first command links the object file you already built with -fsanitize=address, which adds AddressSanitizer's runtime library; nasm is not run again, because only a compiler can add checks to code. The second command runs it.</w:t>
      </w:r>
    </w:p>
    <w:p w14:paraId="31652861" w14:textId="77777777" w:rsidR="00B83AFF" w:rsidRDefault="00B83AFF">
      <w:pPr>
        <w:keepNext/>
      </w:pPr>
    </w:p>
    <w:p w14:paraId="10CAD5F3" w14:textId="77777777" w:rsidR="00B83AFF" w:rsidRDefault="00B83C31">
      <w:pPr>
        <w:pStyle w:val="CommandBlock"/>
        <w:keepNext/>
      </w:pPr>
      <w:r>
        <w:t>gcc -fsanitize=address -no-pie ./assembly/linux/basic_port_buffer.o \</w:t>
      </w:r>
    </w:p>
    <w:p w14:paraId="507E9468" w14:textId="77777777" w:rsidR="00B83AFF" w:rsidRDefault="00B83C31">
      <w:pPr>
        <w:pStyle w:val="CommandBlock"/>
        <w:keepNext/>
      </w:pPr>
      <w:r>
        <w:t xml:space="preserve">    -o ./assembly/linux/basic_port_buffer_asan</w:t>
      </w:r>
    </w:p>
    <w:p w14:paraId="23103E69" w14:textId="77777777" w:rsidR="00B83AFF" w:rsidRDefault="00B83C31">
      <w:pPr>
        <w:pStyle w:val="CommandBlock"/>
      </w:pPr>
      <w:r>
        <w:t>./assembly/linux/basic_port_buffer_asan</w:t>
      </w:r>
    </w:p>
    <w:p w14:paraId="413719D0" w14:textId="77777777" w:rsidR="00B83AFF" w:rsidRDefault="00B83AFF">
      <w:pPr>
        <w:keepNext/>
      </w:pPr>
    </w:p>
    <w:p w14:paraId="79E607F7" w14:textId="77777777" w:rsidR="00B83AFF" w:rsidRDefault="00B83C31">
      <w:pPr>
        <w:pStyle w:val="Heading3"/>
      </w:pPr>
      <w:r>
        <w:t>Check Your Results: AddressSanitizer</w:t>
      </w:r>
    </w:p>
    <w:p w14:paraId="08CC92E8" w14:textId="77777777" w:rsidR="00B83AFF" w:rsidRDefault="00B83C31">
      <w:pPr>
        <w:keepNext/>
      </w:pPr>
      <w:r>
        <w:t>Your screen shows exactly these two lines, and the run ends with exit code 0.</w:t>
      </w:r>
    </w:p>
    <w:p w14:paraId="2B2C91A5" w14:textId="77777777" w:rsidR="00B83AFF" w:rsidRDefault="00B83AFF">
      <w:pPr>
        <w:keepNext/>
      </w:pPr>
    </w:p>
    <w:p w14:paraId="67DC25BB" w14:textId="77777777" w:rsidR="00B83AFF" w:rsidRDefault="00B83C31">
      <w:pPr>
        <w:pStyle w:val="RequiredOutput"/>
        <w:keepNext/>
      </w:pPr>
      <w:r>
        <w:t>Ports: 22 53 80 443 3306 8765</w:t>
      </w:r>
    </w:p>
    <w:p w14:paraId="03A05905" w14:textId="77777777" w:rsidR="00B83AFF" w:rsidRDefault="00B83C31">
      <w:pPr>
        <w:pStyle w:val="RequiredOutput"/>
      </w:pPr>
      <w:r>
        <w:t>First port: 22</w:t>
      </w:r>
    </w:p>
    <w:p w14:paraId="3983BF60" w14:textId="77777777" w:rsidR="00B83AFF" w:rsidRDefault="00B83AFF">
      <w:pPr>
        <w:keepNext/>
      </w:pPr>
    </w:p>
    <w:p w14:paraId="0E51A650" w14:textId="77777777" w:rsidR="00B83AFF" w:rsidRDefault="00B83C31">
      <w:pPr>
        <w:pStyle w:val="ListBullet"/>
      </w:pPr>
      <w:r>
        <w:t>No report at all, from the same program Valgrind just caught twice. AddressSanitizer's checks are instructions the compiler puts before each read and write of code it compiles. NASM put none before mov word [rdi + rcx*2], ax or the read in main, so both went unchecked, as on Windows. printf received only numbers, so no library function touched the bad slot either.</w:t>
      </w:r>
    </w:p>
    <w:p w14:paraId="6D65F5C5" w14:textId="77777777" w:rsidR="00B83AFF" w:rsidRDefault="00B83C31">
      <w:pPr>
        <w:pStyle w:val="ListBullet"/>
      </w:pPr>
      <w:r>
        <w:t>So a clean AddressSanitizer run of hand-written Assembly proves nothing about its own reads and writes. For those, use Valgrind. The next section shows what AddressSanitizer does see in an Assembly program.</w:t>
      </w:r>
    </w:p>
    <w:p w14:paraId="7B9274EF" w14:textId="77777777" w:rsidR="00B83AFF" w:rsidRDefault="00B83AFF">
      <w:pPr>
        <w:keepNext/>
      </w:pPr>
    </w:p>
    <w:p w14:paraId="3C9CE418" w14:textId="77777777" w:rsidR="00B83AFF" w:rsidRDefault="00B83AFF">
      <w:pPr>
        <w:keepNext/>
      </w:pPr>
    </w:p>
    <w:p w14:paraId="69E73C84" w14:textId="77777777" w:rsidR="00B83AFF" w:rsidRDefault="00B83C31">
      <w:pPr>
        <w:pStyle w:val="Heading2"/>
      </w:pPr>
      <w:r>
        <w:t>Production-Minded Implementation</w:t>
      </w:r>
    </w:p>
    <w:p w14:paraId="67097EF3" w14:textId="77777777" w:rsidR="00B83AFF" w:rsidRDefault="00B83C31">
      <w:r>
        <w:t>The repaired program fixes the cause and adds the habit that stops the whole class of defect: the buffer's room travels with it. make_buffer asks for capacity slots, and copy_ports takes the room and refuses a copy that does not fit before it writes anything, as Lesson 11.4's C version does. jg compares signed numbers, so a count larger than the room jumps to the refusal.</w:t>
      </w:r>
    </w:p>
    <w:p w14:paraId="725818CD" w14:textId="77777777" w:rsidR="00B83AFF" w:rsidRDefault="00B83AFF">
      <w:pPr>
        <w:keepNext/>
      </w:pPr>
    </w:p>
    <w:p w14:paraId="38BC5939" w14:textId="77777777" w:rsidR="00B83AFF" w:rsidRDefault="00B83C31">
      <w:pPr>
        <w:pStyle w:val="Heading3"/>
      </w:pPr>
      <w:r>
        <w:t>assembly/windows/port_buffer.asm</w:t>
      </w:r>
    </w:p>
    <w:p w14:paraId="2CB7B726" w14:textId="77777777" w:rsidR="00B83AFF" w:rsidRDefault="00B83C31">
      <w:pPr>
        <w:pStyle w:val="SourceCode"/>
        <w:keepNext/>
      </w:pPr>
      <w:r>
        <w:t>; Assembly for 64-bit Windows, written for NASM. port_buffer: the port</w:t>
      </w:r>
    </w:p>
    <w:p w14:paraId="1EFA05AC" w14:textId="77777777" w:rsidR="00B83AFF" w:rsidRDefault="00B83C31">
      <w:pPr>
        <w:pStyle w:val="SourceCode"/>
        <w:keepNext/>
      </w:pPr>
      <w:r>
        <w:t>; buffer with its defect fixed. The buffer's room travels with it, and</w:t>
      </w:r>
    </w:p>
    <w:p w14:paraId="78B85B4B" w14:textId="77777777" w:rsidR="00B83AFF" w:rsidRDefault="00B83C31">
      <w:pPr>
        <w:pStyle w:val="SourceCode"/>
      </w:pPr>
      <w:r>
        <w:t>; copy_ports refuses a copy that does not fit before it writes anything.</w:t>
      </w:r>
    </w:p>
    <w:p w14:paraId="539334D8" w14:textId="77777777" w:rsidR="00B83AFF" w:rsidRDefault="00B83AFF">
      <w:pPr>
        <w:pStyle w:val="SourceCode"/>
      </w:pPr>
    </w:p>
    <w:p w14:paraId="515F3230" w14:textId="77777777" w:rsidR="00B83AFF" w:rsidRDefault="00B83C31">
      <w:pPr>
        <w:pStyle w:val="SourceCode"/>
      </w:pPr>
      <w:r>
        <w:t>; Remember, extern pulls in C library functions.</w:t>
      </w:r>
    </w:p>
    <w:p w14:paraId="4C152E9C" w14:textId="77777777" w:rsidR="00B83AFF" w:rsidRDefault="00B83C31">
      <w:pPr>
        <w:pStyle w:val="SourceCode"/>
      </w:pPr>
      <w:r>
        <w:t>default rel</w:t>
      </w:r>
    </w:p>
    <w:p w14:paraId="63A9E1F9" w14:textId="77777777" w:rsidR="00B83AFF" w:rsidRDefault="00B83C31">
      <w:pPr>
        <w:pStyle w:val="SourceCode"/>
      </w:pPr>
      <w:r>
        <w:t>global main</w:t>
      </w:r>
    </w:p>
    <w:p w14:paraId="074EFC5B" w14:textId="77777777" w:rsidR="00B83AFF" w:rsidRDefault="00B83C31">
      <w:pPr>
        <w:pStyle w:val="SourceCode"/>
      </w:pPr>
      <w:r>
        <w:t>extern calloc</w:t>
      </w:r>
    </w:p>
    <w:p w14:paraId="7C33DBF0" w14:textId="77777777" w:rsidR="00B83AFF" w:rsidRDefault="00B83C31">
      <w:pPr>
        <w:pStyle w:val="SourceCode"/>
      </w:pPr>
      <w:r>
        <w:t>extern free</w:t>
      </w:r>
    </w:p>
    <w:p w14:paraId="6C897ED2" w14:textId="77777777" w:rsidR="00B83AFF" w:rsidRDefault="00B83C31">
      <w:pPr>
        <w:pStyle w:val="SourceCode"/>
      </w:pPr>
      <w:r>
        <w:t>extern printf</w:t>
      </w:r>
    </w:p>
    <w:p w14:paraId="71D32936" w14:textId="77777777" w:rsidR="00B83AFF" w:rsidRDefault="00B83C31">
      <w:pPr>
        <w:pStyle w:val="SourceCode"/>
      </w:pPr>
      <w:r>
        <w:t>extern fprintf</w:t>
      </w:r>
    </w:p>
    <w:p w14:paraId="4CE0DE40" w14:textId="77777777" w:rsidR="00B83AFF" w:rsidRDefault="00B83C31">
      <w:pPr>
        <w:pStyle w:val="SourceCode"/>
      </w:pPr>
      <w:r>
        <w:t>extern __acrt_iob_func</w:t>
      </w:r>
    </w:p>
    <w:p w14:paraId="69BB0ACC" w14:textId="77777777" w:rsidR="00B83AFF" w:rsidRDefault="00B83AFF">
      <w:pPr>
        <w:pStyle w:val="SourceCode"/>
      </w:pPr>
    </w:p>
    <w:p w14:paraId="479A343D" w14:textId="77777777" w:rsidR="00B83AFF" w:rsidRDefault="00B83C31">
      <w:pPr>
        <w:pStyle w:val="SourceCode"/>
      </w:pPr>
      <w:r>
        <w:t>; Remember, .data changes, .rodata cannot; here .rdata holds the text.</w:t>
      </w:r>
    </w:p>
    <w:p w14:paraId="01D2D2DE" w14:textId="77777777" w:rsidR="00B83AFF" w:rsidRDefault="00B83C31">
      <w:pPr>
        <w:pStyle w:val="SourceCode"/>
      </w:pPr>
      <w:r>
        <w:t>section .rdata</w:t>
      </w:r>
    </w:p>
    <w:p w14:paraId="0FF045CD" w14:textId="77777777" w:rsidR="00B83AFF" w:rsidRDefault="00B83C31">
      <w:pPr>
        <w:pStyle w:val="SourceCode"/>
      </w:pPr>
      <w:r>
        <w:t xml:space="preserve">    ports_label         db "Ports:", 0</w:t>
      </w:r>
    </w:p>
    <w:p w14:paraId="0FB270F7" w14:textId="77777777" w:rsidR="00B83AFF" w:rsidRDefault="00B83C31">
      <w:pPr>
        <w:pStyle w:val="SourceCode"/>
      </w:pPr>
      <w:r>
        <w:t xml:space="preserve">    port_format         db " %d", 0</w:t>
      </w:r>
    </w:p>
    <w:p w14:paraId="4BA473A5" w14:textId="77777777" w:rsidR="00B83AFF" w:rsidRDefault="00B83C31">
      <w:pPr>
        <w:pStyle w:val="SourceCode"/>
      </w:pPr>
      <w:r>
        <w:t xml:space="preserve">    newline_text        db 10, 0</w:t>
      </w:r>
    </w:p>
    <w:p w14:paraId="7EF55874" w14:textId="77777777" w:rsidR="00B83AFF" w:rsidRDefault="00B83C31">
      <w:pPr>
        <w:pStyle w:val="SourceCode"/>
      </w:pPr>
      <w:r>
        <w:t xml:space="preserve">    first_format        db "First port: %d", 10, 0</w:t>
      </w:r>
    </w:p>
    <w:p w14:paraId="254F6057" w14:textId="77777777" w:rsidR="00B83AFF" w:rsidRDefault="00B83C31">
      <w:pPr>
        <w:pStyle w:val="SourceCode"/>
      </w:pPr>
      <w:r>
        <w:t xml:space="preserve">    ; %lld prints a 64-bit signed number.</w:t>
      </w:r>
    </w:p>
    <w:p w14:paraId="712FA95E" w14:textId="77777777" w:rsidR="00B83AFF" w:rsidRDefault="00B83C31">
      <w:pPr>
        <w:pStyle w:val="SourceCode"/>
      </w:pPr>
      <w:r>
        <w:t xml:space="preserve">    fit_error_format    db "Error: %lld ports do not fit in room for %lld", 10, 0</w:t>
      </w:r>
    </w:p>
    <w:p w14:paraId="4C816B17" w14:textId="77777777" w:rsidR="00B83AFF" w:rsidRDefault="00B83AFF">
      <w:pPr>
        <w:pStyle w:val="SourceCode"/>
      </w:pPr>
    </w:p>
    <w:p w14:paraId="1BF63995" w14:textId="77777777" w:rsidR="00B83AFF" w:rsidRDefault="00B83C31">
      <w:pPr>
        <w:pStyle w:val="SourceCode"/>
      </w:pPr>
      <w:r>
        <w:t>section .data</w:t>
      </w:r>
    </w:p>
    <w:p w14:paraId="500BD601" w14:textId="77777777" w:rsidR="00B83AFF" w:rsidRDefault="00B83C31">
      <w:pPr>
        <w:pStyle w:val="SourceCode"/>
      </w:pPr>
      <w:r>
        <w:t xml:space="preserve">    ; Remember, dw stores each number in 2 bytes, side by side.</w:t>
      </w:r>
    </w:p>
    <w:p w14:paraId="711DCC23" w14:textId="77777777" w:rsidR="00B83AFF" w:rsidRDefault="00B83C31">
      <w:pPr>
        <w:pStyle w:val="SourceCode"/>
      </w:pPr>
      <w:r>
        <w:t xml:space="preserve">    port_values         dw 22, 53, 80, 443, 3306, 8765</w:t>
      </w:r>
    </w:p>
    <w:p w14:paraId="1F2D4A83" w14:textId="77777777" w:rsidR="00B83AFF" w:rsidRDefault="00B83C31">
      <w:pPr>
        <w:pStyle w:val="SourceCode"/>
      </w:pPr>
      <w:r>
        <w:t xml:space="preserve">    ; Remember, equ = constant, and $ - port_values is the size in bytes.</w:t>
      </w:r>
    </w:p>
    <w:p w14:paraId="2790375E" w14:textId="77777777" w:rsidR="00B83AFF" w:rsidRDefault="00B83C31">
      <w:pPr>
        <w:pStyle w:val="SourceCode"/>
      </w:pPr>
      <w:r>
        <w:t xml:space="preserve">    PORT_SIZE           equ 2</w:t>
      </w:r>
    </w:p>
    <w:p w14:paraId="62A8D854" w14:textId="77777777" w:rsidR="00B83AFF" w:rsidRDefault="00B83C31">
      <w:pPr>
        <w:pStyle w:val="SourceCode"/>
      </w:pPr>
      <w:r>
        <w:t xml:space="preserve">    PORT_COUNT          equ ($ - port_values) / PORT_SIZE</w:t>
      </w:r>
    </w:p>
    <w:p w14:paraId="027FFDCA" w14:textId="77777777" w:rsidR="00B83AFF" w:rsidRDefault="00B83AFF">
      <w:pPr>
        <w:pStyle w:val="SourceCode"/>
      </w:pPr>
    </w:p>
    <w:p w14:paraId="0337D7BF" w14:textId="77777777" w:rsidR="00B83AFF" w:rsidRDefault="00B83C31">
      <w:pPr>
        <w:pStyle w:val="SourceCode"/>
      </w:pPr>
      <w:r>
        <w:t>; Remember, .text holds the instructions.</w:t>
      </w:r>
    </w:p>
    <w:p w14:paraId="105C780F" w14:textId="77777777" w:rsidR="00B83AFF" w:rsidRDefault="00B83C31">
      <w:pPr>
        <w:pStyle w:val="SourceCode"/>
      </w:pPr>
      <w:r>
        <w:t>section .text</w:t>
      </w:r>
    </w:p>
    <w:p w14:paraId="46768E5E" w14:textId="77777777" w:rsidR="00B83AFF" w:rsidRDefault="00B83AFF">
      <w:pPr>
        <w:pStyle w:val="SourceCode"/>
      </w:pPr>
    </w:p>
    <w:p w14:paraId="4D4083D5" w14:textId="77777777" w:rsidR="00B83AFF" w:rsidRDefault="00B83C31">
      <w:pPr>
        <w:pStyle w:val="SourceCode"/>
      </w:pPr>
      <w:r>
        <w:t>; make_buffer(rcx = capacity) returns in rax a new zeroed block with room</w:t>
      </w:r>
    </w:p>
    <w:p w14:paraId="3F0E6848" w14:textId="77777777" w:rsidR="00B83AFF" w:rsidRDefault="00B83C31">
      <w:pPr>
        <w:pStyle w:val="SourceCode"/>
      </w:pPr>
      <w:r>
        <w:t>; for capacity ports, or 0 when there is no memory. The caller owns the</w:t>
      </w:r>
    </w:p>
    <w:p w14:paraId="26C36D32" w14:textId="77777777" w:rsidR="00B83AFF" w:rsidRDefault="00B83C31">
      <w:pPr>
        <w:pStyle w:val="SourceCode"/>
      </w:pPr>
      <w:r>
        <w:t>; block and must free it.</w:t>
      </w:r>
    </w:p>
    <w:p w14:paraId="3240E53E" w14:textId="77777777" w:rsidR="00B83AFF" w:rsidRDefault="00B83C31">
      <w:pPr>
        <w:pStyle w:val="SourceCode"/>
      </w:pPr>
      <w:r>
        <w:t>make_buffer:</w:t>
      </w:r>
    </w:p>
    <w:p w14:paraId="7EA73956" w14:textId="77777777" w:rsidR="00B83AFF" w:rsidRDefault="00B83C31">
      <w:pPr>
        <w:pStyle w:val="SourceCode"/>
      </w:pPr>
      <w:r>
        <w:t xml:space="preserve">    sub rsp, 40</w:t>
      </w:r>
    </w:p>
    <w:p w14:paraId="704F92D2" w14:textId="77777777" w:rsidR="00B83AFF" w:rsidRDefault="00B83C31">
      <w:pPr>
        <w:pStyle w:val="SourceCode"/>
      </w:pPr>
      <w:r>
        <w:t xml:space="preserve">    ; FIX: the sub rcx, 1 is gone: one slot per port. The indexes run from</w:t>
      </w:r>
    </w:p>
    <w:p w14:paraId="37C088C9" w14:textId="77777777" w:rsidR="00B83AFF" w:rsidRDefault="00B83C31">
      <w:pPr>
        <w:pStyle w:val="SourceCode"/>
      </w:pPr>
      <w:r>
        <w:t xml:space="preserve">    ; 0 to capacity - 1, and that is capacity slots, not capacity - 1.</w:t>
      </w:r>
    </w:p>
    <w:p w14:paraId="704C62A7" w14:textId="77777777" w:rsidR="00B83AFF" w:rsidRDefault="00B83C31">
      <w:pPr>
        <w:pStyle w:val="SourceCode"/>
      </w:pPr>
      <w:r>
        <w:t xml:space="preserve">    mov rdx, PORT_SIZE</w:t>
      </w:r>
    </w:p>
    <w:p w14:paraId="3D71A67E" w14:textId="77777777" w:rsidR="00B83AFF" w:rsidRDefault="00B83C31">
      <w:pPr>
        <w:pStyle w:val="SourceCode"/>
      </w:pPr>
      <w:r>
        <w:t xml:space="preserve">    call calloc</w:t>
      </w:r>
    </w:p>
    <w:p w14:paraId="4C0CF322" w14:textId="77777777" w:rsidR="00B83AFF" w:rsidRDefault="00B83C31">
      <w:pPr>
        <w:pStyle w:val="SourceCode"/>
      </w:pPr>
      <w:r>
        <w:t xml:space="preserve">    add rsp, 40</w:t>
      </w:r>
    </w:p>
    <w:p w14:paraId="27D84482" w14:textId="77777777" w:rsidR="00B83AFF" w:rsidRDefault="00B83C31">
      <w:pPr>
        <w:pStyle w:val="SourceCode"/>
      </w:pPr>
      <w:r>
        <w:t xml:space="preserve">    ret</w:t>
      </w:r>
    </w:p>
    <w:p w14:paraId="2EC8EAF2" w14:textId="77777777" w:rsidR="00B83AFF" w:rsidRDefault="00B83AFF">
      <w:pPr>
        <w:pStyle w:val="SourceCode"/>
      </w:pPr>
    </w:p>
    <w:p w14:paraId="6CEA16D6" w14:textId="77777777" w:rsidR="00B83AFF" w:rsidRDefault="00B83C31">
      <w:pPr>
        <w:pStyle w:val="SourceCode"/>
      </w:pPr>
      <w:r>
        <w:t>; copy_ports(rcx = buffer, rdx = capacity, r8 = source, r9 = count)</w:t>
      </w:r>
    </w:p>
    <w:p w14:paraId="6B7AF02C" w14:textId="77777777" w:rsidR="00B83AFF" w:rsidRDefault="00B83C31">
      <w:pPr>
        <w:pStyle w:val="SourceCode"/>
      </w:pPr>
      <w:r>
        <w:t>; copies count ports into buffer, which has room for capacity ports.</w:t>
      </w:r>
    </w:p>
    <w:p w14:paraId="665CBF7E" w14:textId="77777777" w:rsidR="00B83AFF" w:rsidRDefault="00B83C31">
      <w:pPr>
        <w:pStyle w:val="SourceCode"/>
      </w:pPr>
      <w:r>
        <w:t>; Returns eax = 1 when they were copied, 0 when they do not fit.</w:t>
      </w:r>
    </w:p>
    <w:p w14:paraId="0F2B3A30" w14:textId="77777777" w:rsidR="00B83AFF" w:rsidRDefault="00B83C31">
      <w:pPr>
        <w:pStyle w:val="SourceCode"/>
      </w:pPr>
      <w:r>
        <w:t>; Remember, index from 0 to capacity - 1: the loop keeps index below</w:t>
      </w:r>
    </w:p>
    <w:p w14:paraId="08640F1E" w14:textId="77777777" w:rsidR="00B83AFF" w:rsidRDefault="00B83C31">
      <w:pPr>
        <w:pStyle w:val="SourceCode"/>
      </w:pPr>
      <w:r>
        <w:t>; count, so one check that count &lt;= capacity covers every write.</w:t>
      </w:r>
    </w:p>
    <w:p w14:paraId="01A4B6E9" w14:textId="77777777" w:rsidR="00B83AFF" w:rsidRDefault="00B83C31">
      <w:pPr>
        <w:pStyle w:val="SourceCode"/>
      </w:pPr>
      <w:r>
        <w:t>copy_ports:</w:t>
      </w:r>
    </w:p>
    <w:p w14:paraId="2709C749" w14:textId="77777777" w:rsidR="00B83AFF" w:rsidRDefault="00B83C31">
      <w:pPr>
        <w:pStyle w:val="SourceCode"/>
      </w:pPr>
      <w:r>
        <w:t xml:space="preserve">    ; jg compares signed numbers: count greater than capacity.</w:t>
      </w:r>
    </w:p>
    <w:p w14:paraId="3D2F0FAA" w14:textId="77777777" w:rsidR="00B83AFF" w:rsidRDefault="00B83C31">
      <w:pPr>
        <w:pStyle w:val="SourceCode"/>
      </w:pPr>
      <w:r>
        <w:t xml:space="preserve">    cmp r9, rdx</w:t>
      </w:r>
    </w:p>
    <w:p w14:paraId="5178D16C" w14:textId="77777777" w:rsidR="00B83AFF" w:rsidRDefault="00B83C31">
      <w:pPr>
        <w:pStyle w:val="SourceCode"/>
      </w:pPr>
      <w:r>
        <w:t xml:space="preserve">    jg .refused</w:t>
      </w:r>
    </w:p>
    <w:p w14:paraId="23070A88" w14:textId="77777777" w:rsidR="00B83AFF" w:rsidRDefault="00B83C31">
      <w:pPr>
        <w:pStyle w:val="SourceCode"/>
      </w:pPr>
      <w:r>
        <w:t xml:space="preserve">    mov r10, 0</w:t>
      </w:r>
    </w:p>
    <w:p w14:paraId="602BC544" w14:textId="77777777" w:rsidR="00B83AFF" w:rsidRDefault="00B83C31">
      <w:pPr>
        <w:pStyle w:val="SourceCode"/>
      </w:pPr>
      <w:r>
        <w:t>.copy_loop:</w:t>
      </w:r>
    </w:p>
    <w:p w14:paraId="0A3BB4F2" w14:textId="77777777" w:rsidR="00B83AFF" w:rsidRDefault="00B83C31">
      <w:pPr>
        <w:pStyle w:val="SourceCode"/>
      </w:pPr>
      <w:r>
        <w:t xml:space="preserve">    cmp r10, r9</w:t>
      </w:r>
    </w:p>
    <w:p w14:paraId="2F996954" w14:textId="77777777" w:rsidR="00B83AFF" w:rsidRDefault="00B83C31">
      <w:pPr>
        <w:pStyle w:val="SourceCode"/>
      </w:pPr>
      <w:r>
        <w:t xml:space="preserve">    je .copied</w:t>
      </w:r>
    </w:p>
    <w:p w14:paraId="2B6A84F2" w14:textId="77777777" w:rsidR="00B83AFF" w:rsidRDefault="00B83C31">
      <w:pPr>
        <w:pStyle w:val="SourceCode"/>
      </w:pPr>
      <w:r>
        <w:t xml:space="preserve">    movzx eax, word [r8 + r10*2]</w:t>
      </w:r>
    </w:p>
    <w:p w14:paraId="307B120E" w14:textId="77777777" w:rsidR="00B83AFF" w:rsidRDefault="00B83C31">
      <w:pPr>
        <w:pStyle w:val="SourceCode"/>
      </w:pPr>
      <w:r>
        <w:t xml:space="preserve">    mov word [rcx + r10*2], ax</w:t>
      </w:r>
    </w:p>
    <w:p w14:paraId="7C706A44" w14:textId="77777777" w:rsidR="00B83AFF" w:rsidRDefault="00B83C31">
      <w:pPr>
        <w:pStyle w:val="SourceCode"/>
      </w:pPr>
      <w:r>
        <w:t xml:space="preserve">    add r10, 1</w:t>
      </w:r>
    </w:p>
    <w:p w14:paraId="7FA9A1F8" w14:textId="77777777" w:rsidR="00B83AFF" w:rsidRDefault="00B83C31">
      <w:pPr>
        <w:pStyle w:val="SourceCode"/>
      </w:pPr>
      <w:r>
        <w:t xml:space="preserve">    jmp .copy_loop</w:t>
      </w:r>
    </w:p>
    <w:p w14:paraId="29B79D42" w14:textId="77777777" w:rsidR="00B83AFF" w:rsidRDefault="00B83C31">
      <w:pPr>
        <w:pStyle w:val="SourceCode"/>
      </w:pPr>
      <w:r>
        <w:t>.copied:</w:t>
      </w:r>
    </w:p>
    <w:p w14:paraId="0418B1B1" w14:textId="77777777" w:rsidR="00B83AFF" w:rsidRDefault="00B83C31">
      <w:pPr>
        <w:pStyle w:val="SourceCode"/>
      </w:pPr>
      <w:r>
        <w:t xml:space="preserve">    mov eax, 1</w:t>
      </w:r>
    </w:p>
    <w:p w14:paraId="42657611" w14:textId="77777777" w:rsidR="00B83AFF" w:rsidRDefault="00B83C31">
      <w:pPr>
        <w:pStyle w:val="SourceCode"/>
      </w:pPr>
      <w:r>
        <w:t xml:space="preserve">    ret</w:t>
      </w:r>
    </w:p>
    <w:p w14:paraId="496F4ECE" w14:textId="77777777" w:rsidR="00B83AFF" w:rsidRDefault="00B83C31">
      <w:pPr>
        <w:pStyle w:val="SourceCode"/>
      </w:pPr>
      <w:r>
        <w:t>.refused:</w:t>
      </w:r>
    </w:p>
    <w:p w14:paraId="4E2F0C80" w14:textId="77777777" w:rsidR="00B83AFF" w:rsidRDefault="00B83C31">
      <w:pPr>
        <w:pStyle w:val="SourceCode"/>
      </w:pPr>
      <w:r>
        <w:t xml:space="preserve">    mov eax, 0</w:t>
      </w:r>
    </w:p>
    <w:p w14:paraId="7DFF7844" w14:textId="77777777" w:rsidR="00B83AFF" w:rsidRDefault="00B83C31">
      <w:pPr>
        <w:pStyle w:val="SourceCode"/>
      </w:pPr>
      <w:r>
        <w:t xml:space="preserve">    ret</w:t>
      </w:r>
    </w:p>
    <w:p w14:paraId="4CB5CCE0" w14:textId="77777777" w:rsidR="00B83AFF" w:rsidRDefault="00B83AFF">
      <w:pPr>
        <w:pStyle w:val="SourceCode"/>
      </w:pPr>
    </w:p>
    <w:p w14:paraId="75819719" w14:textId="77777777" w:rsidR="00B83AFF" w:rsidRDefault="00B83C31">
      <w:pPr>
        <w:pStyle w:val="SourceCode"/>
      </w:pPr>
      <w:r>
        <w:t>main:</w:t>
      </w:r>
    </w:p>
    <w:p w14:paraId="078E7F3D" w14:textId="77777777" w:rsidR="00B83AFF" w:rsidRDefault="00B83C31">
      <w:pPr>
        <w:pStyle w:val="SourceCode"/>
      </w:pPr>
      <w:r>
        <w:t xml:space="preserve">    ; Remember, push then pop in reverse. r12 keeps the buffer's address,</w:t>
      </w:r>
    </w:p>
    <w:p w14:paraId="00B40308" w14:textId="77777777" w:rsidR="00B83AFF" w:rsidRDefault="00B83C31">
      <w:pPr>
        <w:pStyle w:val="SourceCode"/>
      </w:pPr>
      <w:r>
        <w:t xml:space="preserve">    ; r13 its room, and rbx the index across calls; after three pushes,</w:t>
      </w:r>
    </w:p>
    <w:p w14:paraId="14E50268" w14:textId="77777777" w:rsidR="00B83AFF" w:rsidRDefault="00B83C31">
      <w:pPr>
        <w:pStyle w:val="SourceCode"/>
      </w:pPr>
      <w:r>
        <w:t xml:space="preserve">    ; sub rsp, 32 gives each call its scratch space and keeps the stack</w:t>
      </w:r>
    </w:p>
    <w:p w14:paraId="309A019C" w14:textId="77777777" w:rsidR="00B83AFF" w:rsidRDefault="00B83C31">
      <w:pPr>
        <w:pStyle w:val="SourceCode"/>
      </w:pPr>
      <w:r>
        <w:t xml:space="preserve">    ; aligned.</w:t>
      </w:r>
    </w:p>
    <w:p w14:paraId="1F3C9AFF" w14:textId="77777777" w:rsidR="00B83AFF" w:rsidRDefault="00B83C31">
      <w:pPr>
        <w:pStyle w:val="SourceCode"/>
      </w:pPr>
      <w:r>
        <w:t xml:space="preserve">    push rbx</w:t>
      </w:r>
    </w:p>
    <w:p w14:paraId="7312F83F" w14:textId="77777777" w:rsidR="00B83AFF" w:rsidRDefault="00B83C31">
      <w:pPr>
        <w:pStyle w:val="SourceCode"/>
      </w:pPr>
      <w:r>
        <w:t xml:space="preserve">    push r12</w:t>
      </w:r>
    </w:p>
    <w:p w14:paraId="39CA75A5" w14:textId="77777777" w:rsidR="00B83AFF" w:rsidRDefault="00B83C31">
      <w:pPr>
        <w:pStyle w:val="SourceCode"/>
      </w:pPr>
      <w:r>
        <w:t xml:space="preserve">    push r13</w:t>
      </w:r>
    </w:p>
    <w:p w14:paraId="27101AA0" w14:textId="77777777" w:rsidR="00B83AFF" w:rsidRDefault="00B83C31">
      <w:pPr>
        <w:pStyle w:val="SourceCode"/>
      </w:pPr>
      <w:r>
        <w:t xml:space="preserve">    sub rsp, 32</w:t>
      </w:r>
    </w:p>
    <w:p w14:paraId="2FDA443E" w14:textId="77777777" w:rsidR="00B83AFF" w:rsidRDefault="00B83AFF">
      <w:pPr>
        <w:pStyle w:val="SourceCode"/>
      </w:pPr>
    </w:p>
    <w:p w14:paraId="6378C960" w14:textId="77777777" w:rsidR="00B83AFF" w:rsidRDefault="00B83C31">
      <w:pPr>
        <w:pStyle w:val="SourceCode"/>
      </w:pPr>
      <w:r>
        <w:t xml:space="preserve">    ; The buffer's room is kept beside it, so every copy can check it.</w:t>
      </w:r>
    </w:p>
    <w:p w14:paraId="2BD25353" w14:textId="77777777" w:rsidR="00B83AFF" w:rsidRDefault="00B83C31">
      <w:pPr>
        <w:pStyle w:val="SourceCode"/>
      </w:pPr>
      <w:r>
        <w:t xml:space="preserve">    mov r13, PORT_COUNT</w:t>
      </w:r>
    </w:p>
    <w:p w14:paraId="3ED35CC3" w14:textId="77777777" w:rsidR="00B83AFF" w:rsidRDefault="00B83C31">
      <w:pPr>
        <w:pStyle w:val="SourceCode"/>
      </w:pPr>
      <w:r>
        <w:t xml:space="preserve">    mov rcx, r13</w:t>
      </w:r>
    </w:p>
    <w:p w14:paraId="4D9A74DD" w14:textId="77777777" w:rsidR="00B83AFF" w:rsidRDefault="00B83C31">
      <w:pPr>
        <w:pStyle w:val="SourceCode"/>
      </w:pPr>
      <w:r>
        <w:t xml:space="preserve">    call make_buffer</w:t>
      </w:r>
    </w:p>
    <w:p w14:paraId="39821BD3" w14:textId="77777777" w:rsidR="00B83AFF" w:rsidRDefault="00B83C31">
      <w:pPr>
        <w:pStyle w:val="SourceCode"/>
      </w:pPr>
      <w:r>
        <w:t xml:space="preserve">    ; Remember, check the allocation: 0 means no memory.</w:t>
      </w:r>
    </w:p>
    <w:p w14:paraId="4F7249D0" w14:textId="77777777" w:rsidR="00B83AFF" w:rsidRDefault="00B83C31">
      <w:pPr>
        <w:pStyle w:val="SourceCode"/>
      </w:pPr>
      <w:r>
        <w:t xml:space="preserve">    cmp rax, 0</w:t>
      </w:r>
    </w:p>
    <w:p w14:paraId="6E869A6F" w14:textId="77777777" w:rsidR="00B83AFF" w:rsidRDefault="00B83C31">
      <w:pPr>
        <w:pStyle w:val="SourceCode"/>
      </w:pPr>
      <w:r>
        <w:t xml:space="preserve">    je .no_memory</w:t>
      </w:r>
    </w:p>
    <w:p w14:paraId="3CDF876A" w14:textId="77777777" w:rsidR="00B83AFF" w:rsidRDefault="00B83C31">
      <w:pPr>
        <w:pStyle w:val="SourceCode"/>
      </w:pPr>
      <w:r>
        <w:t xml:space="preserve">    mov r12, rax</w:t>
      </w:r>
    </w:p>
    <w:p w14:paraId="665AC758" w14:textId="77777777" w:rsidR="00B83AFF" w:rsidRDefault="00B83AFF">
      <w:pPr>
        <w:pStyle w:val="SourceCode"/>
      </w:pPr>
    </w:p>
    <w:p w14:paraId="439E7301" w14:textId="77777777" w:rsidR="00B83AFF" w:rsidRDefault="00B83C31">
      <w:pPr>
        <w:pStyle w:val="SourceCode"/>
      </w:pPr>
      <w:r>
        <w:t xml:space="preserve">    mov rcx, r12</w:t>
      </w:r>
    </w:p>
    <w:p w14:paraId="30AEC6C1" w14:textId="77777777" w:rsidR="00B83AFF" w:rsidRDefault="00B83C31">
      <w:pPr>
        <w:pStyle w:val="SourceCode"/>
      </w:pPr>
      <w:r>
        <w:t xml:space="preserve">    mov rdx, r13</w:t>
      </w:r>
    </w:p>
    <w:p w14:paraId="3C0BA857" w14:textId="77777777" w:rsidR="00B83AFF" w:rsidRDefault="00B83C31">
      <w:pPr>
        <w:pStyle w:val="SourceCode"/>
      </w:pPr>
      <w:r>
        <w:t xml:space="preserve">    lea r8, [port_values]</w:t>
      </w:r>
    </w:p>
    <w:p w14:paraId="2645DD5C" w14:textId="77777777" w:rsidR="00B83AFF" w:rsidRDefault="00B83C31">
      <w:pPr>
        <w:pStyle w:val="SourceCode"/>
      </w:pPr>
      <w:r>
        <w:t xml:space="preserve">    mov r9, PORT_COUNT</w:t>
      </w:r>
    </w:p>
    <w:p w14:paraId="6149DE66" w14:textId="77777777" w:rsidR="00B83AFF" w:rsidRDefault="00B83C31">
      <w:pPr>
        <w:pStyle w:val="SourceCode"/>
      </w:pPr>
      <w:r>
        <w:t xml:space="preserve">    call copy_ports</w:t>
      </w:r>
    </w:p>
    <w:p w14:paraId="69E5CFEF" w14:textId="77777777" w:rsidR="00B83AFF" w:rsidRDefault="00B83C31">
      <w:pPr>
        <w:pStyle w:val="SourceCode"/>
      </w:pPr>
      <w:r>
        <w:t xml:space="preserve">    cmp eax, 0</w:t>
      </w:r>
    </w:p>
    <w:p w14:paraId="3066FEB5" w14:textId="77777777" w:rsidR="00B83AFF" w:rsidRDefault="00B83C31">
      <w:pPr>
        <w:pStyle w:val="SourceCode"/>
      </w:pPr>
      <w:r>
        <w:t xml:space="preserve">    je .does_not_fit</w:t>
      </w:r>
    </w:p>
    <w:p w14:paraId="7A463B65" w14:textId="77777777" w:rsidR="00B83AFF" w:rsidRDefault="00B83AFF">
      <w:pPr>
        <w:pStyle w:val="SourceCode"/>
      </w:pPr>
    </w:p>
    <w:p w14:paraId="73618321" w14:textId="77777777" w:rsidR="00B83AFF" w:rsidRDefault="00B83C31">
      <w:pPr>
        <w:pStyle w:val="SourceCode"/>
      </w:pPr>
      <w:r>
        <w:t xml:space="preserve">    lea rcx, [ports_label]</w:t>
      </w:r>
    </w:p>
    <w:p w14:paraId="7EF0897D" w14:textId="77777777" w:rsidR="00B83AFF" w:rsidRDefault="00B83C31">
      <w:pPr>
        <w:pStyle w:val="SourceCode"/>
      </w:pPr>
      <w:r>
        <w:t xml:space="preserve">    call printf</w:t>
      </w:r>
    </w:p>
    <w:p w14:paraId="6CD76E07" w14:textId="77777777" w:rsidR="00B83AFF" w:rsidRDefault="00B83C31">
      <w:pPr>
        <w:pStyle w:val="SourceCode"/>
      </w:pPr>
      <w:r>
        <w:t xml:space="preserve">    mov rbx, 0</w:t>
      </w:r>
    </w:p>
    <w:p w14:paraId="1FA4F8DB" w14:textId="77777777" w:rsidR="00B83AFF" w:rsidRDefault="00B83C31">
      <w:pPr>
        <w:pStyle w:val="SourceCode"/>
      </w:pPr>
      <w:r>
        <w:t>.print_loop:</w:t>
      </w:r>
    </w:p>
    <w:p w14:paraId="16EBBC35" w14:textId="77777777" w:rsidR="00B83AFF" w:rsidRDefault="00B83C31">
      <w:pPr>
        <w:pStyle w:val="SourceCode"/>
      </w:pPr>
      <w:r>
        <w:t xml:space="preserve">    cmp rbx, PORT_COUNT</w:t>
      </w:r>
    </w:p>
    <w:p w14:paraId="6C9FFE24" w14:textId="77777777" w:rsidR="00B83AFF" w:rsidRDefault="00B83C31">
      <w:pPr>
        <w:pStyle w:val="SourceCode"/>
      </w:pPr>
      <w:r>
        <w:t xml:space="preserve">    je .print_done</w:t>
      </w:r>
    </w:p>
    <w:p w14:paraId="50E59075" w14:textId="77777777" w:rsidR="00B83AFF" w:rsidRDefault="00B83C31">
      <w:pPr>
        <w:pStyle w:val="SourceCode"/>
      </w:pPr>
      <w:r>
        <w:t xml:space="preserve">    lea rcx, [port_format]</w:t>
      </w:r>
    </w:p>
    <w:p w14:paraId="11E3A934" w14:textId="77777777" w:rsidR="00B83AFF" w:rsidRDefault="00B83C31">
      <w:pPr>
        <w:pStyle w:val="SourceCode"/>
      </w:pPr>
      <w:r>
        <w:t xml:space="preserve">    movzx edx, word [r12 + rbx*2]</w:t>
      </w:r>
    </w:p>
    <w:p w14:paraId="65DEFB6B" w14:textId="77777777" w:rsidR="00B83AFF" w:rsidRDefault="00B83C31">
      <w:pPr>
        <w:pStyle w:val="SourceCode"/>
      </w:pPr>
      <w:r>
        <w:t xml:space="preserve">    call printf</w:t>
      </w:r>
    </w:p>
    <w:p w14:paraId="3660154F" w14:textId="77777777" w:rsidR="00B83AFF" w:rsidRDefault="00B83C31">
      <w:pPr>
        <w:pStyle w:val="SourceCode"/>
      </w:pPr>
      <w:r>
        <w:t xml:space="preserve">    add rbx, 1</w:t>
      </w:r>
    </w:p>
    <w:p w14:paraId="1F1E3E95" w14:textId="77777777" w:rsidR="00B83AFF" w:rsidRDefault="00B83C31">
      <w:pPr>
        <w:pStyle w:val="SourceCode"/>
      </w:pPr>
      <w:r>
        <w:t xml:space="preserve">    jmp .print_loop</w:t>
      </w:r>
    </w:p>
    <w:p w14:paraId="6653AD86" w14:textId="77777777" w:rsidR="00B83AFF" w:rsidRDefault="00B83C31">
      <w:pPr>
        <w:pStyle w:val="SourceCode"/>
      </w:pPr>
      <w:r>
        <w:t>.print_done:</w:t>
      </w:r>
    </w:p>
    <w:p w14:paraId="3334CDE4" w14:textId="77777777" w:rsidR="00B83AFF" w:rsidRDefault="00B83C31">
      <w:pPr>
        <w:pStyle w:val="SourceCode"/>
      </w:pPr>
      <w:r>
        <w:t xml:space="preserve">    lea rcx, [newline_text]</w:t>
      </w:r>
    </w:p>
    <w:p w14:paraId="0BCB6000" w14:textId="77777777" w:rsidR="00B83AFF" w:rsidRDefault="00B83C31">
      <w:pPr>
        <w:pStyle w:val="SourceCode"/>
      </w:pPr>
      <w:r>
        <w:t xml:space="preserve">    call printf</w:t>
      </w:r>
    </w:p>
    <w:p w14:paraId="142E8E02" w14:textId="77777777" w:rsidR="00B83AFF" w:rsidRDefault="00B83C31">
      <w:pPr>
        <w:pStyle w:val="SourceCode"/>
      </w:pPr>
      <w:r>
        <w:t xml:space="preserve">    lea rcx, [first_format]</w:t>
      </w:r>
    </w:p>
    <w:p w14:paraId="590AAA6F" w14:textId="77777777" w:rsidR="00B83AFF" w:rsidRDefault="00B83C31">
      <w:pPr>
        <w:pStyle w:val="SourceCode"/>
      </w:pPr>
      <w:r>
        <w:t xml:space="preserve">    movzx edx, word [r12]</w:t>
      </w:r>
    </w:p>
    <w:p w14:paraId="093937A6" w14:textId="77777777" w:rsidR="00B83AFF" w:rsidRDefault="00B83C31">
      <w:pPr>
        <w:pStyle w:val="SourceCode"/>
      </w:pPr>
      <w:r>
        <w:t xml:space="preserve">    call printf</w:t>
      </w:r>
    </w:p>
    <w:p w14:paraId="73188E2E" w14:textId="77777777" w:rsidR="00B83AFF" w:rsidRDefault="00B83AFF">
      <w:pPr>
        <w:pStyle w:val="SourceCode"/>
      </w:pPr>
    </w:p>
    <w:p w14:paraId="1013615E" w14:textId="77777777" w:rsidR="00B83AFF" w:rsidRDefault="00B83C31">
      <w:pPr>
        <w:pStyle w:val="SourceCode"/>
      </w:pPr>
      <w:r>
        <w:t xml:space="preserve">    ; Remember, the owner releases, once.</w:t>
      </w:r>
    </w:p>
    <w:p w14:paraId="528B00EE" w14:textId="77777777" w:rsidR="00B83AFF" w:rsidRDefault="00B83C31">
      <w:pPr>
        <w:pStyle w:val="SourceCode"/>
      </w:pPr>
      <w:r>
        <w:t xml:space="preserve">    mov rcx, r12</w:t>
      </w:r>
    </w:p>
    <w:p w14:paraId="39AF83A0" w14:textId="77777777" w:rsidR="00B83AFF" w:rsidRDefault="00B83C31">
      <w:pPr>
        <w:pStyle w:val="SourceCode"/>
      </w:pPr>
      <w:r>
        <w:t xml:space="preserve">    call free</w:t>
      </w:r>
    </w:p>
    <w:p w14:paraId="1D5970D0" w14:textId="77777777" w:rsidR="00B83AFF" w:rsidRDefault="00B83C31">
      <w:pPr>
        <w:pStyle w:val="SourceCode"/>
      </w:pPr>
      <w:r>
        <w:t xml:space="preserve">    ; Remember, eax = 0 is main's success code.</w:t>
      </w:r>
    </w:p>
    <w:p w14:paraId="0B498D52" w14:textId="77777777" w:rsidR="00B83AFF" w:rsidRDefault="00B83C31">
      <w:pPr>
        <w:pStyle w:val="SourceCode"/>
      </w:pPr>
      <w:r>
        <w:t xml:space="preserve">    mov eax, 0</w:t>
      </w:r>
    </w:p>
    <w:p w14:paraId="1FBF2748" w14:textId="77777777" w:rsidR="00B83AFF" w:rsidRDefault="00B83C31">
      <w:pPr>
        <w:pStyle w:val="SourceCode"/>
      </w:pPr>
      <w:r>
        <w:t xml:space="preserve">    jmp .finish</w:t>
      </w:r>
    </w:p>
    <w:p w14:paraId="0352BA3F" w14:textId="77777777" w:rsidR="00B83AFF" w:rsidRDefault="00B83C31">
      <w:pPr>
        <w:pStyle w:val="SourceCode"/>
      </w:pPr>
      <w:r>
        <w:t>.does_not_fit:</w:t>
      </w:r>
    </w:p>
    <w:p w14:paraId="17BFA222" w14:textId="77777777" w:rsidR="00B83AFF" w:rsidRDefault="00B83C31">
      <w:pPr>
        <w:pStyle w:val="SourceCode"/>
      </w:pPr>
      <w:r>
        <w:t xml:space="preserve">    ; Remember, __acrt_iob_func(2) gives stderr, fprintf takes the stream</w:t>
      </w:r>
    </w:p>
    <w:p w14:paraId="2DBBC261" w14:textId="77777777" w:rsidR="00B83AFF" w:rsidRDefault="00B83C31">
      <w:pPr>
        <w:pStyle w:val="SourceCode"/>
      </w:pPr>
      <w:r>
        <w:t xml:space="preserve">    ; first, and the exit code is 1.</w:t>
      </w:r>
    </w:p>
    <w:p w14:paraId="171CCD6C" w14:textId="77777777" w:rsidR="00B83AFF" w:rsidRDefault="00B83C31">
      <w:pPr>
        <w:pStyle w:val="SourceCode"/>
      </w:pPr>
      <w:r>
        <w:t xml:space="preserve">    mov ecx, 2</w:t>
      </w:r>
    </w:p>
    <w:p w14:paraId="470154F7" w14:textId="77777777" w:rsidR="00B83AFF" w:rsidRDefault="00B83C31">
      <w:pPr>
        <w:pStyle w:val="SourceCode"/>
      </w:pPr>
      <w:r>
        <w:t xml:space="preserve">    call __acrt_iob_func</w:t>
      </w:r>
    </w:p>
    <w:p w14:paraId="1925726E" w14:textId="77777777" w:rsidR="00B83AFF" w:rsidRDefault="00B83C31">
      <w:pPr>
        <w:pStyle w:val="SourceCode"/>
      </w:pPr>
      <w:r>
        <w:t xml:space="preserve">    mov rcx, rax</w:t>
      </w:r>
    </w:p>
    <w:p w14:paraId="4CA3B29D" w14:textId="77777777" w:rsidR="00B83AFF" w:rsidRDefault="00B83C31">
      <w:pPr>
        <w:pStyle w:val="SourceCode"/>
      </w:pPr>
      <w:r>
        <w:t xml:space="preserve">    lea rdx, [fit_error_format]</w:t>
      </w:r>
    </w:p>
    <w:p w14:paraId="3F0803E8" w14:textId="77777777" w:rsidR="00B83AFF" w:rsidRDefault="00B83C31">
      <w:pPr>
        <w:pStyle w:val="SourceCode"/>
      </w:pPr>
      <w:r>
        <w:t xml:space="preserve">    mov r8, PORT_COUNT</w:t>
      </w:r>
    </w:p>
    <w:p w14:paraId="318AB113" w14:textId="77777777" w:rsidR="00B83AFF" w:rsidRDefault="00B83C31">
      <w:pPr>
        <w:pStyle w:val="SourceCode"/>
      </w:pPr>
      <w:r>
        <w:t xml:space="preserve">    mov r9, r13</w:t>
      </w:r>
    </w:p>
    <w:p w14:paraId="30B7FEEB" w14:textId="77777777" w:rsidR="00B83AFF" w:rsidRDefault="00B83C31">
      <w:pPr>
        <w:pStyle w:val="SourceCode"/>
      </w:pPr>
      <w:r>
        <w:t xml:space="preserve">    call fprintf</w:t>
      </w:r>
    </w:p>
    <w:p w14:paraId="1DBB4F1F" w14:textId="77777777" w:rsidR="00B83AFF" w:rsidRDefault="00B83C31">
      <w:pPr>
        <w:pStyle w:val="SourceCode"/>
      </w:pPr>
      <w:r>
        <w:t xml:space="preserve">    mov rcx, r12</w:t>
      </w:r>
    </w:p>
    <w:p w14:paraId="35D71242" w14:textId="77777777" w:rsidR="00B83AFF" w:rsidRDefault="00B83C31">
      <w:pPr>
        <w:pStyle w:val="SourceCode"/>
      </w:pPr>
      <w:r>
        <w:t xml:space="preserve">    call free</w:t>
      </w:r>
    </w:p>
    <w:p w14:paraId="16E43815" w14:textId="77777777" w:rsidR="00B83AFF" w:rsidRDefault="00B83C31">
      <w:pPr>
        <w:pStyle w:val="SourceCode"/>
      </w:pPr>
      <w:r>
        <w:t xml:space="preserve">    mov eax, 1</w:t>
      </w:r>
    </w:p>
    <w:p w14:paraId="4C4849C1" w14:textId="77777777" w:rsidR="00B83AFF" w:rsidRDefault="00B83C31">
      <w:pPr>
        <w:pStyle w:val="SourceCode"/>
      </w:pPr>
      <w:r>
        <w:t xml:space="preserve">    jmp .finish</w:t>
      </w:r>
    </w:p>
    <w:p w14:paraId="0C425FF0" w14:textId="77777777" w:rsidR="00B83AFF" w:rsidRDefault="00B83C31">
      <w:pPr>
        <w:pStyle w:val="SourceCode"/>
      </w:pPr>
      <w:r>
        <w:t>.no_memory:</w:t>
      </w:r>
    </w:p>
    <w:p w14:paraId="69672019" w14:textId="77777777" w:rsidR="00B83AFF" w:rsidRDefault="00B83C31">
      <w:pPr>
        <w:pStyle w:val="SourceCode"/>
      </w:pPr>
      <w:r>
        <w:t xml:space="preserve">    mov eax, 1</w:t>
      </w:r>
    </w:p>
    <w:p w14:paraId="34475BD7" w14:textId="77777777" w:rsidR="00B83AFF" w:rsidRDefault="00B83C31">
      <w:pPr>
        <w:pStyle w:val="SourceCode"/>
      </w:pPr>
      <w:r>
        <w:t>.finish:</w:t>
      </w:r>
    </w:p>
    <w:p w14:paraId="309B0B24" w14:textId="77777777" w:rsidR="00B83AFF" w:rsidRDefault="00B83C31">
      <w:pPr>
        <w:pStyle w:val="SourceCode"/>
      </w:pPr>
      <w:r>
        <w:t xml:space="preserve">    add rsp, 32</w:t>
      </w:r>
    </w:p>
    <w:p w14:paraId="47073B38" w14:textId="77777777" w:rsidR="00B83AFF" w:rsidRDefault="00B83C31">
      <w:pPr>
        <w:pStyle w:val="SourceCode"/>
      </w:pPr>
      <w:r>
        <w:t xml:space="preserve">    pop r13</w:t>
      </w:r>
    </w:p>
    <w:p w14:paraId="7B77B6B2" w14:textId="77777777" w:rsidR="00B83AFF" w:rsidRDefault="00B83C31">
      <w:pPr>
        <w:pStyle w:val="SourceCode"/>
        <w:keepNext/>
      </w:pPr>
      <w:r>
        <w:t xml:space="preserve">    pop r12</w:t>
      </w:r>
    </w:p>
    <w:p w14:paraId="3AA8C553" w14:textId="77777777" w:rsidR="00B83AFF" w:rsidRDefault="00B83C31">
      <w:pPr>
        <w:pStyle w:val="SourceCode"/>
        <w:keepNext/>
      </w:pPr>
      <w:r>
        <w:t xml:space="preserve">    pop rbx</w:t>
      </w:r>
    </w:p>
    <w:p w14:paraId="77A6C1F6" w14:textId="77777777" w:rsidR="00B83AFF" w:rsidRDefault="00B83C31">
      <w:pPr>
        <w:pStyle w:val="SourceCode"/>
      </w:pPr>
      <w:r>
        <w:t xml:space="preserve">    ret</w:t>
      </w:r>
    </w:p>
    <w:p w14:paraId="536BFF24" w14:textId="77777777" w:rsidR="00B83AFF" w:rsidRDefault="00B83AFF">
      <w:pPr>
        <w:keepNext/>
      </w:pPr>
    </w:p>
    <w:p w14:paraId="7127DCD2" w14:textId="77777777" w:rsidR="00B83AFF" w:rsidRDefault="00B83C31">
      <w:pPr>
        <w:pStyle w:val="Heading3"/>
      </w:pPr>
      <w:r>
        <w:t>Windows PowerShell Build and Run</w:t>
      </w:r>
    </w:p>
    <w:p w14:paraId="214F4ED7" w14:textId="77777777" w:rsidR="00B83AFF" w:rsidRDefault="00B83C31">
      <w:pPr>
        <w:pStyle w:val="CommandBlock"/>
        <w:keepNext/>
      </w:pPr>
      <w:r>
        <w:t>nasm -f win64 .\assembly\windows\port_buffer.asm `</w:t>
      </w:r>
    </w:p>
    <w:p w14:paraId="7A904CF8" w14:textId="77777777" w:rsidR="00B83AFF" w:rsidRDefault="00B83C31">
      <w:pPr>
        <w:pStyle w:val="CommandBlock"/>
        <w:keepNext/>
      </w:pPr>
      <w:r>
        <w:t xml:space="preserve">    -o .\assembly\windows\port_buffer.obj</w:t>
      </w:r>
    </w:p>
    <w:p w14:paraId="0CE5AF26" w14:textId="77777777" w:rsidR="00B83AFF" w:rsidRDefault="00B83C31">
      <w:pPr>
        <w:pStyle w:val="CommandBlock"/>
        <w:keepNext/>
      </w:pPr>
      <w:r>
        <w:t>gcc .\assembly\windows\port_buffer.obj -o .\assembly\windows\port_buffer.exe</w:t>
      </w:r>
    </w:p>
    <w:p w14:paraId="627CEB64" w14:textId="77777777" w:rsidR="00B83AFF" w:rsidRDefault="00B83C31">
      <w:pPr>
        <w:pStyle w:val="CommandBlock"/>
      </w:pPr>
      <w:r>
        <w:t>.\assembly\windows\port_buffer.exe</w:t>
      </w:r>
    </w:p>
    <w:p w14:paraId="6D5F4A12" w14:textId="77777777" w:rsidR="00B83AFF" w:rsidRDefault="00B83AFF">
      <w:pPr>
        <w:keepNext/>
      </w:pPr>
    </w:p>
    <w:p w14:paraId="7BA98035" w14:textId="77777777" w:rsidR="00B83AFF" w:rsidRDefault="00B83C31">
      <w:pPr>
        <w:pStyle w:val="Heading3"/>
      </w:pPr>
      <w:r>
        <w:t>assembly/linux/port_buffer.asm</w:t>
      </w:r>
    </w:p>
    <w:p w14:paraId="30A87235" w14:textId="77777777" w:rsidR="00B83AFF" w:rsidRDefault="00B83C31">
      <w:pPr>
        <w:pStyle w:val="SourceCode"/>
        <w:keepNext/>
      </w:pPr>
      <w:r>
        <w:t>; Assembly for 64-bit Linux, written for NASM. port_buffer: the port</w:t>
      </w:r>
    </w:p>
    <w:p w14:paraId="493225F5" w14:textId="77777777" w:rsidR="00B83AFF" w:rsidRDefault="00B83C31">
      <w:pPr>
        <w:pStyle w:val="SourceCode"/>
        <w:keepNext/>
      </w:pPr>
      <w:r>
        <w:t>; buffer with its defect fixed. The buffer's room travels with it, and</w:t>
      </w:r>
    </w:p>
    <w:p w14:paraId="23E70584" w14:textId="77777777" w:rsidR="00B83AFF" w:rsidRDefault="00B83C31">
      <w:pPr>
        <w:pStyle w:val="SourceCode"/>
      </w:pPr>
      <w:r>
        <w:t>; copy_ports refuses a copy that does not fit before it writes anything.</w:t>
      </w:r>
    </w:p>
    <w:p w14:paraId="70CB66CD" w14:textId="77777777" w:rsidR="00B83AFF" w:rsidRDefault="00B83AFF">
      <w:pPr>
        <w:pStyle w:val="SourceCode"/>
      </w:pPr>
    </w:p>
    <w:p w14:paraId="4633BC1C" w14:textId="77777777" w:rsidR="00B83AFF" w:rsidRDefault="00B83C31">
      <w:pPr>
        <w:pStyle w:val="SourceCode"/>
      </w:pPr>
      <w:r>
        <w:t>; Remember, extern pulls in C library functions.</w:t>
      </w:r>
    </w:p>
    <w:p w14:paraId="49C45EE7" w14:textId="77777777" w:rsidR="00B83AFF" w:rsidRDefault="00B83C31">
      <w:pPr>
        <w:pStyle w:val="SourceCode"/>
      </w:pPr>
      <w:r>
        <w:t>default rel</w:t>
      </w:r>
    </w:p>
    <w:p w14:paraId="0D79B0DE" w14:textId="77777777" w:rsidR="00B83AFF" w:rsidRDefault="00B83C31">
      <w:pPr>
        <w:pStyle w:val="SourceCode"/>
      </w:pPr>
      <w:r>
        <w:t>extern calloc</w:t>
      </w:r>
    </w:p>
    <w:p w14:paraId="1082EC2C" w14:textId="77777777" w:rsidR="00B83AFF" w:rsidRDefault="00B83C31">
      <w:pPr>
        <w:pStyle w:val="SourceCode"/>
      </w:pPr>
      <w:r>
        <w:t>extern free</w:t>
      </w:r>
    </w:p>
    <w:p w14:paraId="09AB1E51" w14:textId="77777777" w:rsidR="00B83AFF" w:rsidRDefault="00B83C31">
      <w:pPr>
        <w:pStyle w:val="SourceCode"/>
      </w:pPr>
      <w:r>
        <w:t>extern printf</w:t>
      </w:r>
    </w:p>
    <w:p w14:paraId="04B6C419" w14:textId="77777777" w:rsidR="00B83AFF" w:rsidRDefault="00B83C31">
      <w:pPr>
        <w:pStyle w:val="SourceCode"/>
      </w:pPr>
      <w:r>
        <w:t>extern fprintf</w:t>
      </w:r>
    </w:p>
    <w:p w14:paraId="728DAF2C" w14:textId="77777777" w:rsidR="00B83AFF" w:rsidRDefault="00B83C31">
      <w:pPr>
        <w:pStyle w:val="SourceCode"/>
      </w:pPr>
      <w:r>
        <w:t>extern stderr</w:t>
      </w:r>
    </w:p>
    <w:p w14:paraId="40861EC0" w14:textId="77777777" w:rsidR="00B83AFF" w:rsidRDefault="00B83AFF">
      <w:pPr>
        <w:pStyle w:val="SourceCode"/>
      </w:pPr>
    </w:p>
    <w:p w14:paraId="745677A6" w14:textId="77777777" w:rsidR="00B83AFF" w:rsidRDefault="00B83C31">
      <w:pPr>
        <w:pStyle w:val="SourceCode"/>
      </w:pPr>
      <w:r>
        <w:t>; Remember, :function and a size let a memory tool name each function.</w:t>
      </w:r>
    </w:p>
    <w:p w14:paraId="34391B95" w14:textId="77777777" w:rsidR="00B83AFF" w:rsidRDefault="00B83C31">
      <w:pPr>
        <w:pStyle w:val="SourceCode"/>
      </w:pPr>
      <w:r>
        <w:t>global main:function (main_end - main)</w:t>
      </w:r>
    </w:p>
    <w:p w14:paraId="0DE3FBC6" w14:textId="77777777" w:rsidR="00B83AFF" w:rsidRDefault="00B83C31">
      <w:pPr>
        <w:pStyle w:val="SourceCode"/>
      </w:pPr>
      <w:r>
        <w:t>global make_buffer:function (make_buffer_end - make_buffer)</w:t>
      </w:r>
    </w:p>
    <w:p w14:paraId="7E3E89D5" w14:textId="77777777" w:rsidR="00B83AFF" w:rsidRDefault="00B83C31">
      <w:pPr>
        <w:pStyle w:val="SourceCode"/>
      </w:pPr>
      <w:r>
        <w:t>global copy_ports:function (copy_ports_end - copy_ports)</w:t>
      </w:r>
    </w:p>
    <w:p w14:paraId="403AA558" w14:textId="77777777" w:rsidR="00B83AFF" w:rsidRDefault="00B83AFF">
      <w:pPr>
        <w:pStyle w:val="SourceCode"/>
      </w:pPr>
    </w:p>
    <w:p w14:paraId="24E5E947" w14:textId="77777777" w:rsidR="00B83AFF" w:rsidRDefault="00B83C31">
      <w:pPr>
        <w:pStyle w:val="SourceCode"/>
      </w:pPr>
      <w:r>
        <w:t>; Remember, .data changes, .rodata cannot; .rodata holds the text.</w:t>
      </w:r>
    </w:p>
    <w:p w14:paraId="23330723" w14:textId="77777777" w:rsidR="00B83AFF" w:rsidRDefault="00B83C31">
      <w:pPr>
        <w:pStyle w:val="SourceCode"/>
      </w:pPr>
      <w:r>
        <w:t>section .rodata</w:t>
      </w:r>
    </w:p>
    <w:p w14:paraId="77A581FC" w14:textId="77777777" w:rsidR="00B83AFF" w:rsidRDefault="00B83C31">
      <w:pPr>
        <w:pStyle w:val="SourceCode"/>
      </w:pPr>
      <w:r>
        <w:t xml:space="preserve">    ports_label         db "Ports:", 0</w:t>
      </w:r>
    </w:p>
    <w:p w14:paraId="23788A33" w14:textId="77777777" w:rsidR="00B83AFF" w:rsidRDefault="00B83C31">
      <w:pPr>
        <w:pStyle w:val="SourceCode"/>
      </w:pPr>
      <w:r>
        <w:t xml:space="preserve">    port_format         db " %d", 0</w:t>
      </w:r>
    </w:p>
    <w:p w14:paraId="625A7E7F" w14:textId="77777777" w:rsidR="00B83AFF" w:rsidRDefault="00B83C31">
      <w:pPr>
        <w:pStyle w:val="SourceCode"/>
      </w:pPr>
      <w:r>
        <w:t xml:space="preserve">    newline_text        db 10, 0</w:t>
      </w:r>
    </w:p>
    <w:p w14:paraId="44B3C247" w14:textId="77777777" w:rsidR="00B83AFF" w:rsidRDefault="00B83C31">
      <w:pPr>
        <w:pStyle w:val="SourceCode"/>
      </w:pPr>
      <w:r>
        <w:t xml:space="preserve">    first_format        db "First port: %d", 10, 0</w:t>
      </w:r>
    </w:p>
    <w:p w14:paraId="3F30E619" w14:textId="77777777" w:rsidR="00B83AFF" w:rsidRDefault="00B83C31">
      <w:pPr>
        <w:pStyle w:val="SourceCode"/>
      </w:pPr>
      <w:r>
        <w:t xml:space="preserve">    ; %lld prints a 64-bit signed number.</w:t>
      </w:r>
    </w:p>
    <w:p w14:paraId="51F831C9" w14:textId="77777777" w:rsidR="00B83AFF" w:rsidRDefault="00B83C31">
      <w:pPr>
        <w:pStyle w:val="SourceCode"/>
      </w:pPr>
      <w:r>
        <w:t xml:space="preserve">    fit_error_format    db "Error: %lld ports do not fit in room for %lld", 10, 0</w:t>
      </w:r>
    </w:p>
    <w:p w14:paraId="399ACAA8" w14:textId="77777777" w:rsidR="00B83AFF" w:rsidRDefault="00B83AFF">
      <w:pPr>
        <w:pStyle w:val="SourceCode"/>
      </w:pPr>
    </w:p>
    <w:p w14:paraId="025D5252" w14:textId="77777777" w:rsidR="00B83AFF" w:rsidRDefault="00B83C31">
      <w:pPr>
        <w:pStyle w:val="SourceCode"/>
      </w:pPr>
      <w:r>
        <w:t>section .data</w:t>
      </w:r>
    </w:p>
    <w:p w14:paraId="512BCB9C" w14:textId="77777777" w:rsidR="00B83AFF" w:rsidRDefault="00B83C31">
      <w:pPr>
        <w:pStyle w:val="SourceCode"/>
      </w:pPr>
      <w:r>
        <w:t xml:space="preserve">    ; Remember, dw stores each number in 2 bytes, side by side.</w:t>
      </w:r>
    </w:p>
    <w:p w14:paraId="182F05E1" w14:textId="77777777" w:rsidR="00B83AFF" w:rsidRDefault="00B83C31">
      <w:pPr>
        <w:pStyle w:val="SourceCode"/>
      </w:pPr>
      <w:r>
        <w:t xml:space="preserve">    port_values         dw 22, 53, 80, 443, 3306, 8765</w:t>
      </w:r>
    </w:p>
    <w:p w14:paraId="5F0149ED" w14:textId="77777777" w:rsidR="00B83AFF" w:rsidRDefault="00B83C31">
      <w:pPr>
        <w:pStyle w:val="SourceCode"/>
      </w:pPr>
      <w:r>
        <w:t xml:space="preserve">    ; Remember, equ = constant, and $ - port_values is the size in bytes.</w:t>
      </w:r>
    </w:p>
    <w:p w14:paraId="4F7DE3FC" w14:textId="77777777" w:rsidR="00B83AFF" w:rsidRDefault="00B83C31">
      <w:pPr>
        <w:pStyle w:val="SourceCode"/>
      </w:pPr>
      <w:r>
        <w:t xml:space="preserve">    PORT_SIZE           equ 2</w:t>
      </w:r>
    </w:p>
    <w:p w14:paraId="2BA0210D" w14:textId="77777777" w:rsidR="00B83AFF" w:rsidRDefault="00B83C31">
      <w:pPr>
        <w:pStyle w:val="SourceCode"/>
      </w:pPr>
      <w:r>
        <w:t xml:space="preserve">    PORT_COUNT          equ ($ - port_values) / PORT_SIZE</w:t>
      </w:r>
    </w:p>
    <w:p w14:paraId="3920B5C8" w14:textId="77777777" w:rsidR="00B83AFF" w:rsidRDefault="00B83AFF">
      <w:pPr>
        <w:pStyle w:val="SourceCode"/>
      </w:pPr>
    </w:p>
    <w:p w14:paraId="36EA8D21" w14:textId="77777777" w:rsidR="00B83AFF" w:rsidRDefault="00B83C31">
      <w:pPr>
        <w:pStyle w:val="SourceCode"/>
      </w:pPr>
      <w:r>
        <w:t>; Remember, .text holds the instructions.</w:t>
      </w:r>
    </w:p>
    <w:p w14:paraId="5F34EBCD" w14:textId="77777777" w:rsidR="00B83AFF" w:rsidRDefault="00B83C31">
      <w:pPr>
        <w:pStyle w:val="SourceCode"/>
      </w:pPr>
      <w:r>
        <w:t>section .text</w:t>
      </w:r>
    </w:p>
    <w:p w14:paraId="0C46F5E3" w14:textId="77777777" w:rsidR="00B83AFF" w:rsidRDefault="00B83AFF">
      <w:pPr>
        <w:pStyle w:val="SourceCode"/>
      </w:pPr>
    </w:p>
    <w:p w14:paraId="1953B3D9" w14:textId="77777777" w:rsidR="00B83AFF" w:rsidRDefault="00B83C31">
      <w:pPr>
        <w:pStyle w:val="SourceCode"/>
      </w:pPr>
      <w:r>
        <w:t>; make_buffer(rdi = capacity) returns in rax a new zeroed block with room</w:t>
      </w:r>
    </w:p>
    <w:p w14:paraId="3B275004" w14:textId="77777777" w:rsidR="00B83AFF" w:rsidRDefault="00B83C31">
      <w:pPr>
        <w:pStyle w:val="SourceCode"/>
      </w:pPr>
      <w:r>
        <w:t>; for capacity ports, or 0 when there is no memory. The caller owns the</w:t>
      </w:r>
    </w:p>
    <w:p w14:paraId="6E358E87" w14:textId="77777777" w:rsidR="00B83AFF" w:rsidRDefault="00B83C31">
      <w:pPr>
        <w:pStyle w:val="SourceCode"/>
      </w:pPr>
      <w:r>
        <w:t>; block and must free it.</w:t>
      </w:r>
    </w:p>
    <w:p w14:paraId="17A9D286" w14:textId="77777777" w:rsidR="00B83AFF" w:rsidRDefault="00B83C31">
      <w:pPr>
        <w:pStyle w:val="SourceCode"/>
      </w:pPr>
      <w:r>
        <w:t>make_buffer:</w:t>
      </w:r>
    </w:p>
    <w:p w14:paraId="68FE0D5C" w14:textId="77777777" w:rsidR="00B83AFF" w:rsidRDefault="00B83C31">
      <w:pPr>
        <w:pStyle w:val="SourceCode"/>
      </w:pPr>
      <w:r>
        <w:t xml:space="preserve">    ; Remember, every function builds an rbp frame, so a memory tool can</w:t>
      </w:r>
    </w:p>
    <w:p w14:paraId="7553627A" w14:textId="77777777" w:rsidR="00B83AFF" w:rsidRDefault="00B83C31">
      <w:pPr>
        <w:pStyle w:val="SourceCode"/>
      </w:pPr>
      <w:r>
        <w:t xml:space="preserve">    ; follow the chain and name every caller.</w:t>
      </w:r>
    </w:p>
    <w:p w14:paraId="1AF5DD48" w14:textId="77777777" w:rsidR="00B83AFF" w:rsidRDefault="00B83C31">
      <w:pPr>
        <w:pStyle w:val="SourceCode"/>
      </w:pPr>
      <w:r>
        <w:t xml:space="preserve">    push rbp</w:t>
      </w:r>
    </w:p>
    <w:p w14:paraId="6536C97A" w14:textId="77777777" w:rsidR="00B83AFF" w:rsidRDefault="00B83C31">
      <w:pPr>
        <w:pStyle w:val="SourceCode"/>
      </w:pPr>
      <w:r>
        <w:t xml:space="preserve">    mov rbp, rsp</w:t>
      </w:r>
    </w:p>
    <w:p w14:paraId="01DC419D" w14:textId="77777777" w:rsidR="00B83AFF" w:rsidRDefault="00B83C31">
      <w:pPr>
        <w:pStyle w:val="SourceCode"/>
      </w:pPr>
      <w:r>
        <w:t xml:space="preserve">    ; FIX: the sub rdi, 1 is gone: one slot per port. The indexes run from</w:t>
      </w:r>
    </w:p>
    <w:p w14:paraId="79CDD3E9" w14:textId="77777777" w:rsidR="00B83AFF" w:rsidRDefault="00B83C31">
      <w:pPr>
        <w:pStyle w:val="SourceCode"/>
      </w:pPr>
      <w:r>
        <w:t xml:space="preserve">    ; 0 to capacity - 1, and that is capacity slots, not capacity - 1.</w:t>
      </w:r>
    </w:p>
    <w:p w14:paraId="68479478" w14:textId="77777777" w:rsidR="00B83AFF" w:rsidRDefault="00B83C31">
      <w:pPr>
        <w:pStyle w:val="SourceCode"/>
      </w:pPr>
      <w:r>
        <w:t xml:space="preserve">    mov rsi, PORT_SIZE</w:t>
      </w:r>
    </w:p>
    <w:p w14:paraId="1D17B60F" w14:textId="77777777" w:rsidR="00B83AFF" w:rsidRDefault="00B83C31">
      <w:pPr>
        <w:pStyle w:val="SourceCode"/>
      </w:pPr>
      <w:r>
        <w:t xml:space="preserve">    call calloc</w:t>
      </w:r>
    </w:p>
    <w:p w14:paraId="31B01798" w14:textId="77777777" w:rsidR="00B83AFF" w:rsidRDefault="00B83C31">
      <w:pPr>
        <w:pStyle w:val="SourceCode"/>
      </w:pPr>
      <w:r>
        <w:t xml:space="preserve">    leave</w:t>
      </w:r>
    </w:p>
    <w:p w14:paraId="4B85FA42" w14:textId="77777777" w:rsidR="00B83AFF" w:rsidRDefault="00B83C31">
      <w:pPr>
        <w:pStyle w:val="SourceCode"/>
      </w:pPr>
      <w:r>
        <w:t xml:space="preserve">    ret</w:t>
      </w:r>
    </w:p>
    <w:p w14:paraId="6DDEA039" w14:textId="77777777" w:rsidR="00B83AFF" w:rsidRDefault="00B83C31">
      <w:pPr>
        <w:pStyle w:val="SourceCode"/>
      </w:pPr>
      <w:r>
        <w:t>make_buffer_end:</w:t>
      </w:r>
    </w:p>
    <w:p w14:paraId="10B59A47" w14:textId="77777777" w:rsidR="00B83AFF" w:rsidRDefault="00B83AFF">
      <w:pPr>
        <w:pStyle w:val="SourceCode"/>
      </w:pPr>
    </w:p>
    <w:p w14:paraId="21EC5B1B" w14:textId="77777777" w:rsidR="00B83AFF" w:rsidRDefault="00B83C31">
      <w:pPr>
        <w:pStyle w:val="SourceCode"/>
      </w:pPr>
      <w:r>
        <w:t>; copy_ports(rdi = buffer, rsi = capacity, rdx = source, rcx = count)</w:t>
      </w:r>
    </w:p>
    <w:p w14:paraId="036FCEF6" w14:textId="77777777" w:rsidR="00B83AFF" w:rsidRDefault="00B83C31">
      <w:pPr>
        <w:pStyle w:val="SourceCode"/>
      </w:pPr>
      <w:r>
        <w:t>; copies count ports into buffer, which has room for capacity ports.</w:t>
      </w:r>
    </w:p>
    <w:p w14:paraId="73637706" w14:textId="77777777" w:rsidR="00B83AFF" w:rsidRDefault="00B83C31">
      <w:pPr>
        <w:pStyle w:val="SourceCode"/>
      </w:pPr>
      <w:r>
        <w:t>; Returns eax = 1 when they were copied, 0 when they do not fit.</w:t>
      </w:r>
    </w:p>
    <w:p w14:paraId="49DA2235" w14:textId="77777777" w:rsidR="00B83AFF" w:rsidRDefault="00B83C31">
      <w:pPr>
        <w:pStyle w:val="SourceCode"/>
      </w:pPr>
      <w:r>
        <w:t>; Remember, index from 0 to capacity - 1: the loop keeps index below</w:t>
      </w:r>
    </w:p>
    <w:p w14:paraId="505F1D00" w14:textId="77777777" w:rsidR="00B83AFF" w:rsidRDefault="00B83C31">
      <w:pPr>
        <w:pStyle w:val="SourceCode"/>
      </w:pPr>
      <w:r>
        <w:t>; count, so one check that count &lt;= capacity covers every write.</w:t>
      </w:r>
    </w:p>
    <w:p w14:paraId="6BE8695B" w14:textId="77777777" w:rsidR="00B83AFF" w:rsidRDefault="00B83C31">
      <w:pPr>
        <w:pStyle w:val="SourceCode"/>
      </w:pPr>
      <w:r>
        <w:t>copy_ports:</w:t>
      </w:r>
    </w:p>
    <w:p w14:paraId="4E1EB887" w14:textId="77777777" w:rsidR="00B83AFF" w:rsidRDefault="00B83C31">
      <w:pPr>
        <w:pStyle w:val="SourceCode"/>
      </w:pPr>
      <w:r>
        <w:t xml:space="preserve">    push rbp</w:t>
      </w:r>
    </w:p>
    <w:p w14:paraId="0B99DF40" w14:textId="77777777" w:rsidR="00B83AFF" w:rsidRDefault="00B83C31">
      <w:pPr>
        <w:pStyle w:val="SourceCode"/>
      </w:pPr>
      <w:r>
        <w:t xml:space="preserve">    mov rbp, rsp</w:t>
      </w:r>
    </w:p>
    <w:p w14:paraId="29164350" w14:textId="77777777" w:rsidR="00B83AFF" w:rsidRDefault="00B83C31">
      <w:pPr>
        <w:pStyle w:val="SourceCode"/>
      </w:pPr>
      <w:r>
        <w:t xml:space="preserve">    ; jg compares signed numbers: count greater than capacity.</w:t>
      </w:r>
    </w:p>
    <w:p w14:paraId="56211C38" w14:textId="77777777" w:rsidR="00B83AFF" w:rsidRDefault="00B83C31">
      <w:pPr>
        <w:pStyle w:val="SourceCode"/>
      </w:pPr>
      <w:r>
        <w:t xml:space="preserve">    cmp rcx, rsi</w:t>
      </w:r>
    </w:p>
    <w:p w14:paraId="4F44671C" w14:textId="77777777" w:rsidR="00B83AFF" w:rsidRDefault="00B83C31">
      <w:pPr>
        <w:pStyle w:val="SourceCode"/>
      </w:pPr>
      <w:r>
        <w:t xml:space="preserve">    jg .refused</w:t>
      </w:r>
    </w:p>
    <w:p w14:paraId="0E34840D" w14:textId="77777777" w:rsidR="00B83AFF" w:rsidRDefault="00B83C31">
      <w:pPr>
        <w:pStyle w:val="SourceCode"/>
      </w:pPr>
      <w:r>
        <w:t xml:space="preserve">    mov r8, 0</w:t>
      </w:r>
    </w:p>
    <w:p w14:paraId="0FBAA943" w14:textId="77777777" w:rsidR="00B83AFF" w:rsidRDefault="00B83C31">
      <w:pPr>
        <w:pStyle w:val="SourceCode"/>
      </w:pPr>
      <w:r>
        <w:t>.copy_loop:</w:t>
      </w:r>
    </w:p>
    <w:p w14:paraId="06FC2E35" w14:textId="77777777" w:rsidR="00B83AFF" w:rsidRDefault="00B83C31">
      <w:pPr>
        <w:pStyle w:val="SourceCode"/>
      </w:pPr>
      <w:r>
        <w:t xml:space="preserve">    cmp r8, rcx</w:t>
      </w:r>
    </w:p>
    <w:p w14:paraId="138569F1" w14:textId="77777777" w:rsidR="00B83AFF" w:rsidRDefault="00B83C31">
      <w:pPr>
        <w:pStyle w:val="SourceCode"/>
      </w:pPr>
      <w:r>
        <w:t xml:space="preserve">    je .copied</w:t>
      </w:r>
    </w:p>
    <w:p w14:paraId="003E0F5B" w14:textId="77777777" w:rsidR="00B83AFF" w:rsidRDefault="00B83C31">
      <w:pPr>
        <w:pStyle w:val="SourceCode"/>
      </w:pPr>
      <w:r>
        <w:t xml:space="preserve">    movzx eax, word [rdx + r8*2]</w:t>
      </w:r>
    </w:p>
    <w:p w14:paraId="67DFD080" w14:textId="77777777" w:rsidR="00B83AFF" w:rsidRDefault="00B83C31">
      <w:pPr>
        <w:pStyle w:val="SourceCode"/>
      </w:pPr>
      <w:r>
        <w:t xml:space="preserve">    mov word [rdi + r8*2], ax</w:t>
      </w:r>
    </w:p>
    <w:p w14:paraId="104EB26B" w14:textId="77777777" w:rsidR="00B83AFF" w:rsidRDefault="00B83C31">
      <w:pPr>
        <w:pStyle w:val="SourceCode"/>
      </w:pPr>
      <w:r>
        <w:t xml:space="preserve">    add r8, 1</w:t>
      </w:r>
    </w:p>
    <w:p w14:paraId="361F74A9" w14:textId="77777777" w:rsidR="00B83AFF" w:rsidRDefault="00B83C31">
      <w:pPr>
        <w:pStyle w:val="SourceCode"/>
      </w:pPr>
      <w:r>
        <w:t xml:space="preserve">    jmp .copy_loop</w:t>
      </w:r>
    </w:p>
    <w:p w14:paraId="6FCB3D4D" w14:textId="77777777" w:rsidR="00B83AFF" w:rsidRDefault="00B83C31">
      <w:pPr>
        <w:pStyle w:val="SourceCode"/>
      </w:pPr>
      <w:r>
        <w:t>.copied:</w:t>
      </w:r>
    </w:p>
    <w:p w14:paraId="62FB9EDE" w14:textId="77777777" w:rsidR="00B83AFF" w:rsidRDefault="00B83C31">
      <w:pPr>
        <w:pStyle w:val="SourceCode"/>
      </w:pPr>
      <w:r>
        <w:t xml:space="preserve">    mov eax, 1</w:t>
      </w:r>
    </w:p>
    <w:p w14:paraId="6A0A9A11" w14:textId="77777777" w:rsidR="00B83AFF" w:rsidRDefault="00B83C31">
      <w:pPr>
        <w:pStyle w:val="SourceCode"/>
      </w:pPr>
      <w:r>
        <w:t xml:space="preserve">    leave</w:t>
      </w:r>
    </w:p>
    <w:p w14:paraId="33C55BD6" w14:textId="77777777" w:rsidR="00B83AFF" w:rsidRDefault="00B83C31">
      <w:pPr>
        <w:pStyle w:val="SourceCode"/>
      </w:pPr>
      <w:r>
        <w:t xml:space="preserve">    ret</w:t>
      </w:r>
    </w:p>
    <w:p w14:paraId="3560FC88" w14:textId="77777777" w:rsidR="00B83AFF" w:rsidRDefault="00B83C31">
      <w:pPr>
        <w:pStyle w:val="SourceCode"/>
      </w:pPr>
      <w:r>
        <w:t>.refused:</w:t>
      </w:r>
    </w:p>
    <w:p w14:paraId="64C4B470" w14:textId="77777777" w:rsidR="00B83AFF" w:rsidRDefault="00B83C31">
      <w:pPr>
        <w:pStyle w:val="SourceCode"/>
      </w:pPr>
      <w:r>
        <w:t xml:space="preserve">    mov eax, 0</w:t>
      </w:r>
    </w:p>
    <w:p w14:paraId="694B0E04" w14:textId="77777777" w:rsidR="00B83AFF" w:rsidRDefault="00B83C31">
      <w:pPr>
        <w:pStyle w:val="SourceCode"/>
      </w:pPr>
      <w:r>
        <w:t xml:space="preserve">    leave</w:t>
      </w:r>
    </w:p>
    <w:p w14:paraId="7F65ADC7" w14:textId="77777777" w:rsidR="00B83AFF" w:rsidRDefault="00B83C31">
      <w:pPr>
        <w:pStyle w:val="SourceCode"/>
      </w:pPr>
      <w:r>
        <w:t xml:space="preserve">    ret</w:t>
      </w:r>
    </w:p>
    <w:p w14:paraId="7AC8B4EF" w14:textId="77777777" w:rsidR="00B83AFF" w:rsidRDefault="00B83C31">
      <w:pPr>
        <w:pStyle w:val="SourceCode"/>
      </w:pPr>
      <w:r>
        <w:t>copy_ports_end:</w:t>
      </w:r>
    </w:p>
    <w:p w14:paraId="00D22898" w14:textId="77777777" w:rsidR="00B83AFF" w:rsidRDefault="00B83AFF">
      <w:pPr>
        <w:pStyle w:val="SourceCode"/>
      </w:pPr>
    </w:p>
    <w:p w14:paraId="196BF4C3" w14:textId="77777777" w:rsidR="00B83AFF" w:rsidRDefault="00B83C31">
      <w:pPr>
        <w:pStyle w:val="SourceCode"/>
      </w:pPr>
      <w:r>
        <w:t>main:</w:t>
      </w:r>
    </w:p>
    <w:p w14:paraId="5D999064" w14:textId="77777777" w:rsidR="00B83AFF" w:rsidRDefault="00B83C31">
      <w:pPr>
        <w:pStyle w:val="SourceCode"/>
      </w:pPr>
      <w:r>
        <w:t xml:space="preserve">    ; Remember, push then pop in reverse. r12 keeps the buffer's address,</w:t>
      </w:r>
    </w:p>
    <w:p w14:paraId="67453078" w14:textId="77777777" w:rsidR="00B83AFF" w:rsidRDefault="00B83C31">
      <w:pPr>
        <w:pStyle w:val="SourceCode"/>
      </w:pPr>
      <w:r>
        <w:t xml:space="preserve">    ; r13 its room, and rbx the index across calls; with rbp, four pushes</w:t>
      </w:r>
    </w:p>
    <w:p w14:paraId="64614F8C" w14:textId="77777777" w:rsidR="00B83AFF" w:rsidRDefault="00B83C31">
      <w:pPr>
        <w:pStyle w:val="SourceCode"/>
      </w:pPr>
      <w:r>
        <w:t xml:space="preserve">    ; and sub rsp, 8 keep the stack aligned for each call.</w:t>
      </w:r>
    </w:p>
    <w:p w14:paraId="0435938B" w14:textId="77777777" w:rsidR="00B83AFF" w:rsidRDefault="00B83C31">
      <w:pPr>
        <w:pStyle w:val="SourceCode"/>
      </w:pPr>
      <w:r>
        <w:t xml:space="preserve">    push rbp</w:t>
      </w:r>
    </w:p>
    <w:p w14:paraId="1669DB45" w14:textId="77777777" w:rsidR="00B83AFF" w:rsidRDefault="00B83C31">
      <w:pPr>
        <w:pStyle w:val="SourceCode"/>
      </w:pPr>
      <w:r>
        <w:t xml:space="preserve">    mov rbp, rsp</w:t>
      </w:r>
    </w:p>
    <w:p w14:paraId="760D9A23" w14:textId="77777777" w:rsidR="00B83AFF" w:rsidRDefault="00B83C31">
      <w:pPr>
        <w:pStyle w:val="SourceCode"/>
      </w:pPr>
      <w:r>
        <w:t xml:space="preserve">    push rbx</w:t>
      </w:r>
    </w:p>
    <w:p w14:paraId="02DF3A23" w14:textId="77777777" w:rsidR="00B83AFF" w:rsidRDefault="00B83C31">
      <w:pPr>
        <w:pStyle w:val="SourceCode"/>
      </w:pPr>
      <w:r>
        <w:t xml:space="preserve">    push r12</w:t>
      </w:r>
    </w:p>
    <w:p w14:paraId="48C60949" w14:textId="77777777" w:rsidR="00B83AFF" w:rsidRDefault="00B83C31">
      <w:pPr>
        <w:pStyle w:val="SourceCode"/>
      </w:pPr>
      <w:r>
        <w:t xml:space="preserve">    push r13</w:t>
      </w:r>
    </w:p>
    <w:p w14:paraId="705F14AE" w14:textId="77777777" w:rsidR="00B83AFF" w:rsidRDefault="00B83C31">
      <w:pPr>
        <w:pStyle w:val="SourceCode"/>
      </w:pPr>
      <w:r>
        <w:t xml:space="preserve">    sub rsp, 8</w:t>
      </w:r>
    </w:p>
    <w:p w14:paraId="0AA93BEB" w14:textId="77777777" w:rsidR="00B83AFF" w:rsidRDefault="00B83AFF">
      <w:pPr>
        <w:pStyle w:val="SourceCode"/>
      </w:pPr>
    </w:p>
    <w:p w14:paraId="196C5EA5" w14:textId="77777777" w:rsidR="00B83AFF" w:rsidRDefault="00B83C31">
      <w:pPr>
        <w:pStyle w:val="SourceCode"/>
      </w:pPr>
      <w:r>
        <w:t xml:space="preserve">    ; The buffer's room is kept beside it, so every copy can check it.</w:t>
      </w:r>
    </w:p>
    <w:p w14:paraId="6D77A339" w14:textId="77777777" w:rsidR="00B83AFF" w:rsidRDefault="00B83C31">
      <w:pPr>
        <w:pStyle w:val="SourceCode"/>
      </w:pPr>
      <w:r>
        <w:t xml:space="preserve">    mov r13, PORT_COUNT</w:t>
      </w:r>
    </w:p>
    <w:p w14:paraId="21BDC642" w14:textId="77777777" w:rsidR="00B83AFF" w:rsidRDefault="00B83C31">
      <w:pPr>
        <w:pStyle w:val="SourceCode"/>
      </w:pPr>
      <w:r>
        <w:t xml:space="preserve">    mov rdi, r13</w:t>
      </w:r>
    </w:p>
    <w:p w14:paraId="086B91E5" w14:textId="77777777" w:rsidR="00B83AFF" w:rsidRDefault="00B83C31">
      <w:pPr>
        <w:pStyle w:val="SourceCode"/>
      </w:pPr>
      <w:r>
        <w:t xml:space="preserve">    call make_buffer</w:t>
      </w:r>
    </w:p>
    <w:p w14:paraId="21C8AF59" w14:textId="77777777" w:rsidR="00B83AFF" w:rsidRDefault="00B83C31">
      <w:pPr>
        <w:pStyle w:val="SourceCode"/>
      </w:pPr>
      <w:r>
        <w:t xml:space="preserve">    ; Remember, check the allocation: 0 means no memory.</w:t>
      </w:r>
    </w:p>
    <w:p w14:paraId="2AFBA2CE" w14:textId="77777777" w:rsidR="00B83AFF" w:rsidRDefault="00B83C31">
      <w:pPr>
        <w:pStyle w:val="SourceCode"/>
      </w:pPr>
      <w:r>
        <w:t xml:space="preserve">    cmp rax, 0</w:t>
      </w:r>
    </w:p>
    <w:p w14:paraId="12A17887" w14:textId="77777777" w:rsidR="00B83AFF" w:rsidRDefault="00B83C31">
      <w:pPr>
        <w:pStyle w:val="SourceCode"/>
      </w:pPr>
      <w:r>
        <w:t xml:space="preserve">    je .no_memory</w:t>
      </w:r>
    </w:p>
    <w:p w14:paraId="579995A7" w14:textId="77777777" w:rsidR="00B83AFF" w:rsidRDefault="00B83C31">
      <w:pPr>
        <w:pStyle w:val="SourceCode"/>
      </w:pPr>
      <w:r>
        <w:t xml:space="preserve">    mov r12, rax</w:t>
      </w:r>
    </w:p>
    <w:p w14:paraId="3A0F13DD" w14:textId="77777777" w:rsidR="00B83AFF" w:rsidRDefault="00B83AFF">
      <w:pPr>
        <w:pStyle w:val="SourceCode"/>
      </w:pPr>
    </w:p>
    <w:p w14:paraId="6F79EA36" w14:textId="77777777" w:rsidR="00B83AFF" w:rsidRDefault="00B83C31">
      <w:pPr>
        <w:pStyle w:val="SourceCode"/>
      </w:pPr>
      <w:r>
        <w:t xml:space="preserve">    mov rdi, r12</w:t>
      </w:r>
    </w:p>
    <w:p w14:paraId="331B0D28" w14:textId="77777777" w:rsidR="00B83AFF" w:rsidRDefault="00B83C31">
      <w:pPr>
        <w:pStyle w:val="SourceCode"/>
      </w:pPr>
      <w:r>
        <w:t xml:space="preserve">    mov rsi, r13</w:t>
      </w:r>
    </w:p>
    <w:p w14:paraId="2FD494F8" w14:textId="77777777" w:rsidR="00B83AFF" w:rsidRDefault="00B83C31">
      <w:pPr>
        <w:pStyle w:val="SourceCode"/>
      </w:pPr>
      <w:r>
        <w:t xml:space="preserve">    lea rdx, [port_values]</w:t>
      </w:r>
    </w:p>
    <w:p w14:paraId="0963B4FB" w14:textId="77777777" w:rsidR="00B83AFF" w:rsidRDefault="00B83C31">
      <w:pPr>
        <w:pStyle w:val="SourceCode"/>
      </w:pPr>
      <w:r>
        <w:t xml:space="preserve">    mov rcx, PORT_COUNT</w:t>
      </w:r>
    </w:p>
    <w:p w14:paraId="5122AE37" w14:textId="77777777" w:rsidR="00B83AFF" w:rsidRDefault="00B83C31">
      <w:pPr>
        <w:pStyle w:val="SourceCode"/>
      </w:pPr>
      <w:r>
        <w:t xml:space="preserve">    call copy_ports</w:t>
      </w:r>
    </w:p>
    <w:p w14:paraId="3A825430" w14:textId="77777777" w:rsidR="00B83AFF" w:rsidRDefault="00B83C31">
      <w:pPr>
        <w:pStyle w:val="SourceCode"/>
      </w:pPr>
      <w:r>
        <w:t xml:space="preserve">    cmp eax, 0</w:t>
      </w:r>
    </w:p>
    <w:p w14:paraId="34E497F8" w14:textId="77777777" w:rsidR="00B83AFF" w:rsidRDefault="00B83C31">
      <w:pPr>
        <w:pStyle w:val="SourceCode"/>
      </w:pPr>
      <w:r>
        <w:t xml:space="preserve">    je .does_not_fit</w:t>
      </w:r>
    </w:p>
    <w:p w14:paraId="40A6D977" w14:textId="77777777" w:rsidR="00B83AFF" w:rsidRDefault="00B83AFF">
      <w:pPr>
        <w:pStyle w:val="SourceCode"/>
      </w:pPr>
    </w:p>
    <w:p w14:paraId="5BF171EF" w14:textId="77777777" w:rsidR="00B83AFF" w:rsidRDefault="00B83C31">
      <w:pPr>
        <w:pStyle w:val="SourceCode"/>
      </w:pPr>
      <w:r>
        <w:t xml:space="preserve">    lea rdi, [ports_label]</w:t>
      </w:r>
    </w:p>
    <w:p w14:paraId="58ACD782" w14:textId="77777777" w:rsidR="00B83AFF" w:rsidRDefault="00B83C31">
      <w:pPr>
        <w:pStyle w:val="SourceCode"/>
      </w:pPr>
      <w:r>
        <w:t xml:space="preserve">    mov eax, 0</w:t>
      </w:r>
    </w:p>
    <w:p w14:paraId="79D46F77" w14:textId="77777777" w:rsidR="00B83AFF" w:rsidRDefault="00B83C31">
      <w:pPr>
        <w:pStyle w:val="SourceCode"/>
      </w:pPr>
      <w:r>
        <w:t xml:space="preserve">    call printf</w:t>
      </w:r>
    </w:p>
    <w:p w14:paraId="65C50EE1" w14:textId="77777777" w:rsidR="00B83AFF" w:rsidRDefault="00B83C31">
      <w:pPr>
        <w:pStyle w:val="SourceCode"/>
      </w:pPr>
      <w:r>
        <w:t xml:space="preserve">    mov rbx, 0</w:t>
      </w:r>
    </w:p>
    <w:p w14:paraId="53D8C83F" w14:textId="77777777" w:rsidR="00B83AFF" w:rsidRDefault="00B83C31">
      <w:pPr>
        <w:pStyle w:val="SourceCode"/>
      </w:pPr>
      <w:r>
        <w:t>.print_loop:</w:t>
      </w:r>
    </w:p>
    <w:p w14:paraId="3E86F20D" w14:textId="77777777" w:rsidR="00B83AFF" w:rsidRDefault="00B83C31">
      <w:pPr>
        <w:pStyle w:val="SourceCode"/>
      </w:pPr>
      <w:r>
        <w:t xml:space="preserve">    cmp rbx, PORT_COUNT</w:t>
      </w:r>
    </w:p>
    <w:p w14:paraId="5A00BC68" w14:textId="77777777" w:rsidR="00B83AFF" w:rsidRDefault="00B83C31">
      <w:pPr>
        <w:pStyle w:val="SourceCode"/>
      </w:pPr>
      <w:r>
        <w:t xml:space="preserve">    je .print_done</w:t>
      </w:r>
    </w:p>
    <w:p w14:paraId="6948B9E5" w14:textId="77777777" w:rsidR="00B83AFF" w:rsidRDefault="00B83C31">
      <w:pPr>
        <w:pStyle w:val="SourceCode"/>
      </w:pPr>
      <w:r>
        <w:t xml:space="preserve">    lea rdi, [port_format]</w:t>
      </w:r>
    </w:p>
    <w:p w14:paraId="26107769" w14:textId="77777777" w:rsidR="00B83AFF" w:rsidRDefault="00B83C31">
      <w:pPr>
        <w:pStyle w:val="SourceCode"/>
      </w:pPr>
      <w:r>
        <w:t xml:space="preserve">    movzx esi, word [r12 + rbx*2]</w:t>
      </w:r>
    </w:p>
    <w:p w14:paraId="60C1BC3A" w14:textId="77777777" w:rsidR="00B83AFF" w:rsidRDefault="00B83C31">
      <w:pPr>
        <w:pStyle w:val="SourceCode"/>
      </w:pPr>
      <w:r>
        <w:t xml:space="preserve">    mov eax, 0</w:t>
      </w:r>
    </w:p>
    <w:p w14:paraId="035EE90C" w14:textId="77777777" w:rsidR="00B83AFF" w:rsidRDefault="00B83C31">
      <w:pPr>
        <w:pStyle w:val="SourceCode"/>
      </w:pPr>
      <w:r>
        <w:t xml:space="preserve">    call printf</w:t>
      </w:r>
    </w:p>
    <w:p w14:paraId="6B1F1B04" w14:textId="77777777" w:rsidR="00B83AFF" w:rsidRDefault="00B83C31">
      <w:pPr>
        <w:pStyle w:val="SourceCode"/>
      </w:pPr>
      <w:r>
        <w:t xml:space="preserve">    add rbx, 1</w:t>
      </w:r>
    </w:p>
    <w:p w14:paraId="235C685C" w14:textId="77777777" w:rsidR="00B83AFF" w:rsidRDefault="00B83C31">
      <w:pPr>
        <w:pStyle w:val="SourceCode"/>
      </w:pPr>
      <w:r>
        <w:t xml:space="preserve">    jmp .print_loop</w:t>
      </w:r>
    </w:p>
    <w:p w14:paraId="2B1C474C" w14:textId="77777777" w:rsidR="00B83AFF" w:rsidRDefault="00B83C31">
      <w:pPr>
        <w:pStyle w:val="SourceCode"/>
      </w:pPr>
      <w:r>
        <w:t>.print_done:</w:t>
      </w:r>
    </w:p>
    <w:p w14:paraId="76E7F916" w14:textId="77777777" w:rsidR="00B83AFF" w:rsidRDefault="00B83C31">
      <w:pPr>
        <w:pStyle w:val="SourceCode"/>
      </w:pPr>
      <w:r>
        <w:t xml:space="preserve">    lea rdi, [newline_text]</w:t>
      </w:r>
    </w:p>
    <w:p w14:paraId="3C4BAFF6" w14:textId="77777777" w:rsidR="00B83AFF" w:rsidRDefault="00B83C31">
      <w:pPr>
        <w:pStyle w:val="SourceCode"/>
      </w:pPr>
      <w:r>
        <w:t xml:space="preserve">    mov eax, 0</w:t>
      </w:r>
    </w:p>
    <w:p w14:paraId="3EAA4AA8" w14:textId="77777777" w:rsidR="00B83AFF" w:rsidRDefault="00B83C31">
      <w:pPr>
        <w:pStyle w:val="SourceCode"/>
      </w:pPr>
      <w:r>
        <w:t xml:space="preserve">    call printf</w:t>
      </w:r>
    </w:p>
    <w:p w14:paraId="25FEE427" w14:textId="77777777" w:rsidR="00B83AFF" w:rsidRDefault="00B83C31">
      <w:pPr>
        <w:pStyle w:val="SourceCode"/>
      </w:pPr>
      <w:r>
        <w:t xml:space="preserve">    lea rdi, [first_format]</w:t>
      </w:r>
    </w:p>
    <w:p w14:paraId="3E836CD5" w14:textId="77777777" w:rsidR="00B83AFF" w:rsidRDefault="00B83C31">
      <w:pPr>
        <w:pStyle w:val="SourceCode"/>
      </w:pPr>
      <w:r>
        <w:t xml:space="preserve">    movzx esi, word [r12]</w:t>
      </w:r>
    </w:p>
    <w:p w14:paraId="52F2F7DA" w14:textId="77777777" w:rsidR="00B83AFF" w:rsidRDefault="00B83C31">
      <w:pPr>
        <w:pStyle w:val="SourceCode"/>
      </w:pPr>
      <w:r>
        <w:t xml:space="preserve">    mov eax, 0</w:t>
      </w:r>
    </w:p>
    <w:p w14:paraId="4E1B432E" w14:textId="77777777" w:rsidR="00B83AFF" w:rsidRDefault="00B83C31">
      <w:pPr>
        <w:pStyle w:val="SourceCode"/>
      </w:pPr>
      <w:r>
        <w:t xml:space="preserve">    call printf</w:t>
      </w:r>
    </w:p>
    <w:p w14:paraId="06ED2583" w14:textId="77777777" w:rsidR="00B83AFF" w:rsidRDefault="00B83AFF">
      <w:pPr>
        <w:pStyle w:val="SourceCode"/>
      </w:pPr>
    </w:p>
    <w:p w14:paraId="52C4D859" w14:textId="77777777" w:rsidR="00B83AFF" w:rsidRDefault="00B83C31">
      <w:pPr>
        <w:pStyle w:val="SourceCode"/>
      </w:pPr>
      <w:r>
        <w:t xml:space="preserve">    ; Remember, the owner releases, once.</w:t>
      </w:r>
    </w:p>
    <w:p w14:paraId="64ACAC4A" w14:textId="77777777" w:rsidR="00B83AFF" w:rsidRDefault="00B83C31">
      <w:pPr>
        <w:pStyle w:val="SourceCode"/>
      </w:pPr>
      <w:r>
        <w:t xml:space="preserve">    mov rdi, r12</w:t>
      </w:r>
    </w:p>
    <w:p w14:paraId="4F5A8A8B" w14:textId="77777777" w:rsidR="00B83AFF" w:rsidRDefault="00B83C31">
      <w:pPr>
        <w:pStyle w:val="SourceCode"/>
      </w:pPr>
      <w:r>
        <w:t xml:space="preserve">    call free</w:t>
      </w:r>
    </w:p>
    <w:p w14:paraId="5F81D368" w14:textId="77777777" w:rsidR="00B83AFF" w:rsidRDefault="00B83C31">
      <w:pPr>
        <w:pStyle w:val="SourceCode"/>
      </w:pPr>
      <w:r>
        <w:t xml:space="preserve">    ; Remember, eax = 0 is main's success code.</w:t>
      </w:r>
    </w:p>
    <w:p w14:paraId="12981F9D" w14:textId="77777777" w:rsidR="00B83AFF" w:rsidRDefault="00B83C31">
      <w:pPr>
        <w:pStyle w:val="SourceCode"/>
      </w:pPr>
      <w:r>
        <w:t xml:space="preserve">    mov eax, 0</w:t>
      </w:r>
    </w:p>
    <w:p w14:paraId="710193E9" w14:textId="77777777" w:rsidR="00B83AFF" w:rsidRDefault="00B83C31">
      <w:pPr>
        <w:pStyle w:val="SourceCode"/>
      </w:pPr>
      <w:r>
        <w:t xml:space="preserve">    jmp .finish</w:t>
      </w:r>
    </w:p>
    <w:p w14:paraId="64945597" w14:textId="77777777" w:rsidR="00B83AFF" w:rsidRDefault="00B83C31">
      <w:pPr>
        <w:pStyle w:val="SourceCode"/>
      </w:pPr>
      <w:r>
        <w:t>.does_not_fit:</w:t>
      </w:r>
    </w:p>
    <w:p w14:paraId="29A47D1D" w14:textId="77777777" w:rsidR="00B83AFF" w:rsidRDefault="00B83C31">
      <w:pPr>
        <w:pStyle w:val="SourceCode"/>
      </w:pPr>
      <w:r>
        <w:t xml:space="preserve">    ; Remember, [stderr] is the error stream, fprintf takes the stream</w:t>
      </w:r>
    </w:p>
    <w:p w14:paraId="266093A9" w14:textId="77777777" w:rsidR="00B83AFF" w:rsidRDefault="00B83C31">
      <w:pPr>
        <w:pStyle w:val="SourceCode"/>
      </w:pPr>
      <w:r>
        <w:t xml:space="preserve">    ; first, and the exit code is 1.</w:t>
      </w:r>
    </w:p>
    <w:p w14:paraId="620D70DE" w14:textId="77777777" w:rsidR="00B83AFF" w:rsidRDefault="00B83C31">
      <w:pPr>
        <w:pStyle w:val="SourceCode"/>
      </w:pPr>
      <w:r>
        <w:t xml:space="preserve">    mov rdi, [stderr]</w:t>
      </w:r>
    </w:p>
    <w:p w14:paraId="38AFD083" w14:textId="77777777" w:rsidR="00B83AFF" w:rsidRDefault="00B83C31">
      <w:pPr>
        <w:pStyle w:val="SourceCode"/>
      </w:pPr>
      <w:r>
        <w:t xml:space="preserve">    lea rsi, [fit_error_format]</w:t>
      </w:r>
    </w:p>
    <w:p w14:paraId="4BDEFF97" w14:textId="77777777" w:rsidR="00B83AFF" w:rsidRDefault="00B83C31">
      <w:pPr>
        <w:pStyle w:val="SourceCode"/>
      </w:pPr>
      <w:r>
        <w:t xml:space="preserve">    mov rdx, PORT_COUNT</w:t>
      </w:r>
    </w:p>
    <w:p w14:paraId="45002111" w14:textId="77777777" w:rsidR="00B83AFF" w:rsidRDefault="00B83C31">
      <w:pPr>
        <w:pStyle w:val="SourceCode"/>
      </w:pPr>
      <w:r>
        <w:t xml:space="preserve">    mov rcx, r13</w:t>
      </w:r>
    </w:p>
    <w:p w14:paraId="31016184" w14:textId="77777777" w:rsidR="00B83AFF" w:rsidRDefault="00B83C31">
      <w:pPr>
        <w:pStyle w:val="SourceCode"/>
      </w:pPr>
      <w:r>
        <w:t xml:space="preserve">    mov eax, 0</w:t>
      </w:r>
    </w:p>
    <w:p w14:paraId="1D06E4B7" w14:textId="77777777" w:rsidR="00B83AFF" w:rsidRDefault="00B83C31">
      <w:pPr>
        <w:pStyle w:val="SourceCode"/>
      </w:pPr>
      <w:r>
        <w:t xml:space="preserve">    call fprintf</w:t>
      </w:r>
    </w:p>
    <w:p w14:paraId="2C80F934" w14:textId="77777777" w:rsidR="00B83AFF" w:rsidRDefault="00B83C31">
      <w:pPr>
        <w:pStyle w:val="SourceCode"/>
      </w:pPr>
      <w:r>
        <w:t xml:space="preserve">    mov rdi, r12</w:t>
      </w:r>
    </w:p>
    <w:p w14:paraId="6AE5069F" w14:textId="77777777" w:rsidR="00B83AFF" w:rsidRDefault="00B83C31">
      <w:pPr>
        <w:pStyle w:val="SourceCode"/>
      </w:pPr>
      <w:r>
        <w:t xml:space="preserve">    call free</w:t>
      </w:r>
    </w:p>
    <w:p w14:paraId="6F3BED95" w14:textId="77777777" w:rsidR="00B83AFF" w:rsidRDefault="00B83C31">
      <w:pPr>
        <w:pStyle w:val="SourceCode"/>
      </w:pPr>
      <w:r>
        <w:t xml:space="preserve">    mov eax, 1</w:t>
      </w:r>
    </w:p>
    <w:p w14:paraId="691655A7" w14:textId="77777777" w:rsidR="00B83AFF" w:rsidRDefault="00B83C31">
      <w:pPr>
        <w:pStyle w:val="SourceCode"/>
      </w:pPr>
      <w:r>
        <w:t xml:space="preserve">    jmp .finish</w:t>
      </w:r>
    </w:p>
    <w:p w14:paraId="18E0D07F" w14:textId="77777777" w:rsidR="00B83AFF" w:rsidRDefault="00B83C31">
      <w:pPr>
        <w:pStyle w:val="SourceCode"/>
      </w:pPr>
      <w:r>
        <w:t>.no_memory:</w:t>
      </w:r>
    </w:p>
    <w:p w14:paraId="03AB500A" w14:textId="77777777" w:rsidR="00B83AFF" w:rsidRDefault="00B83C31">
      <w:pPr>
        <w:pStyle w:val="SourceCode"/>
      </w:pPr>
      <w:r>
        <w:t xml:space="preserve">    mov eax, 1</w:t>
      </w:r>
    </w:p>
    <w:p w14:paraId="5E2A3013" w14:textId="77777777" w:rsidR="00B83AFF" w:rsidRDefault="00B83C31">
      <w:pPr>
        <w:pStyle w:val="SourceCode"/>
      </w:pPr>
      <w:r>
        <w:t>.finish:</w:t>
      </w:r>
    </w:p>
    <w:p w14:paraId="13833BB2" w14:textId="77777777" w:rsidR="00B83AFF" w:rsidRDefault="00B83C31">
      <w:pPr>
        <w:pStyle w:val="SourceCode"/>
      </w:pPr>
      <w:r>
        <w:t xml:space="preserve">    add rsp, 8</w:t>
      </w:r>
    </w:p>
    <w:p w14:paraId="2C95D9A2" w14:textId="77777777" w:rsidR="00B83AFF" w:rsidRDefault="00B83C31">
      <w:pPr>
        <w:pStyle w:val="SourceCode"/>
      </w:pPr>
      <w:r>
        <w:t xml:space="preserve">    pop r13</w:t>
      </w:r>
    </w:p>
    <w:p w14:paraId="0BCAD7A6" w14:textId="77777777" w:rsidR="00B83AFF" w:rsidRDefault="00B83C31">
      <w:pPr>
        <w:pStyle w:val="SourceCode"/>
      </w:pPr>
      <w:r>
        <w:t xml:space="preserve">    pop r12</w:t>
      </w:r>
    </w:p>
    <w:p w14:paraId="7FBFACD4" w14:textId="77777777" w:rsidR="00B83AFF" w:rsidRDefault="00B83C31">
      <w:pPr>
        <w:pStyle w:val="SourceCode"/>
      </w:pPr>
      <w:r>
        <w:t xml:space="preserve">    pop rbx</w:t>
      </w:r>
    </w:p>
    <w:p w14:paraId="775643B0" w14:textId="77777777" w:rsidR="00B83AFF" w:rsidRDefault="00B83C31">
      <w:pPr>
        <w:pStyle w:val="SourceCode"/>
      </w:pPr>
      <w:r>
        <w:t xml:space="preserve">    leave</w:t>
      </w:r>
    </w:p>
    <w:p w14:paraId="436FAEBF" w14:textId="77777777" w:rsidR="00B83AFF" w:rsidRDefault="00B83C31">
      <w:pPr>
        <w:pStyle w:val="SourceCode"/>
      </w:pPr>
      <w:r>
        <w:t xml:space="preserve">    ret</w:t>
      </w:r>
    </w:p>
    <w:p w14:paraId="2E8FC050" w14:textId="77777777" w:rsidR="00B83AFF" w:rsidRDefault="00B83C31">
      <w:pPr>
        <w:pStyle w:val="SourceCode"/>
        <w:keepNext/>
      </w:pPr>
      <w:r>
        <w:t>main_end:</w:t>
      </w:r>
    </w:p>
    <w:p w14:paraId="5BD17841" w14:textId="77777777" w:rsidR="00B83AFF" w:rsidRDefault="00B83AFF">
      <w:pPr>
        <w:pStyle w:val="SourceCode"/>
        <w:keepNext/>
      </w:pPr>
    </w:p>
    <w:p w14:paraId="0DFF427D" w14:textId="77777777" w:rsidR="00B83AFF" w:rsidRDefault="00B83C31">
      <w:pPr>
        <w:pStyle w:val="SourceCode"/>
        <w:keepNext/>
      </w:pPr>
      <w:r>
        <w:t>; Marks the stack as not executable, which current Linux linkers expect.</w:t>
      </w:r>
    </w:p>
    <w:p w14:paraId="14A665F7" w14:textId="77777777" w:rsidR="00B83AFF" w:rsidRDefault="00B83C31">
      <w:pPr>
        <w:pStyle w:val="SourceCode"/>
      </w:pPr>
      <w:r>
        <w:t>section .note.GNU-stack noalloc noexec nowrite progbits</w:t>
      </w:r>
    </w:p>
    <w:p w14:paraId="4EA2832E" w14:textId="77777777" w:rsidR="00B83AFF" w:rsidRDefault="00B83AFF">
      <w:pPr>
        <w:keepNext/>
      </w:pPr>
    </w:p>
    <w:p w14:paraId="4B8F5C5E" w14:textId="77777777" w:rsidR="00B83AFF" w:rsidRDefault="00B83C31">
      <w:pPr>
        <w:pStyle w:val="Heading3"/>
      </w:pPr>
      <w:r>
        <w:t>Linux Build and Run</w:t>
      </w:r>
    </w:p>
    <w:p w14:paraId="55D76820" w14:textId="77777777" w:rsidR="00B83AFF" w:rsidRDefault="00B83C31">
      <w:pPr>
        <w:pStyle w:val="CommandBlock"/>
        <w:keepNext/>
      </w:pPr>
      <w:r>
        <w:t>nasm -f elf64 -g -F dwarf ./assembly/linux/port_buffer.asm \</w:t>
      </w:r>
    </w:p>
    <w:p w14:paraId="43C275A2" w14:textId="77777777" w:rsidR="00B83AFF" w:rsidRDefault="00B83C31">
      <w:pPr>
        <w:pStyle w:val="CommandBlock"/>
        <w:keepNext/>
      </w:pPr>
      <w:r>
        <w:t xml:space="preserve">    -o ./assembly/linux/port_buffer.o</w:t>
      </w:r>
    </w:p>
    <w:p w14:paraId="162791CF" w14:textId="77777777" w:rsidR="00B83AFF" w:rsidRDefault="00B83C31">
      <w:pPr>
        <w:pStyle w:val="CommandBlock"/>
        <w:keepNext/>
      </w:pPr>
      <w:r>
        <w:t>gcc -no-pie ./assembly/linux/port_buffer.o -o ./assembly/linux/port_buffer</w:t>
      </w:r>
    </w:p>
    <w:p w14:paraId="07117065" w14:textId="77777777" w:rsidR="00B83AFF" w:rsidRDefault="00B83C31">
      <w:pPr>
        <w:pStyle w:val="CommandBlock"/>
      </w:pPr>
      <w:r>
        <w:t>./assembly/linux/port_buffer</w:t>
      </w:r>
    </w:p>
    <w:p w14:paraId="43117D07" w14:textId="77777777" w:rsidR="00B83AFF" w:rsidRDefault="00B83AFF">
      <w:pPr>
        <w:keepNext/>
      </w:pPr>
    </w:p>
    <w:p w14:paraId="10F64113" w14:textId="77777777" w:rsidR="00B83AFF" w:rsidRDefault="00B83C31">
      <w:pPr>
        <w:pStyle w:val="Heading3"/>
      </w:pPr>
      <w:r>
        <w:t>Check Your Results</w:t>
      </w:r>
    </w:p>
    <w:p w14:paraId="522B2CF9" w14:textId="77777777" w:rsidR="00B83AFF" w:rsidRDefault="00B83C31">
      <w:pPr>
        <w:keepNext/>
      </w:pPr>
      <w:r>
        <w:t>The Windows and Linux programs print the same lines. The program reads no input. Your screen must show exactly these two lines, with the same spelling, spacing, and capitalization.</w:t>
      </w:r>
    </w:p>
    <w:p w14:paraId="5D6939B3" w14:textId="77777777" w:rsidR="00B83AFF" w:rsidRDefault="00B83AFF">
      <w:pPr>
        <w:keepNext/>
      </w:pPr>
    </w:p>
    <w:p w14:paraId="28D781CA" w14:textId="77777777" w:rsidR="00B83AFF" w:rsidRDefault="00B83C31">
      <w:pPr>
        <w:pStyle w:val="RequiredOutput"/>
        <w:keepNext/>
      </w:pPr>
      <w:r>
        <w:t>Ports: 22 53 80 443 3306 8765</w:t>
      </w:r>
    </w:p>
    <w:p w14:paraId="6E9ADC3A" w14:textId="77777777" w:rsidR="00B83AFF" w:rsidRDefault="00B83C31">
      <w:pPr>
        <w:pStyle w:val="RequiredOutput"/>
      </w:pPr>
      <w:r>
        <w:t>First port: 22</w:t>
      </w:r>
    </w:p>
    <w:p w14:paraId="45FF7F9A" w14:textId="77777777" w:rsidR="00B83AFF" w:rsidRDefault="00B83AFF">
      <w:pPr>
        <w:keepNext/>
      </w:pPr>
    </w:p>
    <w:p w14:paraId="75CF0B63" w14:textId="77777777" w:rsidR="00B83AFF" w:rsidRDefault="00B83C31">
      <w:pPr>
        <w:pStyle w:val="ListBullet"/>
      </w:pPr>
      <w:r>
        <w:t>Ports: 22 53 80 443 3306 8765 proves all six ports reached the buffer, in order.</w:t>
      </w:r>
    </w:p>
    <w:p w14:paraId="22F4CA01" w14:textId="77777777" w:rsidR="00B83AFF" w:rsidRDefault="00B83C31">
      <w:pPr>
        <w:pStyle w:val="ListBullet"/>
      </w:pPr>
      <w:r>
        <w:t>First port: 22 proves the first slot still holds the first port after everything else ran.</w:t>
      </w:r>
    </w:p>
    <w:p w14:paraId="23F657B7" w14:textId="77777777" w:rsidR="00B83AFF" w:rsidRDefault="00B83C31">
      <w:pPr>
        <w:pStyle w:val="ListBullet"/>
      </w:pPr>
      <w:r>
        <w:t>The output is the same as before: a memory fix does not change what a lucky program prints, so the next step proves it.</w:t>
      </w:r>
    </w:p>
    <w:p w14:paraId="3C8FC8AB" w14:textId="77777777" w:rsidR="00B83AFF" w:rsidRDefault="00B83C31">
      <w:pPr>
        <w:pStyle w:val="ListBullet"/>
      </w:pPr>
      <w:r>
        <w:t>If the build fails, read the first error message: it names the file and line to fix.</w:t>
      </w:r>
    </w:p>
    <w:p w14:paraId="73122302" w14:textId="77777777" w:rsidR="00B83AFF" w:rsidRDefault="00B83AFF">
      <w:pPr>
        <w:keepNext/>
      </w:pPr>
    </w:p>
    <w:p w14:paraId="19D5EA3B" w14:textId="77777777" w:rsidR="00B83AFF" w:rsidRDefault="00B83C31">
      <w:pPr>
        <w:pStyle w:val="Heading3"/>
      </w:pPr>
      <w:r>
        <w:t>Linux Valgrind Check</w:t>
      </w:r>
    </w:p>
    <w:p w14:paraId="3E879F7E" w14:textId="77777777" w:rsidR="00B83AFF" w:rsidRDefault="00B83C31">
      <w:pPr>
        <w:keepNext/>
      </w:pPr>
      <w:r>
        <w:t>Run the repaired program under Valgrind, as before.</w:t>
      </w:r>
    </w:p>
    <w:p w14:paraId="73FE783E" w14:textId="77777777" w:rsidR="00B83AFF" w:rsidRDefault="00B83AFF">
      <w:pPr>
        <w:keepNext/>
      </w:pPr>
    </w:p>
    <w:p w14:paraId="0457C9B4" w14:textId="77777777" w:rsidR="00B83AFF" w:rsidRDefault="00B83C31">
      <w:pPr>
        <w:pStyle w:val="CommandBlock"/>
      </w:pPr>
      <w:r>
        <w:t>valgrind --leak-check=full --error-exitcode=1 ./assembly/linux/port_buffer</w:t>
      </w:r>
    </w:p>
    <w:p w14:paraId="36E1B683" w14:textId="77777777" w:rsidR="00B83AFF" w:rsidRDefault="00B83AFF">
      <w:pPr>
        <w:keepNext/>
      </w:pPr>
    </w:p>
    <w:p w14:paraId="0C239B4E" w14:textId="77777777" w:rsidR="00B83AFF" w:rsidRDefault="00B83C31">
      <w:pPr>
        <w:pStyle w:val="Heading3"/>
      </w:pPr>
      <w:r>
        <w:t>Check Your Results: Valgrind</w:t>
      </w:r>
    </w:p>
    <w:p w14:paraId="4D09BF66" w14:textId="77777777" w:rsidR="00B83AFF" w:rsidRDefault="00B83C31">
      <w:pPr>
        <w:keepNext/>
      </w:pPr>
      <w:r>
        <w:t>Valgrind 3.26 printed these lines; ... marks lines left out. The run ends with exit code 0.</w:t>
      </w:r>
    </w:p>
    <w:p w14:paraId="0A009183" w14:textId="77777777" w:rsidR="00B83AFF" w:rsidRDefault="00B83AFF">
      <w:pPr>
        <w:keepNext/>
      </w:pPr>
    </w:p>
    <w:p w14:paraId="52DAFFD1" w14:textId="77777777" w:rsidR="00B83AFF" w:rsidRDefault="00B83C31">
      <w:pPr>
        <w:pStyle w:val="RequiredOutput"/>
        <w:keepNext/>
      </w:pPr>
      <w:r>
        <w:t>==433== Memcheck, a memory error detector</w:t>
      </w:r>
    </w:p>
    <w:p w14:paraId="3694DBBA" w14:textId="77777777" w:rsidR="00B83AFF" w:rsidRDefault="00B83C31">
      <w:pPr>
        <w:pStyle w:val="RequiredOutput"/>
        <w:keepNext/>
      </w:pPr>
      <w:r>
        <w:t>...</w:t>
      </w:r>
    </w:p>
    <w:p w14:paraId="07BE5081" w14:textId="77777777" w:rsidR="00B83AFF" w:rsidRDefault="00B83C31">
      <w:pPr>
        <w:pStyle w:val="RequiredOutput"/>
        <w:keepNext/>
      </w:pPr>
      <w:r>
        <w:t>Ports: 22 53 80 443 3306 8765</w:t>
      </w:r>
    </w:p>
    <w:p w14:paraId="2B2327DA" w14:textId="77777777" w:rsidR="00B83AFF" w:rsidRDefault="00B83C31">
      <w:pPr>
        <w:pStyle w:val="RequiredOutput"/>
        <w:keepNext/>
      </w:pPr>
      <w:r>
        <w:t>First port: 22</w:t>
      </w:r>
    </w:p>
    <w:p w14:paraId="7EBC9881" w14:textId="77777777" w:rsidR="00B83AFF" w:rsidRDefault="00B83C31">
      <w:pPr>
        <w:pStyle w:val="RequiredOutput"/>
        <w:keepNext/>
      </w:pPr>
      <w:r>
        <w:t>==433== HEAP SUMMARY:</w:t>
      </w:r>
    </w:p>
    <w:p w14:paraId="2433838D" w14:textId="77777777" w:rsidR="00B83AFF" w:rsidRDefault="00B83C31">
      <w:pPr>
        <w:pStyle w:val="RequiredOutput"/>
        <w:keepNext/>
      </w:pPr>
      <w:r>
        <w:t>==433==     in use at exit: 0 bytes in 0 blocks</w:t>
      </w:r>
    </w:p>
    <w:p w14:paraId="674A8745" w14:textId="77777777" w:rsidR="00B83AFF" w:rsidRDefault="00B83C31">
      <w:pPr>
        <w:pStyle w:val="RequiredOutput"/>
        <w:keepNext/>
      </w:pPr>
      <w:r>
        <w:t>...</w:t>
      </w:r>
    </w:p>
    <w:p w14:paraId="3134541C" w14:textId="77777777" w:rsidR="00B83AFF" w:rsidRDefault="00B83C31">
      <w:pPr>
        <w:pStyle w:val="RequiredOutput"/>
        <w:keepNext/>
      </w:pPr>
      <w:r>
        <w:t>==433== All heap blocks were freed -- no leaks are possible</w:t>
      </w:r>
    </w:p>
    <w:p w14:paraId="3F8B7B2E" w14:textId="77777777" w:rsidR="00B83AFF" w:rsidRDefault="00B83C31">
      <w:pPr>
        <w:pStyle w:val="RequiredOutput"/>
        <w:keepNext/>
      </w:pPr>
      <w:r>
        <w:t>...</w:t>
      </w:r>
    </w:p>
    <w:p w14:paraId="650178B6" w14:textId="77777777" w:rsidR="00B83AFF" w:rsidRDefault="00B83C31">
      <w:pPr>
        <w:pStyle w:val="RequiredOutput"/>
      </w:pPr>
      <w:r>
        <w:t>==433== ERROR SUMMARY: 0 errors from 0 contexts (suppressed: 0 from 0)</w:t>
      </w:r>
    </w:p>
    <w:p w14:paraId="0480D8A1" w14:textId="77777777" w:rsidR="00B83AFF" w:rsidRDefault="00B83AFF">
      <w:pPr>
        <w:keepNext/>
      </w:pPr>
    </w:p>
    <w:p w14:paraId="5E034B4A" w14:textId="77777777" w:rsidR="00B83AFF" w:rsidRDefault="00B83C31">
      <w:pPr>
        <w:pStyle w:val="ListBullet"/>
      </w:pPr>
      <w:r>
        <w:t>No Invalid line anywhere: every read and write stayed inside its block.</w:t>
      </w:r>
    </w:p>
    <w:p w14:paraId="3F6C3591" w14:textId="77777777" w:rsidR="00B83AFF" w:rsidRDefault="00B83C31">
      <w:pPr>
        <w:pStyle w:val="ListBullet"/>
      </w:pPr>
      <w:r>
        <w:t>All heap blocks were freed and ERROR SUMMARY: 0 errors from 0 contexts, with exit code 0, are the proof. With --error-exitcode=1, any report would have made the exit code 1.</w:t>
      </w:r>
    </w:p>
    <w:p w14:paraId="354FD3CB" w14:textId="77777777" w:rsidR="00B83AFF" w:rsidRDefault="00B83AFF">
      <w:pPr>
        <w:keepNext/>
      </w:pPr>
    </w:p>
    <w:p w14:paraId="527CDD99" w14:textId="77777777" w:rsidR="00B83AFF" w:rsidRDefault="00B83AFF">
      <w:pPr>
        <w:keepNext/>
      </w:pPr>
    </w:p>
    <w:p w14:paraId="1B4E2208" w14:textId="77777777" w:rsidR="00B83AFF" w:rsidRDefault="00B83C31">
      <w:pPr>
        <w:pStyle w:val="Heading2"/>
      </w:pPr>
      <w:r>
        <w:t>What AddressSanitizer Can See</w:t>
      </w:r>
    </w:p>
    <w:p w14:paraId="1F7C5284" w14:textId="77777777" w:rsidR="00B83AFF" w:rsidRDefault="00B83C31">
      <w:r>
        <w:t>AddressSanitizer's runtime replaces calloc and free, so it sees every block an Assembly program makes and frees. release_port_buffer.asm uses the repaired make_buffer and copy_ports, then makes the release mistake from Lesson 9.10a: two owners each free the block. Remember, the owner releases, once. The program prints nothing on purpose: when it works it has nothing to say, and here its only output is the report.</w:t>
      </w:r>
    </w:p>
    <w:p w14:paraId="7F7661F9" w14:textId="77777777" w:rsidR="00B83AFF" w:rsidRDefault="00B83AFF">
      <w:pPr>
        <w:keepNext/>
      </w:pPr>
    </w:p>
    <w:p w14:paraId="7B998D5B" w14:textId="77777777" w:rsidR="00B83AFF" w:rsidRDefault="00B83C31">
      <w:pPr>
        <w:pStyle w:val="Heading3"/>
      </w:pPr>
      <w:r>
        <w:t>assembly/linux/release_port_buffer.asm</w:t>
      </w:r>
    </w:p>
    <w:p w14:paraId="4CD0DEA8" w14:textId="77777777" w:rsidR="00B83AFF" w:rsidRDefault="00B83C31">
      <w:pPr>
        <w:pStyle w:val="SourceCode"/>
        <w:keepNext/>
      </w:pPr>
      <w:r>
        <w:t>; Assembly for 64-bit Linux, written for NASM. release_port_buffer makes</w:t>
      </w:r>
    </w:p>
    <w:p w14:paraId="03FAC3F4" w14:textId="77777777" w:rsidR="00B83AFF" w:rsidRDefault="00B83C31">
      <w:pPr>
        <w:pStyle w:val="SourceCode"/>
        <w:keepNext/>
      </w:pPr>
      <w:r>
        <w:t>; and fills the repaired program's buffer, then releases it the way a</w:t>
      </w:r>
    </w:p>
    <w:p w14:paraId="463C10DA" w14:textId="77777777" w:rsidR="00B83AFF" w:rsidRDefault="00B83C31">
      <w:pPr>
        <w:pStyle w:val="SourceCode"/>
      </w:pPr>
      <w:r>
        <w:t>; program with two owners does: release_buffer frees it, and main, which</w:t>
      </w:r>
    </w:p>
    <w:p w14:paraId="095F514B" w14:textId="77777777" w:rsidR="00B83AFF" w:rsidRDefault="00B83C31">
      <w:pPr>
        <w:pStyle w:val="SourceCode"/>
      </w:pPr>
      <w:r>
        <w:t>; still thinks it owns the buffer, frees it again. It prints nothing.</w:t>
      </w:r>
    </w:p>
    <w:p w14:paraId="28BE5269" w14:textId="77777777" w:rsidR="00B83AFF" w:rsidRDefault="00B83AFF">
      <w:pPr>
        <w:pStyle w:val="SourceCode"/>
      </w:pPr>
    </w:p>
    <w:p w14:paraId="286C4769" w14:textId="77777777" w:rsidR="00B83AFF" w:rsidRDefault="00B83C31">
      <w:pPr>
        <w:pStyle w:val="SourceCode"/>
      </w:pPr>
      <w:r>
        <w:t>; Remember, extern pulls in C library functions.</w:t>
      </w:r>
    </w:p>
    <w:p w14:paraId="5CFC42A3" w14:textId="77777777" w:rsidR="00B83AFF" w:rsidRDefault="00B83C31">
      <w:pPr>
        <w:pStyle w:val="SourceCode"/>
      </w:pPr>
      <w:r>
        <w:t>default rel</w:t>
      </w:r>
    </w:p>
    <w:p w14:paraId="54954998" w14:textId="77777777" w:rsidR="00B83AFF" w:rsidRDefault="00B83C31">
      <w:pPr>
        <w:pStyle w:val="SourceCode"/>
      </w:pPr>
      <w:r>
        <w:t>extern calloc</w:t>
      </w:r>
    </w:p>
    <w:p w14:paraId="7E353903" w14:textId="77777777" w:rsidR="00B83AFF" w:rsidRDefault="00B83C31">
      <w:pPr>
        <w:pStyle w:val="SourceCode"/>
      </w:pPr>
      <w:r>
        <w:t>extern free</w:t>
      </w:r>
    </w:p>
    <w:p w14:paraId="5AD91E66" w14:textId="77777777" w:rsidR="00B83AFF" w:rsidRDefault="00B83AFF">
      <w:pPr>
        <w:pStyle w:val="SourceCode"/>
      </w:pPr>
    </w:p>
    <w:p w14:paraId="56702810" w14:textId="77777777" w:rsidR="00B83AFF" w:rsidRDefault="00B83C31">
      <w:pPr>
        <w:pStyle w:val="SourceCode"/>
      </w:pPr>
      <w:r>
        <w:t>; Remember, :function and a size let a memory tool name each function.</w:t>
      </w:r>
    </w:p>
    <w:p w14:paraId="27BDD511" w14:textId="77777777" w:rsidR="00B83AFF" w:rsidRDefault="00B83C31">
      <w:pPr>
        <w:pStyle w:val="SourceCode"/>
      </w:pPr>
      <w:r>
        <w:t>global main:function (main_end - main)</w:t>
      </w:r>
    </w:p>
    <w:p w14:paraId="38A3AC31" w14:textId="77777777" w:rsidR="00B83AFF" w:rsidRDefault="00B83C31">
      <w:pPr>
        <w:pStyle w:val="SourceCode"/>
      </w:pPr>
      <w:r>
        <w:t>global make_buffer:function (make_buffer_end - make_buffer)</w:t>
      </w:r>
    </w:p>
    <w:p w14:paraId="7A11A46C" w14:textId="77777777" w:rsidR="00B83AFF" w:rsidRDefault="00B83C31">
      <w:pPr>
        <w:pStyle w:val="SourceCode"/>
      </w:pPr>
      <w:r>
        <w:t>global copy_ports:function (copy_ports_end - copy_ports)</w:t>
      </w:r>
    </w:p>
    <w:p w14:paraId="11DDAE29" w14:textId="77777777" w:rsidR="00B83AFF" w:rsidRDefault="00B83C31">
      <w:pPr>
        <w:pStyle w:val="SourceCode"/>
      </w:pPr>
      <w:r>
        <w:t>global release_buffer:function (release_buffer_end - release_buffer)</w:t>
      </w:r>
    </w:p>
    <w:p w14:paraId="006F162B" w14:textId="77777777" w:rsidR="00B83AFF" w:rsidRDefault="00B83AFF">
      <w:pPr>
        <w:pStyle w:val="SourceCode"/>
      </w:pPr>
    </w:p>
    <w:p w14:paraId="40B216BC" w14:textId="77777777" w:rsidR="00B83AFF" w:rsidRDefault="00B83C31">
      <w:pPr>
        <w:pStyle w:val="SourceCode"/>
      </w:pPr>
      <w:r>
        <w:t>section .data</w:t>
      </w:r>
    </w:p>
    <w:p w14:paraId="0B1EFD19" w14:textId="77777777" w:rsidR="00B83AFF" w:rsidRDefault="00B83C31">
      <w:pPr>
        <w:pStyle w:val="SourceCode"/>
      </w:pPr>
      <w:r>
        <w:t xml:space="preserve">    ; Remember, dw stores each number in 2 bytes, side by side.</w:t>
      </w:r>
    </w:p>
    <w:p w14:paraId="3EE05C02" w14:textId="77777777" w:rsidR="00B83AFF" w:rsidRDefault="00B83C31">
      <w:pPr>
        <w:pStyle w:val="SourceCode"/>
      </w:pPr>
      <w:r>
        <w:t xml:space="preserve">    port_values         dw 22, 53, 80, 443, 3306, 8765</w:t>
      </w:r>
    </w:p>
    <w:p w14:paraId="40368DD8" w14:textId="77777777" w:rsidR="00B83AFF" w:rsidRDefault="00B83C31">
      <w:pPr>
        <w:pStyle w:val="SourceCode"/>
      </w:pPr>
      <w:r>
        <w:t xml:space="preserve">    ; Remember, equ = constant, and $ - port_values is the size in bytes.</w:t>
      </w:r>
    </w:p>
    <w:p w14:paraId="07EC7E80" w14:textId="77777777" w:rsidR="00B83AFF" w:rsidRDefault="00B83C31">
      <w:pPr>
        <w:pStyle w:val="SourceCode"/>
      </w:pPr>
      <w:r>
        <w:t xml:space="preserve">    PORT_SIZE           equ 2</w:t>
      </w:r>
    </w:p>
    <w:p w14:paraId="16BD9E9D" w14:textId="77777777" w:rsidR="00B83AFF" w:rsidRDefault="00B83C31">
      <w:pPr>
        <w:pStyle w:val="SourceCode"/>
      </w:pPr>
      <w:r>
        <w:t xml:space="preserve">    PORT_COUNT          equ ($ - port_values) / PORT_SIZE</w:t>
      </w:r>
    </w:p>
    <w:p w14:paraId="037AA3A9" w14:textId="77777777" w:rsidR="00B83AFF" w:rsidRDefault="00B83AFF">
      <w:pPr>
        <w:pStyle w:val="SourceCode"/>
      </w:pPr>
    </w:p>
    <w:p w14:paraId="12E54DD5" w14:textId="77777777" w:rsidR="00B83AFF" w:rsidRDefault="00B83C31">
      <w:pPr>
        <w:pStyle w:val="SourceCode"/>
      </w:pPr>
      <w:r>
        <w:t>; Remember, .text holds the instructions.</w:t>
      </w:r>
    </w:p>
    <w:p w14:paraId="01E7AA24" w14:textId="77777777" w:rsidR="00B83AFF" w:rsidRDefault="00B83C31">
      <w:pPr>
        <w:pStyle w:val="SourceCode"/>
      </w:pPr>
      <w:r>
        <w:t>section .text</w:t>
      </w:r>
    </w:p>
    <w:p w14:paraId="2F76DEAD" w14:textId="77777777" w:rsidR="00B83AFF" w:rsidRDefault="00B83AFF">
      <w:pPr>
        <w:pStyle w:val="SourceCode"/>
      </w:pPr>
    </w:p>
    <w:p w14:paraId="7E496425" w14:textId="77777777" w:rsidR="00B83AFF" w:rsidRDefault="00B83C31">
      <w:pPr>
        <w:pStyle w:val="SourceCode"/>
      </w:pPr>
      <w:r>
        <w:t>; make_buffer(rdi = capacity) returns in rax a new zeroed block with room</w:t>
      </w:r>
    </w:p>
    <w:p w14:paraId="6093D35B" w14:textId="77777777" w:rsidR="00B83AFF" w:rsidRDefault="00B83C31">
      <w:pPr>
        <w:pStyle w:val="SourceCode"/>
      </w:pPr>
      <w:r>
        <w:t>; for capacity ports, or 0 when there is no memory.</w:t>
      </w:r>
    </w:p>
    <w:p w14:paraId="222023E6" w14:textId="77777777" w:rsidR="00B83AFF" w:rsidRDefault="00B83C31">
      <w:pPr>
        <w:pStyle w:val="SourceCode"/>
      </w:pPr>
      <w:r>
        <w:t>make_buffer:</w:t>
      </w:r>
    </w:p>
    <w:p w14:paraId="460E003A" w14:textId="77777777" w:rsidR="00B83AFF" w:rsidRDefault="00B83C31">
      <w:pPr>
        <w:pStyle w:val="SourceCode"/>
      </w:pPr>
      <w:r>
        <w:t xml:space="preserve">    push rbp</w:t>
      </w:r>
    </w:p>
    <w:p w14:paraId="222B8A76" w14:textId="77777777" w:rsidR="00B83AFF" w:rsidRDefault="00B83C31">
      <w:pPr>
        <w:pStyle w:val="SourceCode"/>
      </w:pPr>
      <w:r>
        <w:t xml:space="preserve">    mov rbp, rsp</w:t>
      </w:r>
    </w:p>
    <w:p w14:paraId="7B6B9F17" w14:textId="77777777" w:rsidR="00B83AFF" w:rsidRDefault="00B83C31">
      <w:pPr>
        <w:pStyle w:val="SourceCode"/>
      </w:pPr>
      <w:r>
        <w:t xml:space="preserve">    mov rsi, PORT_SIZE</w:t>
      </w:r>
    </w:p>
    <w:p w14:paraId="6AC32778" w14:textId="77777777" w:rsidR="00B83AFF" w:rsidRDefault="00B83C31">
      <w:pPr>
        <w:pStyle w:val="SourceCode"/>
      </w:pPr>
      <w:r>
        <w:t xml:space="preserve">    call calloc</w:t>
      </w:r>
    </w:p>
    <w:p w14:paraId="5BCE1902" w14:textId="77777777" w:rsidR="00B83AFF" w:rsidRDefault="00B83C31">
      <w:pPr>
        <w:pStyle w:val="SourceCode"/>
      </w:pPr>
      <w:r>
        <w:t xml:space="preserve">    leave</w:t>
      </w:r>
    </w:p>
    <w:p w14:paraId="0CA24995" w14:textId="77777777" w:rsidR="00B83AFF" w:rsidRDefault="00B83C31">
      <w:pPr>
        <w:pStyle w:val="SourceCode"/>
      </w:pPr>
      <w:r>
        <w:t xml:space="preserve">    ret</w:t>
      </w:r>
    </w:p>
    <w:p w14:paraId="48ED832A" w14:textId="77777777" w:rsidR="00B83AFF" w:rsidRDefault="00B83C31">
      <w:pPr>
        <w:pStyle w:val="SourceCode"/>
      </w:pPr>
      <w:r>
        <w:t>make_buffer_end:</w:t>
      </w:r>
    </w:p>
    <w:p w14:paraId="5ACDB846" w14:textId="77777777" w:rsidR="00B83AFF" w:rsidRDefault="00B83AFF">
      <w:pPr>
        <w:pStyle w:val="SourceCode"/>
      </w:pPr>
    </w:p>
    <w:p w14:paraId="2123435A" w14:textId="77777777" w:rsidR="00B83AFF" w:rsidRDefault="00B83C31">
      <w:pPr>
        <w:pStyle w:val="SourceCode"/>
      </w:pPr>
      <w:r>
        <w:t>; copy_ports(rdi = buffer, rsi = capacity, rdx = source, rcx = count)</w:t>
      </w:r>
    </w:p>
    <w:p w14:paraId="60DB9914" w14:textId="77777777" w:rsidR="00B83AFF" w:rsidRDefault="00B83C31">
      <w:pPr>
        <w:pStyle w:val="SourceCode"/>
      </w:pPr>
      <w:r>
        <w:t>; is port_buffer.asm's repaired copy: jg refuses a count above capacity.</w:t>
      </w:r>
    </w:p>
    <w:p w14:paraId="638C75BF" w14:textId="77777777" w:rsidR="00B83AFF" w:rsidRDefault="00B83C31">
      <w:pPr>
        <w:pStyle w:val="SourceCode"/>
      </w:pPr>
      <w:r>
        <w:t>; Returns eax = 1 when the ports were copied, 0 when they do not fit.</w:t>
      </w:r>
    </w:p>
    <w:p w14:paraId="1E8E064B" w14:textId="77777777" w:rsidR="00B83AFF" w:rsidRDefault="00B83C31">
      <w:pPr>
        <w:pStyle w:val="SourceCode"/>
      </w:pPr>
      <w:r>
        <w:t>copy_ports:</w:t>
      </w:r>
    </w:p>
    <w:p w14:paraId="49941FEC" w14:textId="77777777" w:rsidR="00B83AFF" w:rsidRDefault="00B83C31">
      <w:pPr>
        <w:pStyle w:val="SourceCode"/>
      </w:pPr>
      <w:r>
        <w:t xml:space="preserve">    push rbp</w:t>
      </w:r>
    </w:p>
    <w:p w14:paraId="52996ECF" w14:textId="77777777" w:rsidR="00B83AFF" w:rsidRDefault="00B83C31">
      <w:pPr>
        <w:pStyle w:val="SourceCode"/>
      </w:pPr>
      <w:r>
        <w:t xml:space="preserve">    mov rbp, rsp</w:t>
      </w:r>
    </w:p>
    <w:p w14:paraId="633CDF60" w14:textId="77777777" w:rsidR="00B83AFF" w:rsidRDefault="00B83C31">
      <w:pPr>
        <w:pStyle w:val="SourceCode"/>
      </w:pPr>
      <w:r>
        <w:t xml:space="preserve">    cmp rcx, rsi</w:t>
      </w:r>
    </w:p>
    <w:p w14:paraId="31526075" w14:textId="77777777" w:rsidR="00B83AFF" w:rsidRDefault="00B83C31">
      <w:pPr>
        <w:pStyle w:val="SourceCode"/>
      </w:pPr>
      <w:r>
        <w:t xml:space="preserve">    jg .refused</w:t>
      </w:r>
    </w:p>
    <w:p w14:paraId="404B48A3" w14:textId="77777777" w:rsidR="00B83AFF" w:rsidRDefault="00B83C31">
      <w:pPr>
        <w:pStyle w:val="SourceCode"/>
      </w:pPr>
      <w:r>
        <w:t xml:space="preserve">    mov r8, 0</w:t>
      </w:r>
    </w:p>
    <w:p w14:paraId="232E70C8" w14:textId="77777777" w:rsidR="00B83AFF" w:rsidRDefault="00B83C31">
      <w:pPr>
        <w:pStyle w:val="SourceCode"/>
      </w:pPr>
      <w:r>
        <w:t>.copy_loop:</w:t>
      </w:r>
    </w:p>
    <w:p w14:paraId="47A95AC8" w14:textId="77777777" w:rsidR="00B83AFF" w:rsidRDefault="00B83C31">
      <w:pPr>
        <w:pStyle w:val="SourceCode"/>
      </w:pPr>
      <w:r>
        <w:t xml:space="preserve">    cmp r8, rcx</w:t>
      </w:r>
    </w:p>
    <w:p w14:paraId="470C985A" w14:textId="77777777" w:rsidR="00B83AFF" w:rsidRDefault="00B83C31">
      <w:pPr>
        <w:pStyle w:val="SourceCode"/>
      </w:pPr>
      <w:r>
        <w:t xml:space="preserve">    je .copied</w:t>
      </w:r>
    </w:p>
    <w:p w14:paraId="493D8B89" w14:textId="77777777" w:rsidR="00B83AFF" w:rsidRDefault="00B83C31">
      <w:pPr>
        <w:pStyle w:val="SourceCode"/>
      </w:pPr>
      <w:r>
        <w:t xml:space="preserve">    movzx eax, word [rdx + r8*2]</w:t>
      </w:r>
    </w:p>
    <w:p w14:paraId="591EF49D" w14:textId="77777777" w:rsidR="00B83AFF" w:rsidRDefault="00B83C31">
      <w:pPr>
        <w:pStyle w:val="SourceCode"/>
      </w:pPr>
      <w:r>
        <w:t xml:space="preserve">    mov word [rdi + r8*2], ax</w:t>
      </w:r>
    </w:p>
    <w:p w14:paraId="139B0FD1" w14:textId="77777777" w:rsidR="00B83AFF" w:rsidRDefault="00B83C31">
      <w:pPr>
        <w:pStyle w:val="SourceCode"/>
      </w:pPr>
      <w:r>
        <w:t xml:space="preserve">    add r8, 1</w:t>
      </w:r>
    </w:p>
    <w:p w14:paraId="3EBA842A" w14:textId="77777777" w:rsidR="00B83AFF" w:rsidRDefault="00B83C31">
      <w:pPr>
        <w:pStyle w:val="SourceCode"/>
      </w:pPr>
      <w:r>
        <w:t xml:space="preserve">    jmp .copy_loop</w:t>
      </w:r>
    </w:p>
    <w:p w14:paraId="146D24CA" w14:textId="77777777" w:rsidR="00B83AFF" w:rsidRDefault="00B83C31">
      <w:pPr>
        <w:pStyle w:val="SourceCode"/>
      </w:pPr>
      <w:r>
        <w:t>.copied:</w:t>
      </w:r>
    </w:p>
    <w:p w14:paraId="3A291194" w14:textId="77777777" w:rsidR="00B83AFF" w:rsidRDefault="00B83C31">
      <w:pPr>
        <w:pStyle w:val="SourceCode"/>
      </w:pPr>
      <w:r>
        <w:t xml:space="preserve">    mov eax, 1</w:t>
      </w:r>
    </w:p>
    <w:p w14:paraId="54943D72" w14:textId="77777777" w:rsidR="00B83AFF" w:rsidRDefault="00B83C31">
      <w:pPr>
        <w:pStyle w:val="SourceCode"/>
      </w:pPr>
      <w:r>
        <w:t xml:space="preserve">    leave</w:t>
      </w:r>
    </w:p>
    <w:p w14:paraId="560620B8" w14:textId="77777777" w:rsidR="00B83AFF" w:rsidRDefault="00B83C31">
      <w:pPr>
        <w:pStyle w:val="SourceCode"/>
      </w:pPr>
      <w:r>
        <w:t xml:space="preserve">    ret</w:t>
      </w:r>
    </w:p>
    <w:p w14:paraId="442218AC" w14:textId="77777777" w:rsidR="00B83AFF" w:rsidRDefault="00B83C31">
      <w:pPr>
        <w:pStyle w:val="SourceCode"/>
      </w:pPr>
      <w:r>
        <w:t>.refused:</w:t>
      </w:r>
    </w:p>
    <w:p w14:paraId="6B19528D" w14:textId="77777777" w:rsidR="00B83AFF" w:rsidRDefault="00B83C31">
      <w:pPr>
        <w:pStyle w:val="SourceCode"/>
      </w:pPr>
      <w:r>
        <w:t xml:space="preserve">    mov eax, 0</w:t>
      </w:r>
    </w:p>
    <w:p w14:paraId="4580E3C8" w14:textId="77777777" w:rsidR="00B83AFF" w:rsidRDefault="00B83C31">
      <w:pPr>
        <w:pStyle w:val="SourceCode"/>
      </w:pPr>
      <w:r>
        <w:t xml:space="preserve">    leave</w:t>
      </w:r>
    </w:p>
    <w:p w14:paraId="7CAF5388" w14:textId="77777777" w:rsidR="00B83AFF" w:rsidRDefault="00B83C31">
      <w:pPr>
        <w:pStyle w:val="SourceCode"/>
      </w:pPr>
      <w:r>
        <w:t xml:space="preserve">    ret</w:t>
      </w:r>
    </w:p>
    <w:p w14:paraId="6D248D7A" w14:textId="77777777" w:rsidR="00B83AFF" w:rsidRDefault="00B83C31">
      <w:pPr>
        <w:pStyle w:val="SourceCode"/>
      </w:pPr>
      <w:r>
        <w:t>copy_ports_end:</w:t>
      </w:r>
    </w:p>
    <w:p w14:paraId="2E5471F0" w14:textId="77777777" w:rsidR="00B83AFF" w:rsidRDefault="00B83AFF">
      <w:pPr>
        <w:pStyle w:val="SourceCode"/>
      </w:pPr>
    </w:p>
    <w:p w14:paraId="78A3DE53" w14:textId="77777777" w:rsidR="00B83AFF" w:rsidRDefault="00B83C31">
      <w:pPr>
        <w:pStyle w:val="SourceCode"/>
      </w:pPr>
      <w:r>
        <w:t>; release_buffer(rdi = buffer) gives the block back. After this call the</w:t>
      </w:r>
    </w:p>
    <w:p w14:paraId="419503B3" w14:textId="77777777" w:rsidR="00B83AFF" w:rsidRDefault="00B83C31">
      <w:pPr>
        <w:pStyle w:val="SourceCode"/>
      </w:pPr>
      <w:r>
        <w:t>; address in the caller's register still points at the old block.</w:t>
      </w:r>
    </w:p>
    <w:p w14:paraId="0CBBB316" w14:textId="77777777" w:rsidR="00B83AFF" w:rsidRDefault="00B83C31">
      <w:pPr>
        <w:pStyle w:val="SourceCode"/>
      </w:pPr>
      <w:r>
        <w:t>release_buffer:</w:t>
      </w:r>
    </w:p>
    <w:p w14:paraId="17D20A4B" w14:textId="77777777" w:rsidR="00B83AFF" w:rsidRDefault="00B83C31">
      <w:pPr>
        <w:pStyle w:val="SourceCode"/>
      </w:pPr>
      <w:r>
        <w:t xml:space="preserve">    push rbp</w:t>
      </w:r>
    </w:p>
    <w:p w14:paraId="6FE194AB" w14:textId="77777777" w:rsidR="00B83AFF" w:rsidRDefault="00B83C31">
      <w:pPr>
        <w:pStyle w:val="SourceCode"/>
      </w:pPr>
      <w:r>
        <w:t xml:space="preserve">    mov rbp, rsp</w:t>
      </w:r>
    </w:p>
    <w:p w14:paraId="3C115184" w14:textId="77777777" w:rsidR="00B83AFF" w:rsidRDefault="00B83C31">
      <w:pPr>
        <w:pStyle w:val="SourceCode"/>
      </w:pPr>
      <w:r>
        <w:t xml:space="preserve">    call free</w:t>
      </w:r>
    </w:p>
    <w:p w14:paraId="7F711648" w14:textId="77777777" w:rsidR="00B83AFF" w:rsidRDefault="00B83C31">
      <w:pPr>
        <w:pStyle w:val="SourceCode"/>
      </w:pPr>
      <w:r>
        <w:t xml:space="preserve">    leave</w:t>
      </w:r>
    </w:p>
    <w:p w14:paraId="3070C67D" w14:textId="77777777" w:rsidR="00B83AFF" w:rsidRDefault="00B83C31">
      <w:pPr>
        <w:pStyle w:val="SourceCode"/>
      </w:pPr>
      <w:r>
        <w:t xml:space="preserve">    ret</w:t>
      </w:r>
    </w:p>
    <w:p w14:paraId="717B6679" w14:textId="77777777" w:rsidR="00B83AFF" w:rsidRDefault="00B83C31">
      <w:pPr>
        <w:pStyle w:val="SourceCode"/>
      </w:pPr>
      <w:r>
        <w:t>release_buffer_end:</w:t>
      </w:r>
    </w:p>
    <w:p w14:paraId="26173196" w14:textId="77777777" w:rsidR="00B83AFF" w:rsidRDefault="00B83AFF">
      <w:pPr>
        <w:pStyle w:val="SourceCode"/>
      </w:pPr>
    </w:p>
    <w:p w14:paraId="62D60442" w14:textId="77777777" w:rsidR="00B83AFF" w:rsidRDefault="00B83C31">
      <w:pPr>
        <w:pStyle w:val="SourceCode"/>
      </w:pPr>
      <w:r>
        <w:t>main:</w:t>
      </w:r>
    </w:p>
    <w:p w14:paraId="476E3DBB" w14:textId="77777777" w:rsidR="00B83AFF" w:rsidRDefault="00B83C31">
      <w:pPr>
        <w:pStyle w:val="SourceCode"/>
      </w:pPr>
      <w:r>
        <w:t xml:space="preserve">    ; Remember, push then pop in reverse. r12 keeps the buffer's address</w:t>
      </w:r>
    </w:p>
    <w:p w14:paraId="6B42FC08" w14:textId="77777777" w:rsidR="00B83AFF" w:rsidRDefault="00B83C31">
      <w:pPr>
        <w:pStyle w:val="SourceCode"/>
      </w:pPr>
      <w:r>
        <w:t xml:space="preserve">    ; across calls; with rbp, two pushes and sub rsp, 8 keep the stack</w:t>
      </w:r>
    </w:p>
    <w:p w14:paraId="03CBBB97" w14:textId="77777777" w:rsidR="00B83AFF" w:rsidRDefault="00B83C31">
      <w:pPr>
        <w:pStyle w:val="SourceCode"/>
      </w:pPr>
      <w:r>
        <w:t xml:space="preserve">    ; aligned for each call.</w:t>
      </w:r>
    </w:p>
    <w:p w14:paraId="39E84CEC" w14:textId="77777777" w:rsidR="00B83AFF" w:rsidRDefault="00B83C31">
      <w:pPr>
        <w:pStyle w:val="SourceCode"/>
      </w:pPr>
      <w:r>
        <w:t xml:space="preserve">    push rbp</w:t>
      </w:r>
    </w:p>
    <w:p w14:paraId="1FDBD500" w14:textId="77777777" w:rsidR="00B83AFF" w:rsidRDefault="00B83C31">
      <w:pPr>
        <w:pStyle w:val="SourceCode"/>
      </w:pPr>
      <w:r>
        <w:t xml:space="preserve">    mov rbp, rsp</w:t>
      </w:r>
    </w:p>
    <w:p w14:paraId="4F871D9E" w14:textId="77777777" w:rsidR="00B83AFF" w:rsidRDefault="00B83C31">
      <w:pPr>
        <w:pStyle w:val="SourceCode"/>
      </w:pPr>
      <w:r>
        <w:t xml:space="preserve">    push r12</w:t>
      </w:r>
    </w:p>
    <w:p w14:paraId="0D880E38" w14:textId="77777777" w:rsidR="00B83AFF" w:rsidRDefault="00B83C31">
      <w:pPr>
        <w:pStyle w:val="SourceCode"/>
      </w:pPr>
      <w:r>
        <w:t xml:space="preserve">    sub rsp, 8</w:t>
      </w:r>
    </w:p>
    <w:p w14:paraId="37962953" w14:textId="77777777" w:rsidR="00B83AFF" w:rsidRDefault="00B83AFF">
      <w:pPr>
        <w:pStyle w:val="SourceCode"/>
      </w:pPr>
    </w:p>
    <w:p w14:paraId="16BC2AB9" w14:textId="77777777" w:rsidR="00B83AFF" w:rsidRDefault="00B83C31">
      <w:pPr>
        <w:pStyle w:val="SourceCode"/>
      </w:pPr>
      <w:r>
        <w:t xml:space="preserve">    mov rdi, PORT_COUNT</w:t>
      </w:r>
    </w:p>
    <w:p w14:paraId="4BBFBF51" w14:textId="77777777" w:rsidR="00B83AFF" w:rsidRDefault="00B83C31">
      <w:pPr>
        <w:pStyle w:val="SourceCode"/>
      </w:pPr>
      <w:r>
        <w:t xml:space="preserve">    call make_buffer</w:t>
      </w:r>
    </w:p>
    <w:p w14:paraId="161B648A" w14:textId="77777777" w:rsidR="00B83AFF" w:rsidRDefault="00B83C31">
      <w:pPr>
        <w:pStyle w:val="SourceCode"/>
      </w:pPr>
      <w:r>
        <w:t xml:space="preserve">    cmp rax, 0</w:t>
      </w:r>
    </w:p>
    <w:p w14:paraId="33ECBB01" w14:textId="77777777" w:rsidR="00B83AFF" w:rsidRDefault="00B83C31">
      <w:pPr>
        <w:pStyle w:val="SourceCode"/>
      </w:pPr>
      <w:r>
        <w:t xml:space="preserve">    je .no_memory</w:t>
      </w:r>
    </w:p>
    <w:p w14:paraId="1BCEEA09" w14:textId="77777777" w:rsidR="00B83AFF" w:rsidRDefault="00B83C31">
      <w:pPr>
        <w:pStyle w:val="SourceCode"/>
      </w:pPr>
      <w:r>
        <w:t xml:space="preserve">    mov r12, rax</w:t>
      </w:r>
    </w:p>
    <w:p w14:paraId="6BF5187C" w14:textId="77777777" w:rsidR="00B83AFF" w:rsidRDefault="00B83C31">
      <w:pPr>
        <w:pStyle w:val="SourceCode"/>
      </w:pPr>
      <w:r>
        <w:t xml:space="preserve">    mov rdi, r12</w:t>
      </w:r>
    </w:p>
    <w:p w14:paraId="34B9363F" w14:textId="77777777" w:rsidR="00B83AFF" w:rsidRDefault="00B83C31">
      <w:pPr>
        <w:pStyle w:val="SourceCode"/>
      </w:pPr>
      <w:r>
        <w:t xml:space="preserve">    mov rsi, PORT_COUNT</w:t>
      </w:r>
    </w:p>
    <w:p w14:paraId="4062E9A0" w14:textId="77777777" w:rsidR="00B83AFF" w:rsidRDefault="00B83C31">
      <w:pPr>
        <w:pStyle w:val="SourceCode"/>
      </w:pPr>
      <w:r>
        <w:t xml:space="preserve">    lea rdx, [port_values]</w:t>
      </w:r>
    </w:p>
    <w:p w14:paraId="2DA977B1" w14:textId="77777777" w:rsidR="00B83AFF" w:rsidRDefault="00B83C31">
      <w:pPr>
        <w:pStyle w:val="SourceCode"/>
      </w:pPr>
      <w:r>
        <w:t xml:space="preserve">    mov rcx, PORT_COUNT</w:t>
      </w:r>
    </w:p>
    <w:p w14:paraId="59618F9A" w14:textId="77777777" w:rsidR="00B83AFF" w:rsidRDefault="00B83C31">
      <w:pPr>
        <w:pStyle w:val="SourceCode"/>
      </w:pPr>
      <w:r>
        <w:t xml:space="preserve">    call copy_ports</w:t>
      </w:r>
    </w:p>
    <w:p w14:paraId="0ECED9AB" w14:textId="77777777" w:rsidR="00B83AFF" w:rsidRDefault="00B83AFF">
      <w:pPr>
        <w:pStyle w:val="SourceCode"/>
      </w:pPr>
    </w:p>
    <w:p w14:paraId="30813CFB" w14:textId="77777777" w:rsidR="00B83AFF" w:rsidRDefault="00B83C31">
      <w:pPr>
        <w:pStyle w:val="SourceCode"/>
      </w:pPr>
      <w:r>
        <w:t xml:space="preserve">    ; The first owner: release_buffer frees the block.</w:t>
      </w:r>
    </w:p>
    <w:p w14:paraId="690D2413" w14:textId="77777777" w:rsidR="00B83AFF" w:rsidRDefault="00B83C31">
      <w:pPr>
        <w:pStyle w:val="SourceCode"/>
      </w:pPr>
      <w:r>
        <w:t xml:space="preserve">    mov rdi, r12</w:t>
      </w:r>
    </w:p>
    <w:p w14:paraId="382DE444" w14:textId="77777777" w:rsidR="00B83AFF" w:rsidRDefault="00B83C31">
      <w:pPr>
        <w:pStyle w:val="SourceCode"/>
      </w:pPr>
      <w:r>
        <w:t xml:space="preserve">    call release_buffer</w:t>
      </w:r>
    </w:p>
    <w:p w14:paraId="539AC5BD" w14:textId="77777777" w:rsidR="00B83AFF" w:rsidRDefault="00B83C31">
      <w:pPr>
        <w:pStyle w:val="SourceCode"/>
      </w:pPr>
      <w:r>
        <w:t xml:space="preserve">    ; The second owner: main still holds the address in r12 and frees</w:t>
      </w:r>
    </w:p>
    <w:p w14:paraId="73A0D6F9" w14:textId="77777777" w:rsidR="00B83AFF" w:rsidRDefault="00B83C31">
      <w:pPr>
        <w:pStyle w:val="SourceCode"/>
      </w:pPr>
      <w:r>
        <w:t xml:space="preserve">    ; the same block again.</w:t>
      </w:r>
    </w:p>
    <w:p w14:paraId="7C63FD33" w14:textId="77777777" w:rsidR="00B83AFF" w:rsidRDefault="00B83C31">
      <w:pPr>
        <w:pStyle w:val="SourceCode"/>
      </w:pPr>
      <w:r>
        <w:t xml:space="preserve">    mov rdi, r12</w:t>
      </w:r>
    </w:p>
    <w:p w14:paraId="22F5795A" w14:textId="77777777" w:rsidR="00B83AFF" w:rsidRDefault="00B83C31">
      <w:pPr>
        <w:pStyle w:val="SourceCode"/>
      </w:pPr>
      <w:r>
        <w:t xml:space="preserve">    call free</w:t>
      </w:r>
    </w:p>
    <w:p w14:paraId="3E3D33DC" w14:textId="77777777" w:rsidR="00B83AFF" w:rsidRDefault="00B83AFF">
      <w:pPr>
        <w:pStyle w:val="SourceCode"/>
      </w:pPr>
    </w:p>
    <w:p w14:paraId="4CFB414F" w14:textId="77777777" w:rsidR="00B83AFF" w:rsidRDefault="00B83C31">
      <w:pPr>
        <w:pStyle w:val="SourceCode"/>
      </w:pPr>
      <w:r>
        <w:t xml:space="preserve">    mov eax, 0</w:t>
      </w:r>
    </w:p>
    <w:p w14:paraId="5E054AFD" w14:textId="77777777" w:rsidR="00B83AFF" w:rsidRDefault="00B83C31">
      <w:pPr>
        <w:pStyle w:val="SourceCode"/>
      </w:pPr>
      <w:r>
        <w:t xml:space="preserve">    jmp .finish</w:t>
      </w:r>
    </w:p>
    <w:p w14:paraId="0C1ABD35" w14:textId="77777777" w:rsidR="00B83AFF" w:rsidRDefault="00B83C31">
      <w:pPr>
        <w:pStyle w:val="SourceCode"/>
      </w:pPr>
      <w:r>
        <w:t>.no_memory:</w:t>
      </w:r>
    </w:p>
    <w:p w14:paraId="78D93FF1" w14:textId="77777777" w:rsidR="00B83AFF" w:rsidRDefault="00B83C31">
      <w:pPr>
        <w:pStyle w:val="SourceCode"/>
      </w:pPr>
      <w:r>
        <w:t xml:space="preserve">    mov eax, 1</w:t>
      </w:r>
    </w:p>
    <w:p w14:paraId="4176E867" w14:textId="77777777" w:rsidR="00B83AFF" w:rsidRDefault="00B83C31">
      <w:pPr>
        <w:pStyle w:val="SourceCode"/>
      </w:pPr>
      <w:r>
        <w:t>.finish:</w:t>
      </w:r>
    </w:p>
    <w:p w14:paraId="09BE87F8" w14:textId="77777777" w:rsidR="00B83AFF" w:rsidRDefault="00B83C31">
      <w:pPr>
        <w:pStyle w:val="SourceCode"/>
      </w:pPr>
      <w:r>
        <w:t xml:space="preserve">    add rsp, 8</w:t>
      </w:r>
    </w:p>
    <w:p w14:paraId="6D72F2AF" w14:textId="77777777" w:rsidR="00B83AFF" w:rsidRDefault="00B83C31">
      <w:pPr>
        <w:pStyle w:val="SourceCode"/>
      </w:pPr>
      <w:r>
        <w:t xml:space="preserve">    pop r12</w:t>
      </w:r>
    </w:p>
    <w:p w14:paraId="6DD50940" w14:textId="77777777" w:rsidR="00B83AFF" w:rsidRDefault="00B83C31">
      <w:pPr>
        <w:pStyle w:val="SourceCode"/>
      </w:pPr>
      <w:r>
        <w:t xml:space="preserve">    leave</w:t>
      </w:r>
    </w:p>
    <w:p w14:paraId="20D0C8D3" w14:textId="77777777" w:rsidR="00B83AFF" w:rsidRDefault="00B83C31">
      <w:pPr>
        <w:pStyle w:val="SourceCode"/>
      </w:pPr>
      <w:r>
        <w:t xml:space="preserve">    ret</w:t>
      </w:r>
    </w:p>
    <w:p w14:paraId="04B501C6" w14:textId="77777777" w:rsidR="00B83AFF" w:rsidRDefault="00B83C31">
      <w:pPr>
        <w:pStyle w:val="SourceCode"/>
        <w:keepNext/>
      </w:pPr>
      <w:r>
        <w:t>main_end:</w:t>
      </w:r>
    </w:p>
    <w:p w14:paraId="2F11C878" w14:textId="77777777" w:rsidR="00B83AFF" w:rsidRDefault="00B83AFF">
      <w:pPr>
        <w:pStyle w:val="SourceCode"/>
        <w:keepNext/>
      </w:pPr>
    </w:p>
    <w:p w14:paraId="58447EA1" w14:textId="77777777" w:rsidR="00B83AFF" w:rsidRDefault="00B83C31">
      <w:pPr>
        <w:pStyle w:val="SourceCode"/>
        <w:keepNext/>
      </w:pPr>
      <w:r>
        <w:t>; Marks the stack as not executable, which current Linux linkers expect.</w:t>
      </w:r>
    </w:p>
    <w:p w14:paraId="56BADAED" w14:textId="77777777" w:rsidR="00B83AFF" w:rsidRDefault="00B83C31">
      <w:pPr>
        <w:pStyle w:val="SourceCode"/>
      </w:pPr>
      <w:r>
        <w:t>section .note.GNU-stack noalloc noexec nowrite progbits</w:t>
      </w:r>
    </w:p>
    <w:p w14:paraId="596D9A47" w14:textId="77777777" w:rsidR="00B83AFF" w:rsidRDefault="00B83AFF">
      <w:pPr>
        <w:keepNext/>
      </w:pPr>
    </w:p>
    <w:p w14:paraId="5CC46A03" w14:textId="77777777" w:rsidR="00B83AFF" w:rsidRDefault="00B83C31">
      <w:pPr>
        <w:pStyle w:val="Heading3"/>
      </w:pPr>
      <w:r>
        <w:t>Linux Double-Free Check</w:t>
      </w:r>
    </w:p>
    <w:p w14:paraId="7623D538" w14:textId="77777777" w:rsidR="00B83AFF" w:rsidRDefault="00B83C31">
      <w:pPr>
        <w:keepNext/>
      </w:pPr>
      <w:r>
        <w:t>Build it with debug information, link it with -fsanitize=address, and run it.</w:t>
      </w:r>
    </w:p>
    <w:p w14:paraId="57B7C745" w14:textId="77777777" w:rsidR="00B83AFF" w:rsidRDefault="00B83AFF">
      <w:pPr>
        <w:keepNext/>
      </w:pPr>
    </w:p>
    <w:p w14:paraId="40647AB5" w14:textId="77777777" w:rsidR="00B83AFF" w:rsidRDefault="00B83C31">
      <w:pPr>
        <w:pStyle w:val="CommandBlock"/>
        <w:keepNext/>
      </w:pPr>
      <w:r>
        <w:t>nasm -f elf64 -g -F dwarf ./assembly/linux/release_port_buffer.asm \</w:t>
      </w:r>
    </w:p>
    <w:p w14:paraId="69C44705" w14:textId="77777777" w:rsidR="00B83AFF" w:rsidRDefault="00B83C31">
      <w:pPr>
        <w:pStyle w:val="CommandBlock"/>
        <w:keepNext/>
      </w:pPr>
      <w:r>
        <w:t xml:space="preserve">    -o ./assembly/linux/release_port_buffer.o</w:t>
      </w:r>
    </w:p>
    <w:p w14:paraId="29E57FC8" w14:textId="77777777" w:rsidR="00B83AFF" w:rsidRDefault="00B83C31">
      <w:pPr>
        <w:pStyle w:val="CommandBlock"/>
        <w:keepNext/>
      </w:pPr>
      <w:r>
        <w:t>gcc -fsanitize=address -no-pie ./assembly/linux/release_port_buffer.o \</w:t>
      </w:r>
    </w:p>
    <w:p w14:paraId="6463E3E3" w14:textId="77777777" w:rsidR="00B83AFF" w:rsidRDefault="00B83C31">
      <w:pPr>
        <w:pStyle w:val="CommandBlock"/>
        <w:keepNext/>
      </w:pPr>
      <w:r>
        <w:t xml:space="preserve">    -o ./assembly/linux/release_port_buffer_asan</w:t>
      </w:r>
    </w:p>
    <w:p w14:paraId="672A5933" w14:textId="77777777" w:rsidR="00B83AFF" w:rsidRDefault="00B83C31">
      <w:pPr>
        <w:pStyle w:val="CommandBlock"/>
      </w:pPr>
      <w:r>
        <w:t>./assembly/linux/release_port_buffer_asan</w:t>
      </w:r>
    </w:p>
    <w:p w14:paraId="5EACDC48" w14:textId="77777777" w:rsidR="00B83AFF" w:rsidRDefault="00B83AFF">
      <w:pPr>
        <w:keepNext/>
      </w:pPr>
    </w:p>
    <w:p w14:paraId="288B9F6F" w14:textId="77777777" w:rsidR="00B83AFF" w:rsidRDefault="00B83C31">
      <w:pPr>
        <w:pStyle w:val="Heading3"/>
      </w:pPr>
      <w:r>
        <w:t>Check Your Results: Double Free</w:t>
      </w:r>
    </w:p>
    <w:p w14:paraId="0F7020AC" w14:textId="77777777" w:rsidR="00B83AFF" w:rsidRDefault="00B83C31">
      <w:pPr>
        <w:keepNext/>
      </w:pPr>
      <w:r>
        <w:t>Ubuntu's gcc 15.2 printed these lines on stderr. This is an excerpt: ... marks lines and parts of lines left out, and the real report also prints each frame's file, AddressSanitizer's own source file and line for free and calloc and your program's file and offset for your functions, and the stack's frames inside the C library. The number between the == signs is the process id, and it differs on every run. So do the addresses of the block and of AddressSanitizer's own free and calloc. The addresses of your o</w:t>
      </w:r>
      <w:r>
        <w:t>wn functions, such as 0x0000004011d2 in main, stay the same on every run: -no-pie loads the program at the same address each time. The run ends with exit code 1.</w:t>
      </w:r>
    </w:p>
    <w:p w14:paraId="5BA21490" w14:textId="77777777" w:rsidR="00B83AFF" w:rsidRDefault="00B83AFF">
      <w:pPr>
        <w:keepNext/>
      </w:pPr>
    </w:p>
    <w:p w14:paraId="73FBCD59" w14:textId="77777777" w:rsidR="00B83AFF" w:rsidRDefault="00B83C31">
      <w:pPr>
        <w:pStyle w:val="RequiredOutput"/>
        <w:keepNext/>
      </w:pPr>
      <w:r>
        <w:t>==442==ERROR: AddressSanitizer: attempting double-free on 0x6c8f630e0010 ...</w:t>
      </w:r>
    </w:p>
    <w:p w14:paraId="1E01C4E6" w14:textId="77777777" w:rsidR="00B83AFF" w:rsidRDefault="00B83C31">
      <w:pPr>
        <w:pStyle w:val="RequiredOutput"/>
        <w:keepNext/>
      </w:pPr>
      <w:r>
        <w:t xml:space="preserve">    #0 0x706f6412a3ff in free ...</w:t>
      </w:r>
    </w:p>
    <w:p w14:paraId="44EB5EE1" w14:textId="77777777" w:rsidR="00B83AFF" w:rsidRDefault="00B83C31">
      <w:pPr>
        <w:pStyle w:val="RequiredOutput"/>
        <w:keepNext/>
      </w:pPr>
      <w:r>
        <w:t xml:space="preserve">    #1 0x0000004011d2 in main ...</w:t>
      </w:r>
    </w:p>
    <w:p w14:paraId="14A3C7D7" w14:textId="77777777" w:rsidR="00B83AFF" w:rsidRDefault="00B83C31">
      <w:pPr>
        <w:pStyle w:val="RequiredOutput"/>
        <w:keepNext/>
      </w:pPr>
      <w:r>
        <w:t>...</w:t>
      </w:r>
    </w:p>
    <w:p w14:paraId="6A363E5F" w14:textId="77777777" w:rsidR="00B83AFF" w:rsidRDefault="00B83C31">
      <w:pPr>
        <w:pStyle w:val="RequiredOutput"/>
        <w:keepNext/>
      </w:pPr>
      <w:r>
        <w:t>0x6c8f630e0010 is located 0 bytes inside of 12-byte region ...</w:t>
      </w:r>
    </w:p>
    <w:p w14:paraId="3E03B65A" w14:textId="77777777" w:rsidR="00B83AFF" w:rsidRDefault="00B83C31">
      <w:pPr>
        <w:pStyle w:val="RequiredOutput"/>
        <w:keepNext/>
      </w:pPr>
      <w:r>
        <w:t>freed by thread T0 here:</w:t>
      </w:r>
    </w:p>
    <w:p w14:paraId="2F776D7E" w14:textId="77777777" w:rsidR="00B83AFF" w:rsidRDefault="00B83C31">
      <w:pPr>
        <w:pStyle w:val="RequiredOutput"/>
        <w:keepNext/>
      </w:pPr>
      <w:r>
        <w:t xml:space="preserve">    #0 0x706f6412a3ff in free ...</w:t>
      </w:r>
    </w:p>
    <w:p w14:paraId="13B0499A" w14:textId="77777777" w:rsidR="00B83AFF" w:rsidRDefault="00B83C31">
      <w:pPr>
        <w:pStyle w:val="RequiredOutput"/>
        <w:keepNext/>
      </w:pPr>
      <w:r>
        <w:t xml:space="preserve">    #1 0x00000040118a in release_buffer ...</w:t>
      </w:r>
    </w:p>
    <w:p w14:paraId="6D044FB7" w14:textId="77777777" w:rsidR="00B83AFF" w:rsidRDefault="00B83C31">
      <w:pPr>
        <w:pStyle w:val="RequiredOutput"/>
        <w:keepNext/>
      </w:pPr>
      <w:r>
        <w:t xml:space="preserve">    #2 0x0000004011ca in main ...</w:t>
      </w:r>
    </w:p>
    <w:p w14:paraId="59731737" w14:textId="77777777" w:rsidR="00B83AFF" w:rsidRDefault="00B83C31">
      <w:pPr>
        <w:pStyle w:val="RequiredOutput"/>
        <w:keepNext/>
      </w:pPr>
      <w:r>
        <w:t>...</w:t>
      </w:r>
    </w:p>
    <w:p w14:paraId="2F4E7D03" w14:textId="77777777" w:rsidR="00B83AFF" w:rsidRDefault="00B83C31">
      <w:pPr>
        <w:pStyle w:val="RequiredOutput"/>
        <w:keepNext/>
      </w:pPr>
      <w:r>
        <w:t>previously allocated by thread T0 here:</w:t>
      </w:r>
    </w:p>
    <w:p w14:paraId="711EA25F" w14:textId="77777777" w:rsidR="00B83AFF" w:rsidRDefault="00B83C31">
      <w:pPr>
        <w:pStyle w:val="RequiredOutput"/>
        <w:keepNext/>
      </w:pPr>
      <w:r>
        <w:t xml:space="preserve">    #0 0x706f6412b40f in calloc ...</w:t>
      </w:r>
    </w:p>
    <w:p w14:paraId="3F47FEE3" w14:textId="77777777" w:rsidR="00B83AFF" w:rsidRDefault="00B83C31">
      <w:pPr>
        <w:pStyle w:val="RequiredOutput"/>
        <w:keepNext/>
      </w:pPr>
      <w:r>
        <w:t xml:space="preserve">    #1 0x00000040114d in make_buffer ...</w:t>
      </w:r>
    </w:p>
    <w:p w14:paraId="480A255A" w14:textId="77777777" w:rsidR="00B83AFF" w:rsidRDefault="00B83C31">
      <w:pPr>
        <w:pStyle w:val="RequiredOutput"/>
        <w:keepNext/>
      </w:pPr>
      <w:r>
        <w:t xml:space="preserve">    #2 0x0000004011a0 in main ...</w:t>
      </w:r>
    </w:p>
    <w:p w14:paraId="4847D432" w14:textId="77777777" w:rsidR="00B83AFF" w:rsidRDefault="00B83C31">
      <w:pPr>
        <w:pStyle w:val="RequiredOutput"/>
        <w:keepNext/>
      </w:pPr>
      <w:r>
        <w:t>...</w:t>
      </w:r>
    </w:p>
    <w:p w14:paraId="06A46E97" w14:textId="77777777" w:rsidR="00B83AFF" w:rsidRDefault="00B83C31">
      <w:pPr>
        <w:pStyle w:val="RequiredOutput"/>
        <w:keepNext/>
      </w:pPr>
      <w:r>
        <w:t>SUMMARY: AddressSanitizer: double-free ... in main</w:t>
      </w:r>
    </w:p>
    <w:p w14:paraId="6D3343F6" w14:textId="77777777" w:rsidR="00B83AFF" w:rsidRDefault="00B83C31">
      <w:pPr>
        <w:pStyle w:val="RequiredOutput"/>
      </w:pPr>
      <w:r>
        <w:t>==442==ABORTING</w:t>
      </w:r>
    </w:p>
    <w:p w14:paraId="62C31B8B" w14:textId="77777777" w:rsidR="00B83AFF" w:rsidRDefault="00B83AFF">
      <w:pPr>
        <w:keepNext/>
      </w:pPr>
    </w:p>
    <w:p w14:paraId="720481FA" w14:textId="77777777" w:rsidR="00B83AFF" w:rsidRDefault="00B83C31">
      <w:pPr>
        <w:pStyle w:val="ListBullet"/>
      </w:pPr>
      <w:r>
        <w:t>attempting double-free: free was called for a block that was already freed. #0 is AddressSanitizer's own free, and #1 is your call: main's second call free.</w:t>
      </w:r>
    </w:p>
    <w:p w14:paraId="31FB55E6" w14:textId="77777777" w:rsidR="00B83AFF" w:rsidRDefault="00B83C31">
      <w:pPr>
        <w:pStyle w:val="ListBullet"/>
      </w:pPr>
      <w:r>
        <w:t>freed by thread T0 here: the first free, in release_buffer, called by main.</w:t>
      </w:r>
    </w:p>
    <w:p w14:paraId="121B189F" w14:textId="77777777" w:rsidR="00B83AFF" w:rsidRDefault="00B83C31">
      <w:pPr>
        <w:pStyle w:val="ListBullet"/>
      </w:pPr>
      <w:r>
        <w:t>previously allocated by thread T0 here: calloc, called by make_buffer, called by main. 12-byte region: room for six 2-byte ports, the repaired size.</w:t>
      </w:r>
    </w:p>
    <w:p w14:paraId="348C4ADA" w14:textId="77777777" w:rsidR="00B83AFF" w:rsidRDefault="00B83C31">
      <w:pPr>
        <w:pStyle w:val="ListBullet"/>
      </w:pPr>
      <w:r>
        <w:t>AddressSanitizer names each function from its sized symbol, but for this Assembly program it gives no file or line, where Valgrind gave both. The function names are enough here: there are only two calls to free.</w:t>
      </w:r>
    </w:p>
    <w:p w14:paraId="052064CA" w14:textId="77777777" w:rsidR="00B83AFF" w:rsidRDefault="00B83C31">
      <w:pPr>
        <w:pStyle w:val="ListBullet"/>
      </w:pPr>
      <w:r>
        <w:t>The fix is one owner: after release_buffer has freed the block, main must not free it, or, as Lesson 9.10a did, set the address to 0 after releasing it and skip 0. Valgrind reports a block freed twice as well, as Invalid free(); AddressSanitizer is simply much faster.</w:t>
      </w:r>
    </w:p>
    <w:p w14:paraId="46C759D2" w14:textId="77777777" w:rsidR="00B83AFF" w:rsidRDefault="00B83AFF">
      <w:pPr>
        <w:keepNext/>
      </w:pPr>
    </w:p>
    <w:p w14:paraId="68CDAF38" w14:textId="77777777" w:rsidR="00B83AFF" w:rsidRDefault="00B83AFF">
      <w:pPr>
        <w:keepNext/>
      </w:pPr>
    </w:p>
    <w:p w14:paraId="35C7E0B2" w14:textId="77777777" w:rsidR="00B83AFF" w:rsidRDefault="00B83C31">
      <w:pPr>
        <w:pStyle w:val="Heading2"/>
      </w:pPr>
      <w:r>
        <w:t>What to Notice</w:t>
      </w:r>
    </w:p>
    <w:p w14:paraId="5003CEFA" w14:textId="77777777" w:rsidR="00B83AFF" w:rsidRDefault="00B83C31">
      <w:pPr>
        <w:pStyle w:val="ListBullet"/>
      </w:pPr>
      <w:r>
        <w:t>Valgrind checks the machine code itself, so it sees hand-written Assembly as clearly as compiled C. AddressSanitizer works through the compiler, so it never checks your own mov. In Assembly it sees only what goes through the C library: the blocks calloc, malloc, and free make and free, and the memory that library functions such as printf with %s, strlen, and memcpy touch for you.</w:t>
      </w:r>
    </w:p>
    <w:p w14:paraId="3D281D25" w14:textId="77777777" w:rsidR="00B83AFF" w:rsidRDefault="00B83C31">
      <w:pPr>
        <w:pStyle w:val="ListBullet"/>
      </w:pPr>
      <w:r>
        <w:t>As in Lesson 11.3a, the memory tools read your program through three things you control: debug information (-g -F dwarf), a size on each function's symbol, and an rbp frame in each function. Without the size, Valgrind prints ??? for the function's name. Without the frames, it skips your callers and blames the C library's __libc_start_main instead: NASM writes none of the unwind tables gcc writes for C, so Valgrind follows the rbp chain.</w:t>
      </w:r>
    </w:p>
    <w:p w14:paraId="46F2E37E" w14:textId="77777777" w:rsidR="00B83AFF" w:rsidRDefault="00B83C31">
      <w:pPr>
        <w:pStyle w:val="ListBullet"/>
      </w:pPr>
      <w:r>
        <w:t>On Windows, nothing in this course checks an Assembly program's memory: build the same program for Linux and check it there.</w:t>
      </w:r>
    </w:p>
    <w:p w14:paraId="6F0E2473" w14:textId="77777777" w:rsidR="00B83AFF" w:rsidRDefault="00B83AFF">
      <w:pPr>
        <w:keepNext/>
      </w:pPr>
    </w:p>
    <w:p w14:paraId="0C993B27" w14:textId="77777777" w:rsidR="00B83AFF" w:rsidRDefault="00B83C31">
      <w:pPr>
        <w:pStyle w:val="Heading3"/>
      </w:pPr>
      <w:r>
        <w:t>Basic and Production-Minded Comparison</w:t>
      </w:r>
    </w:p>
    <w:p w14:paraId="6D7F05E1" w14:textId="77777777" w:rsidR="00B83AFF" w:rsidRDefault="00B83C31">
      <w:r>
        <w:t>Both versions print the same two lines on Windows and Linux. The Basic version writes one port past its block, and only Valgrind says so, naming the write, the read, and the allocation. The Production-Minded version sizes the block by the count and checks the room before it copies, and Valgrind runs it clean.</w:t>
      </w:r>
    </w:p>
    <w:p w14:paraId="3D118A37" w14:textId="77777777" w:rsidR="00B83AFF" w:rsidRDefault="00B83AFF">
      <w:pPr>
        <w:keepNext/>
      </w:pPr>
    </w:p>
    <w:p w14:paraId="64F03506" w14:textId="77777777" w:rsidR="00B83AFF" w:rsidRDefault="00B83AFF">
      <w:pPr>
        <w:keepNext/>
      </w:pPr>
    </w:p>
    <w:p w14:paraId="6E2F073C" w14:textId="77777777" w:rsidR="00B83AFF" w:rsidRDefault="00B83AFF">
      <w:pPr>
        <w:keepNext/>
      </w:pPr>
    </w:p>
    <w:p w14:paraId="1D3583C2" w14:textId="77777777" w:rsidR="00B83AFF" w:rsidRDefault="00B83C31">
      <w:pPr>
        <w:pStyle w:val="Heading1"/>
      </w:pPr>
      <w:r>
        <w:t>Rust Implementation</w:t>
      </w:r>
    </w:p>
    <w:p w14:paraId="290C5FCD" w14:textId="77777777" w:rsidR="00B83AFF" w:rsidRDefault="00B83C31">
      <w:r>
        <w:t>In Rust, every index is checked while the program runs. buffer[index] compares index with the Vec's length before the write, and an index past the end stops the program with a panic, so this lesson's defect cannot corrupt memory: it becomes a stop with a clear message. Remember, vec![0; n] asks for n zeroed items, Rust's calloc, and a Vec frees its memory itself when it goes out of scope.</w:t>
      </w:r>
    </w:p>
    <w:p w14:paraId="5AC40966" w14:textId="77777777" w:rsidR="00B83AFF" w:rsidRDefault="00B83AFF">
      <w:pPr>
        <w:keepNext/>
      </w:pPr>
    </w:p>
    <w:p w14:paraId="2DA9644C" w14:textId="77777777" w:rsidR="00B83AFF" w:rsidRDefault="00B83AFF">
      <w:pPr>
        <w:keepNext/>
      </w:pPr>
    </w:p>
    <w:p w14:paraId="56799412" w14:textId="77777777" w:rsidR="00B83AFF" w:rsidRDefault="00B83C31">
      <w:pPr>
        <w:pStyle w:val="Heading2"/>
      </w:pPr>
      <w:r>
        <w:t>Basic Implementation</w:t>
      </w:r>
    </w:p>
    <w:p w14:paraId="113255ED" w14:textId="77777777" w:rsidR="00B83AFF" w:rsidRDefault="00B83C31">
      <w:r>
        <w:t>Start with the broken program. It is the same defect as every other language's Basic version: make_buffer makes room for count - 1 ports. Type it and run it.</w:t>
      </w:r>
    </w:p>
    <w:p w14:paraId="53172157" w14:textId="77777777" w:rsidR="00B83AFF" w:rsidRDefault="00B83AFF">
      <w:pPr>
        <w:keepNext/>
      </w:pPr>
    </w:p>
    <w:p w14:paraId="3966E1F2" w14:textId="77777777" w:rsidR="00B83AFF" w:rsidRDefault="00B83C31">
      <w:pPr>
        <w:pStyle w:val="Heading3"/>
      </w:pPr>
      <w:r>
        <w:t>rust/src/bin/basic_port_buffer.rs</w:t>
      </w:r>
    </w:p>
    <w:p w14:paraId="3AF6C480" w14:textId="77777777" w:rsidR="00B83AFF" w:rsidRDefault="00B83C31">
      <w:pPr>
        <w:pStyle w:val="SourceCode"/>
        <w:keepNext/>
      </w:pPr>
      <w:r>
        <w:t>// basic_port_buffer.rs: copies six listening ports into a buffer and</w:t>
      </w:r>
    </w:p>
    <w:p w14:paraId="27DD3632" w14:textId="77777777" w:rsidR="00B83AFF" w:rsidRDefault="00B83C31">
      <w:pPr>
        <w:pStyle w:val="SourceCode"/>
        <w:keepNext/>
      </w:pPr>
      <w:r>
        <w:t>// prints them. It has one memory defect on purpose, the same one as in</w:t>
      </w:r>
    </w:p>
    <w:p w14:paraId="6C74F1E1" w14:textId="77777777" w:rsidR="00B83AFF" w:rsidRDefault="00B83C31">
      <w:pPr>
        <w:pStyle w:val="SourceCode"/>
      </w:pPr>
      <w:r>
        <w:t>// every other language: the buffer is made one port too small.</w:t>
      </w:r>
    </w:p>
    <w:p w14:paraId="5D703D26" w14:textId="77777777" w:rsidR="00B83AFF" w:rsidRDefault="00B83AFF">
      <w:pPr>
        <w:pStyle w:val="SourceCode"/>
      </w:pPr>
    </w:p>
    <w:p w14:paraId="35E6B0C0" w14:textId="77777777" w:rsidR="00B83AFF" w:rsidRDefault="00B83C31">
      <w:pPr>
        <w:pStyle w:val="SourceCode"/>
      </w:pPr>
      <w:r>
        <w:t>// Remember, const needs an explicit type, and usize is for counts.</w:t>
      </w:r>
    </w:p>
    <w:p w14:paraId="6E177656" w14:textId="77777777" w:rsidR="00B83AFF" w:rsidRDefault="00B83C31">
      <w:pPr>
        <w:pStyle w:val="SourceCode"/>
      </w:pPr>
      <w:r>
        <w:t>const PORT_COUNT: usize = 6;</w:t>
      </w:r>
    </w:p>
    <w:p w14:paraId="1523B11D" w14:textId="77777777" w:rsidR="00B83AFF" w:rsidRDefault="00B83AFF">
      <w:pPr>
        <w:pStyle w:val="SourceCode"/>
      </w:pPr>
    </w:p>
    <w:p w14:paraId="154E605B" w14:textId="77777777" w:rsidR="00B83AFF" w:rsidRDefault="00B83C31">
      <w:pPr>
        <w:pStyle w:val="SourceCode"/>
      </w:pPr>
      <w:r>
        <w:t>// Returns a new buffer for count ports. Remember, vec![0; n] asks for n</w:t>
      </w:r>
    </w:p>
    <w:p w14:paraId="7AD34D16" w14:textId="77777777" w:rsidR="00B83AFF" w:rsidRDefault="00B83C31">
      <w:pPr>
        <w:pStyle w:val="SourceCode"/>
      </w:pPr>
      <w:r>
        <w:t>// zeroed items, Rust's calloc. The Vec owns its memory and frees it when</w:t>
      </w:r>
    </w:p>
    <w:p w14:paraId="17413084" w14:textId="77777777" w:rsidR="00B83AFF" w:rsidRDefault="00B83C31">
      <w:pPr>
        <w:pStyle w:val="SourceCode"/>
      </w:pPr>
      <w:r>
        <w:t>// it goes out of scope, so there is no free to forget.</w:t>
      </w:r>
    </w:p>
    <w:p w14:paraId="3AEF049B" w14:textId="77777777" w:rsidR="00B83AFF" w:rsidRDefault="00B83C31">
      <w:pPr>
        <w:pStyle w:val="SourceCode"/>
      </w:pPr>
      <w:r>
        <w:t>fn make_buffer(count: usize) -&gt; Vec&lt;u16&gt; {</w:t>
      </w:r>
    </w:p>
    <w:p w14:paraId="7E90812D" w14:textId="77777777" w:rsidR="00B83AFF" w:rsidRDefault="00B83C31">
      <w:pPr>
        <w:pStyle w:val="SourceCode"/>
      </w:pPr>
      <w:r>
        <w:t xml:space="preserve">    // The last port's index is count - 1.</w:t>
      </w:r>
    </w:p>
    <w:p w14:paraId="08B89782" w14:textId="77777777" w:rsidR="00B83AFF" w:rsidRDefault="00B83C31">
      <w:pPr>
        <w:pStyle w:val="SourceCode"/>
      </w:pPr>
      <w:r>
        <w:t xml:space="preserve">    vec![0; count - 1]</w:t>
      </w:r>
    </w:p>
    <w:p w14:paraId="2C9908F4" w14:textId="77777777" w:rsidR="00B83AFF" w:rsidRDefault="00B83C31">
      <w:pPr>
        <w:pStyle w:val="SourceCode"/>
      </w:pPr>
      <w:r>
        <w:t>}</w:t>
      </w:r>
    </w:p>
    <w:p w14:paraId="05F9515C" w14:textId="77777777" w:rsidR="00B83AFF" w:rsidRDefault="00B83AFF">
      <w:pPr>
        <w:pStyle w:val="SourceCode"/>
      </w:pPr>
    </w:p>
    <w:p w14:paraId="48B2EC4C" w14:textId="77777777" w:rsidR="00B83AFF" w:rsidRDefault="00B83C31">
      <w:pPr>
        <w:pStyle w:val="SourceCode"/>
      </w:pPr>
      <w:r>
        <w:t>// Copies count ports from source into buffer, one port at a time.</w:t>
      </w:r>
    </w:p>
    <w:p w14:paraId="131FEA17" w14:textId="77777777" w:rsidR="00B83AFF" w:rsidRDefault="00B83C31">
      <w:pPr>
        <w:pStyle w:val="SourceCode"/>
      </w:pPr>
      <w:r>
        <w:t>// Remember, &amp;mut lends a Vec to change, and &amp;[u16] is a read-only slice.</w:t>
      </w:r>
    </w:p>
    <w:p w14:paraId="4A643CF6" w14:textId="77777777" w:rsidR="00B83AFF" w:rsidRDefault="00B83C31">
      <w:pPr>
        <w:pStyle w:val="SourceCode"/>
      </w:pPr>
      <w:r>
        <w:t>fn copy_ports(buffer: &amp;mut Vec&lt;u16&gt;, source: &amp;[u16], count: usize) {</w:t>
      </w:r>
    </w:p>
    <w:p w14:paraId="02838396" w14:textId="77777777" w:rsidR="00B83AFF" w:rsidRDefault="00B83C31">
      <w:pPr>
        <w:pStyle w:val="SourceCode"/>
      </w:pPr>
      <w:r>
        <w:t xml:space="preserve">    for index in 0..count {</w:t>
      </w:r>
    </w:p>
    <w:p w14:paraId="0A5BB948" w14:textId="77777777" w:rsidR="00B83AFF" w:rsidRDefault="00B83C31">
      <w:pPr>
        <w:pStyle w:val="SourceCode"/>
      </w:pPr>
      <w:r>
        <w:t xml:space="preserve">        buffer[index] = source[index];</w:t>
      </w:r>
    </w:p>
    <w:p w14:paraId="7BDFC3F0" w14:textId="77777777" w:rsidR="00B83AFF" w:rsidRDefault="00B83C31">
      <w:pPr>
        <w:pStyle w:val="SourceCode"/>
      </w:pPr>
      <w:r>
        <w:t xml:space="preserve">    }</w:t>
      </w:r>
    </w:p>
    <w:p w14:paraId="526CDBA4" w14:textId="77777777" w:rsidR="00B83AFF" w:rsidRDefault="00B83C31">
      <w:pPr>
        <w:pStyle w:val="SourceCode"/>
      </w:pPr>
      <w:r>
        <w:t>}</w:t>
      </w:r>
    </w:p>
    <w:p w14:paraId="35331140" w14:textId="77777777" w:rsidR="00B83AFF" w:rsidRDefault="00B83AFF">
      <w:pPr>
        <w:pStyle w:val="SourceCode"/>
      </w:pPr>
    </w:p>
    <w:p w14:paraId="03298298" w14:textId="77777777" w:rsidR="00B83AFF" w:rsidRDefault="00B83C31">
      <w:pPr>
        <w:pStyle w:val="SourceCode"/>
      </w:pPr>
      <w:r>
        <w:t>fn main() {</w:t>
      </w:r>
    </w:p>
    <w:p w14:paraId="6A83B97D" w14:textId="77777777" w:rsidR="00B83AFF" w:rsidRDefault="00B83C31">
      <w:pPr>
        <w:pStyle w:val="SourceCode"/>
      </w:pPr>
      <w:r>
        <w:t xml:space="preserve">    // Remember, [u16; PORT_COUNT] is a fixed array: its length is in its type.</w:t>
      </w:r>
    </w:p>
    <w:p w14:paraId="5A6FDA0F" w14:textId="77777777" w:rsidR="00B83AFF" w:rsidRDefault="00B83C31">
      <w:pPr>
        <w:pStyle w:val="SourceCode"/>
      </w:pPr>
      <w:r>
        <w:t xml:space="preserve">    let port_values: [u16; PORT_COUNT] = [22, 53, 80, 443, 3306, 8765];</w:t>
      </w:r>
    </w:p>
    <w:p w14:paraId="100D66A4" w14:textId="77777777" w:rsidR="00B83AFF" w:rsidRDefault="00B83AFF">
      <w:pPr>
        <w:pStyle w:val="SourceCode"/>
      </w:pPr>
    </w:p>
    <w:p w14:paraId="6D275859" w14:textId="77777777" w:rsidR="00B83AFF" w:rsidRDefault="00B83C31">
      <w:pPr>
        <w:pStyle w:val="SourceCode"/>
      </w:pPr>
      <w:r>
        <w:t xml:space="preserve">    // main owns the buffer from here on.</w:t>
      </w:r>
    </w:p>
    <w:p w14:paraId="19754612" w14:textId="77777777" w:rsidR="00B83AFF" w:rsidRDefault="00B83C31">
      <w:pPr>
        <w:pStyle w:val="SourceCode"/>
      </w:pPr>
      <w:r>
        <w:t xml:space="preserve">    let mut ports: Vec&lt;u16&gt; = make_buffer(PORT_COUNT);</w:t>
      </w:r>
    </w:p>
    <w:p w14:paraId="430DDE35" w14:textId="77777777" w:rsidR="00B83AFF" w:rsidRDefault="00B83C31">
      <w:pPr>
        <w:pStyle w:val="SourceCode"/>
      </w:pPr>
      <w:r>
        <w:t xml:space="preserve">    copy_ports(&amp;mut ports, &amp;port_values, PORT_COUNT);</w:t>
      </w:r>
    </w:p>
    <w:p w14:paraId="06125D8A" w14:textId="77777777" w:rsidR="00B83AFF" w:rsidRDefault="00B83AFF">
      <w:pPr>
        <w:pStyle w:val="SourceCode"/>
      </w:pPr>
    </w:p>
    <w:p w14:paraId="099B3926" w14:textId="77777777" w:rsidR="00B83AFF" w:rsidRDefault="00B83C31">
      <w:pPr>
        <w:pStyle w:val="SourceCode"/>
      </w:pPr>
      <w:r>
        <w:t xml:space="preserve">    // Remember, print! stays on the line, and println!() ends it.</w:t>
      </w:r>
    </w:p>
    <w:p w14:paraId="22EC1B42" w14:textId="77777777" w:rsidR="00B83AFF" w:rsidRDefault="00B83C31">
      <w:pPr>
        <w:pStyle w:val="SourceCode"/>
      </w:pPr>
      <w:r>
        <w:t xml:space="preserve">    print!("Ports:");</w:t>
      </w:r>
    </w:p>
    <w:p w14:paraId="56DE6C25" w14:textId="77777777" w:rsidR="00B83AFF" w:rsidRDefault="00B83C31">
      <w:pPr>
        <w:pStyle w:val="SourceCode"/>
      </w:pPr>
      <w:r>
        <w:t xml:space="preserve">    for index in 0..PORT_COUNT {</w:t>
      </w:r>
    </w:p>
    <w:p w14:paraId="2DE7B7FC" w14:textId="77777777" w:rsidR="00B83AFF" w:rsidRDefault="00B83C31">
      <w:pPr>
        <w:pStyle w:val="SourceCode"/>
      </w:pPr>
      <w:r>
        <w:t xml:space="preserve">        print!(" {}", ports[index]);</w:t>
      </w:r>
    </w:p>
    <w:p w14:paraId="2D8A11A5" w14:textId="77777777" w:rsidR="00B83AFF" w:rsidRDefault="00B83C31">
      <w:pPr>
        <w:pStyle w:val="SourceCode"/>
      </w:pPr>
      <w:r>
        <w:t xml:space="preserve">    }</w:t>
      </w:r>
    </w:p>
    <w:p w14:paraId="24D3AB47" w14:textId="77777777" w:rsidR="00B83AFF" w:rsidRDefault="00B83C31">
      <w:pPr>
        <w:pStyle w:val="SourceCode"/>
        <w:keepNext/>
      </w:pPr>
      <w:r>
        <w:t xml:space="preserve">    println!();</w:t>
      </w:r>
    </w:p>
    <w:p w14:paraId="675E8F71" w14:textId="77777777" w:rsidR="00B83AFF" w:rsidRDefault="00B83C31">
      <w:pPr>
        <w:pStyle w:val="SourceCode"/>
        <w:keepNext/>
      </w:pPr>
      <w:r>
        <w:t xml:space="preserve">    println!("First port: {}", ports[0]);</w:t>
      </w:r>
    </w:p>
    <w:p w14:paraId="31B1DB49" w14:textId="77777777" w:rsidR="00B83AFF" w:rsidRDefault="00B83C31">
      <w:pPr>
        <w:pStyle w:val="SourceCode"/>
      </w:pPr>
      <w:r>
        <w:t>}</w:t>
      </w:r>
    </w:p>
    <w:p w14:paraId="0F365551" w14:textId="77777777" w:rsidR="00B83AFF" w:rsidRDefault="00B83AFF">
      <w:pPr>
        <w:keepNext/>
      </w:pPr>
    </w:p>
    <w:p w14:paraId="3273B714" w14:textId="77777777" w:rsidR="00B83AFF" w:rsidRDefault="00B83C31">
      <w:pPr>
        <w:pStyle w:val="Heading3"/>
      </w:pPr>
      <w:r>
        <w:t>Windows PowerShell Basic Build and Run</w:t>
      </w:r>
    </w:p>
    <w:p w14:paraId="1C434C04" w14:textId="77777777" w:rsidR="00B83AFF" w:rsidRDefault="00B83C31">
      <w:pPr>
        <w:keepNext/>
      </w:pPr>
      <w:r>
        <w:t>Remember, $LASTEXITCODE shows the exit code of the last program PowerShell ran.</w:t>
      </w:r>
    </w:p>
    <w:p w14:paraId="5CC7EF72" w14:textId="77777777" w:rsidR="00B83AFF" w:rsidRDefault="00B83AFF">
      <w:pPr>
        <w:keepNext/>
      </w:pPr>
    </w:p>
    <w:p w14:paraId="7D39D8E1" w14:textId="77777777" w:rsidR="00B83AFF" w:rsidRDefault="00B83C31">
      <w:pPr>
        <w:pStyle w:val="CommandBlock"/>
        <w:keepNext/>
      </w:pPr>
      <w:r>
        <w:t>cargo build --manifest-path .\rust\Cargo.toml</w:t>
      </w:r>
    </w:p>
    <w:p w14:paraId="2F42223B" w14:textId="77777777" w:rsidR="00B83AFF" w:rsidRDefault="00B83C31">
      <w:pPr>
        <w:pStyle w:val="CommandBlock"/>
        <w:keepNext/>
      </w:pPr>
      <w:r>
        <w:t>.\rust\target\debug\basic_port_buffer.exe</w:t>
      </w:r>
    </w:p>
    <w:p w14:paraId="1727F9E4" w14:textId="77777777" w:rsidR="00B83AFF" w:rsidRDefault="00B83C31">
      <w:pPr>
        <w:pStyle w:val="CommandBlock"/>
      </w:pPr>
      <w:r>
        <w:t>$LASTEXITCODE</w:t>
      </w:r>
    </w:p>
    <w:p w14:paraId="73AA6C1A" w14:textId="77777777" w:rsidR="00B83AFF" w:rsidRDefault="00B83AFF">
      <w:pPr>
        <w:keepNext/>
      </w:pPr>
    </w:p>
    <w:p w14:paraId="6C021E33" w14:textId="77777777" w:rsidR="00B83AFF" w:rsidRDefault="00B83C31">
      <w:pPr>
        <w:pStyle w:val="Heading3"/>
      </w:pPr>
      <w:r>
        <w:t>Linux or macOS Basic Build and Run</w:t>
      </w:r>
    </w:p>
    <w:p w14:paraId="284D7501" w14:textId="77777777" w:rsidR="00B83AFF" w:rsidRDefault="00B83C31">
      <w:pPr>
        <w:pStyle w:val="CommandBlock"/>
        <w:keepNext/>
      </w:pPr>
      <w:r>
        <w:t>cargo build --manifest-path ./rust/Cargo.toml</w:t>
      </w:r>
    </w:p>
    <w:p w14:paraId="3E8E5F2F" w14:textId="77777777" w:rsidR="00B83AFF" w:rsidRDefault="00B83C31">
      <w:pPr>
        <w:pStyle w:val="CommandBlock"/>
        <w:keepNext/>
      </w:pPr>
      <w:r>
        <w:t>./rust/target/debug/basic_port_buffer</w:t>
      </w:r>
    </w:p>
    <w:p w14:paraId="76E67446" w14:textId="77777777" w:rsidR="00B83AFF" w:rsidRDefault="00B83C31">
      <w:pPr>
        <w:pStyle w:val="CommandBlock"/>
      </w:pPr>
      <w:r>
        <w:t>echo $?</w:t>
      </w:r>
    </w:p>
    <w:p w14:paraId="02079858" w14:textId="77777777" w:rsidR="00B83AFF" w:rsidRDefault="00B83AFF">
      <w:pPr>
        <w:keepNext/>
      </w:pPr>
    </w:p>
    <w:p w14:paraId="786C25A2" w14:textId="77777777" w:rsidR="00B83AFF" w:rsidRDefault="00B83C31">
      <w:pPr>
        <w:pStyle w:val="Heading3"/>
      </w:pPr>
      <w:r>
        <w:t>Check Your Results</w:t>
      </w:r>
    </w:p>
    <w:p w14:paraId="67ECA47F" w14:textId="77777777" w:rsidR="00B83AFF" w:rsidRDefault="00B83C31">
      <w:pPr>
        <w:keepNext/>
      </w:pPr>
      <w:r>
        <w:t>cargo build shows its progress first and ends with a line such as Finished `dev` profile; those lines are not part of the program's output. The program then stops: Rust printed these lines on stderr, and $LASTEXITCODE shows how it ended. On your screen the panic starts with an empty line, which is left out here. The number in parentheses after 'main' is the thread's id, and it differs on every run.</w:t>
      </w:r>
    </w:p>
    <w:p w14:paraId="7C6F9B96" w14:textId="77777777" w:rsidR="00B83AFF" w:rsidRDefault="00B83AFF">
      <w:pPr>
        <w:keepNext/>
      </w:pPr>
    </w:p>
    <w:p w14:paraId="60B0C892" w14:textId="77777777" w:rsidR="00B83AFF" w:rsidRDefault="00B83C31">
      <w:pPr>
        <w:pStyle w:val="RequiredOutput"/>
        <w:keepNext/>
      </w:pPr>
      <w:r>
        <w:t>thread 'main' (111360) panicked at src\bin\basic_port_buffer.rs:20:15:</w:t>
      </w:r>
    </w:p>
    <w:p w14:paraId="790B6546" w14:textId="77777777" w:rsidR="00B83AFF" w:rsidRDefault="00B83C31">
      <w:pPr>
        <w:pStyle w:val="RequiredOutput"/>
        <w:keepNext/>
      </w:pPr>
      <w:r>
        <w:t>index out of bounds: the len is 5 but the index is 5</w:t>
      </w:r>
    </w:p>
    <w:p w14:paraId="45391F46" w14:textId="77777777" w:rsidR="00B83AFF" w:rsidRDefault="00B83C31">
      <w:pPr>
        <w:pStyle w:val="RequiredOutput"/>
        <w:keepNext/>
      </w:pPr>
      <w:r>
        <w:t>note: run with `RUST_BACKTRACE=1` environment variable to display a backtrace</w:t>
      </w:r>
    </w:p>
    <w:p w14:paraId="3B718930" w14:textId="77777777" w:rsidR="00B83AFF" w:rsidRDefault="00B83C31">
      <w:pPr>
        <w:pStyle w:val="RequiredOutput"/>
      </w:pPr>
      <w:r>
        <w:t>101</w:t>
      </w:r>
    </w:p>
    <w:p w14:paraId="0DA8B83A" w14:textId="77777777" w:rsidR="00B83AFF" w:rsidRDefault="00B83AFF">
      <w:pPr>
        <w:keepNext/>
      </w:pPr>
    </w:p>
    <w:p w14:paraId="1CB04EFB" w14:textId="77777777" w:rsidR="00B83AFF" w:rsidRDefault="00B83C31">
      <w:pPr>
        <w:pStyle w:val="ListBullet"/>
      </w:pPr>
      <w:r>
        <w:t>panicked at src\bin\basic_port_buffer.rs:20:15: the panic happened in that file, line 20, column 15: the index into buffer in buffer[index] = source[index];. The path starts at src because cargo builds from the rust folder.</w:t>
      </w:r>
    </w:p>
    <w:p w14:paraId="32D2B8B8" w14:textId="77777777" w:rsidR="00B83AFF" w:rsidRDefault="00B83C31">
      <w:pPr>
        <w:pStyle w:val="ListBullet"/>
      </w:pPr>
      <w:r>
        <w:t>index out of bounds: the len is 5 but the index is 5: the buffer holds 5 ports, indexes 0 to 4, and the copy asked for index 5. Rust checked before the write, so nothing was written past the end.</w:t>
      </w:r>
    </w:p>
    <w:p w14:paraId="590533E6" w14:textId="77777777" w:rsidR="00B83AFF" w:rsidRDefault="00B83C31">
      <w:pPr>
        <w:pStyle w:val="ListBullet"/>
      </w:pPr>
      <w:r>
        <w:t>note: run with `RUST_BACKTRACE=1` says how to print the whole call chain; Lesson 11.5a reads it.</w:t>
      </w:r>
    </w:p>
    <w:p w14:paraId="37A4DC37" w14:textId="77777777" w:rsidR="00B83AFF" w:rsidRDefault="00B83C31">
      <w:pPr>
        <w:pStyle w:val="ListBullet"/>
      </w:pPr>
      <w:r>
        <w:t>101 is the exit code Rust gives a program that panics.</w:t>
      </w:r>
    </w:p>
    <w:p w14:paraId="4AA105C4" w14:textId="77777777" w:rsidR="00B83AFF" w:rsidRDefault="00B83C31">
      <w:pPr>
        <w:pStyle w:val="ListBullet"/>
      </w:pPr>
      <w:r>
        <w:t>The root cause is the same as in every language: make_buffer makes count - 1 slots for count ports.</w:t>
      </w:r>
    </w:p>
    <w:p w14:paraId="1E671D9A" w14:textId="77777777" w:rsidR="00B83AFF" w:rsidRDefault="00B83C31">
      <w:pPr>
        <w:pStyle w:val="ListBullet"/>
      </w:pPr>
      <w:r>
        <w:t>No sanitizer was needed: the check is part of every Rust program. AddressSanitizer matters in Rust only for unsafe code, through -Zsanitizer=address on the nightly compiler.</w:t>
      </w:r>
    </w:p>
    <w:p w14:paraId="74E757E9" w14:textId="77777777" w:rsidR="00B83AFF" w:rsidRDefault="00B83AFF">
      <w:pPr>
        <w:keepNext/>
      </w:pPr>
    </w:p>
    <w:p w14:paraId="6A2483F9" w14:textId="77777777" w:rsidR="00B83AFF" w:rsidRDefault="00B83AFF">
      <w:pPr>
        <w:keepNext/>
      </w:pPr>
    </w:p>
    <w:p w14:paraId="15E7CAE4" w14:textId="77777777" w:rsidR="00B83AFF" w:rsidRDefault="00B83C31">
      <w:pPr>
        <w:pStyle w:val="Heading2"/>
      </w:pPr>
      <w:r>
        <w:t>Production-Minded Implementation</w:t>
      </w:r>
    </w:p>
    <w:p w14:paraId="785F41B9" w14:textId="77777777" w:rsidR="00B83AFF" w:rsidRDefault="00B83C31">
      <w:r>
        <w:t>The repaired program makes one slot per port, and copy_ports refuses a copy that does not fit before it writes anything. A Vec carries its own room, len(), so the check needs nothing passed beside the buffer.</w:t>
      </w:r>
    </w:p>
    <w:p w14:paraId="79695F8C" w14:textId="77777777" w:rsidR="00B83AFF" w:rsidRDefault="00B83AFF">
      <w:pPr>
        <w:keepNext/>
      </w:pPr>
    </w:p>
    <w:p w14:paraId="5A837C1D" w14:textId="77777777" w:rsidR="00B83AFF" w:rsidRDefault="00B83C31">
      <w:pPr>
        <w:pStyle w:val="Heading3"/>
      </w:pPr>
      <w:r>
        <w:t>rust/src/bin/port_buffer.rs</w:t>
      </w:r>
    </w:p>
    <w:p w14:paraId="013D40ED" w14:textId="77777777" w:rsidR="00B83AFF" w:rsidRDefault="00B83C31">
      <w:pPr>
        <w:pStyle w:val="SourceCode"/>
        <w:keepNext/>
      </w:pPr>
      <w:r>
        <w:t>// port_buffer.rs: the port buffer with its defect fixed. The buffer has</w:t>
      </w:r>
    </w:p>
    <w:p w14:paraId="25F07627" w14:textId="77777777" w:rsidR="00B83AFF" w:rsidRDefault="00B83C31">
      <w:pPr>
        <w:pStyle w:val="SourceCode"/>
        <w:keepNext/>
      </w:pPr>
      <w:r>
        <w:t>// one slot per port, and copy_ports refuses a copy that does not fit</w:t>
      </w:r>
    </w:p>
    <w:p w14:paraId="14F17689" w14:textId="77777777" w:rsidR="00B83AFF" w:rsidRDefault="00B83C31">
      <w:pPr>
        <w:pStyle w:val="SourceCode"/>
      </w:pPr>
      <w:r>
        <w:t>// before it writes anything.</w:t>
      </w:r>
    </w:p>
    <w:p w14:paraId="0E5D25E0" w14:textId="77777777" w:rsidR="00B83AFF" w:rsidRDefault="00B83AFF">
      <w:pPr>
        <w:pStyle w:val="SourceCode"/>
      </w:pPr>
    </w:p>
    <w:p w14:paraId="2682B1C5" w14:textId="77777777" w:rsidR="00B83AFF" w:rsidRDefault="00B83C31">
      <w:pPr>
        <w:pStyle w:val="SourceCode"/>
      </w:pPr>
      <w:r>
        <w:t>// Remember, const needs an explicit type, and usize is for counts.</w:t>
      </w:r>
    </w:p>
    <w:p w14:paraId="7EEA94E9" w14:textId="77777777" w:rsidR="00B83AFF" w:rsidRDefault="00B83C31">
      <w:pPr>
        <w:pStyle w:val="SourceCode"/>
      </w:pPr>
      <w:r>
        <w:t>const PORT_COUNT: usize = 6;</w:t>
      </w:r>
    </w:p>
    <w:p w14:paraId="085FBC00" w14:textId="77777777" w:rsidR="00B83AFF" w:rsidRDefault="00B83AFF">
      <w:pPr>
        <w:pStyle w:val="SourceCode"/>
      </w:pPr>
    </w:p>
    <w:p w14:paraId="5BBC05EB" w14:textId="77777777" w:rsidR="00B83AFF" w:rsidRDefault="00B83C31">
      <w:pPr>
        <w:pStyle w:val="SourceCode"/>
      </w:pPr>
      <w:r>
        <w:t>// Returns a new buffer with room for capacity ports.</w:t>
      </w:r>
    </w:p>
    <w:p w14:paraId="573BF1DE" w14:textId="77777777" w:rsidR="00B83AFF" w:rsidRDefault="00B83C31">
      <w:pPr>
        <w:pStyle w:val="SourceCode"/>
      </w:pPr>
      <w:r>
        <w:t>fn make_buffer(capacity: usize) -&gt; Vec&lt;u16&gt; {</w:t>
      </w:r>
    </w:p>
    <w:p w14:paraId="31BAC843" w14:textId="77777777" w:rsidR="00B83AFF" w:rsidRDefault="00B83C31">
      <w:pPr>
        <w:pStyle w:val="SourceCode"/>
      </w:pPr>
      <w:r>
        <w:t xml:space="preserve">    // FIX: one slot per port. The indexes run from 0 to capacity - 1,</w:t>
      </w:r>
    </w:p>
    <w:p w14:paraId="65A17A6B" w14:textId="77777777" w:rsidR="00B83AFF" w:rsidRDefault="00B83C31">
      <w:pPr>
        <w:pStyle w:val="SourceCode"/>
      </w:pPr>
      <w:r>
        <w:t xml:space="preserve">    // and that is capacity slots, not capacity - 1.</w:t>
      </w:r>
    </w:p>
    <w:p w14:paraId="7EE25108" w14:textId="77777777" w:rsidR="00B83AFF" w:rsidRDefault="00B83C31">
      <w:pPr>
        <w:pStyle w:val="SourceCode"/>
      </w:pPr>
      <w:r>
        <w:t xml:space="preserve">    vec![0; capacity]</w:t>
      </w:r>
    </w:p>
    <w:p w14:paraId="4B4B8AE7" w14:textId="77777777" w:rsidR="00B83AFF" w:rsidRDefault="00B83C31">
      <w:pPr>
        <w:pStyle w:val="SourceCode"/>
      </w:pPr>
      <w:r>
        <w:t>}</w:t>
      </w:r>
    </w:p>
    <w:p w14:paraId="2C1CA872" w14:textId="77777777" w:rsidR="00B83AFF" w:rsidRDefault="00B83AFF">
      <w:pPr>
        <w:pStyle w:val="SourceCode"/>
      </w:pPr>
    </w:p>
    <w:p w14:paraId="6276DFCC" w14:textId="77777777" w:rsidR="00B83AFF" w:rsidRDefault="00B83C31">
      <w:pPr>
        <w:pStyle w:val="SourceCode"/>
      </w:pPr>
      <w:r>
        <w:t>// Copies count ports from source into buffer. Returns true when they</w:t>
      </w:r>
    </w:p>
    <w:p w14:paraId="057492C5" w14:textId="77777777" w:rsidR="00B83AFF" w:rsidRDefault="00B83C31">
      <w:pPr>
        <w:pStyle w:val="SourceCode"/>
      </w:pPr>
      <w:r>
        <w:t>// were copied, false when they do not fit. A Vec carries its own room,</w:t>
      </w:r>
    </w:p>
    <w:p w14:paraId="642F3421" w14:textId="77777777" w:rsidR="00B83AFF" w:rsidRDefault="00B83C31">
      <w:pPr>
        <w:pStyle w:val="SourceCode"/>
      </w:pPr>
      <w:r>
        <w:t>// len(), so the check needs nothing passed beside it. Remember, index</w:t>
      </w:r>
    </w:p>
    <w:p w14:paraId="01EFC868" w14:textId="77777777" w:rsidR="00B83AFF" w:rsidRDefault="00B83C31">
      <w:pPr>
        <w:pStyle w:val="SourceCode"/>
      </w:pPr>
      <w:r>
        <w:t>// from 0 to len() - 1: the loop keeps index below count, so one check</w:t>
      </w:r>
    </w:p>
    <w:p w14:paraId="66E7FF44" w14:textId="77777777" w:rsidR="00B83AFF" w:rsidRDefault="00B83C31">
      <w:pPr>
        <w:pStyle w:val="SourceCode"/>
      </w:pPr>
      <w:r>
        <w:t>// that count &lt;= len() covers every write.</w:t>
      </w:r>
    </w:p>
    <w:p w14:paraId="6D38CA77" w14:textId="77777777" w:rsidR="00B83AFF" w:rsidRDefault="00B83C31">
      <w:pPr>
        <w:pStyle w:val="SourceCode"/>
      </w:pPr>
      <w:r>
        <w:t>fn copy_ports(buffer: &amp;mut Vec&lt;u16&gt;, source: &amp;[u16], count: usize) -&gt; bool {</w:t>
      </w:r>
    </w:p>
    <w:p w14:paraId="36BC2441" w14:textId="77777777" w:rsidR="00B83AFF" w:rsidRDefault="00B83C31">
      <w:pPr>
        <w:pStyle w:val="SourceCode"/>
      </w:pPr>
      <w:r>
        <w:t xml:space="preserve">    if count &gt; buffer.len() {</w:t>
      </w:r>
    </w:p>
    <w:p w14:paraId="6AC7902D" w14:textId="77777777" w:rsidR="00B83AFF" w:rsidRDefault="00B83C31">
      <w:pPr>
        <w:pStyle w:val="SourceCode"/>
      </w:pPr>
      <w:r>
        <w:t xml:space="preserve">        return false;</w:t>
      </w:r>
    </w:p>
    <w:p w14:paraId="04F301E4" w14:textId="77777777" w:rsidR="00B83AFF" w:rsidRDefault="00B83C31">
      <w:pPr>
        <w:pStyle w:val="SourceCode"/>
      </w:pPr>
      <w:r>
        <w:t xml:space="preserve">    }</w:t>
      </w:r>
    </w:p>
    <w:p w14:paraId="799C3EE6" w14:textId="77777777" w:rsidR="00B83AFF" w:rsidRDefault="00B83C31">
      <w:pPr>
        <w:pStyle w:val="SourceCode"/>
      </w:pPr>
      <w:r>
        <w:t xml:space="preserve">    for index in 0..count {</w:t>
      </w:r>
    </w:p>
    <w:p w14:paraId="7A25EACC" w14:textId="77777777" w:rsidR="00B83AFF" w:rsidRDefault="00B83C31">
      <w:pPr>
        <w:pStyle w:val="SourceCode"/>
      </w:pPr>
      <w:r>
        <w:t xml:space="preserve">        buffer[index] = source[index];</w:t>
      </w:r>
    </w:p>
    <w:p w14:paraId="1BAD8E05" w14:textId="77777777" w:rsidR="00B83AFF" w:rsidRDefault="00B83C31">
      <w:pPr>
        <w:pStyle w:val="SourceCode"/>
      </w:pPr>
      <w:r>
        <w:t xml:space="preserve">    }</w:t>
      </w:r>
    </w:p>
    <w:p w14:paraId="6C2E1DAC" w14:textId="77777777" w:rsidR="00B83AFF" w:rsidRDefault="00B83C31">
      <w:pPr>
        <w:pStyle w:val="SourceCode"/>
      </w:pPr>
      <w:r>
        <w:t xml:space="preserve">    true</w:t>
      </w:r>
    </w:p>
    <w:p w14:paraId="403530BE" w14:textId="77777777" w:rsidR="00B83AFF" w:rsidRDefault="00B83C31">
      <w:pPr>
        <w:pStyle w:val="SourceCode"/>
      </w:pPr>
      <w:r>
        <w:t>}</w:t>
      </w:r>
    </w:p>
    <w:p w14:paraId="539BBA2B" w14:textId="77777777" w:rsidR="00B83AFF" w:rsidRDefault="00B83AFF">
      <w:pPr>
        <w:pStyle w:val="SourceCode"/>
      </w:pPr>
    </w:p>
    <w:p w14:paraId="1841F8F6" w14:textId="77777777" w:rsidR="00B83AFF" w:rsidRDefault="00B83C31">
      <w:pPr>
        <w:pStyle w:val="SourceCode"/>
      </w:pPr>
      <w:r>
        <w:t>fn main() {</w:t>
      </w:r>
    </w:p>
    <w:p w14:paraId="35F8BA14" w14:textId="77777777" w:rsidR="00B83AFF" w:rsidRDefault="00B83C31">
      <w:pPr>
        <w:pStyle w:val="SourceCode"/>
      </w:pPr>
      <w:r>
        <w:t xml:space="preserve">    let port_values: [u16; PORT_COUNT] = [22, 53, 80, 443, 3306, 8765];</w:t>
      </w:r>
    </w:p>
    <w:p w14:paraId="22075A66" w14:textId="77777777" w:rsidR="00B83AFF" w:rsidRDefault="00B83AFF">
      <w:pPr>
        <w:pStyle w:val="SourceCode"/>
      </w:pPr>
    </w:p>
    <w:p w14:paraId="0F23B953" w14:textId="77777777" w:rsidR="00B83AFF" w:rsidRDefault="00B83C31">
      <w:pPr>
        <w:pStyle w:val="SourceCode"/>
      </w:pPr>
      <w:r>
        <w:t xml:space="preserve">    let mut ports: Vec&lt;u16&gt; = make_buffer(PORT_COUNT);</w:t>
      </w:r>
    </w:p>
    <w:p w14:paraId="68895674" w14:textId="77777777" w:rsidR="00B83AFF" w:rsidRDefault="00B83C31">
      <w:pPr>
        <w:pStyle w:val="SourceCode"/>
      </w:pPr>
      <w:r>
        <w:t xml:space="preserve">    if !copy_ports(&amp;mut ports, &amp;port_values, PORT_COUNT) {</w:t>
      </w:r>
    </w:p>
    <w:p w14:paraId="77C68DE8" w14:textId="77777777" w:rsidR="00B83AFF" w:rsidRDefault="00B83C31">
      <w:pPr>
        <w:pStyle w:val="SourceCode"/>
      </w:pPr>
      <w:r>
        <w:t xml:space="preserve">        // Remember, errors go to stderr (eprintln!), and the exit code</w:t>
      </w:r>
    </w:p>
    <w:p w14:paraId="173F0175" w14:textId="77777777" w:rsidR="00B83AFF" w:rsidRDefault="00B83C31">
      <w:pPr>
        <w:pStyle w:val="SourceCode"/>
      </w:pPr>
      <w:r>
        <w:t xml:space="preserve">        // is 1.</w:t>
      </w:r>
    </w:p>
    <w:p w14:paraId="6727A8DD" w14:textId="77777777" w:rsidR="00B83AFF" w:rsidRDefault="00B83C31">
      <w:pPr>
        <w:pStyle w:val="SourceCode"/>
      </w:pPr>
      <w:r>
        <w:t xml:space="preserve">        eprintln!(</w:t>
      </w:r>
    </w:p>
    <w:p w14:paraId="77860B6F" w14:textId="77777777" w:rsidR="00B83AFF" w:rsidRDefault="00B83C31">
      <w:pPr>
        <w:pStyle w:val="SourceCode"/>
      </w:pPr>
      <w:r>
        <w:t xml:space="preserve">            "Error: {PORT_COUNT} ports do not fit in room for {}",</w:t>
      </w:r>
    </w:p>
    <w:p w14:paraId="6C71A9C4" w14:textId="77777777" w:rsidR="00B83AFF" w:rsidRDefault="00B83C31">
      <w:pPr>
        <w:pStyle w:val="SourceCode"/>
      </w:pPr>
      <w:r>
        <w:t xml:space="preserve">            ports.len()</w:t>
      </w:r>
    </w:p>
    <w:p w14:paraId="5F8ABB90" w14:textId="77777777" w:rsidR="00B83AFF" w:rsidRDefault="00B83C31">
      <w:pPr>
        <w:pStyle w:val="SourceCode"/>
      </w:pPr>
      <w:r>
        <w:t xml:space="preserve">        );</w:t>
      </w:r>
    </w:p>
    <w:p w14:paraId="684A6AC9" w14:textId="77777777" w:rsidR="00B83AFF" w:rsidRDefault="00B83C31">
      <w:pPr>
        <w:pStyle w:val="SourceCode"/>
      </w:pPr>
      <w:r>
        <w:t xml:space="preserve">        std::process::exit(1);</w:t>
      </w:r>
    </w:p>
    <w:p w14:paraId="09EF9B4E" w14:textId="77777777" w:rsidR="00B83AFF" w:rsidRDefault="00B83C31">
      <w:pPr>
        <w:pStyle w:val="SourceCode"/>
      </w:pPr>
      <w:r>
        <w:t xml:space="preserve">    }</w:t>
      </w:r>
    </w:p>
    <w:p w14:paraId="4825C398" w14:textId="77777777" w:rsidR="00B83AFF" w:rsidRDefault="00B83AFF">
      <w:pPr>
        <w:pStyle w:val="SourceCode"/>
      </w:pPr>
    </w:p>
    <w:p w14:paraId="6BCD8A43" w14:textId="77777777" w:rsidR="00B83AFF" w:rsidRDefault="00B83C31">
      <w:pPr>
        <w:pStyle w:val="SourceCode"/>
      </w:pPr>
      <w:r>
        <w:t xml:space="preserve">    print!("Ports:");</w:t>
      </w:r>
    </w:p>
    <w:p w14:paraId="473E29B2" w14:textId="77777777" w:rsidR="00B83AFF" w:rsidRDefault="00B83C31">
      <w:pPr>
        <w:pStyle w:val="SourceCode"/>
      </w:pPr>
      <w:r>
        <w:t xml:space="preserve">    for index in 0..PORT_COUNT {</w:t>
      </w:r>
    </w:p>
    <w:p w14:paraId="36D26728" w14:textId="77777777" w:rsidR="00B83AFF" w:rsidRDefault="00B83C31">
      <w:pPr>
        <w:pStyle w:val="SourceCode"/>
      </w:pPr>
      <w:r>
        <w:t xml:space="preserve">        print!(" {}", ports[index]);</w:t>
      </w:r>
    </w:p>
    <w:p w14:paraId="40CC4D09" w14:textId="77777777" w:rsidR="00B83AFF" w:rsidRDefault="00B83C31">
      <w:pPr>
        <w:pStyle w:val="SourceCode"/>
      </w:pPr>
      <w:r>
        <w:t xml:space="preserve">    }</w:t>
      </w:r>
    </w:p>
    <w:p w14:paraId="78B4347F" w14:textId="77777777" w:rsidR="00B83AFF" w:rsidRDefault="00B83C31">
      <w:pPr>
        <w:pStyle w:val="SourceCode"/>
        <w:keepNext/>
      </w:pPr>
      <w:r>
        <w:t xml:space="preserve">    println!();</w:t>
      </w:r>
    </w:p>
    <w:p w14:paraId="344EF15C" w14:textId="77777777" w:rsidR="00B83AFF" w:rsidRDefault="00B83C31">
      <w:pPr>
        <w:pStyle w:val="SourceCode"/>
        <w:keepNext/>
      </w:pPr>
      <w:r>
        <w:t xml:space="preserve">    println!("First port: {}", ports[0]);</w:t>
      </w:r>
    </w:p>
    <w:p w14:paraId="538E2EC3" w14:textId="77777777" w:rsidR="00B83AFF" w:rsidRDefault="00B83C31">
      <w:pPr>
        <w:pStyle w:val="SourceCode"/>
      </w:pPr>
      <w:r>
        <w:t>}</w:t>
      </w:r>
    </w:p>
    <w:p w14:paraId="10A4CE9A" w14:textId="77777777" w:rsidR="00B83AFF" w:rsidRDefault="00B83AFF">
      <w:pPr>
        <w:keepNext/>
      </w:pPr>
    </w:p>
    <w:p w14:paraId="1D96A2AB" w14:textId="77777777" w:rsidR="00B83AFF" w:rsidRDefault="00B83C31">
      <w:pPr>
        <w:pStyle w:val="Heading3"/>
      </w:pPr>
      <w:r>
        <w:t>Windows PowerShell Build and Run</w:t>
      </w:r>
    </w:p>
    <w:p w14:paraId="36EB40DB" w14:textId="77777777" w:rsidR="00B83AFF" w:rsidRDefault="00B83C31">
      <w:pPr>
        <w:pStyle w:val="CommandBlock"/>
        <w:keepNext/>
      </w:pPr>
      <w:r>
        <w:t>cargo build --manifest-path .\rust\Cargo.toml</w:t>
      </w:r>
    </w:p>
    <w:p w14:paraId="7A23D704" w14:textId="77777777" w:rsidR="00B83AFF" w:rsidRDefault="00B83C31">
      <w:pPr>
        <w:pStyle w:val="CommandBlock"/>
      </w:pPr>
      <w:r>
        <w:t>.\rust\target\debug\port_buffer.exe</w:t>
      </w:r>
    </w:p>
    <w:p w14:paraId="4BFC9CE7" w14:textId="77777777" w:rsidR="00B83AFF" w:rsidRDefault="00B83AFF">
      <w:pPr>
        <w:keepNext/>
      </w:pPr>
    </w:p>
    <w:p w14:paraId="351C2BDA" w14:textId="77777777" w:rsidR="00B83AFF" w:rsidRDefault="00B83C31">
      <w:pPr>
        <w:pStyle w:val="Heading3"/>
      </w:pPr>
      <w:r>
        <w:t>Linux or macOS Build and Run</w:t>
      </w:r>
    </w:p>
    <w:p w14:paraId="14CB0D2F" w14:textId="77777777" w:rsidR="00B83AFF" w:rsidRDefault="00B83C31">
      <w:pPr>
        <w:pStyle w:val="CommandBlock"/>
        <w:keepNext/>
      </w:pPr>
      <w:r>
        <w:t>cargo build --manifest-path ./rust/Cargo.toml</w:t>
      </w:r>
    </w:p>
    <w:p w14:paraId="4CC58663" w14:textId="77777777" w:rsidR="00B83AFF" w:rsidRDefault="00B83C31">
      <w:pPr>
        <w:pStyle w:val="CommandBlock"/>
      </w:pPr>
      <w:r>
        <w:t>./rust/target/debug/port_buffer</w:t>
      </w:r>
    </w:p>
    <w:p w14:paraId="50C1544A" w14:textId="77777777" w:rsidR="00B83AFF" w:rsidRDefault="00B83AFF">
      <w:pPr>
        <w:keepNext/>
      </w:pPr>
    </w:p>
    <w:p w14:paraId="23CB69EF" w14:textId="77777777" w:rsidR="00B83AFF" w:rsidRDefault="00B83C31">
      <w:pPr>
        <w:pStyle w:val="Heading3"/>
      </w:pPr>
      <w:r>
        <w:t>Check Your Results</w:t>
      </w:r>
    </w:p>
    <w:p w14:paraId="4DABC180" w14:textId="77777777" w:rsidR="00B83AFF" w:rsidRDefault="00B83C31">
      <w:pPr>
        <w:keepNext/>
      </w:pPr>
      <w:r>
        <w:t>The program reads no input. Your screen must show exactly these two lines after cargo's progress lines, with the same spelling, spacing, and capitalization.</w:t>
      </w:r>
    </w:p>
    <w:p w14:paraId="512B36DF" w14:textId="77777777" w:rsidR="00B83AFF" w:rsidRDefault="00B83AFF">
      <w:pPr>
        <w:keepNext/>
      </w:pPr>
    </w:p>
    <w:p w14:paraId="01E4EE05" w14:textId="77777777" w:rsidR="00B83AFF" w:rsidRDefault="00B83C31">
      <w:pPr>
        <w:pStyle w:val="RequiredOutput"/>
        <w:keepNext/>
      </w:pPr>
      <w:r>
        <w:t>Ports: 22 53 80 443 3306 8765</w:t>
      </w:r>
    </w:p>
    <w:p w14:paraId="468BE399" w14:textId="77777777" w:rsidR="00B83AFF" w:rsidRDefault="00B83C31">
      <w:pPr>
        <w:pStyle w:val="RequiredOutput"/>
      </w:pPr>
      <w:r>
        <w:t>First port: 22</w:t>
      </w:r>
    </w:p>
    <w:p w14:paraId="7FA73DBF" w14:textId="77777777" w:rsidR="00B83AFF" w:rsidRDefault="00B83AFF">
      <w:pPr>
        <w:keepNext/>
      </w:pPr>
    </w:p>
    <w:p w14:paraId="4DF8BF13" w14:textId="77777777" w:rsidR="00B83AFF" w:rsidRDefault="00B83C31">
      <w:pPr>
        <w:pStyle w:val="ListBullet"/>
      </w:pPr>
      <w:r>
        <w:t>Ports: 22 53 80 443 3306 8765 proves all six ports reached the buffer, in order, and First port: 22 that the first slot still holds the first port.</w:t>
      </w:r>
    </w:p>
    <w:p w14:paraId="5AC70AF3" w14:textId="77777777" w:rsidR="00B83AFF" w:rsidRDefault="00B83C31">
      <w:pPr>
        <w:pStyle w:val="ListBullet"/>
      </w:pPr>
      <w:r>
        <w:t>No panic and exit code 0: every index stayed inside the buffer.</w:t>
      </w:r>
    </w:p>
    <w:p w14:paraId="20FBFE52" w14:textId="77777777" w:rsidR="00B83AFF" w:rsidRDefault="00B83C31">
      <w:pPr>
        <w:pStyle w:val="ListBullet"/>
      </w:pPr>
      <w:r>
        <w:t>If the build fails, read the first error message: it names the file, line, and column to fix.</w:t>
      </w:r>
    </w:p>
    <w:p w14:paraId="7E5854CB" w14:textId="77777777" w:rsidR="00B83AFF" w:rsidRDefault="00B83AFF">
      <w:pPr>
        <w:keepNext/>
      </w:pPr>
    </w:p>
    <w:p w14:paraId="1DB9FB1D" w14:textId="77777777" w:rsidR="00B83AFF" w:rsidRDefault="00B83AFF">
      <w:pPr>
        <w:keepNext/>
      </w:pPr>
    </w:p>
    <w:p w14:paraId="02E35BAF" w14:textId="77777777" w:rsidR="00B83AFF" w:rsidRDefault="00B83C31">
      <w:pPr>
        <w:pStyle w:val="Heading2"/>
      </w:pPr>
      <w:r>
        <w:t>What to Notice</w:t>
      </w:r>
    </w:p>
    <w:p w14:paraId="6740FB60" w14:textId="77777777" w:rsidR="00B83AFF" w:rsidRDefault="00B83C31">
      <w:pPr>
        <w:pStyle w:val="ListBullet"/>
      </w:pPr>
      <w:r>
        <w:t>Rust's index check is the bounds check AddressSanitizer adds to C, built into every program: the bad write never happens, and the panic names the file, line, and column.</w:t>
      </w:r>
    </w:p>
    <w:p w14:paraId="42F87190" w14:textId="77777777" w:rsidR="00B83AFF" w:rsidRDefault="00B83C31">
      <w:pPr>
        <w:pStyle w:val="ListBullet"/>
      </w:pPr>
      <w:r>
        <w:t>copy_ports' own check runs before the loop, so a copy that does not fit is refused as a whole, with a message and exit code 1, instead of a panic halfway through.</w:t>
      </w:r>
    </w:p>
    <w:p w14:paraId="50296A11" w14:textId="77777777" w:rsidR="00B83AFF" w:rsidRDefault="00B83AFF">
      <w:pPr>
        <w:keepNext/>
      </w:pPr>
    </w:p>
    <w:p w14:paraId="5FD6F653" w14:textId="77777777" w:rsidR="00B83AFF" w:rsidRDefault="00B83C31">
      <w:pPr>
        <w:pStyle w:val="Heading3"/>
      </w:pPr>
      <w:r>
        <w:t>Basic and Production-Minded Comparison</w:t>
      </w:r>
    </w:p>
    <w:p w14:paraId="54B4BA6C" w14:textId="77777777" w:rsidR="00B83AFF" w:rsidRDefault="00B83C31">
      <w:r>
        <w:t>The Basic version stops with a panic at the first write past the end. The Production-Minded version makes room for every port and checks the room before it copies, and prints both lines.</w:t>
      </w:r>
    </w:p>
    <w:p w14:paraId="3460AD22" w14:textId="77777777" w:rsidR="00B83AFF" w:rsidRDefault="00B83AFF">
      <w:pPr>
        <w:keepNext/>
      </w:pPr>
    </w:p>
    <w:p w14:paraId="7BDEBA67" w14:textId="77777777" w:rsidR="00B83AFF" w:rsidRDefault="00B83AFF">
      <w:pPr>
        <w:keepNext/>
      </w:pPr>
    </w:p>
    <w:p w14:paraId="2AA20571" w14:textId="77777777" w:rsidR="00B83AFF" w:rsidRDefault="00B83AFF">
      <w:pPr>
        <w:keepNext/>
      </w:pPr>
    </w:p>
    <w:p w14:paraId="24B79BFD" w14:textId="77777777" w:rsidR="00B83AFF" w:rsidRDefault="00B83C31">
      <w:pPr>
        <w:pStyle w:val="Heading1"/>
      </w:pPr>
      <w:r>
        <w:t>Erlang Implementation</w:t>
      </w:r>
    </w:p>
    <w:p w14:paraId="32E80DE1" w14:textId="77777777" w:rsidR="00B83AFF" w:rsidRDefault="00B83C31">
      <w:r>
        <w:t>Erlang has no addresses and no way to write outside a value. The buffer is a tuple, and the runtime checks every position: setelement(N, Tuple, Value) and element(N, Tuple) with N outside 1 to tuple_size(Tuple) stop with badarg. So the defect becomes a stop with a report, and the report names the call, its arguments, and your function and line.</w:t>
      </w:r>
    </w:p>
    <w:p w14:paraId="0B6949D5" w14:textId="77777777" w:rsidR="00B83AFF" w:rsidRDefault="00B83AFF">
      <w:pPr>
        <w:keepNext/>
      </w:pPr>
    </w:p>
    <w:p w14:paraId="614222BB" w14:textId="77777777" w:rsidR="00B83AFF" w:rsidRDefault="00B83AFF">
      <w:pPr>
        <w:keepNext/>
      </w:pPr>
    </w:p>
    <w:p w14:paraId="413B3C2C" w14:textId="77777777" w:rsidR="00B83AFF" w:rsidRDefault="00B83C31">
      <w:pPr>
        <w:pStyle w:val="Heading2"/>
      </w:pPr>
      <w:r>
        <w:t>Basic Implementation</w:t>
      </w:r>
    </w:p>
    <w:p w14:paraId="18802E77" w14:textId="77777777" w:rsidR="00B83AFF" w:rsidRDefault="00B83C31">
      <w:r>
        <w:t>Start with the broken program. make_buffer makes a tuple of count - 1 zeros, copy_ports copies the ports into it one position at a time, and main prints them. Type it and run it.</w:t>
      </w:r>
    </w:p>
    <w:p w14:paraId="088353D7" w14:textId="77777777" w:rsidR="00B83AFF" w:rsidRDefault="00B83AFF">
      <w:pPr>
        <w:keepNext/>
      </w:pPr>
    </w:p>
    <w:p w14:paraId="313412F5" w14:textId="77777777" w:rsidR="00B83AFF" w:rsidRDefault="00B83C31">
      <w:pPr>
        <w:pStyle w:val="Heading3"/>
      </w:pPr>
      <w:r>
        <w:t>erlang/basic_port_buffer.erl</w:t>
      </w:r>
    </w:p>
    <w:p w14:paraId="35C80F28" w14:textId="77777777" w:rsidR="00B83AFF" w:rsidRDefault="00B83C31">
      <w:pPr>
        <w:pStyle w:val="SourceCode"/>
        <w:keepNext/>
      </w:pPr>
      <w:r>
        <w:t>%% basic_port_buffer: copies six listening ports into a buffer and prints</w:t>
      </w:r>
    </w:p>
    <w:p w14:paraId="56FA3650" w14:textId="77777777" w:rsidR="00B83AFF" w:rsidRDefault="00B83C31">
      <w:pPr>
        <w:pStyle w:val="SourceCode"/>
        <w:keepNext/>
      </w:pPr>
      <w:r>
        <w:t>%% them. It has one memory defect on purpose, the same one as in every</w:t>
      </w:r>
    </w:p>
    <w:p w14:paraId="58029186" w14:textId="77777777" w:rsidR="00B83AFF" w:rsidRDefault="00B83C31">
      <w:pPr>
        <w:pStyle w:val="SourceCode"/>
      </w:pPr>
      <w:r>
        <w:t>%% other language: the buffer is made one port too small.</w:t>
      </w:r>
    </w:p>
    <w:p w14:paraId="7595A22F" w14:textId="77777777" w:rsidR="00B83AFF" w:rsidRDefault="00B83C31">
      <w:pPr>
        <w:pStyle w:val="SourceCode"/>
      </w:pPr>
      <w:r>
        <w:t>%% Remember, -module names the file's module and -export lists the</w:t>
      </w:r>
    </w:p>
    <w:p w14:paraId="087BE37B" w14:textId="77777777" w:rsidR="00B83AFF" w:rsidRDefault="00B83C31">
      <w:pPr>
        <w:pStyle w:val="SourceCode"/>
      </w:pPr>
      <w:r>
        <w:t>%% functions others may call.</w:t>
      </w:r>
    </w:p>
    <w:p w14:paraId="13D2A9A6" w14:textId="77777777" w:rsidR="00B83AFF" w:rsidRDefault="00B83C31">
      <w:pPr>
        <w:pStyle w:val="SourceCode"/>
      </w:pPr>
      <w:r>
        <w:t>-module(basic_port_buffer).</w:t>
      </w:r>
    </w:p>
    <w:p w14:paraId="13C2EF1E" w14:textId="77777777" w:rsidR="00B83AFF" w:rsidRDefault="00B83C31">
      <w:pPr>
        <w:pStyle w:val="SourceCode"/>
      </w:pPr>
      <w:r>
        <w:t>-export([main/0]).</w:t>
      </w:r>
    </w:p>
    <w:p w14:paraId="385C1303" w14:textId="77777777" w:rsidR="00B83AFF" w:rsidRDefault="00B83AFF">
      <w:pPr>
        <w:pStyle w:val="SourceCode"/>
      </w:pPr>
    </w:p>
    <w:p w14:paraId="3F522E03" w14:textId="77777777" w:rsidR="00B83AFF" w:rsidRDefault="00B83C31">
      <w:pPr>
        <w:pStyle w:val="SourceCode"/>
      </w:pPr>
      <w:r>
        <w:t>%% Remember, -define makes a macro the compiler replaces; ?NAME inserts it.</w:t>
      </w:r>
    </w:p>
    <w:p w14:paraId="4EBBED59" w14:textId="77777777" w:rsidR="00B83AFF" w:rsidRDefault="00B83C31">
      <w:pPr>
        <w:pStyle w:val="SourceCode"/>
      </w:pPr>
      <w:r>
        <w:t>-define(PORT_COUNT, 6).</w:t>
      </w:r>
    </w:p>
    <w:p w14:paraId="1A8D5B62" w14:textId="77777777" w:rsidR="00B83AFF" w:rsidRDefault="00B83AFF">
      <w:pPr>
        <w:pStyle w:val="SourceCode"/>
      </w:pPr>
    </w:p>
    <w:p w14:paraId="3BF76F3B" w14:textId="77777777" w:rsidR="00B83AFF" w:rsidRDefault="00B83C31">
      <w:pPr>
        <w:pStyle w:val="SourceCode"/>
      </w:pPr>
      <w:r>
        <w:t>%% Returns a new buffer for Count ports: a tuple of Count zeros.</w:t>
      </w:r>
    </w:p>
    <w:p w14:paraId="1E72FFDB" w14:textId="77777777" w:rsidR="00B83AFF" w:rsidRDefault="00B83C31">
      <w:pPr>
        <w:pStyle w:val="SourceCode"/>
      </w:pPr>
      <w:r>
        <w:t>%% erlang:make_tuple(Size, Value) makes a tuple of Size places, each</w:t>
      </w:r>
    </w:p>
    <w:p w14:paraId="3CCE2ABB" w14:textId="77777777" w:rsidR="00B83AFF" w:rsidRDefault="00B83C31">
      <w:pPr>
        <w:pStyle w:val="SourceCode"/>
      </w:pPr>
      <w:r>
        <w:t>%% holding Value. Remember, tuple positions count from 1.</w:t>
      </w:r>
    </w:p>
    <w:p w14:paraId="4C4A2E49" w14:textId="77777777" w:rsidR="00B83AFF" w:rsidRDefault="00B83C31">
      <w:pPr>
        <w:pStyle w:val="SourceCode"/>
      </w:pPr>
      <w:r>
        <w:t>make_buffer(Count) -&gt;</w:t>
      </w:r>
    </w:p>
    <w:p w14:paraId="54DE8501" w14:textId="77777777" w:rsidR="00B83AFF" w:rsidRDefault="00B83C31">
      <w:pPr>
        <w:pStyle w:val="SourceCode"/>
      </w:pPr>
      <w:r>
        <w:t xml:space="preserve">    %% The last port sits Count - 1 places after the first.</w:t>
      </w:r>
    </w:p>
    <w:p w14:paraId="77A15313" w14:textId="77777777" w:rsidR="00B83AFF" w:rsidRDefault="00B83C31">
      <w:pPr>
        <w:pStyle w:val="SourceCode"/>
      </w:pPr>
      <w:r>
        <w:t xml:space="preserve">    erlang:make_tuple(Count - 1, 0).</w:t>
      </w:r>
    </w:p>
    <w:p w14:paraId="02FCE655" w14:textId="77777777" w:rsidR="00B83AFF" w:rsidRDefault="00B83AFF">
      <w:pPr>
        <w:pStyle w:val="SourceCode"/>
      </w:pPr>
    </w:p>
    <w:p w14:paraId="3B1D0A0B" w14:textId="77777777" w:rsidR="00B83AFF" w:rsidRDefault="00B83C31">
      <w:pPr>
        <w:pStyle w:val="SourceCode"/>
      </w:pPr>
      <w:r>
        <w:t>%% Copies the ports at positions Position to Count of Source into Buffer</w:t>
      </w:r>
    </w:p>
    <w:p w14:paraId="6417268E" w14:textId="77777777" w:rsidR="00B83AFF" w:rsidRDefault="00B83C31">
      <w:pPr>
        <w:pStyle w:val="SourceCode"/>
      </w:pPr>
      <w:r>
        <w:t>%% and returns the new buffer. Remember, a loop calls itself until its if</w:t>
      </w:r>
    </w:p>
    <w:p w14:paraId="672F0F44" w14:textId="77777777" w:rsidR="00B83AFF" w:rsidRDefault="00B83C31">
      <w:pPr>
        <w:pStyle w:val="SourceCode"/>
      </w:pPr>
      <w:r>
        <w:t>%% says stop, and a tuple never changes: setelement(N, Tuple, Value) gives</w:t>
      </w:r>
    </w:p>
    <w:p w14:paraId="1369A34F" w14:textId="77777777" w:rsidR="00B83AFF" w:rsidRDefault="00B83C31">
      <w:pPr>
        <w:pStyle w:val="SourceCode"/>
      </w:pPr>
      <w:r>
        <w:t>%% a new tuple with place N replaced, and element(N, Tuple) reads place N.</w:t>
      </w:r>
    </w:p>
    <w:p w14:paraId="56AACDFD" w14:textId="77777777" w:rsidR="00B83AFF" w:rsidRDefault="00B83C31">
      <w:pPr>
        <w:pStyle w:val="SourceCode"/>
      </w:pPr>
      <w:r>
        <w:t>copy_ports(Buffer, Source, Position, Count) -&gt;</w:t>
      </w:r>
    </w:p>
    <w:p w14:paraId="71AD36E7" w14:textId="77777777" w:rsidR="00B83AFF" w:rsidRDefault="00B83C31">
      <w:pPr>
        <w:pStyle w:val="SourceCode"/>
      </w:pPr>
      <w:r>
        <w:t xml:space="preserve">    if</w:t>
      </w:r>
    </w:p>
    <w:p w14:paraId="1D202D83" w14:textId="77777777" w:rsidR="00B83AFF" w:rsidRDefault="00B83C31">
      <w:pPr>
        <w:pStyle w:val="SourceCode"/>
      </w:pPr>
      <w:r>
        <w:t xml:space="preserve">        Position &gt; Count -&gt;</w:t>
      </w:r>
    </w:p>
    <w:p w14:paraId="767EBC26" w14:textId="77777777" w:rsidR="00B83AFF" w:rsidRDefault="00B83C31">
      <w:pPr>
        <w:pStyle w:val="SourceCode"/>
      </w:pPr>
      <w:r>
        <w:t xml:space="preserve">            Buffer;</w:t>
      </w:r>
    </w:p>
    <w:p w14:paraId="7704FB88" w14:textId="77777777" w:rsidR="00B83AFF" w:rsidRDefault="00B83C31">
      <w:pPr>
        <w:pStyle w:val="SourceCode"/>
      </w:pPr>
      <w:r>
        <w:t xml:space="preserve">        true -&gt;</w:t>
      </w:r>
    </w:p>
    <w:p w14:paraId="153288D2" w14:textId="77777777" w:rsidR="00B83AFF" w:rsidRDefault="00B83C31">
      <w:pPr>
        <w:pStyle w:val="SourceCode"/>
      </w:pPr>
      <w:r>
        <w:t xml:space="preserve">            Port = element(Position, Source),</w:t>
      </w:r>
    </w:p>
    <w:p w14:paraId="4EB78FDE" w14:textId="77777777" w:rsidR="00B83AFF" w:rsidRDefault="00B83C31">
      <w:pPr>
        <w:pStyle w:val="SourceCode"/>
      </w:pPr>
      <w:r>
        <w:t xml:space="preserve">            Copied = setelement(Position, Buffer, Port),</w:t>
      </w:r>
    </w:p>
    <w:p w14:paraId="73171E99" w14:textId="77777777" w:rsidR="00B83AFF" w:rsidRDefault="00B83C31">
      <w:pPr>
        <w:pStyle w:val="SourceCode"/>
      </w:pPr>
      <w:r>
        <w:t xml:space="preserve">            copy_ports(Copied, Source, Position + 1, Count)</w:t>
      </w:r>
    </w:p>
    <w:p w14:paraId="58FDC373" w14:textId="77777777" w:rsidR="00B83AFF" w:rsidRDefault="00B83C31">
      <w:pPr>
        <w:pStyle w:val="SourceCode"/>
      </w:pPr>
      <w:r>
        <w:t xml:space="preserve">    end.</w:t>
      </w:r>
    </w:p>
    <w:p w14:paraId="1A3FF3F6" w14:textId="77777777" w:rsidR="00B83AFF" w:rsidRDefault="00B83AFF">
      <w:pPr>
        <w:pStyle w:val="SourceCode"/>
      </w:pPr>
    </w:p>
    <w:p w14:paraId="227EEE66" w14:textId="77777777" w:rsidR="00B83AFF" w:rsidRDefault="00B83C31">
      <w:pPr>
        <w:pStyle w:val="SourceCode"/>
      </w:pPr>
      <w:r>
        <w:t>%% Prints the ports at positions Position to Count, each after a space.</w:t>
      </w:r>
    </w:p>
    <w:p w14:paraId="7A8C8436" w14:textId="77777777" w:rsidR="00B83AFF" w:rsidRDefault="00B83C31">
      <w:pPr>
        <w:pStyle w:val="SourceCode"/>
      </w:pPr>
      <w:r>
        <w:t>%% Remember, a loop is a function that calls itself until its if says</w:t>
      </w:r>
    </w:p>
    <w:p w14:paraId="7BB8FE8E" w14:textId="77777777" w:rsidR="00B83AFF" w:rsidRDefault="00B83C31">
      <w:pPr>
        <w:pStyle w:val="SourceCode"/>
      </w:pPr>
      <w:r>
        <w:t>%% stop.</w:t>
      </w:r>
    </w:p>
    <w:p w14:paraId="030A8001" w14:textId="77777777" w:rsidR="00B83AFF" w:rsidRDefault="00B83C31">
      <w:pPr>
        <w:pStyle w:val="SourceCode"/>
      </w:pPr>
      <w:r>
        <w:t>print_ports(Buffer, Position, Count) -&gt;</w:t>
      </w:r>
    </w:p>
    <w:p w14:paraId="44DD67ED" w14:textId="77777777" w:rsidR="00B83AFF" w:rsidRDefault="00B83C31">
      <w:pPr>
        <w:pStyle w:val="SourceCode"/>
      </w:pPr>
      <w:r>
        <w:t xml:space="preserve">    if</w:t>
      </w:r>
    </w:p>
    <w:p w14:paraId="7CE8C677" w14:textId="77777777" w:rsidR="00B83AFF" w:rsidRDefault="00B83C31">
      <w:pPr>
        <w:pStyle w:val="SourceCode"/>
      </w:pPr>
      <w:r>
        <w:t xml:space="preserve">        Position &gt; Count -&gt;</w:t>
      </w:r>
    </w:p>
    <w:p w14:paraId="0912AC22" w14:textId="77777777" w:rsidR="00B83AFF" w:rsidRDefault="00B83C31">
      <w:pPr>
        <w:pStyle w:val="SourceCode"/>
      </w:pPr>
      <w:r>
        <w:t xml:space="preserve">            ok;</w:t>
      </w:r>
    </w:p>
    <w:p w14:paraId="2C625338" w14:textId="77777777" w:rsidR="00B83AFF" w:rsidRDefault="00B83C31">
      <w:pPr>
        <w:pStyle w:val="SourceCode"/>
      </w:pPr>
      <w:r>
        <w:t xml:space="preserve">        true -&gt;</w:t>
      </w:r>
    </w:p>
    <w:p w14:paraId="531F4E07" w14:textId="77777777" w:rsidR="00B83AFF" w:rsidRDefault="00B83C31">
      <w:pPr>
        <w:pStyle w:val="SourceCode"/>
      </w:pPr>
      <w:r>
        <w:t xml:space="preserve">            io:format(" ~B", [element(Position, Buffer)]),</w:t>
      </w:r>
    </w:p>
    <w:p w14:paraId="730155B4" w14:textId="77777777" w:rsidR="00B83AFF" w:rsidRDefault="00B83C31">
      <w:pPr>
        <w:pStyle w:val="SourceCode"/>
      </w:pPr>
      <w:r>
        <w:t xml:space="preserve">            print_ports(Buffer, Position + 1, Count)</w:t>
      </w:r>
    </w:p>
    <w:p w14:paraId="1541E190" w14:textId="77777777" w:rsidR="00B83AFF" w:rsidRDefault="00B83C31">
      <w:pPr>
        <w:pStyle w:val="SourceCode"/>
      </w:pPr>
      <w:r>
        <w:t xml:space="preserve">    end.</w:t>
      </w:r>
    </w:p>
    <w:p w14:paraId="1B771EDE" w14:textId="77777777" w:rsidR="00B83AFF" w:rsidRDefault="00B83AFF">
      <w:pPr>
        <w:pStyle w:val="SourceCode"/>
      </w:pPr>
    </w:p>
    <w:p w14:paraId="43E7DE0D" w14:textId="77777777" w:rsidR="00B83AFF" w:rsidRDefault="00B83C31">
      <w:pPr>
        <w:pStyle w:val="SourceCode"/>
      </w:pPr>
      <w:r>
        <w:t>%% Remember, erlc then erl -s module main: erl calls this main.</w:t>
      </w:r>
    </w:p>
    <w:p w14:paraId="313E636D" w14:textId="77777777" w:rsidR="00B83AFF" w:rsidRDefault="00B83C31">
      <w:pPr>
        <w:pStyle w:val="SourceCode"/>
      </w:pPr>
      <w:r>
        <w:t>main() -&gt;</w:t>
      </w:r>
    </w:p>
    <w:p w14:paraId="41792A1C" w14:textId="77777777" w:rsidR="00B83AFF" w:rsidRDefault="00B83C31">
      <w:pPr>
        <w:pStyle w:val="SourceCode"/>
      </w:pPr>
      <w:r>
        <w:t xml:space="preserve">    PortValues = {22, 53, 80, 443, 3306, 8765},</w:t>
      </w:r>
    </w:p>
    <w:p w14:paraId="60514205" w14:textId="77777777" w:rsidR="00B83AFF" w:rsidRDefault="00B83C31">
      <w:pPr>
        <w:pStyle w:val="SourceCode"/>
      </w:pPr>
      <w:r>
        <w:t xml:space="preserve">    Empty = make_buffer(?PORT_COUNT),</w:t>
      </w:r>
    </w:p>
    <w:p w14:paraId="285EAF75" w14:textId="77777777" w:rsidR="00B83AFF" w:rsidRDefault="00B83C31">
      <w:pPr>
        <w:pStyle w:val="SourceCode"/>
      </w:pPr>
      <w:r>
        <w:t xml:space="preserve">    Ports = copy_ports(Empty, PortValues, 1, ?PORT_COUNT),</w:t>
      </w:r>
    </w:p>
    <w:p w14:paraId="537DD5B9" w14:textId="77777777" w:rsidR="00B83AFF" w:rsidRDefault="00B83C31">
      <w:pPr>
        <w:pStyle w:val="SourceCode"/>
      </w:pPr>
      <w:r>
        <w:t xml:space="preserve">    io:format("Ports:"),</w:t>
      </w:r>
    </w:p>
    <w:p w14:paraId="1D7CF938" w14:textId="77777777" w:rsidR="00B83AFF" w:rsidRDefault="00B83C31">
      <w:pPr>
        <w:pStyle w:val="SourceCode"/>
        <w:keepNext/>
      </w:pPr>
      <w:r>
        <w:t xml:space="preserve">    print_ports(Ports, 1, ?PORT_COUNT),</w:t>
      </w:r>
    </w:p>
    <w:p w14:paraId="5E71991B" w14:textId="77777777" w:rsidR="00B83AFF" w:rsidRDefault="00B83C31">
      <w:pPr>
        <w:pStyle w:val="SourceCode"/>
        <w:keepNext/>
      </w:pPr>
      <w:r>
        <w:t xml:space="preserve">    io:format("~n"),</w:t>
      </w:r>
    </w:p>
    <w:p w14:paraId="470B90C0" w14:textId="77777777" w:rsidR="00B83AFF" w:rsidRDefault="00B83C31">
      <w:pPr>
        <w:pStyle w:val="SourceCode"/>
      </w:pPr>
      <w:r>
        <w:t xml:space="preserve">    io:format("First port: ~B~n", [element(1, Ports)]).</w:t>
      </w:r>
    </w:p>
    <w:p w14:paraId="21BCFDD4" w14:textId="77777777" w:rsidR="00B83AFF" w:rsidRDefault="00B83AFF">
      <w:pPr>
        <w:keepNext/>
      </w:pPr>
    </w:p>
    <w:p w14:paraId="6A626CF4" w14:textId="77777777" w:rsidR="00B83AFF" w:rsidRDefault="00B83C31">
      <w:pPr>
        <w:pStyle w:val="Heading3"/>
      </w:pPr>
      <w:r>
        <w:t>Windows PowerShell Basic Build and Run</w:t>
      </w:r>
    </w:p>
    <w:p w14:paraId="5CFABCA8" w14:textId="77777777" w:rsidR="00B83AFF" w:rsidRDefault="00B83C31">
      <w:pPr>
        <w:keepNext/>
      </w:pPr>
      <w:r>
        <w:t>When a program crashes during start-up like this one, erl also writes erl_crash.dump, a long file of the runtime's state, into the current folder. Remove-Item deletes it afterwards; Lesson 11.5a says more about it.</w:t>
      </w:r>
    </w:p>
    <w:p w14:paraId="1A246814" w14:textId="77777777" w:rsidR="00B83AFF" w:rsidRDefault="00B83AFF">
      <w:pPr>
        <w:keepNext/>
      </w:pPr>
    </w:p>
    <w:p w14:paraId="01B98217" w14:textId="77777777" w:rsidR="00B83AFF" w:rsidRDefault="00B83C31">
      <w:pPr>
        <w:pStyle w:val="CommandBlock"/>
        <w:keepNext/>
      </w:pPr>
      <w:r>
        <w:t>erlc -o .\erlang .\erlang\basic_port_buffer.erl</w:t>
      </w:r>
    </w:p>
    <w:p w14:paraId="44C05005" w14:textId="77777777" w:rsidR="00B83AFF" w:rsidRDefault="00B83C31">
      <w:pPr>
        <w:pStyle w:val="CommandBlock"/>
        <w:keepNext/>
      </w:pPr>
      <w:r>
        <w:t>erl -noshell -pa .\erlang -s basic_port_buffer main -s init stop</w:t>
      </w:r>
    </w:p>
    <w:p w14:paraId="20CABB58" w14:textId="77777777" w:rsidR="00B83AFF" w:rsidRDefault="00B83C31">
      <w:pPr>
        <w:pStyle w:val="CommandBlock"/>
        <w:keepNext/>
      </w:pPr>
      <w:r>
        <w:t>$LASTEXITCODE</w:t>
      </w:r>
    </w:p>
    <w:p w14:paraId="1C81DC30" w14:textId="77777777" w:rsidR="00B83AFF" w:rsidRDefault="00B83C31">
      <w:pPr>
        <w:pStyle w:val="CommandBlock"/>
      </w:pPr>
      <w:r>
        <w:t>Remove-Item .\erl_crash.dump</w:t>
      </w:r>
    </w:p>
    <w:p w14:paraId="3CE8E046" w14:textId="77777777" w:rsidR="00B83AFF" w:rsidRDefault="00B83AFF">
      <w:pPr>
        <w:keepNext/>
      </w:pPr>
    </w:p>
    <w:p w14:paraId="4CF0B82B" w14:textId="77777777" w:rsidR="00B83AFF" w:rsidRDefault="00B83C31">
      <w:pPr>
        <w:pStyle w:val="Heading3"/>
      </w:pPr>
      <w:r>
        <w:t>Linux or macOS Basic Build and Run</w:t>
      </w:r>
    </w:p>
    <w:p w14:paraId="49D62230" w14:textId="77777777" w:rsidR="00B83AFF" w:rsidRDefault="00B83C31">
      <w:pPr>
        <w:pStyle w:val="CommandBlock"/>
        <w:keepNext/>
      </w:pPr>
      <w:r>
        <w:t>erlc -o ./erlang ./erlang/basic_port_buffer.erl</w:t>
      </w:r>
    </w:p>
    <w:p w14:paraId="36EA59BD" w14:textId="77777777" w:rsidR="00B83AFF" w:rsidRDefault="00B83C31">
      <w:pPr>
        <w:pStyle w:val="CommandBlock"/>
        <w:keepNext/>
      </w:pPr>
      <w:r>
        <w:t>erl -noshell -pa ./erlang -s basic_port_buffer main -s init stop</w:t>
      </w:r>
    </w:p>
    <w:p w14:paraId="57817A61" w14:textId="77777777" w:rsidR="00B83AFF" w:rsidRDefault="00B83C31">
      <w:pPr>
        <w:pStyle w:val="CommandBlock"/>
        <w:keepNext/>
      </w:pPr>
      <w:r>
        <w:t>echo $?</w:t>
      </w:r>
    </w:p>
    <w:p w14:paraId="1D40C976" w14:textId="77777777" w:rsidR="00B83AFF" w:rsidRDefault="00B83C31">
      <w:pPr>
        <w:pStyle w:val="CommandBlock"/>
      </w:pPr>
      <w:r>
        <w:t>rm ./erl_crash.dump</w:t>
      </w:r>
    </w:p>
    <w:p w14:paraId="597D6EC2" w14:textId="77777777" w:rsidR="00B83AFF" w:rsidRDefault="00B83AFF">
      <w:pPr>
        <w:keepNext/>
      </w:pPr>
    </w:p>
    <w:p w14:paraId="3C0EFFD7" w14:textId="77777777" w:rsidR="00B83AFF" w:rsidRDefault="00B83C31">
      <w:pPr>
        <w:pStyle w:val="Heading3"/>
      </w:pPr>
      <w:r>
        <w:t>Check Your Results</w:t>
      </w:r>
    </w:p>
    <w:p w14:paraId="26799C25" w14:textId="77777777" w:rsidR="00B83AFF" w:rsidRDefault="00B83C31">
      <w:pPr>
        <w:keepNext/>
      </w:pPr>
      <w:r>
        <w:t>The program prints no port: it stops in copy_ports. Erlang/OTP 29 printed these lines; the first two are each one very long line, cut here after the call that failed, and ... marks the blank line left out. $LASTEXITCODE shows how it ended.</w:t>
      </w:r>
    </w:p>
    <w:p w14:paraId="22680465" w14:textId="77777777" w:rsidR="00B83AFF" w:rsidRDefault="00B83AFF">
      <w:pPr>
        <w:keepNext/>
      </w:pPr>
    </w:p>
    <w:p w14:paraId="0B7D5F13" w14:textId="77777777" w:rsidR="00B83AFF" w:rsidRDefault="00B83C31">
      <w:pPr>
        <w:pStyle w:val="RequiredOutput"/>
        <w:keepNext/>
      </w:pPr>
      <w:r>
        <w:t>{error,badarg,[{erlang,setelement,[6,{22,53,80,443,3306},8765],...</w:t>
      </w:r>
    </w:p>
    <w:p w14:paraId="63B52136" w14:textId="77777777" w:rsidR="00B83AFF" w:rsidRDefault="00B83C31">
      <w:pPr>
        <w:pStyle w:val="RequiredOutput"/>
        <w:keepNext/>
      </w:pPr>
      <w:r>
        <w:t>Runtime terminating during boot ({badarg,[{erlang,setelement,[6,...</w:t>
      </w:r>
    </w:p>
    <w:p w14:paraId="36C7EF22" w14:textId="77777777" w:rsidR="00B83AFF" w:rsidRDefault="00B83C31">
      <w:pPr>
        <w:pStyle w:val="RequiredOutput"/>
        <w:keepNext/>
      </w:pPr>
      <w:r>
        <w:t>...</w:t>
      </w:r>
    </w:p>
    <w:p w14:paraId="2F2DAF03" w14:textId="77777777" w:rsidR="00B83AFF" w:rsidRDefault="00B83C31">
      <w:pPr>
        <w:pStyle w:val="RequiredOutput"/>
        <w:keepNext/>
      </w:pPr>
      <w:r>
        <w:t>Crash dump is being written to: erl_crash.dump...done</w:t>
      </w:r>
    </w:p>
    <w:p w14:paraId="069FE0C2" w14:textId="77777777" w:rsidR="00B83AFF" w:rsidRDefault="00B83C31">
      <w:pPr>
        <w:pStyle w:val="RequiredOutput"/>
      </w:pPr>
      <w:r>
        <w:t>1</w:t>
      </w:r>
    </w:p>
    <w:p w14:paraId="3E7E1DB6" w14:textId="77777777" w:rsidR="00B83AFF" w:rsidRDefault="00B83AFF">
      <w:pPr>
        <w:keepNext/>
      </w:pPr>
    </w:p>
    <w:p w14:paraId="0746A18B" w14:textId="77777777" w:rsidR="00B83AFF" w:rsidRDefault="00B83C31">
      <w:r>
        <w:t>The first line is the error and the stack list, the calls that were running, newest first. Read it in parts:</w:t>
      </w:r>
    </w:p>
    <w:p w14:paraId="3BAFFD7B" w14:textId="77777777" w:rsidR="00B83AFF" w:rsidRDefault="00B83AFF">
      <w:pPr>
        <w:keepNext/>
      </w:pPr>
    </w:p>
    <w:p w14:paraId="699C230F" w14:textId="77777777" w:rsidR="00B83AFF" w:rsidRDefault="00B83C31">
      <w:pPr>
        <w:pStyle w:val="ListBullet"/>
      </w:pPr>
      <w:r>
        <w:t>{error,badarg,...}: the class, error, and the reason, badarg: a bad argument to a built-in function.</w:t>
      </w:r>
    </w:p>
    <w:p w14:paraId="25F9EC50" w14:textId="77777777" w:rsidR="00B83AFF" w:rsidRDefault="00B83C31">
      <w:pPr>
        <w:pStyle w:val="ListBullet"/>
      </w:pPr>
      <w:r>
        <w:t>{erlang,setelement,[6,{22,53,80,443,3306},8765],...}: the call that failed, with its arguments: put 8765 at position 6 of a tuple with 5 places. Remember, tuple positions count from 1, so a 5-place tuple has positions 1 to 5.</w:t>
      </w:r>
    </w:p>
    <w:p w14:paraId="7FEB882F" w14:textId="77777777" w:rsidR="00B83AFF" w:rsidRDefault="00B83C31">
      <w:pPr>
        <w:pStyle w:val="ListBullet"/>
      </w:pPr>
      <w:r>
        <w:t>Further along the same line, {basic_port_buffer,copy_ports,4,[{file,"erlang/basic_port_buffer.erl"},{line,29}]}: your code, copy_ports with 4 arguments, at line 29, Copied = setelement(Position, Buffer, Port), and after it {basic_port_buffer,main,0,...{line,49}}, its caller. element(6, Tuple) on the same tuple gives the same badarg for a read.</w:t>
      </w:r>
    </w:p>
    <w:p w14:paraId="09D46C16" w14:textId="77777777" w:rsidR="00B83AFF" w:rsidRDefault="00B83C31">
      <w:pPr>
        <w:pStyle w:val="ListBullet"/>
      </w:pPr>
      <w:r>
        <w:t>Runtime terminating during boot: erl -s runs main while the runtime starts, so the crash stops the whole runtime. The exit code is 1, and the last line says erl_crash.dump was written.</w:t>
      </w:r>
    </w:p>
    <w:p w14:paraId="354348F5" w14:textId="77777777" w:rsidR="00B83AFF" w:rsidRDefault="00B83C31">
      <w:pPr>
        <w:pStyle w:val="ListBullet"/>
      </w:pPr>
      <w:r>
        <w:t>The root cause is the same as in every language: make_buffer makes count - 1 places for count ports.</w:t>
      </w:r>
    </w:p>
    <w:p w14:paraId="7152A4FC" w14:textId="77777777" w:rsidR="00B83AFF" w:rsidRDefault="00B83AFF">
      <w:pPr>
        <w:keepNext/>
      </w:pPr>
    </w:p>
    <w:p w14:paraId="0A904A6A" w14:textId="77777777" w:rsidR="00B83AFF" w:rsidRDefault="00B83AFF">
      <w:pPr>
        <w:keepNext/>
      </w:pPr>
    </w:p>
    <w:p w14:paraId="5C838984" w14:textId="77777777" w:rsidR="00B83AFF" w:rsidRDefault="00B83C31">
      <w:pPr>
        <w:pStyle w:val="Heading2"/>
      </w:pPr>
      <w:r>
        <w:t>Production-Minded Implementation</w:t>
      </w:r>
    </w:p>
    <w:p w14:paraId="3D3F71F5" w14:textId="77777777" w:rsidR="00B83AFF" w:rsidRDefault="00B83C31">
      <w:r>
        <w:t>The repaired program makes one place per port, and copy_ports refuses a copy that does not fit before it writes anything. A tuple carries its own room, tuple_size, so the check needs nothing passed beside the buffer. copy_ports returns {ok, Ports} or the atom does_not_fit, and main's case takes each answer apart.</w:t>
      </w:r>
    </w:p>
    <w:p w14:paraId="46039826" w14:textId="77777777" w:rsidR="00B83AFF" w:rsidRDefault="00B83AFF">
      <w:pPr>
        <w:keepNext/>
      </w:pPr>
    </w:p>
    <w:p w14:paraId="12F0C2F9" w14:textId="77777777" w:rsidR="00B83AFF" w:rsidRDefault="00B83C31">
      <w:pPr>
        <w:pStyle w:val="Heading3"/>
      </w:pPr>
      <w:r>
        <w:t>erlang/port_buffer.erl</w:t>
      </w:r>
    </w:p>
    <w:p w14:paraId="397483C7" w14:textId="77777777" w:rsidR="00B83AFF" w:rsidRDefault="00B83C31">
      <w:pPr>
        <w:pStyle w:val="SourceCode"/>
        <w:keepNext/>
      </w:pPr>
      <w:r>
        <w:t>%% port_buffer: the port buffer with its defect fixed. The buffer has one</w:t>
      </w:r>
    </w:p>
    <w:p w14:paraId="45F04169" w14:textId="77777777" w:rsidR="00B83AFF" w:rsidRDefault="00B83C31">
      <w:pPr>
        <w:pStyle w:val="SourceCode"/>
        <w:keepNext/>
      </w:pPr>
      <w:r>
        <w:t>%% place per port, and copy_ports refuses a copy that does not fit before</w:t>
      </w:r>
    </w:p>
    <w:p w14:paraId="2D0A2400" w14:textId="77777777" w:rsidR="00B83AFF" w:rsidRDefault="00B83C31">
      <w:pPr>
        <w:pStyle w:val="SourceCode"/>
      </w:pPr>
      <w:r>
        <w:t>%% it writes anything.</w:t>
      </w:r>
    </w:p>
    <w:p w14:paraId="7913D915" w14:textId="77777777" w:rsidR="00B83AFF" w:rsidRDefault="00B83C31">
      <w:pPr>
        <w:pStyle w:val="SourceCode"/>
      </w:pPr>
      <w:r>
        <w:t>-module(port_buffer).</w:t>
      </w:r>
    </w:p>
    <w:p w14:paraId="097BE69B" w14:textId="77777777" w:rsidR="00B83AFF" w:rsidRDefault="00B83C31">
      <w:pPr>
        <w:pStyle w:val="SourceCode"/>
      </w:pPr>
      <w:r>
        <w:t>-export([main/0]).</w:t>
      </w:r>
    </w:p>
    <w:p w14:paraId="714A720A" w14:textId="77777777" w:rsidR="00B83AFF" w:rsidRDefault="00B83AFF">
      <w:pPr>
        <w:pStyle w:val="SourceCode"/>
      </w:pPr>
    </w:p>
    <w:p w14:paraId="5005F081" w14:textId="77777777" w:rsidR="00B83AFF" w:rsidRDefault="00B83C31">
      <w:pPr>
        <w:pStyle w:val="SourceCode"/>
      </w:pPr>
      <w:r>
        <w:t>-define(PORT_COUNT, 6).</w:t>
      </w:r>
    </w:p>
    <w:p w14:paraId="0EE85CE8" w14:textId="77777777" w:rsidR="00B83AFF" w:rsidRDefault="00B83AFF">
      <w:pPr>
        <w:pStyle w:val="SourceCode"/>
      </w:pPr>
    </w:p>
    <w:p w14:paraId="0340F42C" w14:textId="77777777" w:rsidR="00B83AFF" w:rsidRDefault="00B83C31">
      <w:pPr>
        <w:pStyle w:val="SourceCode"/>
      </w:pPr>
      <w:r>
        <w:t>%% Returns a new buffer with room for Capacity ports.</w:t>
      </w:r>
    </w:p>
    <w:p w14:paraId="6DE3DED3" w14:textId="77777777" w:rsidR="00B83AFF" w:rsidRDefault="00B83C31">
      <w:pPr>
        <w:pStyle w:val="SourceCode"/>
      </w:pPr>
      <w:r>
        <w:t>make_buffer(Capacity) -&gt;</w:t>
      </w:r>
    </w:p>
    <w:p w14:paraId="59E83040" w14:textId="77777777" w:rsidR="00B83AFF" w:rsidRDefault="00B83C31">
      <w:pPr>
        <w:pStyle w:val="SourceCode"/>
      </w:pPr>
      <w:r>
        <w:t xml:space="preserve">    %% FIX: one place per port. Positions run from 1 to Capacity, and</w:t>
      </w:r>
    </w:p>
    <w:p w14:paraId="3B8FF1E0" w14:textId="77777777" w:rsidR="00B83AFF" w:rsidRDefault="00B83C31">
      <w:pPr>
        <w:pStyle w:val="SourceCode"/>
      </w:pPr>
      <w:r>
        <w:t xml:space="preserve">    %% that is Capacity places, not Capacity - 1.</w:t>
      </w:r>
    </w:p>
    <w:p w14:paraId="1C3EE410" w14:textId="77777777" w:rsidR="00B83AFF" w:rsidRDefault="00B83C31">
      <w:pPr>
        <w:pStyle w:val="SourceCode"/>
      </w:pPr>
      <w:r>
        <w:t xml:space="preserve">    erlang:make_tuple(Capacity, 0).</w:t>
      </w:r>
    </w:p>
    <w:p w14:paraId="33BFEA71" w14:textId="77777777" w:rsidR="00B83AFF" w:rsidRDefault="00B83AFF">
      <w:pPr>
        <w:pStyle w:val="SourceCode"/>
      </w:pPr>
    </w:p>
    <w:p w14:paraId="6491C678" w14:textId="77777777" w:rsidR="00B83AFF" w:rsidRDefault="00B83C31">
      <w:pPr>
        <w:pStyle w:val="SourceCode"/>
      </w:pPr>
      <w:r>
        <w:t>%% Returns {ok, Ports} with the first Count ports of Source copied into</w:t>
      </w:r>
    </w:p>
    <w:p w14:paraId="4777C621" w14:textId="77777777" w:rsidR="00B83AFF" w:rsidRDefault="00B83C31">
      <w:pPr>
        <w:pStyle w:val="SourceCode"/>
      </w:pPr>
      <w:r>
        <w:t>%% Buffer, or the atom does_not_fit when they do not fit. A tuple carries</w:t>
      </w:r>
    </w:p>
    <w:p w14:paraId="58F8C657" w14:textId="77777777" w:rsidR="00B83AFF" w:rsidRDefault="00B83C31">
      <w:pPr>
        <w:pStyle w:val="SourceCode"/>
      </w:pPr>
      <w:r>
        <w:t>%% its own room, tuple_size(Buffer), so the check needs nothing passed</w:t>
      </w:r>
    </w:p>
    <w:p w14:paraId="5ADDD617" w14:textId="77777777" w:rsidR="00B83AFF" w:rsidRDefault="00B83C31">
      <w:pPr>
        <w:pStyle w:val="SourceCode"/>
      </w:pPr>
      <w:r>
        <w:t>%% beside it. Remember, check the index before every write: one check of</w:t>
      </w:r>
    </w:p>
    <w:p w14:paraId="0B6B0C12" w14:textId="77777777" w:rsidR="00B83AFF" w:rsidRDefault="00B83C31">
      <w:pPr>
        <w:pStyle w:val="SourceCode"/>
      </w:pPr>
      <w:r>
        <w:t>%% Count against the room covers every position the copy will use.</w:t>
      </w:r>
    </w:p>
    <w:p w14:paraId="24BACE9B" w14:textId="77777777" w:rsidR="00B83AFF" w:rsidRDefault="00B83C31">
      <w:pPr>
        <w:pStyle w:val="SourceCode"/>
      </w:pPr>
      <w:r>
        <w:t>copy_ports(Buffer, Source, Count) -&gt;</w:t>
      </w:r>
    </w:p>
    <w:p w14:paraId="2D94CF66" w14:textId="77777777" w:rsidR="00B83AFF" w:rsidRDefault="00B83C31">
      <w:pPr>
        <w:pStyle w:val="SourceCode"/>
      </w:pPr>
      <w:r>
        <w:t xml:space="preserve">    if</w:t>
      </w:r>
    </w:p>
    <w:p w14:paraId="40E553A5" w14:textId="77777777" w:rsidR="00B83AFF" w:rsidRDefault="00B83C31">
      <w:pPr>
        <w:pStyle w:val="SourceCode"/>
      </w:pPr>
      <w:r>
        <w:t xml:space="preserve">        Count &gt; tuple_size(Buffer) -&gt;</w:t>
      </w:r>
    </w:p>
    <w:p w14:paraId="38C6C7BE" w14:textId="77777777" w:rsidR="00B83AFF" w:rsidRDefault="00B83C31">
      <w:pPr>
        <w:pStyle w:val="SourceCode"/>
      </w:pPr>
      <w:r>
        <w:t xml:space="preserve">            does_not_fit;</w:t>
      </w:r>
    </w:p>
    <w:p w14:paraId="3CE9A5F5" w14:textId="77777777" w:rsidR="00B83AFF" w:rsidRDefault="00B83C31">
      <w:pPr>
        <w:pStyle w:val="SourceCode"/>
      </w:pPr>
      <w:r>
        <w:t xml:space="preserve">        true -&gt;</w:t>
      </w:r>
    </w:p>
    <w:p w14:paraId="6A906AFD" w14:textId="77777777" w:rsidR="00B83AFF" w:rsidRDefault="00B83C31">
      <w:pPr>
        <w:pStyle w:val="SourceCode"/>
      </w:pPr>
      <w:r>
        <w:t xml:space="preserve">            {ok, copy_each(Buffer, Source, 1, Count)}</w:t>
      </w:r>
    </w:p>
    <w:p w14:paraId="41655496" w14:textId="77777777" w:rsidR="00B83AFF" w:rsidRDefault="00B83C31">
      <w:pPr>
        <w:pStyle w:val="SourceCode"/>
      </w:pPr>
      <w:r>
        <w:t xml:space="preserve">    end.</w:t>
      </w:r>
    </w:p>
    <w:p w14:paraId="676ACED0" w14:textId="77777777" w:rsidR="00B83AFF" w:rsidRDefault="00B83AFF">
      <w:pPr>
        <w:pStyle w:val="SourceCode"/>
      </w:pPr>
    </w:p>
    <w:p w14:paraId="078CF6FB" w14:textId="77777777" w:rsidR="00B83AFF" w:rsidRDefault="00B83C31">
      <w:pPr>
        <w:pStyle w:val="SourceCode"/>
      </w:pPr>
      <w:r>
        <w:t>%% Copies the ports at positions Position to Count; copy_ports checked the room.</w:t>
      </w:r>
    </w:p>
    <w:p w14:paraId="45EBA07F" w14:textId="77777777" w:rsidR="00B83AFF" w:rsidRDefault="00B83C31">
      <w:pPr>
        <w:pStyle w:val="SourceCode"/>
      </w:pPr>
      <w:r>
        <w:t>copy_each(Buffer, Source, Position, Count) -&gt;</w:t>
      </w:r>
    </w:p>
    <w:p w14:paraId="7B791381" w14:textId="77777777" w:rsidR="00B83AFF" w:rsidRDefault="00B83C31">
      <w:pPr>
        <w:pStyle w:val="SourceCode"/>
      </w:pPr>
      <w:r>
        <w:t xml:space="preserve">    if</w:t>
      </w:r>
    </w:p>
    <w:p w14:paraId="6EEE473A" w14:textId="77777777" w:rsidR="00B83AFF" w:rsidRDefault="00B83C31">
      <w:pPr>
        <w:pStyle w:val="SourceCode"/>
      </w:pPr>
      <w:r>
        <w:t xml:space="preserve">        Position &gt; Count -&gt;</w:t>
      </w:r>
    </w:p>
    <w:p w14:paraId="462F7694" w14:textId="77777777" w:rsidR="00B83AFF" w:rsidRDefault="00B83C31">
      <w:pPr>
        <w:pStyle w:val="SourceCode"/>
      </w:pPr>
      <w:r>
        <w:t xml:space="preserve">            Buffer;</w:t>
      </w:r>
    </w:p>
    <w:p w14:paraId="25E4E502" w14:textId="77777777" w:rsidR="00B83AFF" w:rsidRDefault="00B83C31">
      <w:pPr>
        <w:pStyle w:val="SourceCode"/>
      </w:pPr>
      <w:r>
        <w:t xml:space="preserve">        true -&gt;</w:t>
      </w:r>
    </w:p>
    <w:p w14:paraId="59323E04" w14:textId="77777777" w:rsidR="00B83AFF" w:rsidRDefault="00B83C31">
      <w:pPr>
        <w:pStyle w:val="SourceCode"/>
      </w:pPr>
      <w:r>
        <w:t xml:space="preserve">            Port = element(Position, Source),</w:t>
      </w:r>
    </w:p>
    <w:p w14:paraId="7781F372" w14:textId="77777777" w:rsidR="00B83AFF" w:rsidRDefault="00B83C31">
      <w:pPr>
        <w:pStyle w:val="SourceCode"/>
      </w:pPr>
      <w:r>
        <w:t xml:space="preserve">            Copied = setelement(Position, Buffer, Port),</w:t>
      </w:r>
    </w:p>
    <w:p w14:paraId="4F654E01" w14:textId="77777777" w:rsidR="00B83AFF" w:rsidRDefault="00B83C31">
      <w:pPr>
        <w:pStyle w:val="SourceCode"/>
      </w:pPr>
      <w:r>
        <w:t xml:space="preserve">            copy_each(Copied, Source, Position + 1, Count)</w:t>
      </w:r>
    </w:p>
    <w:p w14:paraId="7C6E6449" w14:textId="77777777" w:rsidR="00B83AFF" w:rsidRDefault="00B83C31">
      <w:pPr>
        <w:pStyle w:val="SourceCode"/>
      </w:pPr>
      <w:r>
        <w:t xml:space="preserve">    end.</w:t>
      </w:r>
    </w:p>
    <w:p w14:paraId="320A4240" w14:textId="77777777" w:rsidR="00B83AFF" w:rsidRDefault="00B83AFF">
      <w:pPr>
        <w:pStyle w:val="SourceCode"/>
      </w:pPr>
    </w:p>
    <w:p w14:paraId="4E9C634C" w14:textId="77777777" w:rsidR="00B83AFF" w:rsidRDefault="00B83C31">
      <w:pPr>
        <w:pStyle w:val="SourceCode"/>
      </w:pPr>
      <w:r>
        <w:t>%% Prints the ports at positions Position to Count, each after a space.</w:t>
      </w:r>
    </w:p>
    <w:p w14:paraId="609A307A" w14:textId="77777777" w:rsidR="00B83AFF" w:rsidRDefault="00B83C31">
      <w:pPr>
        <w:pStyle w:val="SourceCode"/>
      </w:pPr>
      <w:r>
        <w:t>print_ports(Buffer, Position, Count) -&gt;</w:t>
      </w:r>
    </w:p>
    <w:p w14:paraId="1642984E" w14:textId="77777777" w:rsidR="00B83AFF" w:rsidRDefault="00B83C31">
      <w:pPr>
        <w:pStyle w:val="SourceCode"/>
      </w:pPr>
      <w:r>
        <w:t xml:space="preserve">    if</w:t>
      </w:r>
    </w:p>
    <w:p w14:paraId="13D9B5F7" w14:textId="77777777" w:rsidR="00B83AFF" w:rsidRDefault="00B83C31">
      <w:pPr>
        <w:pStyle w:val="SourceCode"/>
      </w:pPr>
      <w:r>
        <w:t xml:space="preserve">        Position &gt; Count -&gt;</w:t>
      </w:r>
    </w:p>
    <w:p w14:paraId="22267F1A" w14:textId="77777777" w:rsidR="00B83AFF" w:rsidRDefault="00B83C31">
      <w:pPr>
        <w:pStyle w:val="SourceCode"/>
      </w:pPr>
      <w:r>
        <w:t xml:space="preserve">            ok;</w:t>
      </w:r>
    </w:p>
    <w:p w14:paraId="39E6CF07" w14:textId="77777777" w:rsidR="00B83AFF" w:rsidRDefault="00B83C31">
      <w:pPr>
        <w:pStyle w:val="SourceCode"/>
      </w:pPr>
      <w:r>
        <w:t xml:space="preserve">        true -&gt;</w:t>
      </w:r>
    </w:p>
    <w:p w14:paraId="66A11D6D" w14:textId="77777777" w:rsidR="00B83AFF" w:rsidRDefault="00B83C31">
      <w:pPr>
        <w:pStyle w:val="SourceCode"/>
      </w:pPr>
      <w:r>
        <w:t xml:space="preserve">            io:format(" ~B", [element(Position, Buffer)]),</w:t>
      </w:r>
    </w:p>
    <w:p w14:paraId="4DF2CF4A" w14:textId="77777777" w:rsidR="00B83AFF" w:rsidRDefault="00B83C31">
      <w:pPr>
        <w:pStyle w:val="SourceCode"/>
      </w:pPr>
      <w:r>
        <w:t xml:space="preserve">            print_ports(Buffer, Position + 1, Count)</w:t>
      </w:r>
    </w:p>
    <w:p w14:paraId="77072AE9" w14:textId="77777777" w:rsidR="00B83AFF" w:rsidRDefault="00B83C31">
      <w:pPr>
        <w:pStyle w:val="SourceCode"/>
      </w:pPr>
      <w:r>
        <w:t xml:space="preserve">    end.</w:t>
      </w:r>
    </w:p>
    <w:p w14:paraId="69063576" w14:textId="77777777" w:rsidR="00B83AFF" w:rsidRDefault="00B83AFF">
      <w:pPr>
        <w:pStyle w:val="SourceCode"/>
      </w:pPr>
    </w:p>
    <w:p w14:paraId="2E3DE3C8" w14:textId="77777777" w:rsidR="00B83AFF" w:rsidRDefault="00B83C31">
      <w:pPr>
        <w:pStyle w:val="SourceCode"/>
      </w:pPr>
      <w:r>
        <w:t>main() -&gt;</w:t>
      </w:r>
    </w:p>
    <w:p w14:paraId="1758496C" w14:textId="77777777" w:rsidR="00B83AFF" w:rsidRDefault="00B83C31">
      <w:pPr>
        <w:pStyle w:val="SourceCode"/>
      </w:pPr>
      <w:r>
        <w:t xml:space="preserve">    PortValues = {22, 53, 80, 443, 3306, 8765},</w:t>
      </w:r>
    </w:p>
    <w:p w14:paraId="31057EF0" w14:textId="77777777" w:rsidR="00B83AFF" w:rsidRDefault="00B83C31">
      <w:pPr>
        <w:pStyle w:val="SourceCode"/>
      </w:pPr>
      <w:r>
        <w:t xml:space="preserve">    Empty = make_buffer(?PORT_COUNT),</w:t>
      </w:r>
    </w:p>
    <w:p w14:paraId="3AE39AB3" w14:textId="77777777" w:rsidR="00B83AFF" w:rsidRDefault="00B83C31">
      <w:pPr>
        <w:pStyle w:val="SourceCode"/>
      </w:pPr>
      <w:r>
        <w:t xml:space="preserve">    case copy_ports(Empty, PortValues, ?PORT_COUNT) of</w:t>
      </w:r>
    </w:p>
    <w:p w14:paraId="48B292E1" w14:textId="77777777" w:rsidR="00B83AFF" w:rsidRDefault="00B83C31">
      <w:pPr>
        <w:pStyle w:val="SourceCode"/>
      </w:pPr>
      <w:r>
        <w:t xml:space="preserve">        {ok, Ports} -&gt;</w:t>
      </w:r>
    </w:p>
    <w:p w14:paraId="05B99104" w14:textId="77777777" w:rsidR="00B83AFF" w:rsidRDefault="00B83C31">
      <w:pPr>
        <w:pStyle w:val="SourceCode"/>
      </w:pPr>
      <w:r>
        <w:t xml:space="preserve">            io:format("Ports:"),</w:t>
      </w:r>
    </w:p>
    <w:p w14:paraId="3AFD00AC" w14:textId="77777777" w:rsidR="00B83AFF" w:rsidRDefault="00B83C31">
      <w:pPr>
        <w:pStyle w:val="SourceCode"/>
      </w:pPr>
      <w:r>
        <w:t xml:space="preserve">            print_ports(Ports, 1, ?PORT_COUNT),</w:t>
      </w:r>
    </w:p>
    <w:p w14:paraId="170FA57F" w14:textId="77777777" w:rsidR="00B83AFF" w:rsidRDefault="00B83C31">
      <w:pPr>
        <w:pStyle w:val="SourceCode"/>
      </w:pPr>
      <w:r>
        <w:t xml:space="preserve">            io:format("~n"),</w:t>
      </w:r>
    </w:p>
    <w:p w14:paraId="4E4CB8E6" w14:textId="77777777" w:rsidR="00B83AFF" w:rsidRDefault="00B83C31">
      <w:pPr>
        <w:pStyle w:val="SourceCode"/>
      </w:pPr>
      <w:r>
        <w:t xml:space="preserve">            io:format("First port: ~B~n", [element(1, Ports)]);</w:t>
      </w:r>
    </w:p>
    <w:p w14:paraId="705E3F7F" w14:textId="77777777" w:rsidR="00B83AFF" w:rsidRDefault="00B83C31">
      <w:pPr>
        <w:pStyle w:val="SourceCode"/>
      </w:pPr>
      <w:r>
        <w:t xml:space="preserve">        does_not_fit -&gt;</w:t>
      </w:r>
    </w:p>
    <w:p w14:paraId="6AB6D336" w14:textId="77777777" w:rsidR="00B83AFF" w:rsidRDefault="00B83C31">
      <w:pPr>
        <w:pStyle w:val="SourceCode"/>
      </w:pPr>
      <w:r>
        <w:t xml:space="preserve">            %% Remember, errors go to standard_error, and halt(1) ends the</w:t>
      </w:r>
    </w:p>
    <w:p w14:paraId="02D1A400" w14:textId="77777777" w:rsidR="00B83AFF" w:rsidRDefault="00B83C31">
      <w:pPr>
        <w:pStyle w:val="SourceCode"/>
      </w:pPr>
      <w:r>
        <w:t xml:space="preserve">            %% program with exit code 1.</w:t>
      </w:r>
    </w:p>
    <w:p w14:paraId="3F8D3E43" w14:textId="77777777" w:rsidR="00B83AFF" w:rsidRDefault="00B83C31">
      <w:pPr>
        <w:pStyle w:val="SourceCode"/>
      </w:pPr>
      <w:r>
        <w:t xml:space="preserve">            io:format(standard_error,</w:t>
      </w:r>
    </w:p>
    <w:p w14:paraId="289A54E7" w14:textId="77777777" w:rsidR="00B83AFF" w:rsidRDefault="00B83C31">
      <w:pPr>
        <w:pStyle w:val="SourceCode"/>
      </w:pPr>
      <w:r>
        <w:t xml:space="preserve">                      "Error: ~B ports do not fit in room for ~B~n",</w:t>
      </w:r>
    </w:p>
    <w:p w14:paraId="43B7F41D" w14:textId="77777777" w:rsidR="00B83AFF" w:rsidRDefault="00B83C31">
      <w:pPr>
        <w:pStyle w:val="SourceCode"/>
        <w:keepNext/>
      </w:pPr>
      <w:r>
        <w:t xml:space="preserve">                      [?PORT_COUNT, tuple_size(Empty)]),</w:t>
      </w:r>
    </w:p>
    <w:p w14:paraId="031CE058" w14:textId="77777777" w:rsidR="00B83AFF" w:rsidRDefault="00B83C31">
      <w:pPr>
        <w:pStyle w:val="SourceCode"/>
        <w:keepNext/>
      </w:pPr>
      <w:r>
        <w:t xml:space="preserve">            halt(1)</w:t>
      </w:r>
    </w:p>
    <w:p w14:paraId="05D7415A" w14:textId="77777777" w:rsidR="00B83AFF" w:rsidRDefault="00B83C31">
      <w:pPr>
        <w:pStyle w:val="SourceCode"/>
      </w:pPr>
      <w:r>
        <w:t xml:space="preserve">    end.</w:t>
      </w:r>
    </w:p>
    <w:p w14:paraId="2DF2C1B6" w14:textId="77777777" w:rsidR="00B83AFF" w:rsidRDefault="00B83AFF">
      <w:pPr>
        <w:keepNext/>
      </w:pPr>
    </w:p>
    <w:p w14:paraId="54FE2D70" w14:textId="77777777" w:rsidR="00B83AFF" w:rsidRDefault="00B83C31">
      <w:pPr>
        <w:pStyle w:val="Heading3"/>
      </w:pPr>
      <w:r>
        <w:t>Windows PowerShell Build and Run</w:t>
      </w:r>
    </w:p>
    <w:p w14:paraId="3621F379" w14:textId="77777777" w:rsidR="00B83AFF" w:rsidRDefault="00B83C31">
      <w:pPr>
        <w:pStyle w:val="CommandBlock"/>
        <w:keepNext/>
      </w:pPr>
      <w:r>
        <w:t>erlc -o .\erlang .\erlang\port_buffer.erl</w:t>
      </w:r>
    </w:p>
    <w:p w14:paraId="4F863994" w14:textId="77777777" w:rsidR="00B83AFF" w:rsidRDefault="00B83C31">
      <w:pPr>
        <w:pStyle w:val="CommandBlock"/>
      </w:pPr>
      <w:r>
        <w:t>erl -noshell -pa .\erlang -s port_buffer main -s init stop</w:t>
      </w:r>
    </w:p>
    <w:p w14:paraId="6B5BCDB0" w14:textId="77777777" w:rsidR="00B83AFF" w:rsidRDefault="00B83AFF">
      <w:pPr>
        <w:keepNext/>
      </w:pPr>
    </w:p>
    <w:p w14:paraId="3BEEBA7F" w14:textId="77777777" w:rsidR="00B83AFF" w:rsidRDefault="00B83C31">
      <w:pPr>
        <w:pStyle w:val="Heading3"/>
      </w:pPr>
      <w:r>
        <w:t>Linux or macOS Build and Run</w:t>
      </w:r>
    </w:p>
    <w:p w14:paraId="507560CB" w14:textId="77777777" w:rsidR="00B83AFF" w:rsidRDefault="00B83C31">
      <w:pPr>
        <w:pStyle w:val="CommandBlock"/>
        <w:keepNext/>
      </w:pPr>
      <w:r>
        <w:t>erlc -o ./erlang ./erlang/port_buffer.erl</w:t>
      </w:r>
    </w:p>
    <w:p w14:paraId="420F309A" w14:textId="77777777" w:rsidR="00B83AFF" w:rsidRDefault="00B83C31">
      <w:pPr>
        <w:pStyle w:val="CommandBlock"/>
      </w:pPr>
      <w:r>
        <w:t>erl -noshell -pa ./erlang -s port_buffer main -s init stop</w:t>
      </w:r>
    </w:p>
    <w:p w14:paraId="5BC84A27" w14:textId="77777777" w:rsidR="00B83AFF" w:rsidRDefault="00B83AFF">
      <w:pPr>
        <w:keepNext/>
      </w:pPr>
    </w:p>
    <w:p w14:paraId="2DD19B94" w14:textId="77777777" w:rsidR="00B83AFF" w:rsidRDefault="00B83C31">
      <w:pPr>
        <w:pStyle w:val="Heading3"/>
      </w:pPr>
      <w:r>
        <w:t>Check Your Results</w:t>
      </w:r>
    </w:p>
    <w:p w14:paraId="5D4A3556" w14:textId="77777777" w:rsidR="00B83AFF" w:rsidRDefault="00B83C31">
      <w:pPr>
        <w:keepNext/>
      </w:pPr>
      <w:r>
        <w:t>The program reads no input. Your screen must show exactly these two lines, with the same spelling, spacing, and capitalization.</w:t>
      </w:r>
    </w:p>
    <w:p w14:paraId="02ED0368" w14:textId="77777777" w:rsidR="00B83AFF" w:rsidRDefault="00B83AFF">
      <w:pPr>
        <w:keepNext/>
      </w:pPr>
    </w:p>
    <w:p w14:paraId="59A8541E" w14:textId="77777777" w:rsidR="00B83AFF" w:rsidRDefault="00B83C31">
      <w:pPr>
        <w:pStyle w:val="RequiredOutput"/>
        <w:keepNext/>
      </w:pPr>
      <w:r>
        <w:t>Ports: 22 53 80 443 3306 8765</w:t>
      </w:r>
    </w:p>
    <w:p w14:paraId="29AFEA9A" w14:textId="77777777" w:rsidR="00B83AFF" w:rsidRDefault="00B83C31">
      <w:pPr>
        <w:pStyle w:val="RequiredOutput"/>
      </w:pPr>
      <w:r>
        <w:t>First port: 22</w:t>
      </w:r>
    </w:p>
    <w:p w14:paraId="5CC7EF69" w14:textId="77777777" w:rsidR="00B83AFF" w:rsidRDefault="00B83AFF">
      <w:pPr>
        <w:keepNext/>
      </w:pPr>
    </w:p>
    <w:p w14:paraId="7D386456" w14:textId="77777777" w:rsidR="00B83AFF" w:rsidRDefault="00B83C31">
      <w:pPr>
        <w:pStyle w:val="ListBullet"/>
      </w:pPr>
      <w:r>
        <w:t>Ports: 22 53 80 443 3306 8765 proves all six ports reached the buffer, in order, and First port: 22 that the first place still holds the first port.</w:t>
      </w:r>
    </w:p>
    <w:p w14:paraId="776E253C" w14:textId="77777777" w:rsidR="00B83AFF" w:rsidRDefault="00B83C31">
      <w:pPr>
        <w:pStyle w:val="ListBullet"/>
      </w:pPr>
      <w:r>
        <w:t>No badarg, no crash dump, and exit code 0: every position stayed inside the tuple.</w:t>
      </w:r>
    </w:p>
    <w:p w14:paraId="57976183" w14:textId="77777777" w:rsidR="00B83AFF" w:rsidRDefault="00B83C31">
      <w:pPr>
        <w:pStyle w:val="ListBullet"/>
      </w:pPr>
      <w:r>
        <w:t>If erlc fails, read the first error message: it names the file, line, and column to fix.</w:t>
      </w:r>
    </w:p>
    <w:p w14:paraId="6584BC06" w14:textId="77777777" w:rsidR="00B83AFF" w:rsidRDefault="00B83AFF">
      <w:pPr>
        <w:keepNext/>
      </w:pPr>
    </w:p>
    <w:p w14:paraId="302E1F6D" w14:textId="77777777" w:rsidR="00B83AFF" w:rsidRDefault="00B83AFF">
      <w:pPr>
        <w:keepNext/>
      </w:pPr>
    </w:p>
    <w:p w14:paraId="74786BFD" w14:textId="77777777" w:rsidR="00B83AFF" w:rsidRDefault="00B83C31">
      <w:pPr>
        <w:pStyle w:val="Heading2"/>
      </w:pPr>
      <w:r>
        <w:t>What to Notice</w:t>
      </w:r>
    </w:p>
    <w:p w14:paraId="4AD3CF7B" w14:textId="77777777" w:rsidR="00B83AFF" w:rsidRDefault="00B83C31">
      <w:pPr>
        <w:pStyle w:val="ListBullet"/>
      </w:pPr>
      <w:r>
        <w:t>The runtime checks every tuple position, so a memory error of C's kind cannot happen in Erlang. What remains is the logic error, the wrong size, and the runtime turns it into a clear stop.</w:t>
      </w:r>
    </w:p>
    <w:p w14:paraId="3ACB8437" w14:textId="77777777" w:rsidR="00B83AFF" w:rsidRDefault="00B83C31">
      <w:pPr>
        <w:pStyle w:val="ListBullet"/>
      </w:pPr>
      <w:r>
        <w:t>The stack list in the error is Erlang's report: the failing call with its arguments, then each of your functions with its file and line.</w:t>
      </w:r>
    </w:p>
    <w:p w14:paraId="2C9C065A" w14:textId="77777777" w:rsidR="00B83AFF" w:rsidRDefault="00B83AFF">
      <w:pPr>
        <w:keepNext/>
      </w:pPr>
    </w:p>
    <w:p w14:paraId="78AC7266" w14:textId="77777777" w:rsidR="00B83AFF" w:rsidRDefault="00B83C31">
      <w:pPr>
        <w:pStyle w:val="Heading3"/>
      </w:pPr>
      <w:r>
        <w:t>Basic and Production-Minded Comparison</w:t>
      </w:r>
    </w:p>
    <w:p w14:paraId="0AADACBE" w14:textId="77777777" w:rsidR="00B83AFF" w:rsidRDefault="00B83C31">
      <w:r>
        <w:t>The Basic version stops with badarg at the first position past the end. The Production-Minded version makes room for every port and checks the room before it copies, and prints both lines.</w:t>
      </w:r>
    </w:p>
    <w:p w14:paraId="43C8A7E6" w14:textId="77777777" w:rsidR="00B83AFF" w:rsidRDefault="00B83AFF">
      <w:pPr>
        <w:keepNext/>
      </w:pPr>
    </w:p>
    <w:p w14:paraId="03DE0936" w14:textId="77777777" w:rsidR="00B83AFF" w:rsidRDefault="00B83AFF">
      <w:pPr>
        <w:keepNext/>
      </w:pPr>
    </w:p>
    <w:p w14:paraId="78140A3F" w14:textId="77777777" w:rsidR="00B83AFF" w:rsidRDefault="00B83AFF">
      <w:pPr>
        <w:keepNext/>
      </w:pPr>
    </w:p>
    <w:p w14:paraId="33DA047B" w14:textId="77777777" w:rsidR="00B83AFF" w:rsidRDefault="00B83C31">
      <w:pPr>
        <w:pStyle w:val="Heading1"/>
      </w:pPr>
      <w:r>
        <w:t>Solidity Implementation</w:t>
      </w:r>
    </w:p>
    <w:p w14:paraId="4DEAA43F" w14:textId="77777777" w:rsidR="00B83AFF" w:rsidRDefault="00B83C31">
      <w:r>
        <w:t>Solidity's compiler adds a check to every array index, so a memory array can never be written outside its items. An index past the end stops the call with Panic(0x32): 0x32 is 50, the code Solidity uses for an array index out of range. The call reverts, which undoes everything it did. Remember, new uint16[](n) makes a zeroed memory array of n items for this call.</w:t>
      </w:r>
    </w:p>
    <w:p w14:paraId="3DABDC41" w14:textId="77777777" w:rsidR="00B83AFF" w:rsidRDefault="00B83AFF">
      <w:pPr>
        <w:keepNext/>
      </w:pPr>
    </w:p>
    <w:p w14:paraId="052D7B84" w14:textId="77777777" w:rsidR="00B83AFF" w:rsidRDefault="00B83AFF">
      <w:pPr>
        <w:keepNext/>
      </w:pPr>
    </w:p>
    <w:p w14:paraId="3CE81886" w14:textId="77777777" w:rsidR="00B83AFF" w:rsidRDefault="00B83C31">
      <w:pPr>
        <w:pStyle w:val="Heading2"/>
      </w:pPr>
      <w:r>
        <w:t>Basic Implementation</w:t>
      </w:r>
    </w:p>
    <w:p w14:paraId="2F018E8B" w14:textId="77777777" w:rsidR="00B83AFF" w:rsidRDefault="00B83C31">
      <w:r>
        <w:t>Start with the broken program. makeBuffer makes room for count - 1 ports, copyPorts copies the ports one at a time, and run prints them. Type it and run it.</w:t>
      </w:r>
    </w:p>
    <w:p w14:paraId="69C6375F" w14:textId="77777777" w:rsidR="00B83AFF" w:rsidRDefault="00B83AFF">
      <w:pPr>
        <w:keepNext/>
      </w:pPr>
    </w:p>
    <w:p w14:paraId="74471F49" w14:textId="77777777" w:rsidR="00B83AFF" w:rsidRDefault="00B83C31">
      <w:pPr>
        <w:pStyle w:val="Heading3"/>
      </w:pPr>
      <w:r>
        <w:t>solidity/script/BasicPortBuffer.s.sol</w:t>
      </w:r>
    </w:p>
    <w:p w14:paraId="6788234F" w14:textId="77777777" w:rsidR="00B83AFF" w:rsidRDefault="00B83C31">
      <w:pPr>
        <w:pStyle w:val="SourceCode"/>
        <w:keepNext/>
      </w:pPr>
      <w:r>
        <w:t>// SPDX-License-Identifier: MIT</w:t>
      </w:r>
    </w:p>
    <w:p w14:paraId="6CBF8E33" w14:textId="77777777" w:rsidR="00B83AFF" w:rsidRDefault="00B83C31">
      <w:pPr>
        <w:pStyle w:val="SourceCode"/>
        <w:keepNext/>
      </w:pPr>
      <w:r>
        <w:t>// BasicPortBuffer copies six listening ports into a buffer and prints</w:t>
      </w:r>
    </w:p>
    <w:p w14:paraId="0BBF2813" w14:textId="77777777" w:rsidR="00B83AFF" w:rsidRDefault="00B83C31">
      <w:pPr>
        <w:pStyle w:val="SourceCode"/>
      </w:pPr>
      <w:r>
        <w:t>// them. It has one memory defect on purpose, the same one as in every</w:t>
      </w:r>
    </w:p>
    <w:p w14:paraId="3F7129F5" w14:textId="77777777" w:rsidR="00B83AFF" w:rsidRDefault="00B83C31">
      <w:pPr>
        <w:pStyle w:val="SourceCode"/>
      </w:pPr>
      <w:r>
        <w:t>// other language: the buffer is made one port too small.</w:t>
      </w:r>
    </w:p>
    <w:p w14:paraId="736379A9" w14:textId="77777777" w:rsidR="00B83AFF" w:rsidRDefault="00B83C31">
      <w:pPr>
        <w:pStyle w:val="SourceCode"/>
      </w:pPr>
      <w:r>
        <w:t>// Remember, every file starts with a license line and pragma; forge</w:t>
      </w:r>
    </w:p>
    <w:p w14:paraId="4A3F4A8B" w14:textId="77777777" w:rsidR="00B83AFF" w:rsidRDefault="00B83C31">
      <w:pPr>
        <w:pStyle w:val="SourceCode"/>
      </w:pPr>
      <w:r>
        <w:t>// script runs a contract that "is Script", and console prints.</w:t>
      </w:r>
    </w:p>
    <w:p w14:paraId="791BA3F7" w14:textId="77777777" w:rsidR="00B83AFF" w:rsidRDefault="00B83C31">
      <w:pPr>
        <w:pStyle w:val="SourceCode"/>
      </w:pPr>
      <w:r>
        <w:t>pragma solidity ^0.8.20;</w:t>
      </w:r>
    </w:p>
    <w:p w14:paraId="346E2308" w14:textId="77777777" w:rsidR="00B83AFF" w:rsidRDefault="00B83AFF">
      <w:pPr>
        <w:pStyle w:val="SourceCode"/>
      </w:pPr>
    </w:p>
    <w:p w14:paraId="0042BDC1" w14:textId="77777777" w:rsidR="00B83AFF" w:rsidRDefault="00B83C31">
      <w:pPr>
        <w:pStyle w:val="SourceCode"/>
      </w:pPr>
      <w:r>
        <w:t>// Remember, import brings in Script and console from forge-std.</w:t>
      </w:r>
    </w:p>
    <w:p w14:paraId="1B765268" w14:textId="77777777" w:rsidR="00B83AFF" w:rsidRDefault="00B83C31">
      <w:pPr>
        <w:pStyle w:val="SourceCode"/>
      </w:pPr>
      <w:r>
        <w:t>import {Script, console} from "forge-std/Script.sol";</w:t>
      </w:r>
    </w:p>
    <w:p w14:paraId="25442997" w14:textId="77777777" w:rsidR="00B83AFF" w:rsidRDefault="00B83AFF">
      <w:pPr>
        <w:pStyle w:val="SourceCode"/>
      </w:pPr>
    </w:p>
    <w:p w14:paraId="42FC447F" w14:textId="77777777" w:rsidR="00B83AFF" w:rsidRDefault="00B83C31">
      <w:pPr>
        <w:pStyle w:val="SourceCode"/>
      </w:pPr>
      <w:r>
        <w:t>contract BasicPortBuffer is Script {</w:t>
      </w:r>
    </w:p>
    <w:p w14:paraId="62DC9048" w14:textId="77777777" w:rsidR="00B83AFF" w:rsidRDefault="00B83C31">
      <w:pPr>
        <w:pStyle w:val="SourceCode"/>
      </w:pPr>
      <w:r>
        <w:t xml:space="preserve">    // Remember, constants live in the contract outside functions.</w:t>
      </w:r>
    </w:p>
    <w:p w14:paraId="4297F352" w14:textId="77777777" w:rsidR="00B83AFF" w:rsidRDefault="00B83C31">
      <w:pPr>
        <w:pStyle w:val="SourceCode"/>
      </w:pPr>
      <w:r>
        <w:t xml:space="preserve">    uint256 constant PORT_COUNT = 6;</w:t>
      </w:r>
    </w:p>
    <w:p w14:paraId="5A5E7079" w14:textId="77777777" w:rsidR="00B83AFF" w:rsidRDefault="00B83AFF">
      <w:pPr>
        <w:pStyle w:val="SourceCode"/>
      </w:pPr>
    </w:p>
    <w:p w14:paraId="740DAA12" w14:textId="77777777" w:rsidR="00B83AFF" w:rsidRDefault="00B83C31">
      <w:pPr>
        <w:pStyle w:val="SourceCode"/>
      </w:pPr>
      <w:r>
        <w:t xml:space="preserve">    // Returns a new buffer for count ports. Remember, internal means only</w:t>
      </w:r>
    </w:p>
    <w:p w14:paraId="4B4265C1" w14:textId="77777777" w:rsidR="00B83AFF" w:rsidRDefault="00B83C31">
      <w:pPr>
        <w:pStyle w:val="SourceCode"/>
      </w:pPr>
      <w:r>
        <w:t xml:space="preserve">    // this contract calls it, pure that it reads and changes nothing stored,</w:t>
      </w:r>
    </w:p>
    <w:p w14:paraId="4D4688A3" w14:textId="77777777" w:rsidR="00B83AFF" w:rsidRDefault="00B83C31">
      <w:pPr>
        <w:pStyle w:val="SourceCode"/>
      </w:pPr>
      <w:r>
        <w:t xml:space="preserve">    // and new uint16[](n) makes a zeroed memory array of n items for this</w:t>
      </w:r>
    </w:p>
    <w:p w14:paraId="25F4A1CB" w14:textId="77777777" w:rsidR="00B83AFF" w:rsidRDefault="00B83C31">
      <w:pPr>
        <w:pStyle w:val="SourceCode"/>
      </w:pPr>
      <w:r>
        <w:t xml:space="preserve">    // call.</w:t>
      </w:r>
    </w:p>
    <w:p w14:paraId="34EFB4A6" w14:textId="77777777" w:rsidR="00B83AFF" w:rsidRDefault="00B83C31">
      <w:pPr>
        <w:pStyle w:val="SourceCode"/>
      </w:pPr>
      <w:r>
        <w:t xml:space="preserve">    function makeBuffer(uint256 count) internal pure returns (uint16[] memory) {</w:t>
      </w:r>
    </w:p>
    <w:p w14:paraId="6AF21E37" w14:textId="77777777" w:rsidR="00B83AFF" w:rsidRDefault="00B83C31">
      <w:pPr>
        <w:pStyle w:val="SourceCode"/>
      </w:pPr>
      <w:r>
        <w:t xml:space="preserve">        // The last port's index is count - 1.</w:t>
      </w:r>
    </w:p>
    <w:p w14:paraId="657E22FB" w14:textId="77777777" w:rsidR="00B83AFF" w:rsidRDefault="00B83C31">
      <w:pPr>
        <w:pStyle w:val="SourceCode"/>
      </w:pPr>
      <w:r>
        <w:t xml:space="preserve">        return new uint16[](count - 1);</w:t>
      </w:r>
    </w:p>
    <w:p w14:paraId="3310F2E4" w14:textId="77777777" w:rsidR="00B83AFF" w:rsidRDefault="00B83C31">
      <w:pPr>
        <w:pStyle w:val="SourceCode"/>
      </w:pPr>
      <w:r>
        <w:t xml:space="preserve">    }</w:t>
      </w:r>
    </w:p>
    <w:p w14:paraId="2C42EA66" w14:textId="77777777" w:rsidR="00B83AFF" w:rsidRDefault="00B83AFF">
      <w:pPr>
        <w:pStyle w:val="SourceCode"/>
      </w:pPr>
    </w:p>
    <w:p w14:paraId="1E270F2B" w14:textId="77777777" w:rsidR="00B83AFF" w:rsidRDefault="00B83C31">
      <w:pPr>
        <w:pStyle w:val="SourceCode"/>
      </w:pPr>
      <w:r>
        <w:t xml:space="preserve">    // Copies count ports from source into buffer, one port at a time. A</w:t>
      </w:r>
    </w:p>
    <w:p w14:paraId="5B7D9C5E" w14:textId="77777777" w:rsidR="00B83AFF" w:rsidRDefault="00B83C31">
      <w:pPr>
        <w:pStyle w:val="SourceCode"/>
      </w:pPr>
      <w:r>
        <w:t xml:space="preserve">    // memory array parameter is the caller's own array, not a copy.</w:t>
      </w:r>
    </w:p>
    <w:p w14:paraId="7CE4A161" w14:textId="77777777" w:rsidR="00B83AFF" w:rsidRDefault="00B83C31">
      <w:pPr>
        <w:pStyle w:val="SourceCode"/>
      </w:pPr>
      <w:r>
        <w:t xml:space="preserve">    function copyPorts(</w:t>
      </w:r>
    </w:p>
    <w:p w14:paraId="6A100145" w14:textId="77777777" w:rsidR="00B83AFF" w:rsidRDefault="00B83C31">
      <w:pPr>
        <w:pStyle w:val="SourceCode"/>
      </w:pPr>
      <w:r>
        <w:t xml:space="preserve">        uint16[] memory buffer,</w:t>
      </w:r>
    </w:p>
    <w:p w14:paraId="030D97CD" w14:textId="77777777" w:rsidR="00B83AFF" w:rsidRDefault="00B83C31">
      <w:pPr>
        <w:pStyle w:val="SourceCode"/>
      </w:pPr>
      <w:r>
        <w:t xml:space="preserve">        uint16[PORT_COUNT] memory source,</w:t>
      </w:r>
    </w:p>
    <w:p w14:paraId="3B853DE2" w14:textId="77777777" w:rsidR="00B83AFF" w:rsidRDefault="00B83C31">
      <w:pPr>
        <w:pStyle w:val="SourceCode"/>
      </w:pPr>
      <w:r>
        <w:t xml:space="preserve">        uint256 count</w:t>
      </w:r>
    </w:p>
    <w:p w14:paraId="01A3D99B" w14:textId="77777777" w:rsidR="00B83AFF" w:rsidRDefault="00B83C31">
      <w:pPr>
        <w:pStyle w:val="SourceCode"/>
      </w:pPr>
      <w:r>
        <w:t xml:space="preserve">    ) internal pure {</w:t>
      </w:r>
    </w:p>
    <w:p w14:paraId="05DFB2E7" w14:textId="77777777" w:rsidR="00B83AFF" w:rsidRDefault="00B83C31">
      <w:pPr>
        <w:pStyle w:val="SourceCode"/>
      </w:pPr>
      <w:r>
        <w:t xml:space="preserve">        for (uint256 index = 0; index &lt; count; index = index + 1) {</w:t>
      </w:r>
    </w:p>
    <w:p w14:paraId="71DF061B" w14:textId="77777777" w:rsidR="00B83AFF" w:rsidRDefault="00B83C31">
      <w:pPr>
        <w:pStyle w:val="SourceCode"/>
      </w:pPr>
      <w:r>
        <w:t xml:space="preserve">            buffer[index] = source[index];</w:t>
      </w:r>
    </w:p>
    <w:p w14:paraId="13FA3C5F" w14:textId="77777777" w:rsidR="00B83AFF" w:rsidRDefault="00B83C31">
      <w:pPr>
        <w:pStyle w:val="SourceCode"/>
      </w:pPr>
      <w:r>
        <w:t xml:space="preserve">        }</w:t>
      </w:r>
    </w:p>
    <w:p w14:paraId="01EAB4CC" w14:textId="77777777" w:rsidR="00B83AFF" w:rsidRDefault="00B83C31">
      <w:pPr>
        <w:pStyle w:val="SourceCode"/>
      </w:pPr>
      <w:r>
        <w:t xml:space="preserve">    }</w:t>
      </w:r>
    </w:p>
    <w:p w14:paraId="2426B700" w14:textId="77777777" w:rsidR="00B83AFF" w:rsidRDefault="00B83AFF">
      <w:pPr>
        <w:pStyle w:val="SourceCode"/>
      </w:pPr>
    </w:p>
    <w:p w14:paraId="7C473A04" w14:textId="77777777" w:rsidR="00B83AFF" w:rsidRDefault="00B83C31">
      <w:pPr>
        <w:pStyle w:val="SourceCode"/>
      </w:pPr>
      <w:r>
        <w:t xml:space="preserve">    // Remember, forge script calls run(). pure: it reads and changes</w:t>
      </w:r>
    </w:p>
    <w:p w14:paraId="53899314" w14:textId="77777777" w:rsidR="00B83AFF" w:rsidRDefault="00B83C31">
      <w:pPr>
        <w:pStyle w:val="SourceCode"/>
      </w:pPr>
      <w:r>
        <w:t xml:space="preserve">    // nothing stored; vm.toString and console.log are pure too.</w:t>
      </w:r>
    </w:p>
    <w:p w14:paraId="5FDC4832" w14:textId="77777777" w:rsidR="00B83AFF" w:rsidRDefault="00B83C31">
      <w:pPr>
        <w:pStyle w:val="SourceCode"/>
      </w:pPr>
      <w:r>
        <w:t xml:space="preserve">    function run() public pure {</w:t>
      </w:r>
    </w:p>
    <w:p w14:paraId="20CA8F84" w14:textId="77777777" w:rsidR="00B83AFF" w:rsidRDefault="00B83C31">
      <w:pPr>
        <w:pStyle w:val="SourceCode"/>
      </w:pPr>
      <w:r>
        <w:t xml:space="preserve">        // Remember, uint16(22) makes the whole list a list of uint16.</w:t>
      </w:r>
    </w:p>
    <w:p w14:paraId="15F07D44" w14:textId="77777777" w:rsidR="00B83AFF" w:rsidRDefault="00B83C31">
      <w:pPr>
        <w:pStyle w:val="SourceCode"/>
      </w:pPr>
      <w:r>
        <w:t xml:space="preserve">        uint16[PORT_COUNT] memory portValues =</w:t>
      </w:r>
    </w:p>
    <w:p w14:paraId="46026A07" w14:textId="77777777" w:rsidR="00B83AFF" w:rsidRDefault="00B83C31">
      <w:pPr>
        <w:pStyle w:val="SourceCode"/>
      </w:pPr>
      <w:r>
        <w:t xml:space="preserve">            [uint16(22), 53, 80, 443, 3306, 8765];</w:t>
      </w:r>
    </w:p>
    <w:p w14:paraId="65AA5D97" w14:textId="77777777" w:rsidR="00B83AFF" w:rsidRDefault="00B83AFF">
      <w:pPr>
        <w:pStyle w:val="SourceCode"/>
      </w:pPr>
    </w:p>
    <w:p w14:paraId="53D55BE5" w14:textId="77777777" w:rsidR="00B83AFF" w:rsidRDefault="00B83C31">
      <w:pPr>
        <w:pStyle w:val="SourceCode"/>
      </w:pPr>
      <w:r>
        <w:t xml:space="preserve">        // run owns the buffer: it lives until the call ends.</w:t>
      </w:r>
    </w:p>
    <w:p w14:paraId="3B334B90" w14:textId="77777777" w:rsidR="00B83AFF" w:rsidRDefault="00B83C31">
      <w:pPr>
        <w:pStyle w:val="SourceCode"/>
      </w:pPr>
      <w:r>
        <w:t xml:space="preserve">        uint16[] memory ports = makeBuffer(PORT_COUNT);</w:t>
      </w:r>
    </w:p>
    <w:p w14:paraId="39E6B851" w14:textId="77777777" w:rsidR="00B83AFF" w:rsidRDefault="00B83C31">
      <w:pPr>
        <w:pStyle w:val="SourceCode"/>
      </w:pPr>
      <w:r>
        <w:t xml:space="preserve">        copyPorts(ports, portValues, PORT_COUNT);</w:t>
      </w:r>
    </w:p>
    <w:p w14:paraId="6339CF92" w14:textId="77777777" w:rsidR="00B83AFF" w:rsidRDefault="00B83AFF">
      <w:pPr>
        <w:pStyle w:val="SourceCode"/>
      </w:pPr>
    </w:p>
    <w:p w14:paraId="3BDCED34" w14:textId="77777777" w:rsidR="00B83AFF" w:rsidRDefault="00B83C31">
      <w:pPr>
        <w:pStyle w:val="SourceCode"/>
      </w:pPr>
      <w:r>
        <w:t xml:space="preserve">        // Remember, vm.toString turns a uint256 into text, so uint256(...)</w:t>
      </w:r>
    </w:p>
    <w:p w14:paraId="2584C393" w14:textId="77777777" w:rsidR="00B83AFF" w:rsidRDefault="00B83C31">
      <w:pPr>
        <w:pStyle w:val="SourceCode"/>
      </w:pPr>
      <w:r>
        <w:t xml:space="preserve">        // widens each port first, and string.concat joins texts.</w:t>
      </w:r>
    </w:p>
    <w:p w14:paraId="714FB684" w14:textId="77777777" w:rsidR="00B83AFF" w:rsidRDefault="00B83C31">
      <w:pPr>
        <w:pStyle w:val="SourceCode"/>
      </w:pPr>
      <w:r>
        <w:t xml:space="preserve">        string memory line = "Ports:";</w:t>
      </w:r>
    </w:p>
    <w:p w14:paraId="1A19D72C" w14:textId="77777777" w:rsidR="00B83AFF" w:rsidRDefault="00B83C31">
      <w:pPr>
        <w:pStyle w:val="SourceCode"/>
      </w:pPr>
      <w:r>
        <w:t xml:space="preserve">        for (uint256 index = 0; index &lt; PORT_COUNT; index = index + 1) {</w:t>
      </w:r>
    </w:p>
    <w:p w14:paraId="6C607824" w14:textId="77777777" w:rsidR="00B83AFF" w:rsidRDefault="00B83C31">
      <w:pPr>
        <w:pStyle w:val="SourceCode"/>
      </w:pPr>
      <w:r>
        <w:t xml:space="preserve">            line = string.concat(line, " ", vm.toString(uint256(ports[index])));</w:t>
      </w:r>
    </w:p>
    <w:p w14:paraId="4BEDF005" w14:textId="77777777" w:rsidR="00B83AFF" w:rsidRDefault="00B83C31">
      <w:pPr>
        <w:pStyle w:val="SourceCode"/>
      </w:pPr>
      <w:r>
        <w:t xml:space="preserve">        }</w:t>
      </w:r>
    </w:p>
    <w:p w14:paraId="021DBBDF" w14:textId="77777777" w:rsidR="00B83AFF" w:rsidRDefault="00B83C31">
      <w:pPr>
        <w:pStyle w:val="SourceCode"/>
      </w:pPr>
      <w:r>
        <w:t xml:space="preserve">        console.log(line);</w:t>
      </w:r>
    </w:p>
    <w:p w14:paraId="49BD1B80" w14:textId="77777777" w:rsidR="00B83AFF" w:rsidRDefault="00B83C31">
      <w:pPr>
        <w:pStyle w:val="SourceCode"/>
        <w:keepNext/>
      </w:pPr>
      <w:r>
        <w:t xml:space="preserve">        console.log("First port: %d", ports[0]);</w:t>
      </w:r>
    </w:p>
    <w:p w14:paraId="76D4CDE6" w14:textId="77777777" w:rsidR="00B83AFF" w:rsidRDefault="00B83C31">
      <w:pPr>
        <w:pStyle w:val="SourceCode"/>
        <w:keepNext/>
      </w:pPr>
      <w:r>
        <w:t xml:space="preserve">    }</w:t>
      </w:r>
    </w:p>
    <w:p w14:paraId="5CEBDD93" w14:textId="77777777" w:rsidR="00B83AFF" w:rsidRDefault="00B83C31">
      <w:pPr>
        <w:pStyle w:val="SourceCode"/>
      </w:pPr>
      <w:r>
        <w:t>}</w:t>
      </w:r>
    </w:p>
    <w:p w14:paraId="5FA03554" w14:textId="77777777" w:rsidR="00B83AFF" w:rsidRDefault="00B83AFF">
      <w:pPr>
        <w:keepNext/>
      </w:pPr>
    </w:p>
    <w:p w14:paraId="202ACB0F" w14:textId="77777777" w:rsidR="00B83AFF" w:rsidRDefault="00B83C31">
      <w:pPr>
        <w:pStyle w:val="Heading3"/>
      </w:pPr>
      <w:r>
        <w:t>Windows PowerShell Basic Build and Run</w:t>
      </w:r>
    </w:p>
    <w:p w14:paraId="24BCB560" w14:textId="77777777" w:rsidR="00B83AFF" w:rsidRDefault="00B83C31">
      <w:pPr>
        <w:pStyle w:val="CommandBlock"/>
        <w:keepNext/>
      </w:pPr>
      <w:r>
        <w:t>forge build --root .\solidity</w:t>
      </w:r>
    </w:p>
    <w:p w14:paraId="7686DCD1" w14:textId="77777777" w:rsidR="00B83AFF" w:rsidRDefault="00B83C31">
      <w:pPr>
        <w:pStyle w:val="CommandBlock"/>
        <w:keepNext/>
      </w:pPr>
      <w:r>
        <w:t>forge script --root .\solidity .\solidity\script\BasicPortBuffer.s.sol</w:t>
      </w:r>
    </w:p>
    <w:p w14:paraId="2ED23FEE" w14:textId="77777777" w:rsidR="00B83AFF" w:rsidRDefault="00B83C31">
      <w:pPr>
        <w:pStyle w:val="CommandBlock"/>
      </w:pPr>
      <w:r>
        <w:t>$LASTEXITCODE</w:t>
      </w:r>
    </w:p>
    <w:p w14:paraId="52EB46A1" w14:textId="77777777" w:rsidR="00B83AFF" w:rsidRDefault="00B83AFF">
      <w:pPr>
        <w:keepNext/>
      </w:pPr>
    </w:p>
    <w:p w14:paraId="27017F08" w14:textId="77777777" w:rsidR="00B83AFF" w:rsidRDefault="00B83C31">
      <w:pPr>
        <w:pStyle w:val="Heading3"/>
      </w:pPr>
      <w:r>
        <w:t>Linux or macOS Basic Build and Run</w:t>
      </w:r>
    </w:p>
    <w:p w14:paraId="7F732900" w14:textId="77777777" w:rsidR="00B83AFF" w:rsidRDefault="00B83C31">
      <w:pPr>
        <w:pStyle w:val="CommandBlock"/>
        <w:keepNext/>
      </w:pPr>
      <w:r>
        <w:t>forge build --root ./solidity</w:t>
      </w:r>
    </w:p>
    <w:p w14:paraId="7FF8CFB2" w14:textId="77777777" w:rsidR="00B83AFF" w:rsidRDefault="00B83C31">
      <w:pPr>
        <w:pStyle w:val="CommandBlock"/>
        <w:keepNext/>
      </w:pPr>
      <w:r>
        <w:t>forge script --root ./solidity ./solidity/script/BasicPortBuffer.s.sol</w:t>
      </w:r>
    </w:p>
    <w:p w14:paraId="0744D2AF" w14:textId="77777777" w:rsidR="00B83AFF" w:rsidRDefault="00B83C31">
      <w:pPr>
        <w:pStyle w:val="CommandBlock"/>
      </w:pPr>
      <w:r>
        <w:t>echo $?</w:t>
      </w:r>
    </w:p>
    <w:p w14:paraId="76533027" w14:textId="77777777" w:rsidR="00B83AFF" w:rsidRDefault="00B83AFF">
      <w:pPr>
        <w:keepNext/>
      </w:pPr>
    </w:p>
    <w:p w14:paraId="706B4B4A" w14:textId="77777777" w:rsidR="00B83AFF" w:rsidRDefault="00B83C31">
      <w:pPr>
        <w:pStyle w:val="Heading3"/>
      </w:pPr>
      <w:r>
        <w:t>Check Your Results</w:t>
      </w:r>
    </w:p>
    <w:p w14:paraId="5F34514A" w14:textId="77777777" w:rsidR="00B83AFF" w:rsidRDefault="00B83C31">
      <w:pPr>
        <w:keepNext/>
      </w:pPr>
      <w:r>
        <w:t>forge build shows its progress first. forge script then prints a Traces section, the calls the script made; its last line, under BasicPortBuffer::run(), ends with [Revert] panic: array out-of-bounds access (0x32). After it, forge printed this line on stderr; ... marks the trace left out. $LASTEXITCODE shows how it ended.</w:t>
      </w:r>
    </w:p>
    <w:p w14:paraId="751F6403" w14:textId="77777777" w:rsidR="00B83AFF" w:rsidRDefault="00B83AFF">
      <w:pPr>
        <w:keepNext/>
      </w:pPr>
    </w:p>
    <w:p w14:paraId="504CC904" w14:textId="77777777" w:rsidR="00B83AFF" w:rsidRDefault="00B83C31">
      <w:pPr>
        <w:pStyle w:val="RequiredOutput"/>
        <w:keepNext/>
      </w:pPr>
      <w:r>
        <w:t>...</w:t>
      </w:r>
    </w:p>
    <w:p w14:paraId="2CC87718" w14:textId="77777777" w:rsidR="00B83AFF" w:rsidRDefault="00B83C31">
      <w:pPr>
        <w:pStyle w:val="RequiredOutput"/>
        <w:keepNext/>
      </w:pPr>
      <w:r>
        <w:t>Error: script failed: panic: array out-of-bounds access (0x32)</w:t>
      </w:r>
    </w:p>
    <w:p w14:paraId="218DA8FD" w14:textId="77777777" w:rsidR="00B83AFF" w:rsidRDefault="00B83C31">
      <w:pPr>
        <w:pStyle w:val="RequiredOutput"/>
      </w:pPr>
      <w:r>
        <w:t>1</w:t>
      </w:r>
    </w:p>
    <w:p w14:paraId="5298C082" w14:textId="77777777" w:rsidR="00B83AFF" w:rsidRDefault="00B83AFF">
      <w:pPr>
        <w:keepNext/>
      </w:pPr>
    </w:p>
    <w:p w14:paraId="491E29D2" w14:textId="77777777" w:rsidR="00B83AFF" w:rsidRDefault="00B83C31">
      <w:pPr>
        <w:pStyle w:val="ListBullet"/>
      </w:pPr>
      <w:r>
        <w:t>panic: array out-of-bounds access (0x32) names the kind: an index outside an array. The check solc added stopped the write before it happened.</w:t>
      </w:r>
    </w:p>
    <w:p w14:paraId="25373B07" w14:textId="77777777" w:rsidR="00B83AFF" w:rsidRDefault="00B83C31">
      <w:pPr>
        <w:pStyle w:val="ListBullet"/>
      </w:pPr>
      <w:r>
        <w:t>There is no == Logs == section: the call stopped before its first console.log.</w:t>
      </w:r>
    </w:p>
    <w:p w14:paraId="52E037EF" w14:textId="77777777" w:rsidR="00B83AFF" w:rsidRDefault="00B83C31">
      <w:pPr>
        <w:pStyle w:val="ListBullet"/>
      </w:pPr>
      <w:r>
        <w:t>forge names the kind of error but not the line. The panic says an index was out of range, and in this script the only index writes are in copyPorts, so that is where to look. Lesson 11.2a shows forge test -vvvv and console.log for narrowing a larger program down.</w:t>
      </w:r>
    </w:p>
    <w:p w14:paraId="7ECEB518" w14:textId="77777777" w:rsidR="00B83AFF" w:rsidRDefault="00B83C31">
      <w:pPr>
        <w:pStyle w:val="ListBullet"/>
      </w:pPr>
      <w:r>
        <w:t>1 is forge script's exit code for a failed script.</w:t>
      </w:r>
    </w:p>
    <w:p w14:paraId="5B0661CA" w14:textId="77777777" w:rsidR="00B83AFF" w:rsidRDefault="00B83C31">
      <w:pPr>
        <w:pStyle w:val="ListBullet"/>
      </w:pPr>
      <w:r>
        <w:t>The root cause is the same as in every language: makeBuffer makes count - 1 slots for count ports.</w:t>
      </w:r>
    </w:p>
    <w:p w14:paraId="1EE256D4" w14:textId="77777777" w:rsidR="00B83AFF" w:rsidRDefault="00B83AFF">
      <w:pPr>
        <w:keepNext/>
      </w:pPr>
    </w:p>
    <w:p w14:paraId="6C29D1B0" w14:textId="77777777" w:rsidR="00B83AFF" w:rsidRDefault="00B83AFF">
      <w:pPr>
        <w:keepNext/>
      </w:pPr>
    </w:p>
    <w:p w14:paraId="1B5E4281" w14:textId="77777777" w:rsidR="00B83AFF" w:rsidRDefault="00B83C31">
      <w:pPr>
        <w:pStyle w:val="Heading2"/>
      </w:pPr>
      <w:r>
        <w:t>Production-Minded Implementation</w:t>
      </w:r>
    </w:p>
    <w:p w14:paraId="0A2A0231" w14:textId="77777777" w:rsidR="00B83AFF" w:rsidRDefault="00B83C31">
      <w:r>
        <w:t>The repaired program makes one slot per port, and copyPorts refuses a copy that does not fit before it writes anything. A memory array carries its own room, .length, so the check needs nothing passed beside the buffer. When the copy is refused, run reverts with the error text.</w:t>
      </w:r>
    </w:p>
    <w:p w14:paraId="08A2D58A" w14:textId="77777777" w:rsidR="00B83AFF" w:rsidRDefault="00B83AFF">
      <w:pPr>
        <w:keepNext/>
      </w:pPr>
    </w:p>
    <w:p w14:paraId="69E6CA66" w14:textId="77777777" w:rsidR="00B83AFF" w:rsidRDefault="00B83C31">
      <w:pPr>
        <w:pStyle w:val="Heading3"/>
      </w:pPr>
      <w:r>
        <w:t>solidity/script/PortBuffer.s.sol</w:t>
      </w:r>
    </w:p>
    <w:p w14:paraId="55EF9EE5" w14:textId="77777777" w:rsidR="00B83AFF" w:rsidRDefault="00B83C31">
      <w:pPr>
        <w:pStyle w:val="SourceCode"/>
        <w:keepNext/>
      </w:pPr>
      <w:r>
        <w:t>// SPDX-License-Identifier: MIT</w:t>
      </w:r>
    </w:p>
    <w:p w14:paraId="64AF89FC" w14:textId="77777777" w:rsidR="00B83AFF" w:rsidRDefault="00B83C31">
      <w:pPr>
        <w:pStyle w:val="SourceCode"/>
        <w:keepNext/>
      </w:pPr>
      <w:r>
        <w:t>// PortBuffer: the port buffer with its defect fixed. The buffer has one</w:t>
      </w:r>
    </w:p>
    <w:p w14:paraId="3D4D7DBC" w14:textId="77777777" w:rsidR="00B83AFF" w:rsidRDefault="00B83C31">
      <w:pPr>
        <w:pStyle w:val="SourceCode"/>
      </w:pPr>
      <w:r>
        <w:t>// slot per port, and copyPorts refuses a copy that does not fit before</w:t>
      </w:r>
    </w:p>
    <w:p w14:paraId="60DD726E" w14:textId="77777777" w:rsidR="00B83AFF" w:rsidRDefault="00B83C31">
      <w:pPr>
        <w:pStyle w:val="SourceCode"/>
      </w:pPr>
      <w:r>
        <w:t>// it writes anything.</w:t>
      </w:r>
    </w:p>
    <w:p w14:paraId="2A7BDDB3" w14:textId="77777777" w:rsidR="00B83AFF" w:rsidRDefault="00B83C31">
      <w:pPr>
        <w:pStyle w:val="SourceCode"/>
      </w:pPr>
      <w:r>
        <w:t>pragma solidity ^0.8.20;</w:t>
      </w:r>
    </w:p>
    <w:p w14:paraId="6CF4D98B" w14:textId="77777777" w:rsidR="00B83AFF" w:rsidRDefault="00B83AFF">
      <w:pPr>
        <w:pStyle w:val="SourceCode"/>
      </w:pPr>
    </w:p>
    <w:p w14:paraId="084A8836" w14:textId="77777777" w:rsidR="00B83AFF" w:rsidRDefault="00B83C31">
      <w:pPr>
        <w:pStyle w:val="SourceCode"/>
      </w:pPr>
      <w:r>
        <w:t>import {Script, console} from "forge-std/Script.sol";</w:t>
      </w:r>
    </w:p>
    <w:p w14:paraId="2E582382" w14:textId="77777777" w:rsidR="00B83AFF" w:rsidRDefault="00B83AFF">
      <w:pPr>
        <w:pStyle w:val="SourceCode"/>
      </w:pPr>
    </w:p>
    <w:p w14:paraId="06570C4B" w14:textId="77777777" w:rsidR="00B83AFF" w:rsidRDefault="00B83C31">
      <w:pPr>
        <w:pStyle w:val="SourceCode"/>
      </w:pPr>
      <w:r>
        <w:t>contract PortBuffer is Script {</w:t>
      </w:r>
    </w:p>
    <w:p w14:paraId="547F5975" w14:textId="77777777" w:rsidR="00B83AFF" w:rsidRDefault="00B83C31">
      <w:pPr>
        <w:pStyle w:val="SourceCode"/>
      </w:pPr>
      <w:r>
        <w:t xml:space="preserve">    uint256 constant PORT_COUNT = 6;</w:t>
      </w:r>
    </w:p>
    <w:p w14:paraId="3497D0E5" w14:textId="77777777" w:rsidR="00B83AFF" w:rsidRDefault="00B83AFF">
      <w:pPr>
        <w:pStyle w:val="SourceCode"/>
      </w:pPr>
    </w:p>
    <w:p w14:paraId="3F35B08A" w14:textId="77777777" w:rsidR="00B83AFF" w:rsidRDefault="00B83C31">
      <w:pPr>
        <w:pStyle w:val="SourceCode"/>
      </w:pPr>
      <w:r>
        <w:t xml:space="preserve">    // Returns a new buffer with room for capacity ports.</w:t>
      </w:r>
    </w:p>
    <w:p w14:paraId="09C285B0" w14:textId="77777777" w:rsidR="00B83AFF" w:rsidRDefault="00B83C31">
      <w:pPr>
        <w:pStyle w:val="SourceCode"/>
      </w:pPr>
      <w:r>
        <w:t xml:space="preserve">    function makeBuffer(uint256 capacity)</w:t>
      </w:r>
    </w:p>
    <w:p w14:paraId="068F6577" w14:textId="77777777" w:rsidR="00B83AFF" w:rsidRDefault="00B83C31">
      <w:pPr>
        <w:pStyle w:val="SourceCode"/>
      </w:pPr>
      <w:r>
        <w:t xml:space="preserve">        internal pure returns (uint16[] memory)</w:t>
      </w:r>
    </w:p>
    <w:p w14:paraId="4634465E" w14:textId="77777777" w:rsidR="00B83AFF" w:rsidRDefault="00B83C31">
      <w:pPr>
        <w:pStyle w:val="SourceCode"/>
      </w:pPr>
      <w:r>
        <w:t xml:space="preserve">    {</w:t>
      </w:r>
    </w:p>
    <w:p w14:paraId="5E7C7091" w14:textId="77777777" w:rsidR="00B83AFF" w:rsidRDefault="00B83C31">
      <w:pPr>
        <w:pStyle w:val="SourceCode"/>
      </w:pPr>
      <w:r>
        <w:t xml:space="preserve">        // FIX: one slot per port. The indexes run from 0 to capacity - 1,</w:t>
      </w:r>
    </w:p>
    <w:p w14:paraId="66F76482" w14:textId="77777777" w:rsidR="00B83AFF" w:rsidRDefault="00B83C31">
      <w:pPr>
        <w:pStyle w:val="SourceCode"/>
      </w:pPr>
      <w:r>
        <w:t xml:space="preserve">        // and that is capacity slots, not capacity - 1.</w:t>
      </w:r>
    </w:p>
    <w:p w14:paraId="3BD7B667" w14:textId="77777777" w:rsidR="00B83AFF" w:rsidRDefault="00B83C31">
      <w:pPr>
        <w:pStyle w:val="SourceCode"/>
      </w:pPr>
      <w:r>
        <w:t xml:space="preserve">        return new uint16[](capacity);</w:t>
      </w:r>
    </w:p>
    <w:p w14:paraId="5D7D6BD3" w14:textId="77777777" w:rsidR="00B83AFF" w:rsidRDefault="00B83C31">
      <w:pPr>
        <w:pStyle w:val="SourceCode"/>
      </w:pPr>
      <w:r>
        <w:t xml:space="preserve">    }</w:t>
      </w:r>
    </w:p>
    <w:p w14:paraId="2F9E78C3" w14:textId="77777777" w:rsidR="00B83AFF" w:rsidRDefault="00B83AFF">
      <w:pPr>
        <w:pStyle w:val="SourceCode"/>
      </w:pPr>
    </w:p>
    <w:p w14:paraId="6D8B9506" w14:textId="77777777" w:rsidR="00B83AFF" w:rsidRDefault="00B83C31">
      <w:pPr>
        <w:pStyle w:val="SourceCode"/>
      </w:pPr>
      <w:r>
        <w:t xml:space="preserve">    // Copies count ports from source into buffer. Returns true when they</w:t>
      </w:r>
    </w:p>
    <w:p w14:paraId="1EE0EC43" w14:textId="77777777" w:rsidR="00B83AFF" w:rsidRDefault="00B83C31">
      <w:pPr>
        <w:pStyle w:val="SourceCode"/>
      </w:pPr>
      <w:r>
        <w:t xml:space="preserve">    // were copied, false when they do not fit. A memory array carries its</w:t>
      </w:r>
    </w:p>
    <w:p w14:paraId="35D47B2A" w14:textId="77777777" w:rsidR="00B83AFF" w:rsidRDefault="00B83C31">
      <w:pPr>
        <w:pStyle w:val="SourceCode"/>
      </w:pPr>
      <w:r>
        <w:t xml:space="preserve">    // own room, .length, so the check needs nothing passed beside it.</w:t>
      </w:r>
    </w:p>
    <w:p w14:paraId="3385D645" w14:textId="77777777" w:rsidR="00B83AFF" w:rsidRDefault="00B83C31">
      <w:pPr>
        <w:pStyle w:val="SourceCode"/>
      </w:pPr>
      <w:r>
        <w:t xml:space="preserve">    // Remember, index from 0 to buffer.length - 1: the loop keeps index</w:t>
      </w:r>
    </w:p>
    <w:p w14:paraId="3079F101" w14:textId="77777777" w:rsidR="00B83AFF" w:rsidRDefault="00B83C31">
      <w:pPr>
        <w:pStyle w:val="SourceCode"/>
      </w:pPr>
      <w:r>
        <w:t xml:space="preserve">    // below count, so count &lt;= buffer.length covers every write.</w:t>
      </w:r>
    </w:p>
    <w:p w14:paraId="511F8855" w14:textId="77777777" w:rsidR="00B83AFF" w:rsidRDefault="00B83C31">
      <w:pPr>
        <w:pStyle w:val="SourceCode"/>
      </w:pPr>
      <w:r>
        <w:t xml:space="preserve">    function copyPorts(</w:t>
      </w:r>
    </w:p>
    <w:p w14:paraId="41BDFDF8" w14:textId="77777777" w:rsidR="00B83AFF" w:rsidRDefault="00B83C31">
      <w:pPr>
        <w:pStyle w:val="SourceCode"/>
      </w:pPr>
      <w:r>
        <w:t xml:space="preserve">        uint16[] memory buffer,</w:t>
      </w:r>
    </w:p>
    <w:p w14:paraId="30C4EBCF" w14:textId="77777777" w:rsidR="00B83AFF" w:rsidRDefault="00B83C31">
      <w:pPr>
        <w:pStyle w:val="SourceCode"/>
      </w:pPr>
      <w:r>
        <w:t xml:space="preserve">        uint16[PORT_COUNT] memory source,</w:t>
      </w:r>
    </w:p>
    <w:p w14:paraId="0D974070" w14:textId="77777777" w:rsidR="00B83AFF" w:rsidRDefault="00B83C31">
      <w:pPr>
        <w:pStyle w:val="SourceCode"/>
      </w:pPr>
      <w:r>
        <w:t xml:space="preserve">        uint256 count</w:t>
      </w:r>
    </w:p>
    <w:p w14:paraId="7E8FD32A" w14:textId="77777777" w:rsidR="00B83AFF" w:rsidRDefault="00B83C31">
      <w:pPr>
        <w:pStyle w:val="SourceCode"/>
      </w:pPr>
      <w:r>
        <w:t xml:space="preserve">    ) internal pure returns (bool) {</w:t>
      </w:r>
    </w:p>
    <w:p w14:paraId="6EA4E139" w14:textId="77777777" w:rsidR="00B83AFF" w:rsidRDefault="00B83C31">
      <w:pPr>
        <w:pStyle w:val="SourceCode"/>
      </w:pPr>
      <w:r>
        <w:t xml:space="preserve">        if (count &gt; buffer.length) {</w:t>
      </w:r>
    </w:p>
    <w:p w14:paraId="4661485C" w14:textId="77777777" w:rsidR="00B83AFF" w:rsidRDefault="00B83C31">
      <w:pPr>
        <w:pStyle w:val="SourceCode"/>
      </w:pPr>
      <w:r>
        <w:t xml:space="preserve">            return false;</w:t>
      </w:r>
    </w:p>
    <w:p w14:paraId="1D21C69E" w14:textId="77777777" w:rsidR="00B83AFF" w:rsidRDefault="00B83C31">
      <w:pPr>
        <w:pStyle w:val="SourceCode"/>
      </w:pPr>
      <w:r>
        <w:t xml:space="preserve">        }</w:t>
      </w:r>
    </w:p>
    <w:p w14:paraId="33CD6308" w14:textId="77777777" w:rsidR="00B83AFF" w:rsidRDefault="00B83C31">
      <w:pPr>
        <w:pStyle w:val="SourceCode"/>
      </w:pPr>
      <w:r>
        <w:t xml:space="preserve">        for (uint256 index = 0; index &lt; count; index = index + 1) {</w:t>
      </w:r>
    </w:p>
    <w:p w14:paraId="695CF642" w14:textId="77777777" w:rsidR="00B83AFF" w:rsidRDefault="00B83C31">
      <w:pPr>
        <w:pStyle w:val="SourceCode"/>
      </w:pPr>
      <w:r>
        <w:t xml:space="preserve">            buffer[index] = source[index];</w:t>
      </w:r>
    </w:p>
    <w:p w14:paraId="2E601F57" w14:textId="77777777" w:rsidR="00B83AFF" w:rsidRDefault="00B83C31">
      <w:pPr>
        <w:pStyle w:val="SourceCode"/>
      </w:pPr>
      <w:r>
        <w:t xml:space="preserve">        }</w:t>
      </w:r>
    </w:p>
    <w:p w14:paraId="389F0C85" w14:textId="77777777" w:rsidR="00B83AFF" w:rsidRDefault="00B83C31">
      <w:pPr>
        <w:pStyle w:val="SourceCode"/>
      </w:pPr>
      <w:r>
        <w:t xml:space="preserve">        return true;</w:t>
      </w:r>
    </w:p>
    <w:p w14:paraId="48B021D5" w14:textId="77777777" w:rsidR="00B83AFF" w:rsidRDefault="00B83C31">
      <w:pPr>
        <w:pStyle w:val="SourceCode"/>
      </w:pPr>
      <w:r>
        <w:t xml:space="preserve">    }</w:t>
      </w:r>
    </w:p>
    <w:p w14:paraId="280EC837" w14:textId="77777777" w:rsidR="00B83AFF" w:rsidRDefault="00B83AFF">
      <w:pPr>
        <w:pStyle w:val="SourceCode"/>
      </w:pPr>
    </w:p>
    <w:p w14:paraId="5A23A5AB" w14:textId="77777777" w:rsidR="00B83AFF" w:rsidRDefault="00B83C31">
      <w:pPr>
        <w:pStyle w:val="SourceCode"/>
      </w:pPr>
      <w:r>
        <w:t xml:space="preserve">    function run() public pure {</w:t>
      </w:r>
    </w:p>
    <w:p w14:paraId="24977A19" w14:textId="77777777" w:rsidR="00B83AFF" w:rsidRDefault="00B83C31">
      <w:pPr>
        <w:pStyle w:val="SourceCode"/>
      </w:pPr>
      <w:r>
        <w:t xml:space="preserve">        uint16[PORT_COUNT] memory portValues =</w:t>
      </w:r>
    </w:p>
    <w:p w14:paraId="6233D6EA" w14:textId="77777777" w:rsidR="00B83AFF" w:rsidRDefault="00B83C31">
      <w:pPr>
        <w:pStyle w:val="SourceCode"/>
      </w:pPr>
      <w:r>
        <w:t xml:space="preserve">            [uint16(22), 53, 80, 443, 3306, 8765];</w:t>
      </w:r>
    </w:p>
    <w:p w14:paraId="79C8B3EF" w14:textId="77777777" w:rsidR="00B83AFF" w:rsidRDefault="00B83AFF">
      <w:pPr>
        <w:pStyle w:val="SourceCode"/>
      </w:pPr>
    </w:p>
    <w:p w14:paraId="23ABCB5E" w14:textId="77777777" w:rsidR="00B83AFF" w:rsidRDefault="00B83C31">
      <w:pPr>
        <w:pStyle w:val="SourceCode"/>
      </w:pPr>
      <w:r>
        <w:t xml:space="preserve">        uint16[] memory ports = makeBuffer(PORT_COUNT);</w:t>
      </w:r>
    </w:p>
    <w:p w14:paraId="10A58C39" w14:textId="77777777" w:rsidR="00B83AFF" w:rsidRDefault="00B83C31">
      <w:pPr>
        <w:pStyle w:val="SourceCode"/>
      </w:pPr>
      <w:r>
        <w:t xml:space="preserve">        if (!copyPorts(ports, portValues, PORT_COUNT)) {</w:t>
      </w:r>
    </w:p>
    <w:p w14:paraId="3A012D97" w14:textId="77777777" w:rsidR="00B83AFF" w:rsidRDefault="00B83C31">
      <w:pPr>
        <w:pStyle w:val="SourceCode"/>
      </w:pPr>
      <w:r>
        <w:t xml:space="preserve">            // Remember, revert stops the call with a reason, and forge</w:t>
      </w:r>
    </w:p>
    <w:p w14:paraId="5A3ECD40" w14:textId="77777777" w:rsidR="00B83AFF" w:rsidRDefault="00B83C31">
      <w:pPr>
        <w:pStyle w:val="SourceCode"/>
      </w:pPr>
      <w:r>
        <w:t xml:space="preserve">            // script then ends with exit code 1.</w:t>
      </w:r>
    </w:p>
    <w:p w14:paraId="3654F075" w14:textId="77777777" w:rsidR="00B83AFF" w:rsidRDefault="00B83C31">
      <w:pPr>
        <w:pStyle w:val="SourceCode"/>
      </w:pPr>
      <w:r>
        <w:t xml:space="preserve">            revert(string.concat(</w:t>
      </w:r>
    </w:p>
    <w:p w14:paraId="73999B08" w14:textId="77777777" w:rsidR="00B83AFF" w:rsidRDefault="00B83C31">
      <w:pPr>
        <w:pStyle w:val="SourceCode"/>
      </w:pPr>
      <w:r>
        <w:t xml:space="preserve">                "Error: ", vm.toString(PORT_COUNT),</w:t>
      </w:r>
    </w:p>
    <w:p w14:paraId="66DD7CA3" w14:textId="77777777" w:rsidR="00B83AFF" w:rsidRDefault="00B83C31">
      <w:pPr>
        <w:pStyle w:val="SourceCode"/>
      </w:pPr>
      <w:r>
        <w:t xml:space="preserve">                " ports do not fit in room for ", vm.toString(ports.length)</w:t>
      </w:r>
    </w:p>
    <w:p w14:paraId="5A03676F" w14:textId="77777777" w:rsidR="00B83AFF" w:rsidRDefault="00B83C31">
      <w:pPr>
        <w:pStyle w:val="SourceCode"/>
      </w:pPr>
      <w:r>
        <w:t xml:space="preserve">            ));</w:t>
      </w:r>
    </w:p>
    <w:p w14:paraId="4FA3EE95" w14:textId="77777777" w:rsidR="00B83AFF" w:rsidRDefault="00B83C31">
      <w:pPr>
        <w:pStyle w:val="SourceCode"/>
      </w:pPr>
      <w:r>
        <w:t xml:space="preserve">        }</w:t>
      </w:r>
    </w:p>
    <w:p w14:paraId="5F049B20" w14:textId="77777777" w:rsidR="00B83AFF" w:rsidRDefault="00B83AFF">
      <w:pPr>
        <w:pStyle w:val="SourceCode"/>
      </w:pPr>
    </w:p>
    <w:p w14:paraId="4EC00207" w14:textId="77777777" w:rsidR="00B83AFF" w:rsidRDefault="00B83C31">
      <w:pPr>
        <w:pStyle w:val="SourceCode"/>
      </w:pPr>
      <w:r>
        <w:t xml:space="preserve">        string memory line = "Ports:";</w:t>
      </w:r>
    </w:p>
    <w:p w14:paraId="371A937F" w14:textId="77777777" w:rsidR="00B83AFF" w:rsidRDefault="00B83C31">
      <w:pPr>
        <w:pStyle w:val="SourceCode"/>
      </w:pPr>
      <w:r>
        <w:t xml:space="preserve">        for (uint256 index = 0; index &lt; PORT_COUNT; index = index + 1) {</w:t>
      </w:r>
    </w:p>
    <w:p w14:paraId="11993785" w14:textId="77777777" w:rsidR="00B83AFF" w:rsidRDefault="00B83C31">
      <w:pPr>
        <w:pStyle w:val="SourceCode"/>
      </w:pPr>
      <w:r>
        <w:t xml:space="preserve">            line = string.concat(line, " ", vm.toString(uint256(ports[index])));</w:t>
      </w:r>
    </w:p>
    <w:p w14:paraId="3DF3AEA0" w14:textId="77777777" w:rsidR="00B83AFF" w:rsidRDefault="00B83C31">
      <w:pPr>
        <w:pStyle w:val="SourceCode"/>
      </w:pPr>
      <w:r>
        <w:t xml:space="preserve">        }</w:t>
      </w:r>
    </w:p>
    <w:p w14:paraId="487F0AA3" w14:textId="77777777" w:rsidR="00B83AFF" w:rsidRDefault="00B83C31">
      <w:pPr>
        <w:pStyle w:val="SourceCode"/>
      </w:pPr>
      <w:r>
        <w:t xml:space="preserve">        console.log(line);</w:t>
      </w:r>
    </w:p>
    <w:p w14:paraId="4CC7F93D" w14:textId="77777777" w:rsidR="00B83AFF" w:rsidRDefault="00B83C31">
      <w:pPr>
        <w:pStyle w:val="SourceCode"/>
        <w:keepNext/>
      </w:pPr>
      <w:r>
        <w:t xml:space="preserve">        console.log("First port: %d", ports[0]);</w:t>
      </w:r>
    </w:p>
    <w:p w14:paraId="2EB173D3" w14:textId="77777777" w:rsidR="00B83AFF" w:rsidRDefault="00B83C31">
      <w:pPr>
        <w:pStyle w:val="SourceCode"/>
        <w:keepNext/>
      </w:pPr>
      <w:r>
        <w:t xml:space="preserve">    }</w:t>
      </w:r>
    </w:p>
    <w:p w14:paraId="68B5373F" w14:textId="77777777" w:rsidR="00B83AFF" w:rsidRDefault="00B83C31">
      <w:pPr>
        <w:pStyle w:val="SourceCode"/>
      </w:pPr>
      <w:r>
        <w:t>}</w:t>
      </w:r>
    </w:p>
    <w:p w14:paraId="0B1564AD" w14:textId="77777777" w:rsidR="00B83AFF" w:rsidRDefault="00B83AFF">
      <w:pPr>
        <w:keepNext/>
      </w:pPr>
    </w:p>
    <w:p w14:paraId="4EC3ECD4" w14:textId="77777777" w:rsidR="00B83AFF" w:rsidRDefault="00B83C31">
      <w:pPr>
        <w:pStyle w:val="Heading3"/>
      </w:pPr>
      <w:r>
        <w:t>Windows PowerShell Build and Run</w:t>
      </w:r>
    </w:p>
    <w:p w14:paraId="4D6172C2" w14:textId="77777777" w:rsidR="00B83AFF" w:rsidRDefault="00B83C31">
      <w:pPr>
        <w:pStyle w:val="CommandBlock"/>
        <w:keepNext/>
      </w:pPr>
      <w:r>
        <w:t>forge build --root .\solidity</w:t>
      </w:r>
    </w:p>
    <w:p w14:paraId="2E7C4BFA" w14:textId="77777777" w:rsidR="00B83AFF" w:rsidRDefault="00B83C31">
      <w:pPr>
        <w:pStyle w:val="CommandBlock"/>
      </w:pPr>
      <w:r>
        <w:t>forge script --root .\solidity .\solidity\script\PortBuffer.s.sol</w:t>
      </w:r>
    </w:p>
    <w:p w14:paraId="717B84F1" w14:textId="77777777" w:rsidR="00B83AFF" w:rsidRDefault="00B83AFF">
      <w:pPr>
        <w:keepNext/>
      </w:pPr>
    </w:p>
    <w:p w14:paraId="2AA80A90" w14:textId="77777777" w:rsidR="00B83AFF" w:rsidRDefault="00B83C31">
      <w:pPr>
        <w:pStyle w:val="Heading3"/>
      </w:pPr>
      <w:r>
        <w:t>Linux or macOS Build and Run</w:t>
      </w:r>
    </w:p>
    <w:p w14:paraId="0BA9F747" w14:textId="77777777" w:rsidR="00B83AFF" w:rsidRDefault="00B83C31">
      <w:pPr>
        <w:pStyle w:val="CommandBlock"/>
        <w:keepNext/>
      </w:pPr>
      <w:r>
        <w:t>forge build --root ./solidity</w:t>
      </w:r>
    </w:p>
    <w:p w14:paraId="128024C7" w14:textId="77777777" w:rsidR="00B83AFF" w:rsidRDefault="00B83C31">
      <w:pPr>
        <w:pStyle w:val="CommandBlock"/>
      </w:pPr>
      <w:r>
        <w:t>forge script --root ./solidity ./solidity/script/PortBuffer.s.sol</w:t>
      </w:r>
    </w:p>
    <w:p w14:paraId="590FB2CB" w14:textId="77777777" w:rsidR="00B83AFF" w:rsidRDefault="00B83AFF">
      <w:pPr>
        <w:keepNext/>
      </w:pPr>
    </w:p>
    <w:p w14:paraId="4A4B010B" w14:textId="77777777" w:rsidR="00B83AFF" w:rsidRDefault="00B83C31">
      <w:pPr>
        <w:pStyle w:val="Heading3"/>
      </w:pPr>
      <w:r>
        <w:t>Check Your Results</w:t>
      </w:r>
    </w:p>
    <w:p w14:paraId="3A73E108" w14:textId="77777777" w:rsidR="00B83AFF" w:rsidRDefault="00B83C31">
      <w:pPr>
        <w:keepNext/>
      </w:pPr>
      <w:r>
        <w:t>forge script prints Script ran successfully. and the gas used first. The lines under == Logs == must be exactly these two, with the same spelling, spacing, and capitalization.</w:t>
      </w:r>
    </w:p>
    <w:p w14:paraId="0A8CC82D" w14:textId="77777777" w:rsidR="00B83AFF" w:rsidRDefault="00B83AFF">
      <w:pPr>
        <w:keepNext/>
      </w:pPr>
    </w:p>
    <w:p w14:paraId="55E818C6" w14:textId="77777777" w:rsidR="00B83AFF" w:rsidRDefault="00B83C31">
      <w:pPr>
        <w:pStyle w:val="RequiredOutput"/>
        <w:keepNext/>
      </w:pPr>
      <w:r>
        <w:t>Ports: 22 53 80 443 3306 8765</w:t>
      </w:r>
    </w:p>
    <w:p w14:paraId="440B4723" w14:textId="77777777" w:rsidR="00B83AFF" w:rsidRDefault="00B83C31">
      <w:pPr>
        <w:pStyle w:val="RequiredOutput"/>
      </w:pPr>
      <w:r>
        <w:t>First port: 22</w:t>
      </w:r>
    </w:p>
    <w:p w14:paraId="7FB4D012" w14:textId="77777777" w:rsidR="00B83AFF" w:rsidRDefault="00B83AFF">
      <w:pPr>
        <w:keepNext/>
      </w:pPr>
    </w:p>
    <w:p w14:paraId="569F31E2" w14:textId="77777777" w:rsidR="00B83AFF" w:rsidRDefault="00B83C31">
      <w:pPr>
        <w:pStyle w:val="ListBullet"/>
      </w:pPr>
      <w:r>
        <w:t>Ports: 22 53 80 443 3306 8765 proves all six ports reached the buffer, in order, and First port: 22 that the first slot still holds the first port.</w:t>
      </w:r>
    </w:p>
    <w:p w14:paraId="344981F2" w14:textId="77777777" w:rsidR="00B83AFF" w:rsidRDefault="00B83C31">
      <w:pPr>
        <w:pStyle w:val="ListBullet"/>
      </w:pPr>
      <w:r>
        <w:t>Script ran successfully. and exit code 0: every index stayed inside the array.</w:t>
      </w:r>
    </w:p>
    <w:p w14:paraId="030AE866" w14:textId="77777777" w:rsidR="00B83AFF" w:rsidRDefault="00B83C31">
      <w:pPr>
        <w:pStyle w:val="ListBullet"/>
      </w:pPr>
      <w:r>
        <w:t>If forge build fails, read the first error message: it names the file and line to fix.</w:t>
      </w:r>
    </w:p>
    <w:p w14:paraId="54824F78" w14:textId="77777777" w:rsidR="00B83AFF" w:rsidRDefault="00B83AFF">
      <w:pPr>
        <w:keepNext/>
      </w:pPr>
    </w:p>
    <w:p w14:paraId="262F9433" w14:textId="77777777" w:rsidR="00B83AFF" w:rsidRDefault="00B83AFF">
      <w:pPr>
        <w:keepNext/>
      </w:pPr>
    </w:p>
    <w:p w14:paraId="0A553EB3" w14:textId="77777777" w:rsidR="00B83AFF" w:rsidRDefault="00B83C31">
      <w:pPr>
        <w:pStyle w:val="Heading2"/>
      </w:pPr>
      <w:r>
        <w:t>What to Notice</w:t>
      </w:r>
    </w:p>
    <w:p w14:paraId="03530829" w14:textId="77777777" w:rsidR="00B83AFF" w:rsidRDefault="00B83C31">
      <w:pPr>
        <w:pStyle w:val="ListBullet"/>
      </w:pPr>
      <w:r>
        <w:t>solc's index check is the bounds check AddressSanitizer adds to C, built into every contract: the bad write never happens, and the call reverts with Panic 0x32.</w:t>
      </w:r>
    </w:p>
    <w:p w14:paraId="236CCA0A" w14:textId="77777777" w:rsidR="00B83AFF" w:rsidRDefault="00B83C31">
      <w:pPr>
        <w:pStyle w:val="ListBullet"/>
      </w:pPr>
      <w:r>
        <w:t>A panic is Solidity's own error, raised by a check the compiler added. The revert in the repaired program is your error, with your own text.</w:t>
      </w:r>
    </w:p>
    <w:p w14:paraId="1F8F9D81" w14:textId="77777777" w:rsidR="00B83AFF" w:rsidRDefault="00B83AFF">
      <w:pPr>
        <w:keepNext/>
      </w:pPr>
    </w:p>
    <w:p w14:paraId="639A2D5C" w14:textId="77777777" w:rsidR="00B83AFF" w:rsidRDefault="00B83C31">
      <w:pPr>
        <w:pStyle w:val="Heading3"/>
      </w:pPr>
      <w:r>
        <w:t>Basic and Production-Minded Comparison</w:t>
      </w:r>
    </w:p>
    <w:p w14:paraId="2CCB17E9" w14:textId="77777777" w:rsidR="00B83AFF" w:rsidRDefault="00B83C31">
      <w:r>
        <w:t>The Basic version reverts with Panic 0x32 at the first write past the end. The Production-Minded version makes room for every port and checks the room before it copies, and logs both lines.</w:t>
      </w:r>
    </w:p>
    <w:p w14:paraId="0661184B" w14:textId="77777777" w:rsidR="00B83AFF" w:rsidRDefault="00B83AFF">
      <w:pPr>
        <w:keepNext/>
      </w:pPr>
    </w:p>
    <w:p w14:paraId="55EDB622" w14:textId="77777777" w:rsidR="00B83AFF" w:rsidRDefault="00B83AFF">
      <w:pPr>
        <w:keepNext/>
      </w:pPr>
    </w:p>
    <w:p w14:paraId="1B711BBB" w14:textId="77777777" w:rsidR="00B83AFF" w:rsidRDefault="00B83AFF">
      <w:pPr>
        <w:keepNext/>
      </w:pPr>
    </w:p>
    <w:p w14:paraId="5D41A58E" w14:textId="77777777" w:rsidR="00B83AFF" w:rsidRDefault="00B83C31">
      <w:pPr>
        <w:pStyle w:val="Heading1"/>
      </w:pPr>
      <w:r>
        <w:t>Supporting Files</w:t>
      </w:r>
    </w:p>
    <w:p w14:paraId="3A792382" w14:textId="77777777" w:rsidR="00B83AFF" w:rsidRDefault="00B83C31">
      <w:r>
        <w:t>This is the Cargo.toml that cargo init wrote, shown here so you can check yours.</w:t>
      </w:r>
    </w:p>
    <w:p w14:paraId="545413C8" w14:textId="77777777" w:rsidR="00B83AFF" w:rsidRDefault="00B83AFF">
      <w:pPr>
        <w:keepNext/>
      </w:pPr>
    </w:p>
    <w:p w14:paraId="3887CC87" w14:textId="77777777" w:rsidR="00B83AFF" w:rsidRDefault="00B83AFF">
      <w:pPr>
        <w:keepNext/>
      </w:pPr>
    </w:p>
    <w:p w14:paraId="4CBE2DF6" w14:textId="77777777" w:rsidR="00B83AFF" w:rsidRDefault="00B83C31">
      <w:pPr>
        <w:pStyle w:val="Heading2"/>
      </w:pPr>
      <w:r>
        <w:t>rust/Cargo.toml</w:t>
      </w:r>
    </w:p>
    <w:p w14:paraId="36F604D1" w14:textId="77777777" w:rsidR="00B83AFF" w:rsidRDefault="00B83C31">
      <w:pPr>
        <w:pStyle w:val="SourceCode"/>
        <w:keepNext/>
      </w:pPr>
      <w:r>
        <w:t>[package]</w:t>
      </w:r>
    </w:p>
    <w:p w14:paraId="1723A696" w14:textId="77777777" w:rsidR="00B83AFF" w:rsidRDefault="00B83C31">
      <w:pPr>
        <w:pStyle w:val="SourceCode"/>
        <w:keepNext/>
      </w:pPr>
      <w:r>
        <w:t>name = "port_buffer"</w:t>
      </w:r>
    </w:p>
    <w:p w14:paraId="4DBA881B" w14:textId="77777777" w:rsidR="00B83AFF" w:rsidRDefault="00B83C31">
      <w:pPr>
        <w:pStyle w:val="SourceCode"/>
        <w:keepNext/>
      </w:pPr>
      <w:r>
        <w:t>version = "0.1.0"</w:t>
      </w:r>
    </w:p>
    <w:p w14:paraId="080455D2" w14:textId="77777777" w:rsidR="00B83AFF" w:rsidRDefault="00B83C31">
      <w:pPr>
        <w:pStyle w:val="SourceCode"/>
        <w:keepNext/>
      </w:pPr>
      <w:r>
        <w:t>edition = "2024"</w:t>
      </w:r>
    </w:p>
    <w:p w14:paraId="295CFCE2" w14:textId="77777777" w:rsidR="00B83AFF" w:rsidRDefault="00B83AFF">
      <w:pPr>
        <w:pStyle w:val="SourceCode"/>
        <w:keepNext/>
      </w:pPr>
    </w:p>
    <w:p w14:paraId="6F5E284A" w14:textId="77777777" w:rsidR="00B83AFF" w:rsidRDefault="00B83C31">
      <w:pPr>
        <w:pStyle w:val="SourceCode"/>
      </w:pPr>
      <w:r>
        <w:t>[dependencies]</w:t>
      </w:r>
    </w:p>
    <w:p w14:paraId="0A3C95F3" w14:textId="77777777" w:rsidR="00B83AFF" w:rsidRDefault="00B83AFF">
      <w:pPr>
        <w:keepNext/>
      </w:pPr>
    </w:p>
    <w:p w14:paraId="51513084" w14:textId="77777777" w:rsidR="00B83AFF" w:rsidRDefault="00B83AFF">
      <w:pPr>
        <w:keepNext/>
      </w:pPr>
    </w:p>
    <w:p w14:paraId="32BF1C5C" w14:textId="77777777" w:rsidR="00B83AFF" w:rsidRDefault="00B83AFF">
      <w:pPr>
        <w:keepNext/>
      </w:pPr>
    </w:p>
    <w:p w14:paraId="68AFB82E" w14:textId="77777777" w:rsidR="00B83AFF" w:rsidRDefault="00B83C31">
      <w:pPr>
        <w:pStyle w:val="Heading1"/>
      </w:pPr>
      <w:r>
        <w:t>Validation Rules</w:t>
      </w:r>
    </w:p>
    <w:p w14:paraId="3839B6D8" w14:textId="77777777" w:rsidR="00B83AFF" w:rsidRDefault="00B83C31">
      <w:r>
        <w:t>This lesson is checked by running each program and each check, and comparing what they print with the required results by eye. No separate validator program is needed. Each language section ends each layer with a Check Your Results section, and each check with its own.</w:t>
      </w:r>
    </w:p>
    <w:p w14:paraId="19285928" w14:textId="77777777" w:rsidR="00B83AFF" w:rsidRDefault="00B83AFF">
      <w:pPr>
        <w:keepNext/>
      </w:pPr>
    </w:p>
    <w:p w14:paraId="3BF12175" w14:textId="77777777" w:rsidR="00B83AFF" w:rsidRDefault="00B83C31">
      <w:pPr>
        <w:pStyle w:val="ListBullet"/>
      </w:pPr>
      <w:r>
        <w:t>Run every command from the lesson-11.4-extended directory; run the Linux Assembly commands in WSL Ubuntu from the same folder.</w:t>
      </w:r>
    </w:p>
    <w:p w14:paraId="2C9D5BBF" w14:textId="77777777" w:rsidR="00B83AFF" w:rsidRDefault="00B83C31">
      <w:pPr>
        <w:pStyle w:val="ListBullet"/>
      </w:pPr>
      <w:r>
        <w:t>The program lines must match exactly, in the same order. For Solidity, compare the lines under == Logs ==.</w:t>
      </w:r>
    </w:p>
    <w:p w14:paraId="2BD58ADA" w14:textId="77777777" w:rsidR="00B83AFF" w:rsidRDefault="00B83C31">
      <w:pPr>
        <w:pStyle w:val="ListBullet"/>
      </w:pPr>
      <w:r>
        <w:t>Each report is checked by the lines shown in its Check Your Results: the kind of error, your own functions and lines, and the exit code. Process ids, thread ids, addresses, and the parts marked ... may differ and are not compared.</w:t>
      </w:r>
    </w:p>
    <w:p w14:paraId="3A3C8637" w14:textId="77777777" w:rsidR="00B83AFF" w:rsidRDefault="00B83C31">
      <w:pPr>
        <w:pStyle w:val="ListBullet"/>
      </w:pPr>
      <w:r>
        <w:t>A report is evidence only from your own run: never type or copy one.</w:t>
      </w:r>
    </w:p>
    <w:p w14:paraId="3EF5CE96" w14:textId="77777777" w:rsidR="00B83AFF" w:rsidRDefault="00B83AFF">
      <w:pPr>
        <w:keepNext/>
      </w:pPr>
    </w:p>
    <w:p w14:paraId="77032BD4" w14:textId="77777777" w:rsidR="00B83AFF" w:rsidRDefault="00B83AFF">
      <w:pPr>
        <w:keepNext/>
      </w:pPr>
    </w:p>
    <w:p w14:paraId="4FB54DF7" w14:textId="77777777" w:rsidR="00B83AFF" w:rsidRDefault="00B83C31">
      <w:pPr>
        <w:pStyle w:val="Heading2"/>
      </w:pPr>
      <w:r>
        <w:t>Expected Values</w:t>
      </w:r>
    </w:p>
    <w:p w14:paraId="797CD092" w14:textId="77777777" w:rsidR="00B83AFF" w:rsidRDefault="00B83C31">
      <w:pPr>
        <w:keepNext/>
      </w:pPr>
      <w:r>
        <w:t>Every program works with these fixed values.</w:t>
      </w:r>
    </w:p>
    <w:p w14:paraId="445A7B0F" w14:textId="77777777" w:rsidR="00B83AFF" w:rsidRDefault="00B83AFF">
      <w:pPr>
        <w:keepNext/>
      </w:pPr>
    </w:p>
    <w:p w14:paraId="5E2FB867" w14:textId="77777777" w:rsidR="00B83AFF" w:rsidRDefault="00B83C31">
      <w:pPr>
        <w:pStyle w:val="RequiredOutput"/>
        <w:keepNext/>
      </w:pPr>
      <w:r>
        <w:t>Ports: 22, 53, 80, 443, 3306, 8765 (six), 2 bytes each in Assembly</w:t>
      </w:r>
    </w:p>
    <w:p w14:paraId="67C22BF8" w14:textId="77777777" w:rsidR="00B83AFF" w:rsidRDefault="00B83C31">
      <w:pPr>
        <w:pStyle w:val="RequiredOutput"/>
        <w:keepNext/>
      </w:pPr>
      <w:r>
        <w:t>Basic buffer: room for count - 1 = 5 ports; repaired: 6</w:t>
      </w:r>
    </w:p>
    <w:p w14:paraId="1F1DC028" w14:textId="77777777" w:rsidR="00B83AFF" w:rsidRDefault="00B83C31">
      <w:pPr>
        <w:pStyle w:val="RequiredOutput"/>
        <w:keepNext/>
      </w:pPr>
      <w:r>
        <w:t>Double free: one 12-byte block, freed by release_buffer and again by main</w:t>
      </w:r>
    </w:p>
    <w:p w14:paraId="53618A0F" w14:textId="77777777" w:rsidR="00B83AFF" w:rsidRDefault="00B83C31">
      <w:pPr>
        <w:pStyle w:val="RequiredOutput"/>
        <w:keepNext/>
      </w:pPr>
      <w:r>
        <w:t>Exercise: a seventh port, 9090</w:t>
      </w:r>
    </w:p>
    <w:p w14:paraId="5FFA3EE2" w14:textId="77777777" w:rsidR="00B83AFF" w:rsidRDefault="00B83C31">
      <w:pPr>
        <w:pStyle w:val="RequiredOutput"/>
      </w:pPr>
      <w:r>
        <w:t>Challenge: host name gateway-1 (9 characters), room for 8</w:t>
      </w:r>
    </w:p>
    <w:p w14:paraId="1E4B5159" w14:textId="77777777" w:rsidR="00B83AFF" w:rsidRDefault="00B83AFF">
      <w:pPr>
        <w:keepNext/>
      </w:pPr>
    </w:p>
    <w:p w14:paraId="4A7C96BA" w14:textId="77777777" w:rsidR="00B83AFF" w:rsidRDefault="00B83AFF">
      <w:pPr>
        <w:keepNext/>
      </w:pPr>
    </w:p>
    <w:p w14:paraId="28AF3DC8" w14:textId="77777777" w:rsidR="00B83AFF" w:rsidRDefault="00B83C31">
      <w:pPr>
        <w:pStyle w:val="Heading2"/>
      </w:pPr>
      <w:r>
        <w:t>Required Clean-Run Output</w:t>
      </w:r>
    </w:p>
    <w:p w14:paraId="65E1DDD2" w14:textId="77777777" w:rsidR="00B83AFF" w:rsidRDefault="00B83C31">
      <w:pPr>
        <w:keepNext/>
      </w:pPr>
      <w:r>
        <w:t>Every repaired program prints these two lines, on Windows, on Linux, and under Valgrind.</w:t>
      </w:r>
    </w:p>
    <w:p w14:paraId="2507BC06" w14:textId="77777777" w:rsidR="00B83AFF" w:rsidRDefault="00B83AFF">
      <w:pPr>
        <w:keepNext/>
      </w:pPr>
    </w:p>
    <w:p w14:paraId="34C4F9E3" w14:textId="77777777" w:rsidR="00B83AFF" w:rsidRDefault="00B83C31">
      <w:pPr>
        <w:pStyle w:val="RequiredOutput"/>
        <w:keepNext/>
      </w:pPr>
      <w:r>
        <w:t>Ports: 22 53 80 443 3306 8765</w:t>
      </w:r>
    </w:p>
    <w:p w14:paraId="03B34CCA" w14:textId="77777777" w:rsidR="00B83AFF" w:rsidRDefault="00B83C31">
      <w:pPr>
        <w:pStyle w:val="RequiredOutput"/>
      </w:pPr>
      <w:r>
        <w:t>First port: 22</w:t>
      </w:r>
    </w:p>
    <w:p w14:paraId="10959443" w14:textId="77777777" w:rsidR="00B83AFF" w:rsidRDefault="00B83AFF">
      <w:pPr>
        <w:keepNext/>
      </w:pPr>
    </w:p>
    <w:p w14:paraId="55658EA1" w14:textId="77777777" w:rsidR="00B83AFF" w:rsidRDefault="00B83AFF">
      <w:pPr>
        <w:keepNext/>
      </w:pPr>
    </w:p>
    <w:p w14:paraId="341D8A7C" w14:textId="77777777" w:rsidR="00B83AFF" w:rsidRDefault="00B83AFF">
      <w:pPr>
        <w:keepNext/>
      </w:pPr>
    </w:p>
    <w:p w14:paraId="6C568246" w14:textId="77777777" w:rsidR="00B83AFF" w:rsidRDefault="00B83C31">
      <w:pPr>
        <w:pStyle w:val="Heading1"/>
      </w:pPr>
      <w:r>
        <w:t>Common Mistakes</w:t>
      </w:r>
    </w:p>
    <w:p w14:paraId="4DD09F5B" w14:textId="77777777" w:rsidR="00B83AFF" w:rsidRDefault="00B83C31">
      <w:pPr>
        <w:pStyle w:val="ListBullet"/>
      </w:pPr>
      <w:r>
        <w:t>Trusting a clean AddressSanitizer run of Assembly. It never checks your own mov, only compiled code and the memory C library functions touch for you; check your own reads and writes with Valgrind.</w:t>
      </w:r>
    </w:p>
    <w:p w14:paraId="577E3D80" w14:textId="77777777" w:rsidR="00B83AFF" w:rsidRDefault="00B83C31">
      <w:pPr>
        <w:pStyle w:val="ListBullet"/>
      </w:pPr>
      <w:r>
        <w:t>Building the Linux Assembly without -g -F dwarf. Valgrind's report then has no file and line.</w:t>
      </w:r>
    </w:p>
    <w:p w14:paraId="210A305E" w14:textId="77777777" w:rsidR="00B83AFF" w:rsidRDefault="00B83C31">
      <w:pPr>
        <w:pStyle w:val="ListBullet"/>
      </w:pPr>
      <w:r>
        <w:t>Leaving out the size on a global line, or the rbp frame. Without the size, Valgrind prints ??? for the function's name; without the frames, it skips your callers and names the C library's __libc_start_main instead.</w:t>
      </w:r>
    </w:p>
    <w:p w14:paraId="1EEE49F6" w14:textId="77777777" w:rsidR="00B83AFF" w:rsidRDefault="00B83C31">
      <w:pPr>
        <w:pStyle w:val="ListBullet"/>
      </w:pPr>
      <w:r>
        <w:t>Reading only the first stack. Valgrind's Address line is followed by the stack that made the block, and AddressSanitizer's double free by the stacks that freed and made it. The fix is usually in one of those.</w:t>
      </w:r>
    </w:p>
    <w:p w14:paraId="3698249B" w14:textId="77777777" w:rsidR="00B83AFF" w:rsidRDefault="00B83C31">
      <w:pPr>
        <w:pStyle w:val="ListBullet"/>
      </w:pPr>
      <w:r>
        <w:t>Rust: hiding the panic with get(index) and ignoring None. The panic is the evidence; the fix is the buffer's size.</w:t>
      </w:r>
    </w:p>
    <w:p w14:paraId="05C117AB" w14:textId="77777777" w:rsidR="00B83AFF" w:rsidRDefault="00B83C31">
      <w:pPr>
        <w:pStyle w:val="ListBullet"/>
      </w:pPr>
      <w:r>
        <w:t>Erlang: forgetting that tuple positions count from 1. A 5-place tuple has no position 0 and no position 6.</w:t>
      </w:r>
    </w:p>
    <w:p w14:paraId="5BB5A7ED" w14:textId="77777777" w:rsidR="00B83AFF" w:rsidRDefault="00B83C31">
      <w:pPr>
        <w:pStyle w:val="ListBullet"/>
      </w:pPr>
      <w:r>
        <w:t>Erlang: leaving erl_crash.dump files behind. Each crash during start-up writes a new one into the current folder.</w:t>
      </w:r>
    </w:p>
    <w:p w14:paraId="62F820C3" w14:textId="77777777" w:rsidR="00B83AFF" w:rsidRDefault="00B83C31">
      <w:pPr>
        <w:pStyle w:val="ListBullet"/>
      </w:pPr>
      <w:r>
        <w:t>Solidity: expecting forge script to name the line. It names the kind of error; the code you wrote around the failing index is where to look.</w:t>
      </w:r>
    </w:p>
    <w:p w14:paraId="640DC7BB" w14:textId="77777777" w:rsidR="00B83AFF" w:rsidRDefault="00B83AFF">
      <w:pPr>
        <w:keepNext/>
      </w:pPr>
    </w:p>
    <w:p w14:paraId="7FB44A8A" w14:textId="77777777" w:rsidR="00B83AFF" w:rsidRDefault="00B83AFF">
      <w:pPr>
        <w:keepNext/>
      </w:pPr>
    </w:p>
    <w:p w14:paraId="429C88C4" w14:textId="77777777" w:rsidR="00B83AFF" w:rsidRDefault="00B83AFF">
      <w:pPr>
        <w:keepNext/>
      </w:pPr>
    </w:p>
    <w:p w14:paraId="0A37B221" w14:textId="77777777" w:rsidR="00B83AFF" w:rsidRDefault="00B83C31">
      <w:pPr>
        <w:pStyle w:val="Heading1"/>
      </w:pPr>
      <w:r>
        <w:t>Project Connection</w:t>
      </w:r>
    </w:p>
    <w:p w14:paraId="15B9572F" w14:textId="77777777" w:rsidR="00B83AFF" w:rsidRDefault="00B83C31">
      <w:r>
        <w:t>The Chapter 11 Project, Repair Five Broken Programs, has an indexing program, server_rotation, and its EXTENDED companion repairs it in these four languages with exactly this lesson's evidence: Valgrind's report for Assembly, the panic for Rust, badarg for Erlang, and Panic 0x32 for Solidity. Each is recorded as the Evidence in that program's repair.txt, and the clean run, with Valgrind for Assembly, as its Verification.</w:t>
      </w:r>
    </w:p>
    <w:p w14:paraId="02526C96" w14:textId="77777777" w:rsidR="00B83AFF" w:rsidRDefault="00B83AFF">
      <w:pPr>
        <w:keepNext/>
      </w:pPr>
    </w:p>
    <w:p w14:paraId="2F1C670C" w14:textId="77777777" w:rsidR="00B83AFF" w:rsidRDefault="00B83AFF">
      <w:pPr>
        <w:keepNext/>
      </w:pPr>
    </w:p>
    <w:p w14:paraId="6FAA05CF" w14:textId="77777777" w:rsidR="00B83AFF" w:rsidRDefault="00B83AFF">
      <w:pPr>
        <w:keepNext/>
      </w:pPr>
    </w:p>
    <w:p w14:paraId="68ADCDDC" w14:textId="77777777" w:rsidR="00B83AFF" w:rsidRDefault="00B83C31">
      <w:pPr>
        <w:pStyle w:val="Heading1"/>
      </w:pPr>
      <w:r>
        <w:t>Workbook Exercise</w:t>
      </w:r>
    </w:p>
    <w:p w14:paraId="6EBF4DE8" w14:textId="77777777" w:rsidR="00B83AFF" w:rsidRDefault="00B83C31">
      <w:r>
        <w:t>Add a seventh port, 9090, after 8765 in each repaired program: in Assembly, add it to the dw line in both programs, and PORT_COUNT follows, because the assembler measures the list; in Rust and Solidity, also raise PORT_COUNT to 7; in Erlang, raise ?PORT_COUNT to 7 and add 9090 to the PortValues tuple. Build and run each program, and in Assembly run the Linux Valgrind check again. The buffer is sized by the count, so the seventh port must fit, and Valgrind must report no error.</w:t>
      </w:r>
    </w:p>
    <w:p w14:paraId="3C1CA715" w14:textId="77777777" w:rsidR="00B83AFF" w:rsidRDefault="00B83AFF">
      <w:pPr>
        <w:keepNext/>
      </w:pPr>
    </w:p>
    <w:p w14:paraId="32429663" w14:textId="77777777" w:rsidR="00B83AFF" w:rsidRDefault="00B83C31">
      <w:r>
        <w:t>The output must match the Required Exercise Output below exactly, on Windows, on Linux, and under Valgrind.</w:t>
      </w:r>
    </w:p>
    <w:p w14:paraId="3F9031ED" w14:textId="77777777" w:rsidR="00B83AFF" w:rsidRDefault="00B83AFF">
      <w:pPr>
        <w:keepNext/>
      </w:pPr>
    </w:p>
    <w:p w14:paraId="19D82266" w14:textId="77777777" w:rsidR="00B83AFF" w:rsidRDefault="00B83AFF">
      <w:pPr>
        <w:keepNext/>
      </w:pPr>
    </w:p>
    <w:p w14:paraId="13AC599B" w14:textId="77777777" w:rsidR="00B83AFF" w:rsidRDefault="00B83C31">
      <w:pPr>
        <w:pStyle w:val="Heading2"/>
      </w:pPr>
      <w:r>
        <w:t>Required Exercise Output</w:t>
      </w:r>
    </w:p>
    <w:p w14:paraId="55F64BC6" w14:textId="77777777" w:rsidR="00B83AFF" w:rsidRDefault="00B83C31">
      <w:pPr>
        <w:pStyle w:val="RequiredOutput"/>
        <w:keepNext/>
      </w:pPr>
      <w:r>
        <w:t>Ports: 22 53 80 443 3306 8765 9090</w:t>
      </w:r>
    </w:p>
    <w:p w14:paraId="64C5DB2C" w14:textId="77777777" w:rsidR="00B83AFF" w:rsidRDefault="00B83C31">
      <w:pPr>
        <w:pStyle w:val="RequiredOutput"/>
      </w:pPr>
      <w:r>
        <w:t>First port: 22</w:t>
      </w:r>
    </w:p>
    <w:p w14:paraId="15760493" w14:textId="77777777" w:rsidR="00B83AFF" w:rsidRDefault="00B83AFF">
      <w:pPr>
        <w:keepNext/>
      </w:pPr>
    </w:p>
    <w:p w14:paraId="6B9A29DB" w14:textId="77777777" w:rsidR="00B83AFF" w:rsidRDefault="00B83AFF">
      <w:pPr>
        <w:keepNext/>
      </w:pPr>
    </w:p>
    <w:p w14:paraId="1444A814" w14:textId="77777777" w:rsidR="00B83AFF" w:rsidRDefault="00B83AFF">
      <w:pPr>
        <w:keepNext/>
      </w:pPr>
    </w:p>
    <w:p w14:paraId="28F0C1F0" w14:textId="77777777" w:rsidR="00B83AFF" w:rsidRDefault="00B83C31">
      <w:pPr>
        <w:pStyle w:val="Heading1"/>
      </w:pPr>
      <w:r>
        <w:t>Challenge</w:t>
      </w:r>
    </w:p>
    <w:p w14:paraId="374CD048" w14:textId="77777777" w:rsidR="00B83AFF" w:rsidRDefault="00B83C31">
      <w:r>
        <w:t>Find a defect from the evidence alone. The program now also stores a host name. In the repaired program, add a name buffer with room for 8 (NAME_ROOM, ?NAME_ROOM in Erlang). In Assembly, make it with calloc(NAME_ROOM, 1), 8 bytes that must also hold the closing 0 byte, in its own heap block so Valgrind can check it, and free it before main ends; in Rust, vec![0; NAME_ROOM] of u8; in Erlang, erlang:make_tuple(?NAME_ROOM, 0); in Solidity, new bytes(NAME_ROOM). Add a helper copy_name (copyName in Solidity) tha</w:t>
      </w:r>
      <w:r>
        <w:t>t copies its text into the buffer one character at a time with no check, call it with gateway-1, and print Host: and the name. Then run each language's checks from this lesson before you change anything else:</w:t>
      </w:r>
    </w:p>
    <w:p w14:paraId="18DF278F" w14:textId="77777777" w:rsidR="00B83AFF" w:rsidRDefault="00B83AFF">
      <w:pPr>
        <w:keepNext/>
      </w:pPr>
    </w:p>
    <w:p w14:paraId="43FD64C7" w14:textId="77777777" w:rsidR="00B83AFF" w:rsidRDefault="00B83C31">
      <w:pPr>
        <w:pStyle w:val="ListBullet"/>
      </w:pPr>
      <w:r>
        <w:t>Assembly: build and run on Windows and on Linux, then run the Linux Valgrind check. Read the report's kind, the line in copy_name, and the size of the block.</w:t>
      </w:r>
    </w:p>
    <w:p w14:paraId="6B0FF93C" w14:textId="77777777" w:rsidR="00B83AFF" w:rsidRDefault="00B83C31">
      <w:pPr>
        <w:pStyle w:val="ListBullet"/>
      </w:pPr>
      <w:r>
        <w:t>Rust, Erlang, and Solidity: run the program and read the error it stops with.</w:t>
      </w:r>
    </w:p>
    <w:p w14:paraId="5ED975EB" w14:textId="77777777" w:rsidR="00B83AFF" w:rsidRDefault="00B83AFF">
      <w:pPr>
        <w:keepNext/>
      </w:pPr>
    </w:p>
    <w:p w14:paraId="578DB3C7" w14:textId="77777777" w:rsidR="00B83AFF" w:rsidRDefault="00B83C31">
      <w:r>
        <w:t>gateway-1 has 9 characters, so it does not fit. On Windows and Linux, the Assembly program prints the name as if nothing were wrong; only Valgrind says why, so the reports are your evidence. After the Invalid write in copy_name, two Invalid read reports follow from inside printf, at strlen and memmove: read their stacks down to main, line 168, the printf of the name. They are the same overflow, read back. Then fix the helper so that it takes the buffer's room, refuses text that does not fit (in Assembly, th</w:t>
      </w:r>
      <w:r>
        <w:t>e text and its 0 byte), and returns whether it copied (1 or 0 in Assembly, true or false in Rust and Solidity, {ok, Name} or does_not_fit in Erlang); main prints Host: and the name when it fits, and Host name refused: gateway-1 does not fit when it does not. Run every check again; nothing may be reported.</w:t>
      </w:r>
    </w:p>
    <w:p w14:paraId="7236B959" w14:textId="77777777" w:rsidR="00B83AFF" w:rsidRDefault="00B83AFF">
      <w:pPr>
        <w:keepNext/>
      </w:pPr>
    </w:p>
    <w:p w14:paraId="3871864A" w14:textId="77777777" w:rsidR="00B83AFF" w:rsidRDefault="00B83AFF">
      <w:pPr>
        <w:keepNext/>
      </w:pPr>
    </w:p>
    <w:p w14:paraId="7639A191" w14:textId="77777777" w:rsidR="00B83AFF" w:rsidRDefault="00B83C31">
      <w:pPr>
        <w:pStyle w:val="Heading2"/>
      </w:pPr>
      <w:r>
        <w:t>Required Challenge Output</w:t>
      </w:r>
    </w:p>
    <w:p w14:paraId="1BF82BF8" w14:textId="77777777" w:rsidR="00B83AFF" w:rsidRDefault="00B83C31">
      <w:pPr>
        <w:pStyle w:val="RequiredOutput"/>
        <w:keepNext/>
      </w:pPr>
      <w:r>
        <w:t>Ports: 22 53 80 443 3306 8765</w:t>
      </w:r>
    </w:p>
    <w:p w14:paraId="1ABB78FA" w14:textId="77777777" w:rsidR="00B83AFF" w:rsidRDefault="00B83C31">
      <w:pPr>
        <w:pStyle w:val="RequiredOutput"/>
        <w:keepNext/>
      </w:pPr>
      <w:r>
        <w:t>First port: 22</w:t>
      </w:r>
    </w:p>
    <w:p w14:paraId="251CC4EC" w14:textId="77777777" w:rsidR="00B83AFF" w:rsidRDefault="00B83C31">
      <w:pPr>
        <w:pStyle w:val="RequiredOutput"/>
      </w:pPr>
      <w:r>
        <w:t>Host name refused: gateway-1 does not fit</w:t>
      </w:r>
    </w:p>
    <w:p w14:paraId="5BBB4AC1" w14:textId="77777777" w:rsidR="00B83AFF" w:rsidRDefault="00B83AFF">
      <w:pPr>
        <w:keepNext/>
      </w:pPr>
    </w:p>
    <w:p w14:paraId="3B2FB0B8" w14:textId="77777777" w:rsidR="00B83AFF" w:rsidRDefault="00B83AFF">
      <w:pPr>
        <w:keepNext/>
      </w:pPr>
    </w:p>
    <w:p w14:paraId="2F9B5E2F" w14:textId="77777777" w:rsidR="00B83AFF" w:rsidRDefault="00B83C31">
      <w:pPr>
        <w:pStyle w:val="Heading2"/>
      </w:pPr>
      <w:r>
        <w:t>Required Combined Output</w:t>
      </w:r>
    </w:p>
    <w:p w14:paraId="7678F4A8" w14:textId="77777777" w:rsidR="00B83AFF" w:rsidRDefault="00B83C31">
      <w:pPr>
        <w:pStyle w:val="RequiredOutput"/>
        <w:keepNext/>
      </w:pPr>
      <w:r>
        <w:t>Ports: 22 53 80 443 3306 8765 9090</w:t>
      </w:r>
    </w:p>
    <w:p w14:paraId="194ECB18" w14:textId="77777777" w:rsidR="00B83AFF" w:rsidRDefault="00B83C31">
      <w:pPr>
        <w:pStyle w:val="RequiredOutput"/>
        <w:keepNext/>
      </w:pPr>
      <w:r>
        <w:t>First port: 22</w:t>
      </w:r>
    </w:p>
    <w:p w14:paraId="7ED20725" w14:textId="77777777" w:rsidR="00B83AFF" w:rsidRDefault="00B83C31">
      <w:pPr>
        <w:pStyle w:val="RequiredOutput"/>
      </w:pPr>
      <w:r>
        <w:t>Host name refused: gateway-1 does not fit</w:t>
      </w:r>
    </w:p>
    <w:p w14:paraId="5A6915D1" w14:textId="77777777" w:rsidR="00B83AFF" w:rsidRDefault="00B83AFF">
      <w:pPr>
        <w:keepNext/>
      </w:pPr>
    </w:p>
    <w:p w14:paraId="0C76EB0A" w14:textId="77777777" w:rsidR="00B83AFF" w:rsidRDefault="00B83AFF">
      <w:pPr>
        <w:keepNext/>
      </w:pPr>
    </w:p>
    <w:p w14:paraId="492398A1" w14:textId="77777777" w:rsidR="00B83AFF" w:rsidRDefault="00B83AFF">
      <w:pPr>
        <w:keepNext/>
      </w:pPr>
    </w:p>
    <w:p w14:paraId="75A32297" w14:textId="77777777" w:rsidR="00B83AFF" w:rsidRDefault="00B83C31">
      <w:pPr>
        <w:pStyle w:val="Heading1"/>
      </w:pPr>
      <w:r>
        <w:t>Completion Checklist</w:t>
      </w:r>
    </w:p>
    <w:p w14:paraId="0E72ED59" w14:textId="77777777" w:rsidR="00B83AFF" w:rsidRDefault="00B83C31">
      <w:pPr>
        <w:pStyle w:val="ListBullet"/>
      </w:pPr>
      <w:r>
        <w:t>I built and ran the broken and the repaired program in every language, including Assembly on both Windows and Linux, and matched each Check Your Results.</w:t>
      </w:r>
    </w:p>
    <w:p w14:paraId="6A0837C9" w14:textId="77777777" w:rsidR="00B83AFF" w:rsidRDefault="00B83C31">
      <w:pPr>
        <w:pStyle w:val="ListBullet"/>
      </w:pPr>
      <w:r>
        <w:t>I found the Assembly overrun with Valgrind in WSL Ubuntu and read it down to copy_ports and make_buffer.</w:t>
      </w:r>
    </w:p>
    <w:p w14:paraId="58510CA9" w14:textId="77777777" w:rsidR="00B83AFF" w:rsidRDefault="00B83C31">
      <w:pPr>
        <w:pStyle w:val="ListBullet"/>
      </w:pPr>
      <w:r>
        <w:t>I can explain why AddressSanitizer saw nothing in the Basic Assembly program, and I used it for the double free it does see.</w:t>
      </w:r>
    </w:p>
    <w:p w14:paraId="385F85CA" w14:textId="77777777" w:rsidR="00B83AFF" w:rsidRDefault="00B83C31">
      <w:pPr>
        <w:pStyle w:val="ListBullet"/>
      </w:pPr>
      <w:r>
        <w:t>I can say what -g -F dwarf, a function's size, and an rbp frame give a memory tool.</w:t>
      </w:r>
    </w:p>
    <w:p w14:paraId="439C5A6B" w14:textId="77777777" w:rsidR="00B83AFF" w:rsidRDefault="00B83C31">
      <w:pPr>
        <w:pStyle w:val="ListBullet"/>
      </w:pPr>
      <w:r>
        <w:t>I read Rust's index panic, Erlang's badarg stack list, and Solidity's Panic 0x32, and I can say why none of them needs a sanitizer.</w:t>
      </w:r>
    </w:p>
    <w:p w14:paraId="60459203" w14:textId="77777777" w:rsidR="00B83AFF" w:rsidRDefault="00B83C31">
      <w:pPr>
        <w:pStyle w:val="ListBullet"/>
      </w:pPr>
      <w:r>
        <w:t>I added a seventh port and matched the Required Exercise Output, with a clean Valgrind run.</w:t>
      </w:r>
    </w:p>
    <w:p w14:paraId="67FF6071" w14:textId="77777777" w:rsidR="00B83AFF" w:rsidRDefault="00B83C31">
      <w:pPr>
        <w:pStyle w:val="ListBullet"/>
      </w:pPr>
      <w:r>
        <w:t>I found the host name overflow from the evidence, fixed it, and matched the Required Challenge and Combined Output.</w:t>
      </w:r>
    </w:p>
    <w:p w14:paraId="4B23C9B5" w14:textId="77777777" w:rsidR="00B83AFF" w:rsidRDefault="00B83AFF">
      <w:pPr>
        <w:keepNext/>
      </w:pPr>
    </w:p>
    <w:p w14:paraId="36FE0BDB" w14:textId="77777777" w:rsidR="00B83AFF" w:rsidRDefault="00B83AFF">
      <w:pPr>
        <w:keepNext/>
      </w:pPr>
    </w:p>
    <w:p w14:paraId="4B19A800" w14:textId="77777777" w:rsidR="00B83AFF" w:rsidRDefault="00B83AFF">
      <w:pPr>
        <w:keepNext/>
      </w:pPr>
    </w:p>
    <w:p w14:paraId="324EE0DE" w14:textId="77777777" w:rsidR="00B83AFF" w:rsidRDefault="00B83C31">
      <w:pPr>
        <w:pStyle w:val="Heading1"/>
      </w:pPr>
      <w:r>
        <w:t>Lesson Wrap-Up</w:t>
      </w:r>
    </w:p>
    <w:p w14:paraId="17156876" w14:textId="77777777" w:rsidR="00B83AFF" w:rsidRDefault="00B83C31">
      <w:r>
        <w:t>A memory error is caught by whatever checks the access. In Assembly nothing does: Valgrind, which runs the machine code itself, finds the overrun and names your line, while AddressSanitizer, which works through the compiler, never checks your own mov: it sees only what goes through the C library, the blocks made and freed and the memory library functions touch. Rust, Erlang, and Solidity check every index themselves, so the same defect becomes a panic, a badarg, or a Panic 0x32 before anything is written. I</w:t>
      </w:r>
      <w:r>
        <w:t>n every language, read the evidence down to your own line, fix the cause, and run it again until it is silent. Lesson 11.5a: Stack Traces reads the call chains these reports print, in every language.</w:t>
      </w:r>
    </w:p>
    <w:sectPr w:rsidR="00B83AF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22E06"/>
    <w:rsid w:val="005B648E"/>
    <w:rsid w:val="00624F0D"/>
    <w:rsid w:val="00737B50"/>
    <w:rsid w:val="007B1825"/>
    <w:rsid w:val="00842A0F"/>
    <w:rsid w:val="00AA1D8D"/>
    <w:rsid w:val="00B47730"/>
    <w:rsid w:val="00B83AFF"/>
    <w:rsid w:val="00B83C31"/>
    <w:rsid w:val="00CB0664"/>
    <w:rsid w:val="00F612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B18D3"/>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11471</Words>
  <Characters>58731</Characters>
  <Application>Microsoft Office Word</Application>
  <DocSecurity>0</DocSecurity>
  <Lines>1870</Lines>
  <Paragraphs>1347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11.4a AddressSanitizer EXTENDED</dc:title>
  <dc:subject/>
  <dc:creator>Scott D. Jarboe</dc:creator>
  <cp:keywords/>
  <dc:description/>
  <cp:lastModifiedBy>Scott J</cp:lastModifiedBy>
  <cp:revision>1</cp:revision>
  <dcterms:created xsi:type="dcterms:W3CDTF">2026-09-19T23:12:00Z</dcterms:created>
  <dcterms:modified xsi:type="dcterms:W3CDTF">2026-10-25T03:14:00Z</dcterms:modified>
  <cp:category/>
</cp:coreProperties>
</file>

<file path=docProps/custom.xml><?xml version="1.0" encoding="utf-8"?>
<Properties xmlns="http://schemas.openxmlformats.org/officeDocument/2006/custom-properties" xmlns:vt="http://schemas.openxmlformats.org/officeDocument/2006/docPropsVTypes"/>
</file>