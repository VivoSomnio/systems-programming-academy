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5753" w14:textId="77777777" w:rsidR="001F372D" w:rsidRDefault="00D5430D">
      <w:pPr>
        <w:pStyle w:val="AcademyTitle"/>
      </w:pPr>
      <w:r>
        <w:t>SYSTEMS PROGRAMMING ACADEMY</w:t>
      </w:r>
    </w:p>
    <w:p w14:paraId="119CE5F8" w14:textId="77777777" w:rsidR="001F372D" w:rsidRDefault="00D5430D">
      <w:pPr>
        <w:pStyle w:val="VolumeTitle"/>
      </w:pPr>
      <w:r>
        <w:t>Volume 1: Foundations of Systems Programming</w:t>
      </w:r>
    </w:p>
    <w:p w14:paraId="4B2F1444" w14:textId="77777777" w:rsidR="001F372D" w:rsidRDefault="00D5430D">
      <w:pPr>
        <w:pStyle w:val="ChapterTitle"/>
      </w:pPr>
      <w:r>
        <w:t>Chapter 11: Debugging</w:t>
      </w:r>
    </w:p>
    <w:p w14:paraId="68293EE1" w14:textId="77777777" w:rsidR="001F372D" w:rsidRDefault="00D5430D">
      <w:pPr>
        <w:pStyle w:val="LessonTitle"/>
      </w:pPr>
      <w:r>
        <w:t>Lesson 11.0a: Installing the Debugging Tools EXTENDED</w:t>
      </w:r>
    </w:p>
    <w:p w14:paraId="115E3733" w14:textId="77777777" w:rsidR="001F372D" w:rsidRDefault="00D5430D">
      <w:pPr>
        <w:pStyle w:val="LessonSubtitle"/>
      </w:pPr>
      <w:r>
        <w:t>Assembly, Rust, Erlang, and Solidity Companion</w:t>
      </w:r>
    </w:p>
    <w:p w14:paraId="667863DC" w14:textId="77777777" w:rsidR="001F372D" w:rsidRDefault="001F372D">
      <w:pPr>
        <w:keepNext/>
      </w:pPr>
    </w:p>
    <w:p w14:paraId="339BE1F0" w14:textId="77777777" w:rsidR="001F372D" w:rsidRDefault="001F372D">
      <w:pPr>
        <w:keepNext/>
      </w:pPr>
    </w:p>
    <w:p w14:paraId="7E37870E" w14:textId="77777777" w:rsidR="001F372D" w:rsidRDefault="001F372D">
      <w:pPr>
        <w:keepNext/>
      </w:pPr>
    </w:p>
    <w:p w14:paraId="3345203E" w14:textId="77777777" w:rsidR="001F372D" w:rsidRDefault="00D5430D">
      <w:pPr>
        <w:pStyle w:val="Heading1"/>
      </w:pPr>
      <w:r>
        <w:t>Goal</w:t>
      </w:r>
    </w:p>
    <w:p w14:paraId="7DF2C39C" w14:textId="77777777" w:rsidR="001F372D" w:rsidRDefault="00D5430D">
      <w:r>
        <w:t xml:space="preserve">Get the debugging tools for Assembly, Rust, Erlang, and Solidity ready, as Lesson 11.0 does for the six primary languages, and prove each one on the same small program, which sets port to 443 and prints Port: 443. Assembly uses the gdb and Valgrind that Lesson 11.0 installed. Rust needs one new tool, cdb, Microsoft's command-line debugger, which comes with the Windows SDK; its install also names how to remove it. Erlang and Solidity need nothing new: Erlang's dbg tracer comes with Erlang/OTP, and Foundry's </w:t>
      </w:r>
      <w:r>
        <w:t>forge test -vvvv shows a trace of every call. gdb and cdb stop the program at a breakpoint and show port; dbg and forge do not stop it, and show port as the value passed in each call.</w:t>
      </w:r>
    </w:p>
    <w:p w14:paraId="654736C0" w14:textId="77777777" w:rsidR="001F372D" w:rsidRDefault="001F372D">
      <w:pPr>
        <w:keepNext/>
      </w:pPr>
    </w:p>
    <w:p w14:paraId="780C3FFC" w14:textId="77777777" w:rsidR="001F372D" w:rsidRDefault="001F372D">
      <w:pPr>
        <w:keepNext/>
      </w:pPr>
    </w:p>
    <w:p w14:paraId="08FF9765" w14:textId="77777777" w:rsidR="001F372D" w:rsidRDefault="001F372D">
      <w:pPr>
        <w:keepNext/>
      </w:pPr>
    </w:p>
    <w:p w14:paraId="505FA015" w14:textId="77777777" w:rsidR="001F372D" w:rsidRDefault="00D5430D">
      <w:pPr>
        <w:pStyle w:val="Heading1"/>
      </w:pPr>
      <w:r>
        <w:t>Why This Matters</w:t>
      </w:r>
    </w:p>
    <w:p w14:paraId="7F8D2DC7" w14:textId="77777777" w:rsidR="001F372D" w:rsidRDefault="00D5430D">
      <w:r>
        <w:t>Lesson 11.0 showed what a working debugger session looks like; read it first. These four languages run their programs in four very different ways, so their tools differ more than the primary languages' do. An Assembly program has no variables with names and types, only registers and memory, so gdb shows a register. Rust compiles with Microsoft's linker on Windows and writes its debug information into a .pdb file, which gdb cannot read, so it needs Microsoft's debugger. An Erlang program is many small proces</w:t>
      </w:r>
      <w:r>
        <w:t>ses that never share memory, so its standard tool records each call as it happens instead of stopping the program. A Solidity contract runs on a chain, where nothing can be paused, so forge records every call of a test and prints it as a tree. Knowing which kind of tool your language has, and what a working session looks like, is the first step of every later Chapter 11 lesson.</w:t>
      </w:r>
    </w:p>
    <w:p w14:paraId="66221790" w14:textId="77777777" w:rsidR="001F372D" w:rsidRDefault="001F372D">
      <w:pPr>
        <w:keepNext/>
      </w:pPr>
    </w:p>
    <w:p w14:paraId="44EEDB49" w14:textId="77777777" w:rsidR="001F372D" w:rsidRDefault="001F372D">
      <w:pPr>
        <w:keepNext/>
      </w:pPr>
    </w:p>
    <w:p w14:paraId="1A5F4F8C" w14:textId="77777777" w:rsidR="001F372D" w:rsidRDefault="001F372D">
      <w:pPr>
        <w:keepNext/>
      </w:pPr>
    </w:p>
    <w:p w14:paraId="557B6109" w14:textId="77777777" w:rsidR="001F372D" w:rsidRDefault="00D5430D">
      <w:pPr>
        <w:pStyle w:val="Heading1"/>
      </w:pPr>
      <w:r>
        <w:t>Concept</w:t>
      </w:r>
    </w:p>
    <w:p w14:paraId="7946726E" w14:textId="77777777" w:rsidR="001F372D" w:rsidRDefault="00D5430D">
      <w:pPr>
        <w:pStyle w:val="ListBullet"/>
      </w:pPr>
      <w:r>
        <w:t>Remember, a debugger stops the program where you ask and lets you look at its variables. Remember, debug information lets tools name your file and line.</w:t>
      </w:r>
    </w:p>
    <w:p w14:paraId="1EA0CFD6" w14:textId="77777777" w:rsidR="001F372D" w:rsidRDefault="00D5430D">
      <w:pPr>
        <w:pStyle w:val="ListBullet"/>
      </w:pPr>
      <w:r>
        <w:t>A tracer is the other kind of tool: it lets the program run without stopping and prints a line for each call you asked about, with the values passed in and the value returned. Erlang's dbg and forge's -vvvv are tracers. They cannot show a value in the middle of a function, but they never pause a running system, which matters for Erlang servers and is the only option on a chain.</w:t>
      </w:r>
    </w:p>
    <w:p w14:paraId="1A52118C" w14:textId="77777777" w:rsidR="001F372D" w:rsidRDefault="00D5430D">
      <w:pPr>
        <w:pStyle w:val="ListBullet"/>
      </w:pPr>
      <w:r>
        <w:t>In Assembly, a value lives in a register or in memory. gdb's info registers rax shows the register rax in hexadecimal and in decimal: 0x1bb is 443. A label, such as port_ready, names one instruction, and gdb can stop at it by its name, as it stops at a function.</w:t>
      </w:r>
    </w:p>
    <w:p w14:paraId="5977E24D" w14:textId="77777777" w:rsidR="001F372D" w:rsidRDefault="00D5430D">
      <w:pPr>
        <w:pStyle w:val="ListBullet"/>
      </w:pPr>
      <w:r>
        <w:t>On Windows, NASM can write debug information only in CodeView, Microsoft's format, which gdb cannot read, so the Windows build carries none: gdb still finds labels and functions by name, from the .exe's list of names, but it cannot show a file or a line. On Linux, nasm -g -F dwarf writes DWARF, gdb's own format, so gdb also shows the file and line.</w:t>
      </w:r>
    </w:p>
    <w:p w14:paraId="673197E2" w14:textId="77777777" w:rsidR="001F372D" w:rsidRDefault="00D5430D">
      <w:pPr>
        <w:pStyle w:val="ListBullet"/>
      </w:pPr>
      <w:r>
        <w:t xml:space="preserve">Rust on Windows (the msvc toolchain) writes its debug information into a .pdb file beside the .exe, as C# does, in Microsoft's format. cdb reads it; gdb does not. rustup also installs rust-windbg.cmd, which starts </w:t>
      </w:r>
      <w:r>
        <w:lastRenderedPageBreak/>
        <w:t>WinDbg, Microsoft's windowed debugger, with Rust's display rules loaded; this course uses cdb, its command-line twin, which takes the same commands.</w:t>
      </w:r>
    </w:p>
    <w:p w14:paraId="749CB93A" w14:textId="77777777" w:rsidR="001F372D" w:rsidRDefault="001F372D">
      <w:pPr>
        <w:keepNext/>
      </w:pPr>
    </w:p>
    <w:p w14:paraId="3B7AD723" w14:textId="77777777" w:rsidR="001F372D" w:rsidRDefault="00D5430D">
      <w:pPr>
        <w:keepNext/>
      </w:pPr>
      <w:r>
        <w:t>The tools, by language:</w:t>
      </w:r>
    </w:p>
    <w:p w14:paraId="729C374C" w14:textId="77777777" w:rsidR="001F372D" w:rsidRDefault="001F372D">
      <w:pPr>
        <w:keepNext/>
      </w:pPr>
    </w:p>
    <w:p w14:paraId="6E0259CA" w14:textId="77777777" w:rsidR="001F372D" w:rsidRDefault="00D5430D">
      <w:pPr>
        <w:pStyle w:val="RequiredOutput"/>
        <w:keepNext/>
      </w:pPr>
      <w:r>
        <w:t>Language  Tool              Stops the program?  Where it comes from</w:t>
      </w:r>
    </w:p>
    <w:p w14:paraId="6B3B8BE6" w14:textId="77777777" w:rsidR="001F372D" w:rsidRDefault="00D5430D">
      <w:pPr>
        <w:pStyle w:val="RequiredOutput"/>
        <w:keepNext/>
      </w:pPr>
      <w:r>
        <w:t>Assembly  gdb               yes                 MSYS2 (Lesson 11.0); WSL Ubuntu</w:t>
      </w:r>
    </w:p>
    <w:p w14:paraId="6672D796" w14:textId="77777777" w:rsidR="001F372D" w:rsidRDefault="00D5430D">
      <w:pPr>
        <w:pStyle w:val="RequiredOutput"/>
        <w:keepNext/>
      </w:pPr>
      <w:r>
        <w:t>Assembly  Valgrind          no, checks memory   WSL Ubuntu (Lesson 11.0)</w:t>
      </w:r>
    </w:p>
    <w:p w14:paraId="5EC57805" w14:textId="77777777" w:rsidR="001F372D" w:rsidRDefault="00D5430D">
      <w:pPr>
        <w:pStyle w:val="RequiredOutput"/>
        <w:keepNext/>
      </w:pPr>
      <w:r>
        <w:t>Rust      cdb               yes                 Windows SDK, Debugging Tools</w:t>
      </w:r>
    </w:p>
    <w:p w14:paraId="589A528C" w14:textId="77777777" w:rsidR="001F372D" w:rsidRDefault="00D5430D">
      <w:pPr>
        <w:pStyle w:val="RequiredOutput"/>
        <w:keepNext/>
      </w:pPr>
      <w:r>
        <w:t>Erlang    dbg               no, traces calls    comes with Erlang/OTP</w:t>
      </w:r>
    </w:p>
    <w:p w14:paraId="335DB2EE" w14:textId="77777777" w:rsidR="001F372D" w:rsidRDefault="00D5430D">
      <w:pPr>
        <w:pStyle w:val="RequiredOutput"/>
      </w:pPr>
      <w:r>
        <w:t>Solidity  forge test -vvvv  no, traces calls    comes with Foundry</w:t>
      </w:r>
    </w:p>
    <w:p w14:paraId="2CA627C8" w14:textId="77777777" w:rsidR="001F372D" w:rsidRDefault="001F372D">
      <w:pPr>
        <w:keepNext/>
      </w:pPr>
    </w:p>
    <w:p w14:paraId="7D50FCE4" w14:textId="77777777" w:rsidR="001F372D" w:rsidRDefault="001F372D">
      <w:pPr>
        <w:keepNext/>
      </w:pPr>
    </w:p>
    <w:p w14:paraId="2702C3D8" w14:textId="77777777" w:rsidR="001F372D" w:rsidRDefault="001F372D">
      <w:pPr>
        <w:keepNext/>
      </w:pPr>
    </w:p>
    <w:p w14:paraId="3020099D" w14:textId="77777777" w:rsidR="001F372D" w:rsidRDefault="00D5430D">
      <w:pPr>
        <w:pStyle w:val="Heading1"/>
      </w:pPr>
      <w:r>
        <w:t>Workflows</w:t>
      </w:r>
    </w:p>
    <w:p w14:paraId="581DA533" w14:textId="77777777" w:rsidR="001F372D" w:rsidRDefault="00D5430D">
      <w:pPr>
        <w:pStyle w:val="WorkflowText"/>
        <w:keepNext/>
      </w:pPr>
      <w:r>
        <w:t>Check gdb and Valgrind from Lesson 11.0; Install cdb for Rust</w:t>
      </w:r>
    </w:p>
    <w:p w14:paraId="04577537" w14:textId="77777777" w:rsidR="001F372D" w:rsidRDefault="00D5430D">
      <w:pPr>
        <w:pStyle w:val="WorkflowText"/>
        <w:keepNext/>
      </w:pPr>
      <w:r>
        <w:t>↓</w:t>
      </w:r>
    </w:p>
    <w:p w14:paraId="2A3870BC" w14:textId="77777777" w:rsidR="001F372D" w:rsidRDefault="00D5430D">
      <w:pPr>
        <w:pStyle w:val="WorkflowText"/>
        <w:keepNext/>
      </w:pPr>
      <w:r>
        <w:t>Build Each Program and Run It Normally</w:t>
      </w:r>
    </w:p>
    <w:p w14:paraId="5249A726" w14:textId="77777777" w:rsidR="001F372D" w:rsidRDefault="00D5430D">
      <w:pPr>
        <w:pStyle w:val="WorkflowText"/>
        <w:keepNext/>
      </w:pPr>
      <w:r>
        <w:t>↓</w:t>
      </w:r>
    </w:p>
    <w:p w14:paraId="6E9E4840" w14:textId="77777777" w:rsidR="001F372D" w:rsidRDefault="00D5430D">
      <w:pPr>
        <w:pStyle w:val="WorkflowText"/>
        <w:keepNext/>
      </w:pPr>
      <w:r>
        <w:t>Assembly and Rust: Break, Run, Show port, Continue</w:t>
      </w:r>
    </w:p>
    <w:p w14:paraId="4946AB39" w14:textId="77777777" w:rsidR="001F372D" w:rsidRDefault="00D5430D">
      <w:pPr>
        <w:pStyle w:val="WorkflowText"/>
        <w:keepNext/>
      </w:pPr>
      <w:r>
        <w:t>↓</w:t>
      </w:r>
    </w:p>
    <w:p w14:paraId="372379CE" w14:textId="77777777" w:rsidR="001F372D" w:rsidRDefault="00D5430D">
      <w:pPr>
        <w:pStyle w:val="WorkflowText"/>
        <w:keepNext/>
      </w:pPr>
      <w:r>
        <w:t>Erlang and Solidity: Trace the Call and Read port in It</w:t>
      </w:r>
    </w:p>
    <w:p w14:paraId="6704B457" w14:textId="77777777" w:rsidR="001F372D" w:rsidRDefault="00D5430D">
      <w:pPr>
        <w:pStyle w:val="WorkflowText"/>
        <w:keepNext/>
      </w:pPr>
      <w:r>
        <w:t>↓</w:t>
      </w:r>
    </w:p>
    <w:p w14:paraId="3A876C03" w14:textId="77777777" w:rsidR="001F372D" w:rsidRDefault="00D5430D">
      <w:pPr>
        <w:pStyle w:val="WorkflowText"/>
        <w:keepNext/>
      </w:pPr>
      <w:r>
        <w:t>Production-Minded: Stop or Trace the Function by Its Name</w:t>
      </w:r>
    </w:p>
    <w:p w14:paraId="784772F9" w14:textId="77777777" w:rsidR="001F372D" w:rsidRDefault="00D5430D">
      <w:pPr>
        <w:pStyle w:val="WorkflowText"/>
        <w:keepNext/>
      </w:pPr>
      <w:r>
        <w:t>↓</w:t>
      </w:r>
    </w:p>
    <w:p w14:paraId="6812AA06" w14:textId="77777777" w:rsidR="001F372D" w:rsidRDefault="00D5430D">
      <w:pPr>
        <w:pStyle w:val="WorkflowText"/>
      </w:pPr>
      <w:r>
        <w:t>Assembly: Run the Linux Build Under Valgrind</w:t>
      </w:r>
    </w:p>
    <w:p w14:paraId="2F1193DA" w14:textId="77777777" w:rsidR="001F372D" w:rsidRDefault="001F372D">
      <w:pPr>
        <w:keepNext/>
      </w:pPr>
    </w:p>
    <w:p w14:paraId="5061ECB5" w14:textId="77777777" w:rsidR="001F372D" w:rsidRDefault="001F372D">
      <w:pPr>
        <w:keepNext/>
      </w:pPr>
    </w:p>
    <w:p w14:paraId="57C2C5C7" w14:textId="77777777" w:rsidR="001F372D" w:rsidRDefault="001F372D">
      <w:pPr>
        <w:keepNext/>
      </w:pPr>
    </w:p>
    <w:p w14:paraId="662A3DF4" w14:textId="77777777" w:rsidR="001F372D" w:rsidRDefault="00D5430D">
      <w:pPr>
        <w:pStyle w:val="Heading1"/>
      </w:pPr>
      <w:r>
        <w:t>Shared Learning Contract</w:t>
      </w:r>
    </w:p>
    <w:p w14:paraId="7D97B199" w14:textId="77777777" w:rsidR="001F372D" w:rsidRDefault="00D5430D">
      <w:pPr>
        <w:pStyle w:val="ListBullet"/>
      </w:pPr>
      <w:r>
        <w:t>Every program sets port to 443 and prints exactly one line, Port: 443, and ends with exit code 0, run normally or under its tool. Solidity's forge prints its own lines around it, with the program's line under == Logs ==.</w:t>
      </w:r>
    </w:p>
    <w:p w14:paraId="3F85335E" w14:textId="77777777" w:rsidR="001F372D" w:rsidRDefault="00D5430D">
      <w:pPr>
        <w:pStyle w:val="ListBullet"/>
      </w:pPr>
      <w:r>
        <w:t>Every Basic session stops or traces the program at the point where port has its value: Assembly at the label port_ready, Rust at the line after port is set, Erlang and Solidity at the call that prints it.</w:t>
      </w:r>
    </w:p>
    <w:p w14:paraId="74106F7E" w14:textId="77777777" w:rsidR="001F372D" w:rsidRDefault="00D5430D">
      <w:pPr>
        <w:pStyle w:val="ListBullet"/>
      </w:pPr>
      <w:r>
        <w:t>Every Production-Minded program prints the line through a function, show_port (showPort in Solidity), and its session stops at or traces that function by its name.</w:t>
      </w:r>
    </w:p>
    <w:p w14:paraId="35922684" w14:textId="77777777" w:rsidR="001F372D" w:rsidRDefault="00D5430D">
      <w:pPr>
        <w:pStyle w:val="ListBullet"/>
      </w:pPr>
      <w:r>
        <w:t>Assembly also runs its Linux build under Valgrind in WSL Ubuntu: it prints Port: 443 and reports no error.</w:t>
      </w:r>
    </w:p>
    <w:p w14:paraId="42DC659A" w14:textId="77777777" w:rsidR="001F372D" w:rsidRDefault="00D5430D">
      <w:pPr>
        <w:pStyle w:val="ListBullet"/>
      </w:pPr>
      <w:r>
        <w:t>The tools' own lines differ, because each tool words them its own way. Each language's Check Your Results sections show its own; the value they show is 443 in every language.</w:t>
      </w:r>
    </w:p>
    <w:p w14:paraId="1C32A202" w14:textId="77777777" w:rsidR="001F372D" w:rsidRDefault="00D5430D">
      <w:pPr>
        <w:pStyle w:val="ListBullet"/>
      </w:pPr>
      <w:r>
        <w:t>Nothing is debugged yet: the program has no defect.</w:t>
      </w:r>
    </w:p>
    <w:p w14:paraId="5D7DF121" w14:textId="77777777" w:rsidR="001F372D" w:rsidRDefault="001F372D">
      <w:pPr>
        <w:keepNext/>
      </w:pPr>
    </w:p>
    <w:p w14:paraId="439866FD" w14:textId="77777777" w:rsidR="001F372D" w:rsidRDefault="001F372D">
      <w:pPr>
        <w:keepNext/>
      </w:pPr>
    </w:p>
    <w:p w14:paraId="48B3D63F" w14:textId="77777777" w:rsidR="001F372D" w:rsidRDefault="001F372D">
      <w:pPr>
        <w:keepNext/>
      </w:pPr>
    </w:p>
    <w:p w14:paraId="362EFCAA" w14:textId="77777777" w:rsidR="001F372D" w:rsidRDefault="00D5430D">
      <w:pPr>
        <w:pStyle w:val="Heading1"/>
      </w:pPr>
      <w:r>
        <w:t>Project Layout</w:t>
      </w:r>
    </w:p>
    <w:p w14:paraId="439FCE10" w14:textId="77777777" w:rsidR="001F372D" w:rsidRDefault="00D5430D">
      <w:pPr>
        <w:pStyle w:val="CommandBlock"/>
        <w:keepNext/>
      </w:pPr>
      <w:r>
        <w:t>lesson-11.0-extended/</w:t>
      </w:r>
    </w:p>
    <w:p w14:paraId="64B12084" w14:textId="77777777" w:rsidR="001F372D" w:rsidRDefault="00D5430D">
      <w:pPr>
        <w:pStyle w:val="CommandBlock"/>
        <w:keepNext/>
      </w:pPr>
      <w:r>
        <w:t xml:space="preserve">  assembly/windows/basic_hello_debugger.asm</w:t>
      </w:r>
    </w:p>
    <w:p w14:paraId="7A394696" w14:textId="77777777" w:rsidR="001F372D" w:rsidRDefault="00D5430D">
      <w:pPr>
        <w:pStyle w:val="CommandBlock"/>
        <w:keepNext/>
      </w:pPr>
      <w:r>
        <w:t xml:space="preserve">  assembly/windows/hello_debugger.asm</w:t>
      </w:r>
    </w:p>
    <w:p w14:paraId="0255D225" w14:textId="77777777" w:rsidR="001F372D" w:rsidRDefault="00D5430D">
      <w:pPr>
        <w:pStyle w:val="CommandBlock"/>
        <w:keepNext/>
      </w:pPr>
      <w:r>
        <w:t xml:space="preserve">  assembly/linux/basic_hello_debugger.asm</w:t>
      </w:r>
    </w:p>
    <w:p w14:paraId="316B8D6A" w14:textId="77777777" w:rsidR="001F372D" w:rsidRDefault="00D5430D">
      <w:pPr>
        <w:pStyle w:val="CommandBlock"/>
        <w:keepNext/>
      </w:pPr>
      <w:r>
        <w:t xml:space="preserve">  assembly/linux/hello_debugger.asm</w:t>
      </w:r>
    </w:p>
    <w:p w14:paraId="061CE94A" w14:textId="77777777" w:rsidR="001F372D" w:rsidRDefault="00D5430D">
      <w:pPr>
        <w:pStyle w:val="CommandBlock"/>
        <w:keepNext/>
      </w:pPr>
      <w:r>
        <w:t xml:space="preserve">  rust/Cargo.toml</w:t>
      </w:r>
    </w:p>
    <w:p w14:paraId="1E2E74D5" w14:textId="77777777" w:rsidR="001F372D" w:rsidRDefault="00D5430D">
      <w:pPr>
        <w:pStyle w:val="CommandBlock"/>
        <w:keepNext/>
      </w:pPr>
      <w:r>
        <w:t xml:space="preserve">  rust/src/bin/basic_hello_debugger.rs</w:t>
      </w:r>
    </w:p>
    <w:p w14:paraId="7744C4A6" w14:textId="77777777" w:rsidR="001F372D" w:rsidRDefault="00D5430D">
      <w:pPr>
        <w:pStyle w:val="CommandBlock"/>
        <w:keepNext/>
      </w:pPr>
      <w:r>
        <w:t xml:space="preserve">  rust/src/bin/hello_debugger.rs</w:t>
      </w:r>
    </w:p>
    <w:p w14:paraId="24391A21" w14:textId="77777777" w:rsidR="001F372D" w:rsidRDefault="00D5430D">
      <w:pPr>
        <w:pStyle w:val="CommandBlock"/>
        <w:keepNext/>
      </w:pPr>
      <w:r>
        <w:t xml:space="preserve">  erlang/basic_hello_debugger.erl</w:t>
      </w:r>
    </w:p>
    <w:p w14:paraId="3DAC2759" w14:textId="77777777" w:rsidR="001F372D" w:rsidRDefault="00D5430D">
      <w:pPr>
        <w:pStyle w:val="CommandBlock"/>
        <w:keepNext/>
      </w:pPr>
      <w:r>
        <w:t xml:space="preserve">  erlang/hello_debugger.erl</w:t>
      </w:r>
    </w:p>
    <w:p w14:paraId="106E667D" w14:textId="77777777" w:rsidR="001F372D" w:rsidRDefault="00D5430D">
      <w:pPr>
        <w:pStyle w:val="CommandBlock"/>
        <w:keepNext/>
      </w:pPr>
      <w:r>
        <w:t xml:space="preserve">  solidity/foundry.toml</w:t>
      </w:r>
    </w:p>
    <w:p w14:paraId="765E8520" w14:textId="77777777" w:rsidR="001F372D" w:rsidRDefault="00D5430D">
      <w:pPr>
        <w:pStyle w:val="CommandBlock"/>
        <w:keepNext/>
      </w:pPr>
      <w:r>
        <w:t xml:space="preserve">  solidity/src/PortReporter.sol</w:t>
      </w:r>
    </w:p>
    <w:p w14:paraId="232613EA" w14:textId="77777777" w:rsidR="001F372D" w:rsidRDefault="00D5430D">
      <w:pPr>
        <w:pStyle w:val="CommandBlock"/>
        <w:keepNext/>
      </w:pPr>
      <w:r>
        <w:t xml:space="preserve">  solidity/test/PortReporter.t.sol</w:t>
      </w:r>
    </w:p>
    <w:p w14:paraId="06D6B215" w14:textId="77777777" w:rsidR="001F372D" w:rsidRDefault="00D5430D">
      <w:pPr>
        <w:pStyle w:val="CommandBlock"/>
        <w:keepNext/>
      </w:pPr>
      <w:r>
        <w:t xml:space="preserve">  solidity/script/BasicHelloDebugger.s.sol</w:t>
      </w:r>
    </w:p>
    <w:p w14:paraId="757A7A56" w14:textId="77777777" w:rsidR="001F372D" w:rsidRDefault="00D5430D">
      <w:pPr>
        <w:pStyle w:val="CommandBlock"/>
      </w:pPr>
      <w:r>
        <w:t xml:space="preserve">  solidity/script/HelloDebugger.s.sol</w:t>
      </w:r>
    </w:p>
    <w:p w14:paraId="76B4239C" w14:textId="77777777" w:rsidR="001F372D" w:rsidRDefault="001F372D">
      <w:pPr>
        <w:keepNext/>
      </w:pPr>
    </w:p>
    <w:p w14:paraId="77C706F0" w14:textId="77777777" w:rsidR="001F372D" w:rsidRDefault="001F372D">
      <w:pPr>
        <w:keepNext/>
      </w:pPr>
    </w:p>
    <w:p w14:paraId="29621B5A" w14:textId="77777777" w:rsidR="001F372D" w:rsidRDefault="001F372D">
      <w:pPr>
        <w:keepNext/>
      </w:pPr>
    </w:p>
    <w:p w14:paraId="33C01068" w14:textId="77777777" w:rsidR="001F372D" w:rsidRDefault="00D5430D">
      <w:pPr>
        <w:pStyle w:val="Heading1"/>
      </w:pPr>
      <w:r>
        <w:t>Project Setup</w:t>
      </w:r>
    </w:p>
    <w:p w14:paraId="6A422EE9" w14:textId="77777777" w:rsidR="001F372D" w:rsidRDefault="00D5430D">
      <w:r>
        <w:t>Setup has four steps. Step 1 makes the lesson folder and the Rust and Solidity projects. Step 2 checks the Assembly tools Lesson 11.0 installed. Step 3 installs cdb for Rust, once, for the whole chapter, and names how to undo it in Remove the Debugging Tools below. Step 4 explains why Erlang and Solidity need nothing new.</w:t>
      </w:r>
    </w:p>
    <w:p w14:paraId="080E8547" w14:textId="77777777" w:rsidR="001F372D" w:rsidRDefault="001F372D">
      <w:pPr>
        <w:keepNext/>
      </w:pPr>
    </w:p>
    <w:p w14:paraId="301BA619" w14:textId="77777777" w:rsidR="001F372D" w:rsidRDefault="001F372D">
      <w:pPr>
        <w:keepNext/>
      </w:pPr>
    </w:p>
    <w:p w14:paraId="2FBFD47D" w14:textId="77777777" w:rsidR="001F372D" w:rsidRDefault="00D5430D">
      <w:pPr>
        <w:pStyle w:val="Heading2"/>
      </w:pPr>
      <w:r>
        <w:t>Step 1: The Lesson Folder</w:t>
      </w:r>
    </w:p>
    <w:p w14:paraId="6D479D38" w14:textId="77777777" w:rsidR="001F372D" w:rsidRDefault="001F372D">
      <w:pPr>
        <w:keepNext/>
      </w:pPr>
    </w:p>
    <w:p w14:paraId="6F675711" w14:textId="77777777" w:rsidR="001F372D" w:rsidRDefault="00D5430D">
      <w:pPr>
        <w:pStyle w:val="Heading3"/>
      </w:pPr>
      <w:r>
        <w:t>Windows PowerShell Project Setup</w:t>
      </w:r>
    </w:p>
    <w:p w14:paraId="6A840C67" w14:textId="77777777" w:rsidR="001F372D" w:rsidRDefault="00D5430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lesson-11.0-extended sits beside the other lessons. Set-Location then moves into the lesson folder, where the rest of the lesson runs.</w:t>
      </w:r>
    </w:p>
    <w:p w14:paraId="66DCB48A" w14:textId="77777777" w:rsidR="001F372D" w:rsidRDefault="001F372D">
      <w:pPr>
        <w:keepNext/>
      </w:pPr>
    </w:p>
    <w:p w14:paraId="3C070C44" w14:textId="77777777" w:rsidR="001F372D" w:rsidRDefault="00D5430D">
      <w:pPr>
        <w:pStyle w:val="CommandBlock"/>
        <w:keepNext/>
      </w:pPr>
      <w:r>
        <w:t>New-Item -ItemType Directory -Force "$HOME\spa\lesson-11.0-extended" | Out-Null</w:t>
      </w:r>
    </w:p>
    <w:p w14:paraId="756E6963" w14:textId="77777777" w:rsidR="001F372D" w:rsidRDefault="00D5430D">
      <w:pPr>
        <w:pStyle w:val="CommandBlock"/>
        <w:keepNext/>
      </w:pPr>
      <w:r>
        <w:t>Set-Location "$HOME\spa\lesson-11.0-extended"</w:t>
      </w:r>
    </w:p>
    <w:p w14:paraId="27CDEF41" w14:textId="77777777" w:rsidR="001F372D" w:rsidRDefault="00D5430D">
      <w:pPr>
        <w:pStyle w:val="CommandBlock"/>
        <w:keepNext/>
      </w:pPr>
      <w:r>
        <w:t>New-Item -ItemType Directory -Force `</w:t>
      </w:r>
    </w:p>
    <w:p w14:paraId="226066DC" w14:textId="77777777" w:rsidR="001F372D" w:rsidRDefault="00D5430D">
      <w:pPr>
        <w:pStyle w:val="CommandBlock"/>
        <w:keepNext/>
      </w:pPr>
      <w:r>
        <w:t xml:space="preserve">    "$HOME\spa\lesson-11.0-extended\assembly\windows" | Out-Null</w:t>
      </w:r>
    </w:p>
    <w:p w14:paraId="6756BC05" w14:textId="77777777" w:rsidR="001F372D" w:rsidRDefault="00D5430D">
      <w:pPr>
        <w:pStyle w:val="CommandBlock"/>
        <w:keepNext/>
      </w:pPr>
      <w:r>
        <w:t>New-Item -ItemType Directory -Force `</w:t>
      </w:r>
    </w:p>
    <w:p w14:paraId="0577EB34" w14:textId="77777777" w:rsidR="001F372D" w:rsidRDefault="00D5430D">
      <w:pPr>
        <w:pStyle w:val="CommandBlock"/>
        <w:keepNext/>
      </w:pPr>
      <w:r>
        <w:t xml:space="preserve">    "$HOME\spa\lesson-11.0-extended\assembly\linux" | Out-Null</w:t>
      </w:r>
    </w:p>
    <w:p w14:paraId="6486E622" w14:textId="77777777" w:rsidR="001F372D" w:rsidRDefault="00D5430D">
      <w:pPr>
        <w:pStyle w:val="CommandBlock"/>
        <w:keepNext/>
      </w:pPr>
      <w:r>
        <w:t>New-Item -ItemType Directory -Force "$HOME\spa\lesson-11.0-extended\erlang" |</w:t>
      </w:r>
    </w:p>
    <w:p w14:paraId="263781B1" w14:textId="77777777" w:rsidR="001F372D" w:rsidRDefault="00D5430D">
      <w:pPr>
        <w:pStyle w:val="CommandBlock"/>
        <w:keepNext/>
      </w:pPr>
      <w:r>
        <w:t xml:space="preserve">    Out-Null</w:t>
      </w:r>
    </w:p>
    <w:p w14:paraId="3A7726E3" w14:textId="77777777" w:rsidR="001F372D" w:rsidRDefault="00D5430D">
      <w:pPr>
        <w:pStyle w:val="CommandBlock"/>
        <w:keepNext/>
      </w:pPr>
      <w:r>
        <w:t>New-Item -ItemType Directory -Force `</w:t>
      </w:r>
    </w:p>
    <w:p w14:paraId="081BA62A" w14:textId="77777777" w:rsidR="001F372D" w:rsidRDefault="00D5430D">
      <w:pPr>
        <w:pStyle w:val="CommandBlock"/>
      </w:pPr>
      <w:r>
        <w:t xml:space="preserve">    "$HOME\spa\lesson-11.0-extended\rust\src\bin" | Out-Null</w:t>
      </w:r>
    </w:p>
    <w:p w14:paraId="27C2489D" w14:textId="77777777" w:rsidR="001F372D" w:rsidRDefault="001F372D">
      <w:pPr>
        <w:keepNext/>
      </w:pPr>
    </w:p>
    <w:p w14:paraId="63688114" w14:textId="77777777" w:rsidR="001F372D" w:rsidRDefault="00D5430D">
      <w:pPr>
        <w:keepNext/>
      </w:pPr>
      <w:r>
        <w:t>Next, let the tools create the Rust and Solidity projects. Remember, cargo init writes Cargo.toml and a starter main.rs, which you delete because the programs live in src\bin; this project uses no crates, so there is nothing to add or fetch. Its debug builds, the ones cargo build makes, carry the debug information cdb reads. forge init -</w:t>
      </w:r>
      <w:r>
        <w:lastRenderedPageBreak/>
        <w:t>-empty makes the Solidity project with empty src, test, and script folders; --no-git and --offline work as in Chapter 1.</w:t>
      </w:r>
    </w:p>
    <w:p w14:paraId="3B2CD87F" w14:textId="77777777" w:rsidR="001F372D" w:rsidRDefault="001F372D">
      <w:pPr>
        <w:keepNext/>
      </w:pPr>
    </w:p>
    <w:p w14:paraId="427A601F" w14:textId="77777777" w:rsidR="001F372D" w:rsidRDefault="00D5430D">
      <w:pPr>
        <w:pStyle w:val="CommandBlock"/>
        <w:keepNext/>
      </w:pPr>
      <w:r>
        <w:t>cargo init .\rust --name hello_debugger --vcs none</w:t>
      </w:r>
    </w:p>
    <w:p w14:paraId="6BC652E3" w14:textId="77777777" w:rsidR="001F372D" w:rsidRDefault="00D5430D">
      <w:pPr>
        <w:pStyle w:val="CommandBlock"/>
        <w:keepNext/>
      </w:pPr>
      <w:r>
        <w:t>Remove-Item .\rust\src\main.rs</w:t>
      </w:r>
    </w:p>
    <w:p w14:paraId="3266AF33" w14:textId="77777777" w:rsidR="001F372D" w:rsidRDefault="00D5430D">
      <w:pPr>
        <w:pStyle w:val="CommandBlock"/>
      </w:pPr>
      <w:r>
        <w:t>forge init .\solidity --empty --no-git --offline</w:t>
      </w:r>
    </w:p>
    <w:p w14:paraId="285BFE30" w14:textId="77777777" w:rsidR="001F372D" w:rsidRDefault="001F372D">
      <w:pPr>
        <w:keepNext/>
      </w:pPr>
    </w:p>
    <w:p w14:paraId="6C3335ED" w14:textId="77777777" w:rsidR="001F372D" w:rsidRDefault="00D5430D">
      <w:r>
        <w:t>Then replace the foundry.toml that forge init wrote with this lesson's settings. notepad .\solidity\foundry.toml opens it: select everything with Ctrl+A, type the file below in its place, save it with Ctrl+S, and close Notepad.</w:t>
      </w:r>
    </w:p>
    <w:p w14:paraId="03A8B1AC" w14:textId="77777777" w:rsidR="001F372D" w:rsidRDefault="001F372D">
      <w:pPr>
        <w:keepNext/>
      </w:pPr>
    </w:p>
    <w:p w14:paraId="79B4CE99" w14:textId="77777777" w:rsidR="001F372D" w:rsidRDefault="00D5430D">
      <w:pPr>
        <w:pStyle w:val="Heading3"/>
      </w:pPr>
      <w:r>
        <w:t>solidity/foundry.toml</w:t>
      </w:r>
    </w:p>
    <w:p w14:paraId="2866CFD9" w14:textId="77777777" w:rsidR="001F372D" w:rsidRDefault="00D5430D">
      <w:pPr>
        <w:pStyle w:val="SourceCode"/>
        <w:keepNext/>
      </w:pPr>
      <w:r>
        <w:t>[profile.default]</w:t>
      </w:r>
    </w:p>
    <w:p w14:paraId="0B4092E0" w14:textId="77777777" w:rsidR="001F372D" w:rsidRDefault="00D5430D">
      <w:pPr>
        <w:pStyle w:val="SourceCode"/>
        <w:keepNext/>
      </w:pPr>
      <w:r>
        <w:t># The contract is in src/, its test in test/, and the scripts in script/,</w:t>
      </w:r>
    </w:p>
    <w:p w14:paraId="474F4316" w14:textId="77777777" w:rsidR="001F372D" w:rsidRDefault="00D5430D">
      <w:pPr>
        <w:pStyle w:val="SourceCode"/>
        <w:keepNext/>
      </w:pPr>
      <w:r>
        <w:t># forge's own folders.</w:t>
      </w:r>
    </w:p>
    <w:p w14:paraId="46CD872C" w14:textId="77777777" w:rsidR="001F372D" w:rsidRDefault="00D5430D">
      <w:pPr>
        <w:pStyle w:val="SourceCode"/>
        <w:keepNext/>
      </w:pPr>
      <w:r>
        <w:t>src = "src"</w:t>
      </w:r>
    </w:p>
    <w:p w14:paraId="55C77734" w14:textId="77777777" w:rsidR="001F372D" w:rsidRDefault="00D5430D">
      <w:pPr>
        <w:pStyle w:val="SourceCode"/>
        <w:keepNext/>
      </w:pPr>
      <w:r>
        <w:t>test = "test"</w:t>
      </w:r>
    </w:p>
    <w:p w14:paraId="6034E606" w14:textId="77777777" w:rsidR="001F372D" w:rsidRDefault="00D5430D">
      <w:pPr>
        <w:pStyle w:val="SourceCode"/>
        <w:keepNext/>
      </w:pPr>
      <w:r>
        <w:t>script = "script"</w:t>
      </w:r>
    </w:p>
    <w:p w14:paraId="68694FBD" w14:textId="77777777" w:rsidR="001F372D" w:rsidRDefault="00D5430D">
      <w:pPr>
        <w:pStyle w:val="SourceCode"/>
        <w:keepNext/>
      </w:pPr>
      <w:r>
        <w:t># forge install puts forge-std in lib/.</w:t>
      </w:r>
    </w:p>
    <w:p w14:paraId="2B250484" w14:textId="77777777" w:rsidR="001F372D" w:rsidRDefault="00D5430D">
      <w:pPr>
        <w:pStyle w:val="SourceCode"/>
      </w:pPr>
      <w:r>
        <w:t>libs = ["lib"]</w:t>
      </w:r>
    </w:p>
    <w:p w14:paraId="462B0349" w14:textId="77777777" w:rsidR="001F372D" w:rsidRDefault="001F372D">
      <w:pPr>
        <w:keepNext/>
      </w:pPr>
    </w:p>
    <w:p w14:paraId="7B29DE5C" w14:textId="77777777" w:rsidR="001F372D" w:rsidRDefault="00D5430D">
      <w:pPr>
        <w:pStyle w:val="Heading3"/>
      </w:pPr>
      <w:r>
        <w:t>Windows PowerShell forge-std Setup</w:t>
      </w:r>
    </w:p>
    <w:p w14:paraId="10445D45" w14:textId="77777777" w:rsidR="001F372D" w:rsidRDefault="00D5430D">
      <w:pPr>
        <w:keepNext/>
      </w:pPr>
      <w:r>
        <w:t>Then install forge-std, Foundry's standard library, into the Solidity project. It holds console.log and the Script and Test contracts.</w:t>
      </w:r>
    </w:p>
    <w:p w14:paraId="29BADEA2" w14:textId="77777777" w:rsidR="001F372D" w:rsidRDefault="001F372D">
      <w:pPr>
        <w:keepNext/>
      </w:pPr>
    </w:p>
    <w:p w14:paraId="00FBBA08" w14:textId="77777777" w:rsidR="001F372D" w:rsidRDefault="00D5430D">
      <w:pPr>
        <w:pStyle w:val="CommandBlock"/>
        <w:keepNext/>
      </w:pPr>
      <w:r>
        <w:t>Push-Location .\solidity</w:t>
      </w:r>
    </w:p>
    <w:p w14:paraId="541C7BD4" w14:textId="77777777" w:rsidR="001F372D" w:rsidRDefault="00D5430D">
      <w:pPr>
        <w:pStyle w:val="CommandBlock"/>
        <w:keepNext/>
      </w:pPr>
      <w:r>
        <w:t>forge install foundry-rs/forge-std@v1.16.2 --no-git</w:t>
      </w:r>
    </w:p>
    <w:p w14:paraId="63C75353" w14:textId="77777777" w:rsidR="001F372D" w:rsidRDefault="00D5430D">
      <w:pPr>
        <w:pStyle w:val="CommandBlock"/>
      </w:pPr>
      <w:r>
        <w:t>Pop-Location</w:t>
      </w:r>
    </w:p>
    <w:p w14:paraId="70D47E40" w14:textId="77777777" w:rsidR="001F372D" w:rsidRDefault="001F372D">
      <w:pPr>
        <w:keepNext/>
      </w:pPr>
    </w:p>
    <w:p w14:paraId="22FC5B0F" w14:textId="77777777" w:rsidR="001F372D" w:rsidRDefault="00D5430D">
      <w:r>
        <w:t>You save each source file in its language's section below, as each is shown. As in Chapter 1, notepad .\rust\src\bin\basic_hello_debugger.rs creates and opens one: choose Yes, type the file, save it with Ctrl+S, and close Notepad.</w:t>
      </w:r>
    </w:p>
    <w:p w14:paraId="463E0107" w14:textId="77777777" w:rsidR="001F372D" w:rsidRDefault="001F372D">
      <w:pPr>
        <w:keepNext/>
      </w:pPr>
    </w:p>
    <w:p w14:paraId="53BA3452" w14:textId="77777777" w:rsidR="001F372D" w:rsidRDefault="00D5430D">
      <w:pPr>
        <w:pStyle w:val="Heading3"/>
      </w:pPr>
      <w:r>
        <w:t>Linux or macOS Project Setup</w:t>
      </w:r>
    </w:p>
    <w:p w14:paraId="29761245" w14:textId="77777777" w:rsidR="001F372D" w:rsidRDefault="00D5430D">
      <w:pPr>
        <w:keepNext/>
      </w:pPr>
      <w:r>
        <w:t>Each folder below is a full path that starts with $HOME/spa, your course folder from Chapter 1, so the commands work from any folder; cd then moves into the lesson folder. Linux Assembly runs in WSL or on a Linux computer; on Windows, run its commands in WSL from this same folder.</w:t>
      </w:r>
    </w:p>
    <w:p w14:paraId="31A7AACC" w14:textId="77777777" w:rsidR="001F372D" w:rsidRDefault="001F372D">
      <w:pPr>
        <w:keepNext/>
      </w:pPr>
    </w:p>
    <w:p w14:paraId="085023C3" w14:textId="77777777" w:rsidR="001F372D" w:rsidRDefault="00D5430D">
      <w:pPr>
        <w:pStyle w:val="CommandBlock"/>
        <w:keepNext/>
      </w:pPr>
      <w:r>
        <w:t>mkdir -p "$HOME/spa/lesson-11.0-extended/"{assembly/windows,assembly/linux,erlang}</w:t>
      </w:r>
    </w:p>
    <w:p w14:paraId="0578A68B" w14:textId="77777777" w:rsidR="001F372D" w:rsidRDefault="00D5430D">
      <w:pPr>
        <w:pStyle w:val="CommandBlock"/>
        <w:keepNext/>
      </w:pPr>
      <w:r>
        <w:t>mkdir -p "$HOME/spa/lesson-11.0-extended/rust/src/bin"</w:t>
      </w:r>
    </w:p>
    <w:p w14:paraId="0099C68A" w14:textId="77777777" w:rsidR="001F372D" w:rsidRDefault="00D5430D">
      <w:pPr>
        <w:pStyle w:val="CommandBlock"/>
        <w:keepNext/>
      </w:pPr>
      <w:r>
        <w:t>cd "$HOME/spa/lesson-11.0-extended"</w:t>
      </w:r>
    </w:p>
    <w:p w14:paraId="26625DC6" w14:textId="77777777" w:rsidR="001F372D" w:rsidRDefault="00D5430D">
      <w:pPr>
        <w:pStyle w:val="CommandBlock"/>
        <w:keepNext/>
      </w:pPr>
      <w:r>
        <w:t>cargo init ./rust --name hello_debugger --vcs none</w:t>
      </w:r>
    </w:p>
    <w:p w14:paraId="26B42CE7" w14:textId="77777777" w:rsidR="001F372D" w:rsidRDefault="00D5430D">
      <w:pPr>
        <w:pStyle w:val="CommandBlock"/>
        <w:keepNext/>
      </w:pPr>
      <w:r>
        <w:t>rm ./rust/src/main.rs</w:t>
      </w:r>
    </w:p>
    <w:p w14:paraId="692B7331" w14:textId="77777777" w:rsidR="001F372D" w:rsidRDefault="00D5430D">
      <w:pPr>
        <w:pStyle w:val="CommandBlock"/>
      </w:pPr>
      <w:r>
        <w:t>forge init ./solidity --empty --no-git --offline</w:t>
      </w:r>
    </w:p>
    <w:p w14:paraId="42EF1C1E" w14:textId="77777777" w:rsidR="001F372D" w:rsidRDefault="001F372D">
      <w:pPr>
        <w:keepNext/>
      </w:pPr>
    </w:p>
    <w:p w14:paraId="6A16900D" w14:textId="77777777" w:rsidR="001F372D" w:rsidRDefault="00D5430D">
      <w:pPr>
        <w:keepNext/>
      </w:pPr>
      <w:r>
        <w:t>Replace solidity/foundry.toml with the file shown in the Windows setup; nano ./solidity/foundry.toml opens it. Then install forge-std.</w:t>
      </w:r>
    </w:p>
    <w:p w14:paraId="7EA124CD" w14:textId="77777777" w:rsidR="001F372D" w:rsidRDefault="001F372D">
      <w:pPr>
        <w:keepNext/>
      </w:pPr>
    </w:p>
    <w:p w14:paraId="070DC3C3" w14:textId="77777777" w:rsidR="001F372D" w:rsidRDefault="00D5430D">
      <w:pPr>
        <w:pStyle w:val="CommandBlock"/>
      </w:pPr>
      <w:r>
        <w:t>(cd ./solidity &amp;&amp; forge install foundry-rs/forge-std@v1.16.2 --no-git)</w:t>
      </w:r>
    </w:p>
    <w:p w14:paraId="361BC9E9" w14:textId="77777777" w:rsidR="001F372D" w:rsidRDefault="001F372D">
      <w:pPr>
        <w:keepNext/>
      </w:pPr>
    </w:p>
    <w:p w14:paraId="631DC0B7" w14:textId="77777777" w:rsidR="001F372D" w:rsidRDefault="001F372D">
      <w:pPr>
        <w:keepNext/>
      </w:pPr>
    </w:p>
    <w:p w14:paraId="07771ADB" w14:textId="77777777" w:rsidR="001F372D" w:rsidRDefault="00D5430D">
      <w:pPr>
        <w:pStyle w:val="Heading2"/>
      </w:pPr>
      <w:r>
        <w:t>Step 2: gdb and Valgrind for Assembly</w:t>
      </w:r>
    </w:p>
    <w:p w14:paraId="7F4DE606" w14:textId="77777777" w:rsidR="001F372D" w:rsidRDefault="00D5430D">
      <w:r>
        <w:t>Assembly needs nothing new. On Windows it uses the MSYS2 gdb that Lesson 11.0 installed beside gcc, and in WSL Ubuntu it uses Ubuntu's gdb and Valgrind from Lesson 11.0, with the NASM you installed there in Lesson 1.11. Check that each one answers. Remember, where.exe shows the file a command name runs (Lesson 1.1), and wsl -e runs one Linux command in Ubuntu (Lesson 1.11).</w:t>
      </w:r>
    </w:p>
    <w:p w14:paraId="6A7E634C" w14:textId="77777777" w:rsidR="001F372D" w:rsidRDefault="001F372D">
      <w:pPr>
        <w:keepNext/>
      </w:pPr>
    </w:p>
    <w:p w14:paraId="0DB442D7" w14:textId="77777777" w:rsidR="001F372D" w:rsidRDefault="00D5430D">
      <w:pPr>
        <w:pStyle w:val="Heading3"/>
      </w:pPr>
      <w:r>
        <w:t>Windows PowerShell gdb Check</w:t>
      </w:r>
    </w:p>
    <w:p w14:paraId="5774D89E" w14:textId="77777777" w:rsidR="001F372D" w:rsidRDefault="00D5430D">
      <w:pPr>
        <w:pStyle w:val="CommandBlock"/>
        <w:keepNext/>
      </w:pPr>
      <w:r>
        <w:t>where.exe gdb</w:t>
      </w:r>
    </w:p>
    <w:p w14:paraId="38A70D2D" w14:textId="77777777" w:rsidR="001F372D" w:rsidRDefault="00D5430D">
      <w:pPr>
        <w:pStyle w:val="CommandBlock"/>
        <w:keepNext/>
      </w:pPr>
      <w:r>
        <w:t>gdb --version</w:t>
      </w:r>
    </w:p>
    <w:p w14:paraId="7BB140C6" w14:textId="77777777" w:rsidR="001F372D" w:rsidRDefault="00D5430D">
      <w:pPr>
        <w:pStyle w:val="CommandBlock"/>
        <w:keepNext/>
      </w:pPr>
      <w:r>
        <w:t>wsl -e gdb --version</w:t>
      </w:r>
    </w:p>
    <w:p w14:paraId="5A0EEC6E" w14:textId="77777777" w:rsidR="001F372D" w:rsidRDefault="00D5430D">
      <w:pPr>
        <w:pStyle w:val="CommandBlock"/>
        <w:keepNext/>
      </w:pPr>
      <w:r>
        <w:t>wsl -e valgrind --version</w:t>
      </w:r>
    </w:p>
    <w:p w14:paraId="09912596" w14:textId="77777777" w:rsidR="001F372D" w:rsidRDefault="00D5430D">
      <w:pPr>
        <w:pStyle w:val="CommandBlock"/>
      </w:pPr>
      <w:r>
        <w:t>wsl -e nasm -v</w:t>
      </w:r>
    </w:p>
    <w:p w14:paraId="205B9501" w14:textId="77777777" w:rsidR="001F372D" w:rsidRDefault="001F372D">
      <w:pPr>
        <w:keepNext/>
      </w:pPr>
    </w:p>
    <w:p w14:paraId="747012F7" w14:textId="77777777" w:rsidR="001F372D" w:rsidRDefault="00D5430D">
      <w:pPr>
        <w:keepNext/>
      </w:pPr>
      <w:r>
        <w:t>The output includes these lines. Each gdb --version line is followed by a few lines about gdb's license, left out here with .... This course was checked with these versions, and any later one is correct:</w:t>
      </w:r>
    </w:p>
    <w:p w14:paraId="0A947223" w14:textId="77777777" w:rsidR="001F372D" w:rsidRDefault="001F372D">
      <w:pPr>
        <w:keepNext/>
      </w:pPr>
    </w:p>
    <w:p w14:paraId="7BEB6B79" w14:textId="77777777" w:rsidR="001F372D" w:rsidRDefault="00D5430D">
      <w:pPr>
        <w:pStyle w:val="RequiredOutput"/>
        <w:keepNext/>
      </w:pPr>
      <w:r>
        <w:t>C:\msys64\ucrt64\bin\gdb.exe</w:t>
      </w:r>
    </w:p>
    <w:p w14:paraId="1186FB18" w14:textId="77777777" w:rsidR="001F372D" w:rsidRDefault="00D5430D">
      <w:pPr>
        <w:pStyle w:val="RequiredOutput"/>
        <w:keepNext/>
      </w:pPr>
      <w:r>
        <w:t>GNU gdb (GDB) 18.1</w:t>
      </w:r>
    </w:p>
    <w:p w14:paraId="025B7E32" w14:textId="77777777" w:rsidR="001F372D" w:rsidRDefault="00D5430D">
      <w:pPr>
        <w:pStyle w:val="RequiredOutput"/>
        <w:keepNext/>
      </w:pPr>
      <w:r>
        <w:t>...</w:t>
      </w:r>
    </w:p>
    <w:p w14:paraId="0B04F9AB" w14:textId="77777777" w:rsidR="001F372D" w:rsidRDefault="00D5430D">
      <w:pPr>
        <w:pStyle w:val="RequiredOutput"/>
        <w:keepNext/>
      </w:pPr>
      <w:r>
        <w:t>GNU gdb (Ubuntu 17.1-2ubuntu1) 17.1</w:t>
      </w:r>
    </w:p>
    <w:p w14:paraId="58EABCC2" w14:textId="77777777" w:rsidR="001F372D" w:rsidRDefault="00D5430D">
      <w:pPr>
        <w:pStyle w:val="RequiredOutput"/>
        <w:keepNext/>
      </w:pPr>
      <w:r>
        <w:t>...</w:t>
      </w:r>
    </w:p>
    <w:p w14:paraId="405852AE" w14:textId="77777777" w:rsidR="001F372D" w:rsidRDefault="00D5430D">
      <w:pPr>
        <w:pStyle w:val="RequiredOutput"/>
        <w:keepNext/>
      </w:pPr>
      <w:r>
        <w:t>valgrind-3.26.0</w:t>
      </w:r>
    </w:p>
    <w:p w14:paraId="1768C391" w14:textId="77777777" w:rsidR="001F372D" w:rsidRDefault="00D5430D">
      <w:pPr>
        <w:pStyle w:val="RequiredOutput"/>
      </w:pPr>
      <w:r>
        <w:t>NASM version 3.01</w:t>
      </w:r>
    </w:p>
    <w:p w14:paraId="292349CC" w14:textId="77777777" w:rsidR="001F372D" w:rsidRDefault="001F372D">
      <w:pPr>
        <w:keepNext/>
      </w:pPr>
    </w:p>
    <w:p w14:paraId="49D2F2D2" w14:textId="77777777" w:rsidR="001F372D" w:rsidRDefault="00D5430D">
      <w:r>
        <w:t>If gdb or wsl -e gdb is not found, go back to Lesson 11.0, step 2 or step 3, and finish its install. If wsl -e nasm is not found, Lesson 1.11's apt install did not finish: open Ubuntu and run sudo apt install nasm.</w:t>
      </w:r>
    </w:p>
    <w:p w14:paraId="3CBA48B7" w14:textId="77777777" w:rsidR="001F372D" w:rsidRDefault="001F372D">
      <w:pPr>
        <w:keepNext/>
      </w:pPr>
    </w:p>
    <w:p w14:paraId="518479EF" w14:textId="77777777" w:rsidR="001F372D" w:rsidRDefault="001F372D">
      <w:pPr>
        <w:keepNext/>
      </w:pPr>
    </w:p>
    <w:p w14:paraId="62469D6A" w14:textId="77777777" w:rsidR="001F372D" w:rsidRDefault="00D5430D">
      <w:pPr>
        <w:pStyle w:val="Heading2"/>
      </w:pPr>
      <w:r>
        <w:t>Step 3: cdb for Rust</w:t>
      </w:r>
    </w:p>
    <w:p w14:paraId="4A11D24F" w14:textId="77777777" w:rsidR="001F372D" w:rsidRDefault="00D5430D">
      <w:r>
        <w:t>cdb comes with the Windows Software Development Kit (SDK), in its Debugging Tools for Windows feature; that feature alone is about 400 MB, because it holds the debuggers for x86, x64 and Arm64 computers. First download the SDK installer from Microsoft's page, developer.microsoft.com/windows/downloads/windows-sdk, with its Download the installer link, and save winsdksetup.exe in your Downloads folder. Microsoft's debugger page, learn.microsoft.com/windows-hardware/drivers/debugger, links to the same installe</w:t>
      </w:r>
      <w:r>
        <w:t>r.</w:t>
      </w:r>
    </w:p>
    <w:p w14:paraId="28BE02A2" w14:textId="77777777" w:rsidR="001F372D" w:rsidRDefault="001F372D">
      <w:pPr>
        <w:keepNext/>
      </w:pPr>
    </w:p>
    <w:p w14:paraId="1C77C3D7" w14:textId="77777777" w:rsidR="001F372D" w:rsidRDefault="00D5430D">
      <w:r>
        <w:t xml:space="preserve">Installing it changes the whole computer, so open PowerShell with Run as administrator, and run the installer from there. /features OptionId.WindowsDesktopDebuggers chooses only Debugging Tools for Windows, /quiet installs without the setup window, and /norestart keeps the computer from restarting. The installer prints nothing and takes a few minutes; winsdksetup.exe /? lists every option. If the administrator window belongs to another account, $HOME is that account's folder: type the full path of the file </w:t>
      </w:r>
      <w:r>
        <w:t>you saved instead. (Running winsdksetup.exe with no options shows the setup window instead: untick every feature except Debugging Tools for Windows.) Then close the administrator window and go back to your own.</w:t>
      </w:r>
    </w:p>
    <w:p w14:paraId="39A0D16B" w14:textId="77777777" w:rsidR="001F372D" w:rsidRDefault="001F372D">
      <w:pPr>
        <w:keepNext/>
      </w:pPr>
    </w:p>
    <w:p w14:paraId="698EC631" w14:textId="77777777" w:rsidR="001F372D" w:rsidRDefault="00D5430D">
      <w:pPr>
        <w:pStyle w:val="Heading3"/>
      </w:pPr>
      <w:r>
        <w:t>Windows PowerShell cdb Install</w:t>
      </w:r>
    </w:p>
    <w:p w14:paraId="25563B37" w14:textId="77777777" w:rsidR="001F372D" w:rsidRDefault="00D5430D">
      <w:pPr>
        <w:pStyle w:val="CommandBlock"/>
        <w:keepNext/>
      </w:pPr>
      <w:r>
        <w:t>&amp; "$HOME\Downloads\winsdksetup.exe" /features OptionId.WindowsDesktopDebuggers `</w:t>
      </w:r>
    </w:p>
    <w:p w14:paraId="782A78A8" w14:textId="77777777" w:rsidR="001F372D" w:rsidRDefault="00D5430D">
      <w:pPr>
        <w:pStyle w:val="CommandBlock"/>
      </w:pPr>
      <w:r>
        <w:t xml:space="preserve">    /quiet /norestart</w:t>
      </w:r>
    </w:p>
    <w:p w14:paraId="1063B068" w14:textId="77777777" w:rsidR="001F372D" w:rsidRDefault="001F372D">
      <w:pPr>
        <w:keepNext/>
      </w:pPr>
    </w:p>
    <w:p w14:paraId="5B73447F" w14:textId="77777777" w:rsidR="001F372D" w:rsidRDefault="00D5430D">
      <w:pPr>
        <w:pStyle w:val="Heading3"/>
      </w:pPr>
      <w:r>
        <w:t>Windows PowerShell cdb Check</w:t>
      </w:r>
    </w:p>
    <w:p w14:paraId="7017973F" w14:textId="77777777" w:rsidR="001F372D" w:rsidRDefault="00D5430D">
      <w:pPr>
        <w:keepNext/>
      </w:pPr>
      <w:r>
        <w:t>cdb installs into C:\Program Files (x86)\Windows Kits\10\Debuggers\x64 and is not added to PATH, so this lesson runs it by its full path: $cdb holds the path, the way $netcoredbg did in Lesson 11.0, and &amp; runs it. A new terminal needs the $cdb line again.</w:t>
      </w:r>
    </w:p>
    <w:p w14:paraId="5412474B" w14:textId="77777777" w:rsidR="001F372D" w:rsidRDefault="001F372D">
      <w:pPr>
        <w:keepNext/>
      </w:pPr>
    </w:p>
    <w:p w14:paraId="5C45E861" w14:textId="77777777" w:rsidR="001F372D" w:rsidRDefault="00D5430D">
      <w:pPr>
        <w:pStyle w:val="CommandBlock"/>
        <w:keepNext/>
      </w:pPr>
      <w:r>
        <w:t>$cdb = "C:\Program Files (x86)\Windows Kits\10\Debuggers\x64\cdb.exe"</w:t>
      </w:r>
    </w:p>
    <w:p w14:paraId="00F0ACCE" w14:textId="77777777" w:rsidR="001F372D" w:rsidRDefault="00D5430D">
      <w:pPr>
        <w:pStyle w:val="CommandBlock"/>
      </w:pPr>
      <w:r>
        <w:t>&amp; $cdb -version</w:t>
      </w:r>
    </w:p>
    <w:p w14:paraId="2C220CF7" w14:textId="77777777" w:rsidR="001F372D" w:rsidRDefault="001F372D">
      <w:pPr>
        <w:keepNext/>
      </w:pPr>
    </w:p>
    <w:p w14:paraId="31582711" w14:textId="77777777" w:rsidR="001F372D" w:rsidRDefault="00D5430D">
      <w:pPr>
        <w:pStyle w:val="RequiredOutput"/>
      </w:pPr>
      <w:r>
        <w:t>cdb version 10.0.28000.2957</w:t>
      </w:r>
    </w:p>
    <w:p w14:paraId="1DDF7329" w14:textId="77777777" w:rsidR="001F372D" w:rsidRDefault="001F372D">
      <w:pPr>
        <w:keepNext/>
      </w:pPr>
    </w:p>
    <w:p w14:paraId="20519BAA" w14:textId="77777777" w:rsidR="001F372D" w:rsidRDefault="00D5430D">
      <w:r>
        <w:t>10.0.28000 is the Windows SDK's version; any later one is correct. If PowerShell says the term is not recognized, the install did not finish, or it went to another folder: run the installer again from an administrator window.</w:t>
      </w:r>
    </w:p>
    <w:p w14:paraId="75CD8795" w14:textId="77777777" w:rsidR="001F372D" w:rsidRDefault="001F372D">
      <w:pPr>
        <w:keepNext/>
      </w:pPr>
    </w:p>
    <w:p w14:paraId="68D757E0" w14:textId="77777777" w:rsidR="001F372D" w:rsidRDefault="00D5430D">
      <w:pPr>
        <w:pStyle w:val="Heading3"/>
      </w:pPr>
      <w:r>
        <w:t>Linux or macOS Rust Debugger</w:t>
      </w:r>
    </w:p>
    <w:p w14:paraId="28530E75" w14:textId="77777777" w:rsidR="001F372D" w:rsidRDefault="00D5430D">
      <w:r>
        <w:t>cdb runs only on Windows. On Linux, rustup installs rust-gdb, which starts gdb with Rust's display rules loaded, and on macOS rust-lldb does the same for lldb. Their commands are gdb's and lldb's, so the Linux Rust sessions below use gdb's commands from Lesson 11.0.</w:t>
      </w:r>
    </w:p>
    <w:p w14:paraId="155E6F6E" w14:textId="77777777" w:rsidR="001F372D" w:rsidRDefault="001F372D">
      <w:pPr>
        <w:keepNext/>
      </w:pPr>
    </w:p>
    <w:p w14:paraId="62E58907" w14:textId="77777777" w:rsidR="001F372D" w:rsidRDefault="001F372D">
      <w:pPr>
        <w:keepNext/>
      </w:pPr>
    </w:p>
    <w:p w14:paraId="1AC6C8FB" w14:textId="77777777" w:rsidR="001F372D" w:rsidRDefault="00D5430D">
      <w:pPr>
        <w:pStyle w:val="Heading2"/>
      </w:pPr>
      <w:r>
        <w:t>Step 4: Erlang and Solidity Need Nothing New</w:t>
      </w:r>
    </w:p>
    <w:p w14:paraId="57190D30" w14:textId="77777777" w:rsidR="001F372D" w:rsidRDefault="00D5430D">
      <w:r>
        <w:t>Erlang/OTP comes with dbg, its tracer, and with debugger, a windowed debugger that stops at lines (debugger:start() opens it; it is not used in this course, because the audit and Lesson 11.2a work in the terminal). Foundry's forge test prints a trace of every call when it is given -vvvv, and forge test --debug opens a full-screen terminal debugger for one test, which this course names but does not use. Both are already installed from Lessons 1.13 and 1.14.</w:t>
      </w:r>
    </w:p>
    <w:p w14:paraId="771BD9A1" w14:textId="77777777" w:rsidR="001F372D" w:rsidRDefault="001F372D">
      <w:pPr>
        <w:keepNext/>
      </w:pPr>
    </w:p>
    <w:p w14:paraId="0278E49C" w14:textId="77777777" w:rsidR="001F372D" w:rsidRDefault="001F372D">
      <w:pPr>
        <w:keepNext/>
      </w:pPr>
    </w:p>
    <w:p w14:paraId="72E6F688" w14:textId="77777777" w:rsidR="001F372D" w:rsidRDefault="00D5430D">
      <w:pPr>
        <w:pStyle w:val="Heading2"/>
      </w:pPr>
      <w:r>
        <w:t>When a Session Fails</w:t>
      </w:r>
    </w:p>
    <w:p w14:paraId="218CB2A7" w14:textId="77777777" w:rsidR="001F372D" w:rsidRDefault="00D5430D">
      <w:pPr>
        <w:pStyle w:val="ListBullet"/>
      </w:pPr>
      <w:r>
        <w:t>A tool is not recognized: its install step did not finish, or (cdb) the $cdb line did not run in this terminal. Repeat that step's check.</w:t>
      </w:r>
    </w:p>
    <w:p w14:paraId="2DAE62CC" w14:textId="77777777" w:rsidR="001F372D" w:rsidRDefault="00D5430D">
      <w:pPr>
        <w:pStyle w:val="ListBullet"/>
      </w:pPr>
      <w:r>
        <w:t>gdb says No symbol table is loaded on Windows: that build has no debug information gdb can read, which is normal for Windows Assembly. Stop at a label or function name instead of a line.</w:t>
      </w:r>
    </w:p>
    <w:p w14:paraId="1610F372" w14:textId="77777777" w:rsidR="001F372D" w:rsidRDefault="00D5430D">
      <w:pPr>
        <w:pStyle w:val="ListBullet"/>
      </w:pPr>
      <w:r>
        <w:t>cdb waits at a 0:000&gt; prompt instead of ending: one of its commands failed, so it stopped reading the rest. Read the line above the prompt, then type q and press Enter to end the session. A misspelled breakpoint is not refused at once: cdb prints Bp expression '...' could not be resolved, adding deferred bp, runs the program to the end without stopping, answers No runnable debuggees error for the next command, and waits at the prompt.</w:t>
      </w:r>
    </w:p>
    <w:p w14:paraId="23580CE5" w14:textId="77777777" w:rsidR="001F372D" w:rsidRDefault="00D5430D">
      <w:pPr>
        <w:pStyle w:val="ListBullet"/>
      </w:pPr>
      <w:r>
        <w:t>A trace prints the program's line but no call lines: the module or function name in dbg:tpl is misspelled, or the module was not compiled into .\erlang.</w:t>
      </w:r>
    </w:p>
    <w:p w14:paraId="03F374AD" w14:textId="77777777" w:rsidR="001F372D" w:rsidRDefault="001F372D">
      <w:pPr>
        <w:keepNext/>
      </w:pPr>
    </w:p>
    <w:p w14:paraId="2DCFCF44" w14:textId="77777777" w:rsidR="001F372D" w:rsidRDefault="001F372D">
      <w:pPr>
        <w:keepNext/>
      </w:pPr>
    </w:p>
    <w:p w14:paraId="184F22F2" w14:textId="77777777" w:rsidR="001F372D" w:rsidRDefault="00D5430D">
      <w:pPr>
        <w:pStyle w:val="Heading2"/>
      </w:pPr>
      <w:r>
        <w:t>Remove the Debugging Tools</w:t>
      </w:r>
    </w:p>
    <w:p w14:paraId="2EFC5D14" w14:textId="77777777" w:rsidR="001F372D" w:rsidRDefault="00D5430D">
      <w:r>
        <w:t>When you have finished the course, remove what this lesson installed. gdb, Valgrind and NASM belong to Lesson 11.0 and Lesson 1.11, which show how to remove them; dbg and forge stay with Erlang and Foundry.</w:t>
      </w:r>
    </w:p>
    <w:p w14:paraId="228BA6D4" w14:textId="77777777" w:rsidR="001F372D" w:rsidRDefault="001F372D">
      <w:pPr>
        <w:keepNext/>
      </w:pPr>
    </w:p>
    <w:p w14:paraId="628BCF55" w14:textId="77777777" w:rsidR="001F372D" w:rsidRDefault="00D5430D">
      <w:r>
        <w:t>To remove cdb, open Settings &gt; Apps &gt; Installed apps, find Windows Software Development Kit, choose Modify, then Change, untick Debugging Tools for Windows, and finish. If no other SDK feature is installed, choose Uninstall instead. Then delete the installer you downloaded:</w:t>
      </w:r>
    </w:p>
    <w:p w14:paraId="289DD230" w14:textId="77777777" w:rsidR="001F372D" w:rsidRDefault="001F372D">
      <w:pPr>
        <w:keepNext/>
      </w:pPr>
    </w:p>
    <w:p w14:paraId="49953AE7" w14:textId="77777777" w:rsidR="001F372D" w:rsidRDefault="00D5430D">
      <w:pPr>
        <w:pStyle w:val="Heading3"/>
      </w:pPr>
      <w:r>
        <w:t>Windows PowerShell Remove the SDK Installer</w:t>
      </w:r>
    </w:p>
    <w:p w14:paraId="7D0183FC" w14:textId="77777777" w:rsidR="001F372D" w:rsidRDefault="00D5430D">
      <w:pPr>
        <w:pStyle w:val="CommandBlock"/>
      </w:pPr>
      <w:r>
        <w:t>Remove-Item "$HOME\Downloads\winsdksetup.exe"</w:t>
      </w:r>
    </w:p>
    <w:p w14:paraId="3E31531B" w14:textId="77777777" w:rsidR="001F372D" w:rsidRDefault="001F372D">
      <w:pPr>
        <w:keepNext/>
      </w:pPr>
    </w:p>
    <w:p w14:paraId="054E16B1" w14:textId="77777777" w:rsidR="001F372D" w:rsidRDefault="001F372D">
      <w:pPr>
        <w:keepNext/>
      </w:pPr>
    </w:p>
    <w:p w14:paraId="1FC93CA6" w14:textId="77777777" w:rsidR="001F372D" w:rsidRDefault="001F372D">
      <w:pPr>
        <w:keepNext/>
      </w:pPr>
    </w:p>
    <w:p w14:paraId="06287690" w14:textId="77777777" w:rsidR="001F372D" w:rsidRDefault="00D5430D">
      <w:pPr>
        <w:pStyle w:val="Heading1"/>
      </w:pPr>
      <w:r>
        <w:t>Assembly Implementation</w:t>
      </w:r>
    </w:p>
    <w:p w14:paraId="59592603" w14:textId="77777777" w:rsidR="001F372D" w:rsidRDefault="00D5430D">
      <w:r>
        <w:t>Assembly uses gdb, the same debugger as C. Remember, the Windows version is built with nasm -f win64 and gcc, and the Linux version with nasm -f elf64 and gcc -no-pie, and runs in WSL. The Linux build adds -g -F dwarf, which writes the debug information gdb reads, so gdb can name the file and line. The Windows build has no such option, because NASM's Windows debug information is CodeView, which gdb cannot read; gdb still finds every label and function by its name.</w:t>
      </w:r>
    </w:p>
    <w:p w14:paraId="4C1427AB" w14:textId="77777777" w:rsidR="001F372D" w:rsidRDefault="001F372D">
      <w:pPr>
        <w:keepNext/>
      </w:pPr>
    </w:p>
    <w:p w14:paraId="3C429826" w14:textId="77777777" w:rsidR="001F372D" w:rsidRDefault="001F372D">
      <w:pPr>
        <w:keepNext/>
      </w:pPr>
    </w:p>
    <w:p w14:paraId="61D3B927" w14:textId="77777777" w:rsidR="001F372D" w:rsidRDefault="00D5430D">
      <w:pPr>
        <w:pStyle w:val="Heading2"/>
      </w:pPr>
      <w:r>
        <w:t>Basic Implementation</w:t>
      </w:r>
    </w:p>
    <w:p w14:paraId="1272F4B9" w14:textId="77777777" w:rsidR="001F372D" w:rsidRDefault="00D5430D">
      <w:r>
        <w:t>Start with the program the debugger will stop: main puts 443 in eax, the register that holds port, and prints it. A label, port_ready, names the instruction right after, so gdb can stop there once eax holds 443. Every step is commented, so read the comments as you type it.</w:t>
      </w:r>
    </w:p>
    <w:p w14:paraId="5F2311BB" w14:textId="77777777" w:rsidR="001F372D" w:rsidRDefault="001F372D">
      <w:pPr>
        <w:keepNext/>
      </w:pPr>
    </w:p>
    <w:p w14:paraId="5F6C196F" w14:textId="77777777" w:rsidR="001F372D" w:rsidRDefault="00D5430D">
      <w:pPr>
        <w:pStyle w:val="Heading3"/>
      </w:pPr>
      <w:r>
        <w:t>assembly/windows/basic_hello_debugger.asm</w:t>
      </w:r>
    </w:p>
    <w:p w14:paraId="5118A3BF" w14:textId="77777777" w:rsidR="001F372D" w:rsidRDefault="00D5430D">
      <w:pPr>
        <w:pStyle w:val="SourceCode"/>
        <w:keepNext/>
      </w:pPr>
      <w:r>
        <w:t>; Assembly for 64-bit Windows, written for NASM.</w:t>
      </w:r>
    </w:p>
    <w:p w14:paraId="394EA9DC" w14:textId="77777777" w:rsidR="001F372D" w:rsidRDefault="00D5430D">
      <w:pPr>
        <w:pStyle w:val="SourceCode"/>
        <w:keepNext/>
      </w:pPr>
      <w:r>
        <w:t>; hello_debugger: puts the port, 443, in eax and prints Port: 443.</w:t>
      </w:r>
    </w:p>
    <w:p w14:paraId="19D71DBD" w14:textId="77777777" w:rsidR="001F372D" w:rsidRDefault="00D5430D">
      <w:pPr>
        <w:pStyle w:val="SourceCode"/>
      </w:pPr>
      <w:r>
        <w:t>; Assembly has no named variables: a value lives in a register or in</w:t>
      </w:r>
    </w:p>
    <w:p w14:paraId="6C9C93B4" w14:textId="77777777" w:rsidR="001F372D" w:rsidRDefault="00D5430D">
      <w:pPr>
        <w:pStyle w:val="SourceCode"/>
      </w:pPr>
      <w:r>
        <w:t>; memory, and gdb shows the register.</w:t>
      </w:r>
    </w:p>
    <w:p w14:paraId="4DDB5B7F" w14:textId="77777777" w:rsidR="001F372D" w:rsidRDefault="00D5430D">
      <w:pPr>
        <w:pStyle w:val="SourceCode"/>
      </w:pPr>
      <w:r>
        <w:t>; Remember, extern pulls in C library functions.</w:t>
      </w:r>
    </w:p>
    <w:p w14:paraId="735201C2" w14:textId="77777777" w:rsidR="001F372D" w:rsidRDefault="00D5430D">
      <w:pPr>
        <w:pStyle w:val="SourceCode"/>
      </w:pPr>
      <w:r>
        <w:t>default rel</w:t>
      </w:r>
    </w:p>
    <w:p w14:paraId="2C1A5B86" w14:textId="77777777" w:rsidR="001F372D" w:rsidRDefault="00D5430D">
      <w:pPr>
        <w:pStyle w:val="SourceCode"/>
      </w:pPr>
      <w:r>
        <w:t>global main</w:t>
      </w:r>
    </w:p>
    <w:p w14:paraId="0A35FAD3" w14:textId="77777777" w:rsidR="001F372D" w:rsidRDefault="00D5430D">
      <w:pPr>
        <w:pStyle w:val="SourceCode"/>
      </w:pPr>
      <w:r>
        <w:t>extern printf</w:t>
      </w:r>
    </w:p>
    <w:p w14:paraId="53E42DA5" w14:textId="77777777" w:rsidR="001F372D" w:rsidRDefault="001F372D">
      <w:pPr>
        <w:pStyle w:val="SourceCode"/>
      </w:pPr>
    </w:p>
    <w:p w14:paraId="73B7E73C" w14:textId="77777777" w:rsidR="001F372D" w:rsidRDefault="00D5430D">
      <w:pPr>
        <w:pStyle w:val="SourceCode"/>
      </w:pPr>
      <w:r>
        <w:t>; Remember, section .rdata holds read-only data: the printf format.</w:t>
      </w:r>
    </w:p>
    <w:p w14:paraId="712ECFE5" w14:textId="77777777" w:rsidR="001F372D" w:rsidRDefault="00D5430D">
      <w:pPr>
        <w:pStyle w:val="SourceCode"/>
      </w:pPr>
      <w:r>
        <w:t>section .rdata</w:t>
      </w:r>
    </w:p>
    <w:p w14:paraId="2BEA81FF" w14:textId="77777777" w:rsidR="001F372D" w:rsidRDefault="00D5430D">
      <w:pPr>
        <w:pStyle w:val="SourceCode"/>
      </w:pPr>
      <w:r>
        <w:t xml:space="preserve">    port_format         db "Port: %d", 10, 0</w:t>
      </w:r>
    </w:p>
    <w:p w14:paraId="5E89EC93" w14:textId="77777777" w:rsidR="001F372D" w:rsidRDefault="001F372D">
      <w:pPr>
        <w:pStyle w:val="SourceCode"/>
      </w:pPr>
    </w:p>
    <w:p w14:paraId="6C45B48B" w14:textId="77777777" w:rsidR="001F372D" w:rsidRDefault="00D5430D">
      <w:pPr>
        <w:pStyle w:val="SourceCode"/>
      </w:pPr>
      <w:r>
        <w:t>; Remember, section .text holds the program's instructions.</w:t>
      </w:r>
    </w:p>
    <w:p w14:paraId="492C1CFA" w14:textId="77777777" w:rsidR="001F372D" w:rsidRDefault="00D5430D">
      <w:pPr>
        <w:pStyle w:val="SourceCode"/>
      </w:pPr>
      <w:r>
        <w:t>section .text</w:t>
      </w:r>
    </w:p>
    <w:p w14:paraId="3C606CA0" w14:textId="77777777" w:rsidR="001F372D" w:rsidRDefault="00D5430D">
      <w:pPr>
        <w:pStyle w:val="SourceCode"/>
      </w:pPr>
      <w:r>
        <w:t>main:</w:t>
      </w:r>
    </w:p>
    <w:p w14:paraId="5A340CBE" w14:textId="77777777" w:rsidR="001F372D" w:rsidRDefault="00D5430D">
      <w:pPr>
        <w:pStyle w:val="SourceCode"/>
      </w:pPr>
      <w:r>
        <w:t xml:space="preserve">    ; Remember, 32 bytes of shadow space for printf, plus 8 to keep the</w:t>
      </w:r>
    </w:p>
    <w:p w14:paraId="19D9ADF7" w14:textId="77777777" w:rsidR="001F372D" w:rsidRDefault="00D5430D">
      <w:pPr>
        <w:pStyle w:val="SourceCode"/>
      </w:pPr>
      <w:r>
        <w:t xml:space="preserve">    ; stack aligned.</w:t>
      </w:r>
    </w:p>
    <w:p w14:paraId="4EF3A782" w14:textId="77777777" w:rsidR="001F372D" w:rsidRDefault="00D5430D">
      <w:pPr>
        <w:pStyle w:val="SourceCode"/>
      </w:pPr>
      <w:r>
        <w:t xml:space="preserve">    sub rsp, 40</w:t>
      </w:r>
    </w:p>
    <w:p w14:paraId="746E0AB4" w14:textId="77777777" w:rsidR="001F372D" w:rsidRDefault="00D5430D">
      <w:pPr>
        <w:pStyle w:val="SourceCode"/>
      </w:pPr>
      <w:r>
        <w:t xml:space="preserve">    ; port = 443: eax holds it from here on.</w:t>
      </w:r>
    </w:p>
    <w:p w14:paraId="3C9D8B7C" w14:textId="77777777" w:rsidR="001F372D" w:rsidRDefault="00D5430D">
      <w:pPr>
        <w:pStyle w:val="SourceCode"/>
      </w:pPr>
      <w:r>
        <w:t xml:space="preserve">    mov eax, 443</w:t>
      </w:r>
    </w:p>
    <w:p w14:paraId="02FCE3B3" w14:textId="77777777" w:rsidR="001F372D" w:rsidRDefault="00D5430D">
      <w:pPr>
        <w:pStyle w:val="SourceCode"/>
      </w:pPr>
      <w:r>
        <w:t>; port_ready is a label, a name for the next instruction. gdb can stop</w:t>
      </w:r>
    </w:p>
    <w:p w14:paraId="3AB800BA" w14:textId="77777777" w:rsidR="001F372D" w:rsidRDefault="00D5430D">
      <w:pPr>
        <w:pStyle w:val="SourceCode"/>
      </w:pPr>
      <w:r>
        <w:t>; at it by name, after eax has been set.</w:t>
      </w:r>
    </w:p>
    <w:p w14:paraId="4000A9FA" w14:textId="77777777" w:rsidR="001F372D" w:rsidRDefault="00D5430D">
      <w:pPr>
        <w:pStyle w:val="SourceCode"/>
      </w:pPr>
      <w:r>
        <w:t>port_ready:</w:t>
      </w:r>
    </w:p>
    <w:p w14:paraId="7485B475" w14:textId="77777777" w:rsidR="001F372D" w:rsidRDefault="00D5430D">
      <w:pPr>
        <w:pStyle w:val="SourceCode"/>
      </w:pPr>
      <w:r>
        <w:t xml:space="preserve">    ; Remember, on Windows the first value goes in rcx, the second in rdx.</w:t>
      </w:r>
    </w:p>
    <w:p w14:paraId="4868E823" w14:textId="77777777" w:rsidR="001F372D" w:rsidRDefault="00D5430D">
      <w:pPr>
        <w:pStyle w:val="SourceCode"/>
      </w:pPr>
      <w:r>
        <w:t xml:space="preserve">    mov edx, eax</w:t>
      </w:r>
    </w:p>
    <w:p w14:paraId="7B9E5576" w14:textId="77777777" w:rsidR="001F372D" w:rsidRDefault="00D5430D">
      <w:pPr>
        <w:pStyle w:val="SourceCode"/>
      </w:pPr>
      <w:r>
        <w:t xml:space="preserve">    lea rcx, [port_format]</w:t>
      </w:r>
    </w:p>
    <w:p w14:paraId="04418C67" w14:textId="77777777" w:rsidR="001F372D" w:rsidRDefault="00D5430D">
      <w:pPr>
        <w:pStyle w:val="SourceCode"/>
      </w:pPr>
      <w:r>
        <w:t xml:space="preserve">    call printf</w:t>
      </w:r>
    </w:p>
    <w:p w14:paraId="61B3FAB2" w14:textId="77777777" w:rsidR="001F372D" w:rsidRDefault="00D5430D">
      <w:pPr>
        <w:pStyle w:val="SourceCode"/>
      </w:pPr>
      <w:r>
        <w:t xml:space="preserve">    ; Remember, eax = 0 is main's exit code: success.</w:t>
      </w:r>
    </w:p>
    <w:p w14:paraId="50A5701B" w14:textId="77777777" w:rsidR="001F372D" w:rsidRDefault="00D5430D">
      <w:pPr>
        <w:pStyle w:val="SourceCode"/>
        <w:keepNext/>
      </w:pPr>
      <w:r>
        <w:t xml:space="preserve">    xor eax, eax</w:t>
      </w:r>
    </w:p>
    <w:p w14:paraId="75CA95CB" w14:textId="77777777" w:rsidR="001F372D" w:rsidRDefault="00D5430D">
      <w:pPr>
        <w:pStyle w:val="SourceCode"/>
        <w:keepNext/>
      </w:pPr>
      <w:r>
        <w:t xml:space="preserve">    add rsp, 40</w:t>
      </w:r>
    </w:p>
    <w:p w14:paraId="77E192B7" w14:textId="77777777" w:rsidR="001F372D" w:rsidRDefault="00D5430D">
      <w:pPr>
        <w:pStyle w:val="SourceCode"/>
      </w:pPr>
      <w:r>
        <w:t xml:space="preserve">    ret</w:t>
      </w:r>
    </w:p>
    <w:p w14:paraId="23C66DFE" w14:textId="77777777" w:rsidR="001F372D" w:rsidRDefault="001F372D">
      <w:pPr>
        <w:keepNext/>
      </w:pPr>
    </w:p>
    <w:p w14:paraId="0E767853" w14:textId="77777777" w:rsidR="001F372D" w:rsidRDefault="00D5430D">
      <w:pPr>
        <w:pStyle w:val="Heading3"/>
      </w:pPr>
      <w:r>
        <w:t>Windows PowerShell Basic Build and Run</w:t>
      </w:r>
    </w:p>
    <w:p w14:paraId="71F2D3D4" w14:textId="77777777" w:rsidR="001F372D" w:rsidRDefault="00D5430D">
      <w:pPr>
        <w:keepNext/>
      </w:pPr>
      <w:r>
        <w:t>Run the program from the lesson-11.0-extended folder.</w:t>
      </w:r>
    </w:p>
    <w:p w14:paraId="0BB55764" w14:textId="77777777" w:rsidR="001F372D" w:rsidRDefault="001F372D">
      <w:pPr>
        <w:keepNext/>
      </w:pPr>
    </w:p>
    <w:p w14:paraId="46E6560B" w14:textId="77777777" w:rsidR="001F372D" w:rsidRDefault="00D5430D">
      <w:pPr>
        <w:pStyle w:val="CommandBlock"/>
        <w:keepNext/>
      </w:pPr>
      <w:r>
        <w:t>nasm -f win64 .\assembly\windows\basic_hello_debugger.asm `</w:t>
      </w:r>
    </w:p>
    <w:p w14:paraId="0D7FBF1D" w14:textId="77777777" w:rsidR="001F372D" w:rsidRDefault="00D5430D">
      <w:pPr>
        <w:pStyle w:val="CommandBlock"/>
        <w:keepNext/>
      </w:pPr>
      <w:r>
        <w:t xml:space="preserve">    -o .\assembly\windows\basic_hello_debugger.obj</w:t>
      </w:r>
    </w:p>
    <w:p w14:paraId="78D36A36" w14:textId="77777777" w:rsidR="001F372D" w:rsidRDefault="00D5430D">
      <w:pPr>
        <w:pStyle w:val="CommandBlock"/>
        <w:keepNext/>
      </w:pPr>
      <w:r>
        <w:t>gcc .\assembly\windows\basic_hello_debugger.obj `</w:t>
      </w:r>
    </w:p>
    <w:p w14:paraId="619EA009" w14:textId="77777777" w:rsidR="001F372D" w:rsidRDefault="00D5430D">
      <w:pPr>
        <w:pStyle w:val="CommandBlock"/>
        <w:keepNext/>
      </w:pPr>
      <w:r>
        <w:t xml:space="preserve">    -o .\assembly\windows\basic_hello_debugger.exe</w:t>
      </w:r>
    </w:p>
    <w:p w14:paraId="1D6E7461" w14:textId="77777777" w:rsidR="001F372D" w:rsidRDefault="00D5430D">
      <w:pPr>
        <w:pStyle w:val="CommandBlock"/>
      </w:pPr>
      <w:r>
        <w:t>.\assembly\windows\basic_hello_debugger.exe</w:t>
      </w:r>
    </w:p>
    <w:p w14:paraId="3173716D" w14:textId="77777777" w:rsidR="001F372D" w:rsidRDefault="001F372D">
      <w:pPr>
        <w:keepNext/>
      </w:pPr>
    </w:p>
    <w:p w14:paraId="34D32150" w14:textId="77777777" w:rsidR="001F372D" w:rsidRDefault="00D5430D">
      <w:pPr>
        <w:pStyle w:val="Heading3"/>
      </w:pPr>
      <w:r>
        <w:t>assembly/linux/basic_hello_debugger.asm</w:t>
      </w:r>
    </w:p>
    <w:p w14:paraId="22B1D52D" w14:textId="77777777" w:rsidR="001F372D" w:rsidRDefault="00D5430D">
      <w:pPr>
        <w:pStyle w:val="SourceCode"/>
        <w:keepNext/>
      </w:pPr>
      <w:r>
        <w:t>; Assembly for 64-bit Linux, written for NASM.</w:t>
      </w:r>
    </w:p>
    <w:p w14:paraId="1B4BF465" w14:textId="77777777" w:rsidR="001F372D" w:rsidRDefault="00D5430D">
      <w:pPr>
        <w:pStyle w:val="SourceCode"/>
        <w:keepNext/>
      </w:pPr>
      <w:r>
        <w:t>; hello_debugger: puts the port, 443, in eax and prints Port: 443.</w:t>
      </w:r>
    </w:p>
    <w:p w14:paraId="4BEB8063" w14:textId="77777777" w:rsidR="001F372D" w:rsidRDefault="00D5430D">
      <w:pPr>
        <w:pStyle w:val="SourceCode"/>
      </w:pPr>
      <w:r>
        <w:t>; Assembly has no named variables: gdb shows the register, eax.</w:t>
      </w:r>
    </w:p>
    <w:p w14:paraId="24A92A90" w14:textId="77777777" w:rsidR="001F372D" w:rsidRDefault="00D5430D">
      <w:pPr>
        <w:pStyle w:val="SourceCode"/>
      </w:pPr>
      <w:r>
        <w:t>; Remember, extern pulls in C library functions.</w:t>
      </w:r>
    </w:p>
    <w:p w14:paraId="08D28C90" w14:textId="77777777" w:rsidR="001F372D" w:rsidRDefault="00D5430D">
      <w:pPr>
        <w:pStyle w:val="SourceCode"/>
      </w:pPr>
      <w:r>
        <w:t>default rel</w:t>
      </w:r>
    </w:p>
    <w:p w14:paraId="10673746" w14:textId="77777777" w:rsidR="001F372D" w:rsidRDefault="00D5430D">
      <w:pPr>
        <w:pStyle w:val="SourceCode"/>
      </w:pPr>
      <w:r>
        <w:t>global main</w:t>
      </w:r>
    </w:p>
    <w:p w14:paraId="62C02C6E" w14:textId="77777777" w:rsidR="001F372D" w:rsidRDefault="00D5430D">
      <w:pPr>
        <w:pStyle w:val="SourceCode"/>
      </w:pPr>
      <w:r>
        <w:t>extern printf</w:t>
      </w:r>
    </w:p>
    <w:p w14:paraId="0175540D" w14:textId="77777777" w:rsidR="001F372D" w:rsidRDefault="001F372D">
      <w:pPr>
        <w:pStyle w:val="SourceCode"/>
      </w:pPr>
    </w:p>
    <w:p w14:paraId="0D263345" w14:textId="77777777" w:rsidR="001F372D" w:rsidRDefault="00D5430D">
      <w:pPr>
        <w:pStyle w:val="SourceCode"/>
      </w:pPr>
      <w:r>
        <w:t>; Remember, .rodata holds read-only data, the format; .text the instructions.</w:t>
      </w:r>
    </w:p>
    <w:p w14:paraId="0D89888E" w14:textId="77777777" w:rsidR="001F372D" w:rsidRDefault="00D5430D">
      <w:pPr>
        <w:pStyle w:val="SourceCode"/>
      </w:pPr>
      <w:r>
        <w:t>section .rodata</w:t>
      </w:r>
    </w:p>
    <w:p w14:paraId="70486E30" w14:textId="77777777" w:rsidR="001F372D" w:rsidRDefault="00D5430D">
      <w:pPr>
        <w:pStyle w:val="SourceCode"/>
      </w:pPr>
      <w:r>
        <w:t xml:space="preserve">    port_format         db "Port: %d", 10, 0</w:t>
      </w:r>
    </w:p>
    <w:p w14:paraId="25B80B48" w14:textId="77777777" w:rsidR="001F372D" w:rsidRDefault="001F372D">
      <w:pPr>
        <w:pStyle w:val="SourceCode"/>
      </w:pPr>
    </w:p>
    <w:p w14:paraId="20959150" w14:textId="77777777" w:rsidR="001F372D" w:rsidRDefault="00D5430D">
      <w:pPr>
        <w:pStyle w:val="SourceCode"/>
      </w:pPr>
      <w:r>
        <w:t>section .text</w:t>
      </w:r>
    </w:p>
    <w:p w14:paraId="24F480D5" w14:textId="77777777" w:rsidR="001F372D" w:rsidRDefault="00D5430D">
      <w:pPr>
        <w:pStyle w:val="SourceCode"/>
      </w:pPr>
      <w:r>
        <w:t>main:</w:t>
      </w:r>
    </w:p>
    <w:p w14:paraId="52FF2BE4" w14:textId="77777777" w:rsidR="001F372D" w:rsidRDefault="00D5430D">
      <w:pPr>
        <w:pStyle w:val="SourceCode"/>
      </w:pPr>
      <w:r>
        <w:t xml:space="preserve">    ; Remember, 8 bytes keep the stack aligned for printf.</w:t>
      </w:r>
    </w:p>
    <w:p w14:paraId="2243B2BB" w14:textId="77777777" w:rsidR="001F372D" w:rsidRDefault="00D5430D">
      <w:pPr>
        <w:pStyle w:val="SourceCode"/>
      </w:pPr>
      <w:r>
        <w:t xml:space="preserve">    sub rsp, 8</w:t>
      </w:r>
    </w:p>
    <w:p w14:paraId="1A2C6ECD" w14:textId="77777777" w:rsidR="001F372D" w:rsidRDefault="00D5430D">
      <w:pPr>
        <w:pStyle w:val="SourceCode"/>
      </w:pPr>
      <w:r>
        <w:t xml:space="preserve">    ; port = 443: eax holds it from here on.</w:t>
      </w:r>
    </w:p>
    <w:p w14:paraId="35A37129" w14:textId="77777777" w:rsidR="001F372D" w:rsidRDefault="00D5430D">
      <w:pPr>
        <w:pStyle w:val="SourceCode"/>
      </w:pPr>
      <w:r>
        <w:t xml:space="preserve">    mov eax, 443</w:t>
      </w:r>
    </w:p>
    <w:p w14:paraId="5A38FEB2" w14:textId="77777777" w:rsidR="001F372D" w:rsidRDefault="00D5430D">
      <w:pPr>
        <w:pStyle w:val="SourceCode"/>
      </w:pPr>
      <w:r>
        <w:t>; port_ready is a label, a name for the next instruction. gdb can stop</w:t>
      </w:r>
    </w:p>
    <w:p w14:paraId="578FD378" w14:textId="77777777" w:rsidR="001F372D" w:rsidRDefault="00D5430D">
      <w:pPr>
        <w:pStyle w:val="SourceCode"/>
      </w:pPr>
      <w:r>
        <w:t>; at it by name, after eax has been set.</w:t>
      </w:r>
    </w:p>
    <w:p w14:paraId="43B09682" w14:textId="77777777" w:rsidR="001F372D" w:rsidRDefault="00D5430D">
      <w:pPr>
        <w:pStyle w:val="SourceCode"/>
      </w:pPr>
      <w:r>
        <w:t>port_ready:</w:t>
      </w:r>
    </w:p>
    <w:p w14:paraId="688AD2FD" w14:textId="77777777" w:rsidR="001F372D" w:rsidRDefault="00D5430D">
      <w:pPr>
        <w:pStyle w:val="SourceCode"/>
      </w:pPr>
      <w:r>
        <w:t xml:space="preserve">    ; Remember, on Linux the first value goes in rdi, the second in rsi.</w:t>
      </w:r>
    </w:p>
    <w:p w14:paraId="30CD24FA" w14:textId="77777777" w:rsidR="001F372D" w:rsidRDefault="00D5430D">
      <w:pPr>
        <w:pStyle w:val="SourceCode"/>
      </w:pPr>
      <w:r>
        <w:t xml:space="preserve">    mov esi, eax</w:t>
      </w:r>
    </w:p>
    <w:p w14:paraId="49106855" w14:textId="77777777" w:rsidR="001F372D" w:rsidRDefault="00D5430D">
      <w:pPr>
        <w:pStyle w:val="SourceCode"/>
      </w:pPr>
      <w:r>
        <w:t xml:space="preserve">    lea rdi, [port_format]</w:t>
      </w:r>
    </w:p>
    <w:p w14:paraId="157F52BB" w14:textId="77777777" w:rsidR="001F372D" w:rsidRDefault="00D5430D">
      <w:pPr>
        <w:pStyle w:val="SourceCode"/>
      </w:pPr>
      <w:r>
        <w:t xml:space="preserve">    ; Remember, eax = 0 before printf: no vector registers are used.</w:t>
      </w:r>
    </w:p>
    <w:p w14:paraId="50959F35" w14:textId="77777777" w:rsidR="001F372D" w:rsidRDefault="00D5430D">
      <w:pPr>
        <w:pStyle w:val="SourceCode"/>
      </w:pPr>
      <w:r>
        <w:t xml:space="preserve">    xor eax, eax</w:t>
      </w:r>
    </w:p>
    <w:p w14:paraId="170994D7" w14:textId="77777777" w:rsidR="001F372D" w:rsidRDefault="00D5430D">
      <w:pPr>
        <w:pStyle w:val="SourceCode"/>
      </w:pPr>
      <w:r>
        <w:t xml:space="preserve">    call printf</w:t>
      </w:r>
    </w:p>
    <w:p w14:paraId="659FB4C0" w14:textId="77777777" w:rsidR="001F372D" w:rsidRDefault="00D5430D">
      <w:pPr>
        <w:pStyle w:val="SourceCode"/>
      </w:pPr>
      <w:r>
        <w:t xml:space="preserve">    ; Remember, eax = 0 is main's exit code: success.</w:t>
      </w:r>
    </w:p>
    <w:p w14:paraId="3AE60FE1" w14:textId="77777777" w:rsidR="001F372D" w:rsidRDefault="00D5430D">
      <w:pPr>
        <w:pStyle w:val="SourceCode"/>
      </w:pPr>
      <w:r>
        <w:t xml:space="preserve">    xor eax, eax</w:t>
      </w:r>
    </w:p>
    <w:p w14:paraId="26FBF452" w14:textId="77777777" w:rsidR="001F372D" w:rsidRDefault="00D5430D">
      <w:pPr>
        <w:pStyle w:val="SourceCode"/>
      </w:pPr>
      <w:r>
        <w:t xml:space="preserve">    add rsp, 8</w:t>
      </w:r>
    </w:p>
    <w:p w14:paraId="2AD8AF81" w14:textId="77777777" w:rsidR="001F372D" w:rsidRDefault="00D5430D">
      <w:pPr>
        <w:pStyle w:val="SourceCode"/>
        <w:keepNext/>
      </w:pPr>
      <w:r>
        <w:t xml:space="preserve">    ret</w:t>
      </w:r>
    </w:p>
    <w:p w14:paraId="55D1A6CD" w14:textId="77777777" w:rsidR="001F372D" w:rsidRDefault="001F372D">
      <w:pPr>
        <w:pStyle w:val="SourceCode"/>
        <w:keepNext/>
      </w:pPr>
    </w:p>
    <w:p w14:paraId="66F8F67D" w14:textId="77777777" w:rsidR="001F372D" w:rsidRDefault="00D5430D">
      <w:pPr>
        <w:pStyle w:val="SourceCode"/>
        <w:keepNext/>
      </w:pPr>
      <w:r>
        <w:t>; Remember, the .note.GNU-stack line marks the stack as not executable.</w:t>
      </w:r>
    </w:p>
    <w:p w14:paraId="78150873" w14:textId="77777777" w:rsidR="001F372D" w:rsidRDefault="00D5430D">
      <w:pPr>
        <w:pStyle w:val="SourceCode"/>
      </w:pPr>
      <w:r>
        <w:t>section .note.GNU-stack noalloc noexec nowrite progbits</w:t>
      </w:r>
    </w:p>
    <w:p w14:paraId="59F22B52" w14:textId="77777777" w:rsidR="001F372D" w:rsidRDefault="001F372D">
      <w:pPr>
        <w:keepNext/>
      </w:pPr>
    </w:p>
    <w:p w14:paraId="3A74D942" w14:textId="77777777" w:rsidR="001F372D" w:rsidRDefault="00D5430D">
      <w:pPr>
        <w:pStyle w:val="Heading3"/>
      </w:pPr>
      <w:r>
        <w:t>Linux Basic Build and Run</w:t>
      </w:r>
    </w:p>
    <w:p w14:paraId="2FBF851B" w14:textId="77777777" w:rsidR="001F372D" w:rsidRDefault="00D5430D">
      <w:pPr>
        <w:keepNext/>
      </w:pPr>
      <w:r>
        <w:t>The Linux version runs on 64-bit Linux, including WSL on Windows. It passes printf's values in rdi and rsi instead of rcx and rdx, sets eax to 0 before the call, and needs no 32-byte scratch space.</w:t>
      </w:r>
    </w:p>
    <w:p w14:paraId="61622543" w14:textId="77777777" w:rsidR="001F372D" w:rsidRDefault="001F372D">
      <w:pPr>
        <w:keepNext/>
      </w:pPr>
    </w:p>
    <w:p w14:paraId="0D3C6DFC" w14:textId="77777777" w:rsidR="001F372D" w:rsidRDefault="00D5430D">
      <w:pPr>
        <w:pStyle w:val="CommandBlock"/>
        <w:keepNext/>
      </w:pPr>
      <w:r>
        <w:t>nasm -f elf64 -g -F dwarf ./assembly/linux/basic_hello_debugger.asm \</w:t>
      </w:r>
    </w:p>
    <w:p w14:paraId="62540C93" w14:textId="77777777" w:rsidR="001F372D" w:rsidRDefault="00D5430D">
      <w:pPr>
        <w:pStyle w:val="CommandBlock"/>
        <w:keepNext/>
      </w:pPr>
      <w:r>
        <w:t xml:space="preserve">    -o ./assembly/linux/basic_hello_debugger.o</w:t>
      </w:r>
    </w:p>
    <w:p w14:paraId="4D734DCD" w14:textId="77777777" w:rsidR="001F372D" w:rsidRDefault="00D5430D">
      <w:pPr>
        <w:pStyle w:val="CommandBlock"/>
        <w:keepNext/>
      </w:pPr>
      <w:r>
        <w:t>gcc -no-pie ./assembly/linux/basic_hello_debugger.o \</w:t>
      </w:r>
    </w:p>
    <w:p w14:paraId="5B7C889D" w14:textId="77777777" w:rsidR="001F372D" w:rsidRDefault="00D5430D">
      <w:pPr>
        <w:pStyle w:val="CommandBlock"/>
        <w:keepNext/>
      </w:pPr>
      <w:r>
        <w:t xml:space="preserve">    -o ./assembly/linux/basic_hello_debugger</w:t>
      </w:r>
    </w:p>
    <w:p w14:paraId="5391D264" w14:textId="77777777" w:rsidR="001F372D" w:rsidRDefault="00D5430D">
      <w:pPr>
        <w:pStyle w:val="CommandBlock"/>
      </w:pPr>
      <w:r>
        <w:t>./assembly/linux/basic_hello_debugger</w:t>
      </w:r>
    </w:p>
    <w:p w14:paraId="1C411AA0" w14:textId="77777777" w:rsidR="001F372D" w:rsidRDefault="001F372D">
      <w:pPr>
        <w:keepNext/>
      </w:pPr>
    </w:p>
    <w:p w14:paraId="08A72CDE" w14:textId="77777777" w:rsidR="001F372D" w:rsidRDefault="00D5430D">
      <w:pPr>
        <w:pStyle w:val="Heading3"/>
      </w:pPr>
      <w:r>
        <w:t>Check Your Results</w:t>
      </w:r>
    </w:p>
    <w:p w14:paraId="1070F1BB" w14:textId="77777777" w:rsidR="001F372D" w:rsidRDefault="00D5430D">
      <w:pPr>
        <w:keepNext/>
      </w:pPr>
      <w:r>
        <w:t>The Windows and Linux programs print the same line. The program reads no input. Your screen must show exactly this line:</w:t>
      </w:r>
    </w:p>
    <w:p w14:paraId="57F6456F" w14:textId="77777777" w:rsidR="001F372D" w:rsidRDefault="001F372D">
      <w:pPr>
        <w:keepNext/>
      </w:pPr>
    </w:p>
    <w:p w14:paraId="1DD29D80" w14:textId="77777777" w:rsidR="001F372D" w:rsidRDefault="00D5430D">
      <w:pPr>
        <w:pStyle w:val="RequiredOutput"/>
      </w:pPr>
      <w:r>
        <w:t>Port: 443</w:t>
      </w:r>
    </w:p>
    <w:p w14:paraId="33F0F9BD" w14:textId="77777777" w:rsidR="001F372D" w:rsidRDefault="001F372D">
      <w:pPr>
        <w:keepNext/>
      </w:pPr>
    </w:p>
    <w:p w14:paraId="3EA99104" w14:textId="77777777" w:rsidR="001F372D" w:rsidRDefault="00D5430D">
      <w:pPr>
        <w:pStyle w:val="ListBullet"/>
      </w:pPr>
      <w:r>
        <w:t>Port: 443 proves the program builds and runs normally: nothing about the program changes when a debugger is used, and the Linux build's debug information changes nothing about how it runs.</w:t>
      </w:r>
    </w:p>
    <w:p w14:paraId="0A2D19A1" w14:textId="77777777" w:rsidR="001F372D" w:rsidRDefault="00D5430D">
      <w:pPr>
        <w:pStyle w:val="ListBullet"/>
      </w:pPr>
      <w:r>
        <w:t>If the build fails, read the first error: NASM names the file and line to fix.</w:t>
      </w:r>
    </w:p>
    <w:p w14:paraId="7F3CDA6D" w14:textId="77777777" w:rsidR="001F372D" w:rsidRDefault="001F372D">
      <w:pPr>
        <w:keepNext/>
      </w:pPr>
    </w:p>
    <w:p w14:paraId="5C94767D" w14:textId="77777777" w:rsidR="001F372D" w:rsidRDefault="00D5430D">
      <w:pPr>
        <w:pStyle w:val="Heading3"/>
      </w:pPr>
      <w:r>
        <w:t>Windows PowerShell Basic Debugger Session</w:t>
      </w:r>
    </w:p>
    <w:p w14:paraId="46929305" w14:textId="77777777" w:rsidR="001F372D" w:rsidRDefault="00D5430D">
      <w:pPr>
        <w:keepNext/>
      </w:pPr>
      <w:r>
        <w:t>Remember, gdb -batch runs each -ex command in order and then quits (Lesson 11.0). break port_ready sets a breakpoint at the label; run starts the program, which stops there, before the instruction at port_ready runs; info registers rax shows the register; and continue lets the program finish. The build commands come first, so the session always debugs the file you saved last.</w:t>
      </w:r>
    </w:p>
    <w:p w14:paraId="001EF918" w14:textId="77777777" w:rsidR="001F372D" w:rsidRDefault="001F372D">
      <w:pPr>
        <w:keepNext/>
      </w:pPr>
    </w:p>
    <w:p w14:paraId="3F46ABC4" w14:textId="77777777" w:rsidR="001F372D" w:rsidRDefault="00D5430D">
      <w:pPr>
        <w:pStyle w:val="CommandBlock"/>
        <w:keepNext/>
      </w:pPr>
      <w:r>
        <w:t>nasm -f win64 .\assembly\windows\basic_hello_debugger.asm `</w:t>
      </w:r>
    </w:p>
    <w:p w14:paraId="153851D4" w14:textId="77777777" w:rsidR="001F372D" w:rsidRDefault="00D5430D">
      <w:pPr>
        <w:pStyle w:val="CommandBlock"/>
        <w:keepNext/>
      </w:pPr>
      <w:r>
        <w:t xml:space="preserve">    -o .\assembly\windows\basic_hello_debugger.obj</w:t>
      </w:r>
    </w:p>
    <w:p w14:paraId="2CA7E8CA" w14:textId="77777777" w:rsidR="001F372D" w:rsidRDefault="00D5430D">
      <w:pPr>
        <w:pStyle w:val="CommandBlock"/>
        <w:keepNext/>
      </w:pPr>
      <w:r>
        <w:t>gcc .\assembly\windows\basic_hello_debugger.obj `</w:t>
      </w:r>
    </w:p>
    <w:p w14:paraId="409A5EC1" w14:textId="77777777" w:rsidR="001F372D" w:rsidRDefault="00D5430D">
      <w:pPr>
        <w:pStyle w:val="CommandBlock"/>
        <w:keepNext/>
      </w:pPr>
      <w:r>
        <w:t xml:space="preserve">    -o .\assembly\windows\basic_hello_debugger.exe</w:t>
      </w:r>
    </w:p>
    <w:p w14:paraId="7D31F5FD" w14:textId="77777777" w:rsidR="001F372D" w:rsidRDefault="00D5430D">
      <w:pPr>
        <w:pStyle w:val="CommandBlock"/>
        <w:keepNext/>
      </w:pPr>
      <w:r>
        <w:t>gdb -batch -ex "break port_ready" -ex run -ex "info registers rax" `</w:t>
      </w:r>
    </w:p>
    <w:p w14:paraId="00B6EFFD" w14:textId="77777777" w:rsidR="001F372D" w:rsidRDefault="00D5430D">
      <w:pPr>
        <w:pStyle w:val="CommandBlock"/>
      </w:pPr>
      <w:r>
        <w:t xml:space="preserve">    -ex continue .\assembly\windows\basic_hello_debugger.exe</w:t>
      </w:r>
    </w:p>
    <w:p w14:paraId="052160CE" w14:textId="77777777" w:rsidR="001F372D" w:rsidRDefault="001F372D">
      <w:pPr>
        <w:keepNext/>
      </w:pPr>
    </w:p>
    <w:p w14:paraId="6C8B7289" w14:textId="77777777" w:rsidR="001F372D" w:rsidRDefault="00D5430D">
      <w:pPr>
        <w:pStyle w:val="Heading3"/>
      </w:pPr>
      <w:r>
        <w:t>Linux Basic Debugger Session</w:t>
      </w:r>
    </w:p>
    <w:p w14:paraId="3CB5E3D8" w14:textId="77777777" w:rsidR="001F372D" w:rsidRDefault="00D5430D">
      <w:pPr>
        <w:pStyle w:val="CommandBlock"/>
        <w:keepNext/>
      </w:pPr>
      <w:r>
        <w:t>nasm -f elf64 -g -F dwarf ./assembly/linux/basic_hello_debugger.asm \</w:t>
      </w:r>
    </w:p>
    <w:p w14:paraId="28F2A99D" w14:textId="77777777" w:rsidR="001F372D" w:rsidRDefault="00D5430D">
      <w:pPr>
        <w:pStyle w:val="CommandBlock"/>
        <w:keepNext/>
      </w:pPr>
      <w:r>
        <w:t xml:space="preserve">    -o ./assembly/linux/basic_hello_debugger.o</w:t>
      </w:r>
    </w:p>
    <w:p w14:paraId="0061C534" w14:textId="77777777" w:rsidR="001F372D" w:rsidRDefault="00D5430D">
      <w:pPr>
        <w:pStyle w:val="CommandBlock"/>
        <w:keepNext/>
      </w:pPr>
      <w:r>
        <w:t>gcc -no-pie ./assembly/linux/basic_hello_debugger.o \</w:t>
      </w:r>
    </w:p>
    <w:p w14:paraId="41D71536" w14:textId="77777777" w:rsidR="001F372D" w:rsidRDefault="00D5430D">
      <w:pPr>
        <w:pStyle w:val="CommandBlock"/>
        <w:keepNext/>
      </w:pPr>
      <w:r>
        <w:t xml:space="preserve">    -o ./assembly/linux/basic_hello_debugger</w:t>
      </w:r>
    </w:p>
    <w:p w14:paraId="735590BB" w14:textId="77777777" w:rsidR="001F372D" w:rsidRDefault="00D5430D">
      <w:pPr>
        <w:pStyle w:val="CommandBlock"/>
        <w:keepNext/>
      </w:pPr>
      <w:r>
        <w:t>gdb -batch -ex "break port_ready" -ex run -ex "info registers rax" \</w:t>
      </w:r>
    </w:p>
    <w:p w14:paraId="349E558A" w14:textId="77777777" w:rsidR="001F372D" w:rsidRDefault="00D5430D">
      <w:pPr>
        <w:pStyle w:val="CommandBlock"/>
      </w:pPr>
      <w:r>
        <w:t xml:space="preserve">    -ex continue ./assembly/linux/basic_hello_debugger</w:t>
      </w:r>
    </w:p>
    <w:p w14:paraId="39444F7F" w14:textId="77777777" w:rsidR="001F372D" w:rsidRDefault="001F372D">
      <w:pPr>
        <w:keepNext/>
      </w:pPr>
    </w:p>
    <w:p w14:paraId="0CAA961A" w14:textId="77777777" w:rsidR="001F372D" w:rsidRDefault="00D5430D">
      <w:pPr>
        <w:pStyle w:val="Heading3"/>
      </w:pPr>
      <w:r>
        <w:t>Check Your Results for the Debugger Session</w:t>
      </w:r>
    </w:p>
    <w:p w14:paraId="074D2A8E" w14:textId="77777777" w:rsidR="001F372D" w:rsidRDefault="00D5430D">
      <w:pPr>
        <w:keepNext/>
      </w:pPr>
      <w:r>
        <w:t>Your Windows session must include these lines, in this order:</w:t>
      </w:r>
    </w:p>
    <w:p w14:paraId="36664B86" w14:textId="77777777" w:rsidR="001F372D" w:rsidRDefault="001F372D">
      <w:pPr>
        <w:keepNext/>
      </w:pPr>
    </w:p>
    <w:p w14:paraId="0D6C2787" w14:textId="77777777" w:rsidR="001F372D" w:rsidRDefault="00D5430D">
      <w:pPr>
        <w:pStyle w:val="RequiredOutput"/>
        <w:keepNext/>
      </w:pPr>
      <w:r>
        <w:t>Breakpoint 1 at 0x1400014d9</w:t>
      </w:r>
    </w:p>
    <w:p w14:paraId="09352357" w14:textId="77777777" w:rsidR="001F372D" w:rsidRDefault="00D5430D">
      <w:pPr>
        <w:pStyle w:val="RequiredOutput"/>
        <w:keepNext/>
      </w:pPr>
      <w:r>
        <w:t>...</w:t>
      </w:r>
    </w:p>
    <w:p w14:paraId="5699640C" w14:textId="77777777" w:rsidR="001F372D" w:rsidRDefault="00D5430D">
      <w:pPr>
        <w:pStyle w:val="RequiredOutput"/>
        <w:keepNext/>
      </w:pPr>
      <w:r>
        <w:t>Thread 1 hit Breakpoint 1, 0x00007ff77d6d14d9 in port_ready ()</w:t>
      </w:r>
    </w:p>
    <w:p w14:paraId="559FF6FA" w14:textId="77777777" w:rsidR="001F372D" w:rsidRDefault="00D5430D">
      <w:pPr>
        <w:pStyle w:val="RequiredOutput"/>
        <w:keepNext/>
      </w:pPr>
      <w:r>
        <w:t>rax            0x1bb               443</w:t>
      </w:r>
    </w:p>
    <w:p w14:paraId="74D2ADC2" w14:textId="77777777" w:rsidR="001F372D" w:rsidRDefault="00D5430D">
      <w:pPr>
        <w:pStyle w:val="RequiredOutput"/>
        <w:keepNext/>
      </w:pPr>
      <w:r>
        <w:t>Port: 443</w:t>
      </w:r>
    </w:p>
    <w:p w14:paraId="5160DC9E" w14:textId="77777777" w:rsidR="001F372D" w:rsidRDefault="00D5430D">
      <w:pPr>
        <w:pStyle w:val="RequiredOutput"/>
        <w:keepNext/>
      </w:pPr>
      <w:r>
        <w:t>...</w:t>
      </w:r>
    </w:p>
    <w:p w14:paraId="0BFC7E08" w14:textId="77777777" w:rsidR="001F372D" w:rsidRDefault="00D5430D">
      <w:pPr>
        <w:pStyle w:val="RequiredOutput"/>
      </w:pPr>
      <w:r>
        <w:t>[Inferior 1 (process 78268) exited normally]</w:t>
      </w:r>
    </w:p>
    <w:p w14:paraId="707BAA35" w14:textId="77777777" w:rsidR="001F372D" w:rsidRDefault="001F372D">
      <w:pPr>
        <w:keepNext/>
      </w:pPr>
    </w:p>
    <w:p w14:paraId="533DA106" w14:textId="77777777" w:rsidR="001F372D" w:rsidRDefault="00D5430D">
      <w:r>
        <w:t>This is an excerpt: ... stands for lines left out, such as the [New Thread ...] lines Windows programs print. Breakpoint 1 at 0x1400014d9 has an address and nothing else: this build has no debug information gdb can read, so gdb found port_ready by its name alone. The stop line shows where the program is, 0x00007ff77d6d14d9 in port_ready (), without a file or line, for the same reason; the addresses may differ on your computer. rax 0x1bb 443 is the register's answer: 0x1bb in hexadecimal is 443. Port: 443 is</w:t>
      </w:r>
      <w:r>
        <w:t xml:space="preserve"> the program's own line, printed after continue, and [Inferior 1 (process ...) exited normally] means it ended with exit code 0; the process number differs every run.</w:t>
      </w:r>
    </w:p>
    <w:p w14:paraId="7E574110" w14:textId="77777777" w:rsidR="001F372D" w:rsidRDefault="001F372D">
      <w:pPr>
        <w:keepNext/>
      </w:pPr>
    </w:p>
    <w:p w14:paraId="7467F380" w14:textId="77777777" w:rsidR="001F372D" w:rsidRDefault="00D5430D">
      <w:pPr>
        <w:pStyle w:val="Heading3"/>
      </w:pPr>
      <w:r>
        <w:t>Check Your Results for the Linux Debugger Session</w:t>
      </w:r>
    </w:p>
    <w:p w14:paraId="52F57CE5" w14:textId="77777777" w:rsidR="001F372D" w:rsidRDefault="00D5430D">
      <w:pPr>
        <w:keepNext/>
      </w:pPr>
      <w:r>
        <w:t>Your Linux session must include these lines, in this order:</w:t>
      </w:r>
    </w:p>
    <w:p w14:paraId="2EC53FB9" w14:textId="77777777" w:rsidR="001F372D" w:rsidRDefault="001F372D">
      <w:pPr>
        <w:keepNext/>
      </w:pPr>
    </w:p>
    <w:p w14:paraId="602A7093" w14:textId="77777777" w:rsidR="001F372D" w:rsidRDefault="00D5430D">
      <w:pPr>
        <w:pStyle w:val="RequiredOutput"/>
        <w:keepNext/>
      </w:pPr>
      <w:r>
        <w:t>Breakpoint 1 at 0x401139: file ./assembly/linux/basic_hello_debugger.asm, line 23.</w:t>
      </w:r>
    </w:p>
    <w:p w14:paraId="572DA579" w14:textId="77777777" w:rsidR="001F372D" w:rsidRDefault="00D5430D">
      <w:pPr>
        <w:pStyle w:val="RequiredOutput"/>
        <w:keepNext/>
      </w:pPr>
      <w:r>
        <w:t>...</w:t>
      </w:r>
    </w:p>
    <w:p w14:paraId="0D31E648" w14:textId="77777777" w:rsidR="001F372D" w:rsidRDefault="00D5430D">
      <w:pPr>
        <w:pStyle w:val="RequiredOutput"/>
        <w:keepNext/>
      </w:pPr>
      <w:r>
        <w:t>Breakpoint 1, port_ready () at ./assembly/linux/basic_hello_debugger.asm:23</w:t>
      </w:r>
    </w:p>
    <w:p w14:paraId="4E5C0B08" w14:textId="77777777" w:rsidR="001F372D" w:rsidRDefault="00D5430D">
      <w:pPr>
        <w:pStyle w:val="RequiredOutput"/>
        <w:keepNext/>
      </w:pPr>
      <w:r>
        <w:t>23          mov esi, eax</w:t>
      </w:r>
    </w:p>
    <w:p w14:paraId="3C20188F" w14:textId="77777777" w:rsidR="001F372D" w:rsidRDefault="00D5430D">
      <w:pPr>
        <w:pStyle w:val="RequiredOutput"/>
        <w:keepNext/>
      </w:pPr>
      <w:r>
        <w:t>rax            0x1bb               443</w:t>
      </w:r>
    </w:p>
    <w:p w14:paraId="365AF9F2" w14:textId="77777777" w:rsidR="001F372D" w:rsidRDefault="00D5430D">
      <w:pPr>
        <w:pStyle w:val="RequiredOutput"/>
        <w:keepNext/>
      </w:pPr>
      <w:r>
        <w:t>Port: 443</w:t>
      </w:r>
    </w:p>
    <w:p w14:paraId="5B338424" w14:textId="77777777" w:rsidR="001F372D" w:rsidRDefault="00D5430D">
      <w:pPr>
        <w:pStyle w:val="RequiredOutput"/>
      </w:pPr>
      <w:r>
        <w:t>[Inferior 1 (process 794) exited normally]</w:t>
      </w:r>
    </w:p>
    <w:p w14:paraId="62614100" w14:textId="77777777" w:rsidR="001F372D" w:rsidRDefault="001F372D">
      <w:pPr>
        <w:keepNext/>
      </w:pPr>
    </w:p>
    <w:p w14:paraId="48079ABB" w14:textId="77777777" w:rsidR="001F372D" w:rsidRDefault="00D5430D">
      <w:r>
        <w:t>The Linux build carries DWARF debug information, so gdb now names the file and line: the breakpoint is in basic_hello_debugger.asm at line 23, and gdb prints that line, mov esi, eax, as the next instruction to run. The value is the same, 443 in rax.</w:t>
      </w:r>
    </w:p>
    <w:p w14:paraId="66C7C9D4" w14:textId="77777777" w:rsidR="001F372D" w:rsidRDefault="001F372D">
      <w:pPr>
        <w:keepNext/>
      </w:pPr>
    </w:p>
    <w:p w14:paraId="1996B850" w14:textId="77777777" w:rsidR="001F372D" w:rsidRDefault="001F372D">
      <w:pPr>
        <w:keepNext/>
      </w:pPr>
    </w:p>
    <w:p w14:paraId="462996ED" w14:textId="77777777" w:rsidR="001F372D" w:rsidRDefault="00D5430D">
      <w:pPr>
        <w:pStyle w:val="Heading2"/>
      </w:pPr>
      <w:r>
        <w:t>Production-Minded Implementation</w:t>
      </w:r>
    </w:p>
    <w:p w14:paraId="448FCEF9" w14:textId="77777777" w:rsidR="001F372D" w:rsidRDefault="00D5430D">
      <w:r>
        <w:t>The Production-Minded version passes port to a function, show_port, which prints it, and its session stops at show_port by name, which is how the chapter starts each session. On Windows show_port receives port in ecx, the lower half of rcx; on Linux it receives it in edi, the lower half of rdi. So the session shows rcx on Windows and rdi on Linux.</w:t>
      </w:r>
    </w:p>
    <w:p w14:paraId="5C040E3B" w14:textId="77777777" w:rsidR="001F372D" w:rsidRDefault="001F372D">
      <w:pPr>
        <w:keepNext/>
      </w:pPr>
    </w:p>
    <w:p w14:paraId="22A2DD3B" w14:textId="77777777" w:rsidR="001F372D" w:rsidRDefault="00D5430D">
      <w:pPr>
        <w:pStyle w:val="Heading3"/>
      </w:pPr>
      <w:r>
        <w:t>assembly/windows/hello_debugger.asm</w:t>
      </w:r>
    </w:p>
    <w:p w14:paraId="5D0DD435" w14:textId="77777777" w:rsidR="001F372D" w:rsidRDefault="00D5430D">
      <w:pPr>
        <w:pStyle w:val="SourceCode"/>
        <w:keepNext/>
      </w:pPr>
      <w:r>
        <w:t>; Assembly for 64-bit Windows, written for NASM. hello_debugger: main</w:t>
      </w:r>
    </w:p>
    <w:p w14:paraId="7692E2CC" w14:textId="77777777" w:rsidR="001F372D" w:rsidRDefault="00D5430D">
      <w:pPr>
        <w:pStyle w:val="SourceCode"/>
        <w:keepNext/>
      </w:pPr>
      <w:r>
        <w:t>; passes 443 to show_port, which prints Port: 443; gdb stops at it by name.</w:t>
      </w:r>
    </w:p>
    <w:p w14:paraId="7C139B60" w14:textId="77777777" w:rsidR="001F372D" w:rsidRDefault="00D5430D">
      <w:pPr>
        <w:pStyle w:val="SourceCode"/>
      </w:pPr>
      <w:r>
        <w:t>; Remember, extern pulls in C library functions.</w:t>
      </w:r>
    </w:p>
    <w:p w14:paraId="173CA80A" w14:textId="77777777" w:rsidR="001F372D" w:rsidRDefault="00D5430D">
      <w:pPr>
        <w:pStyle w:val="SourceCode"/>
      </w:pPr>
      <w:r>
        <w:t>default rel</w:t>
      </w:r>
    </w:p>
    <w:p w14:paraId="0D074C58" w14:textId="77777777" w:rsidR="001F372D" w:rsidRDefault="00D5430D">
      <w:pPr>
        <w:pStyle w:val="SourceCode"/>
      </w:pPr>
      <w:r>
        <w:t>global main</w:t>
      </w:r>
    </w:p>
    <w:p w14:paraId="6C089519" w14:textId="77777777" w:rsidR="001F372D" w:rsidRDefault="00D5430D">
      <w:pPr>
        <w:pStyle w:val="SourceCode"/>
      </w:pPr>
      <w:r>
        <w:t>extern printf</w:t>
      </w:r>
    </w:p>
    <w:p w14:paraId="204CC4B7" w14:textId="77777777" w:rsidR="001F372D" w:rsidRDefault="001F372D">
      <w:pPr>
        <w:pStyle w:val="SourceCode"/>
      </w:pPr>
    </w:p>
    <w:p w14:paraId="3C2351DC" w14:textId="77777777" w:rsidR="001F372D" w:rsidRDefault="00D5430D">
      <w:pPr>
        <w:pStyle w:val="SourceCode"/>
      </w:pPr>
      <w:r>
        <w:t>section .rdata</w:t>
      </w:r>
    </w:p>
    <w:p w14:paraId="3208334C" w14:textId="77777777" w:rsidR="001F372D" w:rsidRDefault="00D5430D">
      <w:pPr>
        <w:pStyle w:val="SourceCode"/>
      </w:pPr>
      <w:r>
        <w:t xml:space="preserve">    port_format         db "Port: %d", 10, 0</w:t>
      </w:r>
    </w:p>
    <w:p w14:paraId="7FA4C44C" w14:textId="77777777" w:rsidR="001F372D" w:rsidRDefault="001F372D">
      <w:pPr>
        <w:pStyle w:val="SourceCode"/>
      </w:pPr>
    </w:p>
    <w:p w14:paraId="6F0B81B5" w14:textId="77777777" w:rsidR="001F372D" w:rsidRDefault="00D5430D">
      <w:pPr>
        <w:pStyle w:val="SourceCode"/>
      </w:pPr>
      <w:r>
        <w:t>section .text</w:t>
      </w:r>
    </w:p>
    <w:p w14:paraId="277BDE63" w14:textId="77777777" w:rsidR="001F372D" w:rsidRDefault="001F372D">
      <w:pPr>
        <w:pStyle w:val="SourceCode"/>
      </w:pPr>
    </w:p>
    <w:p w14:paraId="560F4984" w14:textId="77777777" w:rsidR="001F372D" w:rsidRDefault="00D5430D">
      <w:pPr>
        <w:pStyle w:val="SourceCode"/>
      </w:pPr>
      <w:r>
        <w:t>; show_port: prints one port line. In: ecx = the port.</w:t>
      </w:r>
    </w:p>
    <w:p w14:paraId="238426B8" w14:textId="77777777" w:rsidR="001F372D" w:rsidRDefault="00D5430D">
      <w:pPr>
        <w:pStyle w:val="SourceCode"/>
      </w:pPr>
      <w:r>
        <w:t>; Remember, sub rsp, 40: 32 bytes of shadow space for printf, plus 8 to align.</w:t>
      </w:r>
    </w:p>
    <w:p w14:paraId="1FCE2B8D" w14:textId="77777777" w:rsidR="001F372D" w:rsidRDefault="00D5430D">
      <w:pPr>
        <w:pStyle w:val="SourceCode"/>
      </w:pPr>
      <w:r>
        <w:t>show_port:</w:t>
      </w:r>
    </w:p>
    <w:p w14:paraId="4369775F" w14:textId="77777777" w:rsidR="001F372D" w:rsidRDefault="00D5430D">
      <w:pPr>
        <w:pStyle w:val="SourceCode"/>
      </w:pPr>
      <w:r>
        <w:t xml:space="preserve">    sub rsp, 40</w:t>
      </w:r>
    </w:p>
    <w:p w14:paraId="4015455D" w14:textId="77777777" w:rsidR="001F372D" w:rsidRDefault="00D5430D">
      <w:pPr>
        <w:pStyle w:val="SourceCode"/>
      </w:pPr>
      <w:r>
        <w:t xml:space="preserve">    ; The port moves to edx, printf's second value; rcx gets the format.</w:t>
      </w:r>
    </w:p>
    <w:p w14:paraId="0B12D010" w14:textId="77777777" w:rsidR="001F372D" w:rsidRDefault="00D5430D">
      <w:pPr>
        <w:pStyle w:val="SourceCode"/>
      </w:pPr>
      <w:r>
        <w:t xml:space="preserve">    mov edx, ecx</w:t>
      </w:r>
    </w:p>
    <w:p w14:paraId="6BC4B008" w14:textId="77777777" w:rsidR="001F372D" w:rsidRDefault="00D5430D">
      <w:pPr>
        <w:pStyle w:val="SourceCode"/>
      </w:pPr>
      <w:r>
        <w:t xml:space="preserve">    lea rcx, [port_format]</w:t>
      </w:r>
    </w:p>
    <w:p w14:paraId="73A201EA" w14:textId="77777777" w:rsidR="001F372D" w:rsidRDefault="00D5430D">
      <w:pPr>
        <w:pStyle w:val="SourceCode"/>
      </w:pPr>
      <w:r>
        <w:t xml:space="preserve">    call printf</w:t>
      </w:r>
    </w:p>
    <w:p w14:paraId="29305423" w14:textId="77777777" w:rsidR="001F372D" w:rsidRDefault="00D5430D">
      <w:pPr>
        <w:pStyle w:val="SourceCode"/>
      </w:pPr>
      <w:r>
        <w:t xml:space="preserve">    add rsp, 40</w:t>
      </w:r>
    </w:p>
    <w:p w14:paraId="3E188C5F" w14:textId="77777777" w:rsidR="001F372D" w:rsidRDefault="00D5430D">
      <w:pPr>
        <w:pStyle w:val="SourceCode"/>
      </w:pPr>
      <w:r>
        <w:t xml:space="preserve">    ret</w:t>
      </w:r>
    </w:p>
    <w:p w14:paraId="4ECDE131" w14:textId="77777777" w:rsidR="001F372D" w:rsidRDefault="001F372D">
      <w:pPr>
        <w:pStyle w:val="SourceCode"/>
      </w:pPr>
    </w:p>
    <w:p w14:paraId="4B44F5FB" w14:textId="77777777" w:rsidR="001F372D" w:rsidRDefault="00D5430D">
      <w:pPr>
        <w:pStyle w:val="SourceCode"/>
      </w:pPr>
      <w:r>
        <w:t>main:</w:t>
      </w:r>
    </w:p>
    <w:p w14:paraId="2F9D8E94" w14:textId="77777777" w:rsidR="001F372D" w:rsidRDefault="00D5430D">
      <w:pPr>
        <w:pStyle w:val="SourceCode"/>
      </w:pPr>
      <w:r>
        <w:t xml:space="preserve">    ; Remember, 32 bytes of shadow space plus 8 keep the stack aligned.</w:t>
      </w:r>
    </w:p>
    <w:p w14:paraId="4A7388ED" w14:textId="77777777" w:rsidR="001F372D" w:rsidRDefault="00D5430D">
      <w:pPr>
        <w:pStyle w:val="SourceCode"/>
      </w:pPr>
      <w:r>
        <w:t xml:space="preserve">    sub rsp, 40</w:t>
      </w:r>
    </w:p>
    <w:p w14:paraId="4D58B8AD" w14:textId="77777777" w:rsidR="001F372D" w:rsidRDefault="00D5430D">
      <w:pPr>
        <w:pStyle w:val="SourceCode"/>
      </w:pPr>
      <w:r>
        <w:t xml:space="preserve">    ; Remember, the first value of a call goes in rcx (ecx, its lower</w:t>
      </w:r>
    </w:p>
    <w:p w14:paraId="5FB190C0" w14:textId="77777777" w:rsidR="001F372D" w:rsidRDefault="00D5430D">
      <w:pPr>
        <w:pStyle w:val="SourceCode"/>
      </w:pPr>
      <w:r>
        <w:t xml:space="preserve">    ; half).</w:t>
      </w:r>
    </w:p>
    <w:p w14:paraId="3A0AEFAA" w14:textId="77777777" w:rsidR="001F372D" w:rsidRDefault="00D5430D">
      <w:pPr>
        <w:pStyle w:val="SourceCode"/>
      </w:pPr>
      <w:r>
        <w:t xml:space="preserve">    mov ecx, 443</w:t>
      </w:r>
    </w:p>
    <w:p w14:paraId="50992566" w14:textId="77777777" w:rsidR="001F372D" w:rsidRDefault="00D5430D">
      <w:pPr>
        <w:pStyle w:val="SourceCode"/>
      </w:pPr>
      <w:r>
        <w:t xml:space="preserve">    call show_port</w:t>
      </w:r>
    </w:p>
    <w:p w14:paraId="1E3C8F53" w14:textId="77777777" w:rsidR="001F372D" w:rsidRDefault="00D5430D">
      <w:pPr>
        <w:pStyle w:val="SourceCode"/>
      </w:pPr>
      <w:r>
        <w:t xml:space="preserve">    ; Remember, eax = 0 is main's exit code: success.</w:t>
      </w:r>
    </w:p>
    <w:p w14:paraId="145331C1" w14:textId="77777777" w:rsidR="001F372D" w:rsidRDefault="00D5430D">
      <w:pPr>
        <w:pStyle w:val="SourceCode"/>
        <w:keepNext/>
      </w:pPr>
      <w:r>
        <w:t xml:space="preserve">    xor eax, eax</w:t>
      </w:r>
    </w:p>
    <w:p w14:paraId="56A88158" w14:textId="77777777" w:rsidR="001F372D" w:rsidRDefault="00D5430D">
      <w:pPr>
        <w:pStyle w:val="SourceCode"/>
        <w:keepNext/>
      </w:pPr>
      <w:r>
        <w:t xml:space="preserve">    add rsp, 40</w:t>
      </w:r>
    </w:p>
    <w:p w14:paraId="1976EAB5" w14:textId="77777777" w:rsidR="001F372D" w:rsidRDefault="00D5430D">
      <w:pPr>
        <w:pStyle w:val="SourceCode"/>
      </w:pPr>
      <w:r>
        <w:t xml:space="preserve">    ret</w:t>
      </w:r>
    </w:p>
    <w:p w14:paraId="0216DE26" w14:textId="77777777" w:rsidR="001F372D" w:rsidRDefault="001F372D">
      <w:pPr>
        <w:keepNext/>
      </w:pPr>
    </w:p>
    <w:p w14:paraId="42551AB7" w14:textId="77777777" w:rsidR="001F372D" w:rsidRDefault="00D5430D">
      <w:pPr>
        <w:pStyle w:val="Heading3"/>
      </w:pPr>
      <w:r>
        <w:t>Windows PowerShell Build and Run</w:t>
      </w:r>
    </w:p>
    <w:p w14:paraId="55EEC030" w14:textId="77777777" w:rsidR="001F372D" w:rsidRDefault="00D5430D">
      <w:pPr>
        <w:pStyle w:val="CommandBlock"/>
        <w:keepNext/>
      </w:pPr>
      <w:r>
        <w:t>nasm -f win64 .\assembly\windows\hello_debugger.asm `</w:t>
      </w:r>
    </w:p>
    <w:p w14:paraId="434FDCE3" w14:textId="77777777" w:rsidR="001F372D" w:rsidRDefault="00D5430D">
      <w:pPr>
        <w:pStyle w:val="CommandBlock"/>
        <w:keepNext/>
      </w:pPr>
      <w:r>
        <w:t xml:space="preserve">    -o .\assembly\windows\hello_debugger.obj</w:t>
      </w:r>
    </w:p>
    <w:p w14:paraId="69D9B612" w14:textId="77777777" w:rsidR="001F372D" w:rsidRDefault="00D5430D">
      <w:pPr>
        <w:pStyle w:val="CommandBlock"/>
        <w:keepNext/>
      </w:pPr>
      <w:r>
        <w:t>gcc .\assembly\windows\hello_debugger.obj `</w:t>
      </w:r>
    </w:p>
    <w:p w14:paraId="602AC6ED" w14:textId="77777777" w:rsidR="001F372D" w:rsidRDefault="00D5430D">
      <w:pPr>
        <w:pStyle w:val="CommandBlock"/>
        <w:keepNext/>
      </w:pPr>
      <w:r>
        <w:t xml:space="preserve">    -o .\assembly\windows\hello_debugger.exe</w:t>
      </w:r>
    </w:p>
    <w:p w14:paraId="641E4BA3" w14:textId="77777777" w:rsidR="001F372D" w:rsidRDefault="00D5430D">
      <w:pPr>
        <w:pStyle w:val="CommandBlock"/>
      </w:pPr>
      <w:r>
        <w:t>.\assembly\windows\hello_debugger.exe</w:t>
      </w:r>
    </w:p>
    <w:p w14:paraId="79488860" w14:textId="77777777" w:rsidR="001F372D" w:rsidRDefault="001F372D">
      <w:pPr>
        <w:keepNext/>
      </w:pPr>
    </w:p>
    <w:p w14:paraId="6EA4B4BF" w14:textId="77777777" w:rsidR="001F372D" w:rsidRDefault="00D5430D">
      <w:pPr>
        <w:pStyle w:val="Heading3"/>
      </w:pPr>
      <w:r>
        <w:t>assembly/linux/hello_debugger.asm</w:t>
      </w:r>
    </w:p>
    <w:p w14:paraId="3FB6F68D" w14:textId="77777777" w:rsidR="001F372D" w:rsidRDefault="00D5430D">
      <w:pPr>
        <w:pStyle w:val="SourceCode"/>
        <w:keepNext/>
      </w:pPr>
      <w:r>
        <w:t>; Assembly for 64-bit Linux, written for NASM. hello_debugger: main passes</w:t>
      </w:r>
    </w:p>
    <w:p w14:paraId="691D601A" w14:textId="77777777" w:rsidR="001F372D" w:rsidRDefault="00D5430D">
      <w:pPr>
        <w:pStyle w:val="SourceCode"/>
        <w:keepNext/>
      </w:pPr>
      <w:r>
        <w:t>; 443 to show_port, which prints Port: 443; gdb stops at show_port by name.</w:t>
      </w:r>
    </w:p>
    <w:p w14:paraId="26FCC054" w14:textId="77777777" w:rsidR="001F372D" w:rsidRDefault="00D5430D">
      <w:pPr>
        <w:pStyle w:val="SourceCode"/>
      </w:pPr>
      <w:r>
        <w:t>; Remember, extern pulls in C library functions.</w:t>
      </w:r>
    </w:p>
    <w:p w14:paraId="496B2C29" w14:textId="77777777" w:rsidR="001F372D" w:rsidRDefault="00D5430D">
      <w:pPr>
        <w:pStyle w:val="SourceCode"/>
      </w:pPr>
      <w:r>
        <w:t>default rel</w:t>
      </w:r>
    </w:p>
    <w:p w14:paraId="2F89EBF9" w14:textId="77777777" w:rsidR="001F372D" w:rsidRDefault="00D5430D">
      <w:pPr>
        <w:pStyle w:val="SourceCode"/>
      </w:pPr>
      <w:r>
        <w:t>global main</w:t>
      </w:r>
    </w:p>
    <w:p w14:paraId="592E8972" w14:textId="77777777" w:rsidR="001F372D" w:rsidRDefault="00D5430D">
      <w:pPr>
        <w:pStyle w:val="SourceCode"/>
      </w:pPr>
      <w:r>
        <w:t>extern printf</w:t>
      </w:r>
    </w:p>
    <w:p w14:paraId="695BBA05" w14:textId="77777777" w:rsidR="001F372D" w:rsidRDefault="001F372D">
      <w:pPr>
        <w:pStyle w:val="SourceCode"/>
      </w:pPr>
    </w:p>
    <w:p w14:paraId="7EFC4953" w14:textId="77777777" w:rsidR="001F372D" w:rsidRDefault="00D5430D">
      <w:pPr>
        <w:pStyle w:val="SourceCode"/>
      </w:pPr>
      <w:r>
        <w:t>section .rodata</w:t>
      </w:r>
    </w:p>
    <w:p w14:paraId="2F95EA7E" w14:textId="77777777" w:rsidR="001F372D" w:rsidRDefault="00D5430D">
      <w:pPr>
        <w:pStyle w:val="SourceCode"/>
      </w:pPr>
      <w:r>
        <w:t xml:space="preserve">    port_format         db "Port: %d", 10, 0</w:t>
      </w:r>
    </w:p>
    <w:p w14:paraId="2551A8A2" w14:textId="77777777" w:rsidR="001F372D" w:rsidRDefault="001F372D">
      <w:pPr>
        <w:pStyle w:val="SourceCode"/>
      </w:pPr>
    </w:p>
    <w:p w14:paraId="48BF25EB" w14:textId="77777777" w:rsidR="001F372D" w:rsidRDefault="00D5430D">
      <w:pPr>
        <w:pStyle w:val="SourceCode"/>
      </w:pPr>
      <w:r>
        <w:t>section .text</w:t>
      </w:r>
    </w:p>
    <w:p w14:paraId="681E84C1" w14:textId="77777777" w:rsidR="001F372D" w:rsidRDefault="001F372D">
      <w:pPr>
        <w:pStyle w:val="SourceCode"/>
      </w:pPr>
    </w:p>
    <w:p w14:paraId="75D7DEE4" w14:textId="77777777" w:rsidR="001F372D" w:rsidRDefault="00D5430D">
      <w:pPr>
        <w:pStyle w:val="SourceCode"/>
      </w:pPr>
      <w:r>
        <w:t>; show_port: prints one port line. In: edi = the port.</w:t>
      </w:r>
    </w:p>
    <w:p w14:paraId="758EB78D" w14:textId="77777777" w:rsidR="001F372D" w:rsidRDefault="00D5430D">
      <w:pPr>
        <w:pStyle w:val="SourceCode"/>
      </w:pPr>
      <w:r>
        <w:t>; Remember, sub rsp, 8 aligns the stack for printf; add rsp, 8 undoes it.</w:t>
      </w:r>
    </w:p>
    <w:p w14:paraId="7F249D9F" w14:textId="77777777" w:rsidR="001F372D" w:rsidRDefault="00D5430D">
      <w:pPr>
        <w:pStyle w:val="SourceCode"/>
      </w:pPr>
      <w:r>
        <w:t>show_port:</w:t>
      </w:r>
    </w:p>
    <w:p w14:paraId="3ABFD147" w14:textId="77777777" w:rsidR="001F372D" w:rsidRDefault="00D5430D">
      <w:pPr>
        <w:pStyle w:val="SourceCode"/>
      </w:pPr>
      <w:r>
        <w:t xml:space="preserve">    sub rsp, 8</w:t>
      </w:r>
    </w:p>
    <w:p w14:paraId="6BCC55A6" w14:textId="77777777" w:rsidR="001F372D" w:rsidRDefault="00D5430D">
      <w:pPr>
        <w:pStyle w:val="SourceCode"/>
      </w:pPr>
      <w:r>
        <w:t xml:space="preserve">    ; The port moves to esi, printf's second value; rdi gets the format.</w:t>
      </w:r>
    </w:p>
    <w:p w14:paraId="18FEBEBD" w14:textId="77777777" w:rsidR="001F372D" w:rsidRDefault="00D5430D">
      <w:pPr>
        <w:pStyle w:val="SourceCode"/>
      </w:pPr>
      <w:r>
        <w:t xml:space="preserve">    mov esi, edi</w:t>
      </w:r>
    </w:p>
    <w:p w14:paraId="7FE80ED4" w14:textId="77777777" w:rsidR="001F372D" w:rsidRDefault="00D5430D">
      <w:pPr>
        <w:pStyle w:val="SourceCode"/>
      </w:pPr>
      <w:r>
        <w:t xml:space="preserve">    lea rdi, [port_format]</w:t>
      </w:r>
    </w:p>
    <w:p w14:paraId="048DE7BC" w14:textId="77777777" w:rsidR="001F372D" w:rsidRDefault="00D5430D">
      <w:pPr>
        <w:pStyle w:val="SourceCode"/>
      </w:pPr>
      <w:r>
        <w:t xml:space="preserve">    ; Remember, eax = 0 before printf: no vector registers are used.</w:t>
      </w:r>
    </w:p>
    <w:p w14:paraId="52FFCF91" w14:textId="77777777" w:rsidR="001F372D" w:rsidRDefault="00D5430D">
      <w:pPr>
        <w:pStyle w:val="SourceCode"/>
      </w:pPr>
      <w:r>
        <w:t xml:space="preserve">    xor eax, eax</w:t>
      </w:r>
    </w:p>
    <w:p w14:paraId="3ACAD753" w14:textId="77777777" w:rsidR="001F372D" w:rsidRDefault="00D5430D">
      <w:pPr>
        <w:pStyle w:val="SourceCode"/>
      </w:pPr>
      <w:r>
        <w:t xml:space="preserve">    call printf</w:t>
      </w:r>
    </w:p>
    <w:p w14:paraId="12B36957" w14:textId="77777777" w:rsidR="001F372D" w:rsidRDefault="00D5430D">
      <w:pPr>
        <w:pStyle w:val="SourceCode"/>
      </w:pPr>
      <w:r>
        <w:t xml:space="preserve">    add rsp, 8</w:t>
      </w:r>
    </w:p>
    <w:p w14:paraId="07DCEE73" w14:textId="77777777" w:rsidR="001F372D" w:rsidRDefault="00D5430D">
      <w:pPr>
        <w:pStyle w:val="SourceCode"/>
      </w:pPr>
      <w:r>
        <w:t xml:space="preserve">    ret</w:t>
      </w:r>
    </w:p>
    <w:p w14:paraId="41B45BF6" w14:textId="77777777" w:rsidR="001F372D" w:rsidRDefault="001F372D">
      <w:pPr>
        <w:pStyle w:val="SourceCode"/>
      </w:pPr>
    </w:p>
    <w:p w14:paraId="3F38D052" w14:textId="77777777" w:rsidR="001F372D" w:rsidRDefault="00D5430D">
      <w:pPr>
        <w:pStyle w:val="SourceCode"/>
      </w:pPr>
      <w:r>
        <w:t>main:</w:t>
      </w:r>
    </w:p>
    <w:p w14:paraId="019CBF79" w14:textId="77777777" w:rsidR="001F372D" w:rsidRDefault="00D5430D">
      <w:pPr>
        <w:pStyle w:val="SourceCode"/>
      </w:pPr>
      <w:r>
        <w:t xml:space="preserve">    ; Remember, 8 bytes keep the stack aligned for the call.</w:t>
      </w:r>
    </w:p>
    <w:p w14:paraId="756A24B9" w14:textId="77777777" w:rsidR="001F372D" w:rsidRDefault="00D5430D">
      <w:pPr>
        <w:pStyle w:val="SourceCode"/>
      </w:pPr>
      <w:r>
        <w:t xml:space="preserve">    sub rsp, 8</w:t>
      </w:r>
    </w:p>
    <w:p w14:paraId="040FCE04" w14:textId="77777777" w:rsidR="001F372D" w:rsidRDefault="00D5430D">
      <w:pPr>
        <w:pStyle w:val="SourceCode"/>
      </w:pPr>
      <w:r>
        <w:t xml:space="preserve">    ; Remember, the first value of a call goes in rdi (edi, its lower</w:t>
      </w:r>
    </w:p>
    <w:p w14:paraId="6D5F1165" w14:textId="77777777" w:rsidR="001F372D" w:rsidRDefault="00D5430D">
      <w:pPr>
        <w:pStyle w:val="SourceCode"/>
      </w:pPr>
      <w:r>
        <w:t xml:space="preserve">    ; half).</w:t>
      </w:r>
    </w:p>
    <w:p w14:paraId="732B3464" w14:textId="77777777" w:rsidR="001F372D" w:rsidRDefault="00D5430D">
      <w:pPr>
        <w:pStyle w:val="SourceCode"/>
      </w:pPr>
      <w:r>
        <w:t xml:space="preserve">    mov edi, 443</w:t>
      </w:r>
    </w:p>
    <w:p w14:paraId="5B85E553" w14:textId="77777777" w:rsidR="001F372D" w:rsidRDefault="00D5430D">
      <w:pPr>
        <w:pStyle w:val="SourceCode"/>
      </w:pPr>
      <w:r>
        <w:t xml:space="preserve">    call show_port</w:t>
      </w:r>
    </w:p>
    <w:p w14:paraId="3ABB8AE0" w14:textId="77777777" w:rsidR="001F372D" w:rsidRDefault="00D5430D">
      <w:pPr>
        <w:pStyle w:val="SourceCode"/>
      </w:pPr>
      <w:r>
        <w:t xml:space="preserve">    ; Remember, eax = 0 is main's exit code: success.</w:t>
      </w:r>
    </w:p>
    <w:p w14:paraId="47CB9887" w14:textId="77777777" w:rsidR="001F372D" w:rsidRDefault="00D5430D">
      <w:pPr>
        <w:pStyle w:val="SourceCode"/>
      </w:pPr>
      <w:r>
        <w:t xml:space="preserve">    xor eax, eax</w:t>
      </w:r>
    </w:p>
    <w:p w14:paraId="68A7551F" w14:textId="77777777" w:rsidR="001F372D" w:rsidRDefault="00D5430D">
      <w:pPr>
        <w:pStyle w:val="SourceCode"/>
        <w:keepNext/>
      </w:pPr>
      <w:r>
        <w:t xml:space="preserve">    add rsp, 8</w:t>
      </w:r>
    </w:p>
    <w:p w14:paraId="76797D8B" w14:textId="77777777" w:rsidR="001F372D" w:rsidRDefault="00D5430D">
      <w:pPr>
        <w:pStyle w:val="SourceCode"/>
        <w:keepNext/>
      </w:pPr>
      <w:r>
        <w:t xml:space="preserve">    ret</w:t>
      </w:r>
    </w:p>
    <w:p w14:paraId="2DD2444B" w14:textId="77777777" w:rsidR="001F372D" w:rsidRDefault="001F372D">
      <w:pPr>
        <w:pStyle w:val="SourceCode"/>
        <w:keepNext/>
      </w:pPr>
    </w:p>
    <w:p w14:paraId="7692C264" w14:textId="77777777" w:rsidR="001F372D" w:rsidRDefault="00D5430D">
      <w:pPr>
        <w:pStyle w:val="SourceCode"/>
      </w:pPr>
      <w:r>
        <w:t>section .note.GNU-stack noalloc noexec nowrite progbits</w:t>
      </w:r>
    </w:p>
    <w:p w14:paraId="77386BAA" w14:textId="77777777" w:rsidR="001F372D" w:rsidRDefault="001F372D">
      <w:pPr>
        <w:keepNext/>
      </w:pPr>
    </w:p>
    <w:p w14:paraId="4A8743FB" w14:textId="77777777" w:rsidR="001F372D" w:rsidRDefault="00D5430D">
      <w:pPr>
        <w:pStyle w:val="Heading3"/>
      </w:pPr>
      <w:r>
        <w:t>Linux Build and Run</w:t>
      </w:r>
    </w:p>
    <w:p w14:paraId="4247CB53" w14:textId="77777777" w:rsidR="001F372D" w:rsidRDefault="00D5430D">
      <w:pPr>
        <w:pStyle w:val="CommandBlock"/>
        <w:keepNext/>
      </w:pPr>
      <w:r>
        <w:t>nasm -f elf64 -g -F dwarf ./assembly/linux/hello_debugger.asm \</w:t>
      </w:r>
    </w:p>
    <w:p w14:paraId="57501282" w14:textId="77777777" w:rsidR="001F372D" w:rsidRDefault="00D5430D">
      <w:pPr>
        <w:pStyle w:val="CommandBlock"/>
        <w:keepNext/>
      </w:pPr>
      <w:r>
        <w:t xml:space="preserve">    -o ./assembly/linux/hello_debugger.o</w:t>
      </w:r>
    </w:p>
    <w:p w14:paraId="35E2D986" w14:textId="77777777" w:rsidR="001F372D" w:rsidRDefault="00D5430D">
      <w:pPr>
        <w:pStyle w:val="CommandBlock"/>
        <w:keepNext/>
      </w:pPr>
      <w:r>
        <w:t>gcc -no-pie ./assembly/linux/hello_debugger.o -o ./assembly/linux/hello_debugger</w:t>
      </w:r>
    </w:p>
    <w:p w14:paraId="5ABFAA6B" w14:textId="77777777" w:rsidR="001F372D" w:rsidRDefault="00D5430D">
      <w:pPr>
        <w:pStyle w:val="CommandBlock"/>
      </w:pPr>
      <w:r>
        <w:t>./assembly/linux/hello_debugger</w:t>
      </w:r>
    </w:p>
    <w:p w14:paraId="05F9A251" w14:textId="77777777" w:rsidR="001F372D" w:rsidRDefault="001F372D">
      <w:pPr>
        <w:keepNext/>
      </w:pPr>
    </w:p>
    <w:p w14:paraId="54D4AFED" w14:textId="77777777" w:rsidR="001F372D" w:rsidRDefault="00D5430D">
      <w:pPr>
        <w:pStyle w:val="Heading3"/>
      </w:pPr>
      <w:r>
        <w:t>Check Your Results</w:t>
      </w:r>
    </w:p>
    <w:p w14:paraId="7E6E0144" w14:textId="77777777" w:rsidR="001F372D" w:rsidRDefault="00D5430D">
      <w:pPr>
        <w:keepNext/>
      </w:pPr>
      <w:r>
        <w:t>The Windows and Linux programs print the same line. The program reads no input. Your screen must show exactly this line:</w:t>
      </w:r>
    </w:p>
    <w:p w14:paraId="5D339CAA" w14:textId="77777777" w:rsidR="001F372D" w:rsidRDefault="001F372D">
      <w:pPr>
        <w:keepNext/>
      </w:pPr>
    </w:p>
    <w:p w14:paraId="200E157A" w14:textId="77777777" w:rsidR="001F372D" w:rsidRDefault="00D5430D">
      <w:pPr>
        <w:pStyle w:val="RequiredOutput"/>
      </w:pPr>
      <w:r>
        <w:t>Port: 443</w:t>
      </w:r>
    </w:p>
    <w:p w14:paraId="575ABC7D" w14:textId="77777777" w:rsidR="001F372D" w:rsidRDefault="001F372D">
      <w:pPr>
        <w:keepNext/>
      </w:pPr>
    </w:p>
    <w:p w14:paraId="4EFDF913" w14:textId="77777777" w:rsidR="001F372D" w:rsidRDefault="00D5430D">
      <w:pPr>
        <w:pStyle w:val="ListBullet"/>
      </w:pPr>
      <w:r>
        <w:t>Port: 443 proves the program builds and runs normally: nothing about the program changes when a debugger is used.</w:t>
      </w:r>
    </w:p>
    <w:p w14:paraId="00493CCD" w14:textId="77777777" w:rsidR="001F372D" w:rsidRDefault="00D5430D">
      <w:pPr>
        <w:pStyle w:val="ListBullet"/>
      </w:pPr>
      <w:r>
        <w:t>If the build fails, read the first error: NASM names the file and line to fix.</w:t>
      </w:r>
    </w:p>
    <w:p w14:paraId="14AE315C" w14:textId="77777777" w:rsidR="001F372D" w:rsidRDefault="001F372D">
      <w:pPr>
        <w:keepNext/>
      </w:pPr>
    </w:p>
    <w:p w14:paraId="79A84254" w14:textId="77777777" w:rsidR="001F372D" w:rsidRDefault="00D5430D">
      <w:pPr>
        <w:pStyle w:val="Heading3"/>
      </w:pPr>
      <w:r>
        <w:t>Windows PowerShell Debugger Session</w:t>
      </w:r>
    </w:p>
    <w:p w14:paraId="470589A8" w14:textId="77777777" w:rsidR="001F372D" w:rsidRDefault="00D5430D">
      <w:pPr>
        <w:keepNext/>
      </w:pPr>
      <w:r>
        <w:t>break show_port sets the breakpoint by the function's name, and info registers rcx shows the register that carries port into it. The other commands are the Basic session's.</w:t>
      </w:r>
    </w:p>
    <w:p w14:paraId="3A7EC8B9" w14:textId="77777777" w:rsidR="001F372D" w:rsidRDefault="001F372D">
      <w:pPr>
        <w:keepNext/>
      </w:pPr>
    </w:p>
    <w:p w14:paraId="2CE7411E" w14:textId="77777777" w:rsidR="001F372D" w:rsidRDefault="00D5430D">
      <w:pPr>
        <w:pStyle w:val="CommandBlock"/>
        <w:keepNext/>
      </w:pPr>
      <w:r>
        <w:t>nasm -f win64 .\assembly\windows\hello_debugger.asm `</w:t>
      </w:r>
    </w:p>
    <w:p w14:paraId="3EB9E28E" w14:textId="77777777" w:rsidR="001F372D" w:rsidRDefault="00D5430D">
      <w:pPr>
        <w:pStyle w:val="CommandBlock"/>
        <w:keepNext/>
      </w:pPr>
      <w:r>
        <w:t xml:space="preserve">    -o .\assembly\windows\hello_debugger.obj</w:t>
      </w:r>
    </w:p>
    <w:p w14:paraId="7C354670" w14:textId="77777777" w:rsidR="001F372D" w:rsidRDefault="00D5430D">
      <w:pPr>
        <w:pStyle w:val="CommandBlock"/>
        <w:keepNext/>
      </w:pPr>
      <w:r>
        <w:t>gcc .\assembly\windows\hello_debugger.obj `</w:t>
      </w:r>
    </w:p>
    <w:p w14:paraId="22DC2343" w14:textId="77777777" w:rsidR="001F372D" w:rsidRDefault="00D5430D">
      <w:pPr>
        <w:pStyle w:val="CommandBlock"/>
        <w:keepNext/>
      </w:pPr>
      <w:r>
        <w:t xml:space="preserve">    -o .\assembly\windows\hello_debugger.exe</w:t>
      </w:r>
    </w:p>
    <w:p w14:paraId="72417C75" w14:textId="77777777" w:rsidR="001F372D" w:rsidRDefault="00D5430D">
      <w:pPr>
        <w:pStyle w:val="CommandBlock"/>
        <w:keepNext/>
      </w:pPr>
      <w:r>
        <w:t>gdb -batch -ex "break show_port" -ex run -ex "info registers rcx" `</w:t>
      </w:r>
    </w:p>
    <w:p w14:paraId="55507A68" w14:textId="77777777" w:rsidR="001F372D" w:rsidRDefault="00D5430D">
      <w:pPr>
        <w:pStyle w:val="CommandBlock"/>
      </w:pPr>
      <w:r>
        <w:t xml:space="preserve">    -ex continue .\assembly\windows\hello_debugger.exe</w:t>
      </w:r>
    </w:p>
    <w:p w14:paraId="0B74C2D3" w14:textId="77777777" w:rsidR="001F372D" w:rsidRDefault="001F372D">
      <w:pPr>
        <w:keepNext/>
      </w:pPr>
    </w:p>
    <w:p w14:paraId="1962C05E" w14:textId="77777777" w:rsidR="001F372D" w:rsidRDefault="00D5430D">
      <w:pPr>
        <w:pStyle w:val="Heading3"/>
      </w:pPr>
      <w:r>
        <w:t>Linux Debugger Session</w:t>
      </w:r>
    </w:p>
    <w:p w14:paraId="7C7A93F6" w14:textId="77777777" w:rsidR="001F372D" w:rsidRDefault="00D5430D">
      <w:pPr>
        <w:pStyle w:val="CommandBlock"/>
        <w:keepNext/>
      </w:pPr>
      <w:r>
        <w:t>nasm -f elf64 -g -F dwarf ./assembly/linux/hello_debugger.asm \</w:t>
      </w:r>
    </w:p>
    <w:p w14:paraId="058B3EF4" w14:textId="77777777" w:rsidR="001F372D" w:rsidRDefault="00D5430D">
      <w:pPr>
        <w:pStyle w:val="CommandBlock"/>
        <w:keepNext/>
      </w:pPr>
      <w:r>
        <w:t xml:space="preserve">    -o ./assembly/linux/hello_debugger.o</w:t>
      </w:r>
    </w:p>
    <w:p w14:paraId="49FAD069" w14:textId="77777777" w:rsidR="001F372D" w:rsidRDefault="00D5430D">
      <w:pPr>
        <w:pStyle w:val="CommandBlock"/>
        <w:keepNext/>
      </w:pPr>
      <w:r>
        <w:t>gcc -no-pie ./assembly/linux/hello_debugger.o -o ./assembly/linux/hello_debugger</w:t>
      </w:r>
    </w:p>
    <w:p w14:paraId="361A27B5" w14:textId="77777777" w:rsidR="001F372D" w:rsidRDefault="00D5430D">
      <w:pPr>
        <w:pStyle w:val="CommandBlock"/>
        <w:keepNext/>
      </w:pPr>
      <w:r>
        <w:t>gdb -batch -ex "break show_port" -ex run -ex "info registers rdi" \</w:t>
      </w:r>
    </w:p>
    <w:p w14:paraId="2472233F" w14:textId="77777777" w:rsidR="001F372D" w:rsidRDefault="00D5430D">
      <w:pPr>
        <w:pStyle w:val="CommandBlock"/>
      </w:pPr>
      <w:r>
        <w:t xml:space="preserve">    -ex continue ./assembly/linux/hello_debugger</w:t>
      </w:r>
    </w:p>
    <w:p w14:paraId="49BEEF38" w14:textId="77777777" w:rsidR="001F372D" w:rsidRDefault="001F372D">
      <w:pPr>
        <w:keepNext/>
      </w:pPr>
    </w:p>
    <w:p w14:paraId="3CEC0E30" w14:textId="77777777" w:rsidR="001F372D" w:rsidRDefault="00D5430D">
      <w:pPr>
        <w:pStyle w:val="Heading3"/>
      </w:pPr>
      <w:r>
        <w:t>Check Your Results for the Debugger Session</w:t>
      </w:r>
    </w:p>
    <w:p w14:paraId="46E90EEB" w14:textId="77777777" w:rsidR="001F372D" w:rsidRDefault="00D5430D">
      <w:pPr>
        <w:keepNext/>
      </w:pPr>
      <w:r>
        <w:t>Your Windows session must include these lines, in this order:</w:t>
      </w:r>
    </w:p>
    <w:p w14:paraId="75EE3226" w14:textId="77777777" w:rsidR="001F372D" w:rsidRDefault="001F372D">
      <w:pPr>
        <w:keepNext/>
      </w:pPr>
    </w:p>
    <w:p w14:paraId="4E06C168" w14:textId="77777777" w:rsidR="001F372D" w:rsidRDefault="00D5430D">
      <w:pPr>
        <w:pStyle w:val="RequiredOutput"/>
        <w:keepNext/>
      </w:pPr>
      <w:r>
        <w:t>Breakpoint 1 at 0x1400014d0</w:t>
      </w:r>
    </w:p>
    <w:p w14:paraId="7436984E" w14:textId="77777777" w:rsidR="001F372D" w:rsidRDefault="00D5430D">
      <w:pPr>
        <w:pStyle w:val="RequiredOutput"/>
        <w:keepNext/>
      </w:pPr>
      <w:r>
        <w:t>...</w:t>
      </w:r>
    </w:p>
    <w:p w14:paraId="6D7DED42" w14:textId="77777777" w:rsidR="001F372D" w:rsidRDefault="00D5430D">
      <w:pPr>
        <w:pStyle w:val="RequiredOutput"/>
        <w:keepNext/>
      </w:pPr>
      <w:r>
        <w:t>Thread 1 hit Breakpoint 1, 0x00007ff7dd3114d0 in show_port ()</w:t>
      </w:r>
    </w:p>
    <w:p w14:paraId="1303DFCF" w14:textId="77777777" w:rsidR="001F372D" w:rsidRDefault="00D5430D">
      <w:pPr>
        <w:pStyle w:val="RequiredOutput"/>
        <w:keepNext/>
      </w:pPr>
      <w:r>
        <w:t>rcx            0x1bb               443</w:t>
      </w:r>
    </w:p>
    <w:p w14:paraId="16ADD228" w14:textId="77777777" w:rsidR="001F372D" w:rsidRDefault="00D5430D">
      <w:pPr>
        <w:pStyle w:val="RequiredOutput"/>
        <w:keepNext/>
      </w:pPr>
      <w:r>
        <w:t>Port: 443</w:t>
      </w:r>
    </w:p>
    <w:p w14:paraId="256406B9" w14:textId="77777777" w:rsidR="001F372D" w:rsidRDefault="00D5430D">
      <w:pPr>
        <w:pStyle w:val="RequiredOutput"/>
        <w:keepNext/>
      </w:pPr>
      <w:r>
        <w:t>...</w:t>
      </w:r>
    </w:p>
    <w:p w14:paraId="0962B7E9" w14:textId="77777777" w:rsidR="001F372D" w:rsidRDefault="00D5430D">
      <w:pPr>
        <w:pStyle w:val="RequiredOutput"/>
      </w:pPr>
      <w:r>
        <w:t>[Inferior 1 (process 38076) exited normally]</w:t>
      </w:r>
    </w:p>
    <w:p w14:paraId="2B360AD0" w14:textId="77777777" w:rsidR="001F372D" w:rsidRDefault="001F372D">
      <w:pPr>
        <w:keepNext/>
      </w:pPr>
    </w:p>
    <w:p w14:paraId="534984A2" w14:textId="77777777" w:rsidR="001F372D" w:rsidRDefault="00D5430D">
      <w:r>
        <w:t>gdb stops at show_port's first instruction, and rcx already holds 443, because main put it there before the call. The addresses may differ on your computer, and the process number differs every run.</w:t>
      </w:r>
    </w:p>
    <w:p w14:paraId="46722819" w14:textId="77777777" w:rsidR="001F372D" w:rsidRDefault="001F372D">
      <w:pPr>
        <w:keepNext/>
      </w:pPr>
    </w:p>
    <w:p w14:paraId="24791A7B" w14:textId="77777777" w:rsidR="001F372D" w:rsidRDefault="00D5430D">
      <w:pPr>
        <w:pStyle w:val="Heading3"/>
      </w:pPr>
      <w:r>
        <w:t>Check Your Results for the Linux Debugger Session</w:t>
      </w:r>
    </w:p>
    <w:p w14:paraId="54F99A87" w14:textId="77777777" w:rsidR="001F372D" w:rsidRDefault="00D5430D">
      <w:pPr>
        <w:keepNext/>
      </w:pPr>
      <w:r>
        <w:t>Your Linux session must include these lines, in this order:</w:t>
      </w:r>
    </w:p>
    <w:p w14:paraId="06AA0F94" w14:textId="77777777" w:rsidR="001F372D" w:rsidRDefault="001F372D">
      <w:pPr>
        <w:keepNext/>
      </w:pPr>
    </w:p>
    <w:p w14:paraId="45244EC6" w14:textId="77777777" w:rsidR="001F372D" w:rsidRDefault="00D5430D">
      <w:pPr>
        <w:pStyle w:val="RequiredOutput"/>
        <w:keepNext/>
      </w:pPr>
      <w:r>
        <w:t>Breakpoint 1 at 0x401130: file ./assembly/linux/hello_debugger.asm, line 16.</w:t>
      </w:r>
    </w:p>
    <w:p w14:paraId="1CEEC9A3" w14:textId="77777777" w:rsidR="001F372D" w:rsidRDefault="00D5430D">
      <w:pPr>
        <w:pStyle w:val="RequiredOutput"/>
        <w:keepNext/>
      </w:pPr>
      <w:r>
        <w:t>...</w:t>
      </w:r>
    </w:p>
    <w:p w14:paraId="0FBA458A" w14:textId="77777777" w:rsidR="001F372D" w:rsidRDefault="00D5430D">
      <w:pPr>
        <w:pStyle w:val="RequiredOutput"/>
        <w:keepNext/>
      </w:pPr>
      <w:r>
        <w:t>Breakpoint 1, show_port () at ./assembly/linux/hello_debugger.asm:16</w:t>
      </w:r>
    </w:p>
    <w:p w14:paraId="780A7202" w14:textId="77777777" w:rsidR="001F372D" w:rsidRDefault="00D5430D">
      <w:pPr>
        <w:pStyle w:val="RequiredOutput"/>
        <w:keepNext/>
      </w:pPr>
      <w:r>
        <w:t>16          sub rsp, 8</w:t>
      </w:r>
    </w:p>
    <w:p w14:paraId="43C49D61" w14:textId="77777777" w:rsidR="001F372D" w:rsidRDefault="00D5430D">
      <w:pPr>
        <w:pStyle w:val="RequiredOutput"/>
        <w:keepNext/>
      </w:pPr>
      <w:r>
        <w:t>rdi            0x1bb               443</w:t>
      </w:r>
    </w:p>
    <w:p w14:paraId="68D66661" w14:textId="77777777" w:rsidR="001F372D" w:rsidRDefault="00D5430D">
      <w:pPr>
        <w:pStyle w:val="RequiredOutput"/>
        <w:keepNext/>
      </w:pPr>
      <w:r>
        <w:t>Port: 443</w:t>
      </w:r>
    </w:p>
    <w:p w14:paraId="042296C5" w14:textId="77777777" w:rsidR="001F372D" w:rsidRDefault="00D5430D">
      <w:pPr>
        <w:pStyle w:val="RequiredOutput"/>
      </w:pPr>
      <w:r>
        <w:t>[Inferior 1 (process 502) exited normally]</w:t>
      </w:r>
    </w:p>
    <w:p w14:paraId="3DFEBCE3" w14:textId="77777777" w:rsidR="001F372D" w:rsidRDefault="001F372D">
      <w:pPr>
        <w:keepNext/>
      </w:pPr>
    </w:p>
    <w:p w14:paraId="70A12894" w14:textId="77777777" w:rsidR="001F372D" w:rsidRDefault="00D5430D">
      <w:r>
        <w:t>On Linux the stop names show_port at line 16, its first instruction, sub rsp, 8, and rdi holds 443.</w:t>
      </w:r>
    </w:p>
    <w:p w14:paraId="719EA6FB" w14:textId="77777777" w:rsidR="001F372D" w:rsidRDefault="001F372D">
      <w:pPr>
        <w:keepNext/>
      </w:pPr>
    </w:p>
    <w:p w14:paraId="6E78D6B4" w14:textId="77777777" w:rsidR="001F372D" w:rsidRDefault="00D5430D">
      <w:pPr>
        <w:pStyle w:val="Heading3"/>
      </w:pPr>
      <w:r>
        <w:t>Linux Memory Tool Check</w:t>
      </w:r>
    </w:p>
    <w:p w14:paraId="2CD1AA68" w14:textId="77777777" w:rsidR="001F372D" w:rsidRDefault="00D5430D">
      <w:pPr>
        <w:keepNext/>
      </w:pPr>
      <w:r>
        <w:t>Valgrind checks any machine code, hand-written Assembly included, so run the Linux build under it, as Lesson 11.0 did for C. Remember, --error-exitcode=1 makes Valgrind end with exit code 1 when it finds an error. AddressSanitizer does not apply: it adds its checks when a compiler builds C or C++, and NASM is not that compiler (Lesson 11.4a shows what it can still catch).</w:t>
      </w:r>
    </w:p>
    <w:p w14:paraId="02832ABB" w14:textId="77777777" w:rsidR="001F372D" w:rsidRDefault="001F372D">
      <w:pPr>
        <w:keepNext/>
      </w:pPr>
    </w:p>
    <w:p w14:paraId="7D0AFE54" w14:textId="77777777" w:rsidR="001F372D" w:rsidRDefault="00D5430D">
      <w:pPr>
        <w:pStyle w:val="CommandBlock"/>
      </w:pPr>
      <w:r>
        <w:t>valgrind --error-exitcode=1 ./assembly/linux/hello_debugger</w:t>
      </w:r>
    </w:p>
    <w:p w14:paraId="29CBD7C7" w14:textId="77777777" w:rsidR="001F372D" w:rsidRDefault="001F372D">
      <w:pPr>
        <w:keepNext/>
      </w:pPr>
    </w:p>
    <w:p w14:paraId="0C21B00F" w14:textId="77777777" w:rsidR="001F372D" w:rsidRDefault="00D5430D">
      <w:pPr>
        <w:pStyle w:val="Heading3"/>
      </w:pPr>
      <w:r>
        <w:t>Check Your Results for the Memory Tool</w:t>
      </w:r>
    </w:p>
    <w:p w14:paraId="036BDCDC" w14:textId="77777777" w:rsidR="001F372D" w:rsidRDefault="00D5430D">
      <w:pPr>
        <w:keepNext/>
      </w:pPr>
      <w:r>
        <w:t>Valgrind writes its report on the error stream, each line starting with ==, then the process number, then ==. Your report must include these lines, in this order:</w:t>
      </w:r>
    </w:p>
    <w:p w14:paraId="5C049A3E" w14:textId="77777777" w:rsidR="001F372D" w:rsidRDefault="001F372D">
      <w:pPr>
        <w:keepNext/>
      </w:pPr>
    </w:p>
    <w:p w14:paraId="379E30D0" w14:textId="77777777" w:rsidR="001F372D" w:rsidRDefault="00D5430D">
      <w:pPr>
        <w:pStyle w:val="RequiredOutput"/>
        <w:keepNext/>
      </w:pPr>
      <w:r>
        <w:t>==545== Memcheck, a memory error detector</w:t>
      </w:r>
    </w:p>
    <w:p w14:paraId="4AC371CE" w14:textId="77777777" w:rsidR="001F372D" w:rsidRDefault="00D5430D">
      <w:pPr>
        <w:pStyle w:val="RequiredOutput"/>
        <w:keepNext/>
      </w:pPr>
      <w:r>
        <w:t>...</w:t>
      </w:r>
    </w:p>
    <w:p w14:paraId="46F1C84C" w14:textId="77777777" w:rsidR="001F372D" w:rsidRDefault="00D5430D">
      <w:pPr>
        <w:pStyle w:val="RequiredOutput"/>
        <w:keepNext/>
      </w:pPr>
      <w:r>
        <w:t>==545== Command: ./assembly/linux/hello_debugger</w:t>
      </w:r>
    </w:p>
    <w:p w14:paraId="449DEAFE" w14:textId="77777777" w:rsidR="001F372D" w:rsidRDefault="00D5430D">
      <w:pPr>
        <w:pStyle w:val="RequiredOutput"/>
        <w:keepNext/>
      </w:pPr>
      <w:r>
        <w:t>...</w:t>
      </w:r>
    </w:p>
    <w:p w14:paraId="794CF4E0" w14:textId="77777777" w:rsidR="001F372D" w:rsidRDefault="00D5430D">
      <w:pPr>
        <w:pStyle w:val="RequiredOutput"/>
        <w:keepNext/>
      </w:pPr>
      <w:r>
        <w:t>Port: 443</w:t>
      </w:r>
    </w:p>
    <w:p w14:paraId="185B3714" w14:textId="77777777" w:rsidR="001F372D" w:rsidRDefault="00D5430D">
      <w:pPr>
        <w:pStyle w:val="RequiredOutput"/>
        <w:keepNext/>
      </w:pPr>
      <w:r>
        <w:t>...</w:t>
      </w:r>
    </w:p>
    <w:p w14:paraId="7E5CBDEC" w14:textId="77777777" w:rsidR="001F372D" w:rsidRDefault="00D5430D">
      <w:pPr>
        <w:pStyle w:val="RequiredOutput"/>
        <w:keepNext/>
      </w:pPr>
      <w:r>
        <w:t>==545== All heap blocks were freed -- no leaks are possible</w:t>
      </w:r>
    </w:p>
    <w:p w14:paraId="46EF07C3" w14:textId="77777777" w:rsidR="001F372D" w:rsidRDefault="00D5430D">
      <w:pPr>
        <w:pStyle w:val="RequiredOutput"/>
        <w:keepNext/>
      </w:pPr>
      <w:r>
        <w:t>...</w:t>
      </w:r>
    </w:p>
    <w:p w14:paraId="5B099596" w14:textId="77777777" w:rsidR="001F372D" w:rsidRDefault="00D5430D">
      <w:pPr>
        <w:pStyle w:val="RequiredOutput"/>
      </w:pPr>
      <w:r>
        <w:t>==545== ERROR SUMMARY: 0 errors from 0 contexts (suppressed: 0 from 0)</w:t>
      </w:r>
    </w:p>
    <w:p w14:paraId="19BC7BDA" w14:textId="77777777" w:rsidR="001F372D" w:rsidRDefault="001F372D">
      <w:pPr>
        <w:keepNext/>
      </w:pPr>
    </w:p>
    <w:p w14:paraId="6EE8244C" w14:textId="77777777" w:rsidR="001F372D" w:rsidRDefault="00D5430D">
      <w:pPr>
        <w:pStyle w:val="ListBullet"/>
      </w:pPr>
      <w:r>
        <w:t>ERROR SUMMARY: 0 errors proves that no access went outside a valid block, and All heap blocks were freed shows that the one block the C library allocated for printf's output was released.</w:t>
      </w:r>
    </w:p>
    <w:p w14:paraId="5AC56A19" w14:textId="77777777" w:rsidR="001F372D" w:rsidRDefault="00D5430D">
      <w:pPr>
        <w:pStyle w:val="ListBullet"/>
      </w:pPr>
      <w:r>
        <w:t>Valgrind also prints a line that starts with --, then the process number, then -- Warning: &lt;...&gt; DW_TAG_subprogram with no DW_AT_name and no DW_AT_specification or DW_AT_abstract_origin in, then the program's full path; the number in &lt;...&gt; varies with that path. NASM's DWARF describes each label without the name Valgrind expects. It is harmless.</w:t>
      </w:r>
    </w:p>
    <w:p w14:paraId="62842FE6" w14:textId="77777777" w:rsidR="001F372D" w:rsidRDefault="001F372D">
      <w:pPr>
        <w:keepNext/>
      </w:pPr>
    </w:p>
    <w:p w14:paraId="042E7D33" w14:textId="77777777" w:rsidR="001F372D" w:rsidRDefault="001F372D">
      <w:pPr>
        <w:keepNext/>
      </w:pPr>
    </w:p>
    <w:p w14:paraId="0685BD8F" w14:textId="77777777" w:rsidR="001F372D" w:rsidRDefault="00D5430D">
      <w:pPr>
        <w:pStyle w:val="Heading2"/>
      </w:pPr>
      <w:r>
        <w:t>What to Notice</w:t>
      </w:r>
    </w:p>
    <w:p w14:paraId="53C5DAFC" w14:textId="77777777" w:rsidR="001F372D" w:rsidRDefault="00D5430D">
      <w:pPr>
        <w:pStyle w:val="ListBullet"/>
      </w:pPr>
      <w:r>
        <w:t>Assembly has no print port: there is no variable called port, only the register that holds it. Which register depends on the calling convention: rcx on Windows, rdi on Linux.</w:t>
      </w:r>
    </w:p>
    <w:p w14:paraId="686ECCB0" w14:textId="77777777" w:rsidR="001F372D" w:rsidRDefault="00D5430D">
      <w:pPr>
        <w:pStyle w:val="ListBullet"/>
      </w:pPr>
      <w:r>
        <w:t>gdb on Windows stops at labels and functions, never at lines, because NASM's Windows debug information is CodeView. The Challenge shows what gdb says when you ask for a line anyway.</w:t>
      </w:r>
    </w:p>
    <w:p w14:paraId="7DAF5F4A" w14:textId="77777777" w:rsidR="001F372D" w:rsidRDefault="00D5430D">
      <w:pPr>
        <w:pStyle w:val="ListBullet"/>
      </w:pPr>
      <w:r>
        <w:t>Lesson 11.2a adds stepi, which runs one instruction at a time.</w:t>
      </w:r>
    </w:p>
    <w:p w14:paraId="4BE7948A" w14:textId="77777777" w:rsidR="001F372D" w:rsidRDefault="001F372D">
      <w:pPr>
        <w:keepNext/>
      </w:pPr>
    </w:p>
    <w:p w14:paraId="0E3A5950" w14:textId="77777777" w:rsidR="001F372D" w:rsidRDefault="00D5430D">
      <w:pPr>
        <w:pStyle w:val="Heading3"/>
      </w:pPr>
      <w:r>
        <w:t>Basic and Production-Minded Comparison</w:t>
      </w:r>
    </w:p>
    <w:p w14:paraId="6F810A1B" w14:textId="77777777" w:rsidR="001F372D" w:rsidRDefault="00D5430D">
      <w:r>
        <w:t>Both programs print Port: 443, and both sessions show port's value, 443, and let the program finish with exit code 0. The Basic session stops at a label inside main, after eax is set. The Production-Minded session stops at show_port by name and reads port from the register the calling convention uses to pass the first value.</w:t>
      </w:r>
    </w:p>
    <w:p w14:paraId="446DA8EA" w14:textId="77777777" w:rsidR="001F372D" w:rsidRDefault="001F372D">
      <w:pPr>
        <w:keepNext/>
      </w:pPr>
    </w:p>
    <w:p w14:paraId="3DF603A2" w14:textId="77777777" w:rsidR="001F372D" w:rsidRDefault="001F372D">
      <w:pPr>
        <w:keepNext/>
      </w:pPr>
    </w:p>
    <w:p w14:paraId="21F62389" w14:textId="77777777" w:rsidR="001F372D" w:rsidRDefault="001F372D">
      <w:pPr>
        <w:keepNext/>
      </w:pPr>
    </w:p>
    <w:p w14:paraId="7ABE15C2" w14:textId="77777777" w:rsidR="001F372D" w:rsidRDefault="00D5430D">
      <w:pPr>
        <w:pStyle w:val="Heading1"/>
      </w:pPr>
      <w:r>
        <w:t>Rust Implementation</w:t>
      </w:r>
    </w:p>
    <w:p w14:paraId="6955AF42" w14:textId="77777777" w:rsidR="001F372D" w:rsidRDefault="00D5430D">
      <w:r>
        <w:t>Rust uses cdb, installed in Project Setup. Remember, cargo build makes a debug build: beside each .exe in .\rust\target\debug it writes a .pdb, the program database, which holds the debug information cdb reads.</w:t>
      </w:r>
    </w:p>
    <w:p w14:paraId="17315384" w14:textId="77777777" w:rsidR="001F372D" w:rsidRDefault="001F372D">
      <w:pPr>
        <w:keepNext/>
      </w:pPr>
    </w:p>
    <w:p w14:paraId="5A5DAEF1" w14:textId="77777777" w:rsidR="001F372D" w:rsidRDefault="001F372D">
      <w:pPr>
        <w:keepNext/>
      </w:pPr>
    </w:p>
    <w:p w14:paraId="570D3209" w14:textId="77777777" w:rsidR="001F372D" w:rsidRDefault="00D5430D">
      <w:pPr>
        <w:pStyle w:val="Heading2"/>
      </w:pPr>
      <w:r>
        <w:t>Basic Implementation</w:t>
      </w:r>
    </w:p>
    <w:p w14:paraId="30455EFC" w14:textId="77777777" w:rsidR="001F372D" w:rsidRDefault="00D5430D">
      <w:r>
        <w:t>Start with the program the debugger will stop: main sets port to 443, turns it into text with to_string, and prints it. Every step is commented, so read the comments as you type it.</w:t>
      </w:r>
    </w:p>
    <w:p w14:paraId="7059A99C" w14:textId="77777777" w:rsidR="001F372D" w:rsidRDefault="001F372D">
      <w:pPr>
        <w:keepNext/>
      </w:pPr>
    </w:p>
    <w:p w14:paraId="3ACCAB20" w14:textId="77777777" w:rsidR="001F372D" w:rsidRDefault="00D5430D">
      <w:pPr>
        <w:pStyle w:val="Heading3"/>
      </w:pPr>
      <w:r>
        <w:t>rust/src/bin/basic_hello_debugger.rs</w:t>
      </w:r>
    </w:p>
    <w:p w14:paraId="58CDC25D" w14:textId="77777777" w:rsidR="001F372D" w:rsidRDefault="00D5430D">
      <w:pPr>
        <w:pStyle w:val="SourceCode"/>
        <w:keepNext/>
      </w:pPr>
      <w:r>
        <w:t>// hello_debugger: sets port to 443 and prints Port: 443.</w:t>
      </w:r>
    </w:p>
    <w:p w14:paraId="68A65E85" w14:textId="77777777" w:rsidR="001F372D" w:rsidRDefault="00D5430D">
      <w:pPr>
        <w:pStyle w:val="SourceCode"/>
        <w:keepNext/>
      </w:pPr>
      <w:r>
        <w:t>// Remember, main starts the program.</w:t>
      </w:r>
    </w:p>
    <w:p w14:paraId="5185145E" w14:textId="77777777" w:rsidR="001F372D" w:rsidRDefault="00D5430D">
      <w:pPr>
        <w:pStyle w:val="SourceCode"/>
        <w:keepNext/>
      </w:pPr>
      <w:r>
        <w:t>fn main() {</w:t>
      </w:r>
    </w:p>
    <w:p w14:paraId="796B443E" w14:textId="77777777" w:rsidR="001F372D" w:rsidRDefault="00D5430D">
      <w:pPr>
        <w:pStyle w:val="SourceCode"/>
        <w:keepNext/>
      </w:pPr>
      <w:r>
        <w:t xml:space="preserve">    // port is the variable cdb shows in this lesson.</w:t>
      </w:r>
    </w:p>
    <w:p w14:paraId="23260685" w14:textId="77777777" w:rsidR="001F372D" w:rsidRDefault="00D5430D">
      <w:pPr>
        <w:pStyle w:val="SourceCode"/>
        <w:keepNext/>
      </w:pPr>
      <w:r>
        <w:t xml:space="preserve">    let port = 443;</w:t>
      </w:r>
    </w:p>
    <w:p w14:paraId="04D4E9DF" w14:textId="77777777" w:rsidR="001F372D" w:rsidRDefault="00D5430D">
      <w:pPr>
        <w:pStyle w:val="SourceCode"/>
        <w:keepNext/>
      </w:pPr>
      <w:r>
        <w:t xml:space="preserve">    // Remember, to_string turns a number into text. cdb stops on this</w:t>
      </w:r>
    </w:p>
    <w:p w14:paraId="771CC369" w14:textId="77777777" w:rsidR="001F372D" w:rsidRDefault="00D5430D">
      <w:pPr>
        <w:pStyle w:val="SourceCode"/>
        <w:keepNext/>
      </w:pPr>
      <w:r>
        <w:t xml:space="preserve">    // line: one plain statement, after port is set.</w:t>
      </w:r>
    </w:p>
    <w:p w14:paraId="25818437" w14:textId="77777777" w:rsidR="001F372D" w:rsidRDefault="00D5430D">
      <w:pPr>
        <w:pStyle w:val="SourceCode"/>
        <w:keepNext/>
      </w:pPr>
      <w:r>
        <w:t xml:space="preserve">    let port_text = port.to_string();</w:t>
      </w:r>
    </w:p>
    <w:p w14:paraId="74B9E933" w14:textId="77777777" w:rsidR="001F372D" w:rsidRDefault="00D5430D">
      <w:pPr>
        <w:pStyle w:val="SourceCode"/>
        <w:keepNext/>
      </w:pPr>
      <w:r>
        <w:t xml:space="preserve">    println!("Port: {port_text}");</w:t>
      </w:r>
    </w:p>
    <w:p w14:paraId="1B3444B6" w14:textId="77777777" w:rsidR="001F372D" w:rsidRDefault="00D5430D">
      <w:pPr>
        <w:pStyle w:val="SourceCode"/>
      </w:pPr>
      <w:r>
        <w:t>}</w:t>
      </w:r>
    </w:p>
    <w:p w14:paraId="3F3CC545" w14:textId="77777777" w:rsidR="001F372D" w:rsidRDefault="001F372D">
      <w:pPr>
        <w:keepNext/>
      </w:pPr>
    </w:p>
    <w:p w14:paraId="1968C907" w14:textId="77777777" w:rsidR="001F372D" w:rsidRDefault="00D5430D">
      <w:pPr>
        <w:pStyle w:val="Heading3"/>
      </w:pPr>
      <w:r>
        <w:t>Windows PowerShell Basic Build and Run</w:t>
      </w:r>
    </w:p>
    <w:p w14:paraId="63F4C6AA" w14:textId="77777777" w:rsidR="001F372D" w:rsidRDefault="00D5430D">
      <w:pPr>
        <w:keepNext/>
      </w:pPr>
      <w:r>
        <w:t>Run the program from the lesson-11.0-extended folder.</w:t>
      </w:r>
    </w:p>
    <w:p w14:paraId="40765FA5" w14:textId="77777777" w:rsidR="001F372D" w:rsidRDefault="001F372D">
      <w:pPr>
        <w:keepNext/>
      </w:pPr>
    </w:p>
    <w:p w14:paraId="18400866" w14:textId="77777777" w:rsidR="001F372D" w:rsidRDefault="00D5430D">
      <w:pPr>
        <w:pStyle w:val="CommandBlock"/>
        <w:keepNext/>
      </w:pPr>
      <w:r>
        <w:t>cargo build --manifest-path .\rust\Cargo.toml</w:t>
      </w:r>
    </w:p>
    <w:p w14:paraId="6B8EE128" w14:textId="77777777" w:rsidR="001F372D" w:rsidRDefault="00D5430D">
      <w:pPr>
        <w:pStyle w:val="CommandBlock"/>
      </w:pPr>
      <w:r>
        <w:t>.\rust\target\debug\basic_hello_debugger.exe</w:t>
      </w:r>
    </w:p>
    <w:p w14:paraId="6360ACE5" w14:textId="77777777" w:rsidR="001F372D" w:rsidRDefault="001F372D">
      <w:pPr>
        <w:keepNext/>
      </w:pPr>
    </w:p>
    <w:p w14:paraId="0ED5C6A7" w14:textId="77777777" w:rsidR="001F372D" w:rsidRDefault="00D5430D">
      <w:pPr>
        <w:pStyle w:val="Heading3"/>
      </w:pPr>
      <w:r>
        <w:t>Linux or macOS Basic Build and Run</w:t>
      </w:r>
    </w:p>
    <w:p w14:paraId="3A32B901" w14:textId="77777777" w:rsidR="001F372D" w:rsidRDefault="00D5430D">
      <w:pPr>
        <w:pStyle w:val="CommandBlock"/>
        <w:keepNext/>
      </w:pPr>
      <w:r>
        <w:t>cargo build --manifest-path ./rust/Cargo.toml</w:t>
      </w:r>
    </w:p>
    <w:p w14:paraId="46F02804" w14:textId="77777777" w:rsidR="001F372D" w:rsidRDefault="00D5430D">
      <w:pPr>
        <w:pStyle w:val="CommandBlock"/>
      </w:pPr>
      <w:r>
        <w:t>./rust/target/debug/basic_hello_debugger</w:t>
      </w:r>
    </w:p>
    <w:p w14:paraId="063BF454" w14:textId="77777777" w:rsidR="001F372D" w:rsidRDefault="001F372D">
      <w:pPr>
        <w:keepNext/>
      </w:pPr>
    </w:p>
    <w:p w14:paraId="4518E9F2" w14:textId="77777777" w:rsidR="001F372D" w:rsidRDefault="00D5430D">
      <w:pPr>
        <w:pStyle w:val="Heading3"/>
      </w:pPr>
      <w:r>
        <w:t>Check Your Results</w:t>
      </w:r>
    </w:p>
    <w:p w14:paraId="67D3C1ED" w14:textId="77777777" w:rsidR="001F372D" w:rsidRDefault="00D5430D">
      <w:pPr>
        <w:keepNext/>
      </w:pPr>
      <w:r>
        <w:t>cargo build prints its own progress lines first, on stderr; those are not part of the program's output. The program reads no input. Your screen must show exactly this line:</w:t>
      </w:r>
    </w:p>
    <w:p w14:paraId="41C39935" w14:textId="77777777" w:rsidR="001F372D" w:rsidRDefault="001F372D">
      <w:pPr>
        <w:keepNext/>
      </w:pPr>
    </w:p>
    <w:p w14:paraId="07D9669E" w14:textId="77777777" w:rsidR="001F372D" w:rsidRDefault="00D5430D">
      <w:pPr>
        <w:pStyle w:val="RequiredOutput"/>
      </w:pPr>
      <w:r>
        <w:t>Port: 443</w:t>
      </w:r>
    </w:p>
    <w:p w14:paraId="3A425F24" w14:textId="77777777" w:rsidR="001F372D" w:rsidRDefault="001F372D">
      <w:pPr>
        <w:keepNext/>
      </w:pPr>
    </w:p>
    <w:p w14:paraId="1F48B435" w14:textId="77777777" w:rsidR="001F372D" w:rsidRDefault="00D5430D">
      <w:pPr>
        <w:pStyle w:val="ListBullet"/>
      </w:pPr>
      <w:r>
        <w:t>Port: 443 proves the debug build, with its .pdb, runs normally: nothing about the program changes when a debugger is used.</w:t>
      </w:r>
    </w:p>
    <w:p w14:paraId="43361DB6" w14:textId="77777777" w:rsidR="001F372D" w:rsidRDefault="00D5430D">
      <w:pPr>
        <w:pStyle w:val="ListBullet"/>
      </w:pPr>
      <w:r>
        <w:t>If the build fails, read the first error: it names the file and line to fix.</w:t>
      </w:r>
    </w:p>
    <w:p w14:paraId="0E1E9B66" w14:textId="77777777" w:rsidR="001F372D" w:rsidRDefault="001F372D">
      <w:pPr>
        <w:keepNext/>
      </w:pPr>
    </w:p>
    <w:p w14:paraId="473C4815" w14:textId="77777777" w:rsidR="001F372D" w:rsidRDefault="00D5430D">
      <w:pPr>
        <w:pStyle w:val="Heading3"/>
      </w:pPr>
      <w:r>
        <w:t>Windows PowerShell Basic Debugger Session</w:t>
      </w:r>
    </w:p>
    <w:p w14:paraId="6EA63806" w14:textId="77777777" w:rsidR="001F372D" w:rsidRDefault="00D5430D">
      <w:pPr>
        <w:keepNext/>
      </w:pPr>
      <w:r>
        <w:t>cdb takes its commands as one text after -c, separated by semicolons, and runs them once the program has loaded; $commands holds that text. bp sets a breakpoint, and `basic_hello_debugger.rs:8` names line 8 of the file, the to_string line, in back quotes, as cdb requires. g (go) runs the program to the breakpoint; dv (display variables) shows the variables of the function where it stopped; the second g lets the program finish; and q quits cdb. -lines makes cdb read the line numbers in the .pdb. -y ".\rust\t</w:t>
      </w:r>
      <w:r>
        <w:t>arget\debug" sets cdb's symbol search path, where it looks for .pdb files, to the folder cargo build writes, and only there, so it downloads nothing and caches nothing. Without -y, cdb's default is srv*, which downloads the .pdb files of Windows' own libraries from Microsoft's symbol server and keeps them in its own folder under Program Files; teams that want those set the path once for every tool in the _NT_SYMBOL_PATH environment variable, with a cache folder of their own, as srv*&lt;cache folder&gt;*https://ms</w:t>
      </w:r>
      <w:r>
        <w:t>dl.microsoft.com/download/symbols. The single quotes around the text keep PowerShell from treating each back quote as its own continuation character. The build line comes first, so the session always debugs the file you saved last.</w:t>
      </w:r>
    </w:p>
    <w:p w14:paraId="79C03BAE" w14:textId="77777777" w:rsidR="001F372D" w:rsidRDefault="001F372D">
      <w:pPr>
        <w:keepNext/>
      </w:pPr>
    </w:p>
    <w:p w14:paraId="5EBE8C01" w14:textId="77777777" w:rsidR="001F372D" w:rsidRDefault="00D5430D">
      <w:pPr>
        <w:pStyle w:val="CommandBlock"/>
        <w:keepNext/>
      </w:pPr>
      <w:r>
        <w:t>cargo build --manifest-path .\rust\Cargo.toml</w:t>
      </w:r>
    </w:p>
    <w:p w14:paraId="4F0DDDB3" w14:textId="77777777" w:rsidR="001F372D" w:rsidRDefault="00D5430D">
      <w:pPr>
        <w:pStyle w:val="CommandBlock"/>
        <w:keepNext/>
      </w:pPr>
      <w:r>
        <w:t>$cdb = "C:\Program Files (x86)\Windows Kits\10\Debuggers\x64\cdb.exe"</w:t>
      </w:r>
    </w:p>
    <w:p w14:paraId="61FF05F9" w14:textId="77777777" w:rsidR="001F372D" w:rsidRDefault="00D5430D">
      <w:pPr>
        <w:pStyle w:val="CommandBlock"/>
        <w:keepNext/>
      </w:pPr>
      <w:r>
        <w:t>$commands = 'bp `basic_hello_debugger.rs:8`; g; dv; g; q'</w:t>
      </w:r>
    </w:p>
    <w:p w14:paraId="0F951B85" w14:textId="77777777" w:rsidR="001F372D" w:rsidRDefault="00D5430D">
      <w:pPr>
        <w:pStyle w:val="CommandBlock"/>
        <w:keepNext/>
      </w:pPr>
      <w:r>
        <w:t>&amp; $cdb -y ".\rust\target\debug" -lines -c $commands `</w:t>
      </w:r>
    </w:p>
    <w:p w14:paraId="664D6CAB" w14:textId="77777777" w:rsidR="001F372D" w:rsidRDefault="00D5430D">
      <w:pPr>
        <w:pStyle w:val="CommandBlock"/>
      </w:pPr>
      <w:r>
        <w:t xml:space="preserve">    .\rust\target\debug\basic_hello_debugger.exe</w:t>
      </w:r>
    </w:p>
    <w:p w14:paraId="434ED488" w14:textId="77777777" w:rsidR="001F372D" w:rsidRDefault="001F372D">
      <w:pPr>
        <w:keepNext/>
      </w:pPr>
    </w:p>
    <w:p w14:paraId="423C3B46" w14:textId="77777777" w:rsidR="001F372D" w:rsidRDefault="00D5430D">
      <w:pPr>
        <w:pStyle w:val="Heading3"/>
      </w:pPr>
      <w:r>
        <w:t>Linux or macOS Basic Debugger Session</w:t>
      </w:r>
    </w:p>
    <w:p w14:paraId="1BBACC6A" w14:textId="77777777" w:rsidR="001F372D" w:rsidRDefault="00D5430D">
      <w:pPr>
        <w:pStyle w:val="CommandBlock"/>
        <w:keepNext/>
      </w:pPr>
      <w:r>
        <w:t>cargo build --manifest-path ./rust/Cargo.toml</w:t>
      </w:r>
    </w:p>
    <w:p w14:paraId="6840CC22" w14:textId="77777777" w:rsidR="001F372D" w:rsidRDefault="00D5430D">
      <w:pPr>
        <w:pStyle w:val="CommandBlock"/>
        <w:keepNext/>
      </w:pPr>
      <w:r>
        <w:t>rust-gdb -batch -ex "break basic_hello_debugger.rs:8" -ex run \</w:t>
      </w:r>
    </w:p>
    <w:p w14:paraId="18E41516" w14:textId="77777777" w:rsidR="001F372D" w:rsidRDefault="00D5430D">
      <w:pPr>
        <w:pStyle w:val="CommandBlock"/>
      </w:pPr>
      <w:r>
        <w:t xml:space="preserve">    -ex "print port" -ex continue ./rust/target/debug/basic_hello_debugger</w:t>
      </w:r>
    </w:p>
    <w:p w14:paraId="0109B394" w14:textId="77777777" w:rsidR="001F372D" w:rsidRDefault="001F372D">
      <w:pPr>
        <w:keepNext/>
      </w:pPr>
    </w:p>
    <w:p w14:paraId="6C3AEC49" w14:textId="77777777" w:rsidR="001F372D" w:rsidRDefault="00D5430D">
      <w:r>
        <w:t>rust-gdb takes gdb's commands (step 3), so the Linux session is Lesson 11.0's gdb session with the Rust program.</w:t>
      </w:r>
    </w:p>
    <w:p w14:paraId="2B879D37" w14:textId="77777777" w:rsidR="001F372D" w:rsidRDefault="001F372D">
      <w:pPr>
        <w:keepNext/>
      </w:pPr>
    </w:p>
    <w:p w14:paraId="0CA70D31" w14:textId="77777777" w:rsidR="001F372D" w:rsidRDefault="00D5430D">
      <w:pPr>
        <w:pStyle w:val="Heading3"/>
      </w:pPr>
      <w:r>
        <w:t>Check Your Results for the Debugger Session</w:t>
      </w:r>
    </w:p>
    <w:p w14:paraId="7FB1CBD7" w14:textId="77777777" w:rsidR="001F372D" w:rsidRDefault="00D5430D">
      <w:pPr>
        <w:keepNext/>
      </w:pPr>
      <w:r>
        <w:t>Your session must include these lines, in this order:</w:t>
      </w:r>
    </w:p>
    <w:p w14:paraId="62E5FC67" w14:textId="77777777" w:rsidR="001F372D" w:rsidRDefault="001F372D">
      <w:pPr>
        <w:keepNext/>
      </w:pPr>
    </w:p>
    <w:p w14:paraId="2C10DAA7" w14:textId="77777777" w:rsidR="001F372D" w:rsidRDefault="00D5430D">
      <w:pPr>
        <w:pStyle w:val="RequiredOutput"/>
        <w:keepNext/>
      </w:pPr>
      <w:r>
        <w:t>...</w:t>
      </w:r>
    </w:p>
    <w:p w14:paraId="1DA10D57" w14:textId="77777777" w:rsidR="001F372D" w:rsidRDefault="00D5430D">
      <w:pPr>
        <w:pStyle w:val="RequiredOutput"/>
        <w:keepNext/>
      </w:pPr>
      <w:r>
        <w:t>Microsoft (R) Windows Debugger Version 10.0.28000.2957 AMD64</w:t>
      </w:r>
    </w:p>
    <w:p w14:paraId="46897FD2" w14:textId="77777777" w:rsidR="001F372D" w:rsidRDefault="00D5430D">
      <w:pPr>
        <w:pStyle w:val="RequiredOutput"/>
        <w:keepNext/>
      </w:pPr>
      <w:r>
        <w:t>...</w:t>
      </w:r>
    </w:p>
    <w:p w14:paraId="23F9847E" w14:textId="77777777" w:rsidR="001F372D" w:rsidRDefault="00D5430D">
      <w:pPr>
        <w:pStyle w:val="RequiredOutput"/>
        <w:keepNext/>
      </w:pPr>
      <w:r>
        <w:t>Symbol search path is: .\rust\target\debug</w:t>
      </w:r>
    </w:p>
    <w:p w14:paraId="365C8A26" w14:textId="77777777" w:rsidR="001F372D" w:rsidRDefault="00D5430D">
      <w:pPr>
        <w:pStyle w:val="RequiredOutput"/>
        <w:keepNext/>
      </w:pPr>
      <w:r>
        <w:t>...</w:t>
      </w:r>
    </w:p>
    <w:p w14:paraId="172CAC5F" w14:textId="77777777" w:rsidR="001F372D" w:rsidRDefault="00D5430D">
      <w:pPr>
        <w:pStyle w:val="RequiredOutput"/>
        <w:keepNext/>
      </w:pPr>
      <w:r>
        <w:t>(18a64.1540c): Break instruction exception - code 80000003 (first chance)</w:t>
      </w:r>
    </w:p>
    <w:p w14:paraId="27DD86D0" w14:textId="77777777" w:rsidR="001F372D" w:rsidRDefault="00D5430D">
      <w:pPr>
        <w:pStyle w:val="RequiredOutput"/>
        <w:keepNext/>
      </w:pPr>
      <w:r>
        <w:t>...</w:t>
      </w:r>
    </w:p>
    <w:p w14:paraId="7889AC48" w14:textId="77777777" w:rsidR="001F372D" w:rsidRDefault="00D5430D">
      <w:pPr>
        <w:pStyle w:val="RequiredOutput"/>
        <w:keepNext/>
      </w:pPr>
      <w:r>
        <w:t>0:000&gt; cdb: Reading initial command 'bp `basic_hello_debugger.rs:8`; g; dv; g; q'</w:t>
      </w:r>
    </w:p>
    <w:p w14:paraId="54A33460" w14:textId="77777777" w:rsidR="001F372D" w:rsidRDefault="00D5430D">
      <w:pPr>
        <w:pStyle w:val="RequiredOutput"/>
        <w:keepNext/>
      </w:pPr>
      <w:r>
        <w:t>...</w:t>
      </w:r>
    </w:p>
    <w:p w14:paraId="141D2836" w14:textId="77777777" w:rsidR="001F372D" w:rsidRDefault="00D5430D">
      <w:pPr>
        <w:pStyle w:val="RequiredOutput"/>
        <w:keepNext/>
      </w:pPr>
      <w:r>
        <w:t>Breakpoint 0 hit</w:t>
      </w:r>
    </w:p>
    <w:p w14:paraId="3D9C5138" w14:textId="77777777" w:rsidR="001F372D" w:rsidRDefault="00D5430D">
      <w:pPr>
        <w:pStyle w:val="RequiredOutput"/>
        <w:keepNext/>
      </w:pPr>
      <w:r>
        <w:t xml:space="preserve">           port = 0n443</w:t>
      </w:r>
    </w:p>
    <w:p w14:paraId="30E4B4A0" w14:textId="77777777" w:rsidR="001F372D" w:rsidRDefault="00D5430D">
      <w:pPr>
        <w:pStyle w:val="RequiredOutput"/>
        <w:keepNext/>
      </w:pPr>
      <w:r>
        <w:t>Port: 443</w:t>
      </w:r>
    </w:p>
    <w:p w14:paraId="50F22B73" w14:textId="77777777" w:rsidR="001F372D" w:rsidRDefault="00D5430D">
      <w:pPr>
        <w:pStyle w:val="RequiredOutput"/>
        <w:keepNext/>
      </w:pPr>
      <w:r>
        <w:t>...</w:t>
      </w:r>
    </w:p>
    <w:p w14:paraId="7579C5FF" w14:textId="77777777" w:rsidR="001F372D" w:rsidRDefault="00D5430D">
      <w:pPr>
        <w:pStyle w:val="RequiredOutput"/>
      </w:pPr>
      <w:r>
        <w:t>quit:</w:t>
      </w:r>
    </w:p>
    <w:p w14:paraId="5BADC511" w14:textId="77777777" w:rsidR="001F372D" w:rsidRDefault="001F372D">
      <w:pPr>
        <w:keepNext/>
      </w:pPr>
    </w:p>
    <w:p w14:paraId="346DF9B7" w14:textId="77777777" w:rsidR="001F372D" w:rsidRDefault="00D5430D">
      <w:r>
        <w:t>This is an excerpt: ... stands for lines left out: about 20 lines on the Debugger Extensions Gallery, cdb's add-on store, before its version line, and the many ModLoad lines cdb prints as Windows loads the program and its libraries. Symbol search path is: .\rust\target\debug confirms -y. Before your commands run, cdb pauses the program at its very first instruction, in Windows' own loader: that is the Break instruction exception line, code 80000003, which every Windows debugger shows (the numbers in parenth</w:t>
      </w:r>
      <w:r>
        <w:t>eses before it are the process and thread ids, which differ every run). 0:000&gt; is cdb's prompt. cdb: Reading initial command shows the commands it took from -c. Breakpoint 0 hit is the stop at line 8: cdb numbers breakpoints from 0. port = 0n443 is dv's answer, where 0n marks a decimal number in cdb. Port: 443 is the program's own line, printed after the second g, and quit: is q ending cdb and the program.</w:t>
      </w:r>
    </w:p>
    <w:p w14:paraId="7A11A177" w14:textId="77777777" w:rsidR="001F372D" w:rsidRDefault="001F372D">
      <w:pPr>
        <w:keepNext/>
      </w:pPr>
    </w:p>
    <w:p w14:paraId="116C5715" w14:textId="77777777" w:rsidR="001F372D" w:rsidRDefault="00D5430D">
      <w:r>
        <w:t>Line 8 is a plain statement on purpose. A println! line is built from several pieces of code that all carry the same line number, and cdb refuses to choose one: bp on a println! line answers Ambiguous symbol error and lists each Matched address. Stop on a plain statement after the value is set instead.</w:t>
      </w:r>
    </w:p>
    <w:p w14:paraId="0455760F" w14:textId="77777777" w:rsidR="001F372D" w:rsidRDefault="001F372D">
      <w:pPr>
        <w:keepNext/>
      </w:pPr>
    </w:p>
    <w:p w14:paraId="5D9EBE1E" w14:textId="77777777" w:rsidR="001F372D" w:rsidRDefault="001F372D">
      <w:pPr>
        <w:keepNext/>
      </w:pPr>
    </w:p>
    <w:p w14:paraId="2DF0663B" w14:textId="77777777" w:rsidR="001F372D" w:rsidRDefault="00D5430D">
      <w:pPr>
        <w:pStyle w:val="Heading2"/>
      </w:pPr>
      <w:r>
        <w:t>Production-Minded Implementation</w:t>
      </w:r>
    </w:p>
    <w:p w14:paraId="7A8EBD65" w14:textId="77777777" w:rsidR="001F372D" w:rsidRDefault="00D5430D">
      <w:r>
        <w:t>The Production-Minded version passes port to a function, show_port, and its session stops at show_port by name: bp hello_debugger!hello_debugger::show_port names the module (the .exe, hello_debugger), then !, then the function's full Rust path, the crate hello_debugger, ::, and show_port.</w:t>
      </w:r>
    </w:p>
    <w:p w14:paraId="5104D555" w14:textId="77777777" w:rsidR="001F372D" w:rsidRDefault="001F372D">
      <w:pPr>
        <w:keepNext/>
      </w:pPr>
    </w:p>
    <w:p w14:paraId="417911A5" w14:textId="77777777" w:rsidR="001F372D" w:rsidRDefault="00D5430D">
      <w:pPr>
        <w:pStyle w:val="Heading3"/>
      </w:pPr>
      <w:r>
        <w:t>rust/src/bin/hello_debugger.rs</w:t>
      </w:r>
    </w:p>
    <w:p w14:paraId="5CA6B2C4" w14:textId="77777777" w:rsidR="001F372D" w:rsidRDefault="00D5430D">
      <w:pPr>
        <w:pStyle w:val="SourceCode"/>
        <w:keepNext/>
      </w:pPr>
      <w:r>
        <w:t>// hello_debugger: main passes the port, 443, to show_port, which prints</w:t>
      </w:r>
    </w:p>
    <w:p w14:paraId="02250284" w14:textId="77777777" w:rsidR="001F372D" w:rsidRDefault="00D5430D">
      <w:pPr>
        <w:pStyle w:val="SourceCode"/>
        <w:keepNext/>
      </w:pPr>
      <w:r>
        <w:t>// Port: 443. cdb stops at show_port by its name.</w:t>
      </w:r>
    </w:p>
    <w:p w14:paraId="60DE3859" w14:textId="77777777" w:rsidR="001F372D" w:rsidRDefault="001F372D">
      <w:pPr>
        <w:pStyle w:val="SourceCode"/>
        <w:keepNext/>
      </w:pPr>
    </w:p>
    <w:p w14:paraId="4824A997" w14:textId="77777777" w:rsidR="001F372D" w:rsidRDefault="00D5430D">
      <w:pPr>
        <w:pStyle w:val="SourceCode"/>
      </w:pPr>
      <w:r>
        <w:t>/// Prints one port line. to_string first gives cdb a plain line to stop on.</w:t>
      </w:r>
    </w:p>
    <w:p w14:paraId="418AEEFB" w14:textId="77777777" w:rsidR="001F372D" w:rsidRDefault="00D5430D">
      <w:pPr>
        <w:pStyle w:val="SourceCode"/>
      </w:pPr>
      <w:r>
        <w:t>fn show_port(port: i32) {</w:t>
      </w:r>
    </w:p>
    <w:p w14:paraId="09FEE6F5" w14:textId="77777777" w:rsidR="001F372D" w:rsidRDefault="00D5430D">
      <w:pPr>
        <w:pStyle w:val="SourceCode"/>
      </w:pPr>
      <w:r>
        <w:t xml:space="preserve">    let port_text = port.to_string();</w:t>
      </w:r>
    </w:p>
    <w:p w14:paraId="12EEFB54" w14:textId="77777777" w:rsidR="001F372D" w:rsidRDefault="00D5430D">
      <w:pPr>
        <w:pStyle w:val="SourceCode"/>
      </w:pPr>
      <w:r>
        <w:t xml:space="preserve">    println!("Port: {port_text}");</w:t>
      </w:r>
    </w:p>
    <w:p w14:paraId="752C9370" w14:textId="77777777" w:rsidR="001F372D" w:rsidRDefault="00D5430D">
      <w:pPr>
        <w:pStyle w:val="SourceCode"/>
      </w:pPr>
      <w:r>
        <w:t>}</w:t>
      </w:r>
    </w:p>
    <w:p w14:paraId="4A212C4B" w14:textId="77777777" w:rsidR="001F372D" w:rsidRDefault="001F372D">
      <w:pPr>
        <w:pStyle w:val="SourceCode"/>
      </w:pPr>
    </w:p>
    <w:p w14:paraId="75AD15C8" w14:textId="77777777" w:rsidR="001F372D" w:rsidRDefault="00D5430D">
      <w:pPr>
        <w:pStyle w:val="SourceCode"/>
      </w:pPr>
      <w:r>
        <w:t>fn main() {</w:t>
      </w:r>
    </w:p>
    <w:p w14:paraId="0C298003" w14:textId="77777777" w:rsidR="001F372D" w:rsidRDefault="00D5430D">
      <w:pPr>
        <w:pStyle w:val="SourceCode"/>
      </w:pPr>
      <w:r>
        <w:t xml:space="preserve">    let port = 443;</w:t>
      </w:r>
    </w:p>
    <w:p w14:paraId="2F20AB5D" w14:textId="77777777" w:rsidR="001F372D" w:rsidRDefault="00D5430D">
      <w:pPr>
        <w:pStyle w:val="SourceCode"/>
        <w:keepNext/>
      </w:pPr>
      <w:r>
        <w:t xml:space="preserve">    // Remember, a call passes a copy of port to show_port's parameter.</w:t>
      </w:r>
    </w:p>
    <w:p w14:paraId="135AD213" w14:textId="77777777" w:rsidR="001F372D" w:rsidRDefault="00D5430D">
      <w:pPr>
        <w:pStyle w:val="SourceCode"/>
        <w:keepNext/>
      </w:pPr>
      <w:r>
        <w:t xml:space="preserve">    show_port(port);</w:t>
      </w:r>
    </w:p>
    <w:p w14:paraId="1E39DABA" w14:textId="77777777" w:rsidR="001F372D" w:rsidRDefault="00D5430D">
      <w:pPr>
        <w:pStyle w:val="SourceCode"/>
      </w:pPr>
      <w:r>
        <w:t>}</w:t>
      </w:r>
    </w:p>
    <w:p w14:paraId="2C88D169" w14:textId="77777777" w:rsidR="001F372D" w:rsidRDefault="001F372D">
      <w:pPr>
        <w:keepNext/>
      </w:pPr>
    </w:p>
    <w:p w14:paraId="17D679B2" w14:textId="77777777" w:rsidR="001F372D" w:rsidRDefault="00D5430D">
      <w:pPr>
        <w:pStyle w:val="Heading3"/>
      </w:pPr>
      <w:r>
        <w:t>Windows PowerShell Build and Run</w:t>
      </w:r>
    </w:p>
    <w:p w14:paraId="1A075F42" w14:textId="77777777" w:rsidR="001F372D" w:rsidRDefault="00D5430D">
      <w:pPr>
        <w:pStyle w:val="CommandBlock"/>
        <w:keepNext/>
      </w:pPr>
      <w:r>
        <w:t>cargo build --manifest-path .\rust\Cargo.toml</w:t>
      </w:r>
    </w:p>
    <w:p w14:paraId="27DE264B" w14:textId="77777777" w:rsidR="001F372D" w:rsidRDefault="00D5430D">
      <w:pPr>
        <w:pStyle w:val="CommandBlock"/>
      </w:pPr>
      <w:r>
        <w:t>.\rust\target\debug\hello_debugger.exe</w:t>
      </w:r>
    </w:p>
    <w:p w14:paraId="106FD162" w14:textId="77777777" w:rsidR="001F372D" w:rsidRDefault="001F372D">
      <w:pPr>
        <w:keepNext/>
      </w:pPr>
    </w:p>
    <w:p w14:paraId="2CC050AE" w14:textId="77777777" w:rsidR="001F372D" w:rsidRDefault="00D5430D">
      <w:pPr>
        <w:pStyle w:val="Heading3"/>
      </w:pPr>
      <w:r>
        <w:t>Linux or macOS Build and Run</w:t>
      </w:r>
    </w:p>
    <w:p w14:paraId="68E3DFE7" w14:textId="77777777" w:rsidR="001F372D" w:rsidRDefault="00D5430D">
      <w:pPr>
        <w:pStyle w:val="CommandBlock"/>
        <w:keepNext/>
      </w:pPr>
      <w:r>
        <w:t>cargo build --manifest-path ./rust/Cargo.toml</w:t>
      </w:r>
    </w:p>
    <w:p w14:paraId="09117FB5" w14:textId="77777777" w:rsidR="001F372D" w:rsidRDefault="00D5430D">
      <w:pPr>
        <w:pStyle w:val="CommandBlock"/>
      </w:pPr>
      <w:r>
        <w:t>./rust/target/debug/hello_debugger</w:t>
      </w:r>
    </w:p>
    <w:p w14:paraId="7F5CED9C" w14:textId="77777777" w:rsidR="001F372D" w:rsidRDefault="001F372D">
      <w:pPr>
        <w:keepNext/>
      </w:pPr>
    </w:p>
    <w:p w14:paraId="2B1475FB" w14:textId="77777777" w:rsidR="001F372D" w:rsidRDefault="00D5430D">
      <w:pPr>
        <w:pStyle w:val="Heading3"/>
      </w:pPr>
      <w:r>
        <w:t>Check Your Results</w:t>
      </w:r>
    </w:p>
    <w:p w14:paraId="4AFEDED9" w14:textId="77777777" w:rsidR="001F372D" w:rsidRDefault="00D5430D">
      <w:pPr>
        <w:keepNext/>
      </w:pPr>
      <w:r>
        <w:t>cargo build prints its own progress lines first, on stderr; those are not part of the program's output. The program reads no input. Your screen must show exactly this line:</w:t>
      </w:r>
    </w:p>
    <w:p w14:paraId="2EB7FB4E" w14:textId="77777777" w:rsidR="001F372D" w:rsidRDefault="001F372D">
      <w:pPr>
        <w:keepNext/>
      </w:pPr>
    </w:p>
    <w:p w14:paraId="6330BC52" w14:textId="77777777" w:rsidR="001F372D" w:rsidRDefault="00D5430D">
      <w:pPr>
        <w:pStyle w:val="RequiredOutput"/>
      </w:pPr>
      <w:r>
        <w:t>Port: 443</w:t>
      </w:r>
    </w:p>
    <w:p w14:paraId="5FB57F96" w14:textId="77777777" w:rsidR="001F372D" w:rsidRDefault="001F372D">
      <w:pPr>
        <w:keepNext/>
      </w:pPr>
    </w:p>
    <w:p w14:paraId="50EC899D" w14:textId="77777777" w:rsidR="001F372D" w:rsidRDefault="00D5430D">
      <w:pPr>
        <w:pStyle w:val="ListBullet"/>
      </w:pPr>
      <w:r>
        <w:t>Port: 443 proves the debug build, with its .pdb, runs normally: nothing about the program changes when a debugger is used.</w:t>
      </w:r>
    </w:p>
    <w:p w14:paraId="1D6829FF" w14:textId="77777777" w:rsidR="001F372D" w:rsidRDefault="00D5430D">
      <w:pPr>
        <w:pStyle w:val="ListBullet"/>
      </w:pPr>
      <w:r>
        <w:t>If the build fails, read the first error: it names the file and line to fix.</w:t>
      </w:r>
    </w:p>
    <w:p w14:paraId="401FECEF" w14:textId="77777777" w:rsidR="001F372D" w:rsidRDefault="001F372D">
      <w:pPr>
        <w:keepNext/>
      </w:pPr>
    </w:p>
    <w:p w14:paraId="23D169BD" w14:textId="77777777" w:rsidR="001F372D" w:rsidRDefault="00D5430D">
      <w:pPr>
        <w:pStyle w:val="Heading3"/>
      </w:pPr>
      <w:r>
        <w:t>Windows PowerShell Debugger Session</w:t>
      </w:r>
    </w:p>
    <w:p w14:paraId="33D23421" w14:textId="77777777" w:rsidR="001F372D" w:rsidRDefault="00D5430D">
      <w:pPr>
        <w:keepNext/>
      </w:pPr>
      <w:r>
        <w:t>Remember, -y names where cdb looks for .pdb files, its symbol search path: here only the folder cargo build writes. A breakpoint by name stops at the function's very first instruction, before the function has saved port where the .pdb says it lives, so dv there answers port = &lt;value unavailable&gt;. gdb and netcoredbg move past that start for you; cdb does not. So the commands add two: l+t makes cdb move by source lines instead of by instructions, and p (step over) runs the function's opening line, which saves</w:t>
      </w:r>
      <w:r>
        <w:t xml:space="preserve"> port. dv then shows it. Lesson 11.2a uses p for stepping through a whole function.</w:t>
      </w:r>
    </w:p>
    <w:p w14:paraId="22269FDF" w14:textId="77777777" w:rsidR="001F372D" w:rsidRDefault="001F372D">
      <w:pPr>
        <w:keepNext/>
      </w:pPr>
    </w:p>
    <w:p w14:paraId="3ECFE53C" w14:textId="77777777" w:rsidR="001F372D" w:rsidRDefault="00D5430D">
      <w:pPr>
        <w:pStyle w:val="CommandBlock"/>
        <w:keepNext/>
      </w:pPr>
      <w:r>
        <w:t>cargo build --manifest-path .\rust\Cargo.toml</w:t>
      </w:r>
    </w:p>
    <w:p w14:paraId="489A039E" w14:textId="77777777" w:rsidR="001F372D" w:rsidRDefault="00D5430D">
      <w:pPr>
        <w:pStyle w:val="CommandBlock"/>
        <w:keepNext/>
      </w:pPr>
      <w:r>
        <w:t>$cdb = "C:\Program Files (x86)\Windows Kits\10\Debuggers\x64\cdb.exe"</w:t>
      </w:r>
    </w:p>
    <w:p w14:paraId="57898F8D" w14:textId="77777777" w:rsidR="001F372D" w:rsidRDefault="00D5430D">
      <w:pPr>
        <w:pStyle w:val="CommandBlock"/>
        <w:keepNext/>
      </w:pPr>
      <w:r>
        <w:t>$commands = 'l+t; bp hello_debugger!hello_debugger::show_port; g; p; dv; g; q'</w:t>
      </w:r>
    </w:p>
    <w:p w14:paraId="5354F52E" w14:textId="77777777" w:rsidR="001F372D" w:rsidRDefault="00D5430D">
      <w:pPr>
        <w:pStyle w:val="CommandBlock"/>
        <w:keepNext/>
      </w:pPr>
      <w:r>
        <w:t>&amp; $cdb -y ".\rust\target\debug" -lines -c $commands `</w:t>
      </w:r>
    </w:p>
    <w:p w14:paraId="7D4EC132" w14:textId="77777777" w:rsidR="001F372D" w:rsidRDefault="00D5430D">
      <w:pPr>
        <w:pStyle w:val="CommandBlock"/>
      </w:pPr>
      <w:r>
        <w:t xml:space="preserve">    .\rust\target\debug\hello_debugger.exe</w:t>
      </w:r>
    </w:p>
    <w:p w14:paraId="5156930C" w14:textId="77777777" w:rsidR="001F372D" w:rsidRDefault="001F372D">
      <w:pPr>
        <w:keepNext/>
      </w:pPr>
    </w:p>
    <w:p w14:paraId="0154252E" w14:textId="77777777" w:rsidR="001F372D" w:rsidRDefault="00D5430D">
      <w:pPr>
        <w:pStyle w:val="Heading3"/>
      </w:pPr>
      <w:r>
        <w:t>Linux or macOS Debugger Session</w:t>
      </w:r>
    </w:p>
    <w:p w14:paraId="142305D1" w14:textId="77777777" w:rsidR="001F372D" w:rsidRDefault="00D5430D">
      <w:pPr>
        <w:pStyle w:val="CommandBlock"/>
        <w:keepNext/>
      </w:pPr>
      <w:r>
        <w:t>cargo build --manifest-path ./rust/Cargo.toml</w:t>
      </w:r>
    </w:p>
    <w:p w14:paraId="1EA2EDEF" w14:textId="77777777" w:rsidR="001F372D" w:rsidRDefault="00D5430D">
      <w:pPr>
        <w:pStyle w:val="CommandBlock"/>
        <w:keepNext/>
      </w:pPr>
      <w:r>
        <w:t>rust-gdb -batch -ex "break hello_debugger::show_port" -ex run \</w:t>
      </w:r>
    </w:p>
    <w:p w14:paraId="6B8EA1FB" w14:textId="77777777" w:rsidR="001F372D" w:rsidRDefault="00D5430D">
      <w:pPr>
        <w:pStyle w:val="CommandBlock"/>
      </w:pPr>
      <w:r>
        <w:t xml:space="preserve">    -ex "print port" -ex continue ./rust/target/debug/hello_debugger</w:t>
      </w:r>
    </w:p>
    <w:p w14:paraId="59E90C8F" w14:textId="77777777" w:rsidR="001F372D" w:rsidRDefault="001F372D">
      <w:pPr>
        <w:keepNext/>
      </w:pPr>
    </w:p>
    <w:p w14:paraId="5C93C19C" w14:textId="77777777" w:rsidR="001F372D" w:rsidRDefault="00D5430D">
      <w:pPr>
        <w:pStyle w:val="Heading3"/>
      </w:pPr>
      <w:r>
        <w:t>Check Your Results for the Debugger Session</w:t>
      </w:r>
    </w:p>
    <w:p w14:paraId="2B775A96" w14:textId="77777777" w:rsidR="001F372D" w:rsidRDefault="00D5430D">
      <w:pPr>
        <w:keepNext/>
      </w:pPr>
      <w:r>
        <w:t>Your session must include these lines, in this order:</w:t>
      </w:r>
    </w:p>
    <w:p w14:paraId="1CDAE8F6" w14:textId="77777777" w:rsidR="001F372D" w:rsidRDefault="001F372D">
      <w:pPr>
        <w:keepNext/>
      </w:pPr>
    </w:p>
    <w:p w14:paraId="1527EF40" w14:textId="77777777" w:rsidR="001F372D" w:rsidRDefault="00D5430D">
      <w:pPr>
        <w:pStyle w:val="RequiredOutput"/>
        <w:keepNext/>
      </w:pPr>
      <w:r>
        <w:t>...</w:t>
      </w:r>
    </w:p>
    <w:p w14:paraId="38122179" w14:textId="77777777" w:rsidR="001F372D" w:rsidRDefault="00D5430D">
      <w:pPr>
        <w:pStyle w:val="RequiredOutput"/>
        <w:keepNext/>
      </w:pPr>
      <w:r>
        <w:t>Microsoft (R) Windows Debugger Version 10.0.28000.2957 AMD64</w:t>
      </w:r>
    </w:p>
    <w:p w14:paraId="2A9AF3C7" w14:textId="77777777" w:rsidR="001F372D" w:rsidRDefault="00D5430D">
      <w:pPr>
        <w:pStyle w:val="RequiredOutput"/>
        <w:keepNext/>
      </w:pPr>
      <w:r>
        <w:t>...</w:t>
      </w:r>
    </w:p>
    <w:p w14:paraId="1586E473" w14:textId="77777777" w:rsidR="001F372D" w:rsidRDefault="00D5430D">
      <w:pPr>
        <w:pStyle w:val="RequiredOutput"/>
        <w:keepNext/>
      </w:pPr>
      <w:r>
        <w:t>Symbol search path is: .\rust\target\debug</w:t>
      </w:r>
    </w:p>
    <w:p w14:paraId="72F6CA5E" w14:textId="77777777" w:rsidR="001F372D" w:rsidRDefault="00D5430D">
      <w:pPr>
        <w:pStyle w:val="RequiredOutput"/>
        <w:keepNext/>
      </w:pPr>
      <w:r>
        <w:t>...</w:t>
      </w:r>
    </w:p>
    <w:p w14:paraId="00BE7A01" w14:textId="77777777" w:rsidR="001F372D" w:rsidRDefault="00D5430D">
      <w:pPr>
        <w:pStyle w:val="RequiredOutput"/>
        <w:keepNext/>
      </w:pPr>
      <w:r>
        <w:t>(8690.66a0): Break instruction exception - code 80000003 (first chance)</w:t>
      </w:r>
    </w:p>
    <w:p w14:paraId="265B2399" w14:textId="77777777" w:rsidR="001F372D" w:rsidRDefault="00D5430D">
      <w:pPr>
        <w:pStyle w:val="RequiredOutput"/>
        <w:keepNext/>
      </w:pPr>
      <w:r>
        <w:t>...</w:t>
      </w:r>
    </w:p>
    <w:p w14:paraId="11717702" w14:textId="77777777" w:rsidR="001F372D" w:rsidRDefault="00D5430D">
      <w:pPr>
        <w:pStyle w:val="RequiredOutput"/>
        <w:keepNext/>
      </w:pPr>
      <w:r>
        <w:t>0:000&gt; cdb: Reading initial command 'l+t; bp hello_debugger!...; g; p; dv; g; q'</w:t>
      </w:r>
    </w:p>
    <w:p w14:paraId="48EF3F36" w14:textId="77777777" w:rsidR="001F372D" w:rsidRDefault="00D5430D">
      <w:pPr>
        <w:pStyle w:val="RequiredOutput"/>
        <w:keepNext/>
      </w:pPr>
      <w:r>
        <w:t>Source options are 1:</w:t>
      </w:r>
    </w:p>
    <w:p w14:paraId="1D58D4A5" w14:textId="77777777" w:rsidR="001F372D" w:rsidRDefault="00D5430D">
      <w:pPr>
        <w:pStyle w:val="RequiredOutput"/>
        <w:keepNext/>
      </w:pPr>
      <w:r>
        <w:t xml:space="preserve">     1/t - Step/trace by source line</w:t>
      </w:r>
    </w:p>
    <w:p w14:paraId="73E28DD0" w14:textId="77777777" w:rsidR="001F372D" w:rsidRDefault="00D5430D">
      <w:pPr>
        <w:pStyle w:val="RequiredOutput"/>
        <w:keepNext/>
      </w:pPr>
      <w:r>
        <w:t>...</w:t>
      </w:r>
    </w:p>
    <w:p w14:paraId="55675687" w14:textId="77777777" w:rsidR="001F372D" w:rsidRDefault="00D5430D">
      <w:pPr>
        <w:pStyle w:val="RequiredOutput"/>
        <w:keepNext/>
      </w:pPr>
      <w:r>
        <w:t>Breakpoint 0 hit</w:t>
      </w:r>
    </w:p>
    <w:p w14:paraId="786F5D85" w14:textId="77777777" w:rsidR="001F372D" w:rsidRDefault="00D5430D">
      <w:pPr>
        <w:pStyle w:val="RequiredOutput"/>
        <w:keepNext/>
      </w:pPr>
      <w:r>
        <w:t xml:space="preserve">           port = 0n443</w:t>
      </w:r>
    </w:p>
    <w:p w14:paraId="6363A768" w14:textId="77777777" w:rsidR="001F372D" w:rsidRDefault="00D5430D">
      <w:pPr>
        <w:pStyle w:val="RequiredOutput"/>
        <w:keepNext/>
      </w:pPr>
      <w:r>
        <w:t>Port: 443</w:t>
      </w:r>
    </w:p>
    <w:p w14:paraId="011A36CC" w14:textId="77777777" w:rsidR="001F372D" w:rsidRDefault="00D5430D">
      <w:pPr>
        <w:pStyle w:val="RequiredOutput"/>
        <w:keepNext/>
      </w:pPr>
      <w:r>
        <w:t>...</w:t>
      </w:r>
    </w:p>
    <w:p w14:paraId="65B4E6CE" w14:textId="77777777" w:rsidR="001F372D" w:rsidRDefault="00D5430D">
      <w:pPr>
        <w:pStyle w:val="RequiredOutput"/>
      </w:pPr>
      <w:r>
        <w:t>quit:</w:t>
      </w:r>
    </w:p>
    <w:p w14:paraId="68075D9A" w14:textId="77777777" w:rsidR="001F372D" w:rsidRDefault="001F372D">
      <w:pPr>
        <w:keepNext/>
      </w:pPr>
    </w:p>
    <w:p w14:paraId="7D9ED068" w14:textId="77777777" w:rsidR="001F372D" w:rsidRDefault="00D5430D">
      <w:r>
        <w:t>cdb: Reading initial command shows your commands in full; the excerpt shortens the middle with .... Source options are 1: 1/t - Step/trace by source line is cdb confirming l+t. Breakpoint 0 hit is the stop at show_port; p prints nothing here, and dv then shows port = 0n443. If you see port = &lt;value unavailable&gt;, the p is missing from $commands.</w:t>
      </w:r>
    </w:p>
    <w:p w14:paraId="50AE2276" w14:textId="77777777" w:rsidR="001F372D" w:rsidRDefault="001F372D">
      <w:pPr>
        <w:keepNext/>
      </w:pPr>
    </w:p>
    <w:p w14:paraId="436CEC4C" w14:textId="77777777" w:rsidR="001F372D" w:rsidRDefault="001F372D">
      <w:pPr>
        <w:keepNext/>
      </w:pPr>
    </w:p>
    <w:p w14:paraId="44B1FADF" w14:textId="77777777" w:rsidR="001F372D" w:rsidRDefault="00D5430D">
      <w:pPr>
        <w:pStyle w:val="Heading2"/>
      </w:pPr>
      <w:r>
        <w:t>What to Notice</w:t>
      </w:r>
    </w:p>
    <w:p w14:paraId="7AF21FFD" w14:textId="77777777" w:rsidR="001F372D" w:rsidRDefault="00D5430D">
      <w:pPr>
        <w:pStyle w:val="ListBullet"/>
      </w:pPr>
      <w:r>
        <w:t>cdb shows a decimal number with 0n in front, and a hexadecimal one with 0x, because it is built for reading memory, where hexadecimal is the default.</w:t>
      </w:r>
    </w:p>
    <w:p w14:paraId="35C22B17" w14:textId="77777777" w:rsidR="001F372D" w:rsidRDefault="00D5430D">
      <w:pPr>
        <w:pStyle w:val="ListBullet"/>
      </w:pPr>
      <w:r>
        <w:t>-y ".\rust\target\debug" keeps cdb local: it reads your own .pdb from there, downloads nothing, and writes nothing under Program Files. Windows' own libraries then have no .pdb, so cdb can name only the functions they export; your program's functions and lines come from your .pdb in full.</w:t>
      </w:r>
    </w:p>
    <w:p w14:paraId="74FBE6B2" w14:textId="77777777" w:rsidR="001F372D" w:rsidRDefault="00D5430D">
      <w:pPr>
        <w:pStyle w:val="ListBullet"/>
      </w:pPr>
      <w:r>
        <w:t>RUST_BACKTRACE, which Lesson 11.5a sets to see where a panic happened, needs no tool at all: it is part of every Rust program.</w:t>
      </w:r>
    </w:p>
    <w:p w14:paraId="7ECE3698" w14:textId="77777777" w:rsidR="001F372D" w:rsidRDefault="001F372D">
      <w:pPr>
        <w:keepNext/>
      </w:pPr>
    </w:p>
    <w:p w14:paraId="48114FD7" w14:textId="77777777" w:rsidR="001F372D" w:rsidRDefault="00D5430D">
      <w:pPr>
        <w:pStyle w:val="Heading3"/>
      </w:pPr>
      <w:r>
        <w:t>Basic and Production-Minded Comparison</w:t>
      </w:r>
    </w:p>
    <w:p w14:paraId="5B30D73A" w14:textId="77777777" w:rsidR="001F372D" w:rsidRDefault="00D5430D">
      <w:r>
        <w:t>Both programs print Port: 443, and both sessions show port's value, 443, and let the program finish with exit code 0. The Basic session stops at a line number, which you must change whenever lines above it move. The Production-Minded session stops at show_port by name, wherever it sits in the file, and adds p because cdb stops at the function's very first instruction.</w:t>
      </w:r>
    </w:p>
    <w:p w14:paraId="7BBDAA07" w14:textId="77777777" w:rsidR="001F372D" w:rsidRDefault="001F372D">
      <w:pPr>
        <w:keepNext/>
      </w:pPr>
    </w:p>
    <w:p w14:paraId="3630C634" w14:textId="77777777" w:rsidR="001F372D" w:rsidRDefault="001F372D">
      <w:pPr>
        <w:keepNext/>
      </w:pPr>
    </w:p>
    <w:p w14:paraId="083095E1" w14:textId="77777777" w:rsidR="001F372D" w:rsidRDefault="001F372D">
      <w:pPr>
        <w:keepNext/>
      </w:pPr>
    </w:p>
    <w:p w14:paraId="4AF29C2C" w14:textId="77777777" w:rsidR="001F372D" w:rsidRDefault="00D5430D">
      <w:pPr>
        <w:pStyle w:val="Heading1"/>
      </w:pPr>
      <w:r>
        <w:t>Erlang Implementation</w:t>
      </w:r>
    </w:p>
    <w:p w14:paraId="585E301B" w14:textId="77777777" w:rsidR="001F372D" w:rsidRDefault="00D5430D">
      <w:r>
        <w:t>Erlang uses dbg, its tracer, which comes with Erlang/OTP. dbg does not stop the program: it prints one line for each call of the functions you name, with the values passed in, and one for each return, with the value returned. Erlang compiles every module with what dbg needs, so there is no debug option to add.</w:t>
      </w:r>
    </w:p>
    <w:p w14:paraId="306859C5" w14:textId="77777777" w:rsidR="001F372D" w:rsidRDefault="001F372D">
      <w:pPr>
        <w:keepNext/>
      </w:pPr>
    </w:p>
    <w:p w14:paraId="2E48ABDD" w14:textId="77777777" w:rsidR="001F372D" w:rsidRDefault="001F372D">
      <w:pPr>
        <w:keepNext/>
      </w:pPr>
    </w:p>
    <w:p w14:paraId="34F61A32" w14:textId="77777777" w:rsidR="001F372D" w:rsidRDefault="00D5430D">
      <w:pPr>
        <w:pStyle w:val="Heading2"/>
      </w:pPr>
      <w:r>
        <w:t>Basic Implementation</w:t>
      </w:r>
    </w:p>
    <w:p w14:paraId="6057D2FE" w14:textId="77777777" w:rsidR="001F372D" w:rsidRDefault="00D5430D">
      <w:r>
        <w:t>Start with the program the tracer will watch: main sets Port to 443 and prints it with io:format. Every step is commented, so read the comments as you type it.</w:t>
      </w:r>
    </w:p>
    <w:p w14:paraId="24464A85" w14:textId="77777777" w:rsidR="001F372D" w:rsidRDefault="001F372D">
      <w:pPr>
        <w:keepNext/>
      </w:pPr>
    </w:p>
    <w:p w14:paraId="37A5878A" w14:textId="77777777" w:rsidR="001F372D" w:rsidRDefault="00D5430D">
      <w:pPr>
        <w:pStyle w:val="Heading3"/>
      </w:pPr>
      <w:r>
        <w:t>erlang/basic_hello_debugger.erl</w:t>
      </w:r>
    </w:p>
    <w:p w14:paraId="644D8DF3" w14:textId="77777777" w:rsidR="001F372D" w:rsidRDefault="00D5430D">
      <w:pPr>
        <w:pStyle w:val="SourceCode"/>
        <w:keepNext/>
      </w:pPr>
      <w:r>
        <w:t>%% hello_debugger: sets Port to 443 and prints Port: 443.</w:t>
      </w:r>
    </w:p>
    <w:p w14:paraId="0E4B94CC" w14:textId="77777777" w:rsidR="001F372D" w:rsidRDefault="00D5430D">
      <w:pPr>
        <w:pStyle w:val="SourceCode"/>
        <w:keepNext/>
      </w:pPr>
      <w:r>
        <w:t>%% Remember, -module names the module and -export lists what others may</w:t>
      </w:r>
    </w:p>
    <w:p w14:paraId="049810B5" w14:textId="77777777" w:rsidR="001F372D" w:rsidRDefault="00D5430D">
      <w:pPr>
        <w:pStyle w:val="SourceCode"/>
        <w:keepNext/>
      </w:pPr>
      <w:r>
        <w:t>%% call.</w:t>
      </w:r>
    </w:p>
    <w:p w14:paraId="58C5A4E0" w14:textId="77777777" w:rsidR="001F372D" w:rsidRDefault="00D5430D">
      <w:pPr>
        <w:pStyle w:val="SourceCode"/>
        <w:keepNext/>
      </w:pPr>
      <w:r>
        <w:t>-module(basic_hello_debugger).</w:t>
      </w:r>
    </w:p>
    <w:p w14:paraId="31531D43" w14:textId="77777777" w:rsidR="001F372D" w:rsidRDefault="00D5430D">
      <w:pPr>
        <w:pStyle w:val="SourceCode"/>
        <w:keepNext/>
      </w:pPr>
      <w:r>
        <w:t>-export([main/0]).</w:t>
      </w:r>
    </w:p>
    <w:p w14:paraId="5C965ECB" w14:textId="77777777" w:rsidR="001F372D" w:rsidRDefault="001F372D">
      <w:pPr>
        <w:pStyle w:val="SourceCode"/>
        <w:keepNext/>
      </w:pPr>
    </w:p>
    <w:p w14:paraId="0FBF6837" w14:textId="77777777" w:rsidR="001F372D" w:rsidRDefault="00D5430D">
      <w:pPr>
        <w:pStyle w:val="SourceCode"/>
        <w:keepNext/>
      </w:pPr>
      <w:r>
        <w:t>main() -&gt;</w:t>
      </w:r>
    </w:p>
    <w:p w14:paraId="3D0DD0FC" w14:textId="77777777" w:rsidR="001F372D" w:rsidRDefault="00D5430D">
      <w:pPr>
        <w:pStyle w:val="SourceCode"/>
        <w:keepNext/>
      </w:pPr>
      <w:r>
        <w:t xml:space="preserve">    %% Port is the value dbg shows in this lesson.</w:t>
      </w:r>
    </w:p>
    <w:p w14:paraId="56172691" w14:textId="77777777" w:rsidR="001F372D" w:rsidRDefault="00D5430D">
      <w:pPr>
        <w:pStyle w:val="SourceCode"/>
        <w:keepNext/>
      </w:pPr>
      <w:r>
        <w:t xml:space="preserve">    Port = 443,</w:t>
      </w:r>
    </w:p>
    <w:p w14:paraId="512F6C68" w14:textId="77777777" w:rsidR="001F372D" w:rsidRDefault="00D5430D">
      <w:pPr>
        <w:pStyle w:val="SourceCode"/>
        <w:keepNext/>
      </w:pPr>
      <w:r>
        <w:t xml:space="preserve">    %% Remember, ~b prints an integer and ~n ends the line.</w:t>
      </w:r>
    </w:p>
    <w:p w14:paraId="235EA28E" w14:textId="77777777" w:rsidR="001F372D" w:rsidRDefault="00D5430D">
      <w:pPr>
        <w:pStyle w:val="SourceCode"/>
      </w:pPr>
      <w:r>
        <w:t xml:space="preserve">    io:format("Port: ~b~n", [Port]).</w:t>
      </w:r>
    </w:p>
    <w:p w14:paraId="008EF416" w14:textId="77777777" w:rsidR="001F372D" w:rsidRDefault="001F372D">
      <w:pPr>
        <w:keepNext/>
      </w:pPr>
    </w:p>
    <w:p w14:paraId="0736A2F2" w14:textId="77777777" w:rsidR="001F372D" w:rsidRDefault="00D5430D">
      <w:pPr>
        <w:pStyle w:val="Heading3"/>
      </w:pPr>
      <w:r>
        <w:t>Windows PowerShell Basic Build and Run</w:t>
      </w:r>
    </w:p>
    <w:p w14:paraId="5615E52C" w14:textId="77777777" w:rsidR="001F372D" w:rsidRDefault="00D5430D">
      <w:pPr>
        <w:keepNext/>
      </w:pPr>
      <w:r>
        <w:t>Run the program from the lesson-11.0-extended folder.</w:t>
      </w:r>
    </w:p>
    <w:p w14:paraId="2105A45D" w14:textId="77777777" w:rsidR="001F372D" w:rsidRDefault="001F372D">
      <w:pPr>
        <w:keepNext/>
      </w:pPr>
    </w:p>
    <w:p w14:paraId="707F37A2" w14:textId="77777777" w:rsidR="001F372D" w:rsidRDefault="00D5430D">
      <w:pPr>
        <w:pStyle w:val="CommandBlock"/>
        <w:keepNext/>
      </w:pPr>
      <w:r>
        <w:t>erlc -o .\erlang .\erlang\basic_hello_debugger.erl</w:t>
      </w:r>
    </w:p>
    <w:p w14:paraId="5B86365D" w14:textId="77777777" w:rsidR="001F372D" w:rsidRDefault="00D5430D">
      <w:pPr>
        <w:pStyle w:val="CommandBlock"/>
      </w:pPr>
      <w:r>
        <w:t>erl -noshell -pa .\erlang -s basic_hello_debugger main -s init stop</w:t>
      </w:r>
    </w:p>
    <w:p w14:paraId="46E07902" w14:textId="77777777" w:rsidR="001F372D" w:rsidRDefault="001F372D">
      <w:pPr>
        <w:keepNext/>
      </w:pPr>
    </w:p>
    <w:p w14:paraId="2C8F18CB" w14:textId="77777777" w:rsidR="001F372D" w:rsidRDefault="00D5430D">
      <w:pPr>
        <w:pStyle w:val="Heading3"/>
      </w:pPr>
      <w:r>
        <w:t>Linux or macOS Basic Build and Run</w:t>
      </w:r>
    </w:p>
    <w:p w14:paraId="08B70023" w14:textId="77777777" w:rsidR="001F372D" w:rsidRDefault="00D5430D">
      <w:pPr>
        <w:pStyle w:val="CommandBlock"/>
        <w:keepNext/>
      </w:pPr>
      <w:r>
        <w:t>erlc -o ./erlang ./erlang/basic_hello_debugger.erl</w:t>
      </w:r>
    </w:p>
    <w:p w14:paraId="6F8CF0C4" w14:textId="77777777" w:rsidR="001F372D" w:rsidRDefault="00D5430D">
      <w:pPr>
        <w:pStyle w:val="CommandBlock"/>
      </w:pPr>
      <w:r>
        <w:t>erl -noshell -pa ./erlang -s basic_hello_debugger main -s init stop</w:t>
      </w:r>
    </w:p>
    <w:p w14:paraId="0CFD75EF" w14:textId="77777777" w:rsidR="001F372D" w:rsidRDefault="001F372D">
      <w:pPr>
        <w:keepNext/>
      </w:pPr>
    </w:p>
    <w:p w14:paraId="72A2067F" w14:textId="77777777" w:rsidR="001F372D" w:rsidRDefault="00D5430D">
      <w:pPr>
        <w:pStyle w:val="Heading3"/>
      </w:pPr>
      <w:r>
        <w:t>Check Your Results</w:t>
      </w:r>
    </w:p>
    <w:p w14:paraId="4CE02A93" w14:textId="77777777" w:rsidR="001F372D" w:rsidRDefault="00D5430D">
      <w:pPr>
        <w:keepNext/>
      </w:pPr>
      <w:r>
        <w:t>erlc prints nothing when a module compiles. The program reads no input. Your screen must show exactly this line:</w:t>
      </w:r>
    </w:p>
    <w:p w14:paraId="4ECE2DBB" w14:textId="77777777" w:rsidR="001F372D" w:rsidRDefault="001F372D">
      <w:pPr>
        <w:keepNext/>
      </w:pPr>
    </w:p>
    <w:p w14:paraId="56BD4117" w14:textId="77777777" w:rsidR="001F372D" w:rsidRDefault="00D5430D">
      <w:pPr>
        <w:pStyle w:val="RequiredOutput"/>
      </w:pPr>
      <w:r>
        <w:t>Port: 443</w:t>
      </w:r>
    </w:p>
    <w:p w14:paraId="3576E73F" w14:textId="77777777" w:rsidR="001F372D" w:rsidRDefault="001F372D">
      <w:pPr>
        <w:keepNext/>
      </w:pPr>
    </w:p>
    <w:p w14:paraId="2D923833" w14:textId="77777777" w:rsidR="001F372D" w:rsidRDefault="00D5430D">
      <w:pPr>
        <w:pStyle w:val="ListBullet"/>
      </w:pPr>
      <w:r>
        <w:t>Port: 443 proves the module compiles and runs normally: nothing about the program changes when it is traced.</w:t>
      </w:r>
    </w:p>
    <w:p w14:paraId="5D82CDF9" w14:textId="77777777" w:rsidR="001F372D" w:rsidRDefault="00D5430D">
      <w:pPr>
        <w:pStyle w:val="ListBullet"/>
      </w:pPr>
      <w:r>
        <w:t>If erlc fails, read the first error: it names the file and line to fix.</w:t>
      </w:r>
    </w:p>
    <w:p w14:paraId="7E24B44D" w14:textId="77777777" w:rsidR="001F372D" w:rsidRDefault="001F372D">
      <w:pPr>
        <w:keepNext/>
      </w:pPr>
    </w:p>
    <w:p w14:paraId="6125EEEC" w14:textId="77777777" w:rsidR="001F372D" w:rsidRDefault="00D5430D">
      <w:pPr>
        <w:pStyle w:val="Heading3"/>
      </w:pPr>
      <w:r>
        <w:t>Windows PowerShell Basic Trace Session</w:t>
      </w:r>
    </w:p>
    <w:p w14:paraId="074BC4CE" w14:textId="77777777" w:rsidR="001F372D" w:rsidRDefault="00D5430D">
      <w:pPr>
        <w:keepNext/>
      </w:pPr>
      <w:r>
        <w:t>erl runs each -eval text as one Erlang expression, in order, the way gdb runs each -ex, and the ` at the end of a line continues the command on the next one. dbg:tracer() starts the tracer, the process that prints each trace line. dbg:p(all, c) turns on call tracing (c) for every process (all). dbg:tpl(io, format, x) says which calls to trace: the function format of the module io, with x, which asks for the call with its values, the return, and any exception. basic_hello_debugger:main() then runs the progra</w:t>
      </w:r>
      <w:r>
        <w:t>m, dbg:stop() stops the tracer once its lines are printed, and -s init stop ends Erlang. The Basic program has no function of its own besides main, so the session traces the library call that prints port.</w:t>
      </w:r>
    </w:p>
    <w:p w14:paraId="00C9C9FD" w14:textId="77777777" w:rsidR="001F372D" w:rsidRDefault="001F372D">
      <w:pPr>
        <w:keepNext/>
      </w:pPr>
    </w:p>
    <w:p w14:paraId="58569665" w14:textId="77777777" w:rsidR="001F372D" w:rsidRDefault="00D5430D">
      <w:pPr>
        <w:pStyle w:val="CommandBlock"/>
        <w:keepNext/>
      </w:pPr>
      <w:r>
        <w:t>erlc -o .\erlang .\erlang\basic_hello_debugger.erl</w:t>
      </w:r>
    </w:p>
    <w:p w14:paraId="0CD49655" w14:textId="77777777" w:rsidR="001F372D" w:rsidRDefault="00D5430D">
      <w:pPr>
        <w:pStyle w:val="CommandBlock"/>
        <w:keepNext/>
      </w:pPr>
      <w:r>
        <w:t>erl -noshell -pa .\erlang -eval 'dbg:tracer().' -eval 'dbg:p(all, c).' `</w:t>
      </w:r>
    </w:p>
    <w:p w14:paraId="52980090" w14:textId="77777777" w:rsidR="001F372D" w:rsidRDefault="00D5430D">
      <w:pPr>
        <w:pStyle w:val="CommandBlock"/>
        <w:keepNext/>
      </w:pPr>
      <w:r>
        <w:t xml:space="preserve">    -eval 'dbg:tpl(io, format, x).' -eval 'basic_hello_debugger:main().' `</w:t>
      </w:r>
    </w:p>
    <w:p w14:paraId="2C5A6B4E" w14:textId="77777777" w:rsidR="001F372D" w:rsidRDefault="00D5430D">
      <w:pPr>
        <w:pStyle w:val="CommandBlock"/>
      </w:pPr>
      <w:r>
        <w:t xml:space="preserve">    -eval 'dbg:stop().' -s init stop</w:t>
      </w:r>
    </w:p>
    <w:p w14:paraId="23D364C2" w14:textId="77777777" w:rsidR="001F372D" w:rsidRDefault="001F372D">
      <w:pPr>
        <w:keepNext/>
      </w:pPr>
    </w:p>
    <w:p w14:paraId="7FCD1CA5" w14:textId="77777777" w:rsidR="001F372D" w:rsidRDefault="00D5430D">
      <w:pPr>
        <w:pStyle w:val="Heading3"/>
      </w:pPr>
      <w:r>
        <w:t>Linux or macOS Basic Trace Session</w:t>
      </w:r>
    </w:p>
    <w:p w14:paraId="7AD0F2A7" w14:textId="77777777" w:rsidR="001F372D" w:rsidRDefault="00D5430D">
      <w:pPr>
        <w:pStyle w:val="CommandBlock"/>
        <w:keepNext/>
      </w:pPr>
      <w:r>
        <w:t>erlc -o ./erlang ./erlang/basic_hello_debugger.erl</w:t>
      </w:r>
    </w:p>
    <w:p w14:paraId="3CF9F5AB" w14:textId="77777777" w:rsidR="001F372D" w:rsidRDefault="00D5430D">
      <w:pPr>
        <w:pStyle w:val="CommandBlock"/>
        <w:keepNext/>
      </w:pPr>
      <w:r>
        <w:t>erl -noshell -pa ./erlang -eval 'dbg:tracer().' -eval 'dbg:p(all, c).' \</w:t>
      </w:r>
    </w:p>
    <w:p w14:paraId="5C52647B" w14:textId="77777777" w:rsidR="001F372D" w:rsidRDefault="00D5430D">
      <w:pPr>
        <w:pStyle w:val="CommandBlock"/>
        <w:keepNext/>
      </w:pPr>
      <w:r>
        <w:t xml:space="preserve">    -eval 'dbg:tpl(io, format, x).' -eval 'basic_hello_debugger:main().' \</w:t>
      </w:r>
    </w:p>
    <w:p w14:paraId="5FE5A7D6" w14:textId="77777777" w:rsidR="001F372D" w:rsidRDefault="00D5430D">
      <w:pPr>
        <w:pStyle w:val="CommandBlock"/>
      </w:pPr>
      <w:r>
        <w:t xml:space="preserve">    -eval 'dbg:stop().' -s init stop</w:t>
      </w:r>
    </w:p>
    <w:p w14:paraId="08649ED4" w14:textId="77777777" w:rsidR="001F372D" w:rsidRDefault="001F372D">
      <w:pPr>
        <w:keepNext/>
      </w:pPr>
    </w:p>
    <w:p w14:paraId="172DD594" w14:textId="77777777" w:rsidR="001F372D" w:rsidRDefault="00D5430D">
      <w:pPr>
        <w:pStyle w:val="Heading3"/>
      </w:pPr>
      <w:r>
        <w:t>Check Your Results for the Trace Session</w:t>
      </w:r>
    </w:p>
    <w:p w14:paraId="546748D6" w14:textId="77777777" w:rsidR="001F372D" w:rsidRDefault="00D5430D">
      <w:pPr>
        <w:keepNext/>
      </w:pPr>
      <w:r>
        <w:t>Your screen must show these three lines:</w:t>
      </w:r>
    </w:p>
    <w:p w14:paraId="19620AD1" w14:textId="77777777" w:rsidR="001F372D" w:rsidRDefault="001F372D">
      <w:pPr>
        <w:keepNext/>
      </w:pPr>
    </w:p>
    <w:p w14:paraId="6145BBEE" w14:textId="77777777" w:rsidR="001F372D" w:rsidRDefault="00D5430D">
      <w:pPr>
        <w:pStyle w:val="RequiredOutput"/>
        <w:keepNext/>
      </w:pPr>
      <w:r>
        <w:t>Port: 443</w:t>
      </w:r>
    </w:p>
    <w:p w14:paraId="4B4788A7" w14:textId="77777777" w:rsidR="001F372D" w:rsidRDefault="00D5430D">
      <w:pPr>
        <w:pStyle w:val="RequiredOutput"/>
        <w:keepNext/>
      </w:pPr>
      <w:r>
        <w:t>(&lt;0.10.0&gt;) call io:format("Port: ~b~n",[443])</w:t>
      </w:r>
    </w:p>
    <w:p w14:paraId="12525DCA" w14:textId="77777777" w:rsidR="001F372D" w:rsidRDefault="00D5430D">
      <w:pPr>
        <w:pStyle w:val="RequiredOutput"/>
      </w:pPr>
      <w:r>
        <w:t>(&lt;0.10.0&gt;) returned from io:format/2 -&gt; ok</w:t>
      </w:r>
    </w:p>
    <w:p w14:paraId="7CE4D02B" w14:textId="77777777" w:rsidR="001F372D" w:rsidRDefault="001F372D">
      <w:pPr>
        <w:keepNext/>
      </w:pPr>
    </w:p>
    <w:p w14:paraId="7112EDE4" w14:textId="77777777" w:rsidR="001F372D" w:rsidRDefault="00D5430D">
      <w:r>
        <w:t>Port: 443 is the program's own line. The tracer prints from its own process, a moment later, so its lines come after it. (&lt;0.10.0&gt;) is the process that made the call, written as its process id, which may differ on your computer. call io:format("Port: ~b~n",[443]) is the call with its two values: the format and the list [443], which holds Port's value. returned from io:format/2 -&gt; ok is the return: /2 is the function's arity, its number of values, and ok is what it returned.</w:t>
      </w:r>
    </w:p>
    <w:p w14:paraId="7E3D2FCC" w14:textId="77777777" w:rsidR="001F372D" w:rsidRDefault="001F372D">
      <w:pPr>
        <w:keepNext/>
      </w:pPr>
    </w:p>
    <w:p w14:paraId="0C5F9B93" w14:textId="77777777" w:rsidR="001F372D" w:rsidRDefault="001F372D">
      <w:pPr>
        <w:keepNext/>
      </w:pPr>
    </w:p>
    <w:p w14:paraId="4AE0109F" w14:textId="77777777" w:rsidR="001F372D" w:rsidRDefault="00D5430D">
      <w:pPr>
        <w:pStyle w:val="Heading2"/>
      </w:pPr>
      <w:r>
        <w:t>Production-Minded Implementation</w:t>
      </w:r>
    </w:p>
    <w:p w14:paraId="10EA82C6" w14:textId="77777777" w:rsidR="001F372D" w:rsidRDefault="00D5430D">
      <w:r>
        <w:t>The Production-Minded version passes Port to a function, show_port, and its session traces show_port by name, so the trace line shows Port as the value passed in. show_port is exported, so dbg can name it and you could call it yourself.</w:t>
      </w:r>
    </w:p>
    <w:p w14:paraId="0FA7A5B2" w14:textId="77777777" w:rsidR="001F372D" w:rsidRDefault="001F372D">
      <w:pPr>
        <w:keepNext/>
      </w:pPr>
    </w:p>
    <w:p w14:paraId="2D8C673F" w14:textId="77777777" w:rsidR="001F372D" w:rsidRDefault="00D5430D">
      <w:pPr>
        <w:pStyle w:val="Heading3"/>
      </w:pPr>
      <w:r>
        <w:t>erlang/hello_debugger.erl</w:t>
      </w:r>
    </w:p>
    <w:p w14:paraId="7E619D98" w14:textId="77777777" w:rsidR="001F372D" w:rsidRDefault="00D5430D">
      <w:pPr>
        <w:pStyle w:val="SourceCode"/>
        <w:keepNext/>
      </w:pPr>
      <w:r>
        <w:t>%% hello_debugger: main passes the port, 443, to show_port, which prints</w:t>
      </w:r>
    </w:p>
    <w:p w14:paraId="01E7DBE4" w14:textId="77777777" w:rsidR="001F372D" w:rsidRDefault="00D5430D">
      <w:pPr>
        <w:pStyle w:val="SourceCode"/>
        <w:keepNext/>
      </w:pPr>
      <w:r>
        <w:t>%% Port: 443. dbg traces show_port by its name.</w:t>
      </w:r>
    </w:p>
    <w:p w14:paraId="36EB5D1F" w14:textId="77777777" w:rsidR="001F372D" w:rsidRDefault="00D5430D">
      <w:pPr>
        <w:pStyle w:val="SourceCode"/>
      </w:pPr>
      <w:r>
        <w:t>-module(hello_debugger).</w:t>
      </w:r>
    </w:p>
    <w:p w14:paraId="7E6036F1" w14:textId="77777777" w:rsidR="001F372D" w:rsidRDefault="00D5430D">
      <w:pPr>
        <w:pStyle w:val="SourceCode"/>
      </w:pPr>
      <w:r>
        <w:t>%% show_port is exported too, so the shell and dbg can name it.</w:t>
      </w:r>
    </w:p>
    <w:p w14:paraId="4C28B3BC" w14:textId="77777777" w:rsidR="001F372D" w:rsidRDefault="00D5430D">
      <w:pPr>
        <w:pStyle w:val="SourceCode"/>
      </w:pPr>
      <w:r>
        <w:t>-export([main/0, show_port/1]).</w:t>
      </w:r>
    </w:p>
    <w:p w14:paraId="50841A9F" w14:textId="77777777" w:rsidR="001F372D" w:rsidRDefault="001F372D">
      <w:pPr>
        <w:pStyle w:val="SourceCode"/>
      </w:pPr>
    </w:p>
    <w:p w14:paraId="76FE321B" w14:textId="77777777" w:rsidR="001F372D" w:rsidRDefault="00D5430D">
      <w:pPr>
        <w:pStyle w:val="SourceCode"/>
      </w:pPr>
      <w:r>
        <w:t>%% Prints one port line. Remember, ~b prints an integer, ~n ends the line.</w:t>
      </w:r>
    </w:p>
    <w:p w14:paraId="10D528AD" w14:textId="77777777" w:rsidR="001F372D" w:rsidRDefault="00D5430D">
      <w:pPr>
        <w:pStyle w:val="SourceCode"/>
      </w:pPr>
      <w:r>
        <w:t>show_port(Port) -&gt;</w:t>
      </w:r>
    </w:p>
    <w:p w14:paraId="5C8639DB" w14:textId="77777777" w:rsidR="001F372D" w:rsidRDefault="00D5430D">
      <w:pPr>
        <w:pStyle w:val="SourceCode"/>
      </w:pPr>
      <w:r>
        <w:t xml:space="preserve">    io:format("Port: ~b~n", [Port]).</w:t>
      </w:r>
    </w:p>
    <w:p w14:paraId="24666B90" w14:textId="77777777" w:rsidR="001F372D" w:rsidRDefault="001F372D">
      <w:pPr>
        <w:pStyle w:val="SourceCode"/>
      </w:pPr>
    </w:p>
    <w:p w14:paraId="08394776" w14:textId="77777777" w:rsidR="001F372D" w:rsidRDefault="00D5430D">
      <w:pPr>
        <w:pStyle w:val="SourceCode"/>
        <w:keepNext/>
      </w:pPr>
      <w:r>
        <w:t>main() -&gt;</w:t>
      </w:r>
    </w:p>
    <w:p w14:paraId="18772CAC" w14:textId="77777777" w:rsidR="001F372D" w:rsidRDefault="00D5430D">
      <w:pPr>
        <w:pStyle w:val="SourceCode"/>
        <w:keepNext/>
      </w:pPr>
      <w:r>
        <w:t xml:space="preserve">    Port = 443,</w:t>
      </w:r>
    </w:p>
    <w:p w14:paraId="2EF97BCE" w14:textId="77777777" w:rsidR="001F372D" w:rsidRDefault="00D5430D">
      <w:pPr>
        <w:pStyle w:val="SourceCode"/>
      </w:pPr>
      <w:r>
        <w:t xml:space="preserve">    show_port(Port).</w:t>
      </w:r>
    </w:p>
    <w:p w14:paraId="340F65F4" w14:textId="77777777" w:rsidR="001F372D" w:rsidRDefault="001F372D">
      <w:pPr>
        <w:keepNext/>
      </w:pPr>
    </w:p>
    <w:p w14:paraId="4DC70C7E" w14:textId="77777777" w:rsidR="001F372D" w:rsidRDefault="00D5430D">
      <w:pPr>
        <w:pStyle w:val="Heading3"/>
      </w:pPr>
      <w:r>
        <w:t>Windows PowerShell Build and Run</w:t>
      </w:r>
    </w:p>
    <w:p w14:paraId="68372938" w14:textId="77777777" w:rsidR="001F372D" w:rsidRDefault="00D5430D">
      <w:pPr>
        <w:pStyle w:val="CommandBlock"/>
        <w:keepNext/>
      </w:pPr>
      <w:r>
        <w:t>erlc -o .\erlang .\erlang\hello_debugger.erl</w:t>
      </w:r>
    </w:p>
    <w:p w14:paraId="27353551" w14:textId="77777777" w:rsidR="001F372D" w:rsidRDefault="00D5430D">
      <w:pPr>
        <w:pStyle w:val="CommandBlock"/>
      </w:pPr>
      <w:r>
        <w:t>erl -noshell -pa .\erlang -s hello_debugger main -s init stop</w:t>
      </w:r>
    </w:p>
    <w:p w14:paraId="3F4B3473" w14:textId="77777777" w:rsidR="001F372D" w:rsidRDefault="001F372D">
      <w:pPr>
        <w:keepNext/>
      </w:pPr>
    </w:p>
    <w:p w14:paraId="4327F951" w14:textId="77777777" w:rsidR="001F372D" w:rsidRDefault="00D5430D">
      <w:pPr>
        <w:pStyle w:val="Heading3"/>
      </w:pPr>
      <w:r>
        <w:t>Linux or macOS Build and Run</w:t>
      </w:r>
    </w:p>
    <w:p w14:paraId="6F947496" w14:textId="77777777" w:rsidR="001F372D" w:rsidRDefault="00D5430D">
      <w:pPr>
        <w:pStyle w:val="CommandBlock"/>
        <w:keepNext/>
      </w:pPr>
      <w:r>
        <w:t>erlc -o ./erlang ./erlang/hello_debugger.erl</w:t>
      </w:r>
    </w:p>
    <w:p w14:paraId="2D49885E" w14:textId="77777777" w:rsidR="001F372D" w:rsidRDefault="00D5430D">
      <w:pPr>
        <w:pStyle w:val="CommandBlock"/>
      </w:pPr>
      <w:r>
        <w:t>erl -noshell -pa ./erlang -s hello_debugger main -s init stop</w:t>
      </w:r>
    </w:p>
    <w:p w14:paraId="79014AF2" w14:textId="77777777" w:rsidR="001F372D" w:rsidRDefault="001F372D">
      <w:pPr>
        <w:keepNext/>
      </w:pPr>
    </w:p>
    <w:p w14:paraId="41A52D16" w14:textId="77777777" w:rsidR="001F372D" w:rsidRDefault="00D5430D">
      <w:pPr>
        <w:pStyle w:val="Heading3"/>
      </w:pPr>
      <w:r>
        <w:t>Check Your Results</w:t>
      </w:r>
    </w:p>
    <w:p w14:paraId="78BF728A" w14:textId="77777777" w:rsidR="001F372D" w:rsidRDefault="00D5430D">
      <w:pPr>
        <w:keepNext/>
      </w:pPr>
      <w:r>
        <w:t>erlc prints nothing when a module compiles. The program reads no input. Your screen must show exactly this line:</w:t>
      </w:r>
    </w:p>
    <w:p w14:paraId="639A1842" w14:textId="77777777" w:rsidR="001F372D" w:rsidRDefault="001F372D">
      <w:pPr>
        <w:keepNext/>
      </w:pPr>
    </w:p>
    <w:p w14:paraId="29A18D32" w14:textId="77777777" w:rsidR="001F372D" w:rsidRDefault="00D5430D">
      <w:pPr>
        <w:pStyle w:val="RequiredOutput"/>
      </w:pPr>
      <w:r>
        <w:t>Port: 443</w:t>
      </w:r>
    </w:p>
    <w:p w14:paraId="35B27C40" w14:textId="77777777" w:rsidR="001F372D" w:rsidRDefault="001F372D">
      <w:pPr>
        <w:keepNext/>
      </w:pPr>
    </w:p>
    <w:p w14:paraId="1B5568DC" w14:textId="77777777" w:rsidR="001F372D" w:rsidRDefault="00D5430D">
      <w:pPr>
        <w:pStyle w:val="ListBullet"/>
      </w:pPr>
      <w:r>
        <w:t>Port: 443 proves the module compiles and runs normally: nothing about the program changes when it is traced.</w:t>
      </w:r>
    </w:p>
    <w:p w14:paraId="36A48FF2" w14:textId="77777777" w:rsidR="001F372D" w:rsidRDefault="00D5430D">
      <w:pPr>
        <w:pStyle w:val="ListBullet"/>
      </w:pPr>
      <w:r>
        <w:t>If erlc fails, read the first error: it names the file and line to fix.</w:t>
      </w:r>
    </w:p>
    <w:p w14:paraId="62331074" w14:textId="77777777" w:rsidR="001F372D" w:rsidRDefault="001F372D">
      <w:pPr>
        <w:keepNext/>
      </w:pPr>
    </w:p>
    <w:p w14:paraId="5C0B0E4D" w14:textId="77777777" w:rsidR="001F372D" w:rsidRDefault="00D5430D">
      <w:pPr>
        <w:pStyle w:val="Heading3"/>
      </w:pPr>
      <w:r>
        <w:t>Windows PowerShell Trace Session</w:t>
      </w:r>
    </w:p>
    <w:p w14:paraId="2F3089D9" w14:textId="77777777" w:rsidR="001F372D" w:rsidRDefault="00D5430D">
      <w:pPr>
        <w:keepNext/>
      </w:pPr>
      <w:r>
        <w:t>dbg:tpl(hello_debugger, show_port, x) traces the function show_port of the module hello_debugger. The other expressions are the Basic session's.</w:t>
      </w:r>
    </w:p>
    <w:p w14:paraId="7425168E" w14:textId="77777777" w:rsidR="001F372D" w:rsidRDefault="001F372D">
      <w:pPr>
        <w:keepNext/>
      </w:pPr>
    </w:p>
    <w:p w14:paraId="4DDF45CA" w14:textId="77777777" w:rsidR="001F372D" w:rsidRDefault="00D5430D">
      <w:pPr>
        <w:pStyle w:val="CommandBlock"/>
        <w:keepNext/>
      </w:pPr>
      <w:r>
        <w:t>erlc -o .\erlang .\erlang\hello_debugger.erl</w:t>
      </w:r>
    </w:p>
    <w:p w14:paraId="09852822" w14:textId="77777777" w:rsidR="001F372D" w:rsidRDefault="00D5430D">
      <w:pPr>
        <w:pStyle w:val="CommandBlock"/>
        <w:keepNext/>
      </w:pPr>
      <w:r>
        <w:t>erl -noshell -pa .\erlang -eval 'dbg:tracer().' -eval 'dbg:p(all, c).' `</w:t>
      </w:r>
    </w:p>
    <w:p w14:paraId="54615A58" w14:textId="77777777" w:rsidR="001F372D" w:rsidRDefault="00D5430D">
      <w:pPr>
        <w:pStyle w:val="CommandBlock"/>
        <w:keepNext/>
      </w:pPr>
      <w:r>
        <w:t xml:space="preserve">    -eval 'dbg:tpl(hello_debugger, show_port, x).' `</w:t>
      </w:r>
    </w:p>
    <w:p w14:paraId="35D3D270" w14:textId="77777777" w:rsidR="001F372D" w:rsidRDefault="00D5430D">
      <w:pPr>
        <w:pStyle w:val="CommandBlock"/>
      </w:pPr>
      <w:r>
        <w:t xml:space="preserve">    -eval 'hello_debugger:main().' -eval 'dbg:stop().' -s init stop</w:t>
      </w:r>
    </w:p>
    <w:p w14:paraId="1A3CDED1" w14:textId="77777777" w:rsidR="001F372D" w:rsidRDefault="001F372D">
      <w:pPr>
        <w:keepNext/>
      </w:pPr>
    </w:p>
    <w:p w14:paraId="2C3CC062" w14:textId="77777777" w:rsidR="001F372D" w:rsidRDefault="00D5430D">
      <w:pPr>
        <w:pStyle w:val="Heading3"/>
      </w:pPr>
      <w:r>
        <w:t>Linux or macOS Trace Session</w:t>
      </w:r>
    </w:p>
    <w:p w14:paraId="31AD3BE1" w14:textId="77777777" w:rsidR="001F372D" w:rsidRDefault="00D5430D">
      <w:pPr>
        <w:pStyle w:val="CommandBlock"/>
        <w:keepNext/>
      </w:pPr>
      <w:r>
        <w:t>erlc -o ./erlang ./erlang/hello_debugger.erl</w:t>
      </w:r>
    </w:p>
    <w:p w14:paraId="5DDEFD21" w14:textId="77777777" w:rsidR="001F372D" w:rsidRDefault="00D5430D">
      <w:pPr>
        <w:pStyle w:val="CommandBlock"/>
        <w:keepNext/>
      </w:pPr>
      <w:r>
        <w:t>erl -noshell -pa ./erlang -eval 'dbg:tracer().' -eval 'dbg:p(all, c).' \</w:t>
      </w:r>
    </w:p>
    <w:p w14:paraId="4EA1C563" w14:textId="77777777" w:rsidR="001F372D" w:rsidRDefault="00D5430D">
      <w:pPr>
        <w:pStyle w:val="CommandBlock"/>
        <w:keepNext/>
      </w:pPr>
      <w:r>
        <w:t xml:space="preserve">    -eval 'dbg:tpl(hello_debugger, show_port, x).' \</w:t>
      </w:r>
    </w:p>
    <w:p w14:paraId="2F1E3E1C" w14:textId="77777777" w:rsidR="001F372D" w:rsidRDefault="00D5430D">
      <w:pPr>
        <w:pStyle w:val="CommandBlock"/>
      </w:pPr>
      <w:r>
        <w:t xml:space="preserve">    -eval 'hello_debugger:main().' -eval 'dbg:stop().' -s init stop</w:t>
      </w:r>
    </w:p>
    <w:p w14:paraId="3641752A" w14:textId="77777777" w:rsidR="001F372D" w:rsidRDefault="001F372D">
      <w:pPr>
        <w:keepNext/>
      </w:pPr>
    </w:p>
    <w:p w14:paraId="0838A08E" w14:textId="77777777" w:rsidR="001F372D" w:rsidRDefault="00D5430D">
      <w:pPr>
        <w:pStyle w:val="Heading3"/>
      </w:pPr>
      <w:r>
        <w:t>Check Your Results for the Trace Session</w:t>
      </w:r>
    </w:p>
    <w:p w14:paraId="7F742852" w14:textId="77777777" w:rsidR="001F372D" w:rsidRDefault="00D5430D">
      <w:pPr>
        <w:keepNext/>
      </w:pPr>
      <w:r>
        <w:t>Your screen must show these three lines:</w:t>
      </w:r>
    </w:p>
    <w:p w14:paraId="263BCF98" w14:textId="77777777" w:rsidR="001F372D" w:rsidRDefault="001F372D">
      <w:pPr>
        <w:keepNext/>
      </w:pPr>
    </w:p>
    <w:p w14:paraId="5F97D328" w14:textId="77777777" w:rsidR="001F372D" w:rsidRDefault="00D5430D">
      <w:pPr>
        <w:pStyle w:val="RequiredOutput"/>
        <w:keepNext/>
      </w:pPr>
      <w:r>
        <w:t>Port: 443</w:t>
      </w:r>
    </w:p>
    <w:p w14:paraId="5E8C96AC" w14:textId="77777777" w:rsidR="001F372D" w:rsidRDefault="00D5430D">
      <w:pPr>
        <w:pStyle w:val="RequiredOutput"/>
        <w:keepNext/>
      </w:pPr>
      <w:r>
        <w:t>(&lt;0.10.0&gt;) call hello_debugger:show_port(443)</w:t>
      </w:r>
    </w:p>
    <w:p w14:paraId="527D28F6" w14:textId="77777777" w:rsidR="001F372D" w:rsidRDefault="00D5430D">
      <w:pPr>
        <w:pStyle w:val="RequiredOutput"/>
      </w:pPr>
      <w:r>
        <w:t>(&lt;0.10.0&gt;) returned from hello_debugger:show_port/1 -&gt; ok</w:t>
      </w:r>
    </w:p>
    <w:p w14:paraId="26995576" w14:textId="77777777" w:rsidR="001F372D" w:rsidRDefault="001F372D">
      <w:pPr>
        <w:keepNext/>
      </w:pPr>
    </w:p>
    <w:p w14:paraId="63705F84" w14:textId="77777777" w:rsidR="001F372D" w:rsidRDefault="00D5430D">
      <w:r>
        <w:t>call hello_debugger:show_port(443) is the call with Port's value, 443, and returned from hello_debugger:show_port/1 -&gt; ok shows show_port returned ok, which is what io:format, its last expression, returned. If only Port: 443 appears, check the spelling of the module and function in dbg:tpl.</w:t>
      </w:r>
    </w:p>
    <w:p w14:paraId="690D2803" w14:textId="77777777" w:rsidR="001F372D" w:rsidRDefault="001F372D">
      <w:pPr>
        <w:keepNext/>
      </w:pPr>
    </w:p>
    <w:p w14:paraId="38C4EBDC" w14:textId="77777777" w:rsidR="001F372D" w:rsidRDefault="001F372D">
      <w:pPr>
        <w:keepNext/>
      </w:pPr>
    </w:p>
    <w:p w14:paraId="7599188E" w14:textId="77777777" w:rsidR="001F372D" w:rsidRDefault="00D5430D">
      <w:pPr>
        <w:pStyle w:val="Heading2"/>
      </w:pPr>
      <w:r>
        <w:t>What to Notice</w:t>
      </w:r>
    </w:p>
    <w:p w14:paraId="0D50044A" w14:textId="77777777" w:rsidR="001F372D" w:rsidRDefault="00D5430D">
      <w:pPr>
        <w:pStyle w:val="ListBullet"/>
      </w:pPr>
      <w:r>
        <w:t>dbg:tpl traces a module's local calls too, the calls a module makes to its own functions; dbg:tp traces only calls from outside the module.</w:t>
      </w:r>
    </w:p>
    <w:p w14:paraId="51C1325F" w14:textId="77777777" w:rsidR="001F372D" w:rsidRDefault="00D5430D">
      <w:pPr>
        <w:pStyle w:val="ListBullet"/>
      </w:pPr>
      <w:r>
        <w:t>A trace never pauses the program, which is why Erlang developers trace running servers. The windowed debugger, debugger:start(), stops at lines like gdb, but every process it debugs waits while it is stopped.</w:t>
      </w:r>
    </w:p>
    <w:p w14:paraId="7BB635C8" w14:textId="77777777" w:rsidR="001F372D" w:rsidRDefault="00D5430D">
      <w:pPr>
        <w:pStyle w:val="ListBullet"/>
      </w:pPr>
      <w:r>
        <w:t>Lesson 11.2a traces a loop, where each call line shows how the values change.</w:t>
      </w:r>
    </w:p>
    <w:p w14:paraId="183A409B" w14:textId="77777777" w:rsidR="001F372D" w:rsidRDefault="001F372D">
      <w:pPr>
        <w:keepNext/>
      </w:pPr>
    </w:p>
    <w:p w14:paraId="0DCD3308" w14:textId="77777777" w:rsidR="001F372D" w:rsidRDefault="00D5430D">
      <w:pPr>
        <w:pStyle w:val="Heading3"/>
      </w:pPr>
      <w:r>
        <w:t>Basic and Production-Minded Comparison</w:t>
      </w:r>
    </w:p>
    <w:p w14:paraId="142B80A4" w14:textId="77777777" w:rsidR="001F372D" w:rsidRDefault="00D5430D">
      <w:r>
        <w:t>Both programs print Port: 443, and both sessions show port's value, 443, and let the program finish with exit code 0. The Basic session traces the library call that prints Port, because main has no function of its own to trace. The Production-Minded session traces show_port by name, so the value appears as the function's own argument.</w:t>
      </w:r>
    </w:p>
    <w:p w14:paraId="63F2D909" w14:textId="77777777" w:rsidR="001F372D" w:rsidRDefault="001F372D">
      <w:pPr>
        <w:keepNext/>
      </w:pPr>
    </w:p>
    <w:p w14:paraId="767D16B7" w14:textId="77777777" w:rsidR="001F372D" w:rsidRDefault="001F372D">
      <w:pPr>
        <w:keepNext/>
      </w:pPr>
    </w:p>
    <w:p w14:paraId="37DD72A0" w14:textId="77777777" w:rsidR="001F372D" w:rsidRDefault="001F372D">
      <w:pPr>
        <w:keepNext/>
      </w:pPr>
    </w:p>
    <w:p w14:paraId="45833F9D" w14:textId="77777777" w:rsidR="001F372D" w:rsidRDefault="00D5430D">
      <w:pPr>
        <w:pStyle w:val="Heading1"/>
      </w:pPr>
      <w:r>
        <w:t>Solidity Implementation</w:t>
      </w:r>
    </w:p>
    <w:p w14:paraId="572C3B8E" w14:textId="77777777" w:rsidR="001F372D" w:rsidRDefault="00D5430D">
      <w:r>
        <w:t>Solidity uses forge's traces. A contract runs inside the chain's machine, the EVM, which no debugger can pause on a real chain; forge runs it on its own chain, records every call, and prints the record as a tree when it is given -vvvv, the fourth verbosity level. Each node of the tree is one call, with its values, and the gas it used in square brackets.</w:t>
      </w:r>
    </w:p>
    <w:p w14:paraId="56F5A867" w14:textId="77777777" w:rsidR="001F372D" w:rsidRDefault="001F372D">
      <w:pPr>
        <w:keepNext/>
      </w:pPr>
    </w:p>
    <w:p w14:paraId="294A4DE3" w14:textId="77777777" w:rsidR="001F372D" w:rsidRDefault="001F372D">
      <w:pPr>
        <w:keepNext/>
      </w:pPr>
    </w:p>
    <w:p w14:paraId="229AC878" w14:textId="77777777" w:rsidR="001F372D" w:rsidRDefault="00D5430D">
      <w:pPr>
        <w:pStyle w:val="Heading2"/>
      </w:pPr>
      <w:r>
        <w:t>Basic Implementation</w:t>
      </w:r>
    </w:p>
    <w:p w14:paraId="2709769E" w14:textId="77777777" w:rsidR="001F372D" w:rsidRDefault="00D5430D">
      <w:r>
        <w:t>Start with the script forge will trace: run sets port to 443 and prints it with console.log. Every step is commented, so read the comments as you type it.</w:t>
      </w:r>
    </w:p>
    <w:p w14:paraId="311848C4" w14:textId="77777777" w:rsidR="001F372D" w:rsidRDefault="001F372D">
      <w:pPr>
        <w:keepNext/>
      </w:pPr>
    </w:p>
    <w:p w14:paraId="0BAC57FB" w14:textId="77777777" w:rsidR="001F372D" w:rsidRDefault="00D5430D">
      <w:pPr>
        <w:pStyle w:val="Heading3"/>
      </w:pPr>
      <w:r>
        <w:t>solidity/script/BasicHelloDebugger.s.sol</w:t>
      </w:r>
    </w:p>
    <w:p w14:paraId="6DB7E450" w14:textId="77777777" w:rsidR="001F372D" w:rsidRDefault="00D5430D">
      <w:pPr>
        <w:pStyle w:val="SourceCode"/>
        <w:keepNext/>
      </w:pPr>
      <w:r>
        <w:t>// SPDX-License-Identifier: MIT</w:t>
      </w:r>
    </w:p>
    <w:p w14:paraId="42BED0BE" w14:textId="77777777" w:rsidR="001F372D" w:rsidRDefault="00D5430D">
      <w:pPr>
        <w:pStyle w:val="SourceCode"/>
        <w:keepNext/>
      </w:pPr>
      <w:r>
        <w:t>// hello_debugger: sets port to 443 and prints Port: 443.</w:t>
      </w:r>
    </w:p>
    <w:p w14:paraId="2D5AD048" w14:textId="77777777" w:rsidR="001F372D" w:rsidRDefault="00D5430D">
      <w:pPr>
        <w:pStyle w:val="SourceCode"/>
      </w:pPr>
      <w:r>
        <w:t>// Remember, forge script runs a contract that "is Script", and console</w:t>
      </w:r>
    </w:p>
    <w:p w14:paraId="0FF52A08" w14:textId="77777777" w:rsidR="001F372D" w:rsidRDefault="00D5430D">
      <w:pPr>
        <w:pStyle w:val="SourceCode"/>
      </w:pPr>
      <w:r>
        <w:t>// prints.</w:t>
      </w:r>
    </w:p>
    <w:p w14:paraId="4B5A4082" w14:textId="77777777" w:rsidR="001F372D" w:rsidRDefault="00D5430D">
      <w:pPr>
        <w:pStyle w:val="SourceCode"/>
      </w:pPr>
      <w:r>
        <w:t>pragma solidity ^0.8.20;</w:t>
      </w:r>
    </w:p>
    <w:p w14:paraId="60699FA1" w14:textId="77777777" w:rsidR="001F372D" w:rsidRDefault="001F372D">
      <w:pPr>
        <w:pStyle w:val="SourceCode"/>
      </w:pPr>
    </w:p>
    <w:p w14:paraId="4F1DCC9D" w14:textId="77777777" w:rsidR="001F372D" w:rsidRDefault="00D5430D">
      <w:pPr>
        <w:pStyle w:val="SourceCode"/>
      </w:pPr>
      <w:r>
        <w:t>// Remember, import brings in forge-std's Script and console.</w:t>
      </w:r>
    </w:p>
    <w:p w14:paraId="453F76CE" w14:textId="77777777" w:rsidR="001F372D" w:rsidRDefault="00D5430D">
      <w:pPr>
        <w:pStyle w:val="SourceCode"/>
      </w:pPr>
      <w:r>
        <w:t>import {Script, console} from "forge-std/Script.sol";</w:t>
      </w:r>
    </w:p>
    <w:p w14:paraId="2EBD9986" w14:textId="77777777" w:rsidR="001F372D" w:rsidRDefault="001F372D">
      <w:pPr>
        <w:pStyle w:val="SourceCode"/>
      </w:pPr>
    </w:p>
    <w:p w14:paraId="3AB7779B" w14:textId="77777777" w:rsidR="001F372D" w:rsidRDefault="00D5430D">
      <w:pPr>
        <w:pStyle w:val="SourceCode"/>
      </w:pPr>
      <w:r>
        <w:t>contract BasicHelloDebugger is Script {</w:t>
      </w:r>
    </w:p>
    <w:p w14:paraId="2B744B8D" w14:textId="77777777" w:rsidR="001F372D" w:rsidRDefault="00D5430D">
      <w:pPr>
        <w:pStyle w:val="SourceCode"/>
      </w:pPr>
      <w:r>
        <w:t xml:space="preserve">    function run() external pure {</w:t>
      </w:r>
    </w:p>
    <w:p w14:paraId="27833CB0" w14:textId="77777777" w:rsidR="001F372D" w:rsidRDefault="00D5430D">
      <w:pPr>
        <w:pStyle w:val="SourceCode"/>
      </w:pPr>
      <w:r>
        <w:t xml:space="preserve">        // port is the value forge's trace shows in this lesson.</w:t>
      </w:r>
    </w:p>
    <w:p w14:paraId="70BBE4F5" w14:textId="77777777" w:rsidR="001F372D" w:rsidRDefault="00D5430D">
      <w:pPr>
        <w:pStyle w:val="SourceCode"/>
      </w:pPr>
      <w:r>
        <w:t xml:space="preserve">        uint256 port = 443;</w:t>
      </w:r>
    </w:p>
    <w:p w14:paraId="734B6D9B" w14:textId="77777777" w:rsidR="001F372D" w:rsidRDefault="00D5430D">
      <w:pPr>
        <w:pStyle w:val="SourceCode"/>
        <w:keepNext/>
      </w:pPr>
      <w:r>
        <w:t xml:space="preserve">        console.log("Port: %d", port);</w:t>
      </w:r>
    </w:p>
    <w:p w14:paraId="2FB8D503" w14:textId="77777777" w:rsidR="001F372D" w:rsidRDefault="00D5430D">
      <w:pPr>
        <w:pStyle w:val="SourceCode"/>
        <w:keepNext/>
      </w:pPr>
      <w:r>
        <w:t xml:space="preserve">    }</w:t>
      </w:r>
    </w:p>
    <w:p w14:paraId="60D097C0" w14:textId="77777777" w:rsidR="001F372D" w:rsidRDefault="00D5430D">
      <w:pPr>
        <w:pStyle w:val="SourceCode"/>
      </w:pPr>
      <w:r>
        <w:t>}</w:t>
      </w:r>
    </w:p>
    <w:p w14:paraId="3D5A7B6A" w14:textId="77777777" w:rsidR="001F372D" w:rsidRDefault="001F372D">
      <w:pPr>
        <w:keepNext/>
      </w:pPr>
    </w:p>
    <w:p w14:paraId="533D631B" w14:textId="77777777" w:rsidR="001F372D" w:rsidRDefault="00D5430D">
      <w:pPr>
        <w:pStyle w:val="Heading3"/>
      </w:pPr>
      <w:r>
        <w:t>Windows PowerShell Basic Build and Run</w:t>
      </w:r>
    </w:p>
    <w:p w14:paraId="750FD53A" w14:textId="77777777" w:rsidR="001F372D" w:rsidRDefault="00D5430D">
      <w:pPr>
        <w:keepNext/>
      </w:pPr>
      <w:r>
        <w:t>Run the program from the lesson-11.0-extended folder.</w:t>
      </w:r>
    </w:p>
    <w:p w14:paraId="7B740AC7" w14:textId="77777777" w:rsidR="001F372D" w:rsidRDefault="001F372D">
      <w:pPr>
        <w:keepNext/>
      </w:pPr>
    </w:p>
    <w:p w14:paraId="2DCE661C" w14:textId="77777777" w:rsidR="001F372D" w:rsidRDefault="00D5430D">
      <w:pPr>
        <w:pStyle w:val="CommandBlock"/>
        <w:keepNext/>
      </w:pPr>
      <w:r>
        <w:t>forge build --root .\solidity</w:t>
      </w:r>
    </w:p>
    <w:p w14:paraId="623016B6" w14:textId="77777777" w:rsidR="001F372D" w:rsidRDefault="00D5430D">
      <w:pPr>
        <w:pStyle w:val="CommandBlock"/>
      </w:pPr>
      <w:r>
        <w:t>forge script --root .\solidity .\solidity\script\BasicHelloDebugger.s.sol</w:t>
      </w:r>
    </w:p>
    <w:p w14:paraId="69E43C73" w14:textId="77777777" w:rsidR="001F372D" w:rsidRDefault="001F372D">
      <w:pPr>
        <w:keepNext/>
      </w:pPr>
    </w:p>
    <w:p w14:paraId="73EFFD0A" w14:textId="77777777" w:rsidR="001F372D" w:rsidRDefault="00D5430D">
      <w:pPr>
        <w:pStyle w:val="Heading3"/>
      </w:pPr>
      <w:r>
        <w:t>Linux or macOS Basic Build and Run</w:t>
      </w:r>
    </w:p>
    <w:p w14:paraId="58CB4CBC" w14:textId="77777777" w:rsidR="001F372D" w:rsidRDefault="00D5430D">
      <w:pPr>
        <w:pStyle w:val="CommandBlock"/>
        <w:keepNext/>
      </w:pPr>
      <w:r>
        <w:t>forge build --root ./solidity</w:t>
      </w:r>
    </w:p>
    <w:p w14:paraId="0A4BBBEA" w14:textId="77777777" w:rsidR="001F372D" w:rsidRDefault="00D5430D">
      <w:pPr>
        <w:pStyle w:val="CommandBlock"/>
      </w:pPr>
      <w:r>
        <w:t>forge script --root ./solidity ./solidity/script/BasicHelloDebugger.s.sol</w:t>
      </w:r>
    </w:p>
    <w:p w14:paraId="1674BDE7" w14:textId="77777777" w:rsidR="001F372D" w:rsidRDefault="001F372D">
      <w:pPr>
        <w:keepNext/>
      </w:pPr>
    </w:p>
    <w:p w14:paraId="17A5FBBF" w14:textId="77777777" w:rsidR="001F372D" w:rsidRDefault="00D5430D">
      <w:pPr>
        <w:pStyle w:val="Heading3"/>
      </w:pPr>
      <w:r>
        <w:t>Check Your Results</w:t>
      </w:r>
    </w:p>
    <w:p w14:paraId="55B78409" w14:textId="77777777" w:rsidR="001F372D" w:rsidRDefault="00D5430D">
      <w:pPr>
        <w:keepNext/>
      </w:pPr>
      <w:r>
        <w:t>forge build prints its own lines first. Remember, the script's output is under == Logs ==, each line indented by two spaces. Your screen must show exactly these lines after forge build's:</w:t>
      </w:r>
    </w:p>
    <w:p w14:paraId="7C512934" w14:textId="77777777" w:rsidR="001F372D" w:rsidRDefault="001F372D">
      <w:pPr>
        <w:keepNext/>
      </w:pPr>
    </w:p>
    <w:p w14:paraId="50A6AB39" w14:textId="77777777" w:rsidR="001F372D" w:rsidRDefault="00D5430D">
      <w:pPr>
        <w:pStyle w:val="RequiredOutput"/>
        <w:keepNext/>
      </w:pPr>
      <w:r>
        <w:t>No files changed, compilation skipped</w:t>
      </w:r>
    </w:p>
    <w:p w14:paraId="250382F3" w14:textId="77777777" w:rsidR="001F372D" w:rsidRDefault="00D5430D">
      <w:pPr>
        <w:pStyle w:val="RequiredOutput"/>
        <w:keepNext/>
      </w:pPr>
      <w:r>
        <w:t>Script ran successfully.</w:t>
      </w:r>
    </w:p>
    <w:p w14:paraId="12C36492" w14:textId="77777777" w:rsidR="001F372D" w:rsidRDefault="00D5430D">
      <w:pPr>
        <w:pStyle w:val="RequiredOutput"/>
        <w:keepNext/>
      </w:pPr>
      <w:r>
        <w:t>Gas used: 24644</w:t>
      </w:r>
    </w:p>
    <w:p w14:paraId="6CF5E2AB" w14:textId="77777777" w:rsidR="001F372D" w:rsidRDefault="001F372D">
      <w:pPr>
        <w:pStyle w:val="RequiredOutput"/>
        <w:keepNext/>
      </w:pPr>
    </w:p>
    <w:p w14:paraId="3005ABB7" w14:textId="77777777" w:rsidR="001F372D" w:rsidRDefault="00D5430D">
      <w:pPr>
        <w:pStyle w:val="RequiredOutput"/>
        <w:keepNext/>
      </w:pPr>
      <w:r>
        <w:t>== Logs ==</w:t>
      </w:r>
    </w:p>
    <w:p w14:paraId="64994D0A" w14:textId="77777777" w:rsidR="001F372D" w:rsidRDefault="00D5430D">
      <w:pPr>
        <w:pStyle w:val="RequiredOutput"/>
      </w:pPr>
      <w:r>
        <w:t xml:space="preserve">  Port: 443</w:t>
      </w:r>
    </w:p>
    <w:p w14:paraId="682D765C" w14:textId="77777777" w:rsidR="001F372D" w:rsidRDefault="001F372D">
      <w:pPr>
        <w:keepNext/>
      </w:pPr>
    </w:p>
    <w:p w14:paraId="33229FAF" w14:textId="77777777" w:rsidR="001F372D" w:rsidRDefault="00D5430D">
      <w:pPr>
        <w:pStyle w:val="ListBullet"/>
      </w:pPr>
      <w:r>
        <w:t>No files changed, compilation skipped means forge build had already compiled the script, and Gas used is what the run cost; your number may differ with another Foundry version.</w:t>
      </w:r>
    </w:p>
    <w:p w14:paraId="5254C481" w14:textId="77777777" w:rsidR="001F372D" w:rsidRDefault="00D5430D">
      <w:pPr>
        <w:pStyle w:val="ListBullet"/>
      </w:pPr>
      <w:r>
        <w:t>Port: 443 under == Logs == proves the script runs normally: nothing about the program changes when it is traced.</w:t>
      </w:r>
    </w:p>
    <w:p w14:paraId="19037117" w14:textId="77777777" w:rsidR="001F372D" w:rsidRDefault="00D5430D">
      <w:pPr>
        <w:pStyle w:val="ListBullet"/>
      </w:pPr>
      <w:r>
        <w:t>If the build fails, read the first error: it names the file and line to fix.</w:t>
      </w:r>
    </w:p>
    <w:p w14:paraId="34164C3C" w14:textId="77777777" w:rsidR="001F372D" w:rsidRDefault="001F372D">
      <w:pPr>
        <w:keepNext/>
      </w:pPr>
    </w:p>
    <w:p w14:paraId="56775B35" w14:textId="77777777" w:rsidR="001F372D" w:rsidRDefault="00D5430D">
      <w:pPr>
        <w:pStyle w:val="Heading3"/>
      </w:pPr>
      <w:r>
        <w:t>Windows PowerShell Basic Trace Session</w:t>
      </w:r>
    </w:p>
    <w:p w14:paraId="3BF2F00C" w14:textId="77777777" w:rsidR="001F372D" w:rsidRDefault="00D5430D">
      <w:pPr>
        <w:keepNext/>
      </w:pPr>
      <w:r>
        <w:t>-vvvv asks forge script for the trace of the run.</w:t>
      </w:r>
    </w:p>
    <w:p w14:paraId="71EFD67F" w14:textId="77777777" w:rsidR="001F372D" w:rsidRDefault="001F372D">
      <w:pPr>
        <w:keepNext/>
      </w:pPr>
    </w:p>
    <w:p w14:paraId="1904B3AF" w14:textId="77777777" w:rsidR="001F372D" w:rsidRDefault="00D5430D">
      <w:pPr>
        <w:pStyle w:val="CommandBlock"/>
      </w:pPr>
      <w:r>
        <w:t>forge script --root .\solidity .\solidity\script\BasicHelloDebugger.s.sol -vvvv</w:t>
      </w:r>
    </w:p>
    <w:p w14:paraId="646E09A1" w14:textId="77777777" w:rsidR="001F372D" w:rsidRDefault="001F372D">
      <w:pPr>
        <w:keepNext/>
      </w:pPr>
    </w:p>
    <w:p w14:paraId="6C744325" w14:textId="77777777" w:rsidR="001F372D" w:rsidRDefault="00D5430D">
      <w:pPr>
        <w:pStyle w:val="Heading3"/>
      </w:pPr>
      <w:r>
        <w:t>Linux or macOS Basic Trace Session</w:t>
      </w:r>
    </w:p>
    <w:p w14:paraId="4340E498" w14:textId="77777777" w:rsidR="001F372D" w:rsidRDefault="00D5430D">
      <w:pPr>
        <w:pStyle w:val="CommandBlock"/>
      </w:pPr>
      <w:r>
        <w:t>forge script --root ./solidity ./solidity/script/BasicHelloDebugger.s.sol -vvvv</w:t>
      </w:r>
    </w:p>
    <w:p w14:paraId="2B8E6254" w14:textId="77777777" w:rsidR="001F372D" w:rsidRDefault="001F372D">
      <w:pPr>
        <w:keepNext/>
      </w:pPr>
    </w:p>
    <w:p w14:paraId="105EF275" w14:textId="77777777" w:rsidR="001F372D" w:rsidRDefault="00D5430D">
      <w:pPr>
        <w:pStyle w:val="Heading3"/>
      </w:pPr>
      <w:r>
        <w:t>Check Your Results for the Trace Session</w:t>
      </w:r>
    </w:p>
    <w:p w14:paraId="25881FFD" w14:textId="77777777" w:rsidR="001F372D" w:rsidRDefault="00D5430D">
      <w:pPr>
        <w:keepNext/>
      </w:pPr>
      <w:r>
        <w:t>Your screen must include these lines, in this order:</w:t>
      </w:r>
    </w:p>
    <w:p w14:paraId="723FEA33" w14:textId="77777777" w:rsidR="001F372D" w:rsidRDefault="001F372D">
      <w:pPr>
        <w:keepNext/>
      </w:pPr>
    </w:p>
    <w:p w14:paraId="190896B3" w14:textId="77777777" w:rsidR="001F372D" w:rsidRDefault="00D5430D">
      <w:pPr>
        <w:pStyle w:val="RequiredOutput"/>
        <w:keepNext/>
      </w:pPr>
      <w:r>
        <w:t>No files changed, compilation skipped</w:t>
      </w:r>
    </w:p>
    <w:p w14:paraId="798A015A" w14:textId="77777777" w:rsidR="001F372D" w:rsidRDefault="00D5430D">
      <w:pPr>
        <w:pStyle w:val="RequiredOutput"/>
        <w:keepNext/>
      </w:pPr>
      <w:r>
        <w:t>Traces:</w:t>
      </w:r>
    </w:p>
    <w:p w14:paraId="3E62DFF8" w14:textId="77777777" w:rsidR="001F372D" w:rsidRDefault="00D5430D">
      <w:pPr>
        <w:pStyle w:val="RequiredOutput"/>
        <w:keepNext/>
      </w:pPr>
      <w:r>
        <w:t xml:space="preserve">  [3580] BasicHelloDebugger::run()</w:t>
      </w:r>
    </w:p>
    <w:p w14:paraId="7236F3C0" w14:textId="77777777" w:rsidR="001F372D" w:rsidRDefault="00D5430D">
      <w:pPr>
        <w:pStyle w:val="RequiredOutput"/>
        <w:keepNext/>
      </w:pPr>
      <w:r>
        <w:t xml:space="preserve">    ├─ [0] console::log("Port: %d", 443) [staticcall]</w:t>
      </w:r>
    </w:p>
    <w:p w14:paraId="4131F19B" w14:textId="77777777" w:rsidR="001F372D" w:rsidRDefault="00D5430D">
      <w:pPr>
        <w:pStyle w:val="RequiredOutput"/>
        <w:keepNext/>
      </w:pPr>
      <w:r>
        <w:t xml:space="preserve">    │   └─ ← [Stop]</w:t>
      </w:r>
    </w:p>
    <w:p w14:paraId="340E8DAB" w14:textId="77777777" w:rsidR="001F372D" w:rsidRDefault="00D5430D">
      <w:pPr>
        <w:pStyle w:val="RequiredOutput"/>
        <w:keepNext/>
      </w:pPr>
      <w:r>
        <w:t xml:space="preserve">    └─ ← [Stop]</w:t>
      </w:r>
    </w:p>
    <w:p w14:paraId="2D5DA21A" w14:textId="77777777" w:rsidR="001F372D" w:rsidRDefault="00D5430D">
      <w:pPr>
        <w:pStyle w:val="RequiredOutput"/>
        <w:keepNext/>
      </w:pPr>
      <w:r>
        <w:t>...</w:t>
      </w:r>
    </w:p>
    <w:p w14:paraId="7C209622" w14:textId="77777777" w:rsidR="001F372D" w:rsidRDefault="00D5430D">
      <w:pPr>
        <w:pStyle w:val="RequiredOutput"/>
        <w:keepNext/>
      </w:pPr>
      <w:r>
        <w:t>Script ran successfully.</w:t>
      </w:r>
    </w:p>
    <w:p w14:paraId="092C9CA0" w14:textId="77777777" w:rsidR="001F372D" w:rsidRDefault="00D5430D">
      <w:pPr>
        <w:pStyle w:val="RequiredOutput"/>
        <w:keepNext/>
      </w:pPr>
      <w:r>
        <w:t>Gas used: 24644</w:t>
      </w:r>
    </w:p>
    <w:p w14:paraId="0F816CC9" w14:textId="77777777" w:rsidR="001F372D" w:rsidRDefault="00D5430D">
      <w:pPr>
        <w:pStyle w:val="RequiredOutput"/>
        <w:keepNext/>
      </w:pPr>
      <w:r>
        <w:t>...</w:t>
      </w:r>
    </w:p>
    <w:p w14:paraId="73371982" w14:textId="77777777" w:rsidR="001F372D" w:rsidRDefault="00D5430D">
      <w:pPr>
        <w:pStyle w:val="RequiredOutput"/>
        <w:keepNext/>
      </w:pPr>
      <w:r>
        <w:t>== Logs ==</w:t>
      </w:r>
    </w:p>
    <w:p w14:paraId="23DA7CCD" w14:textId="77777777" w:rsidR="001F372D" w:rsidRDefault="00D5430D">
      <w:pPr>
        <w:pStyle w:val="RequiredOutput"/>
      </w:pPr>
      <w:r>
        <w:t xml:space="preserve">  Port: 443</w:t>
      </w:r>
    </w:p>
    <w:p w14:paraId="0FF27F98" w14:textId="77777777" w:rsidR="001F372D" w:rsidRDefault="001F372D">
      <w:pPr>
        <w:keepNext/>
      </w:pPr>
    </w:p>
    <w:p w14:paraId="6515A9C2" w14:textId="77777777" w:rsidR="001F372D" w:rsidRDefault="00D5430D">
      <w:r>
        <w:t>Traces: starts the tree. [3580] BasicHelloDebugger::run() is the script's run function, which used 3580 gas in all. The branch line below it, [0] console::log("Port: %d", 443), is the call console.log made, with port's value, 443; a staticcall is a call that may not change anything, and the [Stop] lines mark the end of each call. The gas numbers may differ with another Foundry version.</w:t>
      </w:r>
    </w:p>
    <w:p w14:paraId="0B1E5285" w14:textId="77777777" w:rsidR="001F372D" w:rsidRDefault="001F372D">
      <w:pPr>
        <w:keepNext/>
      </w:pPr>
    </w:p>
    <w:p w14:paraId="25506008" w14:textId="77777777" w:rsidR="001F372D" w:rsidRDefault="001F372D">
      <w:pPr>
        <w:keepNext/>
      </w:pPr>
    </w:p>
    <w:p w14:paraId="1780D0BA" w14:textId="77777777" w:rsidR="001F372D" w:rsidRDefault="00D5430D">
      <w:pPr>
        <w:pStyle w:val="Heading2"/>
      </w:pPr>
      <w:r>
        <w:t>Production-Minded Implementation</w:t>
      </w:r>
    </w:p>
    <w:p w14:paraId="43D41D6D" w14:textId="77777777" w:rsidR="001F372D" w:rsidRDefault="00D5430D">
      <w:r>
        <w:t xml:space="preserve">The Production-Minded version puts the print in a contract, PortReporter, whose function showPort takes the port. A test, PortReporterTest, deploys PortReporter and calls showPort(443), and forge test -vvvv traces it: forge shows a passing test's trace at -vvvv and above. A test contract lives in the test folder and "is Test", forge-std's base for tests, imported the way a script imports Script. forge test runs each of its functions whose name starts with test, here test_ShowPort, and a test passes when it </w:t>
      </w:r>
      <w:r>
        <w:t>ends without a revert. The script HelloDebugger does the same as the test, so the program can be run as before.</w:t>
      </w:r>
    </w:p>
    <w:p w14:paraId="3B79BEBB" w14:textId="77777777" w:rsidR="001F372D" w:rsidRDefault="001F372D">
      <w:pPr>
        <w:keepNext/>
      </w:pPr>
    </w:p>
    <w:p w14:paraId="4896E77F" w14:textId="77777777" w:rsidR="001F372D" w:rsidRDefault="00D5430D">
      <w:pPr>
        <w:pStyle w:val="Heading3"/>
      </w:pPr>
      <w:r>
        <w:t>solidity/src/PortReporter.sol</w:t>
      </w:r>
    </w:p>
    <w:p w14:paraId="603BCBA0" w14:textId="77777777" w:rsidR="001F372D" w:rsidRDefault="00D5430D">
      <w:pPr>
        <w:pStyle w:val="SourceCode"/>
        <w:keepNext/>
      </w:pPr>
      <w:r>
        <w:t>// SPDX-License-Identifier: MIT</w:t>
      </w:r>
    </w:p>
    <w:p w14:paraId="70FFA6D1" w14:textId="77777777" w:rsidR="001F372D" w:rsidRDefault="00D5430D">
      <w:pPr>
        <w:pStyle w:val="SourceCode"/>
        <w:keepNext/>
      </w:pPr>
      <w:r>
        <w:t>// PortReporter prints one port line. forge's trace shows each call of</w:t>
      </w:r>
    </w:p>
    <w:p w14:paraId="1AAF9D22" w14:textId="77777777" w:rsidR="001F372D" w:rsidRDefault="00D5430D">
      <w:pPr>
        <w:pStyle w:val="SourceCode"/>
      </w:pPr>
      <w:r>
        <w:t>// showPort with its value.</w:t>
      </w:r>
    </w:p>
    <w:p w14:paraId="5E2BE8E8" w14:textId="77777777" w:rsidR="001F372D" w:rsidRDefault="00D5430D">
      <w:pPr>
        <w:pStyle w:val="SourceCode"/>
      </w:pPr>
      <w:r>
        <w:t>pragma solidity ^0.8.20;</w:t>
      </w:r>
    </w:p>
    <w:p w14:paraId="5592F807" w14:textId="77777777" w:rsidR="001F372D" w:rsidRDefault="001F372D">
      <w:pPr>
        <w:pStyle w:val="SourceCode"/>
      </w:pPr>
    </w:p>
    <w:p w14:paraId="02420607" w14:textId="77777777" w:rsidR="001F372D" w:rsidRDefault="00D5430D">
      <w:pPr>
        <w:pStyle w:val="SourceCode"/>
      </w:pPr>
      <w:r>
        <w:t>import {console} from "forge-std/console.sol";</w:t>
      </w:r>
    </w:p>
    <w:p w14:paraId="39EDFA15" w14:textId="77777777" w:rsidR="001F372D" w:rsidRDefault="001F372D">
      <w:pPr>
        <w:pStyle w:val="SourceCode"/>
      </w:pPr>
    </w:p>
    <w:p w14:paraId="799FD2AA" w14:textId="77777777" w:rsidR="001F372D" w:rsidRDefault="00D5430D">
      <w:pPr>
        <w:pStyle w:val="SourceCode"/>
      </w:pPr>
      <w:r>
        <w:t>contract PortReporter {</w:t>
      </w:r>
    </w:p>
    <w:p w14:paraId="0361CF34" w14:textId="77777777" w:rsidR="001F372D" w:rsidRDefault="00D5430D">
      <w:pPr>
        <w:pStyle w:val="SourceCode"/>
      </w:pPr>
      <w:r>
        <w:t xml:space="preserve">    /// Prints one port line.</w:t>
      </w:r>
    </w:p>
    <w:p w14:paraId="5A56B2B7" w14:textId="77777777" w:rsidR="001F372D" w:rsidRDefault="00D5430D">
      <w:pPr>
        <w:pStyle w:val="SourceCode"/>
      </w:pPr>
      <w:r>
        <w:t xml:space="preserve">    /// @param port the port to print</w:t>
      </w:r>
    </w:p>
    <w:p w14:paraId="4B12F27E" w14:textId="77777777" w:rsidR="001F372D" w:rsidRDefault="00D5430D">
      <w:pPr>
        <w:pStyle w:val="SourceCode"/>
      </w:pPr>
      <w:r>
        <w:t xml:space="preserve">    function showPort(uint256 port) public pure {</w:t>
      </w:r>
    </w:p>
    <w:p w14:paraId="30EDA7B6" w14:textId="77777777" w:rsidR="001F372D" w:rsidRDefault="00D5430D">
      <w:pPr>
        <w:pStyle w:val="SourceCode"/>
        <w:keepNext/>
      </w:pPr>
      <w:r>
        <w:t xml:space="preserve">        console.log("Port: %d", port);</w:t>
      </w:r>
    </w:p>
    <w:p w14:paraId="2847C616" w14:textId="77777777" w:rsidR="001F372D" w:rsidRDefault="00D5430D">
      <w:pPr>
        <w:pStyle w:val="SourceCode"/>
        <w:keepNext/>
      </w:pPr>
      <w:r>
        <w:t xml:space="preserve">    }</w:t>
      </w:r>
    </w:p>
    <w:p w14:paraId="64871314" w14:textId="77777777" w:rsidR="001F372D" w:rsidRDefault="00D5430D">
      <w:pPr>
        <w:pStyle w:val="SourceCode"/>
      </w:pPr>
      <w:r>
        <w:t>}</w:t>
      </w:r>
    </w:p>
    <w:p w14:paraId="2CF3E558" w14:textId="77777777" w:rsidR="001F372D" w:rsidRDefault="001F372D">
      <w:pPr>
        <w:keepNext/>
      </w:pPr>
    </w:p>
    <w:p w14:paraId="23B23D35" w14:textId="77777777" w:rsidR="001F372D" w:rsidRDefault="00D5430D">
      <w:pPr>
        <w:pStyle w:val="Heading3"/>
      </w:pPr>
      <w:r>
        <w:t>solidity/test/PortReporter.t.sol</w:t>
      </w:r>
    </w:p>
    <w:p w14:paraId="07E2E4BD" w14:textId="77777777" w:rsidR="001F372D" w:rsidRDefault="00D5430D">
      <w:pPr>
        <w:pStyle w:val="SourceCode"/>
        <w:keepNext/>
      </w:pPr>
      <w:r>
        <w:t>// SPDX-License-Identifier: MIT</w:t>
      </w:r>
    </w:p>
    <w:p w14:paraId="266DC8E7" w14:textId="77777777" w:rsidR="001F372D" w:rsidRDefault="00D5430D">
      <w:pPr>
        <w:pStyle w:val="SourceCode"/>
        <w:keepNext/>
      </w:pPr>
      <w:r>
        <w:t>// One test that calls showPort, so forge test -vvvv can trace the call.</w:t>
      </w:r>
    </w:p>
    <w:p w14:paraId="5CC12021" w14:textId="77777777" w:rsidR="001F372D" w:rsidRDefault="00D5430D">
      <w:pPr>
        <w:pStyle w:val="SourceCode"/>
      </w:pPr>
      <w:r>
        <w:t>// A test contract lives in test/ and "is Test", forge-std's base for tests</w:t>
      </w:r>
    </w:p>
    <w:p w14:paraId="77FA8680" w14:textId="77777777" w:rsidR="001F372D" w:rsidRDefault="00D5430D">
      <w:pPr>
        <w:pStyle w:val="SourceCode"/>
      </w:pPr>
      <w:r>
        <w:t>// (imported below, as Script is for scripts). forge test runs each of its</w:t>
      </w:r>
    </w:p>
    <w:p w14:paraId="6106C7A5" w14:textId="77777777" w:rsidR="001F372D" w:rsidRDefault="00D5430D">
      <w:pPr>
        <w:pStyle w:val="SourceCode"/>
      </w:pPr>
      <w:r>
        <w:t>// functions whose name starts with test, and a test passes when it ends</w:t>
      </w:r>
    </w:p>
    <w:p w14:paraId="5C25FB8D" w14:textId="77777777" w:rsidR="001F372D" w:rsidRDefault="00D5430D">
      <w:pPr>
        <w:pStyle w:val="SourceCode"/>
      </w:pPr>
      <w:r>
        <w:t>// without a revert.</w:t>
      </w:r>
    </w:p>
    <w:p w14:paraId="38303EAB" w14:textId="77777777" w:rsidR="001F372D" w:rsidRDefault="00D5430D">
      <w:pPr>
        <w:pStyle w:val="SourceCode"/>
      </w:pPr>
      <w:r>
        <w:t>pragma solidity ^0.8.20;</w:t>
      </w:r>
    </w:p>
    <w:p w14:paraId="2DE0F5EC" w14:textId="77777777" w:rsidR="001F372D" w:rsidRDefault="001F372D">
      <w:pPr>
        <w:pStyle w:val="SourceCode"/>
      </w:pPr>
    </w:p>
    <w:p w14:paraId="2A47235F" w14:textId="77777777" w:rsidR="001F372D" w:rsidRDefault="00D5430D">
      <w:pPr>
        <w:pStyle w:val="SourceCode"/>
      </w:pPr>
      <w:r>
        <w:t>import {Test} from "forge-std/Test.sol";</w:t>
      </w:r>
    </w:p>
    <w:p w14:paraId="0624B5AD" w14:textId="77777777" w:rsidR="001F372D" w:rsidRDefault="00D5430D">
      <w:pPr>
        <w:pStyle w:val="SourceCode"/>
      </w:pPr>
      <w:r>
        <w:t>import {PortReporter} from "../src/PortReporter.sol";</w:t>
      </w:r>
    </w:p>
    <w:p w14:paraId="495A703C" w14:textId="77777777" w:rsidR="001F372D" w:rsidRDefault="001F372D">
      <w:pPr>
        <w:pStyle w:val="SourceCode"/>
      </w:pPr>
    </w:p>
    <w:p w14:paraId="2D908517" w14:textId="77777777" w:rsidR="001F372D" w:rsidRDefault="00D5430D">
      <w:pPr>
        <w:pStyle w:val="SourceCode"/>
      </w:pPr>
      <w:r>
        <w:t>contract PortReporterTest is Test {</w:t>
      </w:r>
    </w:p>
    <w:p w14:paraId="1C4E8E49" w14:textId="77777777" w:rsidR="001F372D" w:rsidRDefault="00D5430D">
      <w:pPr>
        <w:pStyle w:val="SourceCode"/>
      </w:pPr>
      <w:r>
        <w:t xml:space="preserve">    function test_ShowPort() public {</w:t>
      </w:r>
    </w:p>
    <w:p w14:paraId="0CB55293" w14:textId="77777777" w:rsidR="001F372D" w:rsidRDefault="00D5430D">
      <w:pPr>
        <w:pStyle w:val="SourceCode"/>
      </w:pPr>
      <w:r>
        <w:t xml:space="preserve">        // Remember, new deploys a contract on forge's own chain; reporter</w:t>
      </w:r>
    </w:p>
    <w:p w14:paraId="232D92E4" w14:textId="77777777" w:rsidR="001F372D" w:rsidRDefault="00D5430D">
      <w:pPr>
        <w:pStyle w:val="SourceCode"/>
      </w:pPr>
      <w:r>
        <w:t xml:space="preserve">        // holds the new contract's address.</w:t>
      </w:r>
    </w:p>
    <w:p w14:paraId="2669053A" w14:textId="77777777" w:rsidR="001F372D" w:rsidRDefault="00D5430D">
      <w:pPr>
        <w:pStyle w:val="SourceCode"/>
      </w:pPr>
      <w:r>
        <w:t xml:space="preserve">        PortReporter reporter = new PortReporter();</w:t>
      </w:r>
    </w:p>
    <w:p w14:paraId="25FA5817" w14:textId="77777777" w:rsidR="001F372D" w:rsidRDefault="00D5430D">
      <w:pPr>
        <w:pStyle w:val="SourceCode"/>
      </w:pPr>
      <w:r>
        <w:t xml:space="preserve">        uint256 port = 443;</w:t>
      </w:r>
    </w:p>
    <w:p w14:paraId="101231EA" w14:textId="77777777" w:rsidR="001F372D" w:rsidRDefault="00D5430D">
      <w:pPr>
        <w:pStyle w:val="SourceCode"/>
        <w:keepNext/>
      </w:pPr>
      <w:r>
        <w:t xml:space="preserve">        reporter.showPort(port);</w:t>
      </w:r>
    </w:p>
    <w:p w14:paraId="2511A365" w14:textId="77777777" w:rsidR="001F372D" w:rsidRDefault="00D5430D">
      <w:pPr>
        <w:pStyle w:val="SourceCode"/>
        <w:keepNext/>
      </w:pPr>
      <w:r>
        <w:t xml:space="preserve">    }</w:t>
      </w:r>
    </w:p>
    <w:p w14:paraId="30B614D0" w14:textId="77777777" w:rsidR="001F372D" w:rsidRDefault="00D5430D">
      <w:pPr>
        <w:pStyle w:val="SourceCode"/>
      </w:pPr>
      <w:r>
        <w:t>}</w:t>
      </w:r>
    </w:p>
    <w:p w14:paraId="54492F1A" w14:textId="77777777" w:rsidR="001F372D" w:rsidRDefault="001F372D">
      <w:pPr>
        <w:keepNext/>
      </w:pPr>
    </w:p>
    <w:p w14:paraId="16A0D37C" w14:textId="77777777" w:rsidR="001F372D" w:rsidRDefault="00D5430D">
      <w:pPr>
        <w:pStyle w:val="Heading3"/>
      </w:pPr>
      <w:r>
        <w:t>solidity/script/HelloDebugger.s.sol</w:t>
      </w:r>
    </w:p>
    <w:p w14:paraId="32DE0A20" w14:textId="77777777" w:rsidR="001F372D" w:rsidRDefault="00D5430D">
      <w:pPr>
        <w:pStyle w:val="SourceCode"/>
        <w:keepNext/>
      </w:pPr>
      <w:r>
        <w:t>// SPDX-License-Identifier: MIT</w:t>
      </w:r>
    </w:p>
    <w:p w14:paraId="0B372B72" w14:textId="77777777" w:rsidR="001F372D" w:rsidRDefault="00D5430D">
      <w:pPr>
        <w:pStyle w:val="SourceCode"/>
        <w:keepNext/>
      </w:pPr>
      <w:r>
        <w:t>// hello_debugger: deploys PortReporter on forge's own chain and passes it</w:t>
      </w:r>
    </w:p>
    <w:p w14:paraId="5E8A6245" w14:textId="77777777" w:rsidR="001F372D" w:rsidRDefault="00D5430D">
      <w:pPr>
        <w:pStyle w:val="SourceCode"/>
      </w:pPr>
      <w:r>
        <w:t>// the port, 443, so it prints Port: 443.</w:t>
      </w:r>
    </w:p>
    <w:p w14:paraId="7DE8D132" w14:textId="77777777" w:rsidR="001F372D" w:rsidRDefault="00D5430D">
      <w:pPr>
        <w:pStyle w:val="SourceCode"/>
      </w:pPr>
      <w:r>
        <w:t>pragma solidity ^0.8.20;</w:t>
      </w:r>
    </w:p>
    <w:p w14:paraId="67AE6D16" w14:textId="77777777" w:rsidR="001F372D" w:rsidRDefault="001F372D">
      <w:pPr>
        <w:pStyle w:val="SourceCode"/>
      </w:pPr>
    </w:p>
    <w:p w14:paraId="299BE3FF" w14:textId="77777777" w:rsidR="001F372D" w:rsidRDefault="00D5430D">
      <w:pPr>
        <w:pStyle w:val="SourceCode"/>
      </w:pPr>
      <w:r>
        <w:t>import {Script} from "forge-std/Script.sol";</w:t>
      </w:r>
    </w:p>
    <w:p w14:paraId="5C8682E7" w14:textId="77777777" w:rsidR="001F372D" w:rsidRDefault="00D5430D">
      <w:pPr>
        <w:pStyle w:val="SourceCode"/>
      </w:pPr>
      <w:r>
        <w:t>import {PortReporter} from "../src/PortReporter.sol";</w:t>
      </w:r>
    </w:p>
    <w:p w14:paraId="2F58CCE2" w14:textId="77777777" w:rsidR="001F372D" w:rsidRDefault="001F372D">
      <w:pPr>
        <w:pStyle w:val="SourceCode"/>
      </w:pPr>
    </w:p>
    <w:p w14:paraId="7CB8C254" w14:textId="77777777" w:rsidR="001F372D" w:rsidRDefault="00D5430D">
      <w:pPr>
        <w:pStyle w:val="SourceCode"/>
      </w:pPr>
      <w:r>
        <w:t>contract HelloDebugger is Script {</w:t>
      </w:r>
    </w:p>
    <w:p w14:paraId="5704149D" w14:textId="77777777" w:rsidR="001F372D" w:rsidRDefault="00D5430D">
      <w:pPr>
        <w:pStyle w:val="SourceCode"/>
      </w:pPr>
      <w:r>
        <w:t xml:space="preserve">    function run() external {</w:t>
      </w:r>
    </w:p>
    <w:p w14:paraId="5297ADDD" w14:textId="77777777" w:rsidR="001F372D" w:rsidRDefault="00D5430D">
      <w:pPr>
        <w:pStyle w:val="SourceCode"/>
      </w:pPr>
      <w:r>
        <w:t xml:space="preserve">        // Remember, new deploys a contract on forge's own chain. Deploying</w:t>
      </w:r>
    </w:p>
    <w:p w14:paraId="1FF5E788" w14:textId="77777777" w:rsidR="001F372D" w:rsidRDefault="00D5430D">
      <w:pPr>
        <w:pStyle w:val="SourceCode"/>
      </w:pPr>
      <w:r>
        <w:t xml:space="preserve">        // changes the chain, so this run cannot be pure, unlike the Basic one.</w:t>
      </w:r>
    </w:p>
    <w:p w14:paraId="37C003A1" w14:textId="77777777" w:rsidR="001F372D" w:rsidRDefault="00D5430D">
      <w:pPr>
        <w:pStyle w:val="SourceCode"/>
      </w:pPr>
      <w:r>
        <w:t xml:space="preserve">        PortReporter reporter = new PortReporter();</w:t>
      </w:r>
    </w:p>
    <w:p w14:paraId="5C580C4E" w14:textId="77777777" w:rsidR="001F372D" w:rsidRDefault="00D5430D">
      <w:pPr>
        <w:pStyle w:val="SourceCode"/>
      </w:pPr>
      <w:r>
        <w:t xml:space="preserve">        uint256 port = 443;</w:t>
      </w:r>
    </w:p>
    <w:p w14:paraId="38DCFDDA" w14:textId="77777777" w:rsidR="001F372D" w:rsidRDefault="00D5430D">
      <w:pPr>
        <w:pStyle w:val="SourceCode"/>
        <w:keepNext/>
      </w:pPr>
      <w:r>
        <w:t xml:space="preserve">        reporter.showPort(port);</w:t>
      </w:r>
    </w:p>
    <w:p w14:paraId="11037528" w14:textId="77777777" w:rsidR="001F372D" w:rsidRDefault="00D5430D">
      <w:pPr>
        <w:pStyle w:val="SourceCode"/>
        <w:keepNext/>
      </w:pPr>
      <w:r>
        <w:t xml:space="preserve">    }</w:t>
      </w:r>
    </w:p>
    <w:p w14:paraId="4CB234A8" w14:textId="77777777" w:rsidR="001F372D" w:rsidRDefault="00D5430D">
      <w:pPr>
        <w:pStyle w:val="SourceCode"/>
      </w:pPr>
      <w:r>
        <w:t>}</w:t>
      </w:r>
    </w:p>
    <w:p w14:paraId="6B9AE28D" w14:textId="77777777" w:rsidR="001F372D" w:rsidRDefault="001F372D">
      <w:pPr>
        <w:keepNext/>
      </w:pPr>
    </w:p>
    <w:p w14:paraId="2FF22D0A" w14:textId="77777777" w:rsidR="001F372D" w:rsidRDefault="00D5430D">
      <w:pPr>
        <w:pStyle w:val="Heading3"/>
      </w:pPr>
      <w:r>
        <w:t>Windows PowerShell Build and Run</w:t>
      </w:r>
    </w:p>
    <w:p w14:paraId="78B6AF2C" w14:textId="77777777" w:rsidR="001F372D" w:rsidRDefault="00D5430D">
      <w:pPr>
        <w:pStyle w:val="CommandBlock"/>
        <w:keepNext/>
      </w:pPr>
      <w:r>
        <w:t>forge build --root .\solidity</w:t>
      </w:r>
    </w:p>
    <w:p w14:paraId="136B2353" w14:textId="77777777" w:rsidR="001F372D" w:rsidRDefault="00D5430D">
      <w:pPr>
        <w:pStyle w:val="CommandBlock"/>
        <w:keepNext/>
      </w:pPr>
      <w:r>
        <w:t>forge test --root .\solidity</w:t>
      </w:r>
    </w:p>
    <w:p w14:paraId="1036CFD7" w14:textId="77777777" w:rsidR="001F372D" w:rsidRDefault="00D5430D">
      <w:pPr>
        <w:pStyle w:val="CommandBlock"/>
      </w:pPr>
      <w:r>
        <w:t>forge script --root .\solidity .\solidity\script\HelloDebugger.s.sol</w:t>
      </w:r>
    </w:p>
    <w:p w14:paraId="21D036C9" w14:textId="77777777" w:rsidR="001F372D" w:rsidRDefault="001F372D">
      <w:pPr>
        <w:keepNext/>
      </w:pPr>
    </w:p>
    <w:p w14:paraId="4BD28207" w14:textId="77777777" w:rsidR="001F372D" w:rsidRDefault="00D5430D">
      <w:pPr>
        <w:pStyle w:val="Heading3"/>
      </w:pPr>
      <w:r>
        <w:t>Linux or macOS Build and Run</w:t>
      </w:r>
    </w:p>
    <w:p w14:paraId="65D32B8B" w14:textId="77777777" w:rsidR="001F372D" w:rsidRDefault="00D5430D">
      <w:pPr>
        <w:pStyle w:val="CommandBlock"/>
        <w:keepNext/>
      </w:pPr>
      <w:r>
        <w:t>forge build --root ./solidity</w:t>
      </w:r>
    </w:p>
    <w:p w14:paraId="713A6E00" w14:textId="77777777" w:rsidR="001F372D" w:rsidRDefault="00D5430D">
      <w:pPr>
        <w:pStyle w:val="CommandBlock"/>
        <w:keepNext/>
      </w:pPr>
      <w:r>
        <w:t>forge test --root ./solidity</w:t>
      </w:r>
    </w:p>
    <w:p w14:paraId="699AF587" w14:textId="77777777" w:rsidR="001F372D" w:rsidRDefault="00D5430D">
      <w:pPr>
        <w:pStyle w:val="CommandBlock"/>
      </w:pPr>
      <w:r>
        <w:t>forge script --root ./solidity ./solidity/script/HelloDebugger.s.sol</w:t>
      </w:r>
    </w:p>
    <w:p w14:paraId="78CA1BE0" w14:textId="77777777" w:rsidR="001F372D" w:rsidRDefault="001F372D">
      <w:pPr>
        <w:keepNext/>
      </w:pPr>
    </w:p>
    <w:p w14:paraId="7C9C466D" w14:textId="77777777" w:rsidR="001F372D" w:rsidRDefault="00D5430D">
      <w:pPr>
        <w:pStyle w:val="Heading3"/>
      </w:pPr>
      <w:r>
        <w:t>Check Your Results</w:t>
      </w:r>
    </w:p>
    <w:p w14:paraId="1246ACBA" w14:textId="77777777" w:rsidR="001F372D" w:rsidRDefault="00D5430D">
      <w:pPr>
        <w:keepNext/>
      </w:pPr>
      <w:r>
        <w:t>Remember, forge build and forge test first, then forge script. forge test reports one passing test. The script's screen must show exactly these lines:</w:t>
      </w:r>
    </w:p>
    <w:p w14:paraId="3C5D090D" w14:textId="77777777" w:rsidR="001F372D" w:rsidRDefault="001F372D">
      <w:pPr>
        <w:keepNext/>
      </w:pPr>
    </w:p>
    <w:p w14:paraId="58311B60" w14:textId="77777777" w:rsidR="001F372D" w:rsidRDefault="00D5430D">
      <w:pPr>
        <w:pStyle w:val="RequiredOutput"/>
        <w:keepNext/>
      </w:pPr>
      <w:r>
        <w:t>No files changed, compilation skipped</w:t>
      </w:r>
    </w:p>
    <w:p w14:paraId="6EF4220A" w14:textId="77777777" w:rsidR="001F372D" w:rsidRDefault="00D5430D">
      <w:pPr>
        <w:pStyle w:val="RequiredOutput"/>
        <w:keepNext/>
      </w:pPr>
      <w:r>
        <w:t>Script ran successfully.</w:t>
      </w:r>
    </w:p>
    <w:p w14:paraId="26CAD69D" w14:textId="77777777" w:rsidR="001F372D" w:rsidRDefault="00D5430D">
      <w:pPr>
        <w:pStyle w:val="RequiredOutput"/>
        <w:keepNext/>
      </w:pPr>
      <w:r>
        <w:t>Gas used: 270880</w:t>
      </w:r>
    </w:p>
    <w:p w14:paraId="4E981DF9" w14:textId="77777777" w:rsidR="001F372D" w:rsidRDefault="001F372D">
      <w:pPr>
        <w:pStyle w:val="RequiredOutput"/>
        <w:keepNext/>
      </w:pPr>
    </w:p>
    <w:p w14:paraId="3CC2CA99" w14:textId="77777777" w:rsidR="001F372D" w:rsidRDefault="00D5430D">
      <w:pPr>
        <w:pStyle w:val="RequiredOutput"/>
        <w:keepNext/>
      </w:pPr>
      <w:r>
        <w:t>== Logs ==</w:t>
      </w:r>
    </w:p>
    <w:p w14:paraId="17E33410" w14:textId="77777777" w:rsidR="001F372D" w:rsidRDefault="00D5430D">
      <w:pPr>
        <w:pStyle w:val="RequiredOutput"/>
      </w:pPr>
      <w:r>
        <w:t xml:space="preserve">  Port: 443</w:t>
      </w:r>
    </w:p>
    <w:p w14:paraId="0251138C" w14:textId="77777777" w:rsidR="001F372D" w:rsidRDefault="001F372D">
      <w:pPr>
        <w:keepNext/>
      </w:pPr>
    </w:p>
    <w:p w14:paraId="7B678B24" w14:textId="77777777" w:rsidR="001F372D" w:rsidRDefault="00D5430D">
      <w:pPr>
        <w:pStyle w:val="ListBullet"/>
      </w:pPr>
      <w:r>
        <w:t>Port: 443 under == Logs == proves the contract, its test and the script work: nothing about the program changes when it is traced.</w:t>
      </w:r>
    </w:p>
    <w:p w14:paraId="4E51E781" w14:textId="77777777" w:rsidR="001F372D" w:rsidRDefault="00D5430D">
      <w:pPr>
        <w:pStyle w:val="ListBullet"/>
      </w:pPr>
      <w:r>
        <w:t>Gas used is higher than the Basic script's, because this script deploys a contract first.</w:t>
      </w:r>
    </w:p>
    <w:p w14:paraId="372B2159" w14:textId="77777777" w:rsidR="001F372D" w:rsidRDefault="00D5430D">
      <w:pPr>
        <w:pStyle w:val="ListBullet"/>
      </w:pPr>
      <w:r>
        <w:t>If the build fails, read the first error: it names the file and line to fix.</w:t>
      </w:r>
    </w:p>
    <w:p w14:paraId="0CAB12E0" w14:textId="77777777" w:rsidR="001F372D" w:rsidRDefault="001F372D">
      <w:pPr>
        <w:keepNext/>
      </w:pPr>
    </w:p>
    <w:p w14:paraId="19FFD00D" w14:textId="77777777" w:rsidR="001F372D" w:rsidRDefault="00D5430D">
      <w:pPr>
        <w:pStyle w:val="Heading3"/>
      </w:pPr>
      <w:r>
        <w:t>Windows PowerShell Trace Session</w:t>
      </w:r>
    </w:p>
    <w:p w14:paraId="05DD50CD" w14:textId="77777777" w:rsidR="001F372D" w:rsidRDefault="00D5430D">
      <w:pPr>
        <w:pStyle w:val="CommandBlock"/>
        <w:keepNext/>
      </w:pPr>
      <w:r>
        <w:t>forge build --root .\solidity</w:t>
      </w:r>
    </w:p>
    <w:p w14:paraId="1671864B" w14:textId="77777777" w:rsidR="001F372D" w:rsidRDefault="00D5430D">
      <w:pPr>
        <w:pStyle w:val="CommandBlock"/>
      </w:pPr>
      <w:r>
        <w:t>forge test --root .\solidity -vvvv</w:t>
      </w:r>
    </w:p>
    <w:p w14:paraId="1C39991B" w14:textId="77777777" w:rsidR="001F372D" w:rsidRDefault="001F372D">
      <w:pPr>
        <w:keepNext/>
      </w:pPr>
    </w:p>
    <w:p w14:paraId="68B35A93" w14:textId="77777777" w:rsidR="001F372D" w:rsidRDefault="00D5430D">
      <w:pPr>
        <w:pStyle w:val="Heading3"/>
      </w:pPr>
      <w:r>
        <w:t>Linux or macOS Trace Session</w:t>
      </w:r>
    </w:p>
    <w:p w14:paraId="43A6BB54" w14:textId="77777777" w:rsidR="001F372D" w:rsidRDefault="00D5430D">
      <w:pPr>
        <w:pStyle w:val="CommandBlock"/>
        <w:keepNext/>
      </w:pPr>
      <w:r>
        <w:t>forge build --root ./solidity</w:t>
      </w:r>
    </w:p>
    <w:p w14:paraId="6E6D5E01" w14:textId="77777777" w:rsidR="001F372D" w:rsidRDefault="00D5430D">
      <w:pPr>
        <w:pStyle w:val="CommandBlock"/>
      </w:pPr>
      <w:r>
        <w:t>forge test --root ./solidity -vvvv</w:t>
      </w:r>
    </w:p>
    <w:p w14:paraId="74BC3A0E" w14:textId="77777777" w:rsidR="001F372D" w:rsidRDefault="001F372D">
      <w:pPr>
        <w:keepNext/>
      </w:pPr>
    </w:p>
    <w:p w14:paraId="740C284A" w14:textId="77777777" w:rsidR="001F372D" w:rsidRDefault="00D5430D">
      <w:pPr>
        <w:pStyle w:val="Heading3"/>
      </w:pPr>
      <w:r>
        <w:t>Check Your Results for the Trace Session</w:t>
      </w:r>
    </w:p>
    <w:p w14:paraId="11728CCE" w14:textId="77777777" w:rsidR="001F372D" w:rsidRDefault="00D5430D">
      <w:pPr>
        <w:keepNext/>
      </w:pPr>
      <w:r>
        <w:t>Your screen must include these lines, in this order:</w:t>
      </w:r>
    </w:p>
    <w:p w14:paraId="7290804B" w14:textId="77777777" w:rsidR="001F372D" w:rsidRDefault="001F372D">
      <w:pPr>
        <w:keepNext/>
      </w:pPr>
    </w:p>
    <w:p w14:paraId="2C96A5B3" w14:textId="77777777" w:rsidR="001F372D" w:rsidRDefault="00D5430D">
      <w:pPr>
        <w:pStyle w:val="RequiredOutput"/>
        <w:keepNext/>
      </w:pPr>
      <w:r>
        <w:t>...</w:t>
      </w:r>
    </w:p>
    <w:p w14:paraId="2A5F7F99" w14:textId="77777777" w:rsidR="001F372D" w:rsidRDefault="00D5430D">
      <w:pPr>
        <w:pStyle w:val="RequiredOutput"/>
        <w:keepNext/>
      </w:pPr>
      <w:r>
        <w:t>Ran 1 test for test/PortReporter.t.sol:PortReporterTest</w:t>
      </w:r>
    </w:p>
    <w:p w14:paraId="2CAED392" w14:textId="77777777" w:rsidR="001F372D" w:rsidRDefault="00D5430D">
      <w:pPr>
        <w:pStyle w:val="RequiredOutput"/>
        <w:keepNext/>
      </w:pPr>
      <w:r>
        <w:t>[PASS] test_ShowPort() (gas: 7825)</w:t>
      </w:r>
    </w:p>
    <w:p w14:paraId="49F74A5A" w14:textId="77777777" w:rsidR="001F372D" w:rsidRDefault="00D5430D">
      <w:pPr>
        <w:pStyle w:val="RequiredOutput"/>
        <w:keepNext/>
      </w:pPr>
      <w:r>
        <w:t>Logs:</w:t>
      </w:r>
    </w:p>
    <w:p w14:paraId="2EEC2F05" w14:textId="77777777" w:rsidR="001F372D" w:rsidRDefault="00D5430D">
      <w:pPr>
        <w:pStyle w:val="RequiredOutput"/>
        <w:keepNext/>
      </w:pPr>
      <w:r>
        <w:t xml:space="preserve">  Port: 443</w:t>
      </w:r>
    </w:p>
    <w:p w14:paraId="35D4A1DE" w14:textId="77777777" w:rsidR="001F372D" w:rsidRDefault="00D5430D">
      <w:pPr>
        <w:pStyle w:val="RequiredOutput"/>
        <w:keepNext/>
      </w:pPr>
      <w:r>
        <w:t>...</w:t>
      </w:r>
    </w:p>
    <w:p w14:paraId="39528D54" w14:textId="77777777" w:rsidR="001F372D" w:rsidRDefault="00D5430D">
      <w:pPr>
        <w:pStyle w:val="RequiredOutput"/>
        <w:keepNext/>
      </w:pPr>
      <w:r>
        <w:t>Traces:</w:t>
      </w:r>
    </w:p>
    <w:p w14:paraId="2F049487" w14:textId="77777777" w:rsidR="001F372D" w:rsidRDefault="00D5430D">
      <w:pPr>
        <w:pStyle w:val="RequiredOutput"/>
        <w:keepNext/>
      </w:pPr>
      <w:r>
        <w:t xml:space="preserve">  [7825] PortReporterTest::test_ShowPort()</w:t>
      </w:r>
    </w:p>
    <w:p w14:paraId="5DC2BDAE" w14:textId="77777777" w:rsidR="001F372D" w:rsidRDefault="00D5430D">
      <w:pPr>
        <w:pStyle w:val="RequiredOutput"/>
        <w:keepNext/>
      </w:pPr>
      <w:r>
        <w:t xml:space="preserve">    ├─ [0] VM::deployCode("src/PortReporter.sol:PortReporter")</w:t>
      </w:r>
    </w:p>
    <w:p w14:paraId="12F3B6B9" w14:textId="77777777" w:rsidR="001F372D" w:rsidRDefault="00D5430D">
      <w:pPr>
        <w:pStyle w:val="RequiredOutput"/>
        <w:keepNext/>
      </w:pPr>
      <w:r>
        <w:t>...</w:t>
      </w:r>
    </w:p>
    <w:p w14:paraId="2AB58A03" w14:textId="77777777" w:rsidR="001F372D" w:rsidRDefault="00D5430D">
      <w:pPr>
        <w:pStyle w:val="RequiredOutput"/>
        <w:keepNext/>
      </w:pPr>
      <w:r>
        <w:t xml:space="preserve">    ├─ [3826] PortReporter::showPort(443) [staticcall]</w:t>
      </w:r>
    </w:p>
    <w:p w14:paraId="117C4E6A" w14:textId="77777777" w:rsidR="001F372D" w:rsidRDefault="00D5430D">
      <w:pPr>
        <w:pStyle w:val="RequiredOutput"/>
        <w:keepNext/>
      </w:pPr>
      <w:r>
        <w:t xml:space="preserve">    │   ├─ [0] console::log("Port: %d", 443) [staticcall]</w:t>
      </w:r>
    </w:p>
    <w:p w14:paraId="68D8EA42" w14:textId="77777777" w:rsidR="001F372D" w:rsidRDefault="00D5430D">
      <w:pPr>
        <w:pStyle w:val="RequiredOutput"/>
        <w:keepNext/>
      </w:pPr>
      <w:r>
        <w:t>...</w:t>
      </w:r>
    </w:p>
    <w:p w14:paraId="649FD731" w14:textId="77777777" w:rsidR="001F372D" w:rsidRDefault="00D5430D">
      <w:pPr>
        <w:pStyle w:val="RequiredOutput"/>
        <w:keepNext/>
      </w:pPr>
      <w:r>
        <w:t>Suite result: ok. 1 passed; 0 failed; 0 skipped; finished in ...</w:t>
      </w:r>
    </w:p>
    <w:p w14:paraId="630F5E3F" w14:textId="77777777" w:rsidR="001F372D" w:rsidRDefault="00D5430D">
      <w:pPr>
        <w:pStyle w:val="RequiredOutput"/>
      </w:pPr>
      <w:r>
        <w:t>...</w:t>
      </w:r>
    </w:p>
    <w:p w14:paraId="5F9F82DB" w14:textId="77777777" w:rsidR="001F372D" w:rsidRDefault="001F372D">
      <w:pPr>
        <w:keepNext/>
      </w:pPr>
    </w:p>
    <w:p w14:paraId="056C01F3" w14:textId="77777777" w:rsidR="001F372D" w:rsidRDefault="00D5430D">
      <w:r>
        <w:t>[PASS] test_ShowPort() is the test, and Logs: holds what it printed. In the trace, VM::deployCode is the new PortReporter() line of the test, which forge carries out for it, and [3826] PortReporter::showPort(443) is the call by name, with port's value, 443, followed by the console.log call inside it. Suite result: ok ends the report; its times differ every run.</w:t>
      </w:r>
    </w:p>
    <w:p w14:paraId="1B937A75" w14:textId="77777777" w:rsidR="001F372D" w:rsidRDefault="001F372D">
      <w:pPr>
        <w:keepNext/>
      </w:pPr>
    </w:p>
    <w:p w14:paraId="03CD904E" w14:textId="77777777" w:rsidR="001F372D" w:rsidRDefault="001F372D">
      <w:pPr>
        <w:keepNext/>
      </w:pPr>
    </w:p>
    <w:p w14:paraId="0025C3DA" w14:textId="77777777" w:rsidR="001F372D" w:rsidRDefault="00D5430D">
      <w:pPr>
        <w:pStyle w:val="Heading2"/>
      </w:pPr>
      <w:r>
        <w:t>What to Notice</w:t>
      </w:r>
    </w:p>
    <w:p w14:paraId="43D7288F" w14:textId="77777777" w:rsidR="001F372D" w:rsidRDefault="00D5430D">
      <w:pPr>
        <w:pStyle w:val="ListBullet"/>
      </w:pPr>
      <w:r>
        <w:t>-v to -vvvvv are forge's verbosity levels. -vvv shows traces only for tests that fail; -vvvv shows them for every test, which is why this lesson uses it.</w:t>
      </w:r>
    </w:p>
    <w:p w14:paraId="303BCFCA" w14:textId="77777777" w:rsidR="001F372D" w:rsidRDefault="00D5430D">
      <w:pPr>
        <w:pStyle w:val="ListBullet"/>
      </w:pPr>
      <w:r>
        <w:t>A trace is a record of a finished run. To walk through a test one EVM instruction at a time, forge test --debug opens a terminal debugger for the one test that --match-test names.</w:t>
      </w:r>
    </w:p>
    <w:p w14:paraId="019F5872" w14:textId="77777777" w:rsidR="001F372D" w:rsidRDefault="00D5430D">
      <w:pPr>
        <w:pStyle w:val="ListBullet"/>
      </w:pPr>
      <w:r>
        <w:t>Lesson 11.2a adds console.log lines inside a loop, the usual way to watch values change in Solidity.</w:t>
      </w:r>
    </w:p>
    <w:p w14:paraId="5910BBA5" w14:textId="77777777" w:rsidR="001F372D" w:rsidRDefault="001F372D">
      <w:pPr>
        <w:keepNext/>
      </w:pPr>
    </w:p>
    <w:p w14:paraId="71FB858D" w14:textId="77777777" w:rsidR="001F372D" w:rsidRDefault="00D5430D">
      <w:pPr>
        <w:pStyle w:val="Heading3"/>
      </w:pPr>
      <w:r>
        <w:t>Basic and Production-Minded Comparison</w:t>
      </w:r>
    </w:p>
    <w:p w14:paraId="593F6B01" w14:textId="77777777" w:rsidR="001F372D" w:rsidRDefault="00D5430D">
      <w:r>
        <w:t>Both programs print Port: 443, and both sessions show port's value, 443, and let the program finish with exit code 0. The Basic trace shows the console.log call inside the script's run. The Production-Minded trace shows showPort by name, called by a test, which is how a Solidity developer traces a contract.</w:t>
      </w:r>
    </w:p>
    <w:p w14:paraId="70F8FE12" w14:textId="77777777" w:rsidR="001F372D" w:rsidRDefault="001F372D">
      <w:pPr>
        <w:keepNext/>
      </w:pPr>
    </w:p>
    <w:p w14:paraId="1B37EA48" w14:textId="77777777" w:rsidR="001F372D" w:rsidRDefault="001F372D">
      <w:pPr>
        <w:keepNext/>
      </w:pPr>
    </w:p>
    <w:p w14:paraId="4B239BCE" w14:textId="77777777" w:rsidR="001F372D" w:rsidRDefault="001F372D">
      <w:pPr>
        <w:keepNext/>
      </w:pPr>
    </w:p>
    <w:p w14:paraId="301D0AE6" w14:textId="77777777" w:rsidR="001F372D" w:rsidRDefault="00D5430D">
      <w:pPr>
        <w:pStyle w:val="Heading1"/>
      </w:pPr>
      <w:r>
        <w:t>Supporting Files</w:t>
      </w:r>
    </w:p>
    <w:p w14:paraId="6537E3F5" w14:textId="77777777" w:rsidR="001F372D" w:rsidRDefault="00D5430D">
      <w:r>
        <w:t>These are the files the setup commands wrote, shown here so you can check yours. cargo init wrote Cargo.toml: the package name, hello_debugger, its version, and edition 2024, with no dependencies.</w:t>
      </w:r>
    </w:p>
    <w:p w14:paraId="2C311602" w14:textId="77777777" w:rsidR="001F372D" w:rsidRDefault="001F372D">
      <w:pPr>
        <w:keepNext/>
      </w:pPr>
    </w:p>
    <w:p w14:paraId="722602B2" w14:textId="77777777" w:rsidR="001F372D" w:rsidRDefault="001F372D">
      <w:pPr>
        <w:keepNext/>
      </w:pPr>
    </w:p>
    <w:p w14:paraId="37425ACE" w14:textId="77777777" w:rsidR="001F372D" w:rsidRDefault="00D5430D">
      <w:pPr>
        <w:pStyle w:val="Heading2"/>
      </w:pPr>
      <w:r>
        <w:t>rust/Cargo.toml</w:t>
      </w:r>
    </w:p>
    <w:p w14:paraId="07A2594C" w14:textId="77777777" w:rsidR="001F372D" w:rsidRDefault="00D5430D">
      <w:pPr>
        <w:pStyle w:val="SourceCode"/>
        <w:keepNext/>
      </w:pPr>
      <w:r>
        <w:t>[package]</w:t>
      </w:r>
    </w:p>
    <w:p w14:paraId="7A485E85" w14:textId="77777777" w:rsidR="001F372D" w:rsidRDefault="00D5430D">
      <w:pPr>
        <w:pStyle w:val="SourceCode"/>
        <w:keepNext/>
      </w:pPr>
      <w:r>
        <w:t>name = "hello_debugger"</w:t>
      </w:r>
    </w:p>
    <w:p w14:paraId="455F1112" w14:textId="77777777" w:rsidR="001F372D" w:rsidRDefault="00D5430D">
      <w:pPr>
        <w:pStyle w:val="SourceCode"/>
        <w:keepNext/>
      </w:pPr>
      <w:r>
        <w:t>version = "0.1.0"</w:t>
      </w:r>
    </w:p>
    <w:p w14:paraId="6B1ECA03" w14:textId="77777777" w:rsidR="001F372D" w:rsidRDefault="00D5430D">
      <w:pPr>
        <w:pStyle w:val="SourceCode"/>
        <w:keepNext/>
      </w:pPr>
      <w:r>
        <w:t>edition = "2024"</w:t>
      </w:r>
    </w:p>
    <w:p w14:paraId="1738B334" w14:textId="77777777" w:rsidR="001F372D" w:rsidRDefault="001F372D">
      <w:pPr>
        <w:pStyle w:val="SourceCode"/>
        <w:keepNext/>
      </w:pPr>
    </w:p>
    <w:p w14:paraId="753F8AC2" w14:textId="77777777" w:rsidR="001F372D" w:rsidRDefault="00D5430D">
      <w:pPr>
        <w:pStyle w:val="SourceCode"/>
      </w:pPr>
      <w:r>
        <w:t>[dependencies]</w:t>
      </w:r>
    </w:p>
    <w:p w14:paraId="21BB2F83" w14:textId="77777777" w:rsidR="001F372D" w:rsidRDefault="001F372D">
      <w:pPr>
        <w:keepNext/>
      </w:pPr>
    </w:p>
    <w:p w14:paraId="251A71F5" w14:textId="77777777" w:rsidR="001F372D" w:rsidRDefault="001F372D">
      <w:pPr>
        <w:keepNext/>
      </w:pPr>
    </w:p>
    <w:p w14:paraId="029294C8" w14:textId="77777777" w:rsidR="001F372D" w:rsidRDefault="001F372D">
      <w:pPr>
        <w:keepNext/>
      </w:pPr>
    </w:p>
    <w:p w14:paraId="4C6268CA" w14:textId="77777777" w:rsidR="001F372D" w:rsidRDefault="00D5430D">
      <w:pPr>
        <w:pStyle w:val="Heading1"/>
      </w:pPr>
      <w:r>
        <w:t>Validation Rules</w:t>
      </w:r>
    </w:p>
    <w:p w14:paraId="765AE6B2" w14:textId="77777777" w:rsidR="001F372D" w:rsidRDefault="00D5430D">
      <w:r>
        <w:t>This lesson is checked by running each command, program and session and comparing what your screen shows with the lines this lesson gives, by eye. No separate validator program is needed.</w:t>
      </w:r>
    </w:p>
    <w:p w14:paraId="18513F4A" w14:textId="77777777" w:rsidR="001F372D" w:rsidRDefault="001F372D">
      <w:pPr>
        <w:keepNext/>
      </w:pPr>
    </w:p>
    <w:p w14:paraId="7FF5C0D6" w14:textId="77777777" w:rsidR="001F372D" w:rsidRDefault="00D5430D">
      <w:pPr>
        <w:pStyle w:val="ListBullet"/>
      </w:pPr>
      <w:r>
        <w:t>Run every command from the lesson-11.0-extended folder (Linux Assembly from the same folder in WSL).</w:t>
      </w:r>
    </w:p>
    <w:p w14:paraId="11F3D279" w14:textId="77777777" w:rsidR="001F372D" w:rsidRDefault="00D5430D">
      <w:pPr>
        <w:pStyle w:val="ListBullet"/>
      </w:pPr>
      <w:r>
        <w:t>Each tool check in Project Setup prints its tool's version, this version or a later one.</w:t>
      </w:r>
    </w:p>
    <w:p w14:paraId="51DE21D4" w14:textId="77777777" w:rsidR="001F372D" w:rsidRDefault="00D5430D">
      <w:pPr>
        <w:pStyle w:val="ListBullet"/>
      </w:pPr>
      <w:r>
        <w:t>Every program prints Port: 443, run normally (Solidity: under == Logs ==).</w:t>
      </w:r>
    </w:p>
    <w:p w14:paraId="51C4B2DB" w14:textId="77777777" w:rsidR="001F372D" w:rsidRDefault="00D5430D">
      <w:pPr>
        <w:pStyle w:val="ListBullet"/>
      </w:pPr>
      <w:r>
        <w:t>Every session includes its Check Your Results lines in order: the stop or traced call, port's value 443, and the normal end.</w:t>
      </w:r>
    </w:p>
    <w:p w14:paraId="020E6A88" w14:textId="77777777" w:rsidR="001F372D" w:rsidRDefault="00D5430D">
      <w:pPr>
        <w:pStyle w:val="ListBullet"/>
      </w:pPr>
      <w:r>
        <w:t>Valgrind reports ERROR SUMMARY: 0 errors for the Linux Assembly program.</w:t>
      </w:r>
    </w:p>
    <w:p w14:paraId="7E199741" w14:textId="77777777" w:rsidR="001F372D" w:rsidRDefault="001F372D">
      <w:pPr>
        <w:keepNext/>
      </w:pPr>
    </w:p>
    <w:p w14:paraId="36CC8D21" w14:textId="77777777" w:rsidR="001F372D" w:rsidRDefault="001F372D">
      <w:pPr>
        <w:keepNext/>
      </w:pPr>
    </w:p>
    <w:p w14:paraId="604F06C6" w14:textId="77777777" w:rsidR="001F372D" w:rsidRDefault="00D5430D">
      <w:pPr>
        <w:pStyle w:val="Heading2"/>
      </w:pPr>
      <w:r>
        <w:t>Expected Values</w:t>
      </w:r>
    </w:p>
    <w:p w14:paraId="52C3C753" w14:textId="77777777" w:rsidR="001F372D" w:rsidRDefault="00D5430D">
      <w:pPr>
        <w:pStyle w:val="RequiredOutput"/>
        <w:keepNext/>
      </w:pPr>
      <w:r>
        <w:t>The program: port = 443, prints Port: 443, exit code 0</w:t>
      </w:r>
    </w:p>
    <w:p w14:paraId="3BC29C7C" w14:textId="77777777" w:rsidR="001F372D" w:rsidRDefault="00D5430D">
      <w:pPr>
        <w:pStyle w:val="RequiredOutput"/>
        <w:keepNext/>
      </w:pPr>
      <w:r>
        <w:t>Basic: stop where port is set, by a label, a line, or a library call</w:t>
      </w:r>
    </w:p>
    <w:p w14:paraId="33FA1904" w14:textId="77777777" w:rsidR="001F372D" w:rsidRDefault="00D5430D">
      <w:pPr>
        <w:pStyle w:val="RequiredOutput"/>
        <w:keepNext/>
      </w:pPr>
      <w:r>
        <w:t>Production-Minded: stop or trace show_port (showPort) by its name</w:t>
      </w:r>
    </w:p>
    <w:p w14:paraId="1C9E6B5F" w14:textId="77777777" w:rsidR="001F372D" w:rsidRDefault="00D5430D">
      <w:pPr>
        <w:pStyle w:val="RequiredOutput"/>
        <w:keepNext/>
      </w:pPr>
      <w:r>
        <w:t>Exercise: a second value, backup_port = 8443, passed to the same function</w:t>
      </w:r>
    </w:p>
    <w:p w14:paraId="0489E8D7" w14:textId="77777777" w:rsidR="001F372D" w:rsidRDefault="00D5430D">
      <w:pPr>
        <w:pStyle w:val="RequiredOutput"/>
      </w:pPr>
      <w:r>
        <w:t>Challenge: the same stop set a second way</w:t>
      </w:r>
    </w:p>
    <w:p w14:paraId="39B644F7" w14:textId="77777777" w:rsidR="001F372D" w:rsidRDefault="001F372D">
      <w:pPr>
        <w:keepNext/>
      </w:pPr>
    </w:p>
    <w:p w14:paraId="20808ECD" w14:textId="77777777" w:rsidR="001F372D" w:rsidRDefault="001F372D">
      <w:pPr>
        <w:keepNext/>
      </w:pPr>
    </w:p>
    <w:p w14:paraId="7EF3047E" w14:textId="77777777" w:rsidR="001F372D" w:rsidRDefault="00D5430D">
      <w:pPr>
        <w:pStyle w:val="Heading2"/>
      </w:pPr>
      <w:r>
        <w:t>Required Clean-Run Output</w:t>
      </w:r>
    </w:p>
    <w:p w14:paraId="4C00548D" w14:textId="77777777" w:rsidR="001F372D" w:rsidRDefault="00D5430D">
      <w:pPr>
        <w:keepNext/>
      </w:pPr>
      <w:r>
        <w:t>Every program, Basic and Production-Minded, prints this one line, run normally or under its tool:</w:t>
      </w:r>
    </w:p>
    <w:p w14:paraId="43B88BF3" w14:textId="77777777" w:rsidR="001F372D" w:rsidRDefault="001F372D">
      <w:pPr>
        <w:keepNext/>
      </w:pPr>
    </w:p>
    <w:p w14:paraId="19DDC43E" w14:textId="77777777" w:rsidR="001F372D" w:rsidRDefault="00D5430D">
      <w:pPr>
        <w:pStyle w:val="RequiredOutput"/>
      </w:pPr>
      <w:r>
        <w:t>Port: 443</w:t>
      </w:r>
    </w:p>
    <w:p w14:paraId="6BBE45A1" w14:textId="77777777" w:rsidR="001F372D" w:rsidRDefault="001F372D">
      <w:pPr>
        <w:keepNext/>
      </w:pPr>
    </w:p>
    <w:p w14:paraId="7D8219C9" w14:textId="77777777" w:rsidR="001F372D" w:rsidRDefault="001F372D">
      <w:pPr>
        <w:keepNext/>
      </w:pPr>
    </w:p>
    <w:p w14:paraId="03242E3B" w14:textId="77777777" w:rsidR="001F372D" w:rsidRDefault="001F372D">
      <w:pPr>
        <w:keepNext/>
      </w:pPr>
    </w:p>
    <w:p w14:paraId="1E0E4ACD" w14:textId="77777777" w:rsidR="001F372D" w:rsidRDefault="00D5430D">
      <w:pPr>
        <w:pStyle w:val="Heading1"/>
      </w:pPr>
      <w:r>
        <w:t>Common Mistakes</w:t>
      </w:r>
    </w:p>
    <w:p w14:paraId="25586B40" w14:textId="77777777" w:rsidR="001F372D" w:rsidRDefault="00D5430D">
      <w:pPr>
        <w:pStyle w:val="ListBullet"/>
      </w:pPr>
      <w:r>
        <w:t>Stopping before the value is set. A breakpoint stops before its instruction or line runs, so a stop at main shows whatever rax held, not 443. Stop at port_ready, or at a line after port is set.</w:t>
      </w:r>
    </w:p>
    <w:p w14:paraId="4C173963" w14:textId="77777777" w:rsidR="001F372D" w:rsidRDefault="00D5430D">
      <w:pPr>
        <w:pStyle w:val="ListBullet"/>
      </w:pPr>
      <w:r>
        <w:t>Asking gdb for a line in the Windows Assembly build: there is no debug information it can read, so gdb answers No symbol table is loaded. Use a label or function name.</w:t>
      </w:r>
    </w:p>
    <w:p w14:paraId="32015B37" w14:textId="77777777" w:rsidR="001F372D" w:rsidRDefault="00D5430D">
      <w:pPr>
        <w:pStyle w:val="ListBullet"/>
      </w:pPr>
      <w:r>
        <w:t>Typing the cdb commands in double quotes. PowerShell treats ` inside double quotes as its escape character, so `basic_hello_debugger.rs:8` loses its back quotes. Use single quotes.</w:t>
      </w:r>
    </w:p>
    <w:p w14:paraId="7915150F" w14:textId="77777777" w:rsidR="001F372D" w:rsidRDefault="00D5430D">
      <w:pPr>
        <w:pStyle w:val="ListBullet"/>
      </w:pPr>
      <w:r>
        <w:t>Setting a cdb breakpoint on a println! line: cdb answers Ambiguous symbol error. Choose a plain statement.</w:t>
      </w:r>
    </w:p>
    <w:p w14:paraId="38D5D69D" w14:textId="77777777" w:rsidR="001F372D" w:rsidRDefault="00D5430D">
      <w:pPr>
        <w:pStyle w:val="ListBullet"/>
      </w:pPr>
      <w:r>
        <w:t>Leaving dbg:stop() out of the trace session: Erlang may end before the tracer has printed its lines.</w:t>
      </w:r>
    </w:p>
    <w:p w14:paraId="7E9709BE" w14:textId="77777777" w:rsidR="001F372D" w:rsidRDefault="00D5430D">
      <w:pPr>
        <w:pStyle w:val="ListBullet"/>
      </w:pPr>
      <w:r>
        <w:t>Running forge test with -vvv and expecting a trace: a passing test's trace needs -vvvv.</w:t>
      </w:r>
    </w:p>
    <w:p w14:paraId="035DAD85" w14:textId="77777777" w:rsidR="001F372D" w:rsidRDefault="001F372D">
      <w:pPr>
        <w:keepNext/>
      </w:pPr>
    </w:p>
    <w:p w14:paraId="3BD68595" w14:textId="77777777" w:rsidR="001F372D" w:rsidRDefault="001F372D">
      <w:pPr>
        <w:keepNext/>
      </w:pPr>
    </w:p>
    <w:p w14:paraId="2FCF7CCC" w14:textId="77777777" w:rsidR="001F372D" w:rsidRDefault="001F372D">
      <w:pPr>
        <w:keepNext/>
      </w:pPr>
    </w:p>
    <w:p w14:paraId="45F36584" w14:textId="77777777" w:rsidR="001F372D" w:rsidRDefault="00D5430D">
      <w:pPr>
        <w:pStyle w:val="Heading1"/>
      </w:pPr>
      <w:r>
        <w:t>Project Connection</w:t>
      </w:r>
    </w:p>
    <w:p w14:paraId="258A56C4" w14:textId="77777777" w:rsidR="001F372D" w:rsidRDefault="00D5430D">
      <w:r>
        <w:t>The Chapter 11 project, Repair Five Broken Programs, finds and fixes five real defects, and every lesson before it adds one tool. This lesson gets each EXTENDED language's tool ready and gives you a known-good session: when a session in Lesson 11.2a or the project prints something unexpected, compare it with this lesson's Check Your Results lines first. show_port (showPort) is the shape every later program has, a small function called from main, and stopping or tracing it by name is where each repair starts</w:t>
      </w:r>
      <w:r>
        <w:t>.</w:t>
      </w:r>
    </w:p>
    <w:p w14:paraId="472F6090" w14:textId="77777777" w:rsidR="001F372D" w:rsidRDefault="001F372D">
      <w:pPr>
        <w:keepNext/>
      </w:pPr>
    </w:p>
    <w:p w14:paraId="7F985976" w14:textId="77777777" w:rsidR="001F372D" w:rsidRDefault="001F372D">
      <w:pPr>
        <w:keepNext/>
      </w:pPr>
    </w:p>
    <w:p w14:paraId="12AD0C51" w14:textId="77777777" w:rsidR="001F372D" w:rsidRDefault="001F372D">
      <w:pPr>
        <w:keepNext/>
      </w:pPr>
    </w:p>
    <w:p w14:paraId="13BE2A10" w14:textId="77777777" w:rsidR="001F372D" w:rsidRDefault="00D5430D">
      <w:pPr>
        <w:pStyle w:val="Heading1"/>
      </w:pPr>
      <w:r>
        <w:t>Workbook Exercise</w:t>
      </w:r>
    </w:p>
    <w:p w14:paraId="016068DB" w14:textId="77777777" w:rsidR="001F372D" w:rsidRDefault="00D5430D">
      <w:r>
        <w:t>Make the Production-Minded program call show_port (showPort) a second time, and see the stop or trace twice. Add backup_port, set to 8443, and a second call with it, right after the first call:</w:t>
      </w:r>
    </w:p>
    <w:p w14:paraId="6AA34025" w14:textId="77777777" w:rsidR="001F372D" w:rsidRDefault="001F372D">
      <w:pPr>
        <w:keepNext/>
      </w:pPr>
    </w:p>
    <w:p w14:paraId="13E0BA31" w14:textId="77777777" w:rsidR="001F372D" w:rsidRDefault="00D5430D">
      <w:pPr>
        <w:pStyle w:val="ListBullet"/>
      </w:pPr>
      <w:r>
        <w:t>Assembly: after call show_port, add mov ecx, 8443 (Linux: mov edi, 8443) and call show_port again; in the gdb command, add -ex "info registers rcx" -ex continue (Linux: rdi) before the program's name.</w:t>
      </w:r>
    </w:p>
    <w:p w14:paraId="2F539436" w14:textId="77777777" w:rsidR="001F372D" w:rsidRDefault="00D5430D">
      <w:pPr>
        <w:pStyle w:val="ListBullet"/>
      </w:pPr>
      <w:r>
        <w:t>Rust: in main, add let backup_port = 8443; and show_port(backup_port);, and in $commands change g; p; dv; g; q to g; p; dv; g; p; dv; g; q.</w:t>
      </w:r>
    </w:p>
    <w:p w14:paraId="3469AE1D" w14:textId="77777777" w:rsidR="001F372D" w:rsidRDefault="00D5430D">
      <w:pPr>
        <w:pStyle w:val="ListBullet"/>
      </w:pPr>
      <w:r>
        <w:t>Erlang: in main, add BackupPort = 8443, and show_port(BackupPort) (put a comma after show_port(Port)). The trace command stays the same.</w:t>
      </w:r>
    </w:p>
    <w:p w14:paraId="554967D9" w14:textId="77777777" w:rsidR="001F372D" w:rsidRDefault="00D5430D">
      <w:pPr>
        <w:pStyle w:val="ListBullet"/>
      </w:pPr>
      <w:r>
        <w:t>Solidity: in the test and in the script, add uint256 backupPort = 8443; and reporter.showPort(backupPort);. The trace command stays the same.</w:t>
      </w:r>
    </w:p>
    <w:p w14:paraId="7C21DD73" w14:textId="77777777" w:rsidR="001F372D" w:rsidRDefault="00D5430D">
      <w:pPr>
        <w:pStyle w:val="ListBullet"/>
      </w:pPr>
      <w:r>
        <w:t>Before you run it, predict which value the second stop or call shows, and why the parameter is still called port.</w:t>
      </w:r>
    </w:p>
    <w:p w14:paraId="3A397B04" w14:textId="77777777" w:rsidR="001F372D" w:rsidRDefault="001F372D">
      <w:pPr>
        <w:keepNext/>
      </w:pPr>
    </w:p>
    <w:p w14:paraId="4A311435" w14:textId="77777777" w:rsidR="001F372D" w:rsidRDefault="00D5430D">
      <w:r>
        <w:t>The program prints the Required Exercise Output below. In the sessions, gdb's second stop shows rcx (rdi) 0x20fb 8443, cdb's second dv shows port = 0n8443, dbg prints a second call line, call hello_debugger:show_port(8443), and forge's trace has a second showPort(8443) node. In Erlang the tracer's lines and the program's lines may mix in a different order, because the tracer prints from its own process.</w:t>
      </w:r>
    </w:p>
    <w:p w14:paraId="57E1013B" w14:textId="77777777" w:rsidR="001F372D" w:rsidRDefault="001F372D">
      <w:pPr>
        <w:keepNext/>
      </w:pPr>
    </w:p>
    <w:p w14:paraId="6DF91550" w14:textId="77777777" w:rsidR="001F372D" w:rsidRDefault="001F372D">
      <w:pPr>
        <w:keepNext/>
      </w:pPr>
    </w:p>
    <w:p w14:paraId="07B398F3" w14:textId="77777777" w:rsidR="001F372D" w:rsidRDefault="00D5430D">
      <w:pPr>
        <w:pStyle w:val="Heading2"/>
      </w:pPr>
      <w:r>
        <w:t>Required Exercise Output</w:t>
      </w:r>
    </w:p>
    <w:p w14:paraId="0FFF518F" w14:textId="77777777" w:rsidR="001F372D" w:rsidRDefault="00D5430D">
      <w:pPr>
        <w:pStyle w:val="RequiredOutput"/>
        <w:keepNext/>
      </w:pPr>
      <w:r>
        <w:t>Port: 443</w:t>
      </w:r>
    </w:p>
    <w:p w14:paraId="50E8A607" w14:textId="77777777" w:rsidR="001F372D" w:rsidRDefault="00D5430D">
      <w:pPr>
        <w:pStyle w:val="RequiredOutput"/>
      </w:pPr>
      <w:r>
        <w:t>Port: 8443</w:t>
      </w:r>
    </w:p>
    <w:p w14:paraId="08363489" w14:textId="77777777" w:rsidR="001F372D" w:rsidRDefault="001F372D">
      <w:pPr>
        <w:keepNext/>
      </w:pPr>
    </w:p>
    <w:p w14:paraId="228A2504" w14:textId="77777777" w:rsidR="001F372D" w:rsidRDefault="001F372D">
      <w:pPr>
        <w:keepNext/>
      </w:pPr>
    </w:p>
    <w:p w14:paraId="28BADB9A" w14:textId="77777777" w:rsidR="001F372D" w:rsidRDefault="001F372D">
      <w:pPr>
        <w:keepNext/>
      </w:pPr>
    </w:p>
    <w:p w14:paraId="238771EC" w14:textId="77777777" w:rsidR="001F372D" w:rsidRDefault="00D5430D">
      <w:pPr>
        <w:pStyle w:val="Heading1"/>
      </w:pPr>
      <w:r>
        <w:t>Challenge</w:t>
      </w:r>
    </w:p>
    <w:p w14:paraId="1E2A2F72" w14:textId="77777777" w:rsidR="001F372D" w:rsidRDefault="00D5430D">
      <w:r>
        <w:t>Set the same stop a second way:</w:t>
      </w:r>
    </w:p>
    <w:p w14:paraId="536AF18B" w14:textId="77777777" w:rsidR="001F372D" w:rsidRDefault="001F372D">
      <w:pPr>
        <w:keepNext/>
      </w:pPr>
    </w:p>
    <w:p w14:paraId="48C14620" w14:textId="77777777" w:rsidR="001F372D" w:rsidRDefault="00D5430D">
      <w:pPr>
        <w:pStyle w:val="ListBullet"/>
      </w:pPr>
      <w:r>
        <w:t>Assembly: stop at the file and line instead of the name: change break show_port to break hello_debugger.asm:18, the mov line inside show_port, in both sessions. On Windows this is meant to fail, to show the CodeView limit; on Linux it stops.</w:t>
      </w:r>
    </w:p>
    <w:p w14:paraId="39AC114B" w14:textId="77777777" w:rsidR="001F372D" w:rsidRDefault="00D5430D">
      <w:pPr>
        <w:pStyle w:val="ListBullet"/>
      </w:pPr>
      <w:r>
        <w:t>Rust: stop at the file and line: set $commands to 'bp `hello_debugger.rs:6`; g; dv; g; q', the to_string line inside show_port. No l+t or p is needed, because the stop is already past the function's start. With the Exercise's change as well, add a second dv for the second stop: 'bp `hello_debugger.rs:6`; g; dv; g; dv; g; q'.</w:t>
      </w:r>
    </w:p>
    <w:p w14:paraId="192031A8" w14:textId="77777777" w:rsidR="001F372D" w:rsidRDefault="00D5430D">
      <w:pPr>
        <w:pStyle w:val="ListBullet"/>
      </w:pPr>
      <w:r>
        <w:t>Erlang: trace every function of the module: change dbg:tpl(hello_debugger, show_port, x) to dbg:tpl(hello_debugger, x).</w:t>
      </w:r>
    </w:p>
    <w:p w14:paraId="031DB17B" w14:textId="77777777" w:rsidR="001F372D" w:rsidRDefault="00D5430D">
      <w:pPr>
        <w:pStyle w:val="ListBullet"/>
      </w:pPr>
      <w:r>
        <w:t>Solidity: trace the script instead of the test: run forge script --root .\solidity .\solidity\script\HelloDebugger.s.sol -vvvv instead of forge test.</w:t>
      </w:r>
    </w:p>
    <w:p w14:paraId="252E7F0C" w14:textId="77777777" w:rsidR="001F372D" w:rsidRDefault="001F372D">
      <w:pPr>
        <w:keepNext/>
      </w:pPr>
    </w:p>
    <w:p w14:paraId="03CCAE28" w14:textId="77777777" w:rsidR="001F372D" w:rsidRDefault="00D5430D">
      <w:pPr>
        <w:keepNext/>
      </w:pPr>
      <w:r>
        <w:t>Run each session. The Linux Assembly session stops at hello_debugger.asm line 18 with 443 in rdi. The Windows one is meant to fail, and its session includes these lines, in this order:</w:t>
      </w:r>
    </w:p>
    <w:p w14:paraId="5E41E0E3" w14:textId="77777777" w:rsidR="001F372D" w:rsidRDefault="001F372D">
      <w:pPr>
        <w:keepNext/>
      </w:pPr>
    </w:p>
    <w:p w14:paraId="205D52B0" w14:textId="77777777" w:rsidR="001F372D" w:rsidRDefault="00D5430D">
      <w:pPr>
        <w:pStyle w:val="RequiredOutput"/>
        <w:keepNext/>
      </w:pPr>
      <w:r>
        <w:t>No symbol table is loaded.  Use the "file" command.</w:t>
      </w:r>
    </w:p>
    <w:p w14:paraId="3739E4D5" w14:textId="77777777" w:rsidR="001F372D" w:rsidRDefault="00D5430D">
      <w:pPr>
        <w:pStyle w:val="RequiredOutput"/>
        <w:keepNext/>
      </w:pPr>
      <w:r>
        <w:t>Make breakpoint pending on future shared library load? (y or [n]) ...</w:t>
      </w:r>
    </w:p>
    <w:p w14:paraId="430C9060" w14:textId="77777777" w:rsidR="001F372D" w:rsidRDefault="00D5430D">
      <w:pPr>
        <w:pStyle w:val="RequiredOutput"/>
        <w:keepNext/>
      </w:pPr>
      <w:r>
        <w:t>...</w:t>
      </w:r>
    </w:p>
    <w:p w14:paraId="540B9A46" w14:textId="77777777" w:rsidR="001F372D" w:rsidRDefault="00D5430D">
      <w:pPr>
        <w:pStyle w:val="RequiredOutput"/>
        <w:keepNext/>
      </w:pPr>
      <w:r>
        <w:t>Port: 443</w:t>
      </w:r>
    </w:p>
    <w:p w14:paraId="5C2A62BE" w14:textId="77777777" w:rsidR="001F372D" w:rsidRDefault="00D5430D">
      <w:pPr>
        <w:pStyle w:val="RequiredOutput"/>
        <w:keepNext/>
      </w:pPr>
      <w:r>
        <w:t>...</w:t>
      </w:r>
    </w:p>
    <w:p w14:paraId="611B01C4" w14:textId="77777777" w:rsidR="001F372D" w:rsidRDefault="00D5430D">
      <w:pPr>
        <w:pStyle w:val="RequiredOutput"/>
        <w:keepNext/>
      </w:pPr>
      <w:r>
        <w:t>[Inferior 1 (process 47988) exited normally]</w:t>
      </w:r>
    </w:p>
    <w:p w14:paraId="641FA7E0" w14:textId="77777777" w:rsidR="001F372D" w:rsidRDefault="00D5430D">
      <w:pPr>
        <w:pStyle w:val="RequiredOutput"/>
        <w:keepNext/>
      </w:pPr>
      <w:r>
        <w:t>The program has no registers now.</w:t>
      </w:r>
    </w:p>
    <w:p w14:paraId="2D7816E4" w14:textId="77777777" w:rsidR="001F372D" w:rsidRDefault="00D5430D">
      <w:pPr>
        <w:pStyle w:val="RequiredOutput"/>
      </w:pPr>
      <w:r>
        <w:t>The program is not being run.</w:t>
      </w:r>
    </w:p>
    <w:p w14:paraId="7312EC7C" w14:textId="77777777" w:rsidR="001F372D" w:rsidRDefault="001F372D">
      <w:pPr>
        <w:keepNext/>
      </w:pPr>
    </w:p>
    <w:p w14:paraId="38075213" w14:textId="77777777" w:rsidR="001F372D" w:rsidRDefault="00D5430D">
      <w:r>
        <w:t xml:space="preserve">gdb finds no line information, so it refuses the breakpoint (it would keep one only for a library loaded later; the line goes on with [answered N; input not from terminal]: -batch makes gdb answer N for itself, and it prints that note even in a terminal). The program then runs to the end without stopping, so info registers rcx and continue have no program to work on, and gdb ends with exit code 1: type $LASTEXITCODE right after it, and PowerShell prints 1. The process number differs every run. That is this </w:t>
      </w:r>
      <w:r>
        <w:t>lesson's CodeView limit, seen for yourself: on Windows, Assembly breakpoints go on names. With the Exercise's change as well, both Assembly edits apply together: break hello_debugger.asm:18, and the extra -ex "info registers rcx" -ex continue (rdi on Linux) before the program's name. cdb stops at line 6 and shows port = 0n443; dbg also prints call hello_debugger:main() and its return; and the script's trace starts with HelloDebugger::run(), then the new PortReporter, then showPort(443). The program prints t</w:t>
      </w:r>
      <w:r>
        <w:t>he Required Challenge Output below. With the Exercise's change as well, each tool shows both calls, and the output must match the Required Combined Output after it.</w:t>
      </w:r>
    </w:p>
    <w:p w14:paraId="0BE474A7" w14:textId="77777777" w:rsidR="001F372D" w:rsidRDefault="001F372D">
      <w:pPr>
        <w:keepNext/>
      </w:pPr>
    </w:p>
    <w:p w14:paraId="565BE4A9" w14:textId="77777777" w:rsidR="001F372D" w:rsidRDefault="001F372D">
      <w:pPr>
        <w:keepNext/>
      </w:pPr>
    </w:p>
    <w:p w14:paraId="1E6017DD" w14:textId="77777777" w:rsidR="001F372D" w:rsidRDefault="00D5430D">
      <w:pPr>
        <w:pStyle w:val="Heading2"/>
      </w:pPr>
      <w:r>
        <w:t>Required Challenge Output</w:t>
      </w:r>
    </w:p>
    <w:p w14:paraId="67804569" w14:textId="77777777" w:rsidR="001F372D" w:rsidRDefault="00D5430D">
      <w:pPr>
        <w:pStyle w:val="RequiredOutput"/>
      </w:pPr>
      <w:r>
        <w:t>Port: 443</w:t>
      </w:r>
    </w:p>
    <w:p w14:paraId="3EF3BBF7" w14:textId="77777777" w:rsidR="001F372D" w:rsidRDefault="001F372D">
      <w:pPr>
        <w:keepNext/>
      </w:pPr>
    </w:p>
    <w:p w14:paraId="277EBF02" w14:textId="77777777" w:rsidR="001F372D" w:rsidRDefault="001F372D">
      <w:pPr>
        <w:keepNext/>
      </w:pPr>
    </w:p>
    <w:p w14:paraId="4472861E" w14:textId="77777777" w:rsidR="001F372D" w:rsidRDefault="00D5430D">
      <w:pPr>
        <w:pStyle w:val="Heading2"/>
      </w:pPr>
      <w:r>
        <w:t>Required Combined Output</w:t>
      </w:r>
    </w:p>
    <w:p w14:paraId="7890174B" w14:textId="77777777" w:rsidR="001F372D" w:rsidRDefault="00D5430D">
      <w:pPr>
        <w:keepNext/>
      </w:pPr>
      <w:r>
        <w:t>With both changes, the program prints:</w:t>
      </w:r>
    </w:p>
    <w:p w14:paraId="4ADA95C0" w14:textId="77777777" w:rsidR="001F372D" w:rsidRDefault="001F372D">
      <w:pPr>
        <w:keepNext/>
      </w:pPr>
    </w:p>
    <w:p w14:paraId="3EAFCA2E" w14:textId="77777777" w:rsidR="001F372D" w:rsidRDefault="00D5430D">
      <w:pPr>
        <w:pStyle w:val="RequiredOutput"/>
        <w:keepNext/>
      </w:pPr>
      <w:r>
        <w:t>Port: 443</w:t>
      </w:r>
    </w:p>
    <w:p w14:paraId="78EC21F8" w14:textId="77777777" w:rsidR="001F372D" w:rsidRDefault="00D5430D">
      <w:pPr>
        <w:pStyle w:val="RequiredOutput"/>
      </w:pPr>
      <w:r>
        <w:t>Port: 8443</w:t>
      </w:r>
    </w:p>
    <w:p w14:paraId="15E03071" w14:textId="77777777" w:rsidR="001F372D" w:rsidRDefault="001F372D">
      <w:pPr>
        <w:keepNext/>
      </w:pPr>
    </w:p>
    <w:p w14:paraId="54AF1094" w14:textId="77777777" w:rsidR="001F372D" w:rsidRDefault="001F372D">
      <w:pPr>
        <w:keepNext/>
      </w:pPr>
    </w:p>
    <w:p w14:paraId="5B1BDA13" w14:textId="77777777" w:rsidR="001F372D" w:rsidRDefault="001F372D">
      <w:pPr>
        <w:keepNext/>
      </w:pPr>
    </w:p>
    <w:p w14:paraId="568A02B6" w14:textId="77777777" w:rsidR="001F372D" w:rsidRDefault="00D5430D">
      <w:pPr>
        <w:pStyle w:val="Heading1"/>
      </w:pPr>
      <w:r>
        <w:t>Completion Checklist</w:t>
      </w:r>
    </w:p>
    <w:p w14:paraId="0796EAF8" w14:textId="77777777" w:rsidR="001F372D" w:rsidRDefault="00D5430D">
      <w:pPr>
        <w:pStyle w:val="ListBullet"/>
      </w:pPr>
      <w:r>
        <w:t>where.exe gdb names C:\msys64\ucrt64\bin, and gdb, Valgrind and NASM answer in WSL.</w:t>
      </w:r>
    </w:p>
    <w:p w14:paraId="43C0E052" w14:textId="77777777" w:rsidR="001F372D" w:rsidRDefault="00D5430D">
      <w:pPr>
        <w:pStyle w:val="ListBullet"/>
      </w:pPr>
      <w:r>
        <w:t>&amp; $cdb -version prints cdb's version, and I know how to remove it.</w:t>
      </w:r>
    </w:p>
    <w:p w14:paraId="596A746B" w14:textId="77777777" w:rsidR="001F372D" w:rsidRDefault="00D5430D">
      <w:pPr>
        <w:pStyle w:val="ListBullet"/>
      </w:pPr>
      <w:r>
        <w:t>Every program prints Port: 443.</w:t>
      </w:r>
    </w:p>
    <w:p w14:paraId="64010369" w14:textId="77777777" w:rsidR="001F372D" w:rsidRDefault="00D5430D">
      <w:pPr>
        <w:pStyle w:val="ListBullet"/>
      </w:pPr>
      <w:r>
        <w:t>gdb stopped my Assembly programs and showed 443 in rax, rcx or rdi, on Windows and on Linux.</w:t>
      </w:r>
    </w:p>
    <w:p w14:paraId="15ECCB7B" w14:textId="77777777" w:rsidR="001F372D" w:rsidRDefault="00D5430D">
      <w:pPr>
        <w:pStyle w:val="ListBullet"/>
      </w:pPr>
      <w:r>
        <w:t>cdb stopped my Rust programs at a line and by name, and dv showed port = 0n443.</w:t>
      </w:r>
    </w:p>
    <w:p w14:paraId="3846FC95" w14:textId="77777777" w:rsidR="001F372D" w:rsidRDefault="00D5430D">
      <w:pPr>
        <w:pStyle w:val="ListBullet"/>
      </w:pPr>
      <w:r>
        <w:t>dbg traced the Erlang calls, and forge test -vvvv traced showPort(443).</w:t>
      </w:r>
    </w:p>
    <w:p w14:paraId="1654C43C" w14:textId="77777777" w:rsidR="001F372D" w:rsidRDefault="00D5430D">
      <w:pPr>
        <w:pStyle w:val="ListBullet"/>
      </w:pPr>
      <w:r>
        <w:t>Valgrind reported 0 errors for my Linux Assembly program.</w:t>
      </w:r>
    </w:p>
    <w:p w14:paraId="4CF8FF0C" w14:textId="77777777" w:rsidR="001F372D" w:rsidRDefault="00D5430D">
      <w:pPr>
        <w:pStyle w:val="ListBullet"/>
      </w:pPr>
      <w:r>
        <w:t>I matched the Required Exercise, Challenge, and Combined Output.</w:t>
      </w:r>
    </w:p>
    <w:p w14:paraId="075D539E" w14:textId="77777777" w:rsidR="001F372D" w:rsidRDefault="001F372D">
      <w:pPr>
        <w:keepNext/>
      </w:pPr>
    </w:p>
    <w:p w14:paraId="225D893A" w14:textId="77777777" w:rsidR="001F372D" w:rsidRDefault="001F372D">
      <w:pPr>
        <w:keepNext/>
      </w:pPr>
    </w:p>
    <w:p w14:paraId="79662BB7" w14:textId="77777777" w:rsidR="001F372D" w:rsidRDefault="001F372D">
      <w:pPr>
        <w:keepNext/>
      </w:pPr>
    </w:p>
    <w:p w14:paraId="5FA80DC7" w14:textId="77777777" w:rsidR="001F372D" w:rsidRDefault="00D5430D">
      <w:pPr>
        <w:pStyle w:val="Heading1"/>
      </w:pPr>
      <w:r>
        <w:t>Lesson Wrap-Up</w:t>
      </w:r>
    </w:p>
    <w:p w14:paraId="4D2586B3" w14:textId="77777777" w:rsidR="001F372D" w:rsidRDefault="00D5430D">
      <w:r>
        <w:t>Every EXTENDED language's tool for Chapter 11 is ready and proved on the same small program. gdb stops Assembly at a label or a function and shows the register that holds port, with lines only in the Linux build. cdb, installed from the Windows SDK, stops Rust at a line or a function and shows port with dv. dbg and forge do not stop the program: they trace each call with its values, which is how Erlang and Solidity developers watch a running system. Lesson 11.1a starts with the oldest debugging tool of all:</w:t>
      </w:r>
      <w:r>
        <w:t xml:space="preserve"> reading the error message.</w:t>
      </w:r>
    </w:p>
    <w:sectPr w:rsidR="001F372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72D"/>
    <w:rsid w:val="0029639D"/>
    <w:rsid w:val="00326F90"/>
    <w:rsid w:val="00346A4E"/>
    <w:rsid w:val="004751BA"/>
    <w:rsid w:val="004B6493"/>
    <w:rsid w:val="005B648E"/>
    <w:rsid w:val="00624F0D"/>
    <w:rsid w:val="00737B50"/>
    <w:rsid w:val="007B1825"/>
    <w:rsid w:val="00842A0F"/>
    <w:rsid w:val="00AA1D8D"/>
    <w:rsid w:val="00B47730"/>
    <w:rsid w:val="00CB0664"/>
    <w:rsid w:val="00D5430D"/>
    <w:rsid w:val="00DE094F"/>
    <w:rsid w:val="00DE6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FCDC4"/>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9520</Words>
  <Characters>51460</Characters>
  <Application>Microsoft Office Word</Application>
  <DocSecurity>0</DocSecurity>
  <Lines>1396</Lines>
  <Paragraphs>847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11.0a Installing the Debugging Tools EXTENDED</dc:title>
  <dc:subject/>
  <dc:creator>Scott D. Jarboe</dc:creator>
  <cp:keywords/>
  <dc:description/>
  <cp:lastModifiedBy>Scott J</cp:lastModifiedBy>
  <cp:revision>1</cp:revision>
  <dcterms:created xsi:type="dcterms:W3CDTF">2026-09-19T23:12:00Z</dcterms:created>
  <dcterms:modified xsi:type="dcterms:W3CDTF">2026-10-25T03:14:00Z</dcterms:modified>
  <cp:category/>
</cp:coreProperties>
</file>

<file path=docProps/custom.xml><?xml version="1.0" encoding="utf-8"?>
<Properties xmlns="http://schemas.openxmlformats.org/officeDocument/2006/custom-properties" xmlns:vt="http://schemas.openxmlformats.org/officeDocument/2006/docPropsVTypes"/>
</file>