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95898" w14:textId="77777777" w:rsidR="005D37E2" w:rsidRDefault="00C57937">
      <w:pPr>
        <w:pStyle w:val="AcademyTitle"/>
      </w:pPr>
      <w:r>
        <w:t>SYSTEMS PROGRAMMING ACADEMY</w:t>
      </w:r>
    </w:p>
    <w:p w14:paraId="7DB8AAAA" w14:textId="77777777" w:rsidR="005D37E2" w:rsidRDefault="00C57937">
      <w:pPr>
        <w:pStyle w:val="VolumeTitle"/>
      </w:pPr>
      <w:r>
        <w:t>Volume 1: Foundations of Systems Programming</w:t>
      </w:r>
    </w:p>
    <w:p w14:paraId="307827BB" w14:textId="77777777" w:rsidR="005D37E2" w:rsidRDefault="00C57937">
      <w:pPr>
        <w:pStyle w:val="ChapterTitle"/>
      </w:pPr>
      <w:r>
        <w:t>Chapter 11: Debugging</w:t>
      </w:r>
    </w:p>
    <w:p w14:paraId="0C990109" w14:textId="77777777" w:rsidR="005D37E2" w:rsidRDefault="00C57937">
      <w:pPr>
        <w:pStyle w:val="LessonTitle"/>
      </w:pPr>
      <w:r>
        <w:t>Lesson 11.7a: Debugging Workflow EXTENDED</w:t>
      </w:r>
    </w:p>
    <w:p w14:paraId="64C97069" w14:textId="77777777" w:rsidR="005D37E2" w:rsidRDefault="00C57937">
      <w:pPr>
        <w:pStyle w:val="LessonSubtitle"/>
      </w:pPr>
      <w:r>
        <w:t>Assembly, Rust, Erlang, and Solidity Companion</w:t>
      </w:r>
    </w:p>
    <w:p w14:paraId="1EEA6A8D" w14:textId="77777777" w:rsidR="005D37E2" w:rsidRDefault="005D37E2">
      <w:pPr>
        <w:keepNext/>
      </w:pPr>
    </w:p>
    <w:p w14:paraId="2206671C" w14:textId="77777777" w:rsidR="005D37E2" w:rsidRDefault="005D37E2">
      <w:pPr>
        <w:keepNext/>
      </w:pPr>
    </w:p>
    <w:p w14:paraId="6AAE6660" w14:textId="77777777" w:rsidR="005D37E2" w:rsidRDefault="005D37E2">
      <w:pPr>
        <w:keepNext/>
      </w:pPr>
    </w:p>
    <w:p w14:paraId="3F9A5C79" w14:textId="77777777" w:rsidR="005D37E2" w:rsidRDefault="00C57937">
      <w:pPr>
        <w:pStyle w:val="Heading1"/>
      </w:pPr>
      <w:r>
        <w:t>Goal</w:t>
      </w:r>
    </w:p>
    <w:p w14:paraId="1FDA6181" w14:textId="77777777" w:rsidR="005D37E2" w:rsidRDefault="00C57937">
      <w:r>
        <w:t>Diagnose the same unfamiliar broken program as Lesson 11.7 in Assembly, Rust, Erlang, and Solidity, without being told the defect, using the same cycle: reproduce, read the evidence, reduce the problem, form one hypothesis, run one targeted test, write a regression check that fails for the real reason, fix the cause, and retest. maintenance_report counts the health checks that ran during a maintenance window; the operator counted 4, and the report says 3. Each language's regression check uses its own standa</w:t>
      </w:r>
      <w:r>
        <w:t>rd tool: a small check program in Assembly, as in C, cargo test in Rust, EUnit in Erlang, and forge test in Solidity.</w:t>
      </w:r>
    </w:p>
    <w:p w14:paraId="17DB59A6" w14:textId="77777777" w:rsidR="005D37E2" w:rsidRDefault="005D37E2">
      <w:pPr>
        <w:keepNext/>
      </w:pPr>
    </w:p>
    <w:p w14:paraId="550AE93B" w14:textId="77777777" w:rsidR="005D37E2" w:rsidRDefault="005D37E2">
      <w:pPr>
        <w:keepNext/>
      </w:pPr>
    </w:p>
    <w:p w14:paraId="1EA2518E" w14:textId="77777777" w:rsidR="005D37E2" w:rsidRDefault="005D37E2">
      <w:pPr>
        <w:keepNext/>
      </w:pPr>
    </w:p>
    <w:p w14:paraId="541F7540" w14:textId="77777777" w:rsidR="005D37E2" w:rsidRDefault="00C57937">
      <w:pPr>
        <w:pStyle w:val="Heading1"/>
      </w:pPr>
      <w:r>
        <w:t>Why This Matters</w:t>
      </w:r>
    </w:p>
    <w:p w14:paraId="55E1E8B9" w14:textId="77777777" w:rsidR="005D37E2" w:rsidRDefault="00C57937">
      <w:r>
        <w:t>A debugging method that works only in one language is a habit, not a method. These four languages are as different as the course gets: Assembly has no types and no test runner, Rust checks a great deal at build time, Erlang checks types only while running, and Solidity runs on a chain with no files and no error stream. The cycle does not change. The evidence comes from the same DEBUG log, the reduced input is still one line, the targeted test still moves one minute, and the regression check still has to fai</w:t>
      </w:r>
      <w:r>
        <w:t>l before the fix and pass after it. What changes is only the tool each language gives you for the check, and real projects in each language use exactly these tools. Read Lesson 11.7 first; this companion builds on it.</w:t>
      </w:r>
    </w:p>
    <w:p w14:paraId="56A9DE31" w14:textId="77777777" w:rsidR="005D37E2" w:rsidRDefault="005D37E2">
      <w:pPr>
        <w:keepNext/>
      </w:pPr>
    </w:p>
    <w:p w14:paraId="4DBDE799" w14:textId="77777777" w:rsidR="005D37E2" w:rsidRDefault="005D37E2">
      <w:pPr>
        <w:keepNext/>
      </w:pPr>
    </w:p>
    <w:p w14:paraId="096AC4B5" w14:textId="77777777" w:rsidR="005D37E2" w:rsidRDefault="005D37E2">
      <w:pPr>
        <w:keepNext/>
      </w:pPr>
    </w:p>
    <w:p w14:paraId="60090B59" w14:textId="77777777" w:rsidR="005D37E2" w:rsidRDefault="00C57937">
      <w:pPr>
        <w:pStyle w:val="Heading1"/>
      </w:pPr>
      <w:r>
        <w:t>Concept</w:t>
      </w:r>
    </w:p>
    <w:p w14:paraId="56054CFE" w14:textId="77777777" w:rsidR="005D37E2" w:rsidRDefault="00C57937">
      <w:pPr>
        <w:pStyle w:val="ListBullet"/>
      </w:pPr>
      <w:r>
        <w:t>Remember, change one thing at a time and prove each step. The debugging cycle has eight steps, each with something you keep:</w:t>
      </w:r>
    </w:p>
    <w:p w14:paraId="24678930" w14:textId="77777777" w:rsidR="005D37E2" w:rsidRDefault="005D37E2">
      <w:pPr>
        <w:keepNext/>
      </w:pPr>
    </w:p>
    <w:p w14:paraId="3306B2E8" w14:textId="77777777" w:rsidR="005D37E2" w:rsidRDefault="00C57937">
      <w:pPr>
        <w:pStyle w:val="RequiredOutput"/>
        <w:keepNext/>
      </w:pPr>
      <w:r>
        <w:t>Step                  What you do                            What you keep</w:t>
      </w:r>
    </w:p>
    <w:p w14:paraId="230A382A" w14:textId="77777777" w:rsidR="005D37E2" w:rsidRDefault="00C57937">
      <w:pPr>
        <w:pStyle w:val="RequiredOutput"/>
        <w:keepNext/>
      </w:pPr>
      <w:r>
        <w:t>1 Reproduce           run it with the exact command and      the exact wrong</w:t>
      </w:r>
    </w:p>
    <w:p w14:paraId="5A195A7B" w14:textId="77777777" w:rsidR="005D37E2" w:rsidRDefault="00C57937">
      <w:pPr>
        <w:pStyle w:val="RequiredOutput"/>
        <w:keepNext/>
      </w:pPr>
      <w:r>
        <w:t xml:space="preserve">                      input                                  output</w:t>
      </w:r>
    </w:p>
    <w:p w14:paraId="19B0F581" w14:textId="77777777" w:rsidR="005D37E2" w:rsidRDefault="00C57937">
      <w:pPr>
        <w:pStyle w:val="RequiredOutput"/>
        <w:keepNext/>
      </w:pPr>
      <w:r>
        <w:t>2 Read the evidence   a DEBUG log, a debugger, or a tool     the first wrong</w:t>
      </w:r>
    </w:p>
    <w:p w14:paraId="34C72104" w14:textId="77777777" w:rsidR="005D37E2" w:rsidRDefault="00C57937">
      <w:pPr>
        <w:pStyle w:val="RequiredOutput"/>
        <w:keepNext/>
      </w:pPr>
      <w:r>
        <w:t xml:space="preserve">                                                             decision</w:t>
      </w:r>
    </w:p>
    <w:p w14:paraId="564A7769" w14:textId="77777777" w:rsidR="005D37E2" w:rsidRDefault="00C57937">
      <w:pPr>
        <w:pStyle w:val="RequiredOutput"/>
        <w:keepNext/>
      </w:pPr>
      <w:r>
        <w:t>3 Reduce              cut the input down                     the smallest</w:t>
      </w:r>
    </w:p>
    <w:p w14:paraId="01D3D2A3" w14:textId="77777777" w:rsidR="005D37E2" w:rsidRDefault="00C57937">
      <w:pPr>
        <w:pStyle w:val="RequiredOutput"/>
        <w:keepNext/>
      </w:pPr>
      <w:r>
        <w:t xml:space="preserve">                                                             failing input</w:t>
      </w:r>
    </w:p>
    <w:p w14:paraId="36446260" w14:textId="77777777" w:rsidR="005D37E2" w:rsidRDefault="00C57937">
      <w:pPr>
        <w:pStyle w:val="RequiredOutput"/>
        <w:keepNext/>
      </w:pPr>
      <w:r>
        <w:t>4 Hypothesis          one sentence a test can disprove       the sentence</w:t>
      </w:r>
    </w:p>
    <w:p w14:paraId="787EC854" w14:textId="77777777" w:rsidR="005D37E2" w:rsidRDefault="00C57937">
      <w:pPr>
        <w:pStyle w:val="RequiredOutput"/>
        <w:keepNext/>
      </w:pPr>
      <w:r>
        <w:t>5 Targeted test       change one thing, predict the result   a yes or a no</w:t>
      </w:r>
    </w:p>
    <w:p w14:paraId="32D82BFD" w14:textId="77777777" w:rsidR="005D37E2" w:rsidRDefault="00C57937">
      <w:pPr>
        <w:pStyle w:val="RequiredOutput"/>
        <w:keepNext/>
      </w:pPr>
      <w:r>
        <w:t>6 Regression check    a test that fails for the real reason  a failing test</w:t>
      </w:r>
    </w:p>
    <w:p w14:paraId="2A1C4AEC" w14:textId="77777777" w:rsidR="005D37E2" w:rsidRDefault="00C57937">
      <w:pPr>
        <w:pStyle w:val="RequiredOutput"/>
        <w:keepNext/>
      </w:pPr>
      <w:r>
        <w:t>7 Fix the cause       the smallest change to the cause       the change</w:t>
      </w:r>
    </w:p>
    <w:p w14:paraId="1A731A8D" w14:textId="77777777" w:rsidR="005D37E2" w:rsidRDefault="00C57937">
      <w:pPr>
        <w:pStyle w:val="RequiredOutput"/>
      </w:pPr>
      <w:r>
        <w:t>8 Retest              the check, the real and reduced input  passing results</w:t>
      </w:r>
    </w:p>
    <w:p w14:paraId="4CCE4C64" w14:textId="77777777" w:rsidR="005D37E2" w:rsidRDefault="005D37E2">
      <w:pPr>
        <w:keepNext/>
      </w:pPr>
    </w:p>
    <w:p w14:paraId="215588DF" w14:textId="77777777" w:rsidR="005D37E2" w:rsidRDefault="00C57937">
      <w:pPr>
        <w:pStyle w:val="ListBullet"/>
      </w:pPr>
      <w:r>
        <w:t>Remember, the values at a stop are the evidence: here the evidence is the program's own DEBUG log (Lesson 11.6a), one decision per line.</w:t>
      </w:r>
    </w:p>
    <w:p w14:paraId="6970A61B" w14:textId="77777777" w:rsidR="005D37E2" w:rsidRDefault="00C57937">
      <w:pPr>
        <w:pStyle w:val="ListBullet"/>
      </w:pPr>
      <w:r>
        <w:lastRenderedPageBreak/>
        <w:t>A hypothesis is one sentence that a test can prove wrong, and a targeted test changes one thing and predicts the result before you run it. Write your own hypothesis before you read the lesson's.</w:t>
      </w:r>
    </w:p>
    <w:p w14:paraId="21A14482" w14:textId="77777777" w:rsidR="005D37E2" w:rsidRDefault="00C57937">
      <w:pPr>
        <w:pStyle w:val="ListBullet"/>
      </w:pPr>
      <w:r>
        <w:t>A regression check is a small automated test that fails on the defect and passes on the fix. Write it before the fix, from the failing input, and run it: it must fail, and for the real reason, because a check that has never failed proves nothing. Each language's own runner calls one function of the module directly:</w:t>
      </w:r>
    </w:p>
    <w:p w14:paraId="42CDFBE1" w14:textId="77777777" w:rsidR="005D37E2" w:rsidRDefault="005D37E2">
      <w:pPr>
        <w:keepNext/>
      </w:pPr>
    </w:p>
    <w:p w14:paraId="7344B99B" w14:textId="77777777" w:rsidR="005D37E2" w:rsidRDefault="00C57937">
      <w:pPr>
        <w:pStyle w:val="RequiredOutput"/>
        <w:keepNext/>
      </w:pPr>
      <w:r>
        <w:t>Language  Regression check                     Runs with</w:t>
      </w:r>
    </w:p>
    <w:p w14:paraId="2E916B77" w14:textId="77777777" w:rsidR="005D37E2" w:rsidRDefault="00C57937">
      <w:pPr>
        <w:pStyle w:val="RequiredOutput"/>
        <w:keepNext/>
      </w:pPr>
      <w:r>
        <w:t>Assembly  check_maintenance.asm (own program)  the program itself</w:t>
      </w:r>
    </w:p>
    <w:p w14:paraId="1BD48D53" w14:textId="77777777" w:rsidR="005D37E2" w:rsidRDefault="00C57937">
      <w:pPr>
        <w:pStyle w:val="RequiredOutput"/>
        <w:keepNext/>
      </w:pPr>
      <w:r>
        <w:t>Rust      tests\window_test.rs (#[test])       cargo test</w:t>
      </w:r>
    </w:p>
    <w:p w14:paraId="443E5B81" w14:textId="77777777" w:rsidR="005D37E2" w:rsidRDefault="00C57937">
      <w:pPr>
        <w:pStyle w:val="RequiredOutput"/>
        <w:keepNext/>
      </w:pPr>
      <w:r>
        <w:t>Erlang    window_tests.erl (EUnit)             eunit:test, inside erl</w:t>
      </w:r>
    </w:p>
    <w:p w14:paraId="2749401A" w14:textId="77777777" w:rsidR="005D37E2" w:rsidRDefault="00C57937">
      <w:pPr>
        <w:pStyle w:val="RequiredOutput"/>
      </w:pPr>
      <w:r>
        <w:t>Solidity  test\Window.t.sol (forge-std Test)   forge test</w:t>
      </w:r>
    </w:p>
    <w:p w14:paraId="402CEFED" w14:textId="77777777" w:rsidR="005D37E2" w:rsidRDefault="005D37E2">
      <w:pPr>
        <w:keepNext/>
      </w:pPr>
    </w:p>
    <w:p w14:paraId="16FD1FB5" w14:textId="77777777" w:rsidR="005D37E2" w:rsidRDefault="00C57937">
      <w:pPr>
        <w:pStyle w:val="ListBullet"/>
      </w:pPr>
      <w:r>
        <w:t>Every one of these runners reports a failure the same way a program does: with an exit code that is not 0 (1, or 101 for cargo test), so a script or a build server can tell a failed check from a passed one without reading the text.</w:t>
      </w:r>
    </w:p>
    <w:p w14:paraId="07B6169C" w14:textId="77777777" w:rsidR="005D37E2" w:rsidRDefault="00C57937">
      <w:pPr>
        <w:pStyle w:val="ListBullet"/>
      </w:pPr>
      <w:r>
        <w:t>Fix the cause, not the symptom, and retest with the check, the original input, and the reduced one. A whole suite of tests that runs on every change is taught in Volume 7, Chapter 1, Lesson 1.4: Automated Testing.</w:t>
      </w:r>
    </w:p>
    <w:p w14:paraId="6F8E0675" w14:textId="77777777" w:rsidR="005D37E2" w:rsidRDefault="005D37E2">
      <w:pPr>
        <w:keepNext/>
      </w:pPr>
    </w:p>
    <w:p w14:paraId="369AA1A7" w14:textId="77777777" w:rsidR="005D37E2" w:rsidRDefault="005D37E2">
      <w:pPr>
        <w:keepNext/>
      </w:pPr>
    </w:p>
    <w:p w14:paraId="653853EA" w14:textId="77777777" w:rsidR="005D37E2" w:rsidRDefault="005D37E2">
      <w:pPr>
        <w:keepNext/>
      </w:pPr>
    </w:p>
    <w:p w14:paraId="3CF82674" w14:textId="77777777" w:rsidR="005D37E2" w:rsidRDefault="00C57937">
      <w:pPr>
        <w:pStyle w:val="Heading1"/>
      </w:pPr>
      <w:r>
        <w:t>Workflows</w:t>
      </w:r>
    </w:p>
    <w:p w14:paraId="16E7FFF1" w14:textId="77777777" w:rsidR="005D37E2" w:rsidRDefault="00C57937">
      <w:pPr>
        <w:pStyle w:val="WorkflowText"/>
        <w:keepNext/>
      </w:pPr>
      <w:r>
        <w:t>Reproduce: the Exact Command, Input, and Wrong Output</w:t>
      </w:r>
    </w:p>
    <w:p w14:paraId="5D52852F" w14:textId="77777777" w:rsidR="005D37E2" w:rsidRDefault="00C57937">
      <w:pPr>
        <w:pStyle w:val="WorkflowText"/>
        <w:keepNext/>
      </w:pPr>
      <w:r>
        <w:t>↓</w:t>
      </w:r>
    </w:p>
    <w:p w14:paraId="41CC4499" w14:textId="77777777" w:rsidR="005D37E2" w:rsidRDefault="00C57937">
      <w:pPr>
        <w:pStyle w:val="WorkflowText"/>
        <w:keepNext/>
      </w:pPr>
      <w:r>
        <w:t>Read the Evidence: Find the First Wrong Decision</w:t>
      </w:r>
    </w:p>
    <w:p w14:paraId="54708A55" w14:textId="77777777" w:rsidR="005D37E2" w:rsidRDefault="00C57937">
      <w:pPr>
        <w:pStyle w:val="WorkflowText"/>
        <w:keepNext/>
      </w:pPr>
      <w:r>
        <w:t>↓</w:t>
      </w:r>
    </w:p>
    <w:p w14:paraId="7C77B62B" w14:textId="77777777" w:rsidR="005D37E2" w:rsidRDefault="00C57937">
      <w:pPr>
        <w:pStyle w:val="WorkflowText"/>
        <w:keepNext/>
      </w:pPr>
      <w:r>
        <w:t>Reduce: the Smallest Input That Still Fails</w:t>
      </w:r>
    </w:p>
    <w:p w14:paraId="179480EA" w14:textId="77777777" w:rsidR="005D37E2" w:rsidRDefault="00C57937">
      <w:pPr>
        <w:pStyle w:val="WorkflowText"/>
        <w:keepNext/>
      </w:pPr>
      <w:r>
        <w:t>↓</w:t>
      </w:r>
    </w:p>
    <w:p w14:paraId="37225D10" w14:textId="77777777" w:rsidR="005D37E2" w:rsidRDefault="00C57937">
      <w:pPr>
        <w:pStyle w:val="WorkflowText"/>
        <w:keepNext/>
      </w:pPr>
      <w:r>
        <w:t>Form One Hypothesis a Test Can Disprove</w:t>
      </w:r>
    </w:p>
    <w:p w14:paraId="3C58F04D" w14:textId="77777777" w:rsidR="005D37E2" w:rsidRDefault="00C57937">
      <w:pPr>
        <w:pStyle w:val="WorkflowText"/>
        <w:keepNext/>
      </w:pPr>
      <w:r>
        <w:t>↓</w:t>
      </w:r>
    </w:p>
    <w:p w14:paraId="3B078A5F" w14:textId="77777777" w:rsidR="005D37E2" w:rsidRDefault="00C57937">
      <w:pPr>
        <w:pStyle w:val="WorkflowText"/>
        <w:keepNext/>
      </w:pPr>
      <w:r>
        <w:t>Run One Targeted Test: Change One Thing, Predict the Result</w:t>
      </w:r>
    </w:p>
    <w:p w14:paraId="2B543488" w14:textId="77777777" w:rsidR="005D37E2" w:rsidRDefault="00C57937">
      <w:pPr>
        <w:pStyle w:val="WorkflowText"/>
        <w:keepNext/>
      </w:pPr>
      <w:r>
        <w:t>↓</w:t>
      </w:r>
    </w:p>
    <w:p w14:paraId="58700CF6" w14:textId="77777777" w:rsidR="005D37E2" w:rsidRDefault="00C57937">
      <w:pPr>
        <w:pStyle w:val="WorkflowText"/>
        <w:keepNext/>
      </w:pPr>
      <w:r>
        <w:t>Write a Regression Check and See It Fail for the Real Reason</w:t>
      </w:r>
    </w:p>
    <w:p w14:paraId="5DAE251D" w14:textId="77777777" w:rsidR="005D37E2" w:rsidRDefault="00C57937">
      <w:pPr>
        <w:pStyle w:val="WorkflowText"/>
        <w:keepNext/>
      </w:pPr>
      <w:r>
        <w:t>↓</w:t>
      </w:r>
    </w:p>
    <w:p w14:paraId="7CD2AB03" w14:textId="77777777" w:rsidR="005D37E2" w:rsidRDefault="00C57937">
      <w:pPr>
        <w:pStyle w:val="WorkflowText"/>
        <w:keepNext/>
      </w:pPr>
      <w:r>
        <w:t>Fix the Cause</w:t>
      </w:r>
    </w:p>
    <w:p w14:paraId="38F79E5B" w14:textId="77777777" w:rsidR="005D37E2" w:rsidRDefault="00C57937">
      <w:pPr>
        <w:pStyle w:val="WorkflowText"/>
        <w:keepNext/>
      </w:pPr>
      <w:r>
        <w:t>↓</w:t>
      </w:r>
    </w:p>
    <w:p w14:paraId="0E82E41A" w14:textId="77777777" w:rsidR="005D37E2" w:rsidRDefault="00C57937">
      <w:pPr>
        <w:pStyle w:val="WorkflowText"/>
      </w:pPr>
      <w:r>
        <w:t>Retest: the Check Passes, and Both Inputs Give the Right Answer</w:t>
      </w:r>
    </w:p>
    <w:p w14:paraId="4E756128" w14:textId="77777777" w:rsidR="005D37E2" w:rsidRDefault="005D37E2">
      <w:pPr>
        <w:keepNext/>
      </w:pPr>
    </w:p>
    <w:p w14:paraId="081D1FB7" w14:textId="77777777" w:rsidR="005D37E2" w:rsidRDefault="005D37E2">
      <w:pPr>
        <w:keepNext/>
      </w:pPr>
    </w:p>
    <w:p w14:paraId="60565D56" w14:textId="77777777" w:rsidR="005D37E2" w:rsidRDefault="005D37E2">
      <w:pPr>
        <w:keepNext/>
      </w:pPr>
    </w:p>
    <w:p w14:paraId="6C478C5F" w14:textId="77777777" w:rsidR="005D37E2" w:rsidRDefault="00C57937">
      <w:pPr>
        <w:pStyle w:val="Heading1"/>
      </w:pPr>
      <w:r>
        <w:t>Shared Learning Contract</w:t>
      </w:r>
    </w:p>
    <w:p w14:paraId="0FE11A71" w14:textId="77777777" w:rsidR="005D37E2" w:rsidRDefault="00C57937">
      <w:pPr>
        <w:pStyle w:val="ListBullet"/>
      </w:pPr>
      <w:r>
        <w:t>Every implementation is a report and a module with the time tools (parse a time, parse a window line, and the window test; every module but Solidity's also formats HH:MM for the log). The report takes two arguments: the windows file, one window per line as date|start|end (UTC), and the checks file, one check time per line as YYYY-MM-DD HH:MM (UTC); it skips empty lines and counts a check once if it is inside any window.</w:t>
      </w:r>
    </w:p>
    <w:p w14:paraId="49C01354" w14:textId="77777777" w:rsidR="005D37E2" w:rsidRDefault="00C57937">
      <w:pPr>
        <w:pStyle w:val="ListBullet"/>
      </w:pPr>
      <w:r>
        <w:t xml:space="preserve">Every version logs in Lesson 11.6's form: DEBUG window.read line=&lt;n&gt; start=&lt;HH:MM&gt; end=&lt;HH:MM&gt; per window, DEBUG check.tested line=&lt;n&gt; at=&lt;HH:MM&gt; inside=&lt;yes|no&gt; per check, INFO report.done windows=&lt;n&gt; checks=&lt;n&gt; inside=&lt;n&gt;, and ERROR report.failed file=&lt;name&gt; line=&lt;n&gt; (exit code 1) for a file that cannot be read (line=0) or a line that is not in the expected form. SPA_LOG_LEVEL sets the threshold for one run; the default is INFO. The result, Checks during maintenance: &lt;n&gt;, follows the log. Assembly, </w:t>
      </w:r>
      <w:r>
        <w:lastRenderedPageBreak/>
        <w:t>Rust, and Erlang write the log to stderr and the result to stdout; Solidity's script prints both under == Logs ==.</w:t>
      </w:r>
    </w:p>
    <w:p w14:paraId="68B252C8" w14:textId="77777777" w:rsidR="005D37E2" w:rsidRDefault="00C57937">
      <w:pPr>
        <w:pStyle w:val="ListBullet"/>
      </w:pPr>
      <w:r>
        <w:t>The Basic version is the program as handed over, with one defect that the lesson does not name until the evidence points at it.</w:t>
      </w:r>
    </w:p>
    <w:p w14:paraId="1C1EB79F" w14:textId="77777777" w:rsidR="005D37E2" w:rsidRDefault="00C57937">
      <w:pPr>
        <w:pStyle w:val="ListBullet"/>
      </w:pPr>
      <w:r>
        <w:t>The Production-Minded version adds one regression check, written before the fix, that calls the module directly: Assembly a small check program that exits 1 on a wrong answer, Rust cargo test, Erlang EUnit, and Solidity forge test. The repair changes one line of the module.</w:t>
      </w:r>
    </w:p>
    <w:p w14:paraId="617716FE" w14:textId="77777777" w:rsidR="005D37E2" w:rsidRDefault="00C57937">
      <w:pPr>
        <w:pStyle w:val="ListBullet"/>
      </w:pPr>
      <w:r>
        <w:t>The reduced and targeted inputs are files in each language's own folder; the Windows and Linux Assembly programs each have their own. The Exercise, Challenge and Combined inputs, which every language only reads, sit in lesson-11.7-extended itself.</w:t>
      </w:r>
    </w:p>
    <w:p w14:paraId="30B9EC03" w14:textId="77777777" w:rsidR="005D37E2" w:rsidRDefault="005D37E2">
      <w:pPr>
        <w:keepNext/>
      </w:pPr>
    </w:p>
    <w:p w14:paraId="679FEB7B" w14:textId="77777777" w:rsidR="005D37E2" w:rsidRDefault="005D37E2">
      <w:pPr>
        <w:keepNext/>
      </w:pPr>
    </w:p>
    <w:p w14:paraId="7D19B6F4" w14:textId="77777777" w:rsidR="005D37E2" w:rsidRDefault="005D37E2">
      <w:pPr>
        <w:keepNext/>
      </w:pPr>
    </w:p>
    <w:p w14:paraId="5E8CB6B5" w14:textId="77777777" w:rsidR="005D37E2" w:rsidRDefault="00C57937">
      <w:pPr>
        <w:pStyle w:val="Heading1"/>
      </w:pPr>
      <w:r>
        <w:t>Project Layout</w:t>
      </w:r>
    </w:p>
    <w:p w14:paraId="574A388F" w14:textId="77777777" w:rsidR="005D37E2" w:rsidRDefault="00C57937">
      <w:pPr>
        <w:pStyle w:val="CommandBlock"/>
        <w:keepNext/>
      </w:pPr>
      <w:r>
        <w:t>lesson-11.7-extended/</w:t>
      </w:r>
    </w:p>
    <w:p w14:paraId="5568BAFC" w14:textId="77777777" w:rsidR="005D37E2" w:rsidRDefault="00C57937">
      <w:pPr>
        <w:pStyle w:val="CommandBlock"/>
        <w:keepNext/>
      </w:pPr>
      <w:r>
        <w:t xml:space="preserve">  assembly/windows/maintenance.asm</w:t>
      </w:r>
    </w:p>
    <w:p w14:paraId="2DDA4B1C" w14:textId="77777777" w:rsidR="005D37E2" w:rsidRDefault="00C57937">
      <w:pPr>
        <w:pStyle w:val="CommandBlock"/>
      </w:pPr>
      <w:r>
        <w:t xml:space="preserve">  assembly/windows/maintenance_report.asm</w:t>
      </w:r>
    </w:p>
    <w:p w14:paraId="2A804ACA" w14:textId="77777777" w:rsidR="005D37E2" w:rsidRDefault="00C57937">
      <w:pPr>
        <w:pStyle w:val="CommandBlock"/>
      </w:pPr>
      <w:r>
        <w:t xml:space="preserve">  assembly/windows/check_maintenance.asm</w:t>
      </w:r>
    </w:p>
    <w:p w14:paraId="16C1E427" w14:textId="77777777" w:rsidR="005D37E2" w:rsidRDefault="00C57937">
      <w:pPr>
        <w:pStyle w:val="CommandBlock"/>
      </w:pPr>
      <w:r>
        <w:t xml:space="preserve">  assembly/linux/maintenance.asm</w:t>
      </w:r>
    </w:p>
    <w:p w14:paraId="275A6B8F" w14:textId="77777777" w:rsidR="005D37E2" w:rsidRDefault="00C57937">
      <w:pPr>
        <w:pStyle w:val="CommandBlock"/>
      </w:pPr>
      <w:r>
        <w:t xml:space="preserve">  assembly/linux/maintenance_report.asm</w:t>
      </w:r>
    </w:p>
    <w:p w14:paraId="52DD1A0D" w14:textId="77777777" w:rsidR="005D37E2" w:rsidRDefault="00C57937">
      <w:pPr>
        <w:pStyle w:val="CommandBlock"/>
      </w:pPr>
      <w:r>
        <w:t xml:space="preserve">  assembly/linux/check_maintenance.asm</w:t>
      </w:r>
    </w:p>
    <w:p w14:paraId="073D3B0B" w14:textId="77777777" w:rsidR="005D37E2" w:rsidRDefault="00C57937">
      <w:pPr>
        <w:pStyle w:val="CommandBlock"/>
      </w:pPr>
      <w:r>
        <w:t xml:space="preserve">  rust/Cargo.toml</w:t>
      </w:r>
    </w:p>
    <w:p w14:paraId="530ED210" w14:textId="77777777" w:rsidR="005D37E2" w:rsidRDefault="00C57937">
      <w:pPr>
        <w:pStyle w:val="CommandBlock"/>
      </w:pPr>
      <w:r>
        <w:t xml:space="preserve">  rust/src/lib.rs</w:t>
      </w:r>
    </w:p>
    <w:p w14:paraId="7A9D8B12" w14:textId="77777777" w:rsidR="005D37E2" w:rsidRDefault="00C57937">
      <w:pPr>
        <w:pStyle w:val="CommandBlock"/>
      </w:pPr>
      <w:r>
        <w:t xml:space="preserve">  rust/src/maintenance.rs</w:t>
      </w:r>
    </w:p>
    <w:p w14:paraId="08ED3AE3" w14:textId="77777777" w:rsidR="005D37E2" w:rsidRDefault="00C57937">
      <w:pPr>
        <w:pStyle w:val="CommandBlock"/>
      </w:pPr>
      <w:r>
        <w:t xml:space="preserve">  rust/src/bin/maintenance_report.rs</w:t>
      </w:r>
    </w:p>
    <w:p w14:paraId="0FF8C7FF" w14:textId="77777777" w:rsidR="005D37E2" w:rsidRDefault="00C57937">
      <w:pPr>
        <w:pStyle w:val="CommandBlock"/>
      </w:pPr>
      <w:r>
        <w:t xml:space="preserve">  rust/tests/window_test.rs</w:t>
      </w:r>
    </w:p>
    <w:p w14:paraId="561D3796" w14:textId="77777777" w:rsidR="005D37E2" w:rsidRDefault="00C57937">
      <w:pPr>
        <w:pStyle w:val="CommandBlock"/>
      </w:pPr>
      <w:r>
        <w:t xml:space="preserve">  erlang/maintenance.erl</w:t>
      </w:r>
    </w:p>
    <w:p w14:paraId="39EA46F1" w14:textId="77777777" w:rsidR="005D37E2" w:rsidRDefault="00C57937">
      <w:pPr>
        <w:pStyle w:val="CommandBlock"/>
      </w:pPr>
      <w:r>
        <w:t xml:space="preserve">  erlang/maintenance_report.erl</w:t>
      </w:r>
    </w:p>
    <w:p w14:paraId="6BB05008" w14:textId="77777777" w:rsidR="005D37E2" w:rsidRDefault="00C57937">
      <w:pPr>
        <w:pStyle w:val="CommandBlock"/>
      </w:pPr>
      <w:r>
        <w:t xml:space="preserve">  erlang/window_tests.erl</w:t>
      </w:r>
    </w:p>
    <w:p w14:paraId="65FB43DB" w14:textId="77777777" w:rsidR="005D37E2" w:rsidRDefault="00C57937">
      <w:pPr>
        <w:pStyle w:val="CommandBlock"/>
      </w:pPr>
      <w:r>
        <w:t xml:space="preserve">  solidity/foundry.toml</w:t>
      </w:r>
    </w:p>
    <w:p w14:paraId="7367199F" w14:textId="77777777" w:rsidR="005D37E2" w:rsidRDefault="00C57937">
      <w:pPr>
        <w:pStyle w:val="CommandBlock"/>
        <w:keepNext/>
      </w:pPr>
      <w:r>
        <w:t xml:space="preserve">  solidity/src/Maintenance.sol</w:t>
      </w:r>
    </w:p>
    <w:p w14:paraId="554EECA2" w14:textId="77777777" w:rsidR="005D37E2" w:rsidRDefault="00C57937">
      <w:pPr>
        <w:pStyle w:val="CommandBlock"/>
        <w:keepNext/>
      </w:pPr>
      <w:r>
        <w:t xml:space="preserve">  solidity/script/MaintenanceReport.s.sol</w:t>
      </w:r>
    </w:p>
    <w:p w14:paraId="4FD8F711" w14:textId="77777777" w:rsidR="005D37E2" w:rsidRDefault="00C57937">
      <w:pPr>
        <w:pStyle w:val="CommandBlock"/>
      </w:pPr>
      <w:r>
        <w:t xml:space="preserve">  solidity/test/Window.t.sol</w:t>
      </w:r>
    </w:p>
    <w:p w14:paraId="518B1673" w14:textId="77777777" w:rsidR="005D37E2" w:rsidRDefault="005D37E2">
      <w:pPr>
        <w:keepNext/>
      </w:pPr>
    </w:p>
    <w:p w14:paraId="5FE91A5C" w14:textId="77777777" w:rsidR="005D37E2" w:rsidRDefault="00C57937">
      <w:r>
        <w:t>windows.txt and checks.txt, which every language only reads, sit in lesson-11.7-extended itself; you make them with a command in the next step. The reduced and targeted inputs you make later go in each language's own folder; the Exercise, Challenge and Combined inputs, which every language also only reads, sit in lesson-11.7-extended beside these two.</w:t>
      </w:r>
    </w:p>
    <w:p w14:paraId="0CA51A6F" w14:textId="77777777" w:rsidR="005D37E2" w:rsidRDefault="005D37E2">
      <w:pPr>
        <w:keepNext/>
      </w:pPr>
    </w:p>
    <w:p w14:paraId="34F3D417" w14:textId="77777777" w:rsidR="005D37E2" w:rsidRDefault="005D37E2">
      <w:pPr>
        <w:keepNext/>
      </w:pPr>
    </w:p>
    <w:p w14:paraId="091C3FF0" w14:textId="77777777" w:rsidR="005D37E2" w:rsidRDefault="005D37E2">
      <w:pPr>
        <w:keepNext/>
      </w:pPr>
    </w:p>
    <w:p w14:paraId="1BCD9BE7" w14:textId="77777777" w:rsidR="005D37E2" w:rsidRDefault="00C57937">
      <w:pPr>
        <w:pStyle w:val="Heading1"/>
      </w:pPr>
      <w:r>
        <w:t>Project Setup</w:t>
      </w:r>
    </w:p>
    <w:p w14:paraId="39E2ABDC" w14:textId="77777777" w:rsidR="005D37E2" w:rsidRDefault="005D37E2">
      <w:pPr>
        <w:keepNext/>
      </w:pPr>
    </w:p>
    <w:p w14:paraId="47E7E094" w14:textId="77777777" w:rsidR="005D37E2" w:rsidRDefault="005D37E2">
      <w:pPr>
        <w:keepNext/>
      </w:pPr>
    </w:p>
    <w:p w14:paraId="259F5673" w14:textId="77777777" w:rsidR="005D37E2" w:rsidRDefault="00C57937">
      <w:pPr>
        <w:pStyle w:val="Heading2"/>
      </w:pPr>
      <w:r>
        <w:t>Windows PowerShell Project Setup</w:t>
      </w:r>
    </w:p>
    <w:p w14:paraId="6CC43498" w14:textId="77777777" w:rsidR="005D37E2" w:rsidRDefault="00C5793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lesson-11.7-extended sits beside the other lessons. Set-Location then moves into the lesson folder, where the rest of the lesson runs.</w:t>
      </w:r>
    </w:p>
    <w:p w14:paraId="3E229B9D" w14:textId="77777777" w:rsidR="005D37E2" w:rsidRDefault="005D37E2">
      <w:pPr>
        <w:keepNext/>
      </w:pPr>
    </w:p>
    <w:p w14:paraId="50B89B31" w14:textId="77777777" w:rsidR="005D37E2" w:rsidRDefault="00C57937">
      <w:pPr>
        <w:pStyle w:val="CommandBlock"/>
        <w:keepNext/>
      </w:pPr>
      <w:r>
        <w:t>New-Item -ItemType Directory -Force "$HOME\spa\lesson-11.7-extended" | Out-Null</w:t>
      </w:r>
    </w:p>
    <w:p w14:paraId="552699BD" w14:textId="77777777" w:rsidR="005D37E2" w:rsidRDefault="00C57937">
      <w:pPr>
        <w:pStyle w:val="CommandBlock"/>
        <w:keepNext/>
      </w:pPr>
      <w:r>
        <w:t>Set-Location "$HOME\spa\lesson-11.7-extended"</w:t>
      </w:r>
    </w:p>
    <w:p w14:paraId="44E4D9ED" w14:textId="77777777" w:rsidR="005D37E2" w:rsidRDefault="00C57937">
      <w:pPr>
        <w:pStyle w:val="CommandBlock"/>
        <w:keepNext/>
      </w:pPr>
      <w:r>
        <w:t>New-Item -ItemType Directory -Force `</w:t>
      </w:r>
    </w:p>
    <w:p w14:paraId="1A893304" w14:textId="77777777" w:rsidR="005D37E2" w:rsidRDefault="00C57937">
      <w:pPr>
        <w:pStyle w:val="CommandBlock"/>
        <w:keepNext/>
      </w:pPr>
      <w:r>
        <w:t xml:space="preserve">    "$HOME\spa\lesson-11.7-extended\assembly\windows" | Out-Null</w:t>
      </w:r>
    </w:p>
    <w:p w14:paraId="1C76D2BC" w14:textId="77777777" w:rsidR="005D37E2" w:rsidRDefault="00C57937">
      <w:pPr>
        <w:pStyle w:val="CommandBlock"/>
        <w:keepNext/>
      </w:pPr>
      <w:r>
        <w:t>New-Item -ItemType Directory -Force `</w:t>
      </w:r>
    </w:p>
    <w:p w14:paraId="157F2534" w14:textId="77777777" w:rsidR="005D37E2" w:rsidRDefault="00C57937">
      <w:pPr>
        <w:pStyle w:val="CommandBlock"/>
        <w:keepNext/>
      </w:pPr>
      <w:r>
        <w:t xml:space="preserve">    "$HOME\spa\lesson-11.7-extended\assembly\linux" | Out-Null</w:t>
      </w:r>
    </w:p>
    <w:p w14:paraId="49C30A7D" w14:textId="77777777" w:rsidR="005D37E2" w:rsidRDefault="00C57937">
      <w:pPr>
        <w:pStyle w:val="CommandBlock"/>
        <w:keepNext/>
      </w:pPr>
      <w:r>
        <w:t>New-Item -ItemType Directory -Force "$HOME\spa\lesson-11.7-extended\erlang" |</w:t>
      </w:r>
    </w:p>
    <w:p w14:paraId="5A764C01" w14:textId="77777777" w:rsidR="005D37E2" w:rsidRDefault="00C57937">
      <w:pPr>
        <w:pStyle w:val="CommandBlock"/>
        <w:keepNext/>
      </w:pPr>
      <w:r>
        <w:t xml:space="preserve">    Out-Null</w:t>
      </w:r>
    </w:p>
    <w:p w14:paraId="074EA01A" w14:textId="77777777" w:rsidR="005D37E2" w:rsidRDefault="00C57937">
      <w:pPr>
        <w:pStyle w:val="CommandBlock"/>
        <w:keepNext/>
      </w:pPr>
      <w:r>
        <w:t>New-Item -ItemType Directory -Force `</w:t>
      </w:r>
    </w:p>
    <w:p w14:paraId="6E60C1D6" w14:textId="77777777" w:rsidR="005D37E2" w:rsidRDefault="00C57937">
      <w:pPr>
        <w:pStyle w:val="CommandBlock"/>
        <w:keepNext/>
      </w:pPr>
      <w:r>
        <w:t xml:space="preserve">    "$HOME\spa\lesson-11.7-extended\rust\src\bin" | Out-Null</w:t>
      </w:r>
    </w:p>
    <w:p w14:paraId="10F91805" w14:textId="77777777" w:rsidR="005D37E2" w:rsidRDefault="00C57937">
      <w:pPr>
        <w:pStyle w:val="CommandBlock"/>
        <w:keepNext/>
      </w:pPr>
      <w:r>
        <w:t>New-Item -ItemType Directory -Force `</w:t>
      </w:r>
    </w:p>
    <w:p w14:paraId="3F1B333C" w14:textId="77777777" w:rsidR="005D37E2" w:rsidRDefault="00C57937">
      <w:pPr>
        <w:pStyle w:val="CommandBlock"/>
      </w:pPr>
      <w:r>
        <w:t xml:space="preserve">    "$HOME\spa\lesson-11.7-extended\rust\tests" | Out-Null</w:t>
      </w:r>
    </w:p>
    <w:p w14:paraId="11896036" w14:textId="77777777" w:rsidR="005D37E2" w:rsidRDefault="005D37E2">
      <w:pPr>
        <w:keepNext/>
      </w:pPr>
    </w:p>
    <w:p w14:paraId="5E3CC22B" w14:textId="77777777" w:rsidR="005D37E2" w:rsidRDefault="00C57937">
      <w:pPr>
        <w:keepNext/>
      </w:pPr>
      <w:r>
        <w:t>Next, make the two input files: last night's maintenance window, and the times of the health checks the monitoring system ran around it. Remember, Set-Content writes each text on its own line.</w:t>
      </w:r>
    </w:p>
    <w:p w14:paraId="5BF1E18F" w14:textId="77777777" w:rsidR="005D37E2" w:rsidRDefault="005D37E2">
      <w:pPr>
        <w:keepNext/>
      </w:pPr>
    </w:p>
    <w:p w14:paraId="6967010A" w14:textId="77777777" w:rsidR="005D37E2" w:rsidRDefault="00C57937">
      <w:pPr>
        <w:pStyle w:val="CommandBlock"/>
        <w:keepNext/>
      </w:pPr>
      <w:r>
        <w:t>Set-Content .\windows.txt "2026-10-11|02:00|03:00"</w:t>
      </w:r>
    </w:p>
    <w:p w14:paraId="2F9FD186" w14:textId="77777777" w:rsidR="005D37E2" w:rsidRDefault="00C57937">
      <w:pPr>
        <w:pStyle w:val="CommandBlock"/>
        <w:keepNext/>
      </w:pPr>
      <w:r>
        <w:t>Set-Content .\checks.txt "2026-10-11 01:30", "2026-10-11 02:00", `</w:t>
      </w:r>
    </w:p>
    <w:p w14:paraId="2135C2F2" w14:textId="77777777" w:rsidR="005D37E2" w:rsidRDefault="00C57937">
      <w:pPr>
        <w:pStyle w:val="CommandBlock"/>
        <w:keepNext/>
      </w:pPr>
      <w:r>
        <w:t xml:space="preserve">    "2026-10-11 02:15", "2026-10-11 02:40", "2026-10-11 02:59", `</w:t>
      </w:r>
    </w:p>
    <w:p w14:paraId="26847969" w14:textId="77777777" w:rsidR="005D37E2" w:rsidRDefault="00C57937">
      <w:pPr>
        <w:pStyle w:val="CommandBlock"/>
      </w:pPr>
      <w:r>
        <w:t xml:space="preserve">    "2026-10-11 03:00", "2026-10-11 03:30"</w:t>
      </w:r>
    </w:p>
    <w:p w14:paraId="43326D2A" w14:textId="77777777" w:rsidR="005D37E2" w:rsidRDefault="005D37E2">
      <w:pPr>
        <w:keepNext/>
      </w:pPr>
    </w:p>
    <w:p w14:paraId="0092AAB2" w14:textId="77777777" w:rsidR="005D37E2" w:rsidRDefault="00C57937">
      <w:pPr>
        <w:keepNext/>
      </w:pPr>
      <w:r>
        <w:t>Next, let the tools create the Rust and Solidity projects. Remember, cargo init writes Cargo.toml and a starter main.rs, which you delete because the report lives in src\bin. cargo add pins log and env_logger exactly, as in Lesson 11.6a, and cargo fetch downloads them; cargo add runs only while the project has a program, so Remove-Item comes last. forge init --empty makes the Solidity project with empty src, test, and script folders; --no-git and --offline work as in Chapter 1.</w:t>
      </w:r>
    </w:p>
    <w:p w14:paraId="15AB1841" w14:textId="77777777" w:rsidR="005D37E2" w:rsidRDefault="005D37E2">
      <w:pPr>
        <w:keepNext/>
      </w:pPr>
    </w:p>
    <w:p w14:paraId="5FCE21D2" w14:textId="77777777" w:rsidR="005D37E2" w:rsidRDefault="00C57937">
      <w:pPr>
        <w:pStyle w:val="CommandBlock"/>
        <w:keepNext/>
      </w:pPr>
      <w:r>
        <w:t>cargo init .\rust --name maintenance_report --vcs none</w:t>
      </w:r>
    </w:p>
    <w:p w14:paraId="01F46114" w14:textId="77777777" w:rsidR="005D37E2" w:rsidRDefault="00C57937">
      <w:pPr>
        <w:pStyle w:val="CommandBlock"/>
        <w:keepNext/>
      </w:pPr>
      <w:r>
        <w:t>cargo add --manifest-path .\rust\Cargo.toml log@=0.4.34</w:t>
      </w:r>
    </w:p>
    <w:p w14:paraId="173CE7BA" w14:textId="77777777" w:rsidR="005D37E2" w:rsidRDefault="00C57937">
      <w:pPr>
        <w:pStyle w:val="CommandBlock"/>
        <w:keepNext/>
      </w:pPr>
      <w:r>
        <w:t>cargo add --manifest-path .\rust\Cargo.toml env_logger@=0.11.11</w:t>
      </w:r>
    </w:p>
    <w:p w14:paraId="16928B8A" w14:textId="77777777" w:rsidR="005D37E2" w:rsidRDefault="00C57937">
      <w:pPr>
        <w:pStyle w:val="CommandBlock"/>
        <w:keepNext/>
      </w:pPr>
      <w:r>
        <w:t>cargo fetch --manifest-path .\rust\Cargo.toml</w:t>
      </w:r>
    </w:p>
    <w:p w14:paraId="0EFFE3C2" w14:textId="77777777" w:rsidR="005D37E2" w:rsidRDefault="00C57937">
      <w:pPr>
        <w:pStyle w:val="CommandBlock"/>
        <w:keepNext/>
      </w:pPr>
      <w:r>
        <w:t>Remove-Item .\rust\src\main.rs</w:t>
      </w:r>
    </w:p>
    <w:p w14:paraId="09D14CEA" w14:textId="77777777" w:rsidR="005D37E2" w:rsidRDefault="00C57937">
      <w:pPr>
        <w:pStyle w:val="CommandBlock"/>
      </w:pPr>
      <w:r>
        <w:t>forge init .\solidity --empty --no-git --offline</w:t>
      </w:r>
    </w:p>
    <w:p w14:paraId="3D8072C4" w14:textId="77777777" w:rsidR="005D37E2" w:rsidRDefault="005D37E2">
      <w:pPr>
        <w:keepNext/>
      </w:pPr>
    </w:p>
    <w:p w14:paraId="03BFA72B" w14:textId="77777777" w:rsidR="005D37E2" w:rsidRDefault="00C57937">
      <w:r>
        <w:t>Then replace the foundry.toml that forge init wrote with this lesson's settings. notepad .\solidity\foundry.toml opens it: select everything with Ctrl+A, type the file below in its place, save it with Ctrl+S, and close Notepad.</w:t>
      </w:r>
    </w:p>
    <w:p w14:paraId="6A7CC78E" w14:textId="77777777" w:rsidR="005D37E2" w:rsidRDefault="005D37E2">
      <w:pPr>
        <w:keepNext/>
      </w:pPr>
    </w:p>
    <w:p w14:paraId="50006F7F" w14:textId="77777777" w:rsidR="005D37E2" w:rsidRDefault="00C57937">
      <w:pPr>
        <w:pStyle w:val="Heading3"/>
      </w:pPr>
      <w:r>
        <w:t>solidity/foundry.toml</w:t>
      </w:r>
    </w:p>
    <w:p w14:paraId="3BC23DF8" w14:textId="77777777" w:rsidR="005D37E2" w:rsidRDefault="00C57937">
      <w:pPr>
        <w:pStyle w:val="SourceCode"/>
        <w:keepNext/>
      </w:pPr>
      <w:r>
        <w:t>[profile.default]</w:t>
      </w:r>
    </w:p>
    <w:p w14:paraId="25D01CFA" w14:textId="77777777" w:rsidR="005D37E2" w:rsidRDefault="00C57937">
      <w:pPr>
        <w:pStyle w:val="SourceCode"/>
        <w:keepNext/>
      </w:pPr>
      <w:r>
        <w:t># The library is in src/, its test in test/, and the script in script/,</w:t>
      </w:r>
    </w:p>
    <w:p w14:paraId="3BF45A0B" w14:textId="77777777" w:rsidR="005D37E2" w:rsidRDefault="00C57937">
      <w:pPr>
        <w:pStyle w:val="SourceCode"/>
      </w:pPr>
      <w:r>
        <w:t># forge's own folders.</w:t>
      </w:r>
    </w:p>
    <w:p w14:paraId="282F2CD1" w14:textId="77777777" w:rsidR="005D37E2" w:rsidRDefault="00C57937">
      <w:pPr>
        <w:pStyle w:val="SourceCode"/>
      </w:pPr>
      <w:r>
        <w:t>src = "src"</w:t>
      </w:r>
    </w:p>
    <w:p w14:paraId="34D71914" w14:textId="77777777" w:rsidR="005D37E2" w:rsidRDefault="00C57937">
      <w:pPr>
        <w:pStyle w:val="SourceCode"/>
      </w:pPr>
      <w:r>
        <w:t>test = "test"</w:t>
      </w:r>
    </w:p>
    <w:p w14:paraId="3AE9F539" w14:textId="77777777" w:rsidR="005D37E2" w:rsidRDefault="00C57937">
      <w:pPr>
        <w:pStyle w:val="SourceCode"/>
      </w:pPr>
      <w:r>
        <w:t>script = "script"</w:t>
      </w:r>
    </w:p>
    <w:p w14:paraId="3C716732" w14:textId="77777777" w:rsidR="005D37E2" w:rsidRDefault="00C57937">
      <w:pPr>
        <w:pStyle w:val="SourceCode"/>
      </w:pPr>
      <w:r>
        <w:t># forge install puts forge-std in lib/.</w:t>
      </w:r>
    </w:p>
    <w:p w14:paraId="6590BAAF" w14:textId="77777777" w:rsidR="005D37E2" w:rsidRDefault="00C57937">
      <w:pPr>
        <w:pStyle w:val="SourceCode"/>
      </w:pPr>
      <w:r>
        <w:t>libs = ["lib"]</w:t>
      </w:r>
    </w:p>
    <w:p w14:paraId="7C56BD63" w14:textId="77777777" w:rsidR="005D37E2" w:rsidRDefault="00C57937">
      <w:pPr>
        <w:pStyle w:val="SourceCode"/>
      </w:pPr>
      <w:r>
        <w:t># The file cheatcodes may only read inside the lesson folder, the folder</w:t>
      </w:r>
    </w:p>
    <w:p w14:paraId="26AC7BCC" w14:textId="77777777" w:rsidR="005D37E2" w:rsidRDefault="00C57937">
      <w:pPr>
        <w:pStyle w:val="SourceCode"/>
      </w:pPr>
      <w:r>
        <w:t># above the project root ("../"), which holds windows.txt and checks.txt</w:t>
      </w:r>
    </w:p>
    <w:p w14:paraId="42160C43" w14:textId="77777777" w:rsidR="005D37E2" w:rsidRDefault="00C57937">
      <w:pPr>
        <w:pStyle w:val="SourceCode"/>
      </w:pPr>
      <w:r>
        <w:t># and, inside solidity, your reduced and targeted inputs; they may write</w:t>
      </w:r>
    </w:p>
    <w:p w14:paraId="62E1474C" w14:textId="77777777" w:rsidR="005D37E2" w:rsidRDefault="00C57937">
      <w:pPr>
        <w:pStyle w:val="SourceCode"/>
      </w:pPr>
      <w:r>
        <w:t># nothing.</w:t>
      </w:r>
    </w:p>
    <w:p w14:paraId="77790A18" w14:textId="77777777" w:rsidR="005D37E2" w:rsidRDefault="00C57937">
      <w:pPr>
        <w:pStyle w:val="SourceCode"/>
        <w:keepNext/>
      </w:pPr>
      <w:r>
        <w:t>fs_permissions = [</w:t>
      </w:r>
    </w:p>
    <w:p w14:paraId="7985329A" w14:textId="77777777" w:rsidR="005D37E2" w:rsidRDefault="00C57937">
      <w:pPr>
        <w:pStyle w:val="SourceCode"/>
        <w:keepNext/>
      </w:pPr>
      <w:r>
        <w:t xml:space="preserve">    { access = "read", path = "../" },</w:t>
      </w:r>
    </w:p>
    <w:p w14:paraId="05F32FC4" w14:textId="77777777" w:rsidR="005D37E2" w:rsidRDefault="00C57937">
      <w:pPr>
        <w:pStyle w:val="SourceCode"/>
      </w:pPr>
      <w:r>
        <w:t>]</w:t>
      </w:r>
    </w:p>
    <w:p w14:paraId="5D7C2261" w14:textId="77777777" w:rsidR="005D37E2" w:rsidRDefault="005D37E2">
      <w:pPr>
        <w:keepNext/>
      </w:pPr>
    </w:p>
    <w:p w14:paraId="7E3FDB92" w14:textId="77777777" w:rsidR="005D37E2" w:rsidRDefault="00C57937">
      <w:pPr>
        <w:pStyle w:val="Heading3"/>
      </w:pPr>
      <w:r>
        <w:t>Windows PowerShell forge-std Setup</w:t>
      </w:r>
    </w:p>
    <w:p w14:paraId="72D7654D" w14:textId="77777777" w:rsidR="005D37E2" w:rsidRDefault="00C57937">
      <w:pPr>
        <w:keepNext/>
      </w:pPr>
      <w:r>
        <w:t>Then install forge-std, Foundry's standard library, into the Solidity project.</w:t>
      </w:r>
    </w:p>
    <w:p w14:paraId="4C561F27" w14:textId="77777777" w:rsidR="005D37E2" w:rsidRDefault="005D37E2">
      <w:pPr>
        <w:keepNext/>
      </w:pPr>
    </w:p>
    <w:p w14:paraId="1EF5EF77" w14:textId="77777777" w:rsidR="005D37E2" w:rsidRDefault="00C57937">
      <w:pPr>
        <w:pStyle w:val="CommandBlock"/>
        <w:keepNext/>
      </w:pPr>
      <w:r>
        <w:t>Push-Location .\solidity</w:t>
      </w:r>
    </w:p>
    <w:p w14:paraId="5BF068F8" w14:textId="77777777" w:rsidR="005D37E2" w:rsidRDefault="00C57937">
      <w:pPr>
        <w:pStyle w:val="CommandBlock"/>
        <w:keepNext/>
      </w:pPr>
      <w:r>
        <w:t>forge install foundry-rs/forge-std@v1.16.2 --no-git</w:t>
      </w:r>
    </w:p>
    <w:p w14:paraId="30F7C989" w14:textId="77777777" w:rsidR="005D37E2" w:rsidRDefault="00C57937">
      <w:pPr>
        <w:pStyle w:val="CommandBlock"/>
      </w:pPr>
      <w:r>
        <w:t>Pop-Location</w:t>
      </w:r>
    </w:p>
    <w:p w14:paraId="2CFB65A3" w14:textId="77777777" w:rsidR="005D37E2" w:rsidRDefault="005D37E2">
      <w:pPr>
        <w:keepNext/>
      </w:pPr>
    </w:p>
    <w:p w14:paraId="4376E206" w14:textId="77777777" w:rsidR="005D37E2" w:rsidRDefault="00C57937">
      <w:r>
        <w:t>You save each source file in its language's section below, as each is shown. As in Chapter 1, notepad .\rust\src\lib.rs creates and opens one: choose Yes, type the file, save it with Ctrl+S, and close Notepad.</w:t>
      </w:r>
    </w:p>
    <w:p w14:paraId="42C9E8C8" w14:textId="77777777" w:rsidR="005D37E2" w:rsidRDefault="005D37E2">
      <w:pPr>
        <w:keepNext/>
      </w:pPr>
    </w:p>
    <w:p w14:paraId="56F40A03" w14:textId="77777777" w:rsidR="005D37E2" w:rsidRDefault="005D37E2">
      <w:pPr>
        <w:keepNext/>
      </w:pPr>
    </w:p>
    <w:p w14:paraId="6B30E842" w14:textId="77777777" w:rsidR="005D37E2" w:rsidRDefault="00C57937">
      <w:pPr>
        <w:pStyle w:val="Heading2"/>
      </w:pPr>
      <w:r>
        <w:t>Linux or macOS Project Setup</w:t>
      </w:r>
    </w:p>
    <w:p w14:paraId="4E4B1DA4" w14:textId="77777777" w:rsidR="005D37E2" w:rsidRDefault="00C57937">
      <w:pPr>
        <w:keepNext/>
      </w:pPr>
      <w:r>
        <w:t>Each folder below is a full path that starts with $HOME/spa, your course folder from Chapter 1, so the commands work from any folder; cd then moves into the lesson folder. printf writes each quoted text on its own line. Linux Assembly runs in WSL or on a Linux computer; on Windows, run its commands in WSL from this same folder.</w:t>
      </w:r>
    </w:p>
    <w:p w14:paraId="32BD0B8C" w14:textId="77777777" w:rsidR="005D37E2" w:rsidRDefault="005D37E2">
      <w:pPr>
        <w:keepNext/>
      </w:pPr>
    </w:p>
    <w:p w14:paraId="1970D413" w14:textId="77777777" w:rsidR="005D37E2" w:rsidRDefault="00C57937">
      <w:pPr>
        <w:pStyle w:val="CommandBlock"/>
        <w:keepNext/>
      </w:pPr>
      <w:r>
        <w:t>mkdir -p "$HOME/spa/lesson-11.7-extended/"{assembly/windows,assembly/linux,erlang}</w:t>
      </w:r>
    </w:p>
    <w:p w14:paraId="1884AB0E" w14:textId="77777777" w:rsidR="005D37E2" w:rsidRDefault="00C57937">
      <w:pPr>
        <w:pStyle w:val="CommandBlock"/>
        <w:keepNext/>
      </w:pPr>
      <w:r>
        <w:t>mkdir -p "$HOME/spa/lesson-11.7-extended/rust/"{src/bin,tests}</w:t>
      </w:r>
    </w:p>
    <w:p w14:paraId="34A2FCDF" w14:textId="77777777" w:rsidR="005D37E2" w:rsidRDefault="00C57937">
      <w:pPr>
        <w:pStyle w:val="CommandBlock"/>
        <w:keepNext/>
      </w:pPr>
      <w:r>
        <w:t>cd "$HOME/spa/lesson-11.7-extended"</w:t>
      </w:r>
    </w:p>
    <w:p w14:paraId="6BCBC71C" w14:textId="77777777" w:rsidR="005D37E2" w:rsidRDefault="00C57937">
      <w:pPr>
        <w:pStyle w:val="CommandBlock"/>
        <w:keepNext/>
      </w:pPr>
      <w:r>
        <w:t>printf '%s\n' '2026-10-11|02:00|03:00' &gt; windows.txt</w:t>
      </w:r>
    </w:p>
    <w:p w14:paraId="03A25DAF" w14:textId="77777777" w:rsidR="005D37E2" w:rsidRDefault="00C57937">
      <w:pPr>
        <w:pStyle w:val="CommandBlock"/>
        <w:keepNext/>
      </w:pPr>
      <w:r>
        <w:t>printf '%s\n' '2026-10-11 01:30' '2026-10-11 02:00' '2026-10-11 02:15' \</w:t>
      </w:r>
    </w:p>
    <w:p w14:paraId="06F0B441" w14:textId="77777777" w:rsidR="005D37E2" w:rsidRDefault="00C57937">
      <w:pPr>
        <w:pStyle w:val="CommandBlock"/>
        <w:keepNext/>
      </w:pPr>
      <w:r>
        <w:t xml:space="preserve">    '2026-10-11 02:40' '2026-10-11 02:59' '2026-10-11 03:00' \</w:t>
      </w:r>
    </w:p>
    <w:p w14:paraId="5B3FE57F" w14:textId="77777777" w:rsidR="005D37E2" w:rsidRDefault="00C57937">
      <w:pPr>
        <w:pStyle w:val="CommandBlock"/>
      </w:pPr>
      <w:r>
        <w:t xml:space="preserve">    '2026-10-11 03:30' &gt; checks.txt</w:t>
      </w:r>
    </w:p>
    <w:p w14:paraId="3D5428B5" w14:textId="77777777" w:rsidR="005D37E2" w:rsidRDefault="005D37E2">
      <w:pPr>
        <w:keepNext/>
      </w:pPr>
    </w:p>
    <w:p w14:paraId="60AA6CFC" w14:textId="77777777" w:rsidR="005D37E2" w:rsidRDefault="00C57937">
      <w:pPr>
        <w:keepNext/>
      </w:pPr>
      <w:r>
        <w:t>Then create the Rust and Solidity projects with the same commands as on Windows; rm deletes the starter main.rs.</w:t>
      </w:r>
    </w:p>
    <w:p w14:paraId="0523F976" w14:textId="77777777" w:rsidR="005D37E2" w:rsidRDefault="005D37E2">
      <w:pPr>
        <w:keepNext/>
      </w:pPr>
    </w:p>
    <w:p w14:paraId="5025C549" w14:textId="77777777" w:rsidR="005D37E2" w:rsidRDefault="00C57937">
      <w:pPr>
        <w:pStyle w:val="CommandBlock"/>
        <w:keepNext/>
      </w:pPr>
      <w:r>
        <w:t>cargo init ./rust --name maintenance_report --vcs none</w:t>
      </w:r>
    </w:p>
    <w:p w14:paraId="540E5BCF" w14:textId="77777777" w:rsidR="005D37E2" w:rsidRDefault="00C57937">
      <w:pPr>
        <w:pStyle w:val="CommandBlock"/>
        <w:keepNext/>
      </w:pPr>
      <w:r>
        <w:t>cargo add --manifest-path ./rust/Cargo.toml log@=0.4.34</w:t>
      </w:r>
    </w:p>
    <w:p w14:paraId="45E4E951" w14:textId="77777777" w:rsidR="005D37E2" w:rsidRDefault="00C57937">
      <w:pPr>
        <w:pStyle w:val="CommandBlock"/>
        <w:keepNext/>
      </w:pPr>
      <w:r>
        <w:t>cargo add --manifest-path ./rust/Cargo.toml env_logger@=0.11.11</w:t>
      </w:r>
    </w:p>
    <w:p w14:paraId="79D7AF73" w14:textId="77777777" w:rsidR="005D37E2" w:rsidRDefault="00C57937">
      <w:pPr>
        <w:pStyle w:val="CommandBlock"/>
        <w:keepNext/>
      </w:pPr>
      <w:r>
        <w:t>cargo fetch --manifest-path ./rust/Cargo.toml</w:t>
      </w:r>
    </w:p>
    <w:p w14:paraId="6272C59D" w14:textId="77777777" w:rsidR="005D37E2" w:rsidRDefault="00C57937">
      <w:pPr>
        <w:pStyle w:val="CommandBlock"/>
        <w:keepNext/>
      </w:pPr>
      <w:r>
        <w:t>rm ./rust/src/main.rs</w:t>
      </w:r>
    </w:p>
    <w:p w14:paraId="6813F52B" w14:textId="77777777" w:rsidR="005D37E2" w:rsidRDefault="00C57937">
      <w:pPr>
        <w:pStyle w:val="CommandBlock"/>
      </w:pPr>
      <w:r>
        <w:t>forge init ./solidity --empty --no-git --offline</w:t>
      </w:r>
    </w:p>
    <w:p w14:paraId="60B16A5B" w14:textId="77777777" w:rsidR="005D37E2" w:rsidRDefault="005D37E2">
      <w:pPr>
        <w:keepNext/>
      </w:pPr>
    </w:p>
    <w:p w14:paraId="114A08F1" w14:textId="77777777" w:rsidR="005D37E2" w:rsidRDefault="00C57937">
      <w:pPr>
        <w:keepNext/>
      </w:pPr>
      <w:r>
        <w:t>Replace solidity/foundry.toml with the file shown in the Windows setup; nano ./solidity/foundry.toml opens it. Then install forge-std.</w:t>
      </w:r>
    </w:p>
    <w:p w14:paraId="6045BDE5" w14:textId="77777777" w:rsidR="005D37E2" w:rsidRDefault="005D37E2">
      <w:pPr>
        <w:keepNext/>
      </w:pPr>
    </w:p>
    <w:p w14:paraId="6E92EACE" w14:textId="77777777" w:rsidR="005D37E2" w:rsidRDefault="00C57937">
      <w:pPr>
        <w:pStyle w:val="CommandBlock"/>
      </w:pPr>
      <w:r>
        <w:t>(cd ./solidity &amp;&amp; forge install foundry-rs/forge-std@v1.16.2 --no-git)</w:t>
      </w:r>
    </w:p>
    <w:p w14:paraId="1546E144" w14:textId="77777777" w:rsidR="005D37E2" w:rsidRDefault="005D37E2">
      <w:pPr>
        <w:keepNext/>
      </w:pPr>
    </w:p>
    <w:p w14:paraId="5B3CAE11" w14:textId="77777777" w:rsidR="005D37E2" w:rsidRDefault="00C57937">
      <w:r>
        <w:t>You save each source file in its language's section below, as each is shown. As in Chapter 1, nano ./rust/src/lib.rs creates and opens one: type the file, then save and close it with Ctrl+O, Enter, then Ctrl+X.</w:t>
      </w:r>
    </w:p>
    <w:p w14:paraId="41EE9D24" w14:textId="77777777" w:rsidR="005D37E2" w:rsidRDefault="005D37E2">
      <w:pPr>
        <w:keepNext/>
      </w:pPr>
    </w:p>
    <w:p w14:paraId="7A0F352F" w14:textId="77777777" w:rsidR="005D37E2" w:rsidRDefault="005D37E2">
      <w:pPr>
        <w:keepNext/>
      </w:pPr>
    </w:p>
    <w:p w14:paraId="34783460" w14:textId="77777777" w:rsidR="005D37E2" w:rsidRDefault="005D37E2">
      <w:pPr>
        <w:keepNext/>
      </w:pPr>
    </w:p>
    <w:p w14:paraId="027E1AB9" w14:textId="77777777" w:rsidR="005D37E2" w:rsidRDefault="00C57937">
      <w:pPr>
        <w:pStyle w:val="Heading1"/>
      </w:pPr>
      <w:r>
        <w:t>Assembly Implementation</w:t>
      </w:r>
    </w:p>
    <w:p w14:paraId="3AD3E880" w14:textId="77777777" w:rsidR="005D37E2" w:rsidRDefault="00C57937">
      <w:r>
        <w:t>Assembly works as the C version of Lesson 11.7 does, through the C library: maintenance.asm reads each line's numbers with sscanf and turns them into a timestamp with _mkgmtime64 (timegm on Linux), as in Lesson 2.12a, and maintenance_report.asm reads both files one line at a time with fgets and logs with Lesson 11.6a's log_event. global in maintenance.asm and extern in the report connect the two files, and gcc links their objects into one program. The windows are kept in two arrays side by side in .bss: sta</w:t>
      </w:r>
      <w:r>
        <w:t>rts[n] and ends[n] belong to window n. The Linux version is the same program with Linux's calling convention, as in every Assembly lesson; it runs in WSL or on a Linux computer, from this same folder.</w:t>
      </w:r>
    </w:p>
    <w:p w14:paraId="6E8B404E" w14:textId="77777777" w:rsidR="005D37E2" w:rsidRDefault="005D37E2">
      <w:pPr>
        <w:keepNext/>
      </w:pPr>
    </w:p>
    <w:p w14:paraId="6F2EDDF4" w14:textId="77777777" w:rsidR="005D37E2" w:rsidRDefault="005D37E2">
      <w:pPr>
        <w:keepNext/>
      </w:pPr>
    </w:p>
    <w:p w14:paraId="7405CFF3" w14:textId="77777777" w:rsidR="005D37E2" w:rsidRDefault="00C57937">
      <w:pPr>
        <w:pStyle w:val="Heading2"/>
      </w:pPr>
      <w:r>
        <w:t>Basic Implementation</w:t>
      </w:r>
    </w:p>
    <w:p w14:paraId="1E07964A" w14:textId="77777777" w:rsidR="005D37E2" w:rsidRDefault="00C57937">
      <w:r>
        <w:t>This is maintenance_report as it was handed to you: the report and a module with its time tools. Nobody has told you what is wrong with it; you know only the symptom: the operator counted 4 health checks during last night's maintenance window, and the report says 3. If you did Lesson 11.7, you may already suspect the cause; work through every step anyway, because the method is the point. Read both files once from top to bottom before you run anything, the way you would read any program you did not write.</w:t>
      </w:r>
    </w:p>
    <w:p w14:paraId="241D55D9" w14:textId="77777777" w:rsidR="005D37E2" w:rsidRDefault="005D37E2">
      <w:pPr>
        <w:keepNext/>
      </w:pPr>
    </w:p>
    <w:p w14:paraId="14732BD1" w14:textId="77777777" w:rsidR="005D37E2" w:rsidRDefault="00C57937">
      <w:pPr>
        <w:pStyle w:val="Heading3"/>
      </w:pPr>
      <w:r>
        <w:t>assembly/windows/maintenance.asm</w:t>
      </w:r>
    </w:p>
    <w:p w14:paraId="2164BD6E" w14:textId="77777777" w:rsidR="005D37E2" w:rsidRDefault="00C57937">
      <w:pPr>
        <w:pStyle w:val="SourceCode"/>
        <w:keepNext/>
      </w:pPr>
      <w:r>
        <w:t>; Assembly for 64-bit Windows, written for NASM.</w:t>
      </w:r>
    </w:p>
    <w:p w14:paraId="30C3E9E5" w14:textId="77777777" w:rsidR="005D37E2" w:rsidRDefault="00C57937">
      <w:pPr>
        <w:pStyle w:val="SourceCode"/>
        <w:keepNext/>
      </w:pPr>
      <w:r>
        <w:t>; The maintenance module: reading times and windows, and deciding whether</w:t>
      </w:r>
    </w:p>
    <w:p w14:paraId="66F0D439" w14:textId="77777777" w:rsidR="005D37E2" w:rsidRDefault="00C57937">
      <w:pPr>
        <w:pStyle w:val="SourceCode"/>
      </w:pPr>
      <w:r>
        <w:t>; a check time falls inside a window. maintenance_report.asm uses its four</w:t>
      </w:r>
    </w:p>
    <w:p w14:paraId="400A8D56" w14:textId="77777777" w:rsidR="005D37E2" w:rsidRDefault="00C57937">
      <w:pPr>
        <w:pStyle w:val="SourceCode"/>
      </w:pPr>
      <w:r>
        <w:t>; functions, and so will the check program later; global makes each one</w:t>
      </w:r>
    </w:p>
    <w:p w14:paraId="6FDCF508" w14:textId="77777777" w:rsidR="005D37E2" w:rsidRDefault="00C57937">
      <w:pPr>
        <w:pStyle w:val="SourceCode"/>
      </w:pPr>
      <w:r>
        <w:t>; visible to the other files, as maintenance.h does in C.</w:t>
      </w:r>
    </w:p>
    <w:p w14:paraId="0AB1171D" w14:textId="77777777" w:rsidR="005D37E2" w:rsidRDefault="00C57937">
      <w:pPr>
        <w:pStyle w:val="SourceCode"/>
      </w:pPr>
      <w:r>
        <w:t>default rel</w:t>
      </w:r>
    </w:p>
    <w:p w14:paraId="46D079E5" w14:textId="77777777" w:rsidR="005D37E2" w:rsidRDefault="00C57937">
      <w:pPr>
        <w:pStyle w:val="SourceCode"/>
      </w:pPr>
      <w:r>
        <w:t>global parse_time</w:t>
      </w:r>
    </w:p>
    <w:p w14:paraId="46E10F2C" w14:textId="77777777" w:rsidR="005D37E2" w:rsidRDefault="00C57937">
      <w:pPr>
        <w:pStyle w:val="SourceCode"/>
      </w:pPr>
      <w:r>
        <w:t>global parse_window</w:t>
      </w:r>
    </w:p>
    <w:p w14:paraId="430FE1AD" w14:textId="77777777" w:rsidR="005D37E2" w:rsidRDefault="00C57937">
      <w:pPr>
        <w:pStyle w:val="SourceCode"/>
      </w:pPr>
      <w:r>
        <w:t>global format_clock</w:t>
      </w:r>
    </w:p>
    <w:p w14:paraId="535189C1" w14:textId="77777777" w:rsidR="005D37E2" w:rsidRDefault="00C57937">
      <w:pPr>
        <w:pStyle w:val="SourceCode"/>
      </w:pPr>
      <w:r>
        <w:t>global in_window</w:t>
      </w:r>
    </w:p>
    <w:p w14:paraId="7A1E9E21" w14:textId="77777777" w:rsidR="005D37E2" w:rsidRDefault="00C57937">
      <w:pPr>
        <w:pStyle w:val="SourceCode"/>
      </w:pPr>
      <w:r>
        <w:t>extern sscanf</w:t>
      </w:r>
    </w:p>
    <w:p w14:paraId="03A56336" w14:textId="77777777" w:rsidR="005D37E2" w:rsidRDefault="00C57937">
      <w:pPr>
        <w:pStyle w:val="SourceCode"/>
      </w:pPr>
      <w:r>
        <w:t>extern _mkgmtime64</w:t>
      </w:r>
    </w:p>
    <w:p w14:paraId="7ADBAE9C" w14:textId="77777777" w:rsidR="005D37E2" w:rsidRDefault="00C57937">
      <w:pPr>
        <w:pStyle w:val="SourceCode"/>
      </w:pPr>
      <w:r>
        <w:t>extern _gmtime64</w:t>
      </w:r>
    </w:p>
    <w:p w14:paraId="58C68604" w14:textId="77777777" w:rsidR="005D37E2" w:rsidRDefault="00C57937">
      <w:pPr>
        <w:pStyle w:val="SourceCode"/>
      </w:pPr>
      <w:r>
        <w:t>extern strftime</w:t>
      </w:r>
    </w:p>
    <w:p w14:paraId="53101E4B" w14:textId="77777777" w:rsidR="005D37E2" w:rsidRDefault="005D37E2">
      <w:pPr>
        <w:pStyle w:val="SourceCode"/>
      </w:pPr>
    </w:p>
    <w:p w14:paraId="2C671118" w14:textId="77777777" w:rsidR="005D37E2" w:rsidRDefault="00C57937">
      <w:pPr>
        <w:pStyle w:val="SourceCode"/>
      </w:pPr>
      <w:r>
        <w:t>; Remember, struct tm counts months from 0 and years from 1900. Its</w:t>
      </w:r>
    </w:p>
    <w:p w14:paraId="09078423" w14:textId="77777777" w:rsidR="005D37E2" w:rsidRDefault="00C57937">
      <w:pPr>
        <w:pStyle w:val="SourceCode"/>
      </w:pPr>
      <w:r>
        <w:t>; fields are 4-byte numbers at these offsets; it has 9 of them.</w:t>
      </w:r>
    </w:p>
    <w:p w14:paraId="0064F1F5" w14:textId="77777777" w:rsidR="005D37E2" w:rsidRDefault="00C57937">
      <w:pPr>
        <w:pStyle w:val="SourceCode"/>
      </w:pPr>
      <w:r>
        <w:t>TM_MIN              equ 4</w:t>
      </w:r>
    </w:p>
    <w:p w14:paraId="3BA3032B" w14:textId="77777777" w:rsidR="005D37E2" w:rsidRDefault="00C57937">
      <w:pPr>
        <w:pStyle w:val="SourceCode"/>
      </w:pPr>
      <w:r>
        <w:t>TM_HOUR             equ 8</w:t>
      </w:r>
    </w:p>
    <w:p w14:paraId="77BD672E" w14:textId="77777777" w:rsidR="005D37E2" w:rsidRDefault="00C57937">
      <w:pPr>
        <w:pStyle w:val="SourceCode"/>
      </w:pPr>
      <w:r>
        <w:t>TM_MDAY             equ 12</w:t>
      </w:r>
    </w:p>
    <w:p w14:paraId="382C40C7" w14:textId="77777777" w:rsidR="005D37E2" w:rsidRDefault="00C57937">
      <w:pPr>
        <w:pStyle w:val="SourceCode"/>
      </w:pPr>
      <w:r>
        <w:t>TM_MON              equ 16</w:t>
      </w:r>
    </w:p>
    <w:p w14:paraId="14BDEFE2" w14:textId="77777777" w:rsidR="005D37E2" w:rsidRDefault="00C57937">
      <w:pPr>
        <w:pStyle w:val="SourceCode"/>
      </w:pPr>
      <w:r>
        <w:t>TM_YEAR             equ 20</w:t>
      </w:r>
    </w:p>
    <w:p w14:paraId="55A85F8E" w14:textId="77777777" w:rsidR="005D37E2" w:rsidRDefault="00C57937">
      <w:pPr>
        <w:pStyle w:val="SourceCode"/>
      </w:pPr>
      <w:r>
        <w:t>TM_SIZE             equ 36</w:t>
      </w:r>
    </w:p>
    <w:p w14:paraId="3766BC1A" w14:textId="77777777" w:rsidR="005D37E2" w:rsidRDefault="005D37E2">
      <w:pPr>
        <w:pStyle w:val="SourceCode"/>
      </w:pPr>
    </w:p>
    <w:p w14:paraId="7B4B1266" w14:textId="77777777" w:rsidR="005D37E2" w:rsidRDefault="00C57937">
      <w:pPr>
        <w:pStyle w:val="SourceCode"/>
      </w:pPr>
      <w:r>
        <w:t>section .rdata</w:t>
      </w:r>
    </w:p>
    <w:p w14:paraId="0A0DD4E9" w14:textId="77777777" w:rsidR="005D37E2" w:rsidRDefault="00C57937">
      <w:pPr>
        <w:pStyle w:val="SourceCode"/>
      </w:pPr>
      <w:r>
        <w:t xml:space="preserve">    ; Remember, %d reads a whole number, and the other characters in a</w:t>
      </w:r>
    </w:p>
    <w:p w14:paraId="4FAD99E1" w14:textId="77777777" w:rsidR="005D37E2" w:rsidRDefault="00C57937">
      <w:pPr>
        <w:pStyle w:val="SourceCode"/>
      </w:pPr>
      <w:r>
        <w:t xml:space="preserve">    ; pattern must appear in the text.</w:t>
      </w:r>
    </w:p>
    <w:p w14:paraId="51F51F29" w14:textId="77777777" w:rsidR="005D37E2" w:rsidRDefault="00C57937">
      <w:pPr>
        <w:pStyle w:val="SourceCode"/>
      </w:pPr>
      <w:r>
        <w:t xml:space="preserve">    time_pattern        db "%d-%d-%d %d:%d", 0</w:t>
      </w:r>
    </w:p>
    <w:p w14:paraId="43B93A3E" w14:textId="77777777" w:rsidR="005D37E2" w:rsidRDefault="00C57937">
      <w:pPr>
        <w:pStyle w:val="SourceCode"/>
      </w:pPr>
      <w:r>
        <w:t xml:space="preserve">    window_pattern      db "%d-%d-%d|%d:%d|%d:%d", 0</w:t>
      </w:r>
    </w:p>
    <w:p w14:paraId="33FC27E7" w14:textId="77777777" w:rsidR="005D37E2" w:rsidRDefault="00C57937">
      <w:pPr>
        <w:pStyle w:val="SourceCode"/>
      </w:pPr>
      <w:r>
        <w:t xml:space="preserve">    clock_format        db "%H:%M", 0</w:t>
      </w:r>
    </w:p>
    <w:p w14:paraId="6B93986A" w14:textId="77777777" w:rsidR="005D37E2" w:rsidRDefault="005D37E2">
      <w:pPr>
        <w:pStyle w:val="SourceCode"/>
      </w:pPr>
    </w:p>
    <w:p w14:paraId="184B1000" w14:textId="77777777" w:rsidR="005D37E2" w:rsidRDefault="00C57937">
      <w:pPr>
        <w:pStyle w:val="SourceCode"/>
      </w:pPr>
      <w:r>
        <w:t>section .bss</w:t>
      </w:r>
    </w:p>
    <w:p w14:paraId="12B17C49" w14:textId="77777777" w:rsidR="005D37E2" w:rsidRDefault="00C57937">
      <w:pPr>
        <w:pStyle w:val="SourceCode"/>
      </w:pPr>
      <w:r>
        <w:t xml:space="preserve">    ; Five numbers each, in this order: year, month, day, hour, minute.</w:t>
      </w:r>
    </w:p>
    <w:p w14:paraId="3DF9BD68" w14:textId="77777777" w:rsidR="005D37E2" w:rsidRDefault="00C57937">
      <w:pPr>
        <w:pStyle w:val="SourceCode"/>
      </w:pPr>
      <w:r>
        <w:t xml:space="preserve">    ; sscanf fills check_numbers, start_numbers, and the hour and minute</w:t>
      </w:r>
    </w:p>
    <w:p w14:paraId="30E42429" w14:textId="77777777" w:rsidR="005D37E2" w:rsidRDefault="00C57937">
      <w:pPr>
        <w:pStyle w:val="SourceCode"/>
      </w:pPr>
      <w:r>
        <w:t xml:space="preserve">    ; of end_numbers; the end's date is copied from the start's.</w:t>
      </w:r>
    </w:p>
    <w:p w14:paraId="3B4C0985" w14:textId="77777777" w:rsidR="005D37E2" w:rsidRDefault="00C57937">
      <w:pPr>
        <w:pStyle w:val="SourceCode"/>
      </w:pPr>
      <w:r>
        <w:t xml:space="preserve">    check_numbers       resd 5</w:t>
      </w:r>
    </w:p>
    <w:p w14:paraId="6F15F7E0" w14:textId="77777777" w:rsidR="005D37E2" w:rsidRDefault="00C57937">
      <w:pPr>
        <w:pStyle w:val="SourceCode"/>
      </w:pPr>
      <w:r>
        <w:t xml:space="preserve">    start_numbers       resd 5</w:t>
      </w:r>
    </w:p>
    <w:p w14:paraId="38D32DEF" w14:textId="77777777" w:rsidR="005D37E2" w:rsidRDefault="00C57937">
      <w:pPr>
        <w:pStyle w:val="SourceCode"/>
      </w:pPr>
      <w:r>
        <w:t xml:space="preserve">    end_numbers         resd 5</w:t>
      </w:r>
    </w:p>
    <w:p w14:paraId="1895F07C" w14:textId="77777777" w:rsidR="005D37E2" w:rsidRDefault="00C57937">
      <w:pPr>
        <w:pStyle w:val="SourceCode"/>
      </w:pPr>
      <w:r>
        <w:t xml:space="preserve">    time_parts          resb TM_SIZE</w:t>
      </w:r>
    </w:p>
    <w:p w14:paraId="4B378389" w14:textId="77777777" w:rsidR="005D37E2" w:rsidRDefault="00C57937">
      <w:pPr>
        <w:pStyle w:val="SourceCode"/>
      </w:pPr>
      <w:r>
        <w:t xml:space="preserve">    moment              resq 1</w:t>
      </w:r>
    </w:p>
    <w:p w14:paraId="2BBE0B58" w14:textId="77777777" w:rsidR="005D37E2" w:rsidRDefault="005D37E2">
      <w:pPr>
        <w:pStyle w:val="SourceCode"/>
      </w:pPr>
    </w:p>
    <w:p w14:paraId="34C5EA03" w14:textId="77777777" w:rsidR="005D37E2" w:rsidRDefault="00C57937">
      <w:pPr>
        <w:pStyle w:val="SourceCode"/>
      </w:pPr>
      <w:r>
        <w:t>; The code: a helper, then the four functions.</w:t>
      </w:r>
    </w:p>
    <w:p w14:paraId="27AF5407" w14:textId="77777777" w:rsidR="005D37E2" w:rsidRDefault="00C57937">
      <w:pPr>
        <w:pStyle w:val="SourceCode"/>
      </w:pPr>
      <w:r>
        <w:t>section .text</w:t>
      </w:r>
    </w:p>
    <w:p w14:paraId="0C374958" w14:textId="77777777" w:rsidR="005D37E2" w:rsidRDefault="005D37E2">
      <w:pPr>
        <w:pStyle w:val="SourceCode"/>
      </w:pPr>
    </w:p>
    <w:p w14:paraId="40055C4E" w14:textId="77777777" w:rsidR="005D37E2" w:rsidRDefault="00C57937">
      <w:pPr>
        <w:pStyle w:val="SourceCode"/>
      </w:pPr>
      <w:r>
        <w:t>; make_utc: turns five numbers into a UTC timestamp.</w:t>
      </w:r>
    </w:p>
    <w:p w14:paraId="28B3040A" w14:textId="77777777" w:rsidR="005D37E2" w:rsidRDefault="00C57937">
      <w:pPr>
        <w:pStyle w:val="SourceCode"/>
      </w:pPr>
      <w:r>
        <w:t>;   in:  rcx = address of year, month, day, hour, minute (4 bytes each)</w:t>
      </w:r>
    </w:p>
    <w:p w14:paraId="76AEB617" w14:textId="77777777" w:rsidR="005D37E2" w:rsidRDefault="00C57937">
      <w:pPr>
        <w:pStyle w:val="SourceCode"/>
      </w:pPr>
      <w:r>
        <w:t>;   out: rax = the timestamp, or -1 when _mkgmtime64 cannot make one</w:t>
      </w:r>
    </w:p>
    <w:p w14:paraId="278C94FB" w14:textId="77777777" w:rsidR="005D37E2" w:rsidRDefault="00C57937">
      <w:pPr>
        <w:pStyle w:val="SourceCode"/>
      </w:pPr>
      <w:r>
        <w:t>make_utc:</w:t>
      </w:r>
    </w:p>
    <w:p w14:paraId="573C2824" w14:textId="77777777" w:rsidR="005D37E2" w:rsidRDefault="00C57937">
      <w:pPr>
        <w:pStyle w:val="SourceCode"/>
      </w:pPr>
      <w:r>
        <w:t xml:space="preserve">    sub rsp, 40</w:t>
      </w:r>
    </w:p>
    <w:p w14:paraId="39DCC771" w14:textId="77777777" w:rsidR="005D37E2" w:rsidRDefault="00C57937">
      <w:pPr>
        <w:pStyle w:val="SourceCode"/>
      </w:pPr>
      <w:r>
        <w:t xml:space="preserve">    ; Every field starts at 0, so the second and the rest are 0.</w:t>
      </w:r>
    </w:p>
    <w:p w14:paraId="65DC1623" w14:textId="77777777" w:rsidR="005D37E2" w:rsidRDefault="00C57937">
      <w:pPr>
        <w:pStyle w:val="SourceCode"/>
      </w:pPr>
      <w:r>
        <w:t xml:space="preserve">    lea rdx, [time_parts]</w:t>
      </w:r>
    </w:p>
    <w:p w14:paraId="474A1F9F" w14:textId="77777777" w:rsidR="005D37E2" w:rsidRDefault="00C57937">
      <w:pPr>
        <w:pStyle w:val="SourceCode"/>
      </w:pPr>
      <w:r>
        <w:t xml:space="preserve">    mov qword [rdx], 0</w:t>
      </w:r>
    </w:p>
    <w:p w14:paraId="01ABE79D" w14:textId="77777777" w:rsidR="005D37E2" w:rsidRDefault="00C57937">
      <w:pPr>
        <w:pStyle w:val="SourceCode"/>
      </w:pPr>
      <w:r>
        <w:t xml:space="preserve">    mov qword [rdx + 8], 0</w:t>
      </w:r>
    </w:p>
    <w:p w14:paraId="3AE12523" w14:textId="77777777" w:rsidR="005D37E2" w:rsidRDefault="00C57937">
      <w:pPr>
        <w:pStyle w:val="SourceCode"/>
      </w:pPr>
      <w:r>
        <w:t xml:space="preserve">    mov qword [rdx + 16], 0</w:t>
      </w:r>
    </w:p>
    <w:p w14:paraId="6A5A84E9" w14:textId="77777777" w:rsidR="005D37E2" w:rsidRDefault="00C57937">
      <w:pPr>
        <w:pStyle w:val="SourceCode"/>
      </w:pPr>
      <w:r>
        <w:t xml:space="preserve">    mov qword [rdx + 24], 0</w:t>
      </w:r>
    </w:p>
    <w:p w14:paraId="2DA9BD48" w14:textId="77777777" w:rsidR="005D37E2" w:rsidRDefault="00C57937">
      <w:pPr>
        <w:pStyle w:val="SourceCode"/>
      </w:pPr>
      <w:r>
        <w:t xml:space="preserve">    mov dword [rdx + 32], 0</w:t>
      </w:r>
    </w:p>
    <w:p w14:paraId="63CF3671" w14:textId="77777777" w:rsidR="005D37E2" w:rsidRDefault="00C57937">
      <w:pPr>
        <w:pStyle w:val="SourceCode"/>
      </w:pPr>
      <w:r>
        <w:t xml:space="preserve">    mov eax, [rcx]</w:t>
      </w:r>
    </w:p>
    <w:p w14:paraId="1F686B3D" w14:textId="77777777" w:rsidR="005D37E2" w:rsidRDefault="00C57937">
      <w:pPr>
        <w:pStyle w:val="SourceCode"/>
      </w:pPr>
      <w:r>
        <w:t xml:space="preserve">    sub eax, 1900</w:t>
      </w:r>
    </w:p>
    <w:p w14:paraId="03E6C301" w14:textId="77777777" w:rsidR="005D37E2" w:rsidRDefault="00C57937">
      <w:pPr>
        <w:pStyle w:val="SourceCode"/>
      </w:pPr>
      <w:r>
        <w:t xml:space="preserve">    mov [rdx + TM_YEAR], eax</w:t>
      </w:r>
    </w:p>
    <w:p w14:paraId="46D3A78C" w14:textId="77777777" w:rsidR="005D37E2" w:rsidRDefault="00C57937">
      <w:pPr>
        <w:pStyle w:val="SourceCode"/>
      </w:pPr>
      <w:r>
        <w:t xml:space="preserve">    mov eax, [rcx + 4]</w:t>
      </w:r>
    </w:p>
    <w:p w14:paraId="40CF89D0" w14:textId="77777777" w:rsidR="005D37E2" w:rsidRDefault="00C57937">
      <w:pPr>
        <w:pStyle w:val="SourceCode"/>
      </w:pPr>
      <w:r>
        <w:t xml:space="preserve">    sub eax, 1</w:t>
      </w:r>
    </w:p>
    <w:p w14:paraId="74E6D63D" w14:textId="77777777" w:rsidR="005D37E2" w:rsidRDefault="00C57937">
      <w:pPr>
        <w:pStyle w:val="SourceCode"/>
      </w:pPr>
      <w:r>
        <w:t xml:space="preserve">    mov [rdx + TM_MON], eax</w:t>
      </w:r>
    </w:p>
    <w:p w14:paraId="56B5CEA8" w14:textId="77777777" w:rsidR="005D37E2" w:rsidRDefault="00C57937">
      <w:pPr>
        <w:pStyle w:val="SourceCode"/>
      </w:pPr>
      <w:r>
        <w:t xml:space="preserve">    mov eax, [rcx + 8]</w:t>
      </w:r>
    </w:p>
    <w:p w14:paraId="17C5DD79" w14:textId="77777777" w:rsidR="005D37E2" w:rsidRDefault="00C57937">
      <w:pPr>
        <w:pStyle w:val="SourceCode"/>
      </w:pPr>
      <w:r>
        <w:t xml:space="preserve">    mov [rdx + TM_MDAY], eax</w:t>
      </w:r>
    </w:p>
    <w:p w14:paraId="1CCE27A7" w14:textId="77777777" w:rsidR="005D37E2" w:rsidRDefault="00C57937">
      <w:pPr>
        <w:pStyle w:val="SourceCode"/>
      </w:pPr>
      <w:r>
        <w:t xml:space="preserve">    mov eax, [rcx + 12]</w:t>
      </w:r>
    </w:p>
    <w:p w14:paraId="2BD3EA17" w14:textId="77777777" w:rsidR="005D37E2" w:rsidRDefault="00C57937">
      <w:pPr>
        <w:pStyle w:val="SourceCode"/>
      </w:pPr>
      <w:r>
        <w:t xml:space="preserve">    mov [rdx + TM_HOUR], eax</w:t>
      </w:r>
    </w:p>
    <w:p w14:paraId="7BC84593" w14:textId="77777777" w:rsidR="005D37E2" w:rsidRDefault="00C57937">
      <w:pPr>
        <w:pStyle w:val="SourceCode"/>
      </w:pPr>
      <w:r>
        <w:t xml:space="preserve">    mov eax, [rcx + 16]</w:t>
      </w:r>
    </w:p>
    <w:p w14:paraId="4D2214B5" w14:textId="77777777" w:rsidR="005D37E2" w:rsidRDefault="00C57937">
      <w:pPr>
        <w:pStyle w:val="SourceCode"/>
      </w:pPr>
      <w:r>
        <w:t xml:space="preserve">    mov [rdx + TM_MIN], eax</w:t>
      </w:r>
    </w:p>
    <w:p w14:paraId="2F814AC8" w14:textId="77777777" w:rsidR="005D37E2" w:rsidRDefault="00C57937">
      <w:pPr>
        <w:pStyle w:val="SourceCode"/>
      </w:pPr>
      <w:r>
        <w:t xml:space="preserve">    ; Remember, a timestamp is 8-byte seconds: _mkgmtime64 reads the</w:t>
      </w:r>
    </w:p>
    <w:p w14:paraId="0E1EAB22" w14:textId="77777777" w:rsidR="005D37E2" w:rsidRDefault="00C57937">
      <w:pPr>
        <w:pStyle w:val="SourceCode"/>
      </w:pPr>
      <w:r>
        <w:t xml:space="preserve">    ; parts as UTC.</w:t>
      </w:r>
    </w:p>
    <w:p w14:paraId="4997EDF9" w14:textId="77777777" w:rsidR="005D37E2" w:rsidRDefault="00C57937">
      <w:pPr>
        <w:pStyle w:val="SourceCode"/>
      </w:pPr>
      <w:r>
        <w:t xml:space="preserve">    mov rcx, rdx</w:t>
      </w:r>
    </w:p>
    <w:p w14:paraId="64915341" w14:textId="77777777" w:rsidR="005D37E2" w:rsidRDefault="00C57937">
      <w:pPr>
        <w:pStyle w:val="SourceCode"/>
      </w:pPr>
      <w:r>
        <w:t xml:space="preserve">    call _mkgmtime64</w:t>
      </w:r>
    </w:p>
    <w:p w14:paraId="3633D0BC" w14:textId="77777777" w:rsidR="005D37E2" w:rsidRDefault="00C57937">
      <w:pPr>
        <w:pStyle w:val="SourceCode"/>
      </w:pPr>
      <w:r>
        <w:t xml:space="preserve">    add rsp, 40</w:t>
      </w:r>
    </w:p>
    <w:p w14:paraId="7CDB9A41" w14:textId="77777777" w:rsidR="005D37E2" w:rsidRDefault="00C57937">
      <w:pPr>
        <w:pStyle w:val="SourceCode"/>
      </w:pPr>
      <w:r>
        <w:t xml:space="preserve">    ret</w:t>
      </w:r>
    </w:p>
    <w:p w14:paraId="0FB9A747" w14:textId="77777777" w:rsidR="005D37E2" w:rsidRDefault="005D37E2">
      <w:pPr>
        <w:pStyle w:val="SourceCode"/>
      </w:pPr>
    </w:p>
    <w:p w14:paraId="6053056A" w14:textId="77777777" w:rsidR="005D37E2" w:rsidRDefault="00C57937">
      <w:pPr>
        <w:pStyle w:val="SourceCode"/>
      </w:pPr>
      <w:r>
        <w:t>; parse_time: reads YYYY-MM-DD HH:MM as a UTC timestamp.</w:t>
      </w:r>
    </w:p>
    <w:p w14:paraId="6C039D4E" w14:textId="77777777" w:rsidR="005D37E2" w:rsidRDefault="00C57937">
      <w:pPr>
        <w:pStyle w:val="SourceCode"/>
      </w:pPr>
      <w:r>
        <w:t>;   in:  rcx = address of the text</w:t>
      </w:r>
    </w:p>
    <w:p w14:paraId="61B6A575" w14:textId="77777777" w:rsidR="005D37E2" w:rsidRDefault="00C57937">
      <w:pPr>
        <w:pStyle w:val="SourceCode"/>
      </w:pPr>
      <w:r>
        <w:t>;   out: rax = the timestamp, or -1 when the text is not in that form</w:t>
      </w:r>
    </w:p>
    <w:p w14:paraId="36F6578A" w14:textId="77777777" w:rsidR="005D37E2" w:rsidRDefault="00C57937">
      <w:pPr>
        <w:pStyle w:val="SourceCode"/>
      </w:pPr>
      <w:r>
        <w:t>; Remember, sscanf returns how many numbers it read; its fifth to seventh</w:t>
      </w:r>
    </w:p>
    <w:p w14:paraId="23892167" w14:textId="77777777" w:rsidR="005D37E2" w:rsidRDefault="00C57937">
      <w:pPr>
        <w:pStyle w:val="SourceCode"/>
      </w:pPr>
      <w:r>
        <w:t>; values go at [rsp + 32], [rsp + 40], and [rsp + 48]. sub rsp, 72 leaves</w:t>
      </w:r>
    </w:p>
    <w:p w14:paraId="5ED31ED8" w14:textId="77777777" w:rsidR="005D37E2" w:rsidRDefault="00C57937">
      <w:pPr>
        <w:pStyle w:val="SourceCode"/>
      </w:pPr>
      <w:r>
        <w:t>; room for them above the 32-byte scratch space and keeps the stack aligned.</w:t>
      </w:r>
    </w:p>
    <w:p w14:paraId="645327AC" w14:textId="77777777" w:rsidR="005D37E2" w:rsidRDefault="00C57937">
      <w:pPr>
        <w:pStyle w:val="SourceCode"/>
      </w:pPr>
      <w:r>
        <w:t>parse_time:</w:t>
      </w:r>
    </w:p>
    <w:p w14:paraId="6525DE34" w14:textId="77777777" w:rsidR="005D37E2" w:rsidRDefault="00C57937">
      <w:pPr>
        <w:pStyle w:val="SourceCode"/>
      </w:pPr>
      <w:r>
        <w:t xml:space="preserve">    sub rsp, 72</w:t>
      </w:r>
    </w:p>
    <w:p w14:paraId="78CA603B" w14:textId="77777777" w:rsidR="005D37E2" w:rsidRDefault="00C57937">
      <w:pPr>
        <w:pStyle w:val="SourceCode"/>
      </w:pPr>
      <w:r>
        <w:t xml:space="preserve">    lea rdx, [time_pattern]</w:t>
      </w:r>
    </w:p>
    <w:p w14:paraId="06DAB47E" w14:textId="77777777" w:rsidR="005D37E2" w:rsidRDefault="00C57937">
      <w:pPr>
        <w:pStyle w:val="SourceCode"/>
      </w:pPr>
      <w:r>
        <w:t xml:space="preserve">    lea r8, [check_numbers]</w:t>
      </w:r>
    </w:p>
    <w:p w14:paraId="0F4AFF66" w14:textId="77777777" w:rsidR="005D37E2" w:rsidRDefault="00C57937">
      <w:pPr>
        <w:pStyle w:val="SourceCode"/>
      </w:pPr>
      <w:r>
        <w:t xml:space="preserve">    lea r9, [check_numbers + 4]</w:t>
      </w:r>
    </w:p>
    <w:p w14:paraId="4B349351" w14:textId="77777777" w:rsidR="005D37E2" w:rsidRDefault="00C57937">
      <w:pPr>
        <w:pStyle w:val="SourceCode"/>
      </w:pPr>
      <w:r>
        <w:t xml:space="preserve">    lea rax, [check_numbers + 8]</w:t>
      </w:r>
    </w:p>
    <w:p w14:paraId="3B046B29" w14:textId="77777777" w:rsidR="005D37E2" w:rsidRDefault="00C57937">
      <w:pPr>
        <w:pStyle w:val="SourceCode"/>
      </w:pPr>
      <w:r>
        <w:t xml:space="preserve">    mov [rsp + 32], rax</w:t>
      </w:r>
    </w:p>
    <w:p w14:paraId="338FCA7A" w14:textId="77777777" w:rsidR="005D37E2" w:rsidRDefault="00C57937">
      <w:pPr>
        <w:pStyle w:val="SourceCode"/>
      </w:pPr>
      <w:r>
        <w:t xml:space="preserve">    lea rax, [check_numbers + 12]</w:t>
      </w:r>
    </w:p>
    <w:p w14:paraId="2E578835" w14:textId="77777777" w:rsidR="005D37E2" w:rsidRDefault="00C57937">
      <w:pPr>
        <w:pStyle w:val="SourceCode"/>
      </w:pPr>
      <w:r>
        <w:t xml:space="preserve">    mov [rsp + 40], rax</w:t>
      </w:r>
    </w:p>
    <w:p w14:paraId="6F112395" w14:textId="77777777" w:rsidR="005D37E2" w:rsidRDefault="00C57937">
      <w:pPr>
        <w:pStyle w:val="SourceCode"/>
      </w:pPr>
      <w:r>
        <w:t xml:space="preserve">    lea rax, [check_numbers + 16]</w:t>
      </w:r>
    </w:p>
    <w:p w14:paraId="7F8EEC28" w14:textId="77777777" w:rsidR="005D37E2" w:rsidRDefault="00C57937">
      <w:pPr>
        <w:pStyle w:val="SourceCode"/>
      </w:pPr>
      <w:r>
        <w:t xml:space="preserve">    mov [rsp + 48], rax</w:t>
      </w:r>
    </w:p>
    <w:p w14:paraId="2906C36D" w14:textId="77777777" w:rsidR="005D37E2" w:rsidRDefault="00C57937">
      <w:pPr>
        <w:pStyle w:val="SourceCode"/>
      </w:pPr>
      <w:r>
        <w:t xml:space="preserve">    call sscanf</w:t>
      </w:r>
    </w:p>
    <w:p w14:paraId="0384010C" w14:textId="77777777" w:rsidR="005D37E2" w:rsidRDefault="00C57937">
      <w:pPr>
        <w:pStyle w:val="SourceCode"/>
      </w:pPr>
      <w:r>
        <w:t xml:space="preserve">    cmp eax, 5</w:t>
      </w:r>
    </w:p>
    <w:p w14:paraId="7A28D1AB" w14:textId="77777777" w:rsidR="005D37E2" w:rsidRDefault="00C57937">
      <w:pPr>
        <w:pStyle w:val="SourceCode"/>
      </w:pPr>
      <w:r>
        <w:t xml:space="preserve">    je .make</w:t>
      </w:r>
    </w:p>
    <w:p w14:paraId="0B0082B0" w14:textId="77777777" w:rsidR="005D37E2" w:rsidRDefault="00C57937">
      <w:pPr>
        <w:pStyle w:val="SourceCode"/>
      </w:pPr>
      <w:r>
        <w:t xml:space="preserve">    mov rax, -1</w:t>
      </w:r>
    </w:p>
    <w:p w14:paraId="2DA24D44" w14:textId="77777777" w:rsidR="005D37E2" w:rsidRDefault="00C57937">
      <w:pPr>
        <w:pStyle w:val="SourceCode"/>
      </w:pPr>
      <w:r>
        <w:t xml:space="preserve">    jmp .done</w:t>
      </w:r>
    </w:p>
    <w:p w14:paraId="467AED70" w14:textId="77777777" w:rsidR="005D37E2" w:rsidRDefault="00C57937">
      <w:pPr>
        <w:pStyle w:val="SourceCode"/>
      </w:pPr>
      <w:r>
        <w:t>.make:</w:t>
      </w:r>
    </w:p>
    <w:p w14:paraId="74F3C351" w14:textId="77777777" w:rsidR="005D37E2" w:rsidRDefault="00C57937">
      <w:pPr>
        <w:pStyle w:val="SourceCode"/>
      </w:pPr>
      <w:r>
        <w:t xml:space="preserve">    lea rcx, [check_numbers]</w:t>
      </w:r>
    </w:p>
    <w:p w14:paraId="4698EE44" w14:textId="77777777" w:rsidR="005D37E2" w:rsidRDefault="00C57937">
      <w:pPr>
        <w:pStyle w:val="SourceCode"/>
      </w:pPr>
      <w:r>
        <w:t xml:space="preserve">    call make_utc</w:t>
      </w:r>
    </w:p>
    <w:p w14:paraId="73F979A5" w14:textId="77777777" w:rsidR="005D37E2" w:rsidRDefault="00C57937">
      <w:pPr>
        <w:pStyle w:val="SourceCode"/>
      </w:pPr>
      <w:r>
        <w:t>.done:</w:t>
      </w:r>
    </w:p>
    <w:p w14:paraId="44BCB211" w14:textId="77777777" w:rsidR="005D37E2" w:rsidRDefault="00C57937">
      <w:pPr>
        <w:pStyle w:val="SourceCode"/>
      </w:pPr>
      <w:r>
        <w:t xml:space="preserve">    add rsp, 72</w:t>
      </w:r>
    </w:p>
    <w:p w14:paraId="16080B39" w14:textId="77777777" w:rsidR="005D37E2" w:rsidRDefault="00C57937">
      <w:pPr>
        <w:pStyle w:val="SourceCode"/>
      </w:pPr>
      <w:r>
        <w:t xml:space="preserve">    ret</w:t>
      </w:r>
    </w:p>
    <w:p w14:paraId="4DA34367" w14:textId="77777777" w:rsidR="005D37E2" w:rsidRDefault="005D37E2">
      <w:pPr>
        <w:pStyle w:val="SourceCode"/>
      </w:pPr>
    </w:p>
    <w:p w14:paraId="0B5D9B04" w14:textId="77777777" w:rsidR="005D37E2" w:rsidRDefault="00C57937">
      <w:pPr>
        <w:pStyle w:val="SourceCode"/>
      </w:pPr>
      <w:r>
        <w:t>; parse_window: reads a window line, date|start|end, into two timestamps.</w:t>
      </w:r>
    </w:p>
    <w:p w14:paraId="21109EB4" w14:textId="77777777" w:rsidR="005D37E2" w:rsidRDefault="00C57937">
      <w:pPr>
        <w:pStyle w:val="SourceCode"/>
      </w:pPr>
      <w:r>
        <w:t>;   in:  rcx = address of the line, rdx = address of the start (8 bytes),</w:t>
      </w:r>
    </w:p>
    <w:p w14:paraId="15A5265A" w14:textId="77777777" w:rsidR="005D37E2" w:rsidRDefault="00C57937">
      <w:pPr>
        <w:pStyle w:val="SourceCode"/>
      </w:pPr>
      <w:r>
        <w:t>;        r8 = address of the end (8 bytes)</w:t>
      </w:r>
    </w:p>
    <w:p w14:paraId="7BBCFEB1" w14:textId="77777777" w:rsidR="005D37E2" w:rsidRDefault="00C57937">
      <w:pPr>
        <w:pStyle w:val="SourceCode"/>
      </w:pPr>
      <w:r>
        <w:t>;   out: eax = 1, or 0 when the line is not in that form</w:t>
      </w:r>
    </w:p>
    <w:p w14:paraId="1C83CEC1" w14:textId="77777777" w:rsidR="005D37E2" w:rsidRDefault="00C57937">
      <w:pPr>
        <w:pStyle w:val="SourceCode"/>
      </w:pPr>
      <w:r>
        <w:t>; rbx keeps the start's address and r12 the end's. sscanf takes nine</w:t>
      </w:r>
    </w:p>
    <w:p w14:paraId="079F7EBC" w14:textId="77777777" w:rsidR="005D37E2" w:rsidRDefault="00C57937">
      <w:pPr>
        <w:pStyle w:val="SourceCode"/>
      </w:pPr>
      <w:r>
        <w:t>; values here: the fifth to ninth go at [rsp + 32] to [rsp + 64]. Two</w:t>
      </w:r>
    </w:p>
    <w:p w14:paraId="0CCDA3C1" w14:textId="77777777" w:rsidR="005D37E2" w:rsidRDefault="00C57937">
      <w:pPr>
        <w:pStyle w:val="SourceCode"/>
      </w:pPr>
      <w:r>
        <w:t>; pushes plus sub rsp, 88 keep the stack aligned.</w:t>
      </w:r>
    </w:p>
    <w:p w14:paraId="480FD218" w14:textId="77777777" w:rsidR="005D37E2" w:rsidRDefault="00C57937">
      <w:pPr>
        <w:pStyle w:val="SourceCode"/>
      </w:pPr>
      <w:r>
        <w:t>parse_window:</w:t>
      </w:r>
    </w:p>
    <w:p w14:paraId="21FBB84A" w14:textId="77777777" w:rsidR="005D37E2" w:rsidRDefault="00C57937">
      <w:pPr>
        <w:pStyle w:val="SourceCode"/>
      </w:pPr>
      <w:r>
        <w:t xml:space="preserve">    push rbx</w:t>
      </w:r>
    </w:p>
    <w:p w14:paraId="50D9B2FE" w14:textId="77777777" w:rsidR="005D37E2" w:rsidRDefault="00C57937">
      <w:pPr>
        <w:pStyle w:val="SourceCode"/>
      </w:pPr>
      <w:r>
        <w:t xml:space="preserve">    push r12</w:t>
      </w:r>
    </w:p>
    <w:p w14:paraId="4AB49862" w14:textId="77777777" w:rsidR="005D37E2" w:rsidRDefault="00C57937">
      <w:pPr>
        <w:pStyle w:val="SourceCode"/>
      </w:pPr>
      <w:r>
        <w:t xml:space="preserve">    sub rsp, 88</w:t>
      </w:r>
    </w:p>
    <w:p w14:paraId="0D46C6D7" w14:textId="77777777" w:rsidR="005D37E2" w:rsidRDefault="00C57937">
      <w:pPr>
        <w:pStyle w:val="SourceCode"/>
      </w:pPr>
      <w:r>
        <w:t xml:space="preserve">    mov rbx, rdx</w:t>
      </w:r>
    </w:p>
    <w:p w14:paraId="6F46D469" w14:textId="77777777" w:rsidR="005D37E2" w:rsidRDefault="00C57937">
      <w:pPr>
        <w:pStyle w:val="SourceCode"/>
      </w:pPr>
      <w:r>
        <w:t xml:space="preserve">    mov r12, r8</w:t>
      </w:r>
    </w:p>
    <w:p w14:paraId="0B4FA3BA" w14:textId="77777777" w:rsidR="005D37E2" w:rsidRDefault="00C57937">
      <w:pPr>
        <w:pStyle w:val="SourceCode"/>
      </w:pPr>
      <w:r>
        <w:t xml:space="preserve">    lea rdx, [window_pattern]</w:t>
      </w:r>
    </w:p>
    <w:p w14:paraId="0948D97C" w14:textId="77777777" w:rsidR="005D37E2" w:rsidRDefault="00C57937">
      <w:pPr>
        <w:pStyle w:val="SourceCode"/>
      </w:pPr>
      <w:r>
        <w:t xml:space="preserve">    lea r8, [start_numbers]</w:t>
      </w:r>
    </w:p>
    <w:p w14:paraId="4ACC2564" w14:textId="77777777" w:rsidR="005D37E2" w:rsidRDefault="00C57937">
      <w:pPr>
        <w:pStyle w:val="SourceCode"/>
      </w:pPr>
      <w:r>
        <w:t xml:space="preserve">    lea r9, [start_numbers + 4]</w:t>
      </w:r>
    </w:p>
    <w:p w14:paraId="14C341C6" w14:textId="77777777" w:rsidR="005D37E2" w:rsidRDefault="00C57937">
      <w:pPr>
        <w:pStyle w:val="SourceCode"/>
      </w:pPr>
      <w:r>
        <w:t xml:space="preserve">    lea rax, [start_numbers + 8]</w:t>
      </w:r>
    </w:p>
    <w:p w14:paraId="21BF179B" w14:textId="77777777" w:rsidR="005D37E2" w:rsidRDefault="00C57937">
      <w:pPr>
        <w:pStyle w:val="SourceCode"/>
      </w:pPr>
      <w:r>
        <w:t xml:space="preserve">    mov [rsp + 32], rax</w:t>
      </w:r>
    </w:p>
    <w:p w14:paraId="3AF96482" w14:textId="77777777" w:rsidR="005D37E2" w:rsidRDefault="00C57937">
      <w:pPr>
        <w:pStyle w:val="SourceCode"/>
      </w:pPr>
      <w:r>
        <w:t xml:space="preserve">    lea rax, [start_numbers + 12]</w:t>
      </w:r>
    </w:p>
    <w:p w14:paraId="0C91A8D8" w14:textId="77777777" w:rsidR="005D37E2" w:rsidRDefault="00C57937">
      <w:pPr>
        <w:pStyle w:val="SourceCode"/>
      </w:pPr>
      <w:r>
        <w:t xml:space="preserve">    mov [rsp + 40], rax</w:t>
      </w:r>
    </w:p>
    <w:p w14:paraId="4B07233C" w14:textId="77777777" w:rsidR="005D37E2" w:rsidRDefault="00C57937">
      <w:pPr>
        <w:pStyle w:val="SourceCode"/>
      </w:pPr>
      <w:r>
        <w:t xml:space="preserve">    lea rax, [start_numbers + 16]</w:t>
      </w:r>
    </w:p>
    <w:p w14:paraId="6BDF9A8C" w14:textId="77777777" w:rsidR="005D37E2" w:rsidRDefault="00C57937">
      <w:pPr>
        <w:pStyle w:val="SourceCode"/>
      </w:pPr>
      <w:r>
        <w:t xml:space="preserve">    mov [rsp + 48], rax</w:t>
      </w:r>
    </w:p>
    <w:p w14:paraId="7C38E052" w14:textId="77777777" w:rsidR="005D37E2" w:rsidRDefault="00C57937">
      <w:pPr>
        <w:pStyle w:val="SourceCode"/>
      </w:pPr>
      <w:r>
        <w:t xml:space="preserve">    lea rax, [end_numbers + 12]</w:t>
      </w:r>
    </w:p>
    <w:p w14:paraId="2D02A68C" w14:textId="77777777" w:rsidR="005D37E2" w:rsidRDefault="00C57937">
      <w:pPr>
        <w:pStyle w:val="SourceCode"/>
      </w:pPr>
      <w:r>
        <w:t xml:space="preserve">    mov [rsp + 56], rax</w:t>
      </w:r>
    </w:p>
    <w:p w14:paraId="59BC0CF8" w14:textId="77777777" w:rsidR="005D37E2" w:rsidRDefault="00C57937">
      <w:pPr>
        <w:pStyle w:val="SourceCode"/>
      </w:pPr>
      <w:r>
        <w:t xml:space="preserve">    lea rax, [end_numbers + 16]</w:t>
      </w:r>
    </w:p>
    <w:p w14:paraId="1E4A6435" w14:textId="77777777" w:rsidR="005D37E2" w:rsidRDefault="00C57937">
      <w:pPr>
        <w:pStyle w:val="SourceCode"/>
      </w:pPr>
      <w:r>
        <w:t xml:space="preserve">    mov [rsp + 64], rax</w:t>
      </w:r>
    </w:p>
    <w:p w14:paraId="26F2FE20" w14:textId="77777777" w:rsidR="005D37E2" w:rsidRDefault="00C57937">
      <w:pPr>
        <w:pStyle w:val="SourceCode"/>
      </w:pPr>
      <w:r>
        <w:t xml:space="preserve">    call sscanf</w:t>
      </w:r>
    </w:p>
    <w:p w14:paraId="530BE64B" w14:textId="77777777" w:rsidR="005D37E2" w:rsidRDefault="00C57937">
      <w:pPr>
        <w:pStyle w:val="SourceCode"/>
      </w:pPr>
      <w:r>
        <w:t xml:space="preserve">    cmp eax, 7</w:t>
      </w:r>
    </w:p>
    <w:p w14:paraId="0A8EAED4" w14:textId="77777777" w:rsidR="005D37E2" w:rsidRDefault="00C57937">
      <w:pPr>
        <w:pStyle w:val="SourceCode"/>
      </w:pPr>
      <w:r>
        <w:t xml:space="preserve">    je .make</w:t>
      </w:r>
    </w:p>
    <w:p w14:paraId="1ED5BDDB" w14:textId="77777777" w:rsidR="005D37E2" w:rsidRDefault="00C57937">
      <w:pPr>
        <w:pStyle w:val="SourceCode"/>
      </w:pPr>
      <w:r>
        <w:t xml:space="preserve">    xor eax, eax</w:t>
      </w:r>
    </w:p>
    <w:p w14:paraId="08E12EF0" w14:textId="77777777" w:rsidR="005D37E2" w:rsidRDefault="00C57937">
      <w:pPr>
        <w:pStyle w:val="SourceCode"/>
      </w:pPr>
      <w:r>
        <w:t xml:space="preserve">    jmp .done</w:t>
      </w:r>
    </w:p>
    <w:p w14:paraId="41D25F64" w14:textId="77777777" w:rsidR="005D37E2" w:rsidRDefault="00C57937">
      <w:pPr>
        <w:pStyle w:val="SourceCode"/>
      </w:pPr>
      <w:r>
        <w:t>.make:</w:t>
      </w:r>
    </w:p>
    <w:p w14:paraId="3EA24DA1" w14:textId="77777777" w:rsidR="005D37E2" w:rsidRDefault="00C57937">
      <w:pPr>
        <w:pStyle w:val="SourceCode"/>
      </w:pPr>
      <w:r>
        <w:t xml:space="preserve">    ; The end has the same date as the start.</w:t>
      </w:r>
    </w:p>
    <w:p w14:paraId="7388EC35" w14:textId="77777777" w:rsidR="005D37E2" w:rsidRDefault="00C57937">
      <w:pPr>
        <w:pStyle w:val="SourceCode"/>
      </w:pPr>
      <w:r>
        <w:t xml:space="preserve">    mov eax, [start_numbers]</w:t>
      </w:r>
    </w:p>
    <w:p w14:paraId="66DA9B79" w14:textId="77777777" w:rsidR="005D37E2" w:rsidRDefault="00C57937">
      <w:pPr>
        <w:pStyle w:val="SourceCode"/>
      </w:pPr>
      <w:r>
        <w:t xml:space="preserve">    mov [end_numbers], eax</w:t>
      </w:r>
    </w:p>
    <w:p w14:paraId="6B8B5249" w14:textId="77777777" w:rsidR="005D37E2" w:rsidRDefault="00C57937">
      <w:pPr>
        <w:pStyle w:val="SourceCode"/>
      </w:pPr>
      <w:r>
        <w:t xml:space="preserve">    mov eax, [start_numbers + 4]</w:t>
      </w:r>
    </w:p>
    <w:p w14:paraId="5AE0B8D9" w14:textId="77777777" w:rsidR="005D37E2" w:rsidRDefault="00C57937">
      <w:pPr>
        <w:pStyle w:val="SourceCode"/>
      </w:pPr>
      <w:r>
        <w:t xml:space="preserve">    mov [end_numbers + 4], eax</w:t>
      </w:r>
    </w:p>
    <w:p w14:paraId="7A204042" w14:textId="77777777" w:rsidR="005D37E2" w:rsidRDefault="00C57937">
      <w:pPr>
        <w:pStyle w:val="SourceCode"/>
      </w:pPr>
      <w:r>
        <w:t xml:space="preserve">    mov eax, [start_numbers + 8]</w:t>
      </w:r>
    </w:p>
    <w:p w14:paraId="424E259A" w14:textId="77777777" w:rsidR="005D37E2" w:rsidRDefault="00C57937">
      <w:pPr>
        <w:pStyle w:val="SourceCode"/>
      </w:pPr>
      <w:r>
        <w:t xml:space="preserve">    mov [end_numbers + 8], eax</w:t>
      </w:r>
    </w:p>
    <w:p w14:paraId="4B056813" w14:textId="77777777" w:rsidR="005D37E2" w:rsidRDefault="00C57937">
      <w:pPr>
        <w:pStyle w:val="SourceCode"/>
      </w:pPr>
      <w:r>
        <w:t xml:space="preserve">    lea rcx, [start_numbers]</w:t>
      </w:r>
    </w:p>
    <w:p w14:paraId="297686A8" w14:textId="77777777" w:rsidR="005D37E2" w:rsidRDefault="00C57937">
      <w:pPr>
        <w:pStyle w:val="SourceCode"/>
      </w:pPr>
      <w:r>
        <w:t xml:space="preserve">    call make_utc</w:t>
      </w:r>
    </w:p>
    <w:p w14:paraId="4318A822" w14:textId="77777777" w:rsidR="005D37E2" w:rsidRDefault="00C57937">
      <w:pPr>
        <w:pStyle w:val="SourceCode"/>
      </w:pPr>
      <w:r>
        <w:t xml:space="preserve">    mov [rbx], rax</w:t>
      </w:r>
    </w:p>
    <w:p w14:paraId="23F6F6AC" w14:textId="77777777" w:rsidR="005D37E2" w:rsidRDefault="00C57937">
      <w:pPr>
        <w:pStyle w:val="SourceCode"/>
      </w:pPr>
      <w:r>
        <w:t xml:space="preserve">    lea rcx, [end_numbers]</w:t>
      </w:r>
    </w:p>
    <w:p w14:paraId="5461E18D" w14:textId="77777777" w:rsidR="005D37E2" w:rsidRDefault="00C57937">
      <w:pPr>
        <w:pStyle w:val="SourceCode"/>
      </w:pPr>
      <w:r>
        <w:t xml:space="preserve">    call make_utc</w:t>
      </w:r>
    </w:p>
    <w:p w14:paraId="4A16B97C" w14:textId="77777777" w:rsidR="005D37E2" w:rsidRDefault="00C57937">
      <w:pPr>
        <w:pStyle w:val="SourceCode"/>
      </w:pPr>
      <w:r>
        <w:t xml:space="preserve">    mov [r12], rax</w:t>
      </w:r>
    </w:p>
    <w:p w14:paraId="64D6AD06" w14:textId="77777777" w:rsidR="005D37E2" w:rsidRDefault="00C57937">
      <w:pPr>
        <w:pStyle w:val="SourceCode"/>
      </w:pPr>
      <w:r>
        <w:t xml:space="preserve">    mov eax, 1</w:t>
      </w:r>
    </w:p>
    <w:p w14:paraId="1AB8BD5D" w14:textId="77777777" w:rsidR="005D37E2" w:rsidRDefault="00C57937">
      <w:pPr>
        <w:pStyle w:val="SourceCode"/>
      </w:pPr>
      <w:r>
        <w:t>.done:</w:t>
      </w:r>
    </w:p>
    <w:p w14:paraId="3C4547C4" w14:textId="77777777" w:rsidR="005D37E2" w:rsidRDefault="00C57937">
      <w:pPr>
        <w:pStyle w:val="SourceCode"/>
      </w:pPr>
      <w:r>
        <w:t xml:space="preserve">    add rsp, 88</w:t>
      </w:r>
    </w:p>
    <w:p w14:paraId="48DEFFC5" w14:textId="77777777" w:rsidR="005D37E2" w:rsidRDefault="00C57937">
      <w:pPr>
        <w:pStyle w:val="SourceCode"/>
      </w:pPr>
      <w:r>
        <w:t xml:space="preserve">    pop r12</w:t>
      </w:r>
    </w:p>
    <w:p w14:paraId="2E07130A" w14:textId="77777777" w:rsidR="005D37E2" w:rsidRDefault="00C57937">
      <w:pPr>
        <w:pStyle w:val="SourceCode"/>
      </w:pPr>
      <w:r>
        <w:t xml:space="preserve">    pop rbx</w:t>
      </w:r>
    </w:p>
    <w:p w14:paraId="607244BE" w14:textId="77777777" w:rsidR="005D37E2" w:rsidRDefault="00C57937">
      <w:pPr>
        <w:pStyle w:val="SourceCode"/>
      </w:pPr>
      <w:r>
        <w:t xml:space="preserve">    ret</w:t>
      </w:r>
    </w:p>
    <w:p w14:paraId="1AC40C43" w14:textId="77777777" w:rsidR="005D37E2" w:rsidRDefault="005D37E2">
      <w:pPr>
        <w:pStyle w:val="SourceCode"/>
      </w:pPr>
    </w:p>
    <w:p w14:paraId="6E1714A5" w14:textId="77777777" w:rsidR="005D37E2" w:rsidRDefault="00C57937">
      <w:pPr>
        <w:pStyle w:val="SourceCode"/>
      </w:pPr>
      <w:r>
        <w:t>; format_clock: writes a timestamp's HH:MM into a text, for the log.</w:t>
      </w:r>
    </w:p>
    <w:p w14:paraId="067FE186" w14:textId="77777777" w:rsidR="005D37E2" w:rsidRDefault="00C57937">
      <w:pPr>
        <w:pStyle w:val="SourceCode"/>
      </w:pPr>
      <w:r>
        <w:t>;   in:  rcx = the timestamp, rdx = address of the text, r8 = its size</w:t>
      </w:r>
    </w:p>
    <w:p w14:paraId="72FB9496" w14:textId="77777777" w:rsidR="005D37E2" w:rsidRDefault="00C57937">
      <w:pPr>
        <w:pStyle w:val="SourceCode"/>
      </w:pPr>
      <w:r>
        <w:t>; rbx keeps the text's address and r12 its size. Remember, _gmtime64</w:t>
      </w:r>
    </w:p>
    <w:p w14:paraId="38804690" w14:textId="77777777" w:rsidR="005D37E2" w:rsidRDefault="00C57937">
      <w:pPr>
        <w:pStyle w:val="SourceCode"/>
      </w:pPr>
      <w:r>
        <w:t>; returns the address of the timestamp's UTC parts, and strftime(text,</w:t>
      </w:r>
    </w:p>
    <w:p w14:paraId="2C1FD6C2" w14:textId="77777777" w:rsidR="005D37E2" w:rsidRDefault="00C57937">
      <w:pPr>
        <w:pStyle w:val="SourceCode"/>
      </w:pPr>
      <w:r>
        <w:t>; size, pattern, parts) writes them as text.</w:t>
      </w:r>
    </w:p>
    <w:p w14:paraId="5C7E9F26" w14:textId="77777777" w:rsidR="005D37E2" w:rsidRDefault="00C57937">
      <w:pPr>
        <w:pStyle w:val="SourceCode"/>
      </w:pPr>
      <w:r>
        <w:t>format_clock:</w:t>
      </w:r>
    </w:p>
    <w:p w14:paraId="00AC6A5F" w14:textId="77777777" w:rsidR="005D37E2" w:rsidRDefault="00C57937">
      <w:pPr>
        <w:pStyle w:val="SourceCode"/>
      </w:pPr>
      <w:r>
        <w:t xml:space="preserve">    push rbx</w:t>
      </w:r>
    </w:p>
    <w:p w14:paraId="717971C3" w14:textId="77777777" w:rsidR="005D37E2" w:rsidRDefault="00C57937">
      <w:pPr>
        <w:pStyle w:val="SourceCode"/>
      </w:pPr>
      <w:r>
        <w:t xml:space="preserve">    push r12</w:t>
      </w:r>
    </w:p>
    <w:p w14:paraId="5B0E28F8" w14:textId="77777777" w:rsidR="005D37E2" w:rsidRDefault="00C57937">
      <w:pPr>
        <w:pStyle w:val="SourceCode"/>
      </w:pPr>
      <w:r>
        <w:t xml:space="preserve">    sub rsp, 40</w:t>
      </w:r>
    </w:p>
    <w:p w14:paraId="4946A376" w14:textId="77777777" w:rsidR="005D37E2" w:rsidRDefault="00C57937">
      <w:pPr>
        <w:pStyle w:val="SourceCode"/>
      </w:pPr>
      <w:r>
        <w:t xml:space="preserve">    mov rbx, rdx</w:t>
      </w:r>
    </w:p>
    <w:p w14:paraId="35F9B8E4" w14:textId="77777777" w:rsidR="005D37E2" w:rsidRDefault="00C57937">
      <w:pPr>
        <w:pStyle w:val="SourceCode"/>
      </w:pPr>
      <w:r>
        <w:t xml:space="preserve">    mov r12, r8</w:t>
      </w:r>
    </w:p>
    <w:p w14:paraId="4836C032" w14:textId="77777777" w:rsidR="005D37E2" w:rsidRDefault="00C57937">
      <w:pPr>
        <w:pStyle w:val="SourceCode"/>
      </w:pPr>
      <w:r>
        <w:t xml:space="preserve">    ; _gmtime64 takes the address of the timestamp, so it is stored first.</w:t>
      </w:r>
    </w:p>
    <w:p w14:paraId="77780EEF" w14:textId="77777777" w:rsidR="005D37E2" w:rsidRDefault="00C57937">
      <w:pPr>
        <w:pStyle w:val="SourceCode"/>
      </w:pPr>
      <w:r>
        <w:t xml:space="preserve">    mov [moment], rcx</w:t>
      </w:r>
    </w:p>
    <w:p w14:paraId="53E1DFAF" w14:textId="77777777" w:rsidR="005D37E2" w:rsidRDefault="00C57937">
      <w:pPr>
        <w:pStyle w:val="SourceCode"/>
      </w:pPr>
      <w:r>
        <w:t xml:space="preserve">    lea rcx, [moment]</w:t>
      </w:r>
    </w:p>
    <w:p w14:paraId="1B4F15F7" w14:textId="77777777" w:rsidR="005D37E2" w:rsidRDefault="00C57937">
      <w:pPr>
        <w:pStyle w:val="SourceCode"/>
      </w:pPr>
      <w:r>
        <w:t xml:space="preserve">    call _gmtime64</w:t>
      </w:r>
    </w:p>
    <w:p w14:paraId="440A72F5" w14:textId="77777777" w:rsidR="005D37E2" w:rsidRDefault="00C57937">
      <w:pPr>
        <w:pStyle w:val="SourceCode"/>
      </w:pPr>
      <w:r>
        <w:t xml:space="preserve">    mov rcx, rbx</w:t>
      </w:r>
    </w:p>
    <w:p w14:paraId="5FE8ECC1" w14:textId="77777777" w:rsidR="005D37E2" w:rsidRDefault="00C57937">
      <w:pPr>
        <w:pStyle w:val="SourceCode"/>
      </w:pPr>
      <w:r>
        <w:t xml:space="preserve">    mov rdx, r12</w:t>
      </w:r>
    </w:p>
    <w:p w14:paraId="05CF9A75" w14:textId="77777777" w:rsidR="005D37E2" w:rsidRDefault="00C57937">
      <w:pPr>
        <w:pStyle w:val="SourceCode"/>
      </w:pPr>
      <w:r>
        <w:t xml:space="preserve">    lea r8, [clock_format]</w:t>
      </w:r>
    </w:p>
    <w:p w14:paraId="08653507" w14:textId="77777777" w:rsidR="005D37E2" w:rsidRDefault="00C57937">
      <w:pPr>
        <w:pStyle w:val="SourceCode"/>
      </w:pPr>
      <w:r>
        <w:t xml:space="preserve">    mov r9, rax</w:t>
      </w:r>
    </w:p>
    <w:p w14:paraId="2DAFFBB3" w14:textId="77777777" w:rsidR="005D37E2" w:rsidRDefault="00C57937">
      <w:pPr>
        <w:pStyle w:val="SourceCode"/>
      </w:pPr>
      <w:r>
        <w:t xml:space="preserve">    call strftime</w:t>
      </w:r>
    </w:p>
    <w:p w14:paraId="5357D7AB" w14:textId="77777777" w:rsidR="005D37E2" w:rsidRDefault="00C57937">
      <w:pPr>
        <w:pStyle w:val="SourceCode"/>
      </w:pPr>
      <w:r>
        <w:t xml:space="preserve">    add rsp, 40</w:t>
      </w:r>
    </w:p>
    <w:p w14:paraId="6BF9AC8F" w14:textId="77777777" w:rsidR="005D37E2" w:rsidRDefault="00C57937">
      <w:pPr>
        <w:pStyle w:val="SourceCode"/>
      </w:pPr>
      <w:r>
        <w:t xml:space="preserve">    pop r12</w:t>
      </w:r>
    </w:p>
    <w:p w14:paraId="645DEA4D" w14:textId="77777777" w:rsidR="005D37E2" w:rsidRDefault="00C57937">
      <w:pPr>
        <w:pStyle w:val="SourceCode"/>
      </w:pPr>
      <w:r>
        <w:t xml:space="preserve">    pop rbx</w:t>
      </w:r>
    </w:p>
    <w:p w14:paraId="01F26BA9" w14:textId="77777777" w:rsidR="005D37E2" w:rsidRDefault="00C57937">
      <w:pPr>
        <w:pStyle w:val="SourceCode"/>
      </w:pPr>
      <w:r>
        <w:t xml:space="preserve">    ret</w:t>
      </w:r>
    </w:p>
    <w:p w14:paraId="4C18E426" w14:textId="77777777" w:rsidR="005D37E2" w:rsidRDefault="005D37E2">
      <w:pPr>
        <w:pStyle w:val="SourceCode"/>
      </w:pPr>
    </w:p>
    <w:p w14:paraId="71F550A8" w14:textId="77777777" w:rsidR="005D37E2" w:rsidRDefault="00C57937">
      <w:pPr>
        <w:pStyle w:val="SourceCode"/>
      </w:pPr>
      <w:r>
        <w:t>; in_window: returns 1 when the check time falls inside the window that</w:t>
      </w:r>
    </w:p>
    <w:p w14:paraId="6B243F7B" w14:textId="77777777" w:rsidR="005D37E2" w:rsidRDefault="00C57937">
      <w:pPr>
        <w:pStyle w:val="SourceCode"/>
      </w:pPr>
      <w:r>
        <w:t>; runs from start to end, otherwise 0.</w:t>
      </w:r>
    </w:p>
    <w:p w14:paraId="68A434A9" w14:textId="77777777" w:rsidR="005D37E2" w:rsidRDefault="00C57937">
      <w:pPr>
        <w:pStyle w:val="SourceCode"/>
      </w:pPr>
      <w:r>
        <w:t>;   in:  rcx = start, rdx = end, r8 = the check time</w:t>
      </w:r>
    </w:p>
    <w:p w14:paraId="7E8535A5" w14:textId="77777777" w:rsidR="005D37E2" w:rsidRDefault="00C57937">
      <w:pPr>
        <w:pStyle w:val="SourceCode"/>
      </w:pPr>
      <w:r>
        <w:t>;   out: eax = 1 or 0</w:t>
      </w:r>
    </w:p>
    <w:p w14:paraId="5767FD9E" w14:textId="77777777" w:rsidR="005D37E2" w:rsidRDefault="00C57937">
      <w:pPr>
        <w:pStyle w:val="SourceCode"/>
      </w:pPr>
      <w:r>
        <w:t>; It calls nothing, so it needs no stack setup. Remember, cmp sets the</w:t>
      </w:r>
    </w:p>
    <w:p w14:paraId="4B7967D8" w14:textId="77777777" w:rsidR="005D37E2" w:rsidRDefault="00C57937">
      <w:pPr>
        <w:pStyle w:val="SourceCode"/>
      </w:pPr>
      <w:r>
        <w:t>; flags from its first value minus its second, and jge jumps when the</w:t>
      </w:r>
    </w:p>
    <w:p w14:paraId="0B91B452" w14:textId="77777777" w:rsidR="005D37E2" w:rsidRDefault="00C57937">
      <w:pPr>
        <w:pStyle w:val="SourceCode"/>
      </w:pPr>
      <w:r>
        <w:t>; first is greater than or equal to the second.</w:t>
      </w:r>
    </w:p>
    <w:p w14:paraId="6FBF6203" w14:textId="77777777" w:rsidR="005D37E2" w:rsidRDefault="00C57937">
      <w:pPr>
        <w:pStyle w:val="SourceCode"/>
      </w:pPr>
      <w:r>
        <w:t>in_window:</w:t>
      </w:r>
    </w:p>
    <w:p w14:paraId="1C1FFE16" w14:textId="77777777" w:rsidR="005D37E2" w:rsidRDefault="00C57937">
      <w:pPr>
        <w:pStyle w:val="SourceCode"/>
      </w:pPr>
      <w:r>
        <w:t xml:space="preserve">    xor eax, eax</w:t>
      </w:r>
    </w:p>
    <w:p w14:paraId="1263422D" w14:textId="77777777" w:rsidR="005D37E2" w:rsidRDefault="00C57937">
      <w:pPr>
        <w:pStyle w:val="SourceCode"/>
      </w:pPr>
      <w:r>
        <w:t xml:space="preserve">    cmp rcx, r8</w:t>
      </w:r>
    </w:p>
    <w:p w14:paraId="04EE63F6" w14:textId="77777777" w:rsidR="005D37E2" w:rsidRDefault="00C57937">
      <w:pPr>
        <w:pStyle w:val="SourceCode"/>
      </w:pPr>
      <w:r>
        <w:t xml:space="preserve">    jge .done</w:t>
      </w:r>
    </w:p>
    <w:p w14:paraId="487D7CE7" w14:textId="77777777" w:rsidR="005D37E2" w:rsidRDefault="00C57937">
      <w:pPr>
        <w:pStyle w:val="SourceCode"/>
      </w:pPr>
      <w:r>
        <w:t xml:space="preserve">    cmp r8, rdx</w:t>
      </w:r>
    </w:p>
    <w:p w14:paraId="112D8E06" w14:textId="77777777" w:rsidR="005D37E2" w:rsidRDefault="00C57937">
      <w:pPr>
        <w:pStyle w:val="SourceCode"/>
      </w:pPr>
      <w:r>
        <w:t xml:space="preserve">    jge .done</w:t>
      </w:r>
    </w:p>
    <w:p w14:paraId="1BAE496F" w14:textId="77777777" w:rsidR="005D37E2" w:rsidRDefault="00C57937">
      <w:pPr>
        <w:pStyle w:val="SourceCode"/>
        <w:keepNext/>
      </w:pPr>
      <w:r>
        <w:t xml:space="preserve">    mov eax, 1</w:t>
      </w:r>
    </w:p>
    <w:p w14:paraId="0843E538" w14:textId="77777777" w:rsidR="005D37E2" w:rsidRDefault="00C57937">
      <w:pPr>
        <w:pStyle w:val="SourceCode"/>
        <w:keepNext/>
      </w:pPr>
      <w:r>
        <w:t>.done:</w:t>
      </w:r>
    </w:p>
    <w:p w14:paraId="2FBD4A2B" w14:textId="77777777" w:rsidR="005D37E2" w:rsidRDefault="00C57937">
      <w:pPr>
        <w:pStyle w:val="SourceCode"/>
      </w:pPr>
      <w:r>
        <w:t xml:space="preserve">    ret</w:t>
      </w:r>
    </w:p>
    <w:p w14:paraId="0BD32FA3" w14:textId="77777777" w:rsidR="005D37E2" w:rsidRDefault="005D37E2">
      <w:pPr>
        <w:keepNext/>
      </w:pPr>
    </w:p>
    <w:p w14:paraId="3FD735CA" w14:textId="77777777" w:rsidR="005D37E2" w:rsidRDefault="00C57937">
      <w:pPr>
        <w:pStyle w:val="Heading3"/>
      </w:pPr>
      <w:r>
        <w:t>assembly/windows/maintenance_report.asm</w:t>
      </w:r>
    </w:p>
    <w:p w14:paraId="3E375B5A" w14:textId="77777777" w:rsidR="005D37E2" w:rsidRDefault="00C57937">
      <w:pPr>
        <w:pStyle w:val="SourceCode"/>
        <w:keepNext/>
      </w:pPr>
      <w:r>
        <w:t>; Assembly for 64-bit Windows, written for NASM.</w:t>
      </w:r>
    </w:p>
    <w:p w14:paraId="6CB864C8" w14:textId="77777777" w:rsidR="005D37E2" w:rsidRDefault="00C57937">
      <w:pPr>
        <w:pStyle w:val="SourceCode"/>
        <w:keepNext/>
      </w:pPr>
      <w:r>
        <w:t>; maintenance_report counts the health checks that ran during maintenance</w:t>
      </w:r>
    </w:p>
    <w:p w14:paraId="78FF4BBB" w14:textId="77777777" w:rsidR="005D37E2" w:rsidRDefault="00C57937">
      <w:pPr>
        <w:pStyle w:val="SourceCode"/>
      </w:pPr>
      <w:r>
        <w:t>; windows. The windows file holds one window per line as date|start|end;</w:t>
      </w:r>
    </w:p>
    <w:p w14:paraId="75094788" w14:textId="77777777" w:rsidR="005D37E2" w:rsidRDefault="00C57937">
      <w:pPr>
        <w:pStyle w:val="SourceCode"/>
      </w:pPr>
      <w:r>
        <w:t>; the checks file holds one check time per line as YYYY-MM-DD HH:MM.</w:t>
      </w:r>
    </w:p>
    <w:p w14:paraId="000A1D54" w14:textId="77777777" w:rsidR="005D37E2" w:rsidRDefault="00C57937">
      <w:pPr>
        <w:pStyle w:val="SourceCode"/>
      </w:pPr>
      <w:r>
        <w:t>; Every time is UTC. The time tools are in maintenance.asm.</w:t>
      </w:r>
    </w:p>
    <w:p w14:paraId="1F13C8CE" w14:textId="77777777" w:rsidR="005D37E2" w:rsidRDefault="00C57937">
      <w:pPr>
        <w:pStyle w:val="SourceCode"/>
      </w:pPr>
      <w:r>
        <w:t>default rel</w:t>
      </w:r>
    </w:p>
    <w:p w14:paraId="550B3D89" w14:textId="77777777" w:rsidR="005D37E2" w:rsidRDefault="00C57937">
      <w:pPr>
        <w:pStyle w:val="SourceCode"/>
      </w:pPr>
      <w:r>
        <w:t>global main</w:t>
      </w:r>
    </w:p>
    <w:p w14:paraId="2B4488D0" w14:textId="77777777" w:rsidR="005D37E2" w:rsidRDefault="00C57937">
      <w:pPr>
        <w:pStyle w:val="SourceCode"/>
      </w:pPr>
      <w:r>
        <w:t>extern printf</w:t>
      </w:r>
    </w:p>
    <w:p w14:paraId="7F415772" w14:textId="77777777" w:rsidR="005D37E2" w:rsidRDefault="00C57937">
      <w:pPr>
        <w:pStyle w:val="SourceCode"/>
      </w:pPr>
      <w:r>
        <w:t>extern fprintf</w:t>
      </w:r>
    </w:p>
    <w:p w14:paraId="08C49FFC" w14:textId="77777777" w:rsidR="005D37E2" w:rsidRDefault="00C57937">
      <w:pPr>
        <w:pStyle w:val="SourceCode"/>
      </w:pPr>
      <w:r>
        <w:t>extern snprintf</w:t>
      </w:r>
    </w:p>
    <w:p w14:paraId="7A3A4BDA" w14:textId="77777777" w:rsidR="005D37E2" w:rsidRDefault="00C57937">
      <w:pPr>
        <w:pStyle w:val="SourceCode"/>
      </w:pPr>
      <w:r>
        <w:t>extern __acrt_iob_func</w:t>
      </w:r>
    </w:p>
    <w:p w14:paraId="297CEB13" w14:textId="77777777" w:rsidR="005D37E2" w:rsidRDefault="00C57937">
      <w:pPr>
        <w:pStyle w:val="SourceCode"/>
      </w:pPr>
      <w:r>
        <w:t>extern fopen</w:t>
      </w:r>
    </w:p>
    <w:p w14:paraId="3852FB90" w14:textId="77777777" w:rsidR="005D37E2" w:rsidRDefault="00C57937">
      <w:pPr>
        <w:pStyle w:val="SourceCode"/>
      </w:pPr>
      <w:r>
        <w:t>extern fgets</w:t>
      </w:r>
    </w:p>
    <w:p w14:paraId="62899DF9" w14:textId="77777777" w:rsidR="005D37E2" w:rsidRDefault="00C57937">
      <w:pPr>
        <w:pStyle w:val="SourceCode"/>
      </w:pPr>
      <w:r>
        <w:t>extern fclose</w:t>
      </w:r>
    </w:p>
    <w:p w14:paraId="547E516B" w14:textId="77777777" w:rsidR="005D37E2" w:rsidRDefault="00C57937">
      <w:pPr>
        <w:pStyle w:val="SourceCode"/>
      </w:pPr>
      <w:r>
        <w:t>extern strcspn</w:t>
      </w:r>
    </w:p>
    <w:p w14:paraId="0D06484C" w14:textId="77777777" w:rsidR="005D37E2" w:rsidRDefault="00C57937">
      <w:pPr>
        <w:pStyle w:val="SourceCode"/>
      </w:pPr>
      <w:r>
        <w:t>extern strcmp</w:t>
      </w:r>
    </w:p>
    <w:p w14:paraId="45103798" w14:textId="77777777" w:rsidR="005D37E2" w:rsidRDefault="00C57937">
      <w:pPr>
        <w:pStyle w:val="SourceCode"/>
      </w:pPr>
      <w:r>
        <w:t>extern getenv</w:t>
      </w:r>
    </w:p>
    <w:p w14:paraId="1A318D99" w14:textId="77777777" w:rsidR="005D37E2" w:rsidRDefault="00C57937">
      <w:pPr>
        <w:pStyle w:val="SourceCode"/>
      </w:pPr>
      <w:r>
        <w:t>extern _time64</w:t>
      </w:r>
    </w:p>
    <w:p w14:paraId="7A11F614" w14:textId="77777777" w:rsidR="005D37E2" w:rsidRDefault="00C57937">
      <w:pPr>
        <w:pStyle w:val="SourceCode"/>
      </w:pPr>
      <w:r>
        <w:t>extern _gmtime64</w:t>
      </w:r>
    </w:p>
    <w:p w14:paraId="1E1A52C1" w14:textId="77777777" w:rsidR="005D37E2" w:rsidRDefault="00C57937">
      <w:pPr>
        <w:pStyle w:val="SourceCode"/>
      </w:pPr>
      <w:r>
        <w:t>extern strftime</w:t>
      </w:r>
    </w:p>
    <w:p w14:paraId="72E588C2" w14:textId="77777777" w:rsidR="005D37E2" w:rsidRDefault="00C57937">
      <w:pPr>
        <w:pStyle w:val="SourceCode"/>
      </w:pPr>
      <w:r>
        <w:t>; The module's four functions, from maintenance.asm.</w:t>
      </w:r>
    </w:p>
    <w:p w14:paraId="6ABC61BA" w14:textId="77777777" w:rsidR="005D37E2" w:rsidRDefault="00C57937">
      <w:pPr>
        <w:pStyle w:val="SourceCode"/>
      </w:pPr>
      <w:r>
        <w:t>extern parse_time</w:t>
      </w:r>
    </w:p>
    <w:p w14:paraId="57FE0219" w14:textId="77777777" w:rsidR="005D37E2" w:rsidRDefault="00C57937">
      <w:pPr>
        <w:pStyle w:val="SourceCode"/>
      </w:pPr>
      <w:r>
        <w:t>extern parse_window</w:t>
      </w:r>
    </w:p>
    <w:p w14:paraId="46A357A4" w14:textId="77777777" w:rsidR="005D37E2" w:rsidRDefault="00C57937">
      <w:pPr>
        <w:pStyle w:val="SourceCode"/>
      </w:pPr>
      <w:r>
        <w:t>extern format_clock</w:t>
      </w:r>
    </w:p>
    <w:p w14:paraId="03661143" w14:textId="77777777" w:rsidR="005D37E2" w:rsidRDefault="00C57937">
      <w:pPr>
        <w:pStyle w:val="SourceCode"/>
      </w:pPr>
      <w:r>
        <w:t>extern in_window</w:t>
      </w:r>
    </w:p>
    <w:p w14:paraId="7DB0F347" w14:textId="77777777" w:rsidR="005D37E2" w:rsidRDefault="005D37E2">
      <w:pPr>
        <w:pStyle w:val="SourceCode"/>
      </w:pPr>
    </w:p>
    <w:p w14:paraId="0871F6FD" w14:textId="77777777" w:rsidR="005D37E2" w:rsidRDefault="00C57937">
      <w:pPr>
        <w:pStyle w:val="SourceCode"/>
      </w:pPr>
      <w:r>
        <w:t>; Remember, equ = constant. LEVEL_COUNT levels; a level's rank is its place</w:t>
      </w:r>
    </w:p>
    <w:p w14:paraId="171CF5B2" w14:textId="77777777" w:rsidR="005D37E2" w:rsidRDefault="00C57937">
      <w:pPr>
        <w:pStyle w:val="SourceCode"/>
      </w:pPr>
      <w:r>
        <w:t>; in level_names, DEBUG 0 up to ERROR 3, so DEFAULT_RANK 1 is INFO.</w:t>
      </w:r>
    </w:p>
    <w:p w14:paraId="4D0A6077" w14:textId="77777777" w:rsidR="005D37E2" w:rsidRDefault="00C57937">
      <w:pPr>
        <w:pStyle w:val="SourceCode"/>
      </w:pPr>
      <w:r>
        <w:t>; MAX_WINDOWS is the most windows the windows file may hold. Each _SIZE is</w:t>
      </w:r>
    </w:p>
    <w:p w14:paraId="222394EB" w14:textId="77777777" w:rsidR="005D37E2" w:rsidRDefault="00C57937">
      <w:pPr>
        <w:pStyle w:val="SourceCode"/>
      </w:pPr>
      <w:r>
        <w:t>; the room, in bytes, of a text in .bss: CLOCK_SIZE holds HH:MM and its 0.</w:t>
      </w:r>
    </w:p>
    <w:p w14:paraId="4A14AD20" w14:textId="77777777" w:rsidR="005D37E2" w:rsidRDefault="00C57937">
      <w:pPr>
        <w:pStyle w:val="SourceCode"/>
      </w:pPr>
      <w:r>
        <w:t>LEVEL_COUNT         equ 4</w:t>
      </w:r>
    </w:p>
    <w:p w14:paraId="16426F7B" w14:textId="77777777" w:rsidR="005D37E2" w:rsidRDefault="00C57937">
      <w:pPr>
        <w:pStyle w:val="SourceCode"/>
      </w:pPr>
      <w:r>
        <w:t>DEFAULT_RANK        equ 1</w:t>
      </w:r>
    </w:p>
    <w:p w14:paraId="0DBB86C5" w14:textId="77777777" w:rsidR="005D37E2" w:rsidRDefault="00C57937">
      <w:pPr>
        <w:pStyle w:val="SourceCode"/>
      </w:pPr>
      <w:r>
        <w:t>MAX_WINDOWS         equ 8</w:t>
      </w:r>
    </w:p>
    <w:p w14:paraId="6E2DF92C" w14:textId="77777777" w:rsidR="005D37E2" w:rsidRDefault="00C57937">
      <w:pPr>
        <w:pStyle w:val="SourceCode"/>
      </w:pPr>
      <w:r>
        <w:t>LINE_SIZE           equ 256</w:t>
      </w:r>
    </w:p>
    <w:p w14:paraId="74BD035E" w14:textId="77777777" w:rsidR="005D37E2" w:rsidRDefault="00C57937">
      <w:pPr>
        <w:pStyle w:val="SourceCode"/>
      </w:pPr>
      <w:r>
        <w:t>FIELDS_SIZE         equ 600</w:t>
      </w:r>
    </w:p>
    <w:p w14:paraId="12372D0E" w14:textId="77777777" w:rsidR="005D37E2" w:rsidRDefault="00C57937">
      <w:pPr>
        <w:pStyle w:val="SourceCode"/>
      </w:pPr>
      <w:r>
        <w:t>CLOCK_SIZE          equ 8</w:t>
      </w:r>
    </w:p>
    <w:p w14:paraId="69C827F5" w14:textId="77777777" w:rsidR="005D37E2" w:rsidRDefault="00C57937">
      <w:pPr>
        <w:pStyle w:val="SourceCode"/>
      </w:pPr>
      <w:r>
        <w:t>TIMESTAMP_SIZE      equ 32</w:t>
      </w:r>
    </w:p>
    <w:p w14:paraId="3EB1D2D9" w14:textId="77777777" w:rsidR="005D37E2" w:rsidRDefault="005D37E2">
      <w:pPr>
        <w:pStyle w:val="SourceCode"/>
      </w:pPr>
    </w:p>
    <w:p w14:paraId="46F29770" w14:textId="77777777" w:rsidR="005D37E2" w:rsidRDefault="00C57937">
      <w:pPr>
        <w:pStyle w:val="SourceCode"/>
      </w:pPr>
      <w:r>
        <w:t>; Texts the program prints or passes to the C library, each ending in 0.</w:t>
      </w:r>
    </w:p>
    <w:p w14:paraId="63A87DE6" w14:textId="77777777" w:rsidR="005D37E2" w:rsidRDefault="00C57937">
      <w:pPr>
        <w:pStyle w:val="SourceCode"/>
      </w:pPr>
      <w:r>
        <w:t>section .rdata</w:t>
      </w:r>
    </w:p>
    <w:p w14:paraId="51F2D511" w14:textId="77777777" w:rsidR="005D37E2" w:rsidRDefault="00C57937">
      <w:pPr>
        <w:pStyle w:val="SourceCode"/>
      </w:pPr>
      <w:r>
        <w:t xml:space="preserve">    read_mode           db "r", 0</w:t>
      </w:r>
    </w:p>
    <w:p w14:paraId="6BE4D852" w14:textId="77777777" w:rsidR="005D37E2" w:rsidRDefault="00C57937">
      <w:pPr>
        <w:pStyle w:val="SourceCode"/>
      </w:pPr>
      <w:r>
        <w:t xml:space="preserve">    line_endings        db 13, 10, 0</w:t>
      </w:r>
    </w:p>
    <w:p w14:paraId="454BB840" w14:textId="77777777" w:rsidR="005D37E2" w:rsidRDefault="00C57937">
      <w:pPr>
        <w:pStyle w:val="SourceCode"/>
      </w:pPr>
      <w:r>
        <w:t xml:space="preserve">    debug_level         db "DEBUG", 0</w:t>
      </w:r>
    </w:p>
    <w:p w14:paraId="04E84FD6" w14:textId="77777777" w:rsidR="005D37E2" w:rsidRDefault="00C57937">
      <w:pPr>
        <w:pStyle w:val="SourceCode"/>
      </w:pPr>
      <w:r>
        <w:t xml:space="preserve">    info_level          db "INFO", 0</w:t>
      </w:r>
    </w:p>
    <w:p w14:paraId="5F4B7D63" w14:textId="77777777" w:rsidR="005D37E2" w:rsidRDefault="00C57937">
      <w:pPr>
        <w:pStyle w:val="SourceCode"/>
      </w:pPr>
      <w:r>
        <w:t xml:space="preserve">    error_level         db "ERROR", 0</w:t>
      </w:r>
    </w:p>
    <w:p w14:paraId="6E162517" w14:textId="77777777" w:rsidR="005D37E2" w:rsidRDefault="00C57937">
      <w:pPr>
        <w:pStyle w:val="SourceCode"/>
      </w:pPr>
      <w:r>
        <w:t xml:space="preserve">    warning_level       db "WARNING", 0</w:t>
      </w:r>
    </w:p>
    <w:p w14:paraId="6299D34C" w14:textId="77777777" w:rsidR="005D37E2" w:rsidRDefault="00C57937">
      <w:pPr>
        <w:pStyle w:val="SourceCode"/>
      </w:pPr>
      <w:r>
        <w:t xml:space="preserve">    level_setting_name  db "SPA_LOG_LEVEL", 0</w:t>
      </w:r>
    </w:p>
    <w:p w14:paraId="424BF2D6" w14:textId="77777777" w:rsidR="005D37E2" w:rsidRDefault="00C57937">
      <w:pPr>
        <w:pStyle w:val="SourceCode"/>
      </w:pPr>
      <w:r>
        <w:t xml:space="preserve">    usage_text          db "Error: use maintenance_report &lt;windows file&gt; "</w:t>
      </w:r>
    </w:p>
    <w:p w14:paraId="76AFC89E" w14:textId="77777777" w:rsidR="005D37E2" w:rsidRDefault="00C57937">
      <w:pPr>
        <w:pStyle w:val="SourceCode"/>
      </w:pPr>
      <w:r>
        <w:t xml:space="preserve">                        db "&lt;checks file&gt;", 10, 0</w:t>
      </w:r>
    </w:p>
    <w:p w14:paraId="50B03D2C" w14:textId="77777777" w:rsidR="005D37E2" w:rsidRDefault="00C57937">
      <w:pPr>
        <w:pStyle w:val="SourceCode"/>
      </w:pPr>
      <w:r>
        <w:t xml:space="preserve">    ; Stable event names: the thing, then what happened to it.</w:t>
      </w:r>
    </w:p>
    <w:p w14:paraId="1427B0DB" w14:textId="77777777" w:rsidR="005D37E2" w:rsidRDefault="00C57937">
      <w:pPr>
        <w:pStyle w:val="SourceCode"/>
      </w:pPr>
      <w:r>
        <w:t xml:space="preserve">    window_event        db "window.read", 0</w:t>
      </w:r>
    </w:p>
    <w:p w14:paraId="51B87C4D" w14:textId="77777777" w:rsidR="005D37E2" w:rsidRDefault="00C57937">
      <w:pPr>
        <w:pStyle w:val="SourceCode"/>
      </w:pPr>
      <w:r>
        <w:t xml:space="preserve">    tested_event        db "check.tested", 0</w:t>
      </w:r>
    </w:p>
    <w:p w14:paraId="2D857F66" w14:textId="77777777" w:rsidR="005D37E2" w:rsidRDefault="00C57937">
      <w:pPr>
        <w:pStyle w:val="SourceCode"/>
      </w:pPr>
      <w:r>
        <w:t xml:space="preserve">    done_event          db "report.done", 0</w:t>
      </w:r>
    </w:p>
    <w:p w14:paraId="75753555" w14:textId="77777777" w:rsidR="005D37E2" w:rsidRDefault="00C57937">
      <w:pPr>
        <w:pStyle w:val="SourceCode"/>
      </w:pPr>
      <w:r>
        <w:t xml:space="preserve">    failed_event        db "report.failed", 0</w:t>
      </w:r>
    </w:p>
    <w:p w14:paraId="2C8BF072" w14:textId="77777777" w:rsidR="005D37E2" w:rsidRDefault="00C57937">
      <w:pPr>
        <w:pStyle w:val="SourceCode"/>
      </w:pPr>
      <w:r>
        <w:t xml:space="preserve">    time_format         db "%Y-%m-%dT%H:%M:%SZ", 0</w:t>
      </w:r>
    </w:p>
    <w:p w14:paraId="0F9414EB" w14:textId="77777777" w:rsidR="005D37E2" w:rsidRDefault="00C57937">
      <w:pPr>
        <w:pStyle w:val="SourceCode"/>
      </w:pPr>
      <w:r>
        <w:t xml:space="preserve">    log_format          db "%s level=%s event=%s %s", 10, 0</w:t>
      </w:r>
    </w:p>
    <w:p w14:paraId="3EF32422" w14:textId="77777777" w:rsidR="005D37E2" w:rsidRDefault="00C57937">
      <w:pPr>
        <w:pStyle w:val="SourceCode"/>
      </w:pPr>
      <w:r>
        <w:t xml:space="preserve">    failed_fields       db "file=%s line=%d", 0</w:t>
      </w:r>
    </w:p>
    <w:p w14:paraId="10BDFF00" w14:textId="77777777" w:rsidR="005D37E2" w:rsidRDefault="00C57937">
      <w:pPr>
        <w:pStyle w:val="SourceCode"/>
      </w:pPr>
      <w:r>
        <w:t xml:space="preserve">    window_fields       db "line=%d start=%s end=%s", 0</w:t>
      </w:r>
    </w:p>
    <w:p w14:paraId="63EC63E3" w14:textId="77777777" w:rsidR="005D37E2" w:rsidRDefault="00C57937">
      <w:pPr>
        <w:pStyle w:val="SourceCode"/>
      </w:pPr>
      <w:r>
        <w:t xml:space="preserve">    tested_fields       db "line=%d at=%s inside=%s", 0</w:t>
      </w:r>
    </w:p>
    <w:p w14:paraId="7EC0E0D7" w14:textId="77777777" w:rsidR="005D37E2" w:rsidRDefault="00C57937">
      <w:pPr>
        <w:pStyle w:val="SourceCode"/>
      </w:pPr>
      <w:r>
        <w:t xml:space="preserve">    done_fields         db "windows=%d checks=%d inside=%d", 0</w:t>
      </w:r>
    </w:p>
    <w:p w14:paraId="487E8F17" w14:textId="77777777" w:rsidR="005D37E2" w:rsidRDefault="00C57937">
      <w:pPr>
        <w:pStyle w:val="SourceCode"/>
      </w:pPr>
      <w:r>
        <w:t xml:space="preserve">    yes_text            db "yes", 0</w:t>
      </w:r>
    </w:p>
    <w:p w14:paraId="3A445047" w14:textId="77777777" w:rsidR="005D37E2" w:rsidRDefault="00C57937">
      <w:pPr>
        <w:pStyle w:val="SourceCode"/>
      </w:pPr>
      <w:r>
        <w:t xml:space="preserve">    no_text             db "no", 0</w:t>
      </w:r>
    </w:p>
    <w:p w14:paraId="69C89559" w14:textId="77777777" w:rsidR="005D37E2" w:rsidRDefault="00C57937">
      <w:pPr>
        <w:pStyle w:val="SourceCode"/>
      </w:pPr>
      <w:r>
        <w:t xml:space="preserve">    result_line         db "Checks during maintenance: %d", 10, 0</w:t>
      </w:r>
    </w:p>
    <w:p w14:paraId="4F166434" w14:textId="77777777" w:rsidR="005D37E2" w:rsidRDefault="005D37E2">
      <w:pPr>
        <w:pStyle w:val="SourceCode"/>
      </w:pPr>
    </w:p>
    <w:p w14:paraId="290EF5CF" w14:textId="77777777" w:rsidR="005D37E2" w:rsidRDefault="00C57937">
      <w:pPr>
        <w:pStyle w:val="SourceCode"/>
      </w:pPr>
      <w:r>
        <w:t>section .data</w:t>
      </w:r>
    </w:p>
    <w:p w14:paraId="3DF8D4A6" w14:textId="77777777" w:rsidR="005D37E2" w:rsidRDefault="00C57937">
      <w:pPr>
        <w:pStyle w:val="SourceCode"/>
      </w:pPr>
      <w:r>
        <w:t xml:space="preserve">    ; Remember, a dq list holds the addresses of texts, 8 bytes each.</w:t>
      </w:r>
    </w:p>
    <w:p w14:paraId="0E02C4F7" w14:textId="77777777" w:rsidR="005D37E2" w:rsidRDefault="00C57937">
      <w:pPr>
        <w:pStyle w:val="SourceCode"/>
      </w:pPr>
      <w:r>
        <w:t xml:space="preserve">    level_names         dq debug_level, info_level, warning_level</w:t>
      </w:r>
    </w:p>
    <w:p w14:paraId="1B4AF759" w14:textId="77777777" w:rsidR="005D37E2" w:rsidRDefault="00C57937">
      <w:pPr>
        <w:pStyle w:val="SourceCode"/>
      </w:pPr>
      <w:r>
        <w:t xml:space="preserve">                        dq error_level</w:t>
      </w:r>
    </w:p>
    <w:p w14:paraId="25FFCCFA" w14:textId="77777777" w:rsidR="005D37E2" w:rsidRDefault="005D37E2">
      <w:pPr>
        <w:pStyle w:val="SourceCode"/>
      </w:pPr>
    </w:p>
    <w:p w14:paraId="61675CC6" w14:textId="77777777" w:rsidR="005D37E2" w:rsidRDefault="00C57937">
      <w:pPr>
        <w:pStyle w:val="SourceCode"/>
      </w:pPr>
      <w:r>
        <w:t>section .bss</w:t>
      </w:r>
    </w:p>
    <w:p w14:paraId="555EFC7C" w14:textId="77777777" w:rsidR="005D37E2" w:rsidRDefault="00C57937">
      <w:pPr>
        <w:pStyle w:val="SourceCode"/>
      </w:pPr>
      <w:r>
        <w:t xml:space="preserve">    now                 resq 1</w:t>
      </w:r>
    </w:p>
    <w:p w14:paraId="3808F1BF" w14:textId="77777777" w:rsidR="005D37E2" w:rsidRDefault="00C57937">
      <w:pPr>
        <w:pStyle w:val="SourceCode"/>
      </w:pPr>
      <w:r>
        <w:t xml:space="preserve">    timestamp           resb TIMESTAMP_SIZE</w:t>
      </w:r>
    </w:p>
    <w:p w14:paraId="4A2EF7EA" w14:textId="77777777" w:rsidR="005D37E2" w:rsidRDefault="00C57937">
      <w:pPr>
        <w:pStyle w:val="SourceCode"/>
      </w:pPr>
      <w:r>
        <w:t xml:space="preserve">    line                resb LINE_SIZE</w:t>
      </w:r>
    </w:p>
    <w:p w14:paraId="06E9A972" w14:textId="77777777" w:rsidR="005D37E2" w:rsidRDefault="00C57937">
      <w:pPr>
        <w:pStyle w:val="SourceCode"/>
      </w:pPr>
      <w:r>
        <w:t xml:space="preserve">    fields              resb FIELDS_SIZE</w:t>
      </w:r>
    </w:p>
    <w:p w14:paraId="4D16414C" w14:textId="77777777" w:rsidR="005D37E2" w:rsidRDefault="00C57937">
      <w:pPr>
        <w:pStyle w:val="SourceCode"/>
      </w:pPr>
      <w:r>
        <w:t xml:space="preserve">    start_text          resb CLOCK_SIZE</w:t>
      </w:r>
    </w:p>
    <w:p w14:paraId="69D3D401" w14:textId="77777777" w:rsidR="005D37E2" w:rsidRDefault="00C57937">
      <w:pPr>
        <w:pStyle w:val="SourceCode"/>
      </w:pPr>
      <w:r>
        <w:t xml:space="preserve">    end_text            resb CLOCK_SIZE</w:t>
      </w:r>
    </w:p>
    <w:p w14:paraId="7E790A91" w14:textId="77777777" w:rsidR="005D37E2" w:rsidRDefault="00C57937">
      <w:pPr>
        <w:pStyle w:val="SourceCode"/>
      </w:pPr>
      <w:r>
        <w:t xml:space="preserve">    clock_text          resb CLOCK_SIZE</w:t>
      </w:r>
    </w:p>
    <w:p w14:paraId="04976593" w14:textId="77777777" w:rsidR="005D37E2" w:rsidRDefault="00C57937">
      <w:pPr>
        <w:pStyle w:val="SourceCode"/>
      </w:pPr>
      <w:r>
        <w:t xml:space="preserve">    argument_count      resd 1</w:t>
      </w:r>
    </w:p>
    <w:p w14:paraId="3F20667C" w14:textId="77777777" w:rsidR="005D37E2" w:rsidRDefault="00C57937">
      <w:pPr>
        <w:pStyle w:val="SourceCode"/>
      </w:pPr>
      <w:r>
        <w:t xml:space="preserve">    argument_list       resq 1</w:t>
      </w:r>
    </w:p>
    <w:p w14:paraId="590871B8" w14:textId="77777777" w:rsidR="005D37E2" w:rsidRDefault="00C57937">
      <w:pPr>
        <w:pStyle w:val="SourceCode"/>
      </w:pPr>
      <w:r>
        <w:t xml:space="preserve">    windows_path        resq 1</w:t>
      </w:r>
    </w:p>
    <w:p w14:paraId="33FF9568" w14:textId="77777777" w:rsidR="005D37E2" w:rsidRDefault="00C57937">
      <w:pPr>
        <w:pStyle w:val="SourceCode"/>
      </w:pPr>
      <w:r>
        <w:t xml:space="preserve">    checks_path         resq 1</w:t>
      </w:r>
    </w:p>
    <w:p w14:paraId="6F139065" w14:textId="77777777" w:rsidR="005D37E2" w:rsidRDefault="00C57937">
      <w:pPr>
        <w:pStyle w:val="SourceCode"/>
      </w:pPr>
      <w:r>
        <w:t xml:space="preserve">    line_number         resd 1</w:t>
      </w:r>
    </w:p>
    <w:p w14:paraId="5C9755D2" w14:textId="77777777" w:rsidR="005D37E2" w:rsidRDefault="00C57937">
      <w:pPr>
        <w:pStyle w:val="SourceCode"/>
      </w:pPr>
      <w:r>
        <w:t xml:space="preserve">    answer              resq 1</w:t>
      </w:r>
    </w:p>
    <w:p w14:paraId="34C43F1E" w14:textId="77777777" w:rsidR="005D37E2" w:rsidRDefault="00C57937">
      <w:pPr>
        <w:pStyle w:val="SourceCode"/>
      </w:pPr>
      <w:r>
        <w:t xml:space="preserve">    window_start        resq 1</w:t>
      </w:r>
    </w:p>
    <w:p w14:paraId="67B635F7" w14:textId="77777777" w:rsidR="005D37E2" w:rsidRDefault="00C57937">
      <w:pPr>
        <w:pStyle w:val="SourceCode"/>
      </w:pPr>
      <w:r>
        <w:t xml:space="preserve">    window_end          resq 1</w:t>
      </w:r>
    </w:p>
    <w:p w14:paraId="54413D4A" w14:textId="77777777" w:rsidR="005D37E2" w:rsidRDefault="00C57937">
      <w:pPr>
        <w:pStyle w:val="SourceCode"/>
      </w:pPr>
      <w:r>
        <w:t xml:space="preserve">    check_time          resq 1</w:t>
      </w:r>
    </w:p>
    <w:p w14:paraId="65D923AF" w14:textId="77777777" w:rsidR="005D37E2" w:rsidRDefault="00C57937">
      <w:pPr>
        <w:pStyle w:val="SourceCode"/>
      </w:pPr>
      <w:r>
        <w:t xml:space="preserve">    ; Window number n has its start in starts[n] and its end in ends[n].</w:t>
      </w:r>
    </w:p>
    <w:p w14:paraId="563AEEAD" w14:textId="77777777" w:rsidR="005D37E2" w:rsidRDefault="00C57937">
      <w:pPr>
        <w:pStyle w:val="SourceCode"/>
      </w:pPr>
      <w:r>
        <w:t xml:space="preserve">    starts              resq MAX_WINDOWS</w:t>
      </w:r>
    </w:p>
    <w:p w14:paraId="2DE35796" w14:textId="77777777" w:rsidR="005D37E2" w:rsidRDefault="00C57937">
      <w:pPr>
        <w:pStyle w:val="SourceCode"/>
      </w:pPr>
      <w:r>
        <w:t xml:space="preserve">    ends                resq MAX_WINDOWS</w:t>
      </w:r>
    </w:p>
    <w:p w14:paraId="05A3EF2F" w14:textId="77777777" w:rsidR="005D37E2" w:rsidRDefault="005D37E2">
      <w:pPr>
        <w:pStyle w:val="SourceCode"/>
      </w:pPr>
    </w:p>
    <w:p w14:paraId="7D1BA1CE" w14:textId="77777777" w:rsidR="005D37E2" w:rsidRDefault="00C57937">
      <w:pPr>
        <w:pStyle w:val="SourceCode"/>
      </w:pPr>
      <w:r>
        <w:t>; The code: three helpers, then main.</w:t>
      </w:r>
    </w:p>
    <w:p w14:paraId="281B63D5" w14:textId="77777777" w:rsidR="005D37E2" w:rsidRDefault="00C57937">
      <w:pPr>
        <w:pStyle w:val="SourceCode"/>
      </w:pPr>
      <w:r>
        <w:t>section .text</w:t>
      </w:r>
    </w:p>
    <w:p w14:paraId="3DD1AFEE" w14:textId="77777777" w:rsidR="005D37E2" w:rsidRDefault="005D37E2">
      <w:pPr>
        <w:pStyle w:val="SourceCode"/>
      </w:pPr>
    </w:p>
    <w:p w14:paraId="3057173A" w14:textId="77777777" w:rsidR="005D37E2" w:rsidRDefault="00C57937">
      <w:pPr>
        <w:pStyle w:val="SourceCode"/>
      </w:pPr>
      <w:r>
        <w:t>; level_rank: returns the rank of a level name, or -1 when the name is not</w:t>
      </w:r>
    </w:p>
    <w:p w14:paraId="1822D6C7" w14:textId="77777777" w:rsidR="005D37E2" w:rsidRDefault="00C57937">
      <w:pPr>
        <w:pStyle w:val="SourceCode"/>
      </w:pPr>
      <w:r>
        <w:t>; a level.</w:t>
      </w:r>
    </w:p>
    <w:p w14:paraId="0B964772" w14:textId="77777777" w:rsidR="005D37E2" w:rsidRDefault="00C57937">
      <w:pPr>
        <w:pStyle w:val="SourceCode"/>
      </w:pPr>
      <w:r>
        <w:t>;   in:  rcx = address of the name</w:t>
      </w:r>
    </w:p>
    <w:p w14:paraId="1F3F87E7" w14:textId="77777777" w:rsidR="005D37E2" w:rsidRDefault="00C57937">
      <w:pPr>
        <w:pStyle w:val="SourceCode"/>
      </w:pPr>
      <w:r>
        <w:t>;   out: eax = 0 to 3, or -1</w:t>
      </w:r>
    </w:p>
    <w:p w14:paraId="634D7831" w14:textId="77777777" w:rsidR="005D37E2" w:rsidRDefault="00C57937">
      <w:pPr>
        <w:pStyle w:val="SourceCode"/>
      </w:pPr>
      <w:r>
        <w:t>; rbx counts through level_names and r12 keeps the name.</w:t>
      </w:r>
    </w:p>
    <w:p w14:paraId="2E08D063" w14:textId="77777777" w:rsidR="005D37E2" w:rsidRDefault="00C57937">
      <w:pPr>
        <w:pStyle w:val="SourceCode"/>
      </w:pPr>
      <w:r>
        <w:t>level_rank:</w:t>
      </w:r>
    </w:p>
    <w:p w14:paraId="232F1E9D" w14:textId="77777777" w:rsidR="005D37E2" w:rsidRDefault="00C57937">
      <w:pPr>
        <w:pStyle w:val="SourceCode"/>
      </w:pPr>
      <w:r>
        <w:t xml:space="preserve">    push rbx</w:t>
      </w:r>
    </w:p>
    <w:p w14:paraId="61B62CCC" w14:textId="77777777" w:rsidR="005D37E2" w:rsidRDefault="00C57937">
      <w:pPr>
        <w:pStyle w:val="SourceCode"/>
      </w:pPr>
      <w:r>
        <w:t xml:space="preserve">    push r12</w:t>
      </w:r>
    </w:p>
    <w:p w14:paraId="24E17E0E" w14:textId="77777777" w:rsidR="005D37E2" w:rsidRDefault="00C57937">
      <w:pPr>
        <w:pStyle w:val="SourceCode"/>
      </w:pPr>
      <w:r>
        <w:t xml:space="preserve">    sub rsp, 40</w:t>
      </w:r>
    </w:p>
    <w:p w14:paraId="79ADA0CB" w14:textId="77777777" w:rsidR="005D37E2" w:rsidRDefault="00C57937">
      <w:pPr>
        <w:pStyle w:val="SourceCode"/>
      </w:pPr>
      <w:r>
        <w:t xml:space="preserve">    mov r12, rcx</w:t>
      </w:r>
    </w:p>
    <w:p w14:paraId="14FE976A" w14:textId="77777777" w:rsidR="005D37E2" w:rsidRDefault="00C57937">
      <w:pPr>
        <w:pStyle w:val="SourceCode"/>
      </w:pPr>
      <w:r>
        <w:t xml:space="preserve">    xor ebx, ebx</w:t>
      </w:r>
    </w:p>
    <w:p w14:paraId="0603872B" w14:textId="77777777" w:rsidR="005D37E2" w:rsidRDefault="00C57937">
      <w:pPr>
        <w:pStyle w:val="SourceCode"/>
      </w:pPr>
      <w:r>
        <w:t>.next_name:</w:t>
      </w:r>
    </w:p>
    <w:p w14:paraId="50651EF0" w14:textId="77777777" w:rsidR="005D37E2" w:rsidRDefault="00C57937">
      <w:pPr>
        <w:pStyle w:val="SourceCode"/>
      </w:pPr>
      <w:r>
        <w:t xml:space="preserve">    cmp rbx, LEVEL_COUNT</w:t>
      </w:r>
    </w:p>
    <w:p w14:paraId="5260BE5E" w14:textId="77777777" w:rsidR="005D37E2" w:rsidRDefault="00C57937">
      <w:pPr>
        <w:pStyle w:val="SourceCode"/>
      </w:pPr>
      <w:r>
        <w:t xml:space="preserve">    jge .not_a_level</w:t>
      </w:r>
    </w:p>
    <w:p w14:paraId="64740C8A" w14:textId="77777777" w:rsidR="005D37E2" w:rsidRDefault="00C57937">
      <w:pPr>
        <w:pStyle w:val="SourceCode"/>
      </w:pPr>
      <w:r>
        <w:t xml:space="preserve">    ; Remember, strcmp returns 0 when the two texts are the same.</w:t>
      </w:r>
    </w:p>
    <w:p w14:paraId="5311F5A7" w14:textId="77777777" w:rsidR="005D37E2" w:rsidRDefault="00C57937">
      <w:pPr>
        <w:pStyle w:val="SourceCode"/>
      </w:pPr>
      <w:r>
        <w:t xml:space="preserve">    mov rcx, r12</w:t>
      </w:r>
    </w:p>
    <w:p w14:paraId="7309FA9B" w14:textId="77777777" w:rsidR="005D37E2" w:rsidRDefault="00C57937">
      <w:pPr>
        <w:pStyle w:val="SourceCode"/>
      </w:pPr>
      <w:r>
        <w:t xml:space="preserve">    lea rax, [level_names]</w:t>
      </w:r>
    </w:p>
    <w:p w14:paraId="60DFFE93" w14:textId="77777777" w:rsidR="005D37E2" w:rsidRDefault="00C57937">
      <w:pPr>
        <w:pStyle w:val="SourceCode"/>
      </w:pPr>
      <w:r>
        <w:t xml:space="preserve">    mov rdx, [rax + rbx*8]</w:t>
      </w:r>
    </w:p>
    <w:p w14:paraId="0C362765" w14:textId="77777777" w:rsidR="005D37E2" w:rsidRDefault="00C57937">
      <w:pPr>
        <w:pStyle w:val="SourceCode"/>
      </w:pPr>
      <w:r>
        <w:t xml:space="preserve">    call strcmp</w:t>
      </w:r>
    </w:p>
    <w:p w14:paraId="149206F1" w14:textId="77777777" w:rsidR="005D37E2" w:rsidRDefault="00C57937">
      <w:pPr>
        <w:pStyle w:val="SourceCode"/>
      </w:pPr>
      <w:r>
        <w:t xml:space="preserve">    cmp eax, 0</w:t>
      </w:r>
    </w:p>
    <w:p w14:paraId="4120F656" w14:textId="77777777" w:rsidR="005D37E2" w:rsidRDefault="00C57937">
      <w:pPr>
        <w:pStyle w:val="SourceCode"/>
      </w:pPr>
      <w:r>
        <w:t xml:space="preserve">    je .found</w:t>
      </w:r>
    </w:p>
    <w:p w14:paraId="28971038" w14:textId="77777777" w:rsidR="005D37E2" w:rsidRDefault="00C57937">
      <w:pPr>
        <w:pStyle w:val="SourceCode"/>
      </w:pPr>
      <w:r>
        <w:t xml:space="preserve">    inc rbx</w:t>
      </w:r>
    </w:p>
    <w:p w14:paraId="4655F90E" w14:textId="77777777" w:rsidR="005D37E2" w:rsidRDefault="00C57937">
      <w:pPr>
        <w:pStyle w:val="SourceCode"/>
      </w:pPr>
      <w:r>
        <w:t xml:space="preserve">    jmp .next_name</w:t>
      </w:r>
    </w:p>
    <w:p w14:paraId="6B405737" w14:textId="77777777" w:rsidR="005D37E2" w:rsidRDefault="00C57937">
      <w:pPr>
        <w:pStyle w:val="SourceCode"/>
      </w:pPr>
      <w:r>
        <w:t>.found:</w:t>
      </w:r>
    </w:p>
    <w:p w14:paraId="1E5EBD9D" w14:textId="77777777" w:rsidR="005D37E2" w:rsidRDefault="00C57937">
      <w:pPr>
        <w:pStyle w:val="SourceCode"/>
      </w:pPr>
      <w:r>
        <w:t xml:space="preserve">    mov eax, ebx</w:t>
      </w:r>
    </w:p>
    <w:p w14:paraId="339CE16A" w14:textId="77777777" w:rsidR="005D37E2" w:rsidRDefault="00C57937">
      <w:pPr>
        <w:pStyle w:val="SourceCode"/>
      </w:pPr>
      <w:r>
        <w:t xml:space="preserve">    jmp .done</w:t>
      </w:r>
    </w:p>
    <w:p w14:paraId="24806DE3" w14:textId="77777777" w:rsidR="005D37E2" w:rsidRDefault="00C57937">
      <w:pPr>
        <w:pStyle w:val="SourceCode"/>
      </w:pPr>
      <w:r>
        <w:t>.not_a_level:</w:t>
      </w:r>
    </w:p>
    <w:p w14:paraId="6E0450CA" w14:textId="77777777" w:rsidR="005D37E2" w:rsidRDefault="00C57937">
      <w:pPr>
        <w:pStyle w:val="SourceCode"/>
      </w:pPr>
      <w:r>
        <w:t xml:space="preserve">    mov eax, -1</w:t>
      </w:r>
    </w:p>
    <w:p w14:paraId="369C3F7B" w14:textId="77777777" w:rsidR="005D37E2" w:rsidRDefault="00C57937">
      <w:pPr>
        <w:pStyle w:val="SourceCode"/>
      </w:pPr>
      <w:r>
        <w:t>.done:</w:t>
      </w:r>
    </w:p>
    <w:p w14:paraId="233C3351" w14:textId="77777777" w:rsidR="005D37E2" w:rsidRDefault="00C57937">
      <w:pPr>
        <w:pStyle w:val="SourceCode"/>
      </w:pPr>
      <w:r>
        <w:t xml:space="preserve">    add rsp, 40</w:t>
      </w:r>
    </w:p>
    <w:p w14:paraId="578977E7" w14:textId="77777777" w:rsidR="005D37E2" w:rsidRDefault="00C57937">
      <w:pPr>
        <w:pStyle w:val="SourceCode"/>
      </w:pPr>
      <w:r>
        <w:t xml:space="preserve">    pop r12</w:t>
      </w:r>
    </w:p>
    <w:p w14:paraId="4FC9ABB7" w14:textId="77777777" w:rsidR="005D37E2" w:rsidRDefault="00C57937">
      <w:pPr>
        <w:pStyle w:val="SourceCode"/>
      </w:pPr>
      <w:r>
        <w:t xml:space="preserve">    pop rbx</w:t>
      </w:r>
    </w:p>
    <w:p w14:paraId="06CD5A4F" w14:textId="77777777" w:rsidR="005D37E2" w:rsidRDefault="00C57937">
      <w:pPr>
        <w:pStyle w:val="SourceCode"/>
      </w:pPr>
      <w:r>
        <w:t xml:space="preserve">    ret</w:t>
      </w:r>
    </w:p>
    <w:p w14:paraId="0F0E3F7A" w14:textId="77777777" w:rsidR="005D37E2" w:rsidRDefault="005D37E2">
      <w:pPr>
        <w:pStyle w:val="SourceCode"/>
      </w:pPr>
    </w:p>
    <w:p w14:paraId="30A5D655" w14:textId="77777777" w:rsidR="005D37E2" w:rsidRDefault="00C57937">
      <w:pPr>
        <w:pStyle w:val="SourceCode"/>
      </w:pPr>
      <w:r>
        <w:t>; log_event: writes one event to stderr when its level's rank is at least</w:t>
      </w:r>
    </w:p>
    <w:p w14:paraId="651C3865" w14:textId="77777777" w:rsidR="005D37E2" w:rsidRDefault="00C57937">
      <w:pPr>
        <w:pStyle w:val="SourceCode"/>
      </w:pPr>
      <w:r>
        <w:t>; the threshold.</w:t>
      </w:r>
    </w:p>
    <w:p w14:paraId="06AC5968" w14:textId="77777777" w:rsidR="005D37E2" w:rsidRDefault="00C57937">
      <w:pPr>
        <w:pStyle w:val="SourceCode"/>
      </w:pPr>
      <w:r>
        <w:t>;   in:  ecx = the threshold, rdx = address of the level name,</w:t>
      </w:r>
    </w:p>
    <w:p w14:paraId="1CEE8EAD" w14:textId="77777777" w:rsidR="005D37E2" w:rsidRDefault="00C57937">
      <w:pPr>
        <w:pStyle w:val="SourceCode"/>
      </w:pPr>
      <w:r>
        <w:t>;        r8 = address of the event name, r9 = address of the key=value text</w:t>
      </w:r>
    </w:p>
    <w:p w14:paraId="06E4368D" w14:textId="77777777" w:rsidR="005D37E2" w:rsidRDefault="00C57937">
      <w:pPr>
        <w:pStyle w:val="SourceCode"/>
      </w:pPr>
      <w:r>
        <w:t>; Remember, log_event checks the level, then writes time, level, event and</w:t>
      </w:r>
    </w:p>
    <w:p w14:paraId="7C0D7F6F" w14:textId="77777777" w:rsidR="005D37E2" w:rsidRDefault="00C57937">
      <w:pPr>
        <w:pStyle w:val="SourceCode"/>
      </w:pPr>
      <w:r>
        <w:t>; fields to stderr. rbx keeps the threshold, r12 the level, r13 the event,</w:t>
      </w:r>
    </w:p>
    <w:p w14:paraId="2CDEB8B7" w14:textId="77777777" w:rsidR="005D37E2" w:rsidRDefault="00C57937">
      <w:pPr>
        <w:pStyle w:val="SourceCode"/>
      </w:pPr>
      <w:r>
        <w:t>; and r14 the key=value text; fprintf's fifth and sixth values go at</w:t>
      </w:r>
    </w:p>
    <w:p w14:paraId="776113D4" w14:textId="77777777" w:rsidR="005D37E2" w:rsidRDefault="00C57937">
      <w:pPr>
        <w:pStyle w:val="SourceCode"/>
      </w:pPr>
      <w:r>
        <w:t>; [rsp + 32] and [rsp + 40].</w:t>
      </w:r>
    </w:p>
    <w:p w14:paraId="62429391" w14:textId="77777777" w:rsidR="005D37E2" w:rsidRDefault="00C57937">
      <w:pPr>
        <w:pStyle w:val="SourceCode"/>
      </w:pPr>
      <w:r>
        <w:t>log_event:</w:t>
      </w:r>
    </w:p>
    <w:p w14:paraId="2F23FCB7" w14:textId="77777777" w:rsidR="005D37E2" w:rsidRDefault="00C57937">
      <w:pPr>
        <w:pStyle w:val="SourceCode"/>
      </w:pPr>
      <w:r>
        <w:t xml:space="preserve">    push rbx</w:t>
      </w:r>
    </w:p>
    <w:p w14:paraId="12A2C68F" w14:textId="77777777" w:rsidR="005D37E2" w:rsidRDefault="00C57937">
      <w:pPr>
        <w:pStyle w:val="SourceCode"/>
      </w:pPr>
      <w:r>
        <w:t xml:space="preserve">    push r12</w:t>
      </w:r>
    </w:p>
    <w:p w14:paraId="09A819C5" w14:textId="77777777" w:rsidR="005D37E2" w:rsidRDefault="00C57937">
      <w:pPr>
        <w:pStyle w:val="SourceCode"/>
      </w:pPr>
      <w:r>
        <w:t xml:space="preserve">    push r13</w:t>
      </w:r>
    </w:p>
    <w:p w14:paraId="10F1486D" w14:textId="77777777" w:rsidR="005D37E2" w:rsidRDefault="00C57937">
      <w:pPr>
        <w:pStyle w:val="SourceCode"/>
      </w:pPr>
      <w:r>
        <w:t xml:space="preserve">    push r14</w:t>
      </w:r>
    </w:p>
    <w:p w14:paraId="1374375F" w14:textId="77777777" w:rsidR="005D37E2" w:rsidRDefault="00C57937">
      <w:pPr>
        <w:pStyle w:val="SourceCode"/>
      </w:pPr>
      <w:r>
        <w:t xml:space="preserve">    sub rsp, 56</w:t>
      </w:r>
    </w:p>
    <w:p w14:paraId="6C7CECB5" w14:textId="77777777" w:rsidR="005D37E2" w:rsidRDefault="00C57937">
      <w:pPr>
        <w:pStyle w:val="SourceCode"/>
      </w:pPr>
      <w:r>
        <w:t xml:space="preserve">    mov ebx, ecx</w:t>
      </w:r>
    </w:p>
    <w:p w14:paraId="0F91DA9C" w14:textId="77777777" w:rsidR="005D37E2" w:rsidRDefault="00C57937">
      <w:pPr>
        <w:pStyle w:val="SourceCode"/>
      </w:pPr>
      <w:r>
        <w:t xml:space="preserve">    mov r12, rdx</w:t>
      </w:r>
    </w:p>
    <w:p w14:paraId="697C5A14" w14:textId="77777777" w:rsidR="005D37E2" w:rsidRDefault="00C57937">
      <w:pPr>
        <w:pStyle w:val="SourceCode"/>
      </w:pPr>
      <w:r>
        <w:t xml:space="preserve">    mov r13, r8</w:t>
      </w:r>
    </w:p>
    <w:p w14:paraId="62988F13" w14:textId="77777777" w:rsidR="005D37E2" w:rsidRDefault="00C57937">
      <w:pPr>
        <w:pStyle w:val="SourceCode"/>
      </w:pPr>
      <w:r>
        <w:t xml:space="preserve">    mov r14, r9</w:t>
      </w:r>
    </w:p>
    <w:p w14:paraId="11B5B5A1" w14:textId="77777777" w:rsidR="005D37E2" w:rsidRDefault="005D37E2">
      <w:pPr>
        <w:pStyle w:val="SourceCode"/>
      </w:pPr>
    </w:p>
    <w:p w14:paraId="0305A048" w14:textId="77777777" w:rsidR="005D37E2" w:rsidRDefault="00C57937">
      <w:pPr>
        <w:pStyle w:val="SourceCode"/>
      </w:pPr>
      <w:r>
        <w:t xml:space="preserve">    ; A level below the threshold writes nothing.</w:t>
      </w:r>
    </w:p>
    <w:p w14:paraId="09E2A5E1" w14:textId="77777777" w:rsidR="005D37E2" w:rsidRDefault="00C57937">
      <w:pPr>
        <w:pStyle w:val="SourceCode"/>
      </w:pPr>
      <w:r>
        <w:t xml:space="preserve">    mov rcx, r12</w:t>
      </w:r>
    </w:p>
    <w:p w14:paraId="5702534C" w14:textId="77777777" w:rsidR="005D37E2" w:rsidRDefault="00C57937">
      <w:pPr>
        <w:pStyle w:val="SourceCode"/>
      </w:pPr>
      <w:r>
        <w:t xml:space="preserve">    call level_rank</w:t>
      </w:r>
    </w:p>
    <w:p w14:paraId="0F42820A" w14:textId="77777777" w:rsidR="005D37E2" w:rsidRDefault="00C57937">
      <w:pPr>
        <w:pStyle w:val="SourceCode"/>
      </w:pPr>
      <w:r>
        <w:t xml:space="preserve">    cmp eax, ebx</w:t>
      </w:r>
    </w:p>
    <w:p w14:paraId="0583725C" w14:textId="77777777" w:rsidR="005D37E2" w:rsidRDefault="00C57937">
      <w:pPr>
        <w:pStyle w:val="SourceCode"/>
      </w:pPr>
      <w:r>
        <w:t xml:space="preserve">    jl .done</w:t>
      </w:r>
    </w:p>
    <w:p w14:paraId="1EC6D3CB" w14:textId="77777777" w:rsidR="005D37E2" w:rsidRDefault="005D37E2">
      <w:pPr>
        <w:pStyle w:val="SourceCode"/>
      </w:pPr>
    </w:p>
    <w:p w14:paraId="4CB7D834" w14:textId="77777777" w:rsidR="005D37E2" w:rsidRDefault="00C57937">
      <w:pPr>
        <w:pStyle w:val="SourceCode"/>
      </w:pPr>
      <w:r>
        <w:t xml:space="preserve">    ; Remember, _time64 reads the clock, _gmtime64 gives its UTC parts,</w:t>
      </w:r>
    </w:p>
    <w:p w14:paraId="43EE2B57" w14:textId="77777777" w:rsidR="005D37E2" w:rsidRDefault="00C57937">
      <w:pPr>
        <w:pStyle w:val="SourceCode"/>
      </w:pPr>
      <w:r>
        <w:t xml:space="preserve">    ; and strftime writes them as text: 2026-10-11T14:03:07Z.</w:t>
      </w:r>
    </w:p>
    <w:p w14:paraId="23018A64" w14:textId="77777777" w:rsidR="005D37E2" w:rsidRDefault="00C57937">
      <w:pPr>
        <w:pStyle w:val="SourceCode"/>
      </w:pPr>
      <w:r>
        <w:t xml:space="preserve">    lea rcx, [now]</w:t>
      </w:r>
    </w:p>
    <w:p w14:paraId="0D26D361" w14:textId="77777777" w:rsidR="005D37E2" w:rsidRDefault="00C57937">
      <w:pPr>
        <w:pStyle w:val="SourceCode"/>
      </w:pPr>
      <w:r>
        <w:t xml:space="preserve">    call _time64</w:t>
      </w:r>
    </w:p>
    <w:p w14:paraId="2587FACB" w14:textId="77777777" w:rsidR="005D37E2" w:rsidRDefault="00C57937">
      <w:pPr>
        <w:pStyle w:val="SourceCode"/>
      </w:pPr>
      <w:r>
        <w:t xml:space="preserve">    lea rcx, [now]</w:t>
      </w:r>
    </w:p>
    <w:p w14:paraId="6CAD0D51" w14:textId="77777777" w:rsidR="005D37E2" w:rsidRDefault="00C57937">
      <w:pPr>
        <w:pStyle w:val="SourceCode"/>
      </w:pPr>
      <w:r>
        <w:t xml:space="preserve">    call _gmtime64</w:t>
      </w:r>
    </w:p>
    <w:p w14:paraId="45E4D8E2" w14:textId="77777777" w:rsidR="005D37E2" w:rsidRDefault="00C57937">
      <w:pPr>
        <w:pStyle w:val="SourceCode"/>
      </w:pPr>
      <w:r>
        <w:t xml:space="preserve">    lea rcx, [timestamp]</w:t>
      </w:r>
    </w:p>
    <w:p w14:paraId="776124B3" w14:textId="77777777" w:rsidR="005D37E2" w:rsidRDefault="00C57937">
      <w:pPr>
        <w:pStyle w:val="SourceCode"/>
      </w:pPr>
      <w:r>
        <w:t xml:space="preserve">    mov edx, TIMESTAMP_SIZE</w:t>
      </w:r>
    </w:p>
    <w:p w14:paraId="64C9D59F" w14:textId="77777777" w:rsidR="005D37E2" w:rsidRDefault="00C57937">
      <w:pPr>
        <w:pStyle w:val="SourceCode"/>
      </w:pPr>
      <w:r>
        <w:t xml:space="preserve">    lea r8, [time_format]</w:t>
      </w:r>
    </w:p>
    <w:p w14:paraId="2E151280" w14:textId="77777777" w:rsidR="005D37E2" w:rsidRDefault="00C57937">
      <w:pPr>
        <w:pStyle w:val="SourceCode"/>
      </w:pPr>
      <w:r>
        <w:t xml:space="preserve">    mov r9, rax</w:t>
      </w:r>
    </w:p>
    <w:p w14:paraId="797374E4" w14:textId="77777777" w:rsidR="005D37E2" w:rsidRDefault="00C57937">
      <w:pPr>
        <w:pStyle w:val="SourceCode"/>
      </w:pPr>
      <w:r>
        <w:t xml:space="preserve">    call strftime</w:t>
      </w:r>
    </w:p>
    <w:p w14:paraId="5D58381A" w14:textId="77777777" w:rsidR="005D37E2" w:rsidRDefault="005D37E2">
      <w:pPr>
        <w:pStyle w:val="SourceCode"/>
      </w:pPr>
    </w:p>
    <w:p w14:paraId="1C6D1F3B" w14:textId="77777777" w:rsidR="005D37E2" w:rsidRDefault="00C57937">
      <w:pPr>
        <w:pStyle w:val="SourceCode"/>
      </w:pPr>
      <w:r>
        <w:t xml:space="preserve">    ; Remember, __acrt_iob_func(2) gives stderr, and fprintf takes the</w:t>
      </w:r>
    </w:p>
    <w:p w14:paraId="2153CF7C" w14:textId="77777777" w:rsidR="005D37E2" w:rsidRDefault="00C57937">
      <w:pPr>
        <w:pStyle w:val="SourceCode"/>
      </w:pPr>
      <w:r>
        <w:t xml:space="preserve">    ; stream first.</w:t>
      </w:r>
    </w:p>
    <w:p w14:paraId="274B929A" w14:textId="77777777" w:rsidR="005D37E2" w:rsidRDefault="00C57937">
      <w:pPr>
        <w:pStyle w:val="SourceCode"/>
      </w:pPr>
      <w:r>
        <w:t xml:space="preserve">    mov ecx, 2</w:t>
      </w:r>
    </w:p>
    <w:p w14:paraId="1943ED86" w14:textId="77777777" w:rsidR="005D37E2" w:rsidRDefault="00C57937">
      <w:pPr>
        <w:pStyle w:val="SourceCode"/>
      </w:pPr>
      <w:r>
        <w:t xml:space="preserve">    call __acrt_iob_func</w:t>
      </w:r>
    </w:p>
    <w:p w14:paraId="5DFBDD68" w14:textId="77777777" w:rsidR="005D37E2" w:rsidRDefault="00C57937">
      <w:pPr>
        <w:pStyle w:val="SourceCode"/>
      </w:pPr>
      <w:r>
        <w:t xml:space="preserve">    mov rcx, rax</w:t>
      </w:r>
    </w:p>
    <w:p w14:paraId="2269D3AC" w14:textId="77777777" w:rsidR="005D37E2" w:rsidRDefault="00C57937">
      <w:pPr>
        <w:pStyle w:val="SourceCode"/>
      </w:pPr>
      <w:r>
        <w:t xml:space="preserve">    lea rdx, [log_format]</w:t>
      </w:r>
    </w:p>
    <w:p w14:paraId="50EA2EBF" w14:textId="77777777" w:rsidR="005D37E2" w:rsidRDefault="00C57937">
      <w:pPr>
        <w:pStyle w:val="SourceCode"/>
      </w:pPr>
      <w:r>
        <w:t xml:space="preserve">    lea r8, [timestamp]</w:t>
      </w:r>
    </w:p>
    <w:p w14:paraId="4310373E" w14:textId="77777777" w:rsidR="005D37E2" w:rsidRDefault="00C57937">
      <w:pPr>
        <w:pStyle w:val="SourceCode"/>
      </w:pPr>
      <w:r>
        <w:t xml:space="preserve">    mov r9, r12</w:t>
      </w:r>
    </w:p>
    <w:p w14:paraId="602427E7" w14:textId="77777777" w:rsidR="005D37E2" w:rsidRDefault="00C57937">
      <w:pPr>
        <w:pStyle w:val="SourceCode"/>
      </w:pPr>
      <w:r>
        <w:t xml:space="preserve">    mov [rsp + 32], r13</w:t>
      </w:r>
    </w:p>
    <w:p w14:paraId="661BB5B6" w14:textId="77777777" w:rsidR="005D37E2" w:rsidRDefault="00C57937">
      <w:pPr>
        <w:pStyle w:val="SourceCode"/>
      </w:pPr>
      <w:r>
        <w:t xml:space="preserve">    mov [rsp + 40], r14</w:t>
      </w:r>
    </w:p>
    <w:p w14:paraId="5016FD6E" w14:textId="77777777" w:rsidR="005D37E2" w:rsidRDefault="00C57937">
      <w:pPr>
        <w:pStyle w:val="SourceCode"/>
      </w:pPr>
      <w:r>
        <w:t xml:space="preserve">    call fprintf</w:t>
      </w:r>
    </w:p>
    <w:p w14:paraId="1D053789" w14:textId="77777777" w:rsidR="005D37E2" w:rsidRDefault="00C57937">
      <w:pPr>
        <w:pStyle w:val="SourceCode"/>
      </w:pPr>
      <w:r>
        <w:t>.done:</w:t>
      </w:r>
    </w:p>
    <w:p w14:paraId="6C303CB0" w14:textId="77777777" w:rsidR="005D37E2" w:rsidRDefault="00C57937">
      <w:pPr>
        <w:pStyle w:val="SourceCode"/>
      </w:pPr>
      <w:r>
        <w:t xml:space="preserve">    add rsp, 56</w:t>
      </w:r>
    </w:p>
    <w:p w14:paraId="11951571" w14:textId="77777777" w:rsidR="005D37E2" w:rsidRDefault="00C57937">
      <w:pPr>
        <w:pStyle w:val="SourceCode"/>
      </w:pPr>
      <w:r>
        <w:t xml:space="preserve">    pop r14</w:t>
      </w:r>
    </w:p>
    <w:p w14:paraId="1F6439F0" w14:textId="77777777" w:rsidR="005D37E2" w:rsidRDefault="00C57937">
      <w:pPr>
        <w:pStyle w:val="SourceCode"/>
      </w:pPr>
      <w:r>
        <w:t xml:space="preserve">    pop r13</w:t>
      </w:r>
    </w:p>
    <w:p w14:paraId="630F7444" w14:textId="77777777" w:rsidR="005D37E2" w:rsidRDefault="00C57937">
      <w:pPr>
        <w:pStyle w:val="SourceCode"/>
      </w:pPr>
      <w:r>
        <w:t xml:space="preserve">    pop r12</w:t>
      </w:r>
    </w:p>
    <w:p w14:paraId="62EC4ADD" w14:textId="77777777" w:rsidR="005D37E2" w:rsidRDefault="00C57937">
      <w:pPr>
        <w:pStyle w:val="SourceCode"/>
      </w:pPr>
      <w:r>
        <w:t xml:space="preserve">    pop rbx</w:t>
      </w:r>
    </w:p>
    <w:p w14:paraId="1E00EB49" w14:textId="77777777" w:rsidR="005D37E2" w:rsidRDefault="00C57937">
      <w:pPr>
        <w:pStyle w:val="SourceCode"/>
      </w:pPr>
      <w:r>
        <w:t xml:space="preserve">    ret</w:t>
      </w:r>
    </w:p>
    <w:p w14:paraId="244F11AF" w14:textId="77777777" w:rsidR="005D37E2" w:rsidRDefault="005D37E2">
      <w:pPr>
        <w:pStyle w:val="SourceCode"/>
      </w:pPr>
    </w:p>
    <w:p w14:paraId="086628F7" w14:textId="77777777" w:rsidR="005D37E2" w:rsidRDefault="00C57937">
      <w:pPr>
        <w:pStyle w:val="SourceCode"/>
      </w:pPr>
      <w:r>
        <w:t>; read_line: reads the next line that is not empty, without its line</w:t>
      </w:r>
    </w:p>
    <w:p w14:paraId="523E3CA8" w14:textId="77777777" w:rsidR="005D37E2" w:rsidRDefault="00C57937">
      <w:pPr>
        <w:pStyle w:val="SourceCode"/>
      </w:pPr>
      <w:r>
        <w:t>; ending, into line, and adds 1 to line_number for every line it reads,</w:t>
      </w:r>
    </w:p>
    <w:p w14:paraId="38A9EA53" w14:textId="77777777" w:rsidR="005D37E2" w:rsidRDefault="00C57937">
      <w:pPr>
        <w:pStyle w:val="SourceCode"/>
      </w:pPr>
      <w:r>
        <w:t>; empty ones too, so the log names the line's number in the file.</w:t>
      </w:r>
    </w:p>
    <w:p w14:paraId="698F3E34" w14:textId="77777777" w:rsidR="005D37E2" w:rsidRDefault="00C57937">
      <w:pPr>
        <w:pStyle w:val="SourceCode"/>
      </w:pPr>
      <w:r>
        <w:t>;   in:  rcx = the open file</w:t>
      </w:r>
    </w:p>
    <w:p w14:paraId="375238BE" w14:textId="77777777" w:rsidR="005D37E2" w:rsidRDefault="00C57937">
      <w:pPr>
        <w:pStyle w:val="SourceCode"/>
      </w:pPr>
      <w:r>
        <w:t>;   out: eax = 1 for a line, 0 at the end of the file</w:t>
      </w:r>
    </w:p>
    <w:p w14:paraId="6857A16B" w14:textId="77777777" w:rsidR="005D37E2" w:rsidRDefault="00C57937">
      <w:pPr>
        <w:pStyle w:val="SourceCode"/>
      </w:pPr>
      <w:r>
        <w:t>; rbx keeps the file. Remember, fgets reads one line at a time and</w:t>
      </w:r>
    </w:p>
    <w:p w14:paraId="04D88242" w14:textId="77777777" w:rsidR="005D37E2" w:rsidRDefault="00C57937">
      <w:pPr>
        <w:pStyle w:val="SourceCode"/>
      </w:pPr>
      <w:r>
        <w:t>; returns 0 at the end; strcspn counts the characters before the first 13</w:t>
      </w:r>
    </w:p>
    <w:p w14:paraId="0109BF2D" w14:textId="77777777" w:rsidR="005D37E2" w:rsidRDefault="00C57937">
      <w:pPr>
        <w:pStyle w:val="SourceCode"/>
      </w:pPr>
      <w:r>
        <w:t>; or 10 of line_endings, and a 0 byte there cuts the line ending off.</w:t>
      </w:r>
    </w:p>
    <w:p w14:paraId="6DF7C05E" w14:textId="77777777" w:rsidR="005D37E2" w:rsidRDefault="00C57937">
      <w:pPr>
        <w:pStyle w:val="SourceCode"/>
      </w:pPr>
      <w:r>
        <w:t>read_line:</w:t>
      </w:r>
    </w:p>
    <w:p w14:paraId="549BB7A1" w14:textId="77777777" w:rsidR="005D37E2" w:rsidRDefault="00C57937">
      <w:pPr>
        <w:pStyle w:val="SourceCode"/>
      </w:pPr>
      <w:r>
        <w:t xml:space="preserve">    push rbx</w:t>
      </w:r>
    </w:p>
    <w:p w14:paraId="74E08D00" w14:textId="77777777" w:rsidR="005D37E2" w:rsidRDefault="00C57937">
      <w:pPr>
        <w:pStyle w:val="SourceCode"/>
      </w:pPr>
      <w:r>
        <w:t xml:space="preserve">    sub rsp, 32</w:t>
      </w:r>
    </w:p>
    <w:p w14:paraId="658E4052" w14:textId="77777777" w:rsidR="005D37E2" w:rsidRDefault="00C57937">
      <w:pPr>
        <w:pStyle w:val="SourceCode"/>
      </w:pPr>
      <w:r>
        <w:t xml:space="preserve">    mov rbx, rcx</w:t>
      </w:r>
    </w:p>
    <w:p w14:paraId="1D46656E" w14:textId="77777777" w:rsidR="005D37E2" w:rsidRDefault="00C57937">
      <w:pPr>
        <w:pStyle w:val="SourceCode"/>
      </w:pPr>
      <w:r>
        <w:t>.next:</w:t>
      </w:r>
    </w:p>
    <w:p w14:paraId="30ADE60F" w14:textId="77777777" w:rsidR="005D37E2" w:rsidRDefault="00C57937">
      <w:pPr>
        <w:pStyle w:val="SourceCode"/>
      </w:pPr>
      <w:r>
        <w:t xml:space="preserve">    lea rcx, [line]</w:t>
      </w:r>
    </w:p>
    <w:p w14:paraId="1A5F90AA" w14:textId="77777777" w:rsidR="005D37E2" w:rsidRDefault="00C57937">
      <w:pPr>
        <w:pStyle w:val="SourceCode"/>
      </w:pPr>
      <w:r>
        <w:t xml:space="preserve">    mov edx, LINE_SIZE</w:t>
      </w:r>
    </w:p>
    <w:p w14:paraId="5F3D7A9C" w14:textId="77777777" w:rsidR="005D37E2" w:rsidRDefault="00C57937">
      <w:pPr>
        <w:pStyle w:val="SourceCode"/>
      </w:pPr>
      <w:r>
        <w:t xml:space="preserve">    mov r8, rbx</w:t>
      </w:r>
    </w:p>
    <w:p w14:paraId="54959CFF" w14:textId="77777777" w:rsidR="005D37E2" w:rsidRDefault="00C57937">
      <w:pPr>
        <w:pStyle w:val="SourceCode"/>
      </w:pPr>
      <w:r>
        <w:t xml:space="preserve">    call fgets</w:t>
      </w:r>
    </w:p>
    <w:p w14:paraId="0AB4B2D0" w14:textId="77777777" w:rsidR="005D37E2" w:rsidRDefault="00C57937">
      <w:pPr>
        <w:pStyle w:val="SourceCode"/>
      </w:pPr>
      <w:r>
        <w:t xml:space="preserve">    cmp rax, 0</w:t>
      </w:r>
    </w:p>
    <w:p w14:paraId="513C96AD" w14:textId="77777777" w:rsidR="005D37E2" w:rsidRDefault="00C57937">
      <w:pPr>
        <w:pStyle w:val="SourceCode"/>
      </w:pPr>
      <w:r>
        <w:t xml:space="preserve">    je .end_of_file</w:t>
      </w:r>
    </w:p>
    <w:p w14:paraId="1C6D3EC5" w14:textId="77777777" w:rsidR="005D37E2" w:rsidRDefault="00C57937">
      <w:pPr>
        <w:pStyle w:val="SourceCode"/>
      </w:pPr>
      <w:r>
        <w:t xml:space="preserve">    inc dword [line_number]</w:t>
      </w:r>
    </w:p>
    <w:p w14:paraId="260DCFD4" w14:textId="77777777" w:rsidR="005D37E2" w:rsidRDefault="00C57937">
      <w:pPr>
        <w:pStyle w:val="SourceCode"/>
      </w:pPr>
      <w:r>
        <w:t xml:space="preserve">    lea rcx, [line]</w:t>
      </w:r>
    </w:p>
    <w:p w14:paraId="7AEABDB2" w14:textId="77777777" w:rsidR="005D37E2" w:rsidRDefault="00C57937">
      <w:pPr>
        <w:pStyle w:val="SourceCode"/>
      </w:pPr>
      <w:r>
        <w:t xml:space="preserve">    lea rdx, [line_endings]</w:t>
      </w:r>
    </w:p>
    <w:p w14:paraId="1A7C5306" w14:textId="77777777" w:rsidR="005D37E2" w:rsidRDefault="00C57937">
      <w:pPr>
        <w:pStyle w:val="SourceCode"/>
      </w:pPr>
      <w:r>
        <w:t xml:space="preserve">    call strcspn</w:t>
      </w:r>
    </w:p>
    <w:p w14:paraId="2E89BC50" w14:textId="77777777" w:rsidR="005D37E2" w:rsidRDefault="00C57937">
      <w:pPr>
        <w:pStyle w:val="SourceCode"/>
      </w:pPr>
      <w:r>
        <w:t xml:space="preserve">    lea rcx, [line]</w:t>
      </w:r>
    </w:p>
    <w:p w14:paraId="750A0633" w14:textId="77777777" w:rsidR="005D37E2" w:rsidRDefault="00C57937">
      <w:pPr>
        <w:pStyle w:val="SourceCode"/>
      </w:pPr>
      <w:r>
        <w:t xml:space="preserve">    mov byte [rcx + rax], 0</w:t>
      </w:r>
    </w:p>
    <w:p w14:paraId="1C9CDB20" w14:textId="77777777" w:rsidR="005D37E2" w:rsidRDefault="00C57937">
      <w:pPr>
        <w:pStyle w:val="SourceCode"/>
      </w:pPr>
      <w:r>
        <w:t xml:space="preserve">    cmp byte [line], 0</w:t>
      </w:r>
    </w:p>
    <w:p w14:paraId="488F1332" w14:textId="77777777" w:rsidR="005D37E2" w:rsidRDefault="00C57937">
      <w:pPr>
        <w:pStyle w:val="SourceCode"/>
      </w:pPr>
      <w:r>
        <w:t xml:space="preserve">    je .next</w:t>
      </w:r>
    </w:p>
    <w:p w14:paraId="33E04453" w14:textId="77777777" w:rsidR="005D37E2" w:rsidRDefault="00C57937">
      <w:pPr>
        <w:pStyle w:val="SourceCode"/>
      </w:pPr>
      <w:r>
        <w:t xml:space="preserve">    mov eax, 1</w:t>
      </w:r>
    </w:p>
    <w:p w14:paraId="3DA9F1DA" w14:textId="77777777" w:rsidR="005D37E2" w:rsidRDefault="00C57937">
      <w:pPr>
        <w:pStyle w:val="SourceCode"/>
      </w:pPr>
      <w:r>
        <w:t xml:space="preserve">    jmp .done</w:t>
      </w:r>
    </w:p>
    <w:p w14:paraId="3BB01FE6" w14:textId="77777777" w:rsidR="005D37E2" w:rsidRDefault="00C57937">
      <w:pPr>
        <w:pStyle w:val="SourceCode"/>
      </w:pPr>
      <w:r>
        <w:t>.end_of_file:</w:t>
      </w:r>
    </w:p>
    <w:p w14:paraId="6EC47D03" w14:textId="77777777" w:rsidR="005D37E2" w:rsidRDefault="00C57937">
      <w:pPr>
        <w:pStyle w:val="SourceCode"/>
      </w:pPr>
      <w:r>
        <w:t xml:space="preserve">    xor eax, eax</w:t>
      </w:r>
    </w:p>
    <w:p w14:paraId="02FCE0B8" w14:textId="77777777" w:rsidR="005D37E2" w:rsidRDefault="00C57937">
      <w:pPr>
        <w:pStyle w:val="SourceCode"/>
      </w:pPr>
      <w:r>
        <w:t>.done:</w:t>
      </w:r>
    </w:p>
    <w:p w14:paraId="3A459370" w14:textId="77777777" w:rsidR="005D37E2" w:rsidRDefault="00C57937">
      <w:pPr>
        <w:pStyle w:val="SourceCode"/>
      </w:pPr>
      <w:r>
        <w:t xml:space="preserve">    add rsp, 32</w:t>
      </w:r>
    </w:p>
    <w:p w14:paraId="1A360A0E" w14:textId="77777777" w:rsidR="005D37E2" w:rsidRDefault="00C57937">
      <w:pPr>
        <w:pStyle w:val="SourceCode"/>
      </w:pPr>
      <w:r>
        <w:t xml:space="preserve">    pop rbx</w:t>
      </w:r>
    </w:p>
    <w:p w14:paraId="262C87D0" w14:textId="77777777" w:rsidR="005D37E2" w:rsidRDefault="00C57937">
      <w:pPr>
        <w:pStyle w:val="SourceCode"/>
      </w:pPr>
      <w:r>
        <w:t xml:space="preserve">    ret</w:t>
      </w:r>
    </w:p>
    <w:p w14:paraId="15631068" w14:textId="77777777" w:rsidR="005D37E2" w:rsidRDefault="005D37E2">
      <w:pPr>
        <w:pStyle w:val="SourceCode"/>
      </w:pPr>
    </w:p>
    <w:p w14:paraId="14791118" w14:textId="77777777" w:rsidR="005D37E2" w:rsidRDefault="00C57937">
      <w:pPr>
        <w:pStyle w:val="SourceCode"/>
      </w:pPr>
      <w:r>
        <w:t>; Remember, main starts the program; eax = 0 means success, 1 failure.</w:t>
      </w:r>
    </w:p>
    <w:p w14:paraId="039178C0" w14:textId="77777777" w:rsidR="005D37E2" w:rsidRDefault="00C57937">
      <w:pPr>
        <w:pStyle w:val="SourceCode"/>
      </w:pPr>
      <w:r>
        <w:t>; rbx keeps the open file, r12 the threshold, r13 the window count, r14</w:t>
      </w:r>
    </w:p>
    <w:p w14:paraId="7ED2059C" w14:textId="77777777" w:rsidR="005D37E2" w:rsidRDefault="00C57937">
      <w:pPr>
        <w:pStyle w:val="SourceCode"/>
      </w:pPr>
      <w:r>
        <w:t>; the check count, r15 the checks inside a window, and rsi the window</w:t>
      </w:r>
    </w:p>
    <w:p w14:paraId="5A2E23C9" w14:textId="77777777" w:rsidR="005D37E2" w:rsidRDefault="00C57937">
      <w:pPr>
        <w:pStyle w:val="SourceCode"/>
      </w:pPr>
      <w:r>
        <w:t>; being compared; on Windows a called function keeps rsi, as it keeps rbx</w:t>
      </w:r>
    </w:p>
    <w:p w14:paraId="371FC870" w14:textId="77777777" w:rsidR="005D37E2" w:rsidRDefault="00C57937">
      <w:pPr>
        <w:pStyle w:val="SourceCode"/>
      </w:pPr>
      <w:r>
        <w:t>; and r12 to r15. Six pushes plus sub rsp, 56 keep the stack aligned and</w:t>
      </w:r>
    </w:p>
    <w:p w14:paraId="5959322C" w14:textId="77777777" w:rsidR="005D37E2" w:rsidRDefault="00C57937">
      <w:pPr>
        <w:pStyle w:val="SourceCode"/>
      </w:pPr>
      <w:r>
        <w:t>; leave room for snprintf's fifth and sixth values at [rsp + 32] and</w:t>
      </w:r>
    </w:p>
    <w:p w14:paraId="4DE6B8BF" w14:textId="77777777" w:rsidR="005D37E2" w:rsidRDefault="00C57937">
      <w:pPr>
        <w:pStyle w:val="SourceCode"/>
      </w:pPr>
      <w:r>
        <w:t>; [rsp + 40].</w:t>
      </w:r>
    </w:p>
    <w:p w14:paraId="274A4D68" w14:textId="77777777" w:rsidR="005D37E2" w:rsidRDefault="00C57937">
      <w:pPr>
        <w:pStyle w:val="SourceCode"/>
      </w:pPr>
      <w:r>
        <w:t>main:</w:t>
      </w:r>
    </w:p>
    <w:p w14:paraId="68885656" w14:textId="77777777" w:rsidR="005D37E2" w:rsidRDefault="00C57937">
      <w:pPr>
        <w:pStyle w:val="SourceCode"/>
      </w:pPr>
      <w:r>
        <w:t xml:space="preserve">    push rbx</w:t>
      </w:r>
    </w:p>
    <w:p w14:paraId="51650CFD" w14:textId="77777777" w:rsidR="005D37E2" w:rsidRDefault="00C57937">
      <w:pPr>
        <w:pStyle w:val="SourceCode"/>
      </w:pPr>
      <w:r>
        <w:t xml:space="preserve">    push r12</w:t>
      </w:r>
    </w:p>
    <w:p w14:paraId="2CB02765" w14:textId="77777777" w:rsidR="005D37E2" w:rsidRDefault="00C57937">
      <w:pPr>
        <w:pStyle w:val="SourceCode"/>
      </w:pPr>
      <w:r>
        <w:t xml:space="preserve">    push r13</w:t>
      </w:r>
    </w:p>
    <w:p w14:paraId="7CE40D3A" w14:textId="77777777" w:rsidR="005D37E2" w:rsidRDefault="00C57937">
      <w:pPr>
        <w:pStyle w:val="SourceCode"/>
      </w:pPr>
      <w:r>
        <w:t xml:space="preserve">    push r14</w:t>
      </w:r>
    </w:p>
    <w:p w14:paraId="53DC6B78" w14:textId="77777777" w:rsidR="005D37E2" w:rsidRDefault="00C57937">
      <w:pPr>
        <w:pStyle w:val="SourceCode"/>
      </w:pPr>
      <w:r>
        <w:t xml:space="preserve">    push r15</w:t>
      </w:r>
    </w:p>
    <w:p w14:paraId="4A13CF1B" w14:textId="77777777" w:rsidR="005D37E2" w:rsidRDefault="00C57937">
      <w:pPr>
        <w:pStyle w:val="SourceCode"/>
      </w:pPr>
      <w:r>
        <w:t xml:space="preserve">    push rsi</w:t>
      </w:r>
    </w:p>
    <w:p w14:paraId="74FD29F4" w14:textId="77777777" w:rsidR="005D37E2" w:rsidRDefault="00C57937">
      <w:pPr>
        <w:pStyle w:val="SourceCode"/>
      </w:pPr>
      <w:r>
        <w:t xml:space="preserve">    sub rsp, 56</w:t>
      </w:r>
    </w:p>
    <w:p w14:paraId="2F3F6C1B" w14:textId="77777777" w:rsidR="005D37E2" w:rsidRDefault="005D37E2">
      <w:pPr>
        <w:pStyle w:val="SourceCode"/>
      </w:pPr>
    </w:p>
    <w:p w14:paraId="2F230207" w14:textId="77777777" w:rsidR="005D37E2" w:rsidRDefault="00C57937">
      <w:pPr>
        <w:pStyle w:val="SourceCode"/>
      </w:pPr>
      <w:r>
        <w:t xml:space="preserve">    ; main receives the argument count in ecx and the address of the</w:t>
      </w:r>
    </w:p>
    <w:p w14:paraId="6D11A58D" w14:textId="77777777" w:rsidR="005D37E2" w:rsidRDefault="00C57937">
      <w:pPr>
        <w:pStyle w:val="SourceCode"/>
      </w:pPr>
      <w:r>
        <w:t xml:space="preserve">    ; argument list in rdx; both are kept before the first call.</w:t>
      </w:r>
    </w:p>
    <w:p w14:paraId="5908F859" w14:textId="77777777" w:rsidR="005D37E2" w:rsidRDefault="00C57937">
      <w:pPr>
        <w:pStyle w:val="SourceCode"/>
      </w:pPr>
      <w:r>
        <w:t xml:space="preserve">    mov [argument_count], ecx</w:t>
      </w:r>
    </w:p>
    <w:p w14:paraId="482C5E5A" w14:textId="77777777" w:rsidR="005D37E2" w:rsidRDefault="00C57937">
      <w:pPr>
        <w:pStyle w:val="SourceCode"/>
      </w:pPr>
      <w:r>
        <w:t xml:space="preserve">    mov [argument_list], rdx</w:t>
      </w:r>
    </w:p>
    <w:p w14:paraId="692C6B60" w14:textId="77777777" w:rsidR="005D37E2" w:rsidRDefault="005D37E2">
      <w:pPr>
        <w:pStyle w:val="SourceCode"/>
      </w:pPr>
    </w:p>
    <w:p w14:paraId="6820230E" w14:textId="77777777" w:rsidR="005D37E2" w:rsidRDefault="00C57937">
      <w:pPr>
        <w:pStyle w:val="SourceCode"/>
      </w:pPr>
      <w:r>
        <w:t xml:space="preserve">    ; Remember, DEBUG for one run: SPA_LOG_LEVEL sets the threshold, and</w:t>
      </w:r>
    </w:p>
    <w:p w14:paraId="33EDC07B" w14:textId="77777777" w:rsidR="005D37E2" w:rsidRDefault="00C57937">
      <w:pPr>
        <w:pStyle w:val="SourceCode"/>
      </w:pPr>
      <w:r>
        <w:t xml:space="preserve">    ; a missing or unknown value means INFO.</w:t>
      </w:r>
    </w:p>
    <w:p w14:paraId="42FDF3D8" w14:textId="77777777" w:rsidR="005D37E2" w:rsidRDefault="00C57937">
      <w:pPr>
        <w:pStyle w:val="SourceCode"/>
      </w:pPr>
      <w:r>
        <w:t xml:space="preserve">    mov r12d, DEFAULT_RANK</w:t>
      </w:r>
    </w:p>
    <w:p w14:paraId="2380720C" w14:textId="77777777" w:rsidR="005D37E2" w:rsidRDefault="00C57937">
      <w:pPr>
        <w:pStyle w:val="SourceCode"/>
      </w:pPr>
      <w:r>
        <w:t xml:space="preserve">    lea rcx, [level_setting_name]</w:t>
      </w:r>
    </w:p>
    <w:p w14:paraId="11A40244" w14:textId="77777777" w:rsidR="005D37E2" w:rsidRDefault="00C57937">
      <w:pPr>
        <w:pStyle w:val="SourceCode"/>
      </w:pPr>
      <w:r>
        <w:t xml:space="preserve">    call getenv</w:t>
      </w:r>
    </w:p>
    <w:p w14:paraId="5BF79E41" w14:textId="77777777" w:rsidR="005D37E2" w:rsidRDefault="00C57937">
      <w:pPr>
        <w:pStyle w:val="SourceCode"/>
      </w:pPr>
      <w:r>
        <w:t xml:space="preserve">    cmp rax, 0</w:t>
      </w:r>
    </w:p>
    <w:p w14:paraId="457EFC41" w14:textId="77777777" w:rsidR="005D37E2" w:rsidRDefault="00C57937">
      <w:pPr>
        <w:pStyle w:val="SourceCode"/>
      </w:pPr>
      <w:r>
        <w:t xml:space="preserve">    je .arguments</w:t>
      </w:r>
    </w:p>
    <w:p w14:paraId="33A01EE2" w14:textId="77777777" w:rsidR="005D37E2" w:rsidRDefault="00C57937">
      <w:pPr>
        <w:pStyle w:val="SourceCode"/>
      </w:pPr>
      <w:r>
        <w:t xml:space="preserve">    mov rcx, rax</w:t>
      </w:r>
    </w:p>
    <w:p w14:paraId="20CD92B4" w14:textId="77777777" w:rsidR="005D37E2" w:rsidRDefault="00C57937">
      <w:pPr>
        <w:pStyle w:val="SourceCode"/>
      </w:pPr>
      <w:r>
        <w:t xml:space="preserve">    call level_rank</w:t>
      </w:r>
    </w:p>
    <w:p w14:paraId="0981CBA0" w14:textId="77777777" w:rsidR="005D37E2" w:rsidRDefault="00C57937">
      <w:pPr>
        <w:pStyle w:val="SourceCode"/>
      </w:pPr>
      <w:r>
        <w:t xml:space="preserve">    cmp eax, -1</w:t>
      </w:r>
    </w:p>
    <w:p w14:paraId="536D707F" w14:textId="77777777" w:rsidR="005D37E2" w:rsidRDefault="00C57937">
      <w:pPr>
        <w:pStyle w:val="SourceCode"/>
      </w:pPr>
      <w:r>
        <w:t xml:space="preserve">    je .arguments</w:t>
      </w:r>
    </w:p>
    <w:p w14:paraId="28819AE5" w14:textId="77777777" w:rsidR="005D37E2" w:rsidRDefault="00C57937">
      <w:pPr>
        <w:pStyle w:val="SourceCode"/>
      </w:pPr>
      <w:r>
        <w:t xml:space="preserve">    mov r12d, eax</w:t>
      </w:r>
    </w:p>
    <w:p w14:paraId="0F20061B" w14:textId="77777777" w:rsidR="005D37E2" w:rsidRDefault="005D37E2">
      <w:pPr>
        <w:pStyle w:val="SourceCode"/>
      </w:pPr>
    </w:p>
    <w:p w14:paraId="5A96F527" w14:textId="77777777" w:rsidR="005D37E2" w:rsidRDefault="00C57937">
      <w:pPr>
        <w:pStyle w:val="SourceCode"/>
      </w:pPr>
      <w:r>
        <w:t xml:space="preserve">    ; Remember, the arguments arrive as a list after the program name:</w:t>
      </w:r>
    </w:p>
    <w:p w14:paraId="6C47AD9C" w14:textId="77777777" w:rsidR="005D37E2" w:rsidRDefault="00C57937">
      <w:pPr>
        <w:pStyle w:val="SourceCode"/>
      </w:pPr>
      <w:r>
        <w:t xml:space="preserve">    ; argv is a dq list of addresses, so [argv + 8] is the first.</w:t>
      </w:r>
    </w:p>
    <w:p w14:paraId="14DC2EB6" w14:textId="77777777" w:rsidR="005D37E2" w:rsidRDefault="00C57937">
      <w:pPr>
        <w:pStyle w:val="SourceCode"/>
      </w:pPr>
      <w:r>
        <w:t>.arguments:</w:t>
      </w:r>
    </w:p>
    <w:p w14:paraId="5DF8CB77" w14:textId="77777777" w:rsidR="005D37E2" w:rsidRDefault="00C57937">
      <w:pPr>
        <w:pStyle w:val="SourceCode"/>
      </w:pPr>
      <w:r>
        <w:t xml:space="preserve">    cmp dword [argument_count], 3</w:t>
      </w:r>
    </w:p>
    <w:p w14:paraId="2CA27BC8" w14:textId="77777777" w:rsidR="005D37E2" w:rsidRDefault="00C57937">
      <w:pPr>
        <w:pStyle w:val="SourceCode"/>
      </w:pPr>
      <w:r>
        <w:t xml:space="preserve">    jne .usage</w:t>
      </w:r>
    </w:p>
    <w:p w14:paraId="7073828B" w14:textId="77777777" w:rsidR="005D37E2" w:rsidRDefault="00C57937">
      <w:pPr>
        <w:pStyle w:val="SourceCode"/>
      </w:pPr>
      <w:r>
        <w:t xml:space="preserve">    mov rax, [argument_list]</w:t>
      </w:r>
    </w:p>
    <w:p w14:paraId="1A63F500" w14:textId="77777777" w:rsidR="005D37E2" w:rsidRDefault="00C57937">
      <w:pPr>
        <w:pStyle w:val="SourceCode"/>
      </w:pPr>
      <w:r>
        <w:t xml:space="preserve">    mov rcx, [rax + 8]</w:t>
      </w:r>
    </w:p>
    <w:p w14:paraId="07BAC710" w14:textId="77777777" w:rsidR="005D37E2" w:rsidRDefault="00C57937">
      <w:pPr>
        <w:pStyle w:val="SourceCode"/>
      </w:pPr>
      <w:r>
        <w:t xml:space="preserve">    mov [windows_path], rcx</w:t>
      </w:r>
    </w:p>
    <w:p w14:paraId="23735DEC" w14:textId="77777777" w:rsidR="005D37E2" w:rsidRDefault="00C57937">
      <w:pPr>
        <w:pStyle w:val="SourceCode"/>
      </w:pPr>
      <w:r>
        <w:t xml:space="preserve">    mov rcx, [rax + 16]</w:t>
      </w:r>
    </w:p>
    <w:p w14:paraId="1BE6E78D" w14:textId="77777777" w:rsidR="005D37E2" w:rsidRDefault="00C57937">
      <w:pPr>
        <w:pStyle w:val="SourceCode"/>
      </w:pPr>
      <w:r>
        <w:t xml:space="preserve">    mov [checks_path], rcx</w:t>
      </w:r>
    </w:p>
    <w:p w14:paraId="044DC446" w14:textId="77777777" w:rsidR="005D37E2" w:rsidRDefault="005D37E2">
      <w:pPr>
        <w:pStyle w:val="SourceCode"/>
      </w:pPr>
    </w:p>
    <w:p w14:paraId="366F5FD0" w14:textId="77777777" w:rsidR="005D37E2" w:rsidRDefault="00C57937">
      <w:pPr>
        <w:pStyle w:val="SourceCode"/>
      </w:pPr>
      <w:r>
        <w:t xml:space="preserve">    ; Every window line becomes a start and an end in starts and ends,</w:t>
      </w:r>
    </w:p>
    <w:p w14:paraId="69BB72BF" w14:textId="77777777" w:rsidR="005D37E2" w:rsidRDefault="00C57937">
      <w:pPr>
        <w:pStyle w:val="SourceCode"/>
      </w:pPr>
      <w:r>
        <w:t xml:space="preserve">    ; or an ERROR when parse_window cannot read it or the arrays are full.</w:t>
      </w:r>
    </w:p>
    <w:p w14:paraId="572DEE77" w14:textId="77777777" w:rsidR="005D37E2" w:rsidRDefault="00C57937">
      <w:pPr>
        <w:pStyle w:val="SourceCode"/>
      </w:pPr>
      <w:r>
        <w:t xml:space="preserve">    mov rcx, [windows_path]</w:t>
      </w:r>
    </w:p>
    <w:p w14:paraId="18222659" w14:textId="77777777" w:rsidR="005D37E2" w:rsidRDefault="00C57937">
      <w:pPr>
        <w:pStyle w:val="SourceCode"/>
      </w:pPr>
      <w:r>
        <w:t xml:space="preserve">    lea rdx, [read_mode]</w:t>
      </w:r>
    </w:p>
    <w:p w14:paraId="7125D302" w14:textId="77777777" w:rsidR="005D37E2" w:rsidRDefault="00C57937">
      <w:pPr>
        <w:pStyle w:val="SourceCode"/>
      </w:pPr>
      <w:r>
        <w:t xml:space="preserve">    call fopen</w:t>
      </w:r>
    </w:p>
    <w:p w14:paraId="531CFA26" w14:textId="77777777" w:rsidR="005D37E2" w:rsidRDefault="00C57937">
      <w:pPr>
        <w:pStyle w:val="SourceCode"/>
      </w:pPr>
      <w:r>
        <w:t xml:space="preserve">    cmp rax, 0</w:t>
      </w:r>
    </w:p>
    <w:p w14:paraId="19B5588D" w14:textId="77777777" w:rsidR="005D37E2" w:rsidRDefault="00C57937">
      <w:pPr>
        <w:pStyle w:val="SourceCode"/>
      </w:pPr>
      <w:r>
        <w:t xml:space="preserve">    je .windows_unreadable</w:t>
      </w:r>
    </w:p>
    <w:p w14:paraId="5D12DD68" w14:textId="77777777" w:rsidR="005D37E2" w:rsidRDefault="00C57937">
      <w:pPr>
        <w:pStyle w:val="SourceCode"/>
      </w:pPr>
      <w:r>
        <w:t xml:space="preserve">    mov rbx, rax</w:t>
      </w:r>
    </w:p>
    <w:p w14:paraId="37C4C3DC" w14:textId="77777777" w:rsidR="005D37E2" w:rsidRDefault="00C57937">
      <w:pPr>
        <w:pStyle w:val="SourceCode"/>
      </w:pPr>
      <w:r>
        <w:t xml:space="preserve">    xor r13d, r13d</w:t>
      </w:r>
    </w:p>
    <w:p w14:paraId="129AAA0A" w14:textId="77777777" w:rsidR="005D37E2" w:rsidRDefault="00C57937">
      <w:pPr>
        <w:pStyle w:val="SourceCode"/>
      </w:pPr>
      <w:r>
        <w:t xml:space="preserve">    mov dword [line_number], 0</w:t>
      </w:r>
    </w:p>
    <w:p w14:paraId="5279F050" w14:textId="77777777" w:rsidR="005D37E2" w:rsidRDefault="00C57937">
      <w:pPr>
        <w:pStyle w:val="SourceCode"/>
      </w:pPr>
      <w:r>
        <w:t>.next_window:</w:t>
      </w:r>
    </w:p>
    <w:p w14:paraId="2B050D1F" w14:textId="77777777" w:rsidR="005D37E2" w:rsidRDefault="00C57937">
      <w:pPr>
        <w:pStyle w:val="SourceCode"/>
      </w:pPr>
      <w:r>
        <w:t xml:space="preserve">    mov rcx, rbx</w:t>
      </w:r>
    </w:p>
    <w:p w14:paraId="7BD532DA" w14:textId="77777777" w:rsidR="005D37E2" w:rsidRDefault="00C57937">
      <w:pPr>
        <w:pStyle w:val="SourceCode"/>
      </w:pPr>
      <w:r>
        <w:t xml:space="preserve">    call read_line</w:t>
      </w:r>
    </w:p>
    <w:p w14:paraId="3D0CD82C" w14:textId="77777777" w:rsidR="005D37E2" w:rsidRDefault="00C57937">
      <w:pPr>
        <w:pStyle w:val="SourceCode"/>
      </w:pPr>
      <w:r>
        <w:t xml:space="preserve">    cmp eax, 0</w:t>
      </w:r>
    </w:p>
    <w:p w14:paraId="30CDD6F1" w14:textId="77777777" w:rsidR="005D37E2" w:rsidRDefault="00C57937">
      <w:pPr>
        <w:pStyle w:val="SourceCode"/>
      </w:pPr>
      <w:r>
        <w:t xml:space="preserve">    je .windows_done</w:t>
      </w:r>
    </w:p>
    <w:p w14:paraId="63BBB5EA" w14:textId="77777777" w:rsidR="005D37E2" w:rsidRDefault="00C57937">
      <w:pPr>
        <w:pStyle w:val="SourceCode"/>
      </w:pPr>
      <w:r>
        <w:t xml:space="preserve">    lea rcx, [line]</w:t>
      </w:r>
    </w:p>
    <w:p w14:paraId="333EAE19" w14:textId="77777777" w:rsidR="005D37E2" w:rsidRDefault="00C57937">
      <w:pPr>
        <w:pStyle w:val="SourceCode"/>
      </w:pPr>
      <w:r>
        <w:t xml:space="preserve">    lea rdx, [window_start]</w:t>
      </w:r>
    </w:p>
    <w:p w14:paraId="06A9B1A1" w14:textId="77777777" w:rsidR="005D37E2" w:rsidRDefault="00C57937">
      <w:pPr>
        <w:pStyle w:val="SourceCode"/>
      </w:pPr>
      <w:r>
        <w:t xml:space="preserve">    lea r8, [window_end]</w:t>
      </w:r>
    </w:p>
    <w:p w14:paraId="371017F9" w14:textId="77777777" w:rsidR="005D37E2" w:rsidRDefault="00C57937">
      <w:pPr>
        <w:pStyle w:val="SourceCode"/>
      </w:pPr>
      <w:r>
        <w:t xml:space="preserve">    call parse_window</w:t>
      </w:r>
    </w:p>
    <w:p w14:paraId="7F7484EB" w14:textId="77777777" w:rsidR="005D37E2" w:rsidRDefault="00C57937">
      <w:pPr>
        <w:pStyle w:val="SourceCode"/>
      </w:pPr>
      <w:r>
        <w:t xml:space="preserve">    cmp eax, 0</w:t>
      </w:r>
    </w:p>
    <w:p w14:paraId="341C26EE" w14:textId="77777777" w:rsidR="005D37E2" w:rsidRDefault="00C57937">
      <w:pPr>
        <w:pStyle w:val="SourceCode"/>
      </w:pPr>
      <w:r>
        <w:t xml:space="preserve">    je .window_failed</w:t>
      </w:r>
    </w:p>
    <w:p w14:paraId="370E402B" w14:textId="77777777" w:rsidR="005D37E2" w:rsidRDefault="00C57937">
      <w:pPr>
        <w:pStyle w:val="SourceCode"/>
      </w:pPr>
      <w:r>
        <w:t xml:space="preserve">    cmp r13d, MAX_WINDOWS</w:t>
      </w:r>
    </w:p>
    <w:p w14:paraId="38C084F1" w14:textId="77777777" w:rsidR="005D37E2" w:rsidRDefault="00C57937">
      <w:pPr>
        <w:pStyle w:val="SourceCode"/>
      </w:pPr>
      <w:r>
        <w:t xml:space="preserve">    je .window_failed</w:t>
      </w:r>
    </w:p>
    <w:p w14:paraId="4CB8EACA" w14:textId="77777777" w:rsidR="005D37E2" w:rsidRDefault="00C57937">
      <w:pPr>
        <w:pStyle w:val="SourceCode"/>
      </w:pPr>
      <w:r>
        <w:t xml:space="preserve">    mov rax, [window_start]</w:t>
      </w:r>
    </w:p>
    <w:p w14:paraId="6D142E08" w14:textId="77777777" w:rsidR="005D37E2" w:rsidRDefault="00C57937">
      <w:pPr>
        <w:pStyle w:val="SourceCode"/>
      </w:pPr>
      <w:r>
        <w:t xml:space="preserve">    lea rcx, [starts]</w:t>
      </w:r>
    </w:p>
    <w:p w14:paraId="3A36E344" w14:textId="77777777" w:rsidR="005D37E2" w:rsidRDefault="00C57937">
      <w:pPr>
        <w:pStyle w:val="SourceCode"/>
      </w:pPr>
      <w:r>
        <w:t xml:space="preserve">    mov [rcx + r13*8], rax</w:t>
      </w:r>
    </w:p>
    <w:p w14:paraId="66B97301" w14:textId="77777777" w:rsidR="005D37E2" w:rsidRDefault="00C57937">
      <w:pPr>
        <w:pStyle w:val="SourceCode"/>
      </w:pPr>
      <w:r>
        <w:t xml:space="preserve">    mov rax, [window_end]</w:t>
      </w:r>
    </w:p>
    <w:p w14:paraId="737DDC41" w14:textId="77777777" w:rsidR="005D37E2" w:rsidRDefault="00C57937">
      <w:pPr>
        <w:pStyle w:val="SourceCode"/>
      </w:pPr>
      <w:r>
        <w:t xml:space="preserve">    lea rcx, [ends]</w:t>
      </w:r>
    </w:p>
    <w:p w14:paraId="3E77A339" w14:textId="77777777" w:rsidR="005D37E2" w:rsidRDefault="00C57937">
      <w:pPr>
        <w:pStyle w:val="SourceCode"/>
      </w:pPr>
      <w:r>
        <w:t xml:space="preserve">    mov [rcx + r13*8], rax</w:t>
      </w:r>
    </w:p>
    <w:p w14:paraId="0EBD940E" w14:textId="77777777" w:rsidR="005D37E2" w:rsidRDefault="00C57937">
      <w:pPr>
        <w:pStyle w:val="SourceCode"/>
      </w:pPr>
      <w:r>
        <w:t xml:space="preserve">    inc r13d</w:t>
      </w:r>
    </w:p>
    <w:p w14:paraId="19E5A877" w14:textId="77777777" w:rsidR="005D37E2" w:rsidRDefault="005D37E2">
      <w:pPr>
        <w:pStyle w:val="SourceCode"/>
      </w:pPr>
    </w:p>
    <w:p w14:paraId="1A7CACBB" w14:textId="77777777" w:rsidR="005D37E2" w:rsidRDefault="00C57937">
      <w:pPr>
        <w:pStyle w:val="SourceCode"/>
      </w:pPr>
      <w:r>
        <w:t xml:space="preserve">    ; One DEBUG event per window: its line and its times as HH:MM.</w:t>
      </w:r>
    </w:p>
    <w:p w14:paraId="3BFB510F" w14:textId="77777777" w:rsidR="005D37E2" w:rsidRDefault="00C57937">
      <w:pPr>
        <w:pStyle w:val="SourceCode"/>
      </w:pPr>
      <w:r>
        <w:t xml:space="preserve">    mov rcx, [window_start]</w:t>
      </w:r>
    </w:p>
    <w:p w14:paraId="33617F19" w14:textId="77777777" w:rsidR="005D37E2" w:rsidRDefault="00C57937">
      <w:pPr>
        <w:pStyle w:val="SourceCode"/>
      </w:pPr>
      <w:r>
        <w:t xml:space="preserve">    lea rdx, [start_text]</w:t>
      </w:r>
    </w:p>
    <w:p w14:paraId="3E55A2F8" w14:textId="77777777" w:rsidR="005D37E2" w:rsidRDefault="00C57937">
      <w:pPr>
        <w:pStyle w:val="SourceCode"/>
      </w:pPr>
      <w:r>
        <w:t xml:space="preserve">    mov r8d, CLOCK_SIZE</w:t>
      </w:r>
    </w:p>
    <w:p w14:paraId="7659E978" w14:textId="77777777" w:rsidR="005D37E2" w:rsidRDefault="00C57937">
      <w:pPr>
        <w:pStyle w:val="SourceCode"/>
      </w:pPr>
      <w:r>
        <w:t xml:space="preserve">    call format_clock</w:t>
      </w:r>
    </w:p>
    <w:p w14:paraId="725E9794" w14:textId="77777777" w:rsidR="005D37E2" w:rsidRDefault="00C57937">
      <w:pPr>
        <w:pStyle w:val="SourceCode"/>
      </w:pPr>
      <w:r>
        <w:t xml:space="preserve">    mov rcx, [window_end]</w:t>
      </w:r>
    </w:p>
    <w:p w14:paraId="31E9F3B1" w14:textId="77777777" w:rsidR="005D37E2" w:rsidRDefault="00C57937">
      <w:pPr>
        <w:pStyle w:val="SourceCode"/>
      </w:pPr>
      <w:r>
        <w:t xml:space="preserve">    lea rdx, [end_text]</w:t>
      </w:r>
    </w:p>
    <w:p w14:paraId="77368891" w14:textId="77777777" w:rsidR="005D37E2" w:rsidRDefault="00C57937">
      <w:pPr>
        <w:pStyle w:val="SourceCode"/>
      </w:pPr>
      <w:r>
        <w:t xml:space="preserve">    mov r8d, CLOCK_SIZE</w:t>
      </w:r>
    </w:p>
    <w:p w14:paraId="02221685" w14:textId="77777777" w:rsidR="005D37E2" w:rsidRDefault="00C57937">
      <w:pPr>
        <w:pStyle w:val="SourceCode"/>
      </w:pPr>
      <w:r>
        <w:t xml:space="preserve">    call format_clock</w:t>
      </w:r>
    </w:p>
    <w:p w14:paraId="70C698E5" w14:textId="77777777" w:rsidR="005D37E2" w:rsidRDefault="00C57937">
      <w:pPr>
        <w:pStyle w:val="SourceCode"/>
      </w:pPr>
      <w:r>
        <w:t xml:space="preserve">    lea rcx, [fields]</w:t>
      </w:r>
    </w:p>
    <w:p w14:paraId="0DE48C52" w14:textId="77777777" w:rsidR="005D37E2" w:rsidRDefault="00C57937">
      <w:pPr>
        <w:pStyle w:val="SourceCode"/>
      </w:pPr>
      <w:r>
        <w:t xml:space="preserve">    mov edx, FIELDS_SIZE</w:t>
      </w:r>
    </w:p>
    <w:p w14:paraId="13E7EB67" w14:textId="77777777" w:rsidR="005D37E2" w:rsidRDefault="00C57937">
      <w:pPr>
        <w:pStyle w:val="SourceCode"/>
      </w:pPr>
      <w:r>
        <w:t xml:space="preserve">    lea r8, [window_fields]</w:t>
      </w:r>
    </w:p>
    <w:p w14:paraId="433E7814" w14:textId="77777777" w:rsidR="005D37E2" w:rsidRDefault="00C57937">
      <w:pPr>
        <w:pStyle w:val="SourceCode"/>
      </w:pPr>
      <w:r>
        <w:t xml:space="preserve">    mov r9d, [line_number]</w:t>
      </w:r>
    </w:p>
    <w:p w14:paraId="4E9170CE" w14:textId="77777777" w:rsidR="005D37E2" w:rsidRDefault="00C57937">
      <w:pPr>
        <w:pStyle w:val="SourceCode"/>
      </w:pPr>
      <w:r>
        <w:t xml:space="preserve">    lea rax, [start_text]</w:t>
      </w:r>
    </w:p>
    <w:p w14:paraId="3CA16B00" w14:textId="77777777" w:rsidR="005D37E2" w:rsidRDefault="00C57937">
      <w:pPr>
        <w:pStyle w:val="SourceCode"/>
      </w:pPr>
      <w:r>
        <w:t xml:space="preserve">    mov [rsp + 32], rax</w:t>
      </w:r>
    </w:p>
    <w:p w14:paraId="1792A283" w14:textId="77777777" w:rsidR="005D37E2" w:rsidRDefault="00C57937">
      <w:pPr>
        <w:pStyle w:val="SourceCode"/>
      </w:pPr>
      <w:r>
        <w:t xml:space="preserve">    lea rax, [end_text]</w:t>
      </w:r>
    </w:p>
    <w:p w14:paraId="6F714850" w14:textId="77777777" w:rsidR="005D37E2" w:rsidRDefault="00C57937">
      <w:pPr>
        <w:pStyle w:val="SourceCode"/>
      </w:pPr>
      <w:r>
        <w:t xml:space="preserve">    mov [rsp + 40], rax</w:t>
      </w:r>
    </w:p>
    <w:p w14:paraId="67F02543" w14:textId="77777777" w:rsidR="005D37E2" w:rsidRDefault="00C57937">
      <w:pPr>
        <w:pStyle w:val="SourceCode"/>
      </w:pPr>
      <w:r>
        <w:t xml:space="preserve">    call snprintf</w:t>
      </w:r>
    </w:p>
    <w:p w14:paraId="02D27374" w14:textId="77777777" w:rsidR="005D37E2" w:rsidRDefault="00C57937">
      <w:pPr>
        <w:pStyle w:val="SourceCode"/>
      </w:pPr>
      <w:r>
        <w:t xml:space="preserve">    mov ecx, r12d</w:t>
      </w:r>
    </w:p>
    <w:p w14:paraId="5EA3E322" w14:textId="77777777" w:rsidR="005D37E2" w:rsidRDefault="00C57937">
      <w:pPr>
        <w:pStyle w:val="SourceCode"/>
      </w:pPr>
      <w:r>
        <w:t xml:space="preserve">    lea rdx, [debug_level]</w:t>
      </w:r>
    </w:p>
    <w:p w14:paraId="504D7FD2" w14:textId="77777777" w:rsidR="005D37E2" w:rsidRDefault="00C57937">
      <w:pPr>
        <w:pStyle w:val="SourceCode"/>
      </w:pPr>
      <w:r>
        <w:t xml:space="preserve">    lea r8, [window_event]</w:t>
      </w:r>
    </w:p>
    <w:p w14:paraId="482D7E6B" w14:textId="77777777" w:rsidR="005D37E2" w:rsidRDefault="00C57937">
      <w:pPr>
        <w:pStyle w:val="SourceCode"/>
      </w:pPr>
      <w:r>
        <w:t xml:space="preserve">    lea r9, [fields]</w:t>
      </w:r>
    </w:p>
    <w:p w14:paraId="1457B4A0" w14:textId="77777777" w:rsidR="005D37E2" w:rsidRDefault="00C57937">
      <w:pPr>
        <w:pStyle w:val="SourceCode"/>
      </w:pPr>
      <w:r>
        <w:t xml:space="preserve">    call log_event</w:t>
      </w:r>
    </w:p>
    <w:p w14:paraId="03B92B3B" w14:textId="77777777" w:rsidR="005D37E2" w:rsidRDefault="00C57937">
      <w:pPr>
        <w:pStyle w:val="SourceCode"/>
      </w:pPr>
      <w:r>
        <w:t xml:space="preserve">    jmp .next_window</w:t>
      </w:r>
    </w:p>
    <w:p w14:paraId="71BC2663" w14:textId="77777777" w:rsidR="005D37E2" w:rsidRDefault="005D37E2">
      <w:pPr>
        <w:pStyle w:val="SourceCode"/>
      </w:pPr>
    </w:p>
    <w:p w14:paraId="5A198765" w14:textId="77777777" w:rsidR="005D37E2" w:rsidRDefault="00C57937">
      <w:pPr>
        <w:pStyle w:val="SourceCode"/>
      </w:pPr>
      <w:r>
        <w:t xml:space="preserve">    ; Each failure closes the file it was reading, if one is open, and</w:t>
      </w:r>
    </w:p>
    <w:p w14:paraId="206C0908" w14:textId="77777777" w:rsidR="005D37E2" w:rsidRDefault="00C57937">
      <w:pPr>
        <w:pStyle w:val="SourceCode"/>
      </w:pPr>
      <w:r>
        <w:t xml:space="preserve">    ; names the file for the ERROR event in rax.</w:t>
      </w:r>
    </w:p>
    <w:p w14:paraId="6BA33B7D" w14:textId="77777777" w:rsidR="005D37E2" w:rsidRDefault="00C57937">
      <w:pPr>
        <w:pStyle w:val="SourceCode"/>
      </w:pPr>
      <w:r>
        <w:t>.window_failed:</w:t>
      </w:r>
    </w:p>
    <w:p w14:paraId="702E2477" w14:textId="77777777" w:rsidR="005D37E2" w:rsidRDefault="00C57937">
      <w:pPr>
        <w:pStyle w:val="SourceCode"/>
      </w:pPr>
      <w:r>
        <w:t xml:space="preserve">    mov rcx, rbx</w:t>
      </w:r>
    </w:p>
    <w:p w14:paraId="3539E563" w14:textId="77777777" w:rsidR="005D37E2" w:rsidRDefault="00C57937">
      <w:pPr>
        <w:pStyle w:val="SourceCode"/>
      </w:pPr>
      <w:r>
        <w:t xml:space="preserve">    call fclose</w:t>
      </w:r>
    </w:p>
    <w:p w14:paraId="0921E00F" w14:textId="77777777" w:rsidR="005D37E2" w:rsidRDefault="00C57937">
      <w:pPr>
        <w:pStyle w:val="SourceCode"/>
      </w:pPr>
      <w:r>
        <w:t xml:space="preserve">    mov rax, [windows_path]</w:t>
      </w:r>
    </w:p>
    <w:p w14:paraId="739D51CC" w14:textId="77777777" w:rsidR="005D37E2" w:rsidRDefault="00C57937">
      <w:pPr>
        <w:pStyle w:val="SourceCode"/>
      </w:pPr>
      <w:r>
        <w:t xml:space="preserve">    jmp .failed</w:t>
      </w:r>
    </w:p>
    <w:p w14:paraId="755801B5" w14:textId="77777777" w:rsidR="005D37E2" w:rsidRDefault="00C57937">
      <w:pPr>
        <w:pStyle w:val="SourceCode"/>
      </w:pPr>
      <w:r>
        <w:t>.windows_unreadable:</w:t>
      </w:r>
    </w:p>
    <w:p w14:paraId="4C466DAC" w14:textId="77777777" w:rsidR="005D37E2" w:rsidRDefault="00C57937">
      <w:pPr>
        <w:pStyle w:val="SourceCode"/>
      </w:pPr>
      <w:r>
        <w:t xml:space="preserve">    mov dword [line_number], 0</w:t>
      </w:r>
    </w:p>
    <w:p w14:paraId="44EA2F22" w14:textId="77777777" w:rsidR="005D37E2" w:rsidRDefault="00C57937">
      <w:pPr>
        <w:pStyle w:val="SourceCode"/>
      </w:pPr>
      <w:r>
        <w:t xml:space="preserve">    mov rax, [windows_path]</w:t>
      </w:r>
    </w:p>
    <w:p w14:paraId="671F0869" w14:textId="77777777" w:rsidR="005D37E2" w:rsidRDefault="00C57937">
      <w:pPr>
        <w:pStyle w:val="SourceCode"/>
      </w:pPr>
      <w:r>
        <w:t xml:space="preserve">    jmp .failed</w:t>
      </w:r>
    </w:p>
    <w:p w14:paraId="2C9294EA" w14:textId="77777777" w:rsidR="005D37E2" w:rsidRDefault="005D37E2">
      <w:pPr>
        <w:pStyle w:val="SourceCode"/>
      </w:pPr>
    </w:p>
    <w:p w14:paraId="0E6796A6" w14:textId="77777777" w:rsidR="005D37E2" w:rsidRDefault="00C57937">
      <w:pPr>
        <w:pStyle w:val="SourceCode"/>
      </w:pPr>
      <w:r>
        <w:t xml:space="preserve">    ; Every window is read: close the file and read the checks.</w:t>
      </w:r>
    </w:p>
    <w:p w14:paraId="370B1647" w14:textId="77777777" w:rsidR="005D37E2" w:rsidRDefault="00C57937">
      <w:pPr>
        <w:pStyle w:val="SourceCode"/>
      </w:pPr>
      <w:r>
        <w:t>.windows_done:</w:t>
      </w:r>
    </w:p>
    <w:p w14:paraId="3F626F92" w14:textId="77777777" w:rsidR="005D37E2" w:rsidRDefault="00C57937">
      <w:pPr>
        <w:pStyle w:val="SourceCode"/>
      </w:pPr>
      <w:r>
        <w:t xml:space="preserve">    mov rcx, rbx</w:t>
      </w:r>
    </w:p>
    <w:p w14:paraId="3E5EFC58" w14:textId="77777777" w:rsidR="005D37E2" w:rsidRDefault="00C57937">
      <w:pPr>
        <w:pStyle w:val="SourceCode"/>
      </w:pPr>
      <w:r>
        <w:t xml:space="preserve">    call fclose</w:t>
      </w:r>
    </w:p>
    <w:p w14:paraId="5D03A0AC" w14:textId="77777777" w:rsidR="005D37E2" w:rsidRDefault="005D37E2">
      <w:pPr>
        <w:pStyle w:val="SourceCode"/>
      </w:pPr>
    </w:p>
    <w:p w14:paraId="6F37C51E" w14:textId="77777777" w:rsidR="005D37E2" w:rsidRDefault="00C57937">
      <w:pPr>
        <w:pStyle w:val="SourceCode"/>
      </w:pPr>
      <w:r>
        <w:t xml:space="preserve">    ; Each check line becomes a timestamp, or an ERROR when parse_time</w:t>
      </w:r>
    </w:p>
    <w:p w14:paraId="4991F98C" w14:textId="77777777" w:rsidR="005D37E2" w:rsidRDefault="00C57937">
      <w:pPr>
        <w:pStyle w:val="SourceCode"/>
      </w:pPr>
      <w:r>
        <w:t xml:space="preserve">    ; cannot read it.</w:t>
      </w:r>
    </w:p>
    <w:p w14:paraId="001F4E33" w14:textId="77777777" w:rsidR="005D37E2" w:rsidRDefault="00C57937">
      <w:pPr>
        <w:pStyle w:val="SourceCode"/>
      </w:pPr>
      <w:r>
        <w:t xml:space="preserve">    mov rcx, [checks_path]</w:t>
      </w:r>
    </w:p>
    <w:p w14:paraId="4C07A1F0" w14:textId="77777777" w:rsidR="005D37E2" w:rsidRDefault="00C57937">
      <w:pPr>
        <w:pStyle w:val="SourceCode"/>
      </w:pPr>
      <w:r>
        <w:t xml:space="preserve">    lea rdx, [read_mode]</w:t>
      </w:r>
    </w:p>
    <w:p w14:paraId="5BDC62DB" w14:textId="77777777" w:rsidR="005D37E2" w:rsidRDefault="00C57937">
      <w:pPr>
        <w:pStyle w:val="SourceCode"/>
      </w:pPr>
      <w:r>
        <w:t xml:space="preserve">    call fopen</w:t>
      </w:r>
    </w:p>
    <w:p w14:paraId="30C95EA6" w14:textId="77777777" w:rsidR="005D37E2" w:rsidRDefault="00C57937">
      <w:pPr>
        <w:pStyle w:val="SourceCode"/>
      </w:pPr>
      <w:r>
        <w:t xml:space="preserve">    cmp rax, 0</w:t>
      </w:r>
    </w:p>
    <w:p w14:paraId="3840E025" w14:textId="77777777" w:rsidR="005D37E2" w:rsidRDefault="00C57937">
      <w:pPr>
        <w:pStyle w:val="SourceCode"/>
      </w:pPr>
      <w:r>
        <w:t xml:space="preserve">    je .checks_unreadable</w:t>
      </w:r>
    </w:p>
    <w:p w14:paraId="2BE3BD1D" w14:textId="77777777" w:rsidR="005D37E2" w:rsidRDefault="00C57937">
      <w:pPr>
        <w:pStyle w:val="SourceCode"/>
      </w:pPr>
      <w:r>
        <w:t xml:space="preserve">    mov rbx, rax</w:t>
      </w:r>
    </w:p>
    <w:p w14:paraId="5ADADAEC" w14:textId="77777777" w:rsidR="005D37E2" w:rsidRDefault="00C57937">
      <w:pPr>
        <w:pStyle w:val="SourceCode"/>
      </w:pPr>
      <w:r>
        <w:t xml:space="preserve">    xor r14d, r14d</w:t>
      </w:r>
    </w:p>
    <w:p w14:paraId="190D8453" w14:textId="77777777" w:rsidR="005D37E2" w:rsidRDefault="00C57937">
      <w:pPr>
        <w:pStyle w:val="SourceCode"/>
      </w:pPr>
      <w:r>
        <w:t xml:space="preserve">    xor r15d, r15d</w:t>
      </w:r>
    </w:p>
    <w:p w14:paraId="369A2FE8" w14:textId="77777777" w:rsidR="005D37E2" w:rsidRDefault="00C57937">
      <w:pPr>
        <w:pStyle w:val="SourceCode"/>
      </w:pPr>
      <w:r>
        <w:t xml:space="preserve">    mov dword [line_number], 0</w:t>
      </w:r>
    </w:p>
    <w:p w14:paraId="542CA342" w14:textId="77777777" w:rsidR="005D37E2" w:rsidRDefault="00C57937">
      <w:pPr>
        <w:pStyle w:val="SourceCode"/>
      </w:pPr>
      <w:r>
        <w:t>.next_check:</w:t>
      </w:r>
    </w:p>
    <w:p w14:paraId="4F7FFBDC" w14:textId="77777777" w:rsidR="005D37E2" w:rsidRDefault="00C57937">
      <w:pPr>
        <w:pStyle w:val="SourceCode"/>
      </w:pPr>
      <w:r>
        <w:t xml:space="preserve">    mov rcx, rbx</w:t>
      </w:r>
    </w:p>
    <w:p w14:paraId="7BEDFB70" w14:textId="77777777" w:rsidR="005D37E2" w:rsidRDefault="00C57937">
      <w:pPr>
        <w:pStyle w:val="SourceCode"/>
      </w:pPr>
      <w:r>
        <w:t xml:space="preserve">    call read_line</w:t>
      </w:r>
    </w:p>
    <w:p w14:paraId="73D3F3B1" w14:textId="77777777" w:rsidR="005D37E2" w:rsidRDefault="00C57937">
      <w:pPr>
        <w:pStyle w:val="SourceCode"/>
      </w:pPr>
      <w:r>
        <w:t xml:space="preserve">    cmp eax, 0</w:t>
      </w:r>
    </w:p>
    <w:p w14:paraId="2538BED2" w14:textId="77777777" w:rsidR="005D37E2" w:rsidRDefault="00C57937">
      <w:pPr>
        <w:pStyle w:val="SourceCode"/>
      </w:pPr>
      <w:r>
        <w:t xml:space="preserve">    je .checks_done</w:t>
      </w:r>
    </w:p>
    <w:p w14:paraId="0CFD38F6" w14:textId="77777777" w:rsidR="005D37E2" w:rsidRDefault="00C57937">
      <w:pPr>
        <w:pStyle w:val="SourceCode"/>
      </w:pPr>
      <w:r>
        <w:t xml:space="preserve">    lea rcx, [line]</w:t>
      </w:r>
    </w:p>
    <w:p w14:paraId="697EF175" w14:textId="77777777" w:rsidR="005D37E2" w:rsidRDefault="00C57937">
      <w:pPr>
        <w:pStyle w:val="SourceCode"/>
      </w:pPr>
      <w:r>
        <w:t xml:space="preserve">    call parse_time</w:t>
      </w:r>
    </w:p>
    <w:p w14:paraId="46020945" w14:textId="77777777" w:rsidR="005D37E2" w:rsidRDefault="00C57937">
      <w:pPr>
        <w:pStyle w:val="SourceCode"/>
      </w:pPr>
      <w:r>
        <w:t xml:space="preserve">    cmp rax, -1</w:t>
      </w:r>
    </w:p>
    <w:p w14:paraId="572A67E5" w14:textId="77777777" w:rsidR="005D37E2" w:rsidRDefault="00C57937">
      <w:pPr>
        <w:pStyle w:val="SourceCode"/>
      </w:pPr>
      <w:r>
        <w:t xml:space="preserve">    je .check_failed</w:t>
      </w:r>
    </w:p>
    <w:p w14:paraId="10E08F24" w14:textId="77777777" w:rsidR="005D37E2" w:rsidRDefault="00C57937">
      <w:pPr>
        <w:pStyle w:val="SourceCode"/>
      </w:pPr>
      <w:r>
        <w:t xml:space="preserve">    mov [check_time], rax</w:t>
      </w:r>
    </w:p>
    <w:p w14:paraId="11E00E7B" w14:textId="77777777" w:rsidR="005D37E2" w:rsidRDefault="00C57937">
      <w:pPr>
        <w:pStyle w:val="SourceCode"/>
      </w:pPr>
      <w:r>
        <w:t xml:space="preserve">    inc r14d</w:t>
      </w:r>
    </w:p>
    <w:p w14:paraId="5B983336" w14:textId="77777777" w:rsidR="005D37E2" w:rsidRDefault="005D37E2">
      <w:pPr>
        <w:pStyle w:val="SourceCode"/>
      </w:pPr>
    </w:p>
    <w:p w14:paraId="78F19719" w14:textId="77777777" w:rsidR="005D37E2" w:rsidRDefault="00C57937">
      <w:pPr>
        <w:pStyle w:val="SourceCode"/>
      </w:pPr>
      <w:r>
        <w:t xml:space="preserve">    ; A check counts once, even if two windows hold it: the loop stops at</w:t>
      </w:r>
    </w:p>
    <w:p w14:paraId="673E9D48" w14:textId="77777777" w:rsidR="005D37E2" w:rsidRDefault="00C57937">
      <w:pPr>
        <w:pStyle w:val="SourceCode"/>
      </w:pPr>
      <w:r>
        <w:t xml:space="preserve">    ; the first window that holds it.</w:t>
      </w:r>
    </w:p>
    <w:p w14:paraId="6824AF17" w14:textId="77777777" w:rsidR="005D37E2" w:rsidRDefault="00C57937">
      <w:pPr>
        <w:pStyle w:val="SourceCode"/>
      </w:pPr>
      <w:r>
        <w:t xml:space="preserve">    xor esi, esi</w:t>
      </w:r>
    </w:p>
    <w:p w14:paraId="625E00B0" w14:textId="77777777" w:rsidR="005D37E2" w:rsidRDefault="00C57937">
      <w:pPr>
        <w:pStyle w:val="SourceCode"/>
      </w:pPr>
      <w:r>
        <w:t>.next_compare:</w:t>
      </w:r>
    </w:p>
    <w:p w14:paraId="4B4D3907" w14:textId="77777777" w:rsidR="005D37E2" w:rsidRDefault="00C57937">
      <w:pPr>
        <w:pStyle w:val="SourceCode"/>
      </w:pPr>
      <w:r>
        <w:t xml:space="preserve">    cmp esi, r13d</w:t>
      </w:r>
    </w:p>
    <w:p w14:paraId="6C919A41" w14:textId="77777777" w:rsidR="005D37E2" w:rsidRDefault="00C57937">
      <w:pPr>
        <w:pStyle w:val="SourceCode"/>
      </w:pPr>
      <w:r>
        <w:t xml:space="preserve">    je .outside</w:t>
      </w:r>
    </w:p>
    <w:p w14:paraId="28D7B237" w14:textId="77777777" w:rsidR="005D37E2" w:rsidRDefault="00C57937">
      <w:pPr>
        <w:pStyle w:val="SourceCode"/>
      </w:pPr>
      <w:r>
        <w:t xml:space="preserve">    lea rax, [starts]</w:t>
      </w:r>
    </w:p>
    <w:p w14:paraId="75DCB288" w14:textId="77777777" w:rsidR="005D37E2" w:rsidRDefault="00C57937">
      <w:pPr>
        <w:pStyle w:val="SourceCode"/>
      </w:pPr>
      <w:r>
        <w:t xml:space="preserve">    mov rcx, [rax + rsi*8]</w:t>
      </w:r>
    </w:p>
    <w:p w14:paraId="2EBA0158" w14:textId="77777777" w:rsidR="005D37E2" w:rsidRDefault="00C57937">
      <w:pPr>
        <w:pStyle w:val="SourceCode"/>
      </w:pPr>
      <w:r>
        <w:t xml:space="preserve">    lea rax, [ends]</w:t>
      </w:r>
    </w:p>
    <w:p w14:paraId="30D26336" w14:textId="77777777" w:rsidR="005D37E2" w:rsidRDefault="00C57937">
      <w:pPr>
        <w:pStyle w:val="SourceCode"/>
      </w:pPr>
      <w:r>
        <w:t xml:space="preserve">    mov rdx, [rax + rsi*8]</w:t>
      </w:r>
    </w:p>
    <w:p w14:paraId="1234EB15" w14:textId="77777777" w:rsidR="005D37E2" w:rsidRDefault="00C57937">
      <w:pPr>
        <w:pStyle w:val="SourceCode"/>
      </w:pPr>
      <w:r>
        <w:t xml:space="preserve">    mov r8, [check_time]</w:t>
      </w:r>
    </w:p>
    <w:p w14:paraId="132B3DA7" w14:textId="77777777" w:rsidR="005D37E2" w:rsidRDefault="00C57937">
      <w:pPr>
        <w:pStyle w:val="SourceCode"/>
      </w:pPr>
      <w:r>
        <w:t xml:space="preserve">    call in_window</w:t>
      </w:r>
    </w:p>
    <w:p w14:paraId="7CE8EBE8" w14:textId="77777777" w:rsidR="005D37E2" w:rsidRDefault="00C57937">
      <w:pPr>
        <w:pStyle w:val="SourceCode"/>
      </w:pPr>
      <w:r>
        <w:t xml:space="preserve">    cmp eax, 1</w:t>
      </w:r>
    </w:p>
    <w:p w14:paraId="0EAF24FC" w14:textId="77777777" w:rsidR="005D37E2" w:rsidRDefault="00C57937">
      <w:pPr>
        <w:pStyle w:val="SourceCode"/>
      </w:pPr>
      <w:r>
        <w:t xml:space="preserve">    je .inside</w:t>
      </w:r>
    </w:p>
    <w:p w14:paraId="702A9B34" w14:textId="77777777" w:rsidR="005D37E2" w:rsidRDefault="00C57937">
      <w:pPr>
        <w:pStyle w:val="SourceCode"/>
      </w:pPr>
      <w:r>
        <w:t xml:space="preserve">    inc esi</w:t>
      </w:r>
    </w:p>
    <w:p w14:paraId="2D911AEB" w14:textId="77777777" w:rsidR="005D37E2" w:rsidRDefault="00C57937">
      <w:pPr>
        <w:pStyle w:val="SourceCode"/>
      </w:pPr>
      <w:r>
        <w:t xml:space="preserve">    jmp .next_compare</w:t>
      </w:r>
    </w:p>
    <w:p w14:paraId="32C27B1E" w14:textId="77777777" w:rsidR="005D37E2" w:rsidRDefault="00C57937">
      <w:pPr>
        <w:pStyle w:val="SourceCode"/>
      </w:pPr>
      <w:r>
        <w:t>.inside:</w:t>
      </w:r>
    </w:p>
    <w:p w14:paraId="69FA0E41" w14:textId="77777777" w:rsidR="005D37E2" w:rsidRDefault="00C57937">
      <w:pPr>
        <w:pStyle w:val="SourceCode"/>
      </w:pPr>
      <w:r>
        <w:t xml:space="preserve">    inc r15d</w:t>
      </w:r>
    </w:p>
    <w:p w14:paraId="3901C415" w14:textId="77777777" w:rsidR="005D37E2" w:rsidRDefault="00C57937">
      <w:pPr>
        <w:pStyle w:val="SourceCode"/>
      </w:pPr>
      <w:r>
        <w:t xml:space="preserve">    lea rax, [yes_text]</w:t>
      </w:r>
    </w:p>
    <w:p w14:paraId="13CC25C2" w14:textId="77777777" w:rsidR="005D37E2" w:rsidRDefault="00C57937">
      <w:pPr>
        <w:pStyle w:val="SourceCode"/>
      </w:pPr>
      <w:r>
        <w:t xml:space="preserve">    mov [answer], rax</w:t>
      </w:r>
    </w:p>
    <w:p w14:paraId="19D14BEF" w14:textId="77777777" w:rsidR="005D37E2" w:rsidRDefault="00C57937">
      <w:pPr>
        <w:pStyle w:val="SourceCode"/>
      </w:pPr>
      <w:r>
        <w:t xml:space="preserve">    jmp .log_check</w:t>
      </w:r>
    </w:p>
    <w:p w14:paraId="0D5ADC1B" w14:textId="77777777" w:rsidR="005D37E2" w:rsidRDefault="00C57937">
      <w:pPr>
        <w:pStyle w:val="SourceCode"/>
      </w:pPr>
      <w:r>
        <w:t>.outside:</w:t>
      </w:r>
    </w:p>
    <w:p w14:paraId="71BAA7D6" w14:textId="77777777" w:rsidR="005D37E2" w:rsidRDefault="00C57937">
      <w:pPr>
        <w:pStyle w:val="SourceCode"/>
      </w:pPr>
      <w:r>
        <w:t xml:space="preserve">    lea rax, [no_text]</w:t>
      </w:r>
    </w:p>
    <w:p w14:paraId="20C5A725" w14:textId="77777777" w:rsidR="005D37E2" w:rsidRDefault="00C57937">
      <w:pPr>
        <w:pStyle w:val="SourceCode"/>
      </w:pPr>
      <w:r>
        <w:t xml:space="preserve">    mov [answer], rax</w:t>
      </w:r>
    </w:p>
    <w:p w14:paraId="59A9E738" w14:textId="77777777" w:rsidR="005D37E2" w:rsidRDefault="00C57937">
      <w:pPr>
        <w:pStyle w:val="SourceCode"/>
      </w:pPr>
      <w:r>
        <w:t>.log_check:</w:t>
      </w:r>
    </w:p>
    <w:p w14:paraId="661832B2" w14:textId="77777777" w:rsidR="005D37E2" w:rsidRDefault="00C57937">
      <w:pPr>
        <w:pStyle w:val="SourceCode"/>
      </w:pPr>
      <w:r>
        <w:t xml:space="preserve">    mov rcx, [check_time]</w:t>
      </w:r>
    </w:p>
    <w:p w14:paraId="495DD152" w14:textId="77777777" w:rsidR="005D37E2" w:rsidRDefault="00C57937">
      <w:pPr>
        <w:pStyle w:val="SourceCode"/>
      </w:pPr>
      <w:r>
        <w:t xml:space="preserve">    lea rdx, [clock_text]</w:t>
      </w:r>
    </w:p>
    <w:p w14:paraId="2F341DE4" w14:textId="77777777" w:rsidR="005D37E2" w:rsidRDefault="00C57937">
      <w:pPr>
        <w:pStyle w:val="SourceCode"/>
      </w:pPr>
      <w:r>
        <w:t xml:space="preserve">    mov r8d, CLOCK_SIZE</w:t>
      </w:r>
    </w:p>
    <w:p w14:paraId="7D6B8B44" w14:textId="77777777" w:rsidR="005D37E2" w:rsidRDefault="00C57937">
      <w:pPr>
        <w:pStyle w:val="SourceCode"/>
      </w:pPr>
      <w:r>
        <w:t xml:space="preserve">    call format_clock</w:t>
      </w:r>
    </w:p>
    <w:p w14:paraId="21CAAEEF" w14:textId="77777777" w:rsidR="005D37E2" w:rsidRDefault="00C57937">
      <w:pPr>
        <w:pStyle w:val="SourceCode"/>
      </w:pPr>
      <w:r>
        <w:t xml:space="preserve">    lea rcx, [fields]</w:t>
      </w:r>
    </w:p>
    <w:p w14:paraId="77A5CAC8" w14:textId="77777777" w:rsidR="005D37E2" w:rsidRDefault="00C57937">
      <w:pPr>
        <w:pStyle w:val="SourceCode"/>
      </w:pPr>
      <w:r>
        <w:t xml:space="preserve">    mov edx, FIELDS_SIZE</w:t>
      </w:r>
    </w:p>
    <w:p w14:paraId="2E615132" w14:textId="77777777" w:rsidR="005D37E2" w:rsidRDefault="00C57937">
      <w:pPr>
        <w:pStyle w:val="SourceCode"/>
      </w:pPr>
      <w:r>
        <w:t xml:space="preserve">    lea r8, [tested_fields]</w:t>
      </w:r>
    </w:p>
    <w:p w14:paraId="6674AC6D" w14:textId="77777777" w:rsidR="005D37E2" w:rsidRDefault="00C57937">
      <w:pPr>
        <w:pStyle w:val="SourceCode"/>
      </w:pPr>
      <w:r>
        <w:t xml:space="preserve">    mov r9d, [line_number]</w:t>
      </w:r>
    </w:p>
    <w:p w14:paraId="2507B375" w14:textId="77777777" w:rsidR="005D37E2" w:rsidRDefault="00C57937">
      <w:pPr>
        <w:pStyle w:val="SourceCode"/>
      </w:pPr>
      <w:r>
        <w:t xml:space="preserve">    lea rax, [clock_text]</w:t>
      </w:r>
    </w:p>
    <w:p w14:paraId="337C4B86" w14:textId="77777777" w:rsidR="005D37E2" w:rsidRDefault="00C57937">
      <w:pPr>
        <w:pStyle w:val="SourceCode"/>
      </w:pPr>
      <w:r>
        <w:t xml:space="preserve">    mov [rsp + 32], rax</w:t>
      </w:r>
    </w:p>
    <w:p w14:paraId="426A1A1D" w14:textId="77777777" w:rsidR="005D37E2" w:rsidRDefault="00C57937">
      <w:pPr>
        <w:pStyle w:val="SourceCode"/>
      </w:pPr>
      <w:r>
        <w:t xml:space="preserve">    mov rax, [answer]</w:t>
      </w:r>
    </w:p>
    <w:p w14:paraId="7B789A7B" w14:textId="77777777" w:rsidR="005D37E2" w:rsidRDefault="00C57937">
      <w:pPr>
        <w:pStyle w:val="SourceCode"/>
      </w:pPr>
      <w:r>
        <w:t xml:space="preserve">    mov [rsp + 40], rax</w:t>
      </w:r>
    </w:p>
    <w:p w14:paraId="5CCB599E" w14:textId="77777777" w:rsidR="005D37E2" w:rsidRDefault="00C57937">
      <w:pPr>
        <w:pStyle w:val="SourceCode"/>
      </w:pPr>
      <w:r>
        <w:t xml:space="preserve">    call snprintf</w:t>
      </w:r>
    </w:p>
    <w:p w14:paraId="0039E2D6" w14:textId="77777777" w:rsidR="005D37E2" w:rsidRDefault="00C57937">
      <w:pPr>
        <w:pStyle w:val="SourceCode"/>
      </w:pPr>
      <w:r>
        <w:t xml:space="preserve">    mov ecx, r12d</w:t>
      </w:r>
    </w:p>
    <w:p w14:paraId="47BFD674" w14:textId="77777777" w:rsidR="005D37E2" w:rsidRDefault="00C57937">
      <w:pPr>
        <w:pStyle w:val="SourceCode"/>
      </w:pPr>
      <w:r>
        <w:t xml:space="preserve">    lea rdx, [debug_level]</w:t>
      </w:r>
    </w:p>
    <w:p w14:paraId="2592E826" w14:textId="77777777" w:rsidR="005D37E2" w:rsidRDefault="00C57937">
      <w:pPr>
        <w:pStyle w:val="SourceCode"/>
      </w:pPr>
      <w:r>
        <w:t xml:space="preserve">    lea r8, [tested_event]</w:t>
      </w:r>
    </w:p>
    <w:p w14:paraId="0FE0D106" w14:textId="77777777" w:rsidR="005D37E2" w:rsidRDefault="00C57937">
      <w:pPr>
        <w:pStyle w:val="SourceCode"/>
      </w:pPr>
      <w:r>
        <w:t xml:space="preserve">    lea r9, [fields]</w:t>
      </w:r>
    </w:p>
    <w:p w14:paraId="3EBF9724" w14:textId="77777777" w:rsidR="005D37E2" w:rsidRDefault="00C57937">
      <w:pPr>
        <w:pStyle w:val="SourceCode"/>
      </w:pPr>
      <w:r>
        <w:t xml:space="preserve">    call log_event</w:t>
      </w:r>
    </w:p>
    <w:p w14:paraId="57161040" w14:textId="77777777" w:rsidR="005D37E2" w:rsidRDefault="00C57937">
      <w:pPr>
        <w:pStyle w:val="SourceCode"/>
      </w:pPr>
      <w:r>
        <w:t xml:space="preserve">    jmp .next_check</w:t>
      </w:r>
    </w:p>
    <w:p w14:paraId="047A4EBB" w14:textId="77777777" w:rsidR="005D37E2" w:rsidRDefault="005D37E2">
      <w:pPr>
        <w:pStyle w:val="SourceCode"/>
      </w:pPr>
    </w:p>
    <w:p w14:paraId="632B097D" w14:textId="77777777" w:rsidR="005D37E2" w:rsidRDefault="00C57937">
      <w:pPr>
        <w:pStyle w:val="SourceCode"/>
      </w:pPr>
      <w:r>
        <w:t xml:space="preserve">    ; The same two failures for the checks file.</w:t>
      </w:r>
    </w:p>
    <w:p w14:paraId="0517EB09" w14:textId="77777777" w:rsidR="005D37E2" w:rsidRDefault="00C57937">
      <w:pPr>
        <w:pStyle w:val="SourceCode"/>
      </w:pPr>
      <w:r>
        <w:t>.check_failed:</w:t>
      </w:r>
    </w:p>
    <w:p w14:paraId="01A07DF5" w14:textId="77777777" w:rsidR="005D37E2" w:rsidRDefault="00C57937">
      <w:pPr>
        <w:pStyle w:val="SourceCode"/>
      </w:pPr>
      <w:r>
        <w:t xml:space="preserve">    mov rcx, rbx</w:t>
      </w:r>
    </w:p>
    <w:p w14:paraId="050CD0A3" w14:textId="77777777" w:rsidR="005D37E2" w:rsidRDefault="00C57937">
      <w:pPr>
        <w:pStyle w:val="SourceCode"/>
      </w:pPr>
      <w:r>
        <w:t xml:space="preserve">    call fclose</w:t>
      </w:r>
    </w:p>
    <w:p w14:paraId="57ACAC45" w14:textId="77777777" w:rsidR="005D37E2" w:rsidRDefault="00C57937">
      <w:pPr>
        <w:pStyle w:val="SourceCode"/>
      </w:pPr>
      <w:r>
        <w:t xml:space="preserve">    mov rax, [checks_path]</w:t>
      </w:r>
    </w:p>
    <w:p w14:paraId="1659BB1A" w14:textId="77777777" w:rsidR="005D37E2" w:rsidRDefault="00C57937">
      <w:pPr>
        <w:pStyle w:val="SourceCode"/>
      </w:pPr>
      <w:r>
        <w:t xml:space="preserve">    jmp .failed</w:t>
      </w:r>
    </w:p>
    <w:p w14:paraId="0B6B9B7B" w14:textId="77777777" w:rsidR="005D37E2" w:rsidRDefault="00C57937">
      <w:pPr>
        <w:pStyle w:val="SourceCode"/>
      </w:pPr>
      <w:r>
        <w:t>.checks_unreadable:</w:t>
      </w:r>
    </w:p>
    <w:p w14:paraId="3A3878A7" w14:textId="77777777" w:rsidR="005D37E2" w:rsidRDefault="00C57937">
      <w:pPr>
        <w:pStyle w:val="SourceCode"/>
      </w:pPr>
      <w:r>
        <w:t xml:space="preserve">    mov dword [line_number], 0</w:t>
      </w:r>
    </w:p>
    <w:p w14:paraId="237976A3" w14:textId="77777777" w:rsidR="005D37E2" w:rsidRDefault="00C57937">
      <w:pPr>
        <w:pStyle w:val="SourceCode"/>
      </w:pPr>
      <w:r>
        <w:t xml:space="preserve">    mov rax, [checks_path]</w:t>
      </w:r>
    </w:p>
    <w:p w14:paraId="05C90823" w14:textId="77777777" w:rsidR="005D37E2" w:rsidRDefault="00C57937">
      <w:pPr>
        <w:pStyle w:val="SourceCode"/>
      </w:pPr>
      <w:r>
        <w:t xml:space="preserve">    jmp .failed</w:t>
      </w:r>
    </w:p>
    <w:p w14:paraId="0C49CDAE" w14:textId="77777777" w:rsidR="005D37E2" w:rsidRDefault="005D37E2">
      <w:pPr>
        <w:pStyle w:val="SourceCode"/>
      </w:pPr>
    </w:p>
    <w:p w14:paraId="06645113" w14:textId="77777777" w:rsidR="005D37E2" w:rsidRDefault="00C57937">
      <w:pPr>
        <w:pStyle w:val="SourceCode"/>
      </w:pPr>
      <w:r>
        <w:t xml:space="preserve">    ; One INFO event with the totals, then the result on stdout.</w:t>
      </w:r>
    </w:p>
    <w:p w14:paraId="5186F69B" w14:textId="77777777" w:rsidR="005D37E2" w:rsidRDefault="00C57937">
      <w:pPr>
        <w:pStyle w:val="SourceCode"/>
      </w:pPr>
      <w:r>
        <w:t>.checks_done:</w:t>
      </w:r>
    </w:p>
    <w:p w14:paraId="41AF74B2" w14:textId="77777777" w:rsidR="005D37E2" w:rsidRDefault="00C57937">
      <w:pPr>
        <w:pStyle w:val="SourceCode"/>
      </w:pPr>
      <w:r>
        <w:t xml:space="preserve">    mov rcx, rbx</w:t>
      </w:r>
    </w:p>
    <w:p w14:paraId="031CA915" w14:textId="77777777" w:rsidR="005D37E2" w:rsidRDefault="00C57937">
      <w:pPr>
        <w:pStyle w:val="SourceCode"/>
      </w:pPr>
      <w:r>
        <w:t xml:space="preserve">    call fclose</w:t>
      </w:r>
    </w:p>
    <w:p w14:paraId="7D8F4AFD" w14:textId="77777777" w:rsidR="005D37E2" w:rsidRDefault="00C57937">
      <w:pPr>
        <w:pStyle w:val="SourceCode"/>
      </w:pPr>
      <w:r>
        <w:t xml:space="preserve">    lea rcx, [fields]</w:t>
      </w:r>
    </w:p>
    <w:p w14:paraId="7D3CCD3C" w14:textId="77777777" w:rsidR="005D37E2" w:rsidRDefault="00C57937">
      <w:pPr>
        <w:pStyle w:val="SourceCode"/>
      </w:pPr>
      <w:r>
        <w:t xml:space="preserve">    mov edx, FIELDS_SIZE</w:t>
      </w:r>
    </w:p>
    <w:p w14:paraId="209A7B59" w14:textId="77777777" w:rsidR="005D37E2" w:rsidRDefault="00C57937">
      <w:pPr>
        <w:pStyle w:val="SourceCode"/>
      </w:pPr>
      <w:r>
        <w:t xml:space="preserve">    lea r8, [done_fields]</w:t>
      </w:r>
    </w:p>
    <w:p w14:paraId="617AC53F" w14:textId="77777777" w:rsidR="005D37E2" w:rsidRDefault="00C57937">
      <w:pPr>
        <w:pStyle w:val="SourceCode"/>
      </w:pPr>
      <w:r>
        <w:t xml:space="preserve">    mov r9d, r13d</w:t>
      </w:r>
    </w:p>
    <w:p w14:paraId="3DEDD967" w14:textId="77777777" w:rsidR="005D37E2" w:rsidRDefault="00C57937">
      <w:pPr>
        <w:pStyle w:val="SourceCode"/>
      </w:pPr>
      <w:r>
        <w:t xml:space="preserve">    mov [rsp + 32], r14</w:t>
      </w:r>
    </w:p>
    <w:p w14:paraId="68BA2440" w14:textId="77777777" w:rsidR="005D37E2" w:rsidRDefault="00C57937">
      <w:pPr>
        <w:pStyle w:val="SourceCode"/>
      </w:pPr>
      <w:r>
        <w:t xml:space="preserve">    mov [rsp + 40], r15</w:t>
      </w:r>
    </w:p>
    <w:p w14:paraId="480D914D" w14:textId="77777777" w:rsidR="005D37E2" w:rsidRDefault="00C57937">
      <w:pPr>
        <w:pStyle w:val="SourceCode"/>
      </w:pPr>
      <w:r>
        <w:t xml:space="preserve">    call snprintf</w:t>
      </w:r>
    </w:p>
    <w:p w14:paraId="4B8C1FF2" w14:textId="77777777" w:rsidR="005D37E2" w:rsidRDefault="00C57937">
      <w:pPr>
        <w:pStyle w:val="SourceCode"/>
      </w:pPr>
      <w:r>
        <w:t xml:space="preserve">    mov ecx, r12d</w:t>
      </w:r>
    </w:p>
    <w:p w14:paraId="59B2731C" w14:textId="77777777" w:rsidR="005D37E2" w:rsidRDefault="00C57937">
      <w:pPr>
        <w:pStyle w:val="SourceCode"/>
      </w:pPr>
      <w:r>
        <w:t xml:space="preserve">    lea rdx, [info_level]</w:t>
      </w:r>
    </w:p>
    <w:p w14:paraId="2DF6DE1A" w14:textId="77777777" w:rsidR="005D37E2" w:rsidRDefault="00C57937">
      <w:pPr>
        <w:pStyle w:val="SourceCode"/>
      </w:pPr>
      <w:r>
        <w:t xml:space="preserve">    lea r8, [done_event]</w:t>
      </w:r>
    </w:p>
    <w:p w14:paraId="72B3589E" w14:textId="77777777" w:rsidR="005D37E2" w:rsidRDefault="00C57937">
      <w:pPr>
        <w:pStyle w:val="SourceCode"/>
      </w:pPr>
      <w:r>
        <w:t xml:space="preserve">    lea r9, [fields]</w:t>
      </w:r>
    </w:p>
    <w:p w14:paraId="655BA90C" w14:textId="77777777" w:rsidR="005D37E2" w:rsidRDefault="00C57937">
      <w:pPr>
        <w:pStyle w:val="SourceCode"/>
      </w:pPr>
      <w:r>
        <w:t xml:space="preserve">    call log_event</w:t>
      </w:r>
    </w:p>
    <w:p w14:paraId="087110BF" w14:textId="77777777" w:rsidR="005D37E2" w:rsidRDefault="00C57937">
      <w:pPr>
        <w:pStyle w:val="SourceCode"/>
      </w:pPr>
      <w:r>
        <w:t xml:space="preserve">    lea rcx, [result_line]</w:t>
      </w:r>
    </w:p>
    <w:p w14:paraId="749C2BA0" w14:textId="77777777" w:rsidR="005D37E2" w:rsidRDefault="00C57937">
      <w:pPr>
        <w:pStyle w:val="SourceCode"/>
      </w:pPr>
      <w:r>
        <w:t xml:space="preserve">    mov edx, r15d</w:t>
      </w:r>
    </w:p>
    <w:p w14:paraId="26429AD4" w14:textId="77777777" w:rsidR="005D37E2" w:rsidRDefault="00C57937">
      <w:pPr>
        <w:pStyle w:val="SourceCode"/>
      </w:pPr>
      <w:r>
        <w:t xml:space="preserve">    call printf</w:t>
      </w:r>
    </w:p>
    <w:p w14:paraId="643A7AAD" w14:textId="77777777" w:rsidR="005D37E2" w:rsidRDefault="00C57937">
      <w:pPr>
        <w:pStyle w:val="SourceCode"/>
      </w:pPr>
      <w:r>
        <w:t xml:space="preserve">    xor eax, eax</w:t>
      </w:r>
    </w:p>
    <w:p w14:paraId="32811983" w14:textId="77777777" w:rsidR="005D37E2" w:rsidRDefault="00C57937">
      <w:pPr>
        <w:pStyle w:val="SourceCode"/>
      </w:pPr>
      <w:r>
        <w:t xml:space="preserve">    jmp .done</w:t>
      </w:r>
    </w:p>
    <w:p w14:paraId="1DBC8830" w14:textId="77777777" w:rsidR="005D37E2" w:rsidRDefault="005D37E2">
      <w:pPr>
        <w:pStyle w:val="SourceCode"/>
      </w:pPr>
    </w:p>
    <w:p w14:paraId="64C16BDB" w14:textId="77777777" w:rsidR="005D37E2" w:rsidRDefault="00C57937">
      <w:pPr>
        <w:pStyle w:val="SourceCode"/>
      </w:pPr>
      <w:r>
        <w:t xml:space="preserve">    ; A file that cannot be read (line=0) or a line that is not in the</w:t>
      </w:r>
    </w:p>
    <w:p w14:paraId="6B53A944" w14:textId="77777777" w:rsidR="005D37E2" w:rsidRDefault="00C57937">
      <w:pPr>
        <w:pStyle w:val="SourceCode"/>
      </w:pPr>
      <w:r>
        <w:t xml:space="preserve">    ; expected form: one ERROR event, and exit code 1.</w:t>
      </w:r>
    </w:p>
    <w:p w14:paraId="03918773" w14:textId="77777777" w:rsidR="005D37E2" w:rsidRDefault="00C57937">
      <w:pPr>
        <w:pStyle w:val="SourceCode"/>
      </w:pPr>
      <w:r>
        <w:t xml:space="preserve">    ;   in: rax = address of the file's name; line_number holds the line</w:t>
      </w:r>
    </w:p>
    <w:p w14:paraId="0105F011" w14:textId="77777777" w:rsidR="005D37E2" w:rsidRDefault="00C57937">
      <w:pPr>
        <w:pStyle w:val="SourceCode"/>
      </w:pPr>
      <w:r>
        <w:t>.failed:</w:t>
      </w:r>
    </w:p>
    <w:p w14:paraId="5BD772DF" w14:textId="77777777" w:rsidR="005D37E2" w:rsidRDefault="00C57937">
      <w:pPr>
        <w:pStyle w:val="SourceCode"/>
      </w:pPr>
      <w:r>
        <w:t xml:space="preserve">    lea rcx, [fields]</w:t>
      </w:r>
    </w:p>
    <w:p w14:paraId="735EC5C7" w14:textId="77777777" w:rsidR="005D37E2" w:rsidRDefault="00C57937">
      <w:pPr>
        <w:pStyle w:val="SourceCode"/>
      </w:pPr>
      <w:r>
        <w:t xml:space="preserve">    mov edx, FIELDS_SIZE</w:t>
      </w:r>
    </w:p>
    <w:p w14:paraId="15D656C3" w14:textId="77777777" w:rsidR="005D37E2" w:rsidRDefault="00C57937">
      <w:pPr>
        <w:pStyle w:val="SourceCode"/>
      </w:pPr>
      <w:r>
        <w:t xml:space="preserve">    lea r8, [failed_fields]</w:t>
      </w:r>
    </w:p>
    <w:p w14:paraId="5ACB26DE" w14:textId="77777777" w:rsidR="005D37E2" w:rsidRDefault="00C57937">
      <w:pPr>
        <w:pStyle w:val="SourceCode"/>
      </w:pPr>
      <w:r>
        <w:t xml:space="preserve">    mov r9, rax</w:t>
      </w:r>
    </w:p>
    <w:p w14:paraId="3E9EFD0C" w14:textId="77777777" w:rsidR="005D37E2" w:rsidRDefault="00C57937">
      <w:pPr>
        <w:pStyle w:val="SourceCode"/>
      </w:pPr>
      <w:r>
        <w:t xml:space="preserve">    mov eax, [line_number]</w:t>
      </w:r>
    </w:p>
    <w:p w14:paraId="745E8C80" w14:textId="77777777" w:rsidR="005D37E2" w:rsidRDefault="00C57937">
      <w:pPr>
        <w:pStyle w:val="SourceCode"/>
      </w:pPr>
      <w:r>
        <w:t xml:space="preserve">    mov [rsp + 32], rax</w:t>
      </w:r>
    </w:p>
    <w:p w14:paraId="6A40EDDA" w14:textId="77777777" w:rsidR="005D37E2" w:rsidRDefault="00C57937">
      <w:pPr>
        <w:pStyle w:val="SourceCode"/>
      </w:pPr>
      <w:r>
        <w:t xml:space="preserve">    call snprintf</w:t>
      </w:r>
    </w:p>
    <w:p w14:paraId="57F1BF00" w14:textId="77777777" w:rsidR="005D37E2" w:rsidRDefault="00C57937">
      <w:pPr>
        <w:pStyle w:val="SourceCode"/>
      </w:pPr>
      <w:r>
        <w:t xml:space="preserve">    mov ecx, r12d</w:t>
      </w:r>
    </w:p>
    <w:p w14:paraId="70395809" w14:textId="77777777" w:rsidR="005D37E2" w:rsidRDefault="00C57937">
      <w:pPr>
        <w:pStyle w:val="SourceCode"/>
      </w:pPr>
      <w:r>
        <w:t xml:space="preserve">    lea rdx, [error_level]</w:t>
      </w:r>
    </w:p>
    <w:p w14:paraId="62F346D5" w14:textId="77777777" w:rsidR="005D37E2" w:rsidRDefault="00C57937">
      <w:pPr>
        <w:pStyle w:val="SourceCode"/>
      </w:pPr>
      <w:r>
        <w:t xml:space="preserve">    lea r8, [failed_event]</w:t>
      </w:r>
    </w:p>
    <w:p w14:paraId="29F13312" w14:textId="77777777" w:rsidR="005D37E2" w:rsidRDefault="00C57937">
      <w:pPr>
        <w:pStyle w:val="SourceCode"/>
      </w:pPr>
      <w:r>
        <w:t xml:space="preserve">    lea r9, [fields]</w:t>
      </w:r>
    </w:p>
    <w:p w14:paraId="2540FD47" w14:textId="77777777" w:rsidR="005D37E2" w:rsidRDefault="00C57937">
      <w:pPr>
        <w:pStyle w:val="SourceCode"/>
      </w:pPr>
      <w:r>
        <w:t xml:space="preserve">    call log_event</w:t>
      </w:r>
    </w:p>
    <w:p w14:paraId="49414810" w14:textId="77777777" w:rsidR="005D37E2" w:rsidRDefault="00C57937">
      <w:pPr>
        <w:pStyle w:val="SourceCode"/>
      </w:pPr>
      <w:r>
        <w:t xml:space="preserve">    mov eax, 1</w:t>
      </w:r>
    </w:p>
    <w:p w14:paraId="68765B49" w14:textId="77777777" w:rsidR="005D37E2" w:rsidRDefault="00C57937">
      <w:pPr>
        <w:pStyle w:val="SourceCode"/>
      </w:pPr>
      <w:r>
        <w:t xml:space="preserve">    jmp .done</w:t>
      </w:r>
    </w:p>
    <w:p w14:paraId="1F98F8AE" w14:textId="77777777" w:rsidR="005D37E2" w:rsidRDefault="005D37E2">
      <w:pPr>
        <w:pStyle w:val="SourceCode"/>
      </w:pPr>
    </w:p>
    <w:p w14:paraId="4A88FA09" w14:textId="77777777" w:rsidR="005D37E2" w:rsidRDefault="00C57937">
      <w:pPr>
        <w:pStyle w:val="SourceCode"/>
      </w:pPr>
      <w:r>
        <w:t xml:space="preserve">    ; Not two file names: say how to run the program, and exit code 1.</w:t>
      </w:r>
    </w:p>
    <w:p w14:paraId="03ED0869" w14:textId="77777777" w:rsidR="005D37E2" w:rsidRDefault="00C57937">
      <w:pPr>
        <w:pStyle w:val="SourceCode"/>
      </w:pPr>
      <w:r>
        <w:t>.usage:</w:t>
      </w:r>
    </w:p>
    <w:p w14:paraId="37684F27" w14:textId="77777777" w:rsidR="005D37E2" w:rsidRDefault="00C57937">
      <w:pPr>
        <w:pStyle w:val="SourceCode"/>
      </w:pPr>
      <w:r>
        <w:t xml:space="preserve">    mov ecx, 2</w:t>
      </w:r>
    </w:p>
    <w:p w14:paraId="37B16F0C" w14:textId="77777777" w:rsidR="005D37E2" w:rsidRDefault="00C57937">
      <w:pPr>
        <w:pStyle w:val="SourceCode"/>
      </w:pPr>
      <w:r>
        <w:t xml:space="preserve">    call __acrt_iob_func</w:t>
      </w:r>
    </w:p>
    <w:p w14:paraId="2CFDFE12" w14:textId="77777777" w:rsidR="005D37E2" w:rsidRDefault="00C57937">
      <w:pPr>
        <w:pStyle w:val="SourceCode"/>
      </w:pPr>
      <w:r>
        <w:t xml:space="preserve">    mov rcx, rax</w:t>
      </w:r>
    </w:p>
    <w:p w14:paraId="2708C2CB" w14:textId="77777777" w:rsidR="005D37E2" w:rsidRDefault="00C57937">
      <w:pPr>
        <w:pStyle w:val="SourceCode"/>
      </w:pPr>
      <w:r>
        <w:t xml:space="preserve">    lea rdx, [usage_text]</w:t>
      </w:r>
    </w:p>
    <w:p w14:paraId="1625BFD0" w14:textId="77777777" w:rsidR="005D37E2" w:rsidRDefault="00C57937">
      <w:pPr>
        <w:pStyle w:val="SourceCode"/>
      </w:pPr>
      <w:r>
        <w:t xml:space="preserve">    call fprintf</w:t>
      </w:r>
    </w:p>
    <w:p w14:paraId="413C4EC7" w14:textId="77777777" w:rsidR="005D37E2" w:rsidRDefault="00C57937">
      <w:pPr>
        <w:pStyle w:val="SourceCode"/>
      </w:pPr>
      <w:r>
        <w:t xml:space="preserve">    mov eax, 1</w:t>
      </w:r>
    </w:p>
    <w:p w14:paraId="41A6F552" w14:textId="77777777" w:rsidR="005D37E2" w:rsidRDefault="00C57937">
      <w:pPr>
        <w:pStyle w:val="SourceCode"/>
      </w:pPr>
      <w:r>
        <w:t>.done:</w:t>
      </w:r>
    </w:p>
    <w:p w14:paraId="3D1E1A23" w14:textId="77777777" w:rsidR="005D37E2" w:rsidRDefault="00C57937">
      <w:pPr>
        <w:pStyle w:val="SourceCode"/>
      </w:pPr>
      <w:r>
        <w:t xml:space="preserve">    add rsp, 56</w:t>
      </w:r>
    </w:p>
    <w:p w14:paraId="46DD9844" w14:textId="77777777" w:rsidR="005D37E2" w:rsidRDefault="00C57937">
      <w:pPr>
        <w:pStyle w:val="SourceCode"/>
      </w:pPr>
      <w:r>
        <w:t xml:space="preserve">    pop rsi</w:t>
      </w:r>
    </w:p>
    <w:p w14:paraId="3E274397" w14:textId="77777777" w:rsidR="005D37E2" w:rsidRDefault="00C57937">
      <w:pPr>
        <w:pStyle w:val="SourceCode"/>
      </w:pPr>
      <w:r>
        <w:t xml:space="preserve">    pop r15</w:t>
      </w:r>
    </w:p>
    <w:p w14:paraId="0358DE5D" w14:textId="77777777" w:rsidR="005D37E2" w:rsidRDefault="00C57937">
      <w:pPr>
        <w:pStyle w:val="SourceCode"/>
      </w:pPr>
      <w:r>
        <w:t xml:space="preserve">    pop r14</w:t>
      </w:r>
    </w:p>
    <w:p w14:paraId="0357357C" w14:textId="77777777" w:rsidR="005D37E2" w:rsidRDefault="00C57937">
      <w:pPr>
        <w:pStyle w:val="SourceCode"/>
      </w:pPr>
      <w:r>
        <w:t xml:space="preserve">    pop r13</w:t>
      </w:r>
    </w:p>
    <w:p w14:paraId="43AB8327" w14:textId="77777777" w:rsidR="005D37E2" w:rsidRDefault="00C57937">
      <w:pPr>
        <w:pStyle w:val="SourceCode"/>
        <w:keepNext/>
      </w:pPr>
      <w:r>
        <w:t xml:space="preserve">    pop r12</w:t>
      </w:r>
    </w:p>
    <w:p w14:paraId="25D35659" w14:textId="77777777" w:rsidR="005D37E2" w:rsidRDefault="00C57937">
      <w:pPr>
        <w:pStyle w:val="SourceCode"/>
        <w:keepNext/>
      </w:pPr>
      <w:r>
        <w:t xml:space="preserve">    pop rbx</w:t>
      </w:r>
    </w:p>
    <w:p w14:paraId="37A44C61" w14:textId="77777777" w:rsidR="005D37E2" w:rsidRDefault="00C57937">
      <w:pPr>
        <w:pStyle w:val="SourceCode"/>
      </w:pPr>
      <w:r>
        <w:t xml:space="preserve">    ret</w:t>
      </w:r>
    </w:p>
    <w:p w14:paraId="3512F9FC" w14:textId="77777777" w:rsidR="005D37E2" w:rsidRDefault="005D37E2">
      <w:pPr>
        <w:keepNext/>
      </w:pPr>
    </w:p>
    <w:p w14:paraId="340CFCBC" w14:textId="77777777" w:rsidR="005D37E2" w:rsidRDefault="00C57937">
      <w:pPr>
        <w:pStyle w:val="Heading3"/>
      </w:pPr>
      <w:r>
        <w:t>Windows PowerShell Basic Build and Run</w:t>
      </w:r>
    </w:p>
    <w:p w14:paraId="71487702" w14:textId="77777777" w:rsidR="005D37E2" w:rsidRDefault="00C57937">
      <w:pPr>
        <w:keepNext/>
      </w:pPr>
      <w:r>
        <w:t>Step 1, reproduce: build the program and run it on the real input, exactly as the operator did. The first argument names the windows file and the second the checks file.</w:t>
      </w:r>
    </w:p>
    <w:p w14:paraId="040A8935" w14:textId="77777777" w:rsidR="005D37E2" w:rsidRDefault="005D37E2">
      <w:pPr>
        <w:keepNext/>
      </w:pPr>
    </w:p>
    <w:p w14:paraId="233E64F0" w14:textId="77777777" w:rsidR="005D37E2" w:rsidRDefault="00C57937">
      <w:pPr>
        <w:pStyle w:val="CommandBlock"/>
        <w:keepNext/>
      </w:pPr>
      <w:r>
        <w:t>nasm -f win64 .\assembly\windows\maintenance.asm `</w:t>
      </w:r>
    </w:p>
    <w:p w14:paraId="2BB304E2" w14:textId="77777777" w:rsidR="005D37E2" w:rsidRDefault="00C57937">
      <w:pPr>
        <w:pStyle w:val="CommandBlock"/>
        <w:keepNext/>
      </w:pPr>
      <w:r>
        <w:t xml:space="preserve">    -o .\assembly\windows\maintenance.obj</w:t>
      </w:r>
    </w:p>
    <w:p w14:paraId="0DCF26B3" w14:textId="77777777" w:rsidR="005D37E2" w:rsidRDefault="00C57937">
      <w:pPr>
        <w:pStyle w:val="CommandBlock"/>
        <w:keepNext/>
      </w:pPr>
      <w:r>
        <w:t>nasm -f win64 .\assembly\windows\maintenance_report.asm `</w:t>
      </w:r>
    </w:p>
    <w:p w14:paraId="5F0C5746" w14:textId="77777777" w:rsidR="005D37E2" w:rsidRDefault="00C57937">
      <w:pPr>
        <w:pStyle w:val="CommandBlock"/>
        <w:keepNext/>
      </w:pPr>
      <w:r>
        <w:t xml:space="preserve">    -o .\assembly\windows\maintenance_report.obj</w:t>
      </w:r>
    </w:p>
    <w:p w14:paraId="777D05BF" w14:textId="77777777" w:rsidR="005D37E2" w:rsidRDefault="00C57937">
      <w:pPr>
        <w:pStyle w:val="CommandBlock"/>
        <w:keepNext/>
      </w:pPr>
      <w:r>
        <w:t>gcc .\assembly\windows\maintenance.obj `</w:t>
      </w:r>
    </w:p>
    <w:p w14:paraId="1252711E" w14:textId="77777777" w:rsidR="005D37E2" w:rsidRDefault="00C57937">
      <w:pPr>
        <w:pStyle w:val="CommandBlock"/>
        <w:keepNext/>
      </w:pPr>
      <w:r>
        <w:t xml:space="preserve">    .\assembly\windows\maintenance_report.obj `</w:t>
      </w:r>
    </w:p>
    <w:p w14:paraId="7FCA41C5" w14:textId="77777777" w:rsidR="005D37E2" w:rsidRDefault="00C57937">
      <w:pPr>
        <w:pStyle w:val="CommandBlock"/>
        <w:keepNext/>
      </w:pPr>
      <w:r>
        <w:t xml:space="preserve">    -o .\assembly\windows\maintenance_report.exe</w:t>
      </w:r>
    </w:p>
    <w:p w14:paraId="0D4A1369" w14:textId="77777777" w:rsidR="005D37E2" w:rsidRDefault="00C57937">
      <w:pPr>
        <w:pStyle w:val="CommandBlock"/>
      </w:pPr>
      <w:r>
        <w:t>.\assembly\windows\maintenance_report.exe .\windows.txt .\checks.txt</w:t>
      </w:r>
    </w:p>
    <w:p w14:paraId="6DD76BE6" w14:textId="77777777" w:rsidR="005D37E2" w:rsidRDefault="005D37E2">
      <w:pPr>
        <w:keepNext/>
      </w:pPr>
    </w:p>
    <w:p w14:paraId="7C533EB4" w14:textId="77777777" w:rsidR="005D37E2" w:rsidRDefault="00C57937">
      <w:pPr>
        <w:pStyle w:val="Heading3"/>
      </w:pPr>
      <w:r>
        <w:t>assembly/linux/maintenance.asm</w:t>
      </w:r>
    </w:p>
    <w:p w14:paraId="20996BD0" w14:textId="77777777" w:rsidR="005D37E2" w:rsidRDefault="00C57937">
      <w:pPr>
        <w:pStyle w:val="SourceCode"/>
        <w:keepNext/>
      </w:pPr>
      <w:r>
        <w:t>; Assembly for 64-bit Linux, written for NASM.</w:t>
      </w:r>
    </w:p>
    <w:p w14:paraId="38C9DE1C" w14:textId="77777777" w:rsidR="005D37E2" w:rsidRDefault="00C57937">
      <w:pPr>
        <w:pStyle w:val="SourceCode"/>
        <w:keepNext/>
      </w:pPr>
      <w:r>
        <w:t>; The maintenance module: reading times and windows, and deciding whether</w:t>
      </w:r>
    </w:p>
    <w:p w14:paraId="335A9FF4" w14:textId="77777777" w:rsidR="005D37E2" w:rsidRDefault="00C57937">
      <w:pPr>
        <w:pStyle w:val="SourceCode"/>
      </w:pPr>
      <w:r>
        <w:t>; a check time falls inside a window. maintenance_report.asm uses its four</w:t>
      </w:r>
    </w:p>
    <w:p w14:paraId="36B72DEE" w14:textId="77777777" w:rsidR="005D37E2" w:rsidRDefault="00C57937">
      <w:pPr>
        <w:pStyle w:val="SourceCode"/>
      </w:pPr>
      <w:r>
        <w:t>; functions, and so will the check program later; global makes each one</w:t>
      </w:r>
    </w:p>
    <w:p w14:paraId="2C69D895" w14:textId="77777777" w:rsidR="005D37E2" w:rsidRDefault="00C57937">
      <w:pPr>
        <w:pStyle w:val="SourceCode"/>
      </w:pPr>
      <w:r>
        <w:t>; visible to the other files, as maintenance.h does in C.</w:t>
      </w:r>
    </w:p>
    <w:p w14:paraId="73A68CCA" w14:textId="77777777" w:rsidR="005D37E2" w:rsidRDefault="00C57937">
      <w:pPr>
        <w:pStyle w:val="SourceCode"/>
      </w:pPr>
      <w:r>
        <w:t>default rel</w:t>
      </w:r>
    </w:p>
    <w:p w14:paraId="57741838" w14:textId="77777777" w:rsidR="005D37E2" w:rsidRDefault="00C57937">
      <w:pPr>
        <w:pStyle w:val="SourceCode"/>
      </w:pPr>
      <w:r>
        <w:t>global parse_time</w:t>
      </w:r>
    </w:p>
    <w:p w14:paraId="1BD1F97B" w14:textId="77777777" w:rsidR="005D37E2" w:rsidRDefault="00C57937">
      <w:pPr>
        <w:pStyle w:val="SourceCode"/>
      </w:pPr>
      <w:r>
        <w:t>global parse_window</w:t>
      </w:r>
    </w:p>
    <w:p w14:paraId="615CB50E" w14:textId="77777777" w:rsidR="005D37E2" w:rsidRDefault="00C57937">
      <w:pPr>
        <w:pStyle w:val="SourceCode"/>
      </w:pPr>
      <w:r>
        <w:t>global format_clock</w:t>
      </w:r>
    </w:p>
    <w:p w14:paraId="3C9ABDF7" w14:textId="77777777" w:rsidR="005D37E2" w:rsidRDefault="00C57937">
      <w:pPr>
        <w:pStyle w:val="SourceCode"/>
      </w:pPr>
      <w:r>
        <w:t>global in_window</w:t>
      </w:r>
    </w:p>
    <w:p w14:paraId="17768B71" w14:textId="77777777" w:rsidR="005D37E2" w:rsidRDefault="00C57937">
      <w:pPr>
        <w:pStyle w:val="SourceCode"/>
      </w:pPr>
      <w:r>
        <w:t>extern sscanf</w:t>
      </w:r>
    </w:p>
    <w:p w14:paraId="39D0384E" w14:textId="77777777" w:rsidR="005D37E2" w:rsidRDefault="00C57937">
      <w:pPr>
        <w:pStyle w:val="SourceCode"/>
      </w:pPr>
      <w:r>
        <w:t>extern timegm</w:t>
      </w:r>
    </w:p>
    <w:p w14:paraId="040CE267" w14:textId="77777777" w:rsidR="005D37E2" w:rsidRDefault="00C57937">
      <w:pPr>
        <w:pStyle w:val="SourceCode"/>
      </w:pPr>
      <w:r>
        <w:t>extern gmtime</w:t>
      </w:r>
    </w:p>
    <w:p w14:paraId="7D5649A1" w14:textId="77777777" w:rsidR="005D37E2" w:rsidRDefault="00C57937">
      <w:pPr>
        <w:pStyle w:val="SourceCode"/>
      </w:pPr>
      <w:r>
        <w:t>extern strftime</w:t>
      </w:r>
    </w:p>
    <w:p w14:paraId="725398E0" w14:textId="77777777" w:rsidR="005D37E2" w:rsidRDefault="005D37E2">
      <w:pPr>
        <w:pStyle w:val="SourceCode"/>
      </w:pPr>
    </w:p>
    <w:p w14:paraId="0C1CBF17" w14:textId="77777777" w:rsidR="005D37E2" w:rsidRDefault="00C57937">
      <w:pPr>
        <w:pStyle w:val="SourceCode"/>
      </w:pPr>
      <w:r>
        <w:t>; Remember, struct tm counts months from 0 and years from 1900. Its</w:t>
      </w:r>
    </w:p>
    <w:p w14:paraId="45DB969E" w14:textId="77777777" w:rsidR="005D37E2" w:rsidRDefault="00C57937">
      <w:pPr>
        <w:pStyle w:val="SourceCode"/>
      </w:pPr>
      <w:r>
        <w:t>; fields are 4-byte numbers at these offsets; on Linux it ends with two</w:t>
      </w:r>
    </w:p>
    <w:p w14:paraId="142E0D42" w14:textId="77777777" w:rsidR="005D37E2" w:rsidRDefault="00C57937">
      <w:pPr>
        <w:pStyle w:val="SourceCode"/>
      </w:pPr>
      <w:r>
        <w:t>; 8-byte fields, 56 bytes in all.</w:t>
      </w:r>
    </w:p>
    <w:p w14:paraId="45BF58FE" w14:textId="77777777" w:rsidR="005D37E2" w:rsidRDefault="00C57937">
      <w:pPr>
        <w:pStyle w:val="SourceCode"/>
      </w:pPr>
      <w:r>
        <w:t>TM_MIN              equ 4</w:t>
      </w:r>
    </w:p>
    <w:p w14:paraId="58C5F511" w14:textId="77777777" w:rsidR="005D37E2" w:rsidRDefault="00C57937">
      <w:pPr>
        <w:pStyle w:val="SourceCode"/>
      </w:pPr>
      <w:r>
        <w:t>TM_HOUR             equ 8</w:t>
      </w:r>
    </w:p>
    <w:p w14:paraId="3D57837D" w14:textId="77777777" w:rsidR="005D37E2" w:rsidRDefault="00C57937">
      <w:pPr>
        <w:pStyle w:val="SourceCode"/>
      </w:pPr>
      <w:r>
        <w:t>TM_MDAY             equ 12</w:t>
      </w:r>
    </w:p>
    <w:p w14:paraId="615C24FB" w14:textId="77777777" w:rsidR="005D37E2" w:rsidRDefault="00C57937">
      <w:pPr>
        <w:pStyle w:val="SourceCode"/>
      </w:pPr>
      <w:r>
        <w:t>TM_MON              equ 16</w:t>
      </w:r>
    </w:p>
    <w:p w14:paraId="27039178" w14:textId="77777777" w:rsidR="005D37E2" w:rsidRDefault="00C57937">
      <w:pPr>
        <w:pStyle w:val="SourceCode"/>
      </w:pPr>
      <w:r>
        <w:t>TM_YEAR             equ 20</w:t>
      </w:r>
    </w:p>
    <w:p w14:paraId="4EF06BBB" w14:textId="77777777" w:rsidR="005D37E2" w:rsidRDefault="00C57937">
      <w:pPr>
        <w:pStyle w:val="SourceCode"/>
      </w:pPr>
      <w:r>
        <w:t>TM_SIZE             equ 56</w:t>
      </w:r>
    </w:p>
    <w:p w14:paraId="7861B52E" w14:textId="77777777" w:rsidR="005D37E2" w:rsidRDefault="005D37E2">
      <w:pPr>
        <w:pStyle w:val="SourceCode"/>
      </w:pPr>
    </w:p>
    <w:p w14:paraId="57709427" w14:textId="77777777" w:rsidR="005D37E2" w:rsidRDefault="00C57937">
      <w:pPr>
        <w:pStyle w:val="SourceCode"/>
      </w:pPr>
      <w:r>
        <w:t>section .rodata</w:t>
      </w:r>
    </w:p>
    <w:p w14:paraId="14F0927C" w14:textId="77777777" w:rsidR="005D37E2" w:rsidRDefault="00C57937">
      <w:pPr>
        <w:pStyle w:val="SourceCode"/>
      </w:pPr>
      <w:r>
        <w:t xml:space="preserve">    ; Remember, %d reads a whole number, and the other characters in a</w:t>
      </w:r>
    </w:p>
    <w:p w14:paraId="6C304B41" w14:textId="77777777" w:rsidR="005D37E2" w:rsidRDefault="00C57937">
      <w:pPr>
        <w:pStyle w:val="SourceCode"/>
      </w:pPr>
      <w:r>
        <w:t xml:space="preserve">    ; pattern must appear in the text.</w:t>
      </w:r>
    </w:p>
    <w:p w14:paraId="13C3DCE6" w14:textId="77777777" w:rsidR="005D37E2" w:rsidRDefault="00C57937">
      <w:pPr>
        <w:pStyle w:val="SourceCode"/>
      </w:pPr>
      <w:r>
        <w:t xml:space="preserve">    time_pattern        db "%d-%d-%d %d:%d", 0</w:t>
      </w:r>
    </w:p>
    <w:p w14:paraId="5BFE26C4" w14:textId="77777777" w:rsidR="005D37E2" w:rsidRDefault="00C57937">
      <w:pPr>
        <w:pStyle w:val="SourceCode"/>
      </w:pPr>
      <w:r>
        <w:t xml:space="preserve">    window_pattern      db "%d-%d-%d|%d:%d|%d:%d", 0</w:t>
      </w:r>
    </w:p>
    <w:p w14:paraId="4022046C" w14:textId="77777777" w:rsidR="005D37E2" w:rsidRDefault="00C57937">
      <w:pPr>
        <w:pStyle w:val="SourceCode"/>
      </w:pPr>
      <w:r>
        <w:t xml:space="preserve">    clock_format        db "%H:%M", 0</w:t>
      </w:r>
    </w:p>
    <w:p w14:paraId="74106731" w14:textId="77777777" w:rsidR="005D37E2" w:rsidRDefault="005D37E2">
      <w:pPr>
        <w:pStyle w:val="SourceCode"/>
      </w:pPr>
    </w:p>
    <w:p w14:paraId="3453B957" w14:textId="77777777" w:rsidR="005D37E2" w:rsidRDefault="00C57937">
      <w:pPr>
        <w:pStyle w:val="SourceCode"/>
      </w:pPr>
      <w:r>
        <w:t>section .bss</w:t>
      </w:r>
    </w:p>
    <w:p w14:paraId="0AF9FFDF" w14:textId="77777777" w:rsidR="005D37E2" w:rsidRDefault="00C57937">
      <w:pPr>
        <w:pStyle w:val="SourceCode"/>
      </w:pPr>
      <w:r>
        <w:t xml:space="preserve">    ; Five numbers each, in this order: year, month, day, hour, minute.</w:t>
      </w:r>
    </w:p>
    <w:p w14:paraId="33D9C981" w14:textId="77777777" w:rsidR="005D37E2" w:rsidRDefault="00C57937">
      <w:pPr>
        <w:pStyle w:val="SourceCode"/>
      </w:pPr>
      <w:r>
        <w:t xml:space="preserve">    ; sscanf fills check_numbers, start_numbers, and the hour and minute</w:t>
      </w:r>
    </w:p>
    <w:p w14:paraId="45143C3F" w14:textId="77777777" w:rsidR="005D37E2" w:rsidRDefault="00C57937">
      <w:pPr>
        <w:pStyle w:val="SourceCode"/>
      </w:pPr>
      <w:r>
        <w:t xml:space="preserve">    ; of end_numbers; the end's date is copied from the start's.</w:t>
      </w:r>
    </w:p>
    <w:p w14:paraId="34580352" w14:textId="77777777" w:rsidR="005D37E2" w:rsidRDefault="00C57937">
      <w:pPr>
        <w:pStyle w:val="SourceCode"/>
      </w:pPr>
      <w:r>
        <w:t xml:space="preserve">    check_numbers       resd 5</w:t>
      </w:r>
    </w:p>
    <w:p w14:paraId="2F8430BD" w14:textId="77777777" w:rsidR="005D37E2" w:rsidRDefault="00C57937">
      <w:pPr>
        <w:pStyle w:val="SourceCode"/>
      </w:pPr>
      <w:r>
        <w:t xml:space="preserve">    start_numbers       resd 5</w:t>
      </w:r>
    </w:p>
    <w:p w14:paraId="7D4E953A" w14:textId="77777777" w:rsidR="005D37E2" w:rsidRDefault="00C57937">
      <w:pPr>
        <w:pStyle w:val="SourceCode"/>
      </w:pPr>
      <w:r>
        <w:t xml:space="preserve">    end_numbers         resd 5</w:t>
      </w:r>
    </w:p>
    <w:p w14:paraId="4ABFD8B7" w14:textId="77777777" w:rsidR="005D37E2" w:rsidRDefault="00C57937">
      <w:pPr>
        <w:pStyle w:val="SourceCode"/>
      </w:pPr>
      <w:r>
        <w:t xml:space="preserve">    time_parts          resb TM_SIZE</w:t>
      </w:r>
    </w:p>
    <w:p w14:paraId="3CE9CE0E" w14:textId="77777777" w:rsidR="005D37E2" w:rsidRDefault="00C57937">
      <w:pPr>
        <w:pStyle w:val="SourceCode"/>
      </w:pPr>
      <w:r>
        <w:t xml:space="preserve">    moment              resq 1</w:t>
      </w:r>
    </w:p>
    <w:p w14:paraId="7092C64D" w14:textId="77777777" w:rsidR="005D37E2" w:rsidRDefault="005D37E2">
      <w:pPr>
        <w:pStyle w:val="SourceCode"/>
      </w:pPr>
    </w:p>
    <w:p w14:paraId="49CE624C" w14:textId="77777777" w:rsidR="005D37E2" w:rsidRDefault="00C57937">
      <w:pPr>
        <w:pStyle w:val="SourceCode"/>
      </w:pPr>
      <w:r>
        <w:t>; The code: a helper, then the four functions.</w:t>
      </w:r>
    </w:p>
    <w:p w14:paraId="0D9DCDDC" w14:textId="77777777" w:rsidR="005D37E2" w:rsidRDefault="00C57937">
      <w:pPr>
        <w:pStyle w:val="SourceCode"/>
      </w:pPr>
      <w:r>
        <w:t>section .text</w:t>
      </w:r>
    </w:p>
    <w:p w14:paraId="79EF3900" w14:textId="77777777" w:rsidR="005D37E2" w:rsidRDefault="005D37E2">
      <w:pPr>
        <w:pStyle w:val="SourceCode"/>
      </w:pPr>
    </w:p>
    <w:p w14:paraId="696AAB29" w14:textId="77777777" w:rsidR="005D37E2" w:rsidRDefault="00C57937">
      <w:pPr>
        <w:pStyle w:val="SourceCode"/>
      </w:pPr>
      <w:r>
        <w:t>; make_utc: turns five numbers into a UTC timestamp.</w:t>
      </w:r>
    </w:p>
    <w:p w14:paraId="3C352EF8" w14:textId="77777777" w:rsidR="005D37E2" w:rsidRDefault="00C57937">
      <w:pPr>
        <w:pStyle w:val="SourceCode"/>
      </w:pPr>
      <w:r>
        <w:t>;   in:  rdi = address of year, month, day, hour, minute (4 bytes each)</w:t>
      </w:r>
    </w:p>
    <w:p w14:paraId="5F57A939" w14:textId="77777777" w:rsidR="005D37E2" w:rsidRDefault="00C57937">
      <w:pPr>
        <w:pStyle w:val="SourceCode"/>
      </w:pPr>
      <w:r>
        <w:t>;   out: rax = the timestamp, or -1 when timegm cannot make one</w:t>
      </w:r>
    </w:p>
    <w:p w14:paraId="4103D456" w14:textId="77777777" w:rsidR="005D37E2" w:rsidRDefault="00C57937">
      <w:pPr>
        <w:pStyle w:val="SourceCode"/>
      </w:pPr>
      <w:r>
        <w:t>make_utc:</w:t>
      </w:r>
    </w:p>
    <w:p w14:paraId="4AF5BEE8" w14:textId="77777777" w:rsidR="005D37E2" w:rsidRDefault="00C57937">
      <w:pPr>
        <w:pStyle w:val="SourceCode"/>
      </w:pPr>
      <w:r>
        <w:t xml:space="preserve">    sub rsp, 8</w:t>
      </w:r>
    </w:p>
    <w:p w14:paraId="50A9B80D" w14:textId="77777777" w:rsidR="005D37E2" w:rsidRDefault="00C57937">
      <w:pPr>
        <w:pStyle w:val="SourceCode"/>
      </w:pPr>
      <w:r>
        <w:t xml:space="preserve">    ; Every field starts at 0, so the second and the rest are 0.</w:t>
      </w:r>
    </w:p>
    <w:p w14:paraId="1A06A889" w14:textId="77777777" w:rsidR="005D37E2" w:rsidRDefault="00C57937">
      <w:pPr>
        <w:pStyle w:val="SourceCode"/>
      </w:pPr>
      <w:r>
        <w:t xml:space="preserve">    lea rsi, [time_parts]</w:t>
      </w:r>
    </w:p>
    <w:p w14:paraId="0C7C5322" w14:textId="77777777" w:rsidR="005D37E2" w:rsidRDefault="00C57937">
      <w:pPr>
        <w:pStyle w:val="SourceCode"/>
      </w:pPr>
      <w:r>
        <w:t xml:space="preserve">    mov qword [rsi], 0</w:t>
      </w:r>
    </w:p>
    <w:p w14:paraId="188DFE25" w14:textId="77777777" w:rsidR="005D37E2" w:rsidRDefault="00C57937">
      <w:pPr>
        <w:pStyle w:val="SourceCode"/>
      </w:pPr>
      <w:r>
        <w:t xml:space="preserve">    mov qword [rsi + 8], 0</w:t>
      </w:r>
    </w:p>
    <w:p w14:paraId="1A5B8D29" w14:textId="77777777" w:rsidR="005D37E2" w:rsidRDefault="00C57937">
      <w:pPr>
        <w:pStyle w:val="SourceCode"/>
      </w:pPr>
      <w:r>
        <w:t xml:space="preserve">    mov qword [rsi + 16], 0</w:t>
      </w:r>
    </w:p>
    <w:p w14:paraId="45432ED1" w14:textId="77777777" w:rsidR="005D37E2" w:rsidRDefault="00C57937">
      <w:pPr>
        <w:pStyle w:val="SourceCode"/>
      </w:pPr>
      <w:r>
        <w:t xml:space="preserve">    mov qword [rsi + 24], 0</w:t>
      </w:r>
    </w:p>
    <w:p w14:paraId="3D67E85C" w14:textId="77777777" w:rsidR="005D37E2" w:rsidRDefault="00C57937">
      <w:pPr>
        <w:pStyle w:val="SourceCode"/>
      </w:pPr>
      <w:r>
        <w:t xml:space="preserve">    mov qword [rsi + 32], 0</w:t>
      </w:r>
    </w:p>
    <w:p w14:paraId="5649E27E" w14:textId="77777777" w:rsidR="005D37E2" w:rsidRDefault="00C57937">
      <w:pPr>
        <w:pStyle w:val="SourceCode"/>
      </w:pPr>
      <w:r>
        <w:t xml:space="preserve">    mov qword [rsi + 40], 0</w:t>
      </w:r>
    </w:p>
    <w:p w14:paraId="6B82EA24" w14:textId="77777777" w:rsidR="005D37E2" w:rsidRDefault="00C57937">
      <w:pPr>
        <w:pStyle w:val="SourceCode"/>
      </w:pPr>
      <w:r>
        <w:t xml:space="preserve">    mov qword [rsi + 48], 0</w:t>
      </w:r>
    </w:p>
    <w:p w14:paraId="185D5646" w14:textId="77777777" w:rsidR="005D37E2" w:rsidRDefault="00C57937">
      <w:pPr>
        <w:pStyle w:val="SourceCode"/>
      </w:pPr>
      <w:r>
        <w:t xml:space="preserve">    mov eax, [rdi]</w:t>
      </w:r>
    </w:p>
    <w:p w14:paraId="4FC3842F" w14:textId="77777777" w:rsidR="005D37E2" w:rsidRDefault="00C57937">
      <w:pPr>
        <w:pStyle w:val="SourceCode"/>
      </w:pPr>
      <w:r>
        <w:t xml:space="preserve">    sub eax, 1900</w:t>
      </w:r>
    </w:p>
    <w:p w14:paraId="1AB2E73A" w14:textId="77777777" w:rsidR="005D37E2" w:rsidRDefault="00C57937">
      <w:pPr>
        <w:pStyle w:val="SourceCode"/>
      </w:pPr>
      <w:r>
        <w:t xml:space="preserve">    mov [rsi + TM_YEAR], eax</w:t>
      </w:r>
    </w:p>
    <w:p w14:paraId="5C5D61FA" w14:textId="77777777" w:rsidR="005D37E2" w:rsidRDefault="00C57937">
      <w:pPr>
        <w:pStyle w:val="SourceCode"/>
      </w:pPr>
      <w:r>
        <w:t xml:space="preserve">    mov eax, [rdi + 4]</w:t>
      </w:r>
    </w:p>
    <w:p w14:paraId="05849FB9" w14:textId="77777777" w:rsidR="005D37E2" w:rsidRDefault="00C57937">
      <w:pPr>
        <w:pStyle w:val="SourceCode"/>
      </w:pPr>
      <w:r>
        <w:t xml:space="preserve">    sub eax, 1</w:t>
      </w:r>
    </w:p>
    <w:p w14:paraId="4BF01EE6" w14:textId="77777777" w:rsidR="005D37E2" w:rsidRDefault="00C57937">
      <w:pPr>
        <w:pStyle w:val="SourceCode"/>
      </w:pPr>
      <w:r>
        <w:t xml:space="preserve">    mov [rsi + TM_MON], eax</w:t>
      </w:r>
    </w:p>
    <w:p w14:paraId="55DE3B37" w14:textId="77777777" w:rsidR="005D37E2" w:rsidRDefault="00C57937">
      <w:pPr>
        <w:pStyle w:val="SourceCode"/>
      </w:pPr>
      <w:r>
        <w:t xml:space="preserve">    mov eax, [rdi + 8]</w:t>
      </w:r>
    </w:p>
    <w:p w14:paraId="499288C4" w14:textId="77777777" w:rsidR="005D37E2" w:rsidRDefault="00C57937">
      <w:pPr>
        <w:pStyle w:val="SourceCode"/>
      </w:pPr>
      <w:r>
        <w:t xml:space="preserve">    mov [rsi + TM_MDAY], eax</w:t>
      </w:r>
    </w:p>
    <w:p w14:paraId="1595B49A" w14:textId="77777777" w:rsidR="005D37E2" w:rsidRDefault="00C57937">
      <w:pPr>
        <w:pStyle w:val="SourceCode"/>
      </w:pPr>
      <w:r>
        <w:t xml:space="preserve">    mov eax, [rdi + 12]</w:t>
      </w:r>
    </w:p>
    <w:p w14:paraId="2B3E32EA" w14:textId="77777777" w:rsidR="005D37E2" w:rsidRDefault="00C57937">
      <w:pPr>
        <w:pStyle w:val="SourceCode"/>
      </w:pPr>
      <w:r>
        <w:t xml:space="preserve">    mov [rsi + TM_HOUR], eax</w:t>
      </w:r>
    </w:p>
    <w:p w14:paraId="0C3412FA" w14:textId="77777777" w:rsidR="005D37E2" w:rsidRDefault="00C57937">
      <w:pPr>
        <w:pStyle w:val="SourceCode"/>
      </w:pPr>
      <w:r>
        <w:t xml:space="preserve">    mov eax, [rdi + 16]</w:t>
      </w:r>
    </w:p>
    <w:p w14:paraId="44C8BDBD" w14:textId="77777777" w:rsidR="005D37E2" w:rsidRDefault="00C57937">
      <w:pPr>
        <w:pStyle w:val="SourceCode"/>
      </w:pPr>
      <w:r>
        <w:t xml:space="preserve">    mov [rsi + TM_MIN], eax</w:t>
      </w:r>
    </w:p>
    <w:p w14:paraId="6423C8FC" w14:textId="77777777" w:rsidR="005D37E2" w:rsidRDefault="00C57937">
      <w:pPr>
        <w:pStyle w:val="SourceCode"/>
      </w:pPr>
      <w:r>
        <w:t xml:space="preserve">    ; Remember, a timestamp is 8-byte seconds: timegm reads the parts as</w:t>
      </w:r>
    </w:p>
    <w:p w14:paraId="4BE256C5" w14:textId="77777777" w:rsidR="005D37E2" w:rsidRDefault="00C57937">
      <w:pPr>
        <w:pStyle w:val="SourceCode"/>
      </w:pPr>
      <w:r>
        <w:t xml:space="preserve">    ; UTC.</w:t>
      </w:r>
    </w:p>
    <w:p w14:paraId="45279AA2" w14:textId="77777777" w:rsidR="005D37E2" w:rsidRDefault="00C57937">
      <w:pPr>
        <w:pStyle w:val="SourceCode"/>
      </w:pPr>
      <w:r>
        <w:t xml:space="preserve">    mov rdi, rsi</w:t>
      </w:r>
    </w:p>
    <w:p w14:paraId="1B64153E" w14:textId="77777777" w:rsidR="005D37E2" w:rsidRDefault="00C57937">
      <w:pPr>
        <w:pStyle w:val="SourceCode"/>
      </w:pPr>
      <w:r>
        <w:t xml:space="preserve">    call timegm</w:t>
      </w:r>
    </w:p>
    <w:p w14:paraId="698F9D93" w14:textId="77777777" w:rsidR="005D37E2" w:rsidRDefault="00C57937">
      <w:pPr>
        <w:pStyle w:val="SourceCode"/>
      </w:pPr>
      <w:r>
        <w:t xml:space="preserve">    add rsp, 8</w:t>
      </w:r>
    </w:p>
    <w:p w14:paraId="459CF721" w14:textId="77777777" w:rsidR="005D37E2" w:rsidRDefault="00C57937">
      <w:pPr>
        <w:pStyle w:val="SourceCode"/>
      </w:pPr>
      <w:r>
        <w:t xml:space="preserve">    ret</w:t>
      </w:r>
    </w:p>
    <w:p w14:paraId="31C187F4" w14:textId="77777777" w:rsidR="005D37E2" w:rsidRDefault="005D37E2">
      <w:pPr>
        <w:pStyle w:val="SourceCode"/>
      </w:pPr>
    </w:p>
    <w:p w14:paraId="688962BF" w14:textId="77777777" w:rsidR="005D37E2" w:rsidRDefault="00C57937">
      <w:pPr>
        <w:pStyle w:val="SourceCode"/>
      </w:pPr>
      <w:r>
        <w:t>; parse_time: reads YYYY-MM-DD HH:MM as a UTC timestamp.</w:t>
      </w:r>
    </w:p>
    <w:p w14:paraId="799E21AF" w14:textId="77777777" w:rsidR="005D37E2" w:rsidRDefault="00C57937">
      <w:pPr>
        <w:pStyle w:val="SourceCode"/>
      </w:pPr>
      <w:r>
        <w:t>;   in:  rdi = address of the text</w:t>
      </w:r>
    </w:p>
    <w:p w14:paraId="427F30C8" w14:textId="77777777" w:rsidR="005D37E2" w:rsidRDefault="00C57937">
      <w:pPr>
        <w:pStyle w:val="SourceCode"/>
      </w:pPr>
      <w:r>
        <w:t>;   out: rax = the timestamp, or -1 when the text is not in that form</w:t>
      </w:r>
    </w:p>
    <w:p w14:paraId="247F4C63" w14:textId="77777777" w:rsidR="005D37E2" w:rsidRDefault="00C57937">
      <w:pPr>
        <w:pStyle w:val="SourceCode"/>
      </w:pPr>
      <w:r>
        <w:t>; Remember, sscanf returns how many numbers it read; its seventh value</w:t>
      </w:r>
    </w:p>
    <w:p w14:paraId="42A242BD" w14:textId="77777777" w:rsidR="005D37E2" w:rsidRDefault="00C57937">
      <w:pPr>
        <w:pStyle w:val="SourceCode"/>
      </w:pPr>
      <w:r>
        <w:t>; goes on the stack, at [rsp]; and eax = 0 before sscanf on Linux.</w:t>
      </w:r>
    </w:p>
    <w:p w14:paraId="65E71F27" w14:textId="77777777" w:rsidR="005D37E2" w:rsidRDefault="00C57937">
      <w:pPr>
        <w:pStyle w:val="SourceCode"/>
      </w:pPr>
      <w:r>
        <w:t>parse_time:</w:t>
      </w:r>
    </w:p>
    <w:p w14:paraId="6EA31AD8" w14:textId="77777777" w:rsidR="005D37E2" w:rsidRDefault="00C57937">
      <w:pPr>
        <w:pStyle w:val="SourceCode"/>
      </w:pPr>
      <w:r>
        <w:t xml:space="preserve">    sub rsp, 24</w:t>
      </w:r>
    </w:p>
    <w:p w14:paraId="0249BE18" w14:textId="77777777" w:rsidR="005D37E2" w:rsidRDefault="00C57937">
      <w:pPr>
        <w:pStyle w:val="SourceCode"/>
      </w:pPr>
      <w:r>
        <w:t xml:space="preserve">    lea rsi, [time_pattern]</w:t>
      </w:r>
    </w:p>
    <w:p w14:paraId="620E484D" w14:textId="77777777" w:rsidR="005D37E2" w:rsidRDefault="00C57937">
      <w:pPr>
        <w:pStyle w:val="SourceCode"/>
      </w:pPr>
      <w:r>
        <w:t xml:space="preserve">    lea rdx, [check_numbers]</w:t>
      </w:r>
    </w:p>
    <w:p w14:paraId="58F8AAE8" w14:textId="77777777" w:rsidR="005D37E2" w:rsidRDefault="00C57937">
      <w:pPr>
        <w:pStyle w:val="SourceCode"/>
      </w:pPr>
      <w:r>
        <w:t xml:space="preserve">    lea rcx, [check_numbers + 4]</w:t>
      </w:r>
    </w:p>
    <w:p w14:paraId="56C17D91" w14:textId="77777777" w:rsidR="005D37E2" w:rsidRDefault="00C57937">
      <w:pPr>
        <w:pStyle w:val="SourceCode"/>
      </w:pPr>
      <w:r>
        <w:t xml:space="preserve">    lea r8, [check_numbers + 8]</w:t>
      </w:r>
    </w:p>
    <w:p w14:paraId="57FB041B" w14:textId="77777777" w:rsidR="005D37E2" w:rsidRDefault="00C57937">
      <w:pPr>
        <w:pStyle w:val="SourceCode"/>
      </w:pPr>
      <w:r>
        <w:t xml:space="preserve">    lea r9, [check_numbers + 12]</w:t>
      </w:r>
    </w:p>
    <w:p w14:paraId="53D9773E" w14:textId="77777777" w:rsidR="005D37E2" w:rsidRDefault="00C57937">
      <w:pPr>
        <w:pStyle w:val="SourceCode"/>
      </w:pPr>
      <w:r>
        <w:t xml:space="preserve">    lea rax, [check_numbers + 16]</w:t>
      </w:r>
    </w:p>
    <w:p w14:paraId="58C073E4" w14:textId="77777777" w:rsidR="005D37E2" w:rsidRDefault="00C57937">
      <w:pPr>
        <w:pStyle w:val="SourceCode"/>
      </w:pPr>
      <w:r>
        <w:t xml:space="preserve">    mov [rsp], rax</w:t>
      </w:r>
    </w:p>
    <w:p w14:paraId="6A2AE105" w14:textId="77777777" w:rsidR="005D37E2" w:rsidRDefault="00C57937">
      <w:pPr>
        <w:pStyle w:val="SourceCode"/>
      </w:pPr>
      <w:r>
        <w:t xml:space="preserve">    xor eax, eax</w:t>
      </w:r>
    </w:p>
    <w:p w14:paraId="0A076BF0" w14:textId="77777777" w:rsidR="005D37E2" w:rsidRDefault="00C57937">
      <w:pPr>
        <w:pStyle w:val="SourceCode"/>
      </w:pPr>
      <w:r>
        <w:t xml:space="preserve">    call sscanf</w:t>
      </w:r>
    </w:p>
    <w:p w14:paraId="59C497F9" w14:textId="77777777" w:rsidR="005D37E2" w:rsidRDefault="00C57937">
      <w:pPr>
        <w:pStyle w:val="SourceCode"/>
      </w:pPr>
      <w:r>
        <w:t xml:space="preserve">    cmp eax, 5</w:t>
      </w:r>
    </w:p>
    <w:p w14:paraId="660717BA" w14:textId="77777777" w:rsidR="005D37E2" w:rsidRDefault="00C57937">
      <w:pPr>
        <w:pStyle w:val="SourceCode"/>
      </w:pPr>
      <w:r>
        <w:t xml:space="preserve">    je .make</w:t>
      </w:r>
    </w:p>
    <w:p w14:paraId="39262678" w14:textId="77777777" w:rsidR="005D37E2" w:rsidRDefault="00C57937">
      <w:pPr>
        <w:pStyle w:val="SourceCode"/>
      </w:pPr>
      <w:r>
        <w:t xml:space="preserve">    mov rax, -1</w:t>
      </w:r>
    </w:p>
    <w:p w14:paraId="079E92A7" w14:textId="77777777" w:rsidR="005D37E2" w:rsidRDefault="00C57937">
      <w:pPr>
        <w:pStyle w:val="SourceCode"/>
      </w:pPr>
      <w:r>
        <w:t xml:space="preserve">    jmp .done</w:t>
      </w:r>
    </w:p>
    <w:p w14:paraId="696CC7F6" w14:textId="77777777" w:rsidR="005D37E2" w:rsidRDefault="00C57937">
      <w:pPr>
        <w:pStyle w:val="SourceCode"/>
      </w:pPr>
      <w:r>
        <w:t>.make:</w:t>
      </w:r>
    </w:p>
    <w:p w14:paraId="0D402A85" w14:textId="77777777" w:rsidR="005D37E2" w:rsidRDefault="00C57937">
      <w:pPr>
        <w:pStyle w:val="SourceCode"/>
      </w:pPr>
      <w:r>
        <w:t xml:space="preserve">    lea rdi, [check_numbers]</w:t>
      </w:r>
    </w:p>
    <w:p w14:paraId="71ABF759" w14:textId="77777777" w:rsidR="005D37E2" w:rsidRDefault="00C57937">
      <w:pPr>
        <w:pStyle w:val="SourceCode"/>
      </w:pPr>
      <w:r>
        <w:t xml:space="preserve">    call make_utc</w:t>
      </w:r>
    </w:p>
    <w:p w14:paraId="6D3CF2A9" w14:textId="77777777" w:rsidR="005D37E2" w:rsidRDefault="00C57937">
      <w:pPr>
        <w:pStyle w:val="SourceCode"/>
      </w:pPr>
      <w:r>
        <w:t>.done:</w:t>
      </w:r>
    </w:p>
    <w:p w14:paraId="56363BCC" w14:textId="77777777" w:rsidR="005D37E2" w:rsidRDefault="00C57937">
      <w:pPr>
        <w:pStyle w:val="SourceCode"/>
      </w:pPr>
      <w:r>
        <w:t xml:space="preserve">    add rsp, 24</w:t>
      </w:r>
    </w:p>
    <w:p w14:paraId="79A0EB6E" w14:textId="77777777" w:rsidR="005D37E2" w:rsidRDefault="00C57937">
      <w:pPr>
        <w:pStyle w:val="SourceCode"/>
      </w:pPr>
      <w:r>
        <w:t xml:space="preserve">    ret</w:t>
      </w:r>
    </w:p>
    <w:p w14:paraId="2D74D180" w14:textId="77777777" w:rsidR="005D37E2" w:rsidRDefault="005D37E2">
      <w:pPr>
        <w:pStyle w:val="SourceCode"/>
      </w:pPr>
    </w:p>
    <w:p w14:paraId="7595DCC2" w14:textId="77777777" w:rsidR="005D37E2" w:rsidRDefault="00C57937">
      <w:pPr>
        <w:pStyle w:val="SourceCode"/>
      </w:pPr>
      <w:r>
        <w:t>; parse_window: reads a window line, date|start|end, into two timestamps.</w:t>
      </w:r>
    </w:p>
    <w:p w14:paraId="114306B3" w14:textId="77777777" w:rsidR="005D37E2" w:rsidRDefault="00C57937">
      <w:pPr>
        <w:pStyle w:val="SourceCode"/>
      </w:pPr>
      <w:r>
        <w:t>;   in:  rdi = address of the line, rsi = address of the start (8 bytes),</w:t>
      </w:r>
    </w:p>
    <w:p w14:paraId="5364BD32" w14:textId="77777777" w:rsidR="005D37E2" w:rsidRDefault="00C57937">
      <w:pPr>
        <w:pStyle w:val="SourceCode"/>
      </w:pPr>
      <w:r>
        <w:t>;        rdx = address of the end (8 bytes)</w:t>
      </w:r>
    </w:p>
    <w:p w14:paraId="5ABAFB88" w14:textId="77777777" w:rsidR="005D37E2" w:rsidRDefault="00C57937">
      <w:pPr>
        <w:pStyle w:val="SourceCode"/>
      </w:pPr>
      <w:r>
        <w:t>;   out: eax = 1, or 0 when the line is not in that form</w:t>
      </w:r>
    </w:p>
    <w:p w14:paraId="52507E7A" w14:textId="77777777" w:rsidR="005D37E2" w:rsidRDefault="00C57937">
      <w:pPr>
        <w:pStyle w:val="SourceCode"/>
      </w:pPr>
      <w:r>
        <w:t>; rbx keeps the start's address and r12 the end's. sscanf takes nine</w:t>
      </w:r>
    </w:p>
    <w:p w14:paraId="7510E1A3" w14:textId="77777777" w:rsidR="005D37E2" w:rsidRDefault="00C57937">
      <w:pPr>
        <w:pStyle w:val="SourceCode"/>
      </w:pPr>
      <w:r>
        <w:t>; values here: the seventh to ninth go at [rsp], [rsp + 8], and</w:t>
      </w:r>
    </w:p>
    <w:p w14:paraId="23AD29D2" w14:textId="77777777" w:rsidR="005D37E2" w:rsidRDefault="00C57937">
      <w:pPr>
        <w:pStyle w:val="SourceCode"/>
      </w:pPr>
      <w:r>
        <w:t>; [rsp + 16]. Two pushes plus sub rsp, 40 keep the stack aligned.</w:t>
      </w:r>
    </w:p>
    <w:p w14:paraId="452A1DA7" w14:textId="77777777" w:rsidR="005D37E2" w:rsidRDefault="00C57937">
      <w:pPr>
        <w:pStyle w:val="SourceCode"/>
      </w:pPr>
      <w:r>
        <w:t>parse_window:</w:t>
      </w:r>
    </w:p>
    <w:p w14:paraId="7BC06AA1" w14:textId="77777777" w:rsidR="005D37E2" w:rsidRDefault="00C57937">
      <w:pPr>
        <w:pStyle w:val="SourceCode"/>
      </w:pPr>
      <w:r>
        <w:t xml:space="preserve">    push rbx</w:t>
      </w:r>
    </w:p>
    <w:p w14:paraId="1FC78FF6" w14:textId="77777777" w:rsidR="005D37E2" w:rsidRDefault="00C57937">
      <w:pPr>
        <w:pStyle w:val="SourceCode"/>
      </w:pPr>
      <w:r>
        <w:t xml:space="preserve">    push r12</w:t>
      </w:r>
    </w:p>
    <w:p w14:paraId="45EA9261" w14:textId="77777777" w:rsidR="005D37E2" w:rsidRDefault="00C57937">
      <w:pPr>
        <w:pStyle w:val="SourceCode"/>
      </w:pPr>
      <w:r>
        <w:t xml:space="preserve">    sub rsp, 40</w:t>
      </w:r>
    </w:p>
    <w:p w14:paraId="52FE6E0D" w14:textId="77777777" w:rsidR="005D37E2" w:rsidRDefault="00C57937">
      <w:pPr>
        <w:pStyle w:val="SourceCode"/>
      </w:pPr>
      <w:r>
        <w:t xml:space="preserve">    mov rbx, rsi</w:t>
      </w:r>
    </w:p>
    <w:p w14:paraId="05D0C843" w14:textId="77777777" w:rsidR="005D37E2" w:rsidRDefault="00C57937">
      <w:pPr>
        <w:pStyle w:val="SourceCode"/>
      </w:pPr>
      <w:r>
        <w:t xml:space="preserve">    mov r12, rdx</w:t>
      </w:r>
    </w:p>
    <w:p w14:paraId="359F5628" w14:textId="77777777" w:rsidR="005D37E2" w:rsidRDefault="00C57937">
      <w:pPr>
        <w:pStyle w:val="SourceCode"/>
      </w:pPr>
      <w:r>
        <w:t xml:space="preserve">    lea rsi, [window_pattern]</w:t>
      </w:r>
    </w:p>
    <w:p w14:paraId="3CB90FA1" w14:textId="77777777" w:rsidR="005D37E2" w:rsidRDefault="00C57937">
      <w:pPr>
        <w:pStyle w:val="SourceCode"/>
      </w:pPr>
      <w:r>
        <w:t xml:space="preserve">    lea rdx, [start_numbers]</w:t>
      </w:r>
    </w:p>
    <w:p w14:paraId="229957D3" w14:textId="77777777" w:rsidR="005D37E2" w:rsidRDefault="00C57937">
      <w:pPr>
        <w:pStyle w:val="SourceCode"/>
      </w:pPr>
      <w:r>
        <w:t xml:space="preserve">    lea rcx, [start_numbers + 4]</w:t>
      </w:r>
    </w:p>
    <w:p w14:paraId="6FCB064D" w14:textId="77777777" w:rsidR="005D37E2" w:rsidRDefault="00C57937">
      <w:pPr>
        <w:pStyle w:val="SourceCode"/>
      </w:pPr>
      <w:r>
        <w:t xml:space="preserve">    lea r8, [start_numbers + 8]</w:t>
      </w:r>
    </w:p>
    <w:p w14:paraId="5ABDB135" w14:textId="77777777" w:rsidR="005D37E2" w:rsidRDefault="00C57937">
      <w:pPr>
        <w:pStyle w:val="SourceCode"/>
      </w:pPr>
      <w:r>
        <w:t xml:space="preserve">    lea r9, [start_numbers + 12]</w:t>
      </w:r>
    </w:p>
    <w:p w14:paraId="3A441433" w14:textId="77777777" w:rsidR="005D37E2" w:rsidRDefault="00C57937">
      <w:pPr>
        <w:pStyle w:val="SourceCode"/>
      </w:pPr>
      <w:r>
        <w:t xml:space="preserve">    lea rax, [start_numbers + 16]</w:t>
      </w:r>
    </w:p>
    <w:p w14:paraId="60C7A91D" w14:textId="77777777" w:rsidR="005D37E2" w:rsidRDefault="00C57937">
      <w:pPr>
        <w:pStyle w:val="SourceCode"/>
      </w:pPr>
      <w:r>
        <w:t xml:space="preserve">    mov [rsp], rax</w:t>
      </w:r>
    </w:p>
    <w:p w14:paraId="66AFAD67" w14:textId="77777777" w:rsidR="005D37E2" w:rsidRDefault="00C57937">
      <w:pPr>
        <w:pStyle w:val="SourceCode"/>
      </w:pPr>
      <w:r>
        <w:t xml:space="preserve">    lea rax, [end_numbers + 12]</w:t>
      </w:r>
    </w:p>
    <w:p w14:paraId="7C9C2986" w14:textId="77777777" w:rsidR="005D37E2" w:rsidRDefault="00C57937">
      <w:pPr>
        <w:pStyle w:val="SourceCode"/>
      </w:pPr>
      <w:r>
        <w:t xml:space="preserve">    mov [rsp + 8], rax</w:t>
      </w:r>
    </w:p>
    <w:p w14:paraId="0DF1E31B" w14:textId="77777777" w:rsidR="005D37E2" w:rsidRDefault="00C57937">
      <w:pPr>
        <w:pStyle w:val="SourceCode"/>
      </w:pPr>
      <w:r>
        <w:t xml:space="preserve">    lea rax, [end_numbers + 16]</w:t>
      </w:r>
    </w:p>
    <w:p w14:paraId="13A24C2B" w14:textId="77777777" w:rsidR="005D37E2" w:rsidRDefault="00C57937">
      <w:pPr>
        <w:pStyle w:val="SourceCode"/>
      </w:pPr>
      <w:r>
        <w:t xml:space="preserve">    mov [rsp + 16], rax</w:t>
      </w:r>
    </w:p>
    <w:p w14:paraId="5450BA6D" w14:textId="77777777" w:rsidR="005D37E2" w:rsidRDefault="00C57937">
      <w:pPr>
        <w:pStyle w:val="SourceCode"/>
      </w:pPr>
      <w:r>
        <w:t xml:space="preserve">    xor eax, eax</w:t>
      </w:r>
    </w:p>
    <w:p w14:paraId="380CD944" w14:textId="77777777" w:rsidR="005D37E2" w:rsidRDefault="00C57937">
      <w:pPr>
        <w:pStyle w:val="SourceCode"/>
      </w:pPr>
      <w:r>
        <w:t xml:space="preserve">    call sscanf</w:t>
      </w:r>
    </w:p>
    <w:p w14:paraId="5FF7CE3B" w14:textId="77777777" w:rsidR="005D37E2" w:rsidRDefault="00C57937">
      <w:pPr>
        <w:pStyle w:val="SourceCode"/>
      </w:pPr>
      <w:r>
        <w:t xml:space="preserve">    cmp eax, 7</w:t>
      </w:r>
    </w:p>
    <w:p w14:paraId="40AFA70B" w14:textId="77777777" w:rsidR="005D37E2" w:rsidRDefault="00C57937">
      <w:pPr>
        <w:pStyle w:val="SourceCode"/>
      </w:pPr>
      <w:r>
        <w:t xml:space="preserve">    je .make</w:t>
      </w:r>
    </w:p>
    <w:p w14:paraId="2DA82345" w14:textId="77777777" w:rsidR="005D37E2" w:rsidRDefault="00C57937">
      <w:pPr>
        <w:pStyle w:val="SourceCode"/>
      </w:pPr>
      <w:r>
        <w:t xml:space="preserve">    xor eax, eax</w:t>
      </w:r>
    </w:p>
    <w:p w14:paraId="265DD27A" w14:textId="77777777" w:rsidR="005D37E2" w:rsidRDefault="00C57937">
      <w:pPr>
        <w:pStyle w:val="SourceCode"/>
      </w:pPr>
      <w:r>
        <w:t xml:space="preserve">    jmp .done</w:t>
      </w:r>
    </w:p>
    <w:p w14:paraId="786065F0" w14:textId="77777777" w:rsidR="005D37E2" w:rsidRDefault="00C57937">
      <w:pPr>
        <w:pStyle w:val="SourceCode"/>
      </w:pPr>
      <w:r>
        <w:t>.make:</w:t>
      </w:r>
    </w:p>
    <w:p w14:paraId="25339D4D" w14:textId="77777777" w:rsidR="005D37E2" w:rsidRDefault="00C57937">
      <w:pPr>
        <w:pStyle w:val="SourceCode"/>
      </w:pPr>
      <w:r>
        <w:t xml:space="preserve">    ; The end has the same date as the start.</w:t>
      </w:r>
    </w:p>
    <w:p w14:paraId="48266937" w14:textId="77777777" w:rsidR="005D37E2" w:rsidRDefault="00C57937">
      <w:pPr>
        <w:pStyle w:val="SourceCode"/>
      </w:pPr>
      <w:r>
        <w:t xml:space="preserve">    mov eax, [start_numbers]</w:t>
      </w:r>
    </w:p>
    <w:p w14:paraId="049F3F72" w14:textId="77777777" w:rsidR="005D37E2" w:rsidRDefault="00C57937">
      <w:pPr>
        <w:pStyle w:val="SourceCode"/>
      </w:pPr>
      <w:r>
        <w:t xml:space="preserve">    mov [end_numbers], eax</w:t>
      </w:r>
    </w:p>
    <w:p w14:paraId="6C51B16F" w14:textId="77777777" w:rsidR="005D37E2" w:rsidRDefault="00C57937">
      <w:pPr>
        <w:pStyle w:val="SourceCode"/>
      </w:pPr>
      <w:r>
        <w:t xml:space="preserve">    mov eax, [start_numbers + 4]</w:t>
      </w:r>
    </w:p>
    <w:p w14:paraId="1510D1EF" w14:textId="77777777" w:rsidR="005D37E2" w:rsidRDefault="00C57937">
      <w:pPr>
        <w:pStyle w:val="SourceCode"/>
      </w:pPr>
      <w:r>
        <w:t xml:space="preserve">    mov [end_numbers + 4], eax</w:t>
      </w:r>
    </w:p>
    <w:p w14:paraId="415272CC" w14:textId="77777777" w:rsidR="005D37E2" w:rsidRDefault="00C57937">
      <w:pPr>
        <w:pStyle w:val="SourceCode"/>
      </w:pPr>
      <w:r>
        <w:t xml:space="preserve">    mov eax, [start_numbers + 8]</w:t>
      </w:r>
    </w:p>
    <w:p w14:paraId="130AE610" w14:textId="77777777" w:rsidR="005D37E2" w:rsidRDefault="00C57937">
      <w:pPr>
        <w:pStyle w:val="SourceCode"/>
      </w:pPr>
      <w:r>
        <w:t xml:space="preserve">    mov [end_numbers + 8], eax</w:t>
      </w:r>
    </w:p>
    <w:p w14:paraId="2428A125" w14:textId="77777777" w:rsidR="005D37E2" w:rsidRDefault="00C57937">
      <w:pPr>
        <w:pStyle w:val="SourceCode"/>
      </w:pPr>
      <w:r>
        <w:t xml:space="preserve">    lea rdi, [start_numbers]</w:t>
      </w:r>
    </w:p>
    <w:p w14:paraId="45BADE29" w14:textId="77777777" w:rsidR="005D37E2" w:rsidRDefault="00C57937">
      <w:pPr>
        <w:pStyle w:val="SourceCode"/>
      </w:pPr>
      <w:r>
        <w:t xml:space="preserve">    call make_utc</w:t>
      </w:r>
    </w:p>
    <w:p w14:paraId="2CE99CF1" w14:textId="77777777" w:rsidR="005D37E2" w:rsidRDefault="00C57937">
      <w:pPr>
        <w:pStyle w:val="SourceCode"/>
      </w:pPr>
      <w:r>
        <w:t xml:space="preserve">    mov [rbx], rax</w:t>
      </w:r>
    </w:p>
    <w:p w14:paraId="19369F6C" w14:textId="77777777" w:rsidR="005D37E2" w:rsidRDefault="00C57937">
      <w:pPr>
        <w:pStyle w:val="SourceCode"/>
      </w:pPr>
      <w:r>
        <w:t xml:space="preserve">    lea rdi, [end_numbers]</w:t>
      </w:r>
    </w:p>
    <w:p w14:paraId="5F8EABDA" w14:textId="77777777" w:rsidR="005D37E2" w:rsidRDefault="00C57937">
      <w:pPr>
        <w:pStyle w:val="SourceCode"/>
      </w:pPr>
      <w:r>
        <w:t xml:space="preserve">    call make_utc</w:t>
      </w:r>
    </w:p>
    <w:p w14:paraId="7F63BE2E" w14:textId="77777777" w:rsidR="005D37E2" w:rsidRDefault="00C57937">
      <w:pPr>
        <w:pStyle w:val="SourceCode"/>
      </w:pPr>
      <w:r>
        <w:t xml:space="preserve">    mov [r12], rax</w:t>
      </w:r>
    </w:p>
    <w:p w14:paraId="3083F1CF" w14:textId="77777777" w:rsidR="005D37E2" w:rsidRDefault="00C57937">
      <w:pPr>
        <w:pStyle w:val="SourceCode"/>
      </w:pPr>
      <w:r>
        <w:t xml:space="preserve">    mov eax, 1</w:t>
      </w:r>
    </w:p>
    <w:p w14:paraId="50E058DB" w14:textId="77777777" w:rsidR="005D37E2" w:rsidRDefault="00C57937">
      <w:pPr>
        <w:pStyle w:val="SourceCode"/>
      </w:pPr>
      <w:r>
        <w:t>.done:</w:t>
      </w:r>
    </w:p>
    <w:p w14:paraId="49BDAE69" w14:textId="77777777" w:rsidR="005D37E2" w:rsidRDefault="00C57937">
      <w:pPr>
        <w:pStyle w:val="SourceCode"/>
      </w:pPr>
      <w:r>
        <w:t xml:space="preserve">    add rsp, 40</w:t>
      </w:r>
    </w:p>
    <w:p w14:paraId="0CD8DEB8" w14:textId="77777777" w:rsidR="005D37E2" w:rsidRDefault="00C57937">
      <w:pPr>
        <w:pStyle w:val="SourceCode"/>
      </w:pPr>
      <w:r>
        <w:t xml:space="preserve">    pop r12</w:t>
      </w:r>
    </w:p>
    <w:p w14:paraId="76E4F3E2" w14:textId="77777777" w:rsidR="005D37E2" w:rsidRDefault="00C57937">
      <w:pPr>
        <w:pStyle w:val="SourceCode"/>
      </w:pPr>
      <w:r>
        <w:t xml:space="preserve">    pop rbx</w:t>
      </w:r>
    </w:p>
    <w:p w14:paraId="486D2A66" w14:textId="77777777" w:rsidR="005D37E2" w:rsidRDefault="00C57937">
      <w:pPr>
        <w:pStyle w:val="SourceCode"/>
      </w:pPr>
      <w:r>
        <w:t xml:space="preserve">    ret</w:t>
      </w:r>
    </w:p>
    <w:p w14:paraId="1F006A4A" w14:textId="77777777" w:rsidR="005D37E2" w:rsidRDefault="005D37E2">
      <w:pPr>
        <w:pStyle w:val="SourceCode"/>
      </w:pPr>
    </w:p>
    <w:p w14:paraId="6DFA6D8D" w14:textId="77777777" w:rsidR="005D37E2" w:rsidRDefault="00C57937">
      <w:pPr>
        <w:pStyle w:val="SourceCode"/>
      </w:pPr>
      <w:r>
        <w:t>; format_clock: writes a timestamp's HH:MM into a text, for the log.</w:t>
      </w:r>
    </w:p>
    <w:p w14:paraId="3B499DCE" w14:textId="77777777" w:rsidR="005D37E2" w:rsidRDefault="00C57937">
      <w:pPr>
        <w:pStyle w:val="SourceCode"/>
      </w:pPr>
      <w:r>
        <w:t>;   in:  rdi = the timestamp, rsi = address of the text, rdx = its size</w:t>
      </w:r>
    </w:p>
    <w:p w14:paraId="1237AAC0" w14:textId="77777777" w:rsidR="005D37E2" w:rsidRDefault="00C57937">
      <w:pPr>
        <w:pStyle w:val="SourceCode"/>
      </w:pPr>
      <w:r>
        <w:t>; rbx keeps the text's address and r12 its size. Remember, gmtime</w:t>
      </w:r>
    </w:p>
    <w:p w14:paraId="7C9E4317" w14:textId="77777777" w:rsidR="005D37E2" w:rsidRDefault="00C57937">
      <w:pPr>
        <w:pStyle w:val="SourceCode"/>
      </w:pPr>
      <w:r>
        <w:t>; returns the address of the timestamp's UTC parts, and strftime(text,</w:t>
      </w:r>
    </w:p>
    <w:p w14:paraId="5E80C429" w14:textId="77777777" w:rsidR="005D37E2" w:rsidRDefault="00C57937">
      <w:pPr>
        <w:pStyle w:val="SourceCode"/>
      </w:pPr>
      <w:r>
        <w:t>; size, pattern, parts) writes them as text.</w:t>
      </w:r>
    </w:p>
    <w:p w14:paraId="0CF24E03" w14:textId="77777777" w:rsidR="005D37E2" w:rsidRDefault="00C57937">
      <w:pPr>
        <w:pStyle w:val="SourceCode"/>
      </w:pPr>
      <w:r>
        <w:t>format_clock:</w:t>
      </w:r>
    </w:p>
    <w:p w14:paraId="46A778E5" w14:textId="77777777" w:rsidR="005D37E2" w:rsidRDefault="00C57937">
      <w:pPr>
        <w:pStyle w:val="SourceCode"/>
      </w:pPr>
      <w:r>
        <w:t xml:space="preserve">    push rbx</w:t>
      </w:r>
    </w:p>
    <w:p w14:paraId="21D5BEB0" w14:textId="77777777" w:rsidR="005D37E2" w:rsidRDefault="00C57937">
      <w:pPr>
        <w:pStyle w:val="SourceCode"/>
      </w:pPr>
      <w:r>
        <w:t xml:space="preserve">    push r12</w:t>
      </w:r>
    </w:p>
    <w:p w14:paraId="20012315" w14:textId="77777777" w:rsidR="005D37E2" w:rsidRDefault="00C57937">
      <w:pPr>
        <w:pStyle w:val="SourceCode"/>
      </w:pPr>
      <w:r>
        <w:t xml:space="preserve">    sub rsp, 8</w:t>
      </w:r>
    </w:p>
    <w:p w14:paraId="66AB987F" w14:textId="77777777" w:rsidR="005D37E2" w:rsidRDefault="00C57937">
      <w:pPr>
        <w:pStyle w:val="SourceCode"/>
      </w:pPr>
      <w:r>
        <w:t xml:space="preserve">    mov rbx, rsi</w:t>
      </w:r>
    </w:p>
    <w:p w14:paraId="60061EFF" w14:textId="77777777" w:rsidR="005D37E2" w:rsidRDefault="00C57937">
      <w:pPr>
        <w:pStyle w:val="SourceCode"/>
      </w:pPr>
      <w:r>
        <w:t xml:space="preserve">    mov r12, rdx</w:t>
      </w:r>
    </w:p>
    <w:p w14:paraId="65DFF4D3" w14:textId="77777777" w:rsidR="005D37E2" w:rsidRDefault="00C57937">
      <w:pPr>
        <w:pStyle w:val="SourceCode"/>
      </w:pPr>
      <w:r>
        <w:t xml:space="preserve">    ; gmtime takes the address of the timestamp, so it is stored first.</w:t>
      </w:r>
    </w:p>
    <w:p w14:paraId="5BC03AD6" w14:textId="77777777" w:rsidR="005D37E2" w:rsidRDefault="00C57937">
      <w:pPr>
        <w:pStyle w:val="SourceCode"/>
      </w:pPr>
      <w:r>
        <w:t xml:space="preserve">    mov [moment], rdi</w:t>
      </w:r>
    </w:p>
    <w:p w14:paraId="789E0B11" w14:textId="77777777" w:rsidR="005D37E2" w:rsidRDefault="00C57937">
      <w:pPr>
        <w:pStyle w:val="SourceCode"/>
      </w:pPr>
      <w:r>
        <w:t xml:space="preserve">    lea rdi, [moment]</w:t>
      </w:r>
    </w:p>
    <w:p w14:paraId="621B7785" w14:textId="77777777" w:rsidR="005D37E2" w:rsidRDefault="00C57937">
      <w:pPr>
        <w:pStyle w:val="SourceCode"/>
      </w:pPr>
      <w:r>
        <w:t xml:space="preserve">    call gmtime</w:t>
      </w:r>
    </w:p>
    <w:p w14:paraId="52C51C55" w14:textId="77777777" w:rsidR="005D37E2" w:rsidRDefault="00C57937">
      <w:pPr>
        <w:pStyle w:val="SourceCode"/>
      </w:pPr>
      <w:r>
        <w:t xml:space="preserve">    mov rdi, rbx</w:t>
      </w:r>
    </w:p>
    <w:p w14:paraId="6EDCBBBF" w14:textId="77777777" w:rsidR="005D37E2" w:rsidRDefault="00C57937">
      <w:pPr>
        <w:pStyle w:val="SourceCode"/>
      </w:pPr>
      <w:r>
        <w:t xml:space="preserve">    mov rsi, r12</w:t>
      </w:r>
    </w:p>
    <w:p w14:paraId="251B8A8B" w14:textId="77777777" w:rsidR="005D37E2" w:rsidRDefault="00C57937">
      <w:pPr>
        <w:pStyle w:val="SourceCode"/>
      </w:pPr>
      <w:r>
        <w:t xml:space="preserve">    lea rdx, [clock_format]</w:t>
      </w:r>
    </w:p>
    <w:p w14:paraId="2C9ECF96" w14:textId="77777777" w:rsidR="005D37E2" w:rsidRDefault="00C57937">
      <w:pPr>
        <w:pStyle w:val="SourceCode"/>
      </w:pPr>
      <w:r>
        <w:t xml:space="preserve">    mov rcx, rax</w:t>
      </w:r>
    </w:p>
    <w:p w14:paraId="638E8635" w14:textId="77777777" w:rsidR="005D37E2" w:rsidRDefault="00C57937">
      <w:pPr>
        <w:pStyle w:val="SourceCode"/>
      </w:pPr>
      <w:r>
        <w:t xml:space="preserve">    call strftime</w:t>
      </w:r>
    </w:p>
    <w:p w14:paraId="6DBF7B7D" w14:textId="77777777" w:rsidR="005D37E2" w:rsidRDefault="00C57937">
      <w:pPr>
        <w:pStyle w:val="SourceCode"/>
      </w:pPr>
      <w:r>
        <w:t xml:space="preserve">    add rsp, 8</w:t>
      </w:r>
    </w:p>
    <w:p w14:paraId="65F15B40" w14:textId="77777777" w:rsidR="005D37E2" w:rsidRDefault="00C57937">
      <w:pPr>
        <w:pStyle w:val="SourceCode"/>
      </w:pPr>
      <w:r>
        <w:t xml:space="preserve">    pop r12</w:t>
      </w:r>
    </w:p>
    <w:p w14:paraId="7746955E" w14:textId="77777777" w:rsidR="005D37E2" w:rsidRDefault="00C57937">
      <w:pPr>
        <w:pStyle w:val="SourceCode"/>
      </w:pPr>
      <w:r>
        <w:t xml:space="preserve">    pop rbx</w:t>
      </w:r>
    </w:p>
    <w:p w14:paraId="69DD1F4C" w14:textId="77777777" w:rsidR="005D37E2" w:rsidRDefault="00C57937">
      <w:pPr>
        <w:pStyle w:val="SourceCode"/>
      </w:pPr>
      <w:r>
        <w:t xml:space="preserve">    ret</w:t>
      </w:r>
    </w:p>
    <w:p w14:paraId="63069307" w14:textId="77777777" w:rsidR="005D37E2" w:rsidRDefault="005D37E2">
      <w:pPr>
        <w:pStyle w:val="SourceCode"/>
      </w:pPr>
    </w:p>
    <w:p w14:paraId="0E436D61" w14:textId="77777777" w:rsidR="005D37E2" w:rsidRDefault="00C57937">
      <w:pPr>
        <w:pStyle w:val="SourceCode"/>
      </w:pPr>
      <w:r>
        <w:t>; in_window: returns 1 when the check time falls inside the window that</w:t>
      </w:r>
    </w:p>
    <w:p w14:paraId="4BC7E30D" w14:textId="77777777" w:rsidR="005D37E2" w:rsidRDefault="00C57937">
      <w:pPr>
        <w:pStyle w:val="SourceCode"/>
      </w:pPr>
      <w:r>
        <w:t>; runs from start to end, otherwise 0.</w:t>
      </w:r>
    </w:p>
    <w:p w14:paraId="4E5E4822" w14:textId="77777777" w:rsidR="005D37E2" w:rsidRDefault="00C57937">
      <w:pPr>
        <w:pStyle w:val="SourceCode"/>
      </w:pPr>
      <w:r>
        <w:t>;   in:  rdi = start, rsi = end, rdx = the check time</w:t>
      </w:r>
    </w:p>
    <w:p w14:paraId="12021519" w14:textId="77777777" w:rsidR="005D37E2" w:rsidRDefault="00C57937">
      <w:pPr>
        <w:pStyle w:val="SourceCode"/>
      </w:pPr>
      <w:r>
        <w:t>;   out: eax = 1 or 0</w:t>
      </w:r>
    </w:p>
    <w:p w14:paraId="74F02444" w14:textId="77777777" w:rsidR="005D37E2" w:rsidRDefault="00C57937">
      <w:pPr>
        <w:pStyle w:val="SourceCode"/>
      </w:pPr>
      <w:r>
        <w:t>; It calls nothing, so it needs no stack setup. Remember, cmp sets the</w:t>
      </w:r>
    </w:p>
    <w:p w14:paraId="3BAC29C8" w14:textId="77777777" w:rsidR="005D37E2" w:rsidRDefault="00C57937">
      <w:pPr>
        <w:pStyle w:val="SourceCode"/>
      </w:pPr>
      <w:r>
        <w:t>; flags from its first value minus its second, and jge jumps when the</w:t>
      </w:r>
    </w:p>
    <w:p w14:paraId="56CBB8D8" w14:textId="77777777" w:rsidR="005D37E2" w:rsidRDefault="00C57937">
      <w:pPr>
        <w:pStyle w:val="SourceCode"/>
      </w:pPr>
      <w:r>
        <w:t>; first is greater than or equal to the second.</w:t>
      </w:r>
    </w:p>
    <w:p w14:paraId="607F127B" w14:textId="77777777" w:rsidR="005D37E2" w:rsidRDefault="00C57937">
      <w:pPr>
        <w:pStyle w:val="SourceCode"/>
      </w:pPr>
      <w:r>
        <w:t>in_window:</w:t>
      </w:r>
    </w:p>
    <w:p w14:paraId="05F4D4A0" w14:textId="77777777" w:rsidR="005D37E2" w:rsidRDefault="00C57937">
      <w:pPr>
        <w:pStyle w:val="SourceCode"/>
      </w:pPr>
      <w:r>
        <w:t xml:space="preserve">    xor eax, eax</w:t>
      </w:r>
    </w:p>
    <w:p w14:paraId="1C8DACBC" w14:textId="77777777" w:rsidR="005D37E2" w:rsidRDefault="00C57937">
      <w:pPr>
        <w:pStyle w:val="SourceCode"/>
      </w:pPr>
      <w:r>
        <w:t xml:space="preserve">    cmp rdi, rdx</w:t>
      </w:r>
    </w:p>
    <w:p w14:paraId="02285B07" w14:textId="77777777" w:rsidR="005D37E2" w:rsidRDefault="00C57937">
      <w:pPr>
        <w:pStyle w:val="SourceCode"/>
      </w:pPr>
      <w:r>
        <w:t xml:space="preserve">    jge .done</w:t>
      </w:r>
    </w:p>
    <w:p w14:paraId="6138CDE5" w14:textId="77777777" w:rsidR="005D37E2" w:rsidRDefault="00C57937">
      <w:pPr>
        <w:pStyle w:val="SourceCode"/>
      </w:pPr>
      <w:r>
        <w:t xml:space="preserve">    cmp rdx, rsi</w:t>
      </w:r>
    </w:p>
    <w:p w14:paraId="5B3FA66E" w14:textId="77777777" w:rsidR="005D37E2" w:rsidRDefault="00C57937">
      <w:pPr>
        <w:pStyle w:val="SourceCode"/>
      </w:pPr>
      <w:r>
        <w:t xml:space="preserve">    jge .done</w:t>
      </w:r>
    </w:p>
    <w:p w14:paraId="33E0AB72" w14:textId="77777777" w:rsidR="005D37E2" w:rsidRDefault="00C57937">
      <w:pPr>
        <w:pStyle w:val="SourceCode"/>
      </w:pPr>
      <w:r>
        <w:t xml:space="preserve">    mov eax, 1</w:t>
      </w:r>
    </w:p>
    <w:p w14:paraId="4D1DF3F4" w14:textId="77777777" w:rsidR="005D37E2" w:rsidRDefault="00C57937">
      <w:pPr>
        <w:pStyle w:val="SourceCode"/>
      </w:pPr>
      <w:r>
        <w:t>.done:</w:t>
      </w:r>
    </w:p>
    <w:p w14:paraId="1124B2AF" w14:textId="77777777" w:rsidR="005D37E2" w:rsidRDefault="00C57937">
      <w:pPr>
        <w:pStyle w:val="SourceCode"/>
        <w:keepNext/>
      </w:pPr>
      <w:r>
        <w:t xml:space="preserve">    ret</w:t>
      </w:r>
    </w:p>
    <w:p w14:paraId="47E78B49" w14:textId="77777777" w:rsidR="005D37E2" w:rsidRDefault="005D37E2">
      <w:pPr>
        <w:pStyle w:val="SourceCode"/>
        <w:keepNext/>
      </w:pPr>
    </w:p>
    <w:p w14:paraId="18D753B4" w14:textId="77777777" w:rsidR="005D37E2" w:rsidRDefault="00C57937">
      <w:pPr>
        <w:pStyle w:val="SourceCode"/>
        <w:keepNext/>
      </w:pPr>
      <w:r>
        <w:t>; Marks the stack as not executable, which current Linux linkers expect.</w:t>
      </w:r>
    </w:p>
    <w:p w14:paraId="17B2CE40" w14:textId="77777777" w:rsidR="005D37E2" w:rsidRDefault="00C57937">
      <w:pPr>
        <w:pStyle w:val="SourceCode"/>
      </w:pPr>
      <w:r>
        <w:t>section .note.GNU-stack noalloc noexec nowrite progbits</w:t>
      </w:r>
    </w:p>
    <w:p w14:paraId="419F2705" w14:textId="77777777" w:rsidR="005D37E2" w:rsidRDefault="005D37E2">
      <w:pPr>
        <w:keepNext/>
      </w:pPr>
    </w:p>
    <w:p w14:paraId="11A8C662" w14:textId="77777777" w:rsidR="005D37E2" w:rsidRDefault="00C57937">
      <w:pPr>
        <w:pStyle w:val="Heading3"/>
      </w:pPr>
      <w:r>
        <w:t>assembly/linux/maintenance_report.asm</w:t>
      </w:r>
    </w:p>
    <w:p w14:paraId="12CF4FBB" w14:textId="77777777" w:rsidR="005D37E2" w:rsidRDefault="00C57937">
      <w:pPr>
        <w:pStyle w:val="SourceCode"/>
        <w:keepNext/>
      </w:pPr>
      <w:r>
        <w:t>; Assembly for 64-bit Linux, written for NASM.</w:t>
      </w:r>
    </w:p>
    <w:p w14:paraId="36328044" w14:textId="77777777" w:rsidR="005D37E2" w:rsidRDefault="00C57937">
      <w:pPr>
        <w:pStyle w:val="SourceCode"/>
        <w:keepNext/>
      </w:pPr>
      <w:r>
        <w:t>; maintenance_report counts the health checks that ran during maintenance</w:t>
      </w:r>
    </w:p>
    <w:p w14:paraId="4A6F878B" w14:textId="77777777" w:rsidR="005D37E2" w:rsidRDefault="00C57937">
      <w:pPr>
        <w:pStyle w:val="SourceCode"/>
      </w:pPr>
      <w:r>
        <w:t>; windows. The windows file holds one window per line as date|start|end;</w:t>
      </w:r>
    </w:p>
    <w:p w14:paraId="33AFCD58" w14:textId="77777777" w:rsidR="005D37E2" w:rsidRDefault="00C57937">
      <w:pPr>
        <w:pStyle w:val="SourceCode"/>
      </w:pPr>
      <w:r>
        <w:t>; the checks file holds one check time per line as YYYY-MM-DD HH:MM.</w:t>
      </w:r>
    </w:p>
    <w:p w14:paraId="7A656761" w14:textId="77777777" w:rsidR="005D37E2" w:rsidRDefault="00C57937">
      <w:pPr>
        <w:pStyle w:val="SourceCode"/>
      </w:pPr>
      <w:r>
        <w:t>; Every time is UTC. The time tools are in maintenance.asm.</w:t>
      </w:r>
    </w:p>
    <w:p w14:paraId="1F3C0035" w14:textId="77777777" w:rsidR="005D37E2" w:rsidRDefault="00C57937">
      <w:pPr>
        <w:pStyle w:val="SourceCode"/>
      </w:pPr>
      <w:r>
        <w:t>default rel</w:t>
      </w:r>
    </w:p>
    <w:p w14:paraId="5BE0B06B" w14:textId="77777777" w:rsidR="005D37E2" w:rsidRDefault="00C57937">
      <w:pPr>
        <w:pStyle w:val="SourceCode"/>
      </w:pPr>
      <w:r>
        <w:t>global main</w:t>
      </w:r>
    </w:p>
    <w:p w14:paraId="55DCD76E" w14:textId="77777777" w:rsidR="005D37E2" w:rsidRDefault="00C57937">
      <w:pPr>
        <w:pStyle w:val="SourceCode"/>
      </w:pPr>
      <w:r>
        <w:t>extern printf</w:t>
      </w:r>
    </w:p>
    <w:p w14:paraId="144179A5" w14:textId="77777777" w:rsidR="005D37E2" w:rsidRDefault="00C57937">
      <w:pPr>
        <w:pStyle w:val="SourceCode"/>
      </w:pPr>
      <w:r>
        <w:t>extern fprintf</w:t>
      </w:r>
    </w:p>
    <w:p w14:paraId="2EE46AE3" w14:textId="77777777" w:rsidR="005D37E2" w:rsidRDefault="00C57937">
      <w:pPr>
        <w:pStyle w:val="SourceCode"/>
      </w:pPr>
      <w:r>
        <w:t>extern snprintf</w:t>
      </w:r>
    </w:p>
    <w:p w14:paraId="0BE545EF" w14:textId="77777777" w:rsidR="005D37E2" w:rsidRDefault="00C57937">
      <w:pPr>
        <w:pStyle w:val="SourceCode"/>
      </w:pPr>
      <w:r>
        <w:t>extern stderr</w:t>
      </w:r>
    </w:p>
    <w:p w14:paraId="75B88F87" w14:textId="77777777" w:rsidR="005D37E2" w:rsidRDefault="00C57937">
      <w:pPr>
        <w:pStyle w:val="SourceCode"/>
      </w:pPr>
      <w:r>
        <w:t>extern fopen</w:t>
      </w:r>
    </w:p>
    <w:p w14:paraId="4467269A" w14:textId="77777777" w:rsidR="005D37E2" w:rsidRDefault="00C57937">
      <w:pPr>
        <w:pStyle w:val="SourceCode"/>
      </w:pPr>
      <w:r>
        <w:t>extern fgets</w:t>
      </w:r>
    </w:p>
    <w:p w14:paraId="4440C5D3" w14:textId="77777777" w:rsidR="005D37E2" w:rsidRDefault="00C57937">
      <w:pPr>
        <w:pStyle w:val="SourceCode"/>
      </w:pPr>
      <w:r>
        <w:t>extern fclose</w:t>
      </w:r>
    </w:p>
    <w:p w14:paraId="03F20E5E" w14:textId="77777777" w:rsidR="005D37E2" w:rsidRDefault="00C57937">
      <w:pPr>
        <w:pStyle w:val="SourceCode"/>
      </w:pPr>
      <w:r>
        <w:t>extern strcspn</w:t>
      </w:r>
    </w:p>
    <w:p w14:paraId="781DD009" w14:textId="77777777" w:rsidR="005D37E2" w:rsidRDefault="00C57937">
      <w:pPr>
        <w:pStyle w:val="SourceCode"/>
      </w:pPr>
      <w:r>
        <w:t>extern strcmp</w:t>
      </w:r>
    </w:p>
    <w:p w14:paraId="2AC2E9B3" w14:textId="77777777" w:rsidR="005D37E2" w:rsidRDefault="00C57937">
      <w:pPr>
        <w:pStyle w:val="SourceCode"/>
      </w:pPr>
      <w:r>
        <w:t>extern getenv</w:t>
      </w:r>
    </w:p>
    <w:p w14:paraId="128C3865" w14:textId="77777777" w:rsidR="005D37E2" w:rsidRDefault="00C57937">
      <w:pPr>
        <w:pStyle w:val="SourceCode"/>
      </w:pPr>
      <w:r>
        <w:t>extern time</w:t>
      </w:r>
    </w:p>
    <w:p w14:paraId="285C2F4B" w14:textId="77777777" w:rsidR="005D37E2" w:rsidRDefault="00C57937">
      <w:pPr>
        <w:pStyle w:val="SourceCode"/>
      </w:pPr>
      <w:r>
        <w:t>extern gmtime</w:t>
      </w:r>
    </w:p>
    <w:p w14:paraId="738F175A" w14:textId="77777777" w:rsidR="005D37E2" w:rsidRDefault="00C57937">
      <w:pPr>
        <w:pStyle w:val="SourceCode"/>
      </w:pPr>
      <w:r>
        <w:t>extern strftime</w:t>
      </w:r>
    </w:p>
    <w:p w14:paraId="537FBFFF" w14:textId="77777777" w:rsidR="005D37E2" w:rsidRDefault="00C57937">
      <w:pPr>
        <w:pStyle w:val="SourceCode"/>
      </w:pPr>
      <w:r>
        <w:t>; The module's four functions, from maintenance.asm.</w:t>
      </w:r>
    </w:p>
    <w:p w14:paraId="66F56D7B" w14:textId="77777777" w:rsidR="005D37E2" w:rsidRDefault="00C57937">
      <w:pPr>
        <w:pStyle w:val="SourceCode"/>
      </w:pPr>
      <w:r>
        <w:t>extern parse_time</w:t>
      </w:r>
    </w:p>
    <w:p w14:paraId="7075EB56" w14:textId="77777777" w:rsidR="005D37E2" w:rsidRDefault="00C57937">
      <w:pPr>
        <w:pStyle w:val="SourceCode"/>
      </w:pPr>
      <w:r>
        <w:t>extern parse_window</w:t>
      </w:r>
    </w:p>
    <w:p w14:paraId="76D23268" w14:textId="77777777" w:rsidR="005D37E2" w:rsidRDefault="00C57937">
      <w:pPr>
        <w:pStyle w:val="SourceCode"/>
      </w:pPr>
      <w:r>
        <w:t>extern format_clock</w:t>
      </w:r>
    </w:p>
    <w:p w14:paraId="78E4BCD5" w14:textId="77777777" w:rsidR="005D37E2" w:rsidRDefault="00C57937">
      <w:pPr>
        <w:pStyle w:val="SourceCode"/>
      </w:pPr>
      <w:r>
        <w:t>extern in_window</w:t>
      </w:r>
    </w:p>
    <w:p w14:paraId="7A2D3DB9" w14:textId="77777777" w:rsidR="005D37E2" w:rsidRDefault="005D37E2">
      <w:pPr>
        <w:pStyle w:val="SourceCode"/>
      </w:pPr>
    </w:p>
    <w:p w14:paraId="34A5D646" w14:textId="77777777" w:rsidR="005D37E2" w:rsidRDefault="00C57937">
      <w:pPr>
        <w:pStyle w:val="SourceCode"/>
      </w:pPr>
      <w:r>
        <w:t>; Remember, equ = constant. LEVEL_COUNT levels; a level's rank is its place</w:t>
      </w:r>
    </w:p>
    <w:p w14:paraId="5919FCD7" w14:textId="77777777" w:rsidR="005D37E2" w:rsidRDefault="00C57937">
      <w:pPr>
        <w:pStyle w:val="SourceCode"/>
      </w:pPr>
      <w:r>
        <w:t>; in level_names, DEBUG 0 up to ERROR 3, so DEFAULT_RANK 1 is INFO.</w:t>
      </w:r>
    </w:p>
    <w:p w14:paraId="5505B3E6" w14:textId="77777777" w:rsidR="005D37E2" w:rsidRDefault="00C57937">
      <w:pPr>
        <w:pStyle w:val="SourceCode"/>
      </w:pPr>
      <w:r>
        <w:t>; MAX_WINDOWS is the most windows the windows file may hold. Each _SIZE is</w:t>
      </w:r>
    </w:p>
    <w:p w14:paraId="56D358B1" w14:textId="77777777" w:rsidR="005D37E2" w:rsidRDefault="00C57937">
      <w:pPr>
        <w:pStyle w:val="SourceCode"/>
      </w:pPr>
      <w:r>
        <w:t>; the room, in bytes, of a text in .bss: CLOCK_SIZE holds HH:MM and its 0.</w:t>
      </w:r>
    </w:p>
    <w:p w14:paraId="04FE6BDA" w14:textId="77777777" w:rsidR="005D37E2" w:rsidRDefault="00C57937">
      <w:pPr>
        <w:pStyle w:val="SourceCode"/>
      </w:pPr>
      <w:r>
        <w:t>LEVEL_COUNT         equ 4</w:t>
      </w:r>
    </w:p>
    <w:p w14:paraId="2F7C2CBD" w14:textId="77777777" w:rsidR="005D37E2" w:rsidRDefault="00C57937">
      <w:pPr>
        <w:pStyle w:val="SourceCode"/>
      </w:pPr>
      <w:r>
        <w:t>DEFAULT_RANK        equ 1</w:t>
      </w:r>
    </w:p>
    <w:p w14:paraId="49CD1E62" w14:textId="77777777" w:rsidR="005D37E2" w:rsidRDefault="00C57937">
      <w:pPr>
        <w:pStyle w:val="SourceCode"/>
      </w:pPr>
      <w:r>
        <w:t>MAX_WINDOWS         equ 8</w:t>
      </w:r>
    </w:p>
    <w:p w14:paraId="5D1379A1" w14:textId="77777777" w:rsidR="005D37E2" w:rsidRDefault="00C57937">
      <w:pPr>
        <w:pStyle w:val="SourceCode"/>
      </w:pPr>
      <w:r>
        <w:t>LINE_SIZE           equ 256</w:t>
      </w:r>
    </w:p>
    <w:p w14:paraId="4F2E0222" w14:textId="77777777" w:rsidR="005D37E2" w:rsidRDefault="00C57937">
      <w:pPr>
        <w:pStyle w:val="SourceCode"/>
      </w:pPr>
      <w:r>
        <w:t>FIELDS_SIZE         equ 600</w:t>
      </w:r>
    </w:p>
    <w:p w14:paraId="3314BABA" w14:textId="77777777" w:rsidR="005D37E2" w:rsidRDefault="00C57937">
      <w:pPr>
        <w:pStyle w:val="SourceCode"/>
      </w:pPr>
      <w:r>
        <w:t>CLOCK_SIZE          equ 8</w:t>
      </w:r>
    </w:p>
    <w:p w14:paraId="3D4C4C62" w14:textId="77777777" w:rsidR="005D37E2" w:rsidRDefault="00C57937">
      <w:pPr>
        <w:pStyle w:val="SourceCode"/>
      </w:pPr>
      <w:r>
        <w:t>TIMESTAMP_SIZE      equ 32</w:t>
      </w:r>
    </w:p>
    <w:p w14:paraId="331B2B23" w14:textId="77777777" w:rsidR="005D37E2" w:rsidRDefault="005D37E2">
      <w:pPr>
        <w:pStyle w:val="SourceCode"/>
      </w:pPr>
    </w:p>
    <w:p w14:paraId="3452A7E5" w14:textId="77777777" w:rsidR="005D37E2" w:rsidRDefault="00C57937">
      <w:pPr>
        <w:pStyle w:val="SourceCode"/>
      </w:pPr>
      <w:r>
        <w:t>; Texts the program prints or passes to the C library, each ending in 0.</w:t>
      </w:r>
    </w:p>
    <w:p w14:paraId="61FFCF49" w14:textId="77777777" w:rsidR="005D37E2" w:rsidRDefault="00C57937">
      <w:pPr>
        <w:pStyle w:val="SourceCode"/>
      </w:pPr>
      <w:r>
        <w:t>section .rodata</w:t>
      </w:r>
    </w:p>
    <w:p w14:paraId="2DC00E38" w14:textId="77777777" w:rsidR="005D37E2" w:rsidRDefault="00C57937">
      <w:pPr>
        <w:pStyle w:val="SourceCode"/>
      </w:pPr>
      <w:r>
        <w:t xml:space="preserve">    read_mode           db "r", 0</w:t>
      </w:r>
    </w:p>
    <w:p w14:paraId="3BEE46FF" w14:textId="77777777" w:rsidR="005D37E2" w:rsidRDefault="00C57937">
      <w:pPr>
        <w:pStyle w:val="SourceCode"/>
      </w:pPr>
      <w:r>
        <w:t xml:space="preserve">    line_endings        db 13, 10, 0</w:t>
      </w:r>
    </w:p>
    <w:p w14:paraId="3F267782" w14:textId="77777777" w:rsidR="005D37E2" w:rsidRDefault="00C57937">
      <w:pPr>
        <w:pStyle w:val="SourceCode"/>
      </w:pPr>
      <w:r>
        <w:t xml:space="preserve">    debug_level         db "DEBUG", 0</w:t>
      </w:r>
    </w:p>
    <w:p w14:paraId="41C38C05" w14:textId="77777777" w:rsidR="005D37E2" w:rsidRDefault="00C57937">
      <w:pPr>
        <w:pStyle w:val="SourceCode"/>
      </w:pPr>
      <w:r>
        <w:t xml:space="preserve">    info_level          db "INFO", 0</w:t>
      </w:r>
    </w:p>
    <w:p w14:paraId="05DF74D6" w14:textId="77777777" w:rsidR="005D37E2" w:rsidRDefault="00C57937">
      <w:pPr>
        <w:pStyle w:val="SourceCode"/>
      </w:pPr>
      <w:r>
        <w:t xml:space="preserve">    error_level         db "ERROR", 0</w:t>
      </w:r>
    </w:p>
    <w:p w14:paraId="6891E120" w14:textId="77777777" w:rsidR="005D37E2" w:rsidRDefault="00C57937">
      <w:pPr>
        <w:pStyle w:val="SourceCode"/>
      </w:pPr>
      <w:r>
        <w:t xml:space="preserve">    warning_level       db "WARNING", 0</w:t>
      </w:r>
    </w:p>
    <w:p w14:paraId="3F7668FC" w14:textId="77777777" w:rsidR="005D37E2" w:rsidRDefault="00C57937">
      <w:pPr>
        <w:pStyle w:val="SourceCode"/>
      </w:pPr>
      <w:r>
        <w:t xml:space="preserve">    level_setting_name  db "SPA_LOG_LEVEL", 0</w:t>
      </w:r>
    </w:p>
    <w:p w14:paraId="3CA655A7" w14:textId="77777777" w:rsidR="005D37E2" w:rsidRDefault="00C57937">
      <w:pPr>
        <w:pStyle w:val="SourceCode"/>
      </w:pPr>
      <w:r>
        <w:t xml:space="preserve">    usage_text          db "Error: use maintenance_report &lt;windows file&gt; "</w:t>
      </w:r>
    </w:p>
    <w:p w14:paraId="5430B3CB" w14:textId="77777777" w:rsidR="005D37E2" w:rsidRDefault="00C57937">
      <w:pPr>
        <w:pStyle w:val="SourceCode"/>
      </w:pPr>
      <w:r>
        <w:t xml:space="preserve">                        db "&lt;checks file&gt;", 10, 0</w:t>
      </w:r>
    </w:p>
    <w:p w14:paraId="6B6E6190" w14:textId="77777777" w:rsidR="005D37E2" w:rsidRDefault="00C57937">
      <w:pPr>
        <w:pStyle w:val="SourceCode"/>
      </w:pPr>
      <w:r>
        <w:t xml:space="preserve">    ; Stable event names: the thing, then what happened to it.</w:t>
      </w:r>
    </w:p>
    <w:p w14:paraId="04A1C3F5" w14:textId="77777777" w:rsidR="005D37E2" w:rsidRDefault="00C57937">
      <w:pPr>
        <w:pStyle w:val="SourceCode"/>
      </w:pPr>
      <w:r>
        <w:t xml:space="preserve">    window_event        db "window.read", 0</w:t>
      </w:r>
    </w:p>
    <w:p w14:paraId="4CE73E2F" w14:textId="77777777" w:rsidR="005D37E2" w:rsidRDefault="00C57937">
      <w:pPr>
        <w:pStyle w:val="SourceCode"/>
      </w:pPr>
      <w:r>
        <w:t xml:space="preserve">    tested_event        db "check.tested", 0</w:t>
      </w:r>
    </w:p>
    <w:p w14:paraId="5E49630B" w14:textId="77777777" w:rsidR="005D37E2" w:rsidRDefault="00C57937">
      <w:pPr>
        <w:pStyle w:val="SourceCode"/>
      </w:pPr>
      <w:r>
        <w:t xml:space="preserve">    done_event          db "report.done", 0</w:t>
      </w:r>
    </w:p>
    <w:p w14:paraId="40699242" w14:textId="77777777" w:rsidR="005D37E2" w:rsidRDefault="00C57937">
      <w:pPr>
        <w:pStyle w:val="SourceCode"/>
      </w:pPr>
      <w:r>
        <w:t xml:space="preserve">    failed_event        db "report.failed", 0</w:t>
      </w:r>
    </w:p>
    <w:p w14:paraId="2D1CD215" w14:textId="77777777" w:rsidR="005D37E2" w:rsidRDefault="00C57937">
      <w:pPr>
        <w:pStyle w:val="SourceCode"/>
      </w:pPr>
      <w:r>
        <w:t xml:space="preserve">    time_format         db "%Y-%m-%dT%H:%M:%SZ", 0</w:t>
      </w:r>
    </w:p>
    <w:p w14:paraId="45B43CE1" w14:textId="77777777" w:rsidR="005D37E2" w:rsidRDefault="00C57937">
      <w:pPr>
        <w:pStyle w:val="SourceCode"/>
      </w:pPr>
      <w:r>
        <w:t xml:space="preserve">    log_format          db "%s level=%s event=%s %s", 10, 0</w:t>
      </w:r>
    </w:p>
    <w:p w14:paraId="2E9067FE" w14:textId="77777777" w:rsidR="005D37E2" w:rsidRDefault="00C57937">
      <w:pPr>
        <w:pStyle w:val="SourceCode"/>
      </w:pPr>
      <w:r>
        <w:t xml:space="preserve">    failed_fields       db "file=%s line=%d", 0</w:t>
      </w:r>
    </w:p>
    <w:p w14:paraId="74F25675" w14:textId="77777777" w:rsidR="005D37E2" w:rsidRDefault="00C57937">
      <w:pPr>
        <w:pStyle w:val="SourceCode"/>
      </w:pPr>
      <w:r>
        <w:t xml:space="preserve">    window_fields       db "line=%d start=%s end=%s", 0</w:t>
      </w:r>
    </w:p>
    <w:p w14:paraId="0FEBC8E2" w14:textId="77777777" w:rsidR="005D37E2" w:rsidRDefault="00C57937">
      <w:pPr>
        <w:pStyle w:val="SourceCode"/>
      </w:pPr>
      <w:r>
        <w:t xml:space="preserve">    tested_fields       db "line=%d at=%s inside=%s", 0</w:t>
      </w:r>
    </w:p>
    <w:p w14:paraId="63863BAC" w14:textId="77777777" w:rsidR="005D37E2" w:rsidRDefault="00C57937">
      <w:pPr>
        <w:pStyle w:val="SourceCode"/>
      </w:pPr>
      <w:r>
        <w:t xml:space="preserve">    done_fields         db "windows=%d checks=%d inside=%d", 0</w:t>
      </w:r>
    </w:p>
    <w:p w14:paraId="2FAC30D1" w14:textId="77777777" w:rsidR="005D37E2" w:rsidRDefault="00C57937">
      <w:pPr>
        <w:pStyle w:val="SourceCode"/>
      </w:pPr>
      <w:r>
        <w:t xml:space="preserve">    yes_text            db "yes", 0</w:t>
      </w:r>
    </w:p>
    <w:p w14:paraId="7BD99B03" w14:textId="77777777" w:rsidR="005D37E2" w:rsidRDefault="00C57937">
      <w:pPr>
        <w:pStyle w:val="SourceCode"/>
      </w:pPr>
      <w:r>
        <w:t xml:space="preserve">    no_text             db "no", 0</w:t>
      </w:r>
    </w:p>
    <w:p w14:paraId="661CC12B" w14:textId="77777777" w:rsidR="005D37E2" w:rsidRDefault="00C57937">
      <w:pPr>
        <w:pStyle w:val="SourceCode"/>
      </w:pPr>
      <w:r>
        <w:t xml:space="preserve">    result_line         db "Checks during maintenance: %d", 10, 0</w:t>
      </w:r>
    </w:p>
    <w:p w14:paraId="782B6ADB" w14:textId="77777777" w:rsidR="005D37E2" w:rsidRDefault="005D37E2">
      <w:pPr>
        <w:pStyle w:val="SourceCode"/>
      </w:pPr>
    </w:p>
    <w:p w14:paraId="34AF4467" w14:textId="77777777" w:rsidR="005D37E2" w:rsidRDefault="00C57937">
      <w:pPr>
        <w:pStyle w:val="SourceCode"/>
      </w:pPr>
      <w:r>
        <w:t>section .data</w:t>
      </w:r>
    </w:p>
    <w:p w14:paraId="42DFEC2C" w14:textId="77777777" w:rsidR="005D37E2" w:rsidRDefault="00C57937">
      <w:pPr>
        <w:pStyle w:val="SourceCode"/>
      </w:pPr>
      <w:r>
        <w:t xml:space="preserve">    ; Remember, a dq list holds the addresses of texts, 8 bytes each.</w:t>
      </w:r>
    </w:p>
    <w:p w14:paraId="23743C23" w14:textId="77777777" w:rsidR="005D37E2" w:rsidRDefault="00C57937">
      <w:pPr>
        <w:pStyle w:val="SourceCode"/>
      </w:pPr>
      <w:r>
        <w:t xml:space="preserve">    level_names         dq debug_level, info_level, warning_level</w:t>
      </w:r>
    </w:p>
    <w:p w14:paraId="3D33D0A0" w14:textId="77777777" w:rsidR="005D37E2" w:rsidRDefault="00C57937">
      <w:pPr>
        <w:pStyle w:val="SourceCode"/>
      </w:pPr>
      <w:r>
        <w:t xml:space="preserve">                        dq error_level</w:t>
      </w:r>
    </w:p>
    <w:p w14:paraId="07D74FAA" w14:textId="77777777" w:rsidR="005D37E2" w:rsidRDefault="005D37E2">
      <w:pPr>
        <w:pStyle w:val="SourceCode"/>
      </w:pPr>
    </w:p>
    <w:p w14:paraId="6A17CF73" w14:textId="77777777" w:rsidR="005D37E2" w:rsidRDefault="00C57937">
      <w:pPr>
        <w:pStyle w:val="SourceCode"/>
      </w:pPr>
      <w:r>
        <w:t>section .bss</w:t>
      </w:r>
    </w:p>
    <w:p w14:paraId="2E7E4C70" w14:textId="77777777" w:rsidR="005D37E2" w:rsidRDefault="00C57937">
      <w:pPr>
        <w:pStyle w:val="SourceCode"/>
      </w:pPr>
      <w:r>
        <w:t xml:space="preserve">    now                 resq 1</w:t>
      </w:r>
    </w:p>
    <w:p w14:paraId="3E47407A" w14:textId="77777777" w:rsidR="005D37E2" w:rsidRDefault="00C57937">
      <w:pPr>
        <w:pStyle w:val="SourceCode"/>
      </w:pPr>
      <w:r>
        <w:t xml:space="preserve">    timestamp           resb TIMESTAMP_SIZE</w:t>
      </w:r>
    </w:p>
    <w:p w14:paraId="4E814F5A" w14:textId="77777777" w:rsidR="005D37E2" w:rsidRDefault="00C57937">
      <w:pPr>
        <w:pStyle w:val="SourceCode"/>
      </w:pPr>
      <w:r>
        <w:t xml:space="preserve">    line                resb LINE_SIZE</w:t>
      </w:r>
    </w:p>
    <w:p w14:paraId="51CE1107" w14:textId="77777777" w:rsidR="005D37E2" w:rsidRDefault="00C57937">
      <w:pPr>
        <w:pStyle w:val="SourceCode"/>
      </w:pPr>
      <w:r>
        <w:t xml:space="preserve">    fields              resb FIELDS_SIZE</w:t>
      </w:r>
    </w:p>
    <w:p w14:paraId="69701182" w14:textId="77777777" w:rsidR="005D37E2" w:rsidRDefault="00C57937">
      <w:pPr>
        <w:pStyle w:val="SourceCode"/>
      </w:pPr>
      <w:r>
        <w:t xml:space="preserve">    start_text          resb CLOCK_SIZE</w:t>
      </w:r>
    </w:p>
    <w:p w14:paraId="0B5C8B83" w14:textId="77777777" w:rsidR="005D37E2" w:rsidRDefault="00C57937">
      <w:pPr>
        <w:pStyle w:val="SourceCode"/>
      </w:pPr>
      <w:r>
        <w:t xml:space="preserve">    end_text            resb CLOCK_SIZE</w:t>
      </w:r>
    </w:p>
    <w:p w14:paraId="7860C78D" w14:textId="77777777" w:rsidR="005D37E2" w:rsidRDefault="00C57937">
      <w:pPr>
        <w:pStyle w:val="SourceCode"/>
      </w:pPr>
      <w:r>
        <w:t xml:space="preserve">    clock_text          resb CLOCK_SIZE</w:t>
      </w:r>
    </w:p>
    <w:p w14:paraId="33D45772" w14:textId="77777777" w:rsidR="005D37E2" w:rsidRDefault="00C57937">
      <w:pPr>
        <w:pStyle w:val="SourceCode"/>
      </w:pPr>
      <w:r>
        <w:t xml:space="preserve">    argument_count      resd 1</w:t>
      </w:r>
    </w:p>
    <w:p w14:paraId="742B878E" w14:textId="77777777" w:rsidR="005D37E2" w:rsidRDefault="00C57937">
      <w:pPr>
        <w:pStyle w:val="SourceCode"/>
      </w:pPr>
      <w:r>
        <w:t xml:space="preserve">    argument_list       resq 1</w:t>
      </w:r>
    </w:p>
    <w:p w14:paraId="44FC35F1" w14:textId="77777777" w:rsidR="005D37E2" w:rsidRDefault="00C57937">
      <w:pPr>
        <w:pStyle w:val="SourceCode"/>
      </w:pPr>
      <w:r>
        <w:t xml:space="preserve">    windows_path        resq 1</w:t>
      </w:r>
    </w:p>
    <w:p w14:paraId="1AAE32FF" w14:textId="77777777" w:rsidR="005D37E2" w:rsidRDefault="00C57937">
      <w:pPr>
        <w:pStyle w:val="SourceCode"/>
      </w:pPr>
      <w:r>
        <w:t xml:space="preserve">    checks_path         resq 1</w:t>
      </w:r>
    </w:p>
    <w:p w14:paraId="27E72F50" w14:textId="77777777" w:rsidR="005D37E2" w:rsidRDefault="00C57937">
      <w:pPr>
        <w:pStyle w:val="SourceCode"/>
      </w:pPr>
      <w:r>
        <w:t xml:space="preserve">    line_number         resd 1</w:t>
      </w:r>
    </w:p>
    <w:p w14:paraId="6B0EDF42" w14:textId="77777777" w:rsidR="005D37E2" w:rsidRDefault="00C57937">
      <w:pPr>
        <w:pStyle w:val="SourceCode"/>
      </w:pPr>
      <w:r>
        <w:t xml:space="preserve">    answer              resq 1</w:t>
      </w:r>
    </w:p>
    <w:p w14:paraId="3497E6F5" w14:textId="77777777" w:rsidR="005D37E2" w:rsidRDefault="00C57937">
      <w:pPr>
        <w:pStyle w:val="SourceCode"/>
      </w:pPr>
      <w:r>
        <w:t xml:space="preserve">    window_start        resq 1</w:t>
      </w:r>
    </w:p>
    <w:p w14:paraId="428401C5" w14:textId="77777777" w:rsidR="005D37E2" w:rsidRDefault="00C57937">
      <w:pPr>
        <w:pStyle w:val="SourceCode"/>
      </w:pPr>
      <w:r>
        <w:t xml:space="preserve">    window_end          resq 1</w:t>
      </w:r>
    </w:p>
    <w:p w14:paraId="5D44C851" w14:textId="77777777" w:rsidR="005D37E2" w:rsidRDefault="00C57937">
      <w:pPr>
        <w:pStyle w:val="SourceCode"/>
      </w:pPr>
      <w:r>
        <w:t xml:space="preserve">    check_time          resq 1</w:t>
      </w:r>
    </w:p>
    <w:p w14:paraId="32C5BEE4" w14:textId="77777777" w:rsidR="005D37E2" w:rsidRDefault="00C57937">
      <w:pPr>
        <w:pStyle w:val="SourceCode"/>
      </w:pPr>
      <w:r>
        <w:t xml:space="preserve">    ; Window number n has its start in starts[n] and its end in ends[n].</w:t>
      </w:r>
    </w:p>
    <w:p w14:paraId="67390725" w14:textId="77777777" w:rsidR="005D37E2" w:rsidRDefault="00C57937">
      <w:pPr>
        <w:pStyle w:val="SourceCode"/>
      </w:pPr>
      <w:r>
        <w:t xml:space="preserve">    starts              resq MAX_WINDOWS</w:t>
      </w:r>
    </w:p>
    <w:p w14:paraId="11D3F9E0" w14:textId="77777777" w:rsidR="005D37E2" w:rsidRDefault="00C57937">
      <w:pPr>
        <w:pStyle w:val="SourceCode"/>
      </w:pPr>
      <w:r>
        <w:t xml:space="preserve">    ends                resq MAX_WINDOWS</w:t>
      </w:r>
    </w:p>
    <w:p w14:paraId="0C25BB47" w14:textId="77777777" w:rsidR="005D37E2" w:rsidRDefault="005D37E2">
      <w:pPr>
        <w:pStyle w:val="SourceCode"/>
      </w:pPr>
    </w:p>
    <w:p w14:paraId="1E8E4F6A" w14:textId="77777777" w:rsidR="005D37E2" w:rsidRDefault="00C57937">
      <w:pPr>
        <w:pStyle w:val="SourceCode"/>
      </w:pPr>
      <w:r>
        <w:t>; The code: three helpers, then main.</w:t>
      </w:r>
    </w:p>
    <w:p w14:paraId="548946F6" w14:textId="77777777" w:rsidR="005D37E2" w:rsidRDefault="00C57937">
      <w:pPr>
        <w:pStyle w:val="SourceCode"/>
      </w:pPr>
      <w:r>
        <w:t>section .text</w:t>
      </w:r>
    </w:p>
    <w:p w14:paraId="317420B6" w14:textId="77777777" w:rsidR="005D37E2" w:rsidRDefault="005D37E2">
      <w:pPr>
        <w:pStyle w:val="SourceCode"/>
      </w:pPr>
    </w:p>
    <w:p w14:paraId="4F17BBAF" w14:textId="77777777" w:rsidR="005D37E2" w:rsidRDefault="00C57937">
      <w:pPr>
        <w:pStyle w:val="SourceCode"/>
      </w:pPr>
      <w:r>
        <w:t>; level_rank: returns the rank of a level name, or -1 when the name is not</w:t>
      </w:r>
    </w:p>
    <w:p w14:paraId="5C88130C" w14:textId="77777777" w:rsidR="005D37E2" w:rsidRDefault="00C57937">
      <w:pPr>
        <w:pStyle w:val="SourceCode"/>
      </w:pPr>
      <w:r>
        <w:t>; a level.</w:t>
      </w:r>
    </w:p>
    <w:p w14:paraId="6B4F9178" w14:textId="77777777" w:rsidR="005D37E2" w:rsidRDefault="00C57937">
      <w:pPr>
        <w:pStyle w:val="SourceCode"/>
      </w:pPr>
      <w:r>
        <w:t>;   in:  rdi = address of the name</w:t>
      </w:r>
    </w:p>
    <w:p w14:paraId="668C87D3" w14:textId="77777777" w:rsidR="005D37E2" w:rsidRDefault="00C57937">
      <w:pPr>
        <w:pStyle w:val="SourceCode"/>
      </w:pPr>
      <w:r>
        <w:t>;   out: eax = 0 to 3, or -1</w:t>
      </w:r>
    </w:p>
    <w:p w14:paraId="3843A4C3" w14:textId="77777777" w:rsidR="005D37E2" w:rsidRDefault="00C57937">
      <w:pPr>
        <w:pStyle w:val="SourceCode"/>
      </w:pPr>
      <w:r>
        <w:t>; rbx counts through level_names and r12 keeps the name.</w:t>
      </w:r>
    </w:p>
    <w:p w14:paraId="16149107" w14:textId="77777777" w:rsidR="005D37E2" w:rsidRDefault="00C57937">
      <w:pPr>
        <w:pStyle w:val="SourceCode"/>
      </w:pPr>
      <w:r>
        <w:t>level_rank:</w:t>
      </w:r>
    </w:p>
    <w:p w14:paraId="2E0C7842" w14:textId="77777777" w:rsidR="005D37E2" w:rsidRDefault="00C57937">
      <w:pPr>
        <w:pStyle w:val="SourceCode"/>
      </w:pPr>
      <w:r>
        <w:t xml:space="preserve">    push rbx</w:t>
      </w:r>
    </w:p>
    <w:p w14:paraId="2F6E5717" w14:textId="77777777" w:rsidR="005D37E2" w:rsidRDefault="00C57937">
      <w:pPr>
        <w:pStyle w:val="SourceCode"/>
      </w:pPr>
      <w:r>
        <w:t xml:space="preserve">    push r12</w:t>
      </w:r>
    </w:p>
    <w:p w14:paraId="370FE266" w14:textId="77777777" w:rsidR="005D37E2" w:rsidRDefault="00C57937">
      <w:pPr>
        <w:pStyle w:val="SourceCode"/>
      </w:pPr>
      <w:r>
        <w:t xml:space="preserve">    sub rsp, 8</w:t>
      </w:r>
    </w:p>
    <w:p w14:paraId="776D431C" w14:textId="77777777" w:rsidR="005D37E2" w:rsidRDefault="00C57937">
      <w:pPr>
        <w:pStyle w:val="SourceCode"/>
      </w:pPr>
      <w:r>
        <w:t xml:space="preserve">    mov r12, rdi</w:t>
      </w:r>
    </w:p>
    <w:p w14:paraId="35B48421" w14:textId="77777777" w:rsidR="005D37E2" w:rsidRDefault="00C57937">
      <w:pPr>
        <w:pStyle w:val="SourceCode"/>
      </w:pPr>
      <w:r>
        <w:t xml:space="preserve">    xor ebx, ebx</w:t>
      </w:r>
    </w:p>
    <w:p w14:paraId="693DC2AC" w14:textId="77777777" w:rsidR="005D37E2" w:rsidRDefault="00C57937">
      <w:pPr>
        <w:pStyle w:val="SourceCode"/>
      </w:pPr>
      <w:r>
        <w:t>.next_name:</w:t>
      </w:r>
    </w:p>
    <w:p w14:paraId="016234C7" w14:textId="77777777" w:rsidR="005D37E2" w:rsidRDefault="00C57937">
      <w:pPr>
        <w:pStyle w:val="SourceCode"/>
      </w:pPr>
      <w:r>
        <w:t xml:space="preserve">    cmp rbx, LEVEL_COUNT</w:t>
      </w:r>
    </w:p>
    <w:p w14:paraId="2F8F662C" w14:textId="77777777" w:rsidR="005D37E2" w:rsidRDefault="00C57937">
      <w:pPr>
        <w:pStyle w:val="SourceCode"/>
      </w:pPr>
      <w:r>
        <w:t xml:space="preserve">    jge .not_a_level</w:t>
      </w:r>
    </w:p>
    <w:p w14:paraId="2B4F8273" w14:textId="77777777" w:rsidR="005D37E2" w:rsidRDefault="00C57937">
      <w:pPr>
        <w:pStyle w:val="SourceCode"/>
      </w:pPr>
      <w:r>
        <w:t xml:space="preserve">    ; Remember, strcmp returns 0 when the two texts are the same.</w:t>
      </w:r>
    </w:p>
    <w:p w14:paraId="244C3A4D" w14:textId="77777777" w:rsidR="005D37E2" w:rsidRDefault="00C57937">
      <w:pPr>
        <w:pStyle w:val="SourceCode"/>
      </w:pPr>
      <w:r>
        <w:t xml:space="preserve">    mov rdi, r12</w:t>
      </w:r>
    </w:p>
    <w:p w14:paraId="1B6566DE" w14:textId="77777777" w:rsidR="005D37E2" w:rsidRDefault="00C57937">
      <w:pPr>
        <w:pStyle w:val="SourceCode"/>
      </w:pPr>
      <w:r>
        <w:t xml:space="preserve">    lea rax, [level_names]</w:t>
      </w:r>
    </w:p>
    <w:p w14:paraId="1C28080A" w14:textId="77777777" w:rsidR="005D37E2" w:rsidRDefault="00C57937">
      <w:pPr>
        <w:pStyle w:val="SourceCode"/>
      </w:pPr>
      <w:r>
        <w:t xml:space="preserve">    mov rsi, [rax + rbx*8]</w:t>
      </w:r>
    </w:p>
    <w:p w14:paraId="46C91800" w14:textId="77777777" w:rsidR="005D37E2" w:rsidRDefault="00C57937">
      <w:pPr>
        <w:pStyle w:val="SourceCode"/>
      </w:pPr>
      <w:r>
        <w:t xml:space="preserve">    call strcmp</w:t>
      </w:r>
    </w:p>
    <w:p w14:paraId="2BAA8836" w14:textId="77777777" w:rsidR="005D37E2" w:rsidRDefault="00C57937">
      <w:pPr>
        <w:pStyle w:val="SourceCode"/>
      </w:pPr>
      <w:r>
        <w:t xml:space="preserve">    cmp eax, 0</w:t>
      </w:r>
    </w:p>
    <w:p w14:paraId="4838576F" w14:textId="77777777" w:rsidR="005D37E2" w:rsidRDefault="00C57937">
      <w:pPr>
        <w:pStyle w:val="SourceCode"/>
      </w:pPr>
      <w:r>
        <w:t xml:space="preserve">    je .found</w:t>
      </w:r>
    </w:p>
    <w:p w14:paraId="347F12AB" w14:textId="77777777" w:rsidR="005D37E2" w:rsidRDefault="00C57937">
      <w:pPr>
        <w:pStyle w:val="SourceCode"/>
      </w:pPr>
      <w:r>
        <w:t xml:space="preserve">    inc rbx</w:t>
      </w:r>
    </w:p>
    <w:p w14:paraId="09FBFFB1" w14:textId="77777777" w:rsidR="005D37E2" w:rsidRDefault="00C57937">
      <w:pPr>
        <w:pStyle w:val="SourceCode"/>
      </w:pPr>
      <w:r>
        <w:t xml:space="preserve">    jmp .next_name</w:t>
      </w:r>
    </w:p>
    <w:p w14:paraId="238CED6A" w14:textId="77777777" w:rsidR="005D37E2" w:rsidRDefault="00C57937">
      <w:pPr>
        <w:pStyle w:val="SourceCode"/>
      </w:pPr>
      <w:r>
        <w:t>.found:</w:t>
      </w:r>
    </w:p>
    <w:p w14:paraId="707CB340" w14:textId="77777777" w:rsidR="005D37E2" w:rsidRDefault="00C57937">
      <w:pPr>
        <w:pStyle w:val="SourceCode"/>
      </w:pPr>
      <w:r>
        <w:t xml:space="preserve">    mov eax, ebx</w:t>
      </w:r>
    </w:p>
    <w:p w14:paraId="7AF5A3D8" w14:textId="77777777" w:rsidR="005D37E2" w:rsidRDefault="00C57937">
      <w:pPr>
        <w:pStyle w:val="SourceCode"/>
      </w:pPr>
      <w:r>
        <w:t xml:space="preserve">    jmp .done</w:t>
      </w:r>
    </w:p>
    <w:p w14:paraId="3C9B9094" w14:textId="77777777" w:rsidR="005D37E2" w:rsidRDefault="00C57937">
      <w:pPr>
        <w:pStyle w:val="SourceCode"/>
      </w:pPr>
      <w:r>
        <w:t>.not_a_level:</w:t>
      </w:r>
    </w:p>
    <w:p w14:paraId="37064207" w14:textId="77777777" w:rsidR="005D37E2" w:rsidRDefault="00C57937">
      <w:pPr>
        <w:pStyle w:val="SourceCode"/>
      </w:pPr>
      <w:r>
        <w:t xml:space="preserve">    mov eax, -1</w:t>
      </w:r>
    </w:p>
    <w:p w14:paraId="061FCC3B" w14:textId="77777777" w:rsidR="005D37E2" w:rsidRDefault="00C57937">
      <w:pPr>
        <w:pStyle w:val="SourceCode"/>
      </w:pPr>
      <w:r>
        <w:t>.done:</w:t>
      </w:r>
    </w:p>
    <w:p w14:paraId="0CEAA411" w14:textId="77777777" w:rsidR="005D37E2" w:rsidRDefault="00C57937">
      <w:pPr>
        <w:pStyle w:val="SourceCode"/>
      </w:pPr>
      <w:r>
        <w:t xml:space="preserve">    add rsp, 8</w:t>
      </w:r>
    </w:p>
    <w:p w14:paraId="20A4CF3C" w14:textId="77777777" w:rsidR="005D37E2" w:rsidRDefault="00C57937">
      <w:pPr>
        <w:pStyle w:val="SourceCode"/>
      </w:pPr>
      <w:r>
        <w:t xml:space="preserve">    pop r12</w:t>
      </w:r>
    </w:p>
    <w:p w14:paraId="6DAEE6F8" w14:textId="77777777" w:rsidR="005D37E2" w:rsidRDefault="00C57937">
      <w:pPr>
        <w:pStyle w:val="SourceCode"/>
      </w:pPr>
      <w:r>
        <w:t xml:space="preserve">    pop rbx</w:t>
      </w:r>
    </w:p>
    <w:p w14:paraId="69DF9E72" w14:textId="77777777" w:rsidR="005D37E2" w:rsidRDefault="00C57937">
      <w:pPr>
        <w:pStyle w:val="SourceCode"/>
      </w:pPr>
      <w:r>
        <w:t xml:space="preserve">    ret</w:t>
      </w:r>
    </w:p>
    <w:p w14:paraId="42CE5A0C" w14:textId="77777777" w:rsidR="005D37E2" w:rsidRDefault="005D37E2">
      <w:pPr>
        <w:pStyle w:val="SourceCode"/>
      </w:pPr>
    </w:p>
    <w:p w14:paraId="01616803" w14:textId="77777777" w:rsidR="005D37E2" w:rsidRDefault="00C57937">
      <w:pPr>
        <w:pStyle w:val="SourceCode"/>
      </w:pPr>
      <w:r>
        <w:t>; log_event: writes one event to stderr when its level's rank is at least</w:t>
      </w:r>
    </w:p>
    <w:p w14:paraId="10DFF2EA" w14:textId="77777777" w:rsidR="005D37E2" w:rsidRDefault="00C57937">
      <w:pPr>
        <w:pStyle w:val="SourceCode"/>
      </w:pPr>
      <w:r>
        <w:t>; the threshold.</w:t>
      </w:r>
    </w:p>
    <w:p w14:paraId="7A76BAD8" w14:textId="77777777" w:rsidR="005D37E2" w:rsidRDefault="00C57937">
      <w:pPr>
        <w:pStyle w:val="SourceCode"/>
      </w:pPr>
      <w:r>
        <w:t>;   in:  edi = the threshold, rsi = address of the level name,</w:t>
      </w:r>
    </w:p>
    <w:p w14:paraId="37EAF2E2" w14:textId="77777777" w:rsidR="005D37E2" w:rsidRDefault="00C57937">
      <w:pPr>
        <w:pStyle w:val="SourceCode"/>
      </w:pPr>
      <w:r>
        <w:t>;        rdx = address of the event name, rcx = address of the key=value</w:t>
      </w:r>
    </w:p>
    <w:p w14:paraId="4B749474" w14:textId="77777777" w:rsidR="005D37E2" w:rsidRDefault="00C57937">
      <w:pPr>
        <w:pStyle w:val="SourceCode"/>
      </w:pPr>
      <w:r>
        <w:t>;        text</w:t>
      </w:r>
    </w:p>
    <w:p w14:paraId="52700380" w14:textId="77777777" w:rsidR="005D37E2" w:rsidRDefault="00C57937">
      <w:pPr>
        <w:pStyle w:val="SourceCode"/>
      </w:pPr>
      <w:r>
        <w:t>; Remember, log_event checks the level, then writes time, level, event and</w:t>
      </w:r>
    </w:p>
    <w:p w14:paraId="2E432BC7" w14:textId="77777777" w:rsidR="005D37E2" w:rsidRDefault="00C57937">
      <w:pPr>
        <w:pStyle w:val="SourceCode"/>
      </w:pPr>
      <w:r>
        <w:t>; fields to stderr. rbx keeps the threshold, r12 the level, r13 the event,</w:t>
      </w:r>
    </w:p>
    <w:p w14:paraId="61F348CF" w14:textId="77777777" w:rsidR="005D37E2" w:rsidRDefault="00C57937">
      <w:pPr>
        <w:pStyle w:val="SourceCode"/>
      </w:pPr>
      <w:r>
        <w:t>; and r14 the key=value text; fprintf's six values go in rdi, rsi, rdx,</w:t>
      </w:r>
    </w:p>
    <w:p w14:paraId="4D3D0D08" w14:textId="77777777" w:rsidR="005D37E2" w:rsidRDefault="00C57937">
      <w:pPr>
        <w:pStyle w:val="SourceCode"/>
      </w:pPr>
      <w:r>
        <w:t>; rcx, r8, and r9, and eax = 0 before fprintf, snprintf, and printf on</w:t>
      </w:r>
    </w:p>
    <w:p w14:paraId="3A29D1F6" w14:textId="77777777" w:rsidR="005D37E2" w:rsidRDefault="00C57937">
      <w:pPr>
        <w:pStyle w:val="SourceCode"/>
      </w:pPr>
      <w:r>
        <w:t>; Linux.</w:t>
      </w:r>
    </w:p>
    <w:p w14:paraId="71688CFA" w14:textId="77777777" w:rsidR="005D37E2" w:rsidRDefault="00C57937">
      <w:pPr>
        <w:pStyle w:val="SourceCode"/>
      </w:pPr>
      <w:r>
        <w:t>log_event:</w:t>
      </w:r>
    </w:p>
    <w:p w14:paraId="52F53F04" w14:textId="77777777" w:rsidR="005D37E2" w:rsidRDefault="00C57937">
      <w:pPr>
        <w:pStyle w:val="SourceCode"/>
      </w:pPr>
      <w:r>
        <w:t xml:space="preserve">    push rbx</w:t>
      </w:r>
    </w:p>
    <w:p w14:paraId="257F6162" w14:textId="77777777" w:rsidR="005D37E2" w:rsidRDefault="00C57937">
      <w:pPr>
        <w:pStyle w:val="SourceCode"/>
      </w:pPr>
      <w:r>
        <w:t xml:space="preserve">    push r12</w:t>
      </w:r>
    </w:p>
    <w:p w14:paraId="22C7B9C8" w14:textId="77777777" w:rsidR="005D37E2" w:rsidRDefault="00C57937">
      <w:pPr>
        <w:pStyle w:val="SourceCode"/>
      </w:pPr>
      <w:r>
        <w:t xml:space="preserve">    push r13</w:t>
      </w:r>
    </w:p>
    <w:p w14:paraId="632EE494" w14:textId="77777777" w:rsidR="005D37E2" w:rsidRDefault="00C57937">
      <w:pPr>
        <w:pStyle w:val="SourceCode"/>
      </w:pPr>
      <w:r>
        <w:t xml:space="preserve">    push r14</w:t>
      </w:r>
    </w:p>
    <w:p w14:paraId="1903E114" w14:textId="77777777" w:rsidR="005D37E2" w:rsidRDefault="00C57937">
      <w:pPr>
        <w:pStyle w:val="SourceCode"/>
      </w:pPr>
      <w:r>
        <w:t xml:space="preserve">    sub rsp, 8</w:t>
      </w:r>
    </w:p>
    <w:p w14:paraId="44DE718A" w14:textId="77777777" w:rsidR="005D37E2" w:rsidRDefault="00C57937">
      <w:pPr>
        <w:pStyle w:val="SourceCode"/>
      </w:pPr>
      <w:r>
        <w:t xml:space="preserve">    mov ebx, edi</w:t>
      </w:r>
    </w:p>
    <w:p w14:paraId="24B69A98" w14:textId="77777777" w:rsidR="005D37E2" w:rsidRDefault="00C57937">
      <w:pPr>
        <w:pStyle w:val="SourceCode"/>
      </w:pPr>
      <w:r>
        <w:t xml:space="preserve">    mov r12, rsi</w:t>
      </w:r>
    </w:p>
    <w:p w14:paraId="0C557C6F" w14:textId="77777777" w:rsidR="005D37E2" w:rsidRDefault="00C57937">
      <w:pPr>
        <w:pStyle w:val="SourceCode"/>
      </w:pPr>
      <w:r>
        <w:t xml:space="preserve">    mov r13, rdx</w:t>
      </w:r>
    </w:p>
    <w:p w14:paraId="46935F2D" w14:textId="77777777" w:rsidR="005D37E2" w:rsidRDefault="00C57937">
      <w:pPr>
        <w:pStyle w:val="SourceCode"/>
      </w:pPr>
      <w:r>
        <w:t xml:space="preserve">    mov r14, rcx</w:t>
      </w:r>
    </w:p>
    <w:p w14:paraId="1EB72BAC" w14:textId="77777777" w:rsidR="005D37E2" w:rsidRDefault="005D37E2">
      <w:pPr>
        <w:pStyle w:val="SourceCode"/>
      </w:pPr>
    </w:p>
    <w:p w14:paraId="741335A8" w14:textId="77777777" w:rsidR="005D37E2" w:rsidRDefault="00C57937">
      <w:pPr>
        <w:pStyle w:val="SourceCode"/>
      </w:pPr>
      <w:r>
        <w:t xml:space="preserve">    ; A level below the threshold writes nothing.</w:t>
      </w:r>
    </w:p>
    <w:p w14:paraId="1FFE5582" w14:textId="77777777" w:rsidR="005D37E2" w:rsidRDefault="00C57937">
      <w:pPr>
        <w:pStyle w:val="SourceCode"/>
      </w:pPr>
      <w:r>
        <w:t xml:space="preserve">    mov rdi, r12</w:t>
      </w:r>
    </w:p>
    <w:p w14:paraId="7B233038" w14:textId="77777777" w:rsidR="005D37E2" w:rsidRDefault="00C57937">
      <w:pPr>
        <w:pStyle w:val="SourceCode"/>
      </w:pPr>
      <w:r>
        <w:t xml:space="preserve">    call level_rank</w:t>
      </w:r>
    </w:p>
    <w:p w14:paraId="0FFDC5F0" w14:textId="77777777" w:rsidR="005D37E2" w:rsidRDefault="00C57937">
      <w:pPr>
        <w:pStyle w:val="SourceCode"/>
      </w:pPr>
      <w:r>
        <w:t xml:space="preserve">    cmp eax, ebx</w:t>
      </w:r>
    </w:p>
    <w:p w14:paraId="159F49C1" w14:textId="77777777" w:rsidR="005D37E2" w:rsidRDefault="00C57937">
      <w:pPr>
        <w:pStyle w:val="SourceCode"/>
      </w:pPr>
      <w:r>
        <w:t xml:space="preserve">    jl .done</w:t>
      </w:r>
    </w:p>
    <w:p w14:paraId="1ADD221E" w14:textId="77777777" w:rsidR="005D37E2" w:rsidRDefault="005D37E2">
      <w:pPr>
        <w:pStyle w:val="SourceCode"/>
      </w:pPr>
    </w:p>
    <w:p w14:paraId="3072AACC" w14:textId="77777777" w:rsidR="005D37E2" w:rsidRDefault="00C57937">
      <w:pPr>
        <w:pStyle w:val="SourceCode"/>
      </w:pPr>
      <w:r>
        <w:t xml:space="preserve">    ; Remember, time reads the clock, gmtime gives its UTC parts, and</w:t>
      </w:r>
    </w:p>
    <w:p w14:paraId="3A0F1C0B" w14:textId="77777777" w:rsidR="005D37E2" w:rsidRDefault="00C57937">
      <w:pPr>
        <w:pStyle w:val="SourceCode"/>
      </w:pPr>
      <w:r>
        <w:t xml:space="preserve">    ; strftime writes them as text: 2026-10-11T14:03:07Z.</w:t>
      </w:r>
    </w:p>
    <w:p w14:paraId="70B393DB" w14:textId="77777777" w:rsidR="005D37E2" w:rsidRDefault="00C57937">
      <w:pPr>
        <w:pStyle w:val="SourceCode"/>
      </w:pPr>
      <w:r>
        <w:t xml:space="preserve">    lea rdi, [now]</w:t>
      </w:r>
    </w:p>
    <w:p w14:paraId="343C2BCD" w14:textId="77777777" w:rsidR="005D37E2" w:rsidRDefault="00C57937">
      <w:pPr>
        <w:pStyle w:val="SourceCode"/>
      </w:pPr>
      <w:r>
        <w:t xml:space="preserve">    call time</w:t>
      </w:r>
    </w:p>
    <w:p w14:paraId="0369190A" w14:textId="77777777" w:rsidR="005D37E2" w:rsidRDefault="00C57937">
      <w:pPr>
        <w:pStyle w:val="SourceCode"/>
      </w:pPr>
      <w:r>
        <w:t xml:space="preserve">    lea rdi, [now]</w:t>
      </w:r>
    </w:p>
    <w:p w14:paraId="71F245A2" w14:textId="77777777" w:rsidR="005D37E2" w:rsidRDefault="00C57937">
      <w:pPr>
        <w:pStyle w:val="SourceCode"/>
      </w:pPr>
      <w:r>
        <w:t xml:space="preserve">    call gmtime</w:t>
      </w:r>
    </w:p>
    <w:p w14:paraId="7666501C" w14:textId="77777777" w:rsidR="005D37E2" w:rsidRDefault="00C57937">
      <w:pPr>
        <w:pStyle w:val="SourceCode"/>
      </w:pPr>
      <w:r>
        <w:t xml:space="preserve">    lea rdi, [timestamp]</w:t>
      </w:r>
    </w:p>
    <w:p w14:paraId="4E1C308A" w14:textId="77777777" w:rsidR="005D37E2" w:rsidRDefault="00C57937">
      <w:pPr>
        <w:pStyle w:val="SourceCode"/>
      </w:pPr>
      <w:r>
        <w:t xml:space="preserve">    mov esi, TIMESTAMP_SIZE</w:t>
      </w:r>
    </w:p>
    <w:p w14:paraId="2A7F0D67" w14:textId="77777777" w:rsidR="005D37E2" w:rsidRDefault="00C57937">
      <w:pPr>
        <w:pStyle w:val="SourceCode"/>
      </w:pPr>
      <w:r>
        <w:t xml:space="preserve">    lea rdx, [time_format]</w:t>
      </w:r>
    </w:p>
    <w:p w14:paraId="6731F824" w14:textId="77777777" w:rsidR="005D37E2" w:rsidRDefault="00C57937">
      <w:pPr>
        <w:pStyle w:val="SourceCode"/>
      </w:pPr>
      <w:r>
        <w:t xml:space="preserve">    mov rcx, rax</w:t>
      </w:r>
    </w:p>
    <w:p w14:paraId="0309611D" w14:textId="77777777" w:rsidR="005D37E2" w:rsidRDefault="00C57937">
      <w:pPr>
        <w:pStyle w:val="SourceCode"/>
      </w:pPr>
      <w:r>
        <w:t xml:space="preserve">    call strftime</w:t>
      </w:r>
    </w:p>
    <w:p w14:paraId="19DF3575" w14:textId="77777777" w:rsidR="005D37E2" w:rsidRDefault="005D37E2">
      <w:pPr>
        <w:pStyle w:val="SourceCode"/>
      </w:pPr>
    </w:p>
    <w:p w14:paraId="23128B85" w14:textId="77777777" w:rsidR="005D37E2" w:rsidRDefault="00C57937">
      <w:pPr>
        <w:pStyle w:val="SourceCode"/>
      </w:pPr>
      <w:r>
        <w:t xml:space="preserve">    ; Remember, stderr holds the address of the error stream, and</w:t>
      </w:r>
    </w:p>
    <w:p w14:paraId="197F38C6" w14:textId="77777777" w:rsidR="005D37E2" w:rsidRDefault="00C57937">
      <w:pPr>
        <w:pStyle w:val="SourceCode"/>
      </w:pPr>
      <w:r>
        <w:t xml:space="preserve">    ; fprintf takes the stream first.</w:t>
      </w:r>
    </w:p>
    <w:p w14:paraId="40B1B409" w14:textId="77777777" w:rsidR="005D37E2" w:rsidRDefault="00C57937">
      <w:pPr>
        <w:pStyle w:val="SourceCode"/>
      </w:pPr>
      <w:r>
        <w:t xml:space="preserve">    mov rdi, [stderr]</w:t>
      </w:r>
    </w:p>
    <w:p w14:paraId="7C548845" w14:textId="77777777" w:rsidR="005D37E2" w:rsidRDefault="00C57937">
      <w:pPr>
        <w:pStyle w:val="SourceCode"/>
      </w:pPr>
      <w:r>
        <w:t xml:space="preserve">    lea rsi, [log_format]</w:t>
      </w:r>
    </w:p>
    <w:p w14:paraId="51FCB873" w14:textId="77777777" w:rsidR="005D37E2" w:rsidRDefault="00C57937">
      <w:pPr>
        <w:pStyle w:val="SourceCode"/>
      </w:pPr>
      <w:r>
        <w:t xml:space="preserve">    lea rdx, [timestamp]</w:t>
      </w:r>
    </w:p>
    <w:p w14:paraId="673CF781" w14:textId="77777777" w:rsidR="005D37E2" w:rsidRDefault="00C57937">
      <w:pPr>
        <w:pStyle w:val="SourceCode"/>
      </w:pPr>
      <w:r>
        <w:t xml:space="preserve">    mov rcx, r12</w:t>
      </w:r>
    </w:p>
    <w:p w14:paraId="28F00700" w14:textId="77777777" w:rsidR="005D37E2" w:rsidRDefault="00C57937">
      <w:pPr>
        <w:pStyle w:val="SourceCode"/>
      </w:pPr>
      <w:r>
        <w:t xml:space="preserve">    mov r8, r13</w:t>
      </w:r>
    </w:p>
    <w:p w14:paraId="1B495D80" w14:textId="77777777" w:rsidR="005D37E2" w:rsidRDefault="00C57937">
      <w:pPr>
        <w:pStyle w:val="SourceCode"/>
      </w:pPr>
      <w:r>
        <w:t xml:space="preserve">    mov r9, r14</w:t>
      </w:r>
    </w:p>
    <w:p w14:paraId="6894AA73" w14:textId="77777777" w:rsidR="005D37E2" w:rsidRDefault="00C57937">
      <w:pPr>
        <w:pStyle w:val="SourceCode"/>
      </w:pPr>
      <w:r>
        <w:t xml:space="preserve">    xor eax, eax</w:t>
      </w:r>
    </w:p>
    <w:p w14:paraId="2A5BEB66" w14:textId="77777777" w:rsidR="005D37E2" w:rsidRDefault="00C57937">
      <w:pPr>
        <w:pStyle w:val="SourceCode"/>
      </w:pPr>
      <w:r>
        <w:t xml:space="preserve">    call fprintf</w:t>
      </w:r>
    </w:p>
    <w:p w14:paraId="236277EE" w14:textId="77777777" w:rsidR="005D37E2" w:rsidRDefault="00C57937">
      <w:pPr>
        <w:pStyle w:val="SourceCode"/>
      </w:pPr>
      <w:r>
        <w:t>.done:</w:t>
      </w:r>
    </w:p>
    <w:p w14:paraId="139FB111" w14:textId="77777777" w:rsidR="005D37E2" w:rsidRDefault="00C57937">
      <w:pPr>
        <w:pStyle w:val="SourceCode"/>
      </w:pPr>
      <w:r>
        <w:t xml:space="preserve">    add rsp, 8</w:t>
      </w:r>
    </w:p>
    <w:p w14:paraId="70589737" w14:textId="77777777" w:rsidR="005D37E2" w:rsidRDefault="00C57937">
      <w:pPr>
        <w:pStyle w:val="SourceCode"/>
      </w:pPr>
      <w:r>
        <w:t xml:space="preserve">    pop r14</w:t>
      </w:r>
    </w:p>
    <w:p w14:paraId="11AE021C" w14:textId="77777777" w:rsidR="005D37E2" w:rsidRDefault="00C57937">
      <w:pPr>
        <w:pStyle w:val="SourceCode"/>
      </w:pPr>
      <w:r>
        <w:t xml:space="preserve">    pop r13</w:t>
      </w:r>
    </w:p>
    <w:p w14:paraId="5B9399A7" w14:textId="77777777" w:rsidR="005D37E2" w:rsidRDefault="00C57937">
      <w:pPr>
        <w:pStyle w:val="SourceCode"/>
      </w:pPr>
      <w:r>
        <w:t xml:space="preserve">    pop r12</w:t>
      </w:r>
    </w:p>
    <w:p w14:paraId="487A7F53" w14:textId="77777777" w:rsidR="005D37E2" w:rsidRDefault="00C57937">
      <w:pPr>
        <w:pStyle w:val="SourceCode"/>
      </w:pPr>
      <w:r>
        <w:t xml:space="preserve">    pop rbx</w:t>
      </w:r>
    </w:p>
    <w:p w14:paraId="1E735CF6" w14:textId="77777777" w:rsidR="005D37E2" w:rsidRDefault="00C57937">
      <w:pPr>
        <w:pStyle w:val="SourceCode"/>
      </w:pPr>
      <w:r>
        <w:t xml:space="preserve">    ret</w:t>
      </w:r>
    </w:p>
    <w:p w14:paraId="4AC1F99F" w14:textId="77777777" w:rsidR="005D37E2" w:rsidRDefault="005D37E2">
      <w:pPr>
        <w:pStyle w:val="SourceCode"/>
      </w:pPr>
    </w:p>
    <w:p w14:paraId="0E9221B4" w14:textId="77777777" w:rsidR="005D37E2" w:rsidRDefault="00C57937">
      <w:pPr>
        <w:pStyle w:val="SourceCode"/>
      </w:pPr>
      <w:r>
        <w:t>; read_line: reads the next line that is not empty, without its line</w:t>
      </w:r>
    </w:p>
    <w:p w14:paraId="1723C12C" w14:textId="77777777" w:rsidR="005D37E2" w:rsidRDefault="00C57937">
      <w:pPr>
        <w:pStyle w:val="SourceCode"/>
      </w:pPr>
      <w:r>
        <w:t>; ending, into line, and adds 1 to line_number for every line it reads,</w:t>
      </w:r>
    </w:p>
    <w:p w14:paraId="51B67319" w14:textId="77777777" w:rsidR="005D37E2" w:rsidRDefault="00C57937">
      <w:pPr>
        <w:pStyle w:val="SourceCode"/>
      </w:pPr>
      <w:r>
        <w:t>; empty ones too, so the log names the line's number in the file.</w:t>
      </w:r>
    </w:p>
    <w:p w14:paraId="5F6A762C" w14:textId="77777777" w:rsidR="005D37E2" w:rsidRDefault="00C57937">
      <w:pPr>
        <w:pStyle w:val="SourceCode"/>
      </w:pPr>
      <w:r>
        <w:t>;   in:  rdi = the open file</w:t>
      </w:r>
    </w:p>
    <w:p w14:paraId="12446C00" w14:textId="77777777" w:rsidR="005D37E2" w:rsidRDefault="00C57937">
      <w:pPr>
        <w:pStyle w:val="SourceCode"/>
      </w:pPr>
      <w:r>
        <w:t>;   out: eax = 1 for a line, 0 at the end of the file</w:t>
      </w:r>
    </w:p>
    <w:p w14:paraId="65EFF2B2" w14:textId="77777777" w:rsidR="005D37E2" w:rsidRDefault="00C57937">
      <w:pPr>
        <w:pStyle w:val="SourceCode"/>
      </w:pPr>
      <w:r>
        <w:t>; rbx keeps the file. Remember, fgets reads one line at a time and</w:t>
      </w:r>
    </w:p>
    <w:p w14:paraId="413E876E" w14:textId="77777777" w:rsidR="005D37E2" w:rsidRDefault="00C57937">
      <w:pPr>
        <w:pStyle w:val="SourceCode"/>
      </w:pPr>
      <w:r>
        <w:t>; returns 0 at the end; strcspn counts the characters before the first 13</w:t>
      </w:r>
    </w:p>
    <w:p w14:paraId="16DE6EF7" w14:textId="77777777" w:rsidR="005D37E2" w:rsidRDefault="00C57937">
      <w:pPr>
        <w:pStyle w:val="SourceCode"/>
      </w:pPr>
      <w:r>
        <w:t>; or 10 of line_endings, and a 0 byte there cuts the line ending off.</w:t>
      </w:r>
    </w:p>
    <w:p w14:paraId="6E53B1B3" w14:textId="77777777" w:rsidR="005D37E2" w:rsidRDefault="00C57937">
      <w:pPr>
        <w:pStyle w:val="SourceCode"/>
      </w:pPr>
      <w:r>
        <w:t>read_line:</w:t>
      </w:r>
    </w:p>
    <w:p w14:paraId="1BD5142B" w14:textId="77777777" w:rsidR="005D37E2" w:rsidRDefault="00C57937">
      <w:pPr>
        <w:pStyle w:val="SourceCode"/>
      </w:pPr>
      <w:r>
        <w:t xml:space="preserve">    push rbx</w:t>
      </w:r>
    </w:p>
    <w:p w14:paraId="58737E13" w14:textId="77777777" w:rsidR="005D37E2" w:rsidRDefault="00C57937">
      <w:pPr>
        <w:pStyle w:val="SourceCode"/>
      </w:pPr>
      <w:r>
        <w:t xml:space="preserve">    mov rbx, rdi</w:t>
      </w:r>
    </w:p>
    <w:p w14:paraId="61B8918A" w14:textId="77777777" w:rsidR="005D37E2" w:rsidRDefault="00C57937">
      <w:pPr>
        <w:pStyle w:val="SourceCode"/>
      </w:pPr>
      <w:r>
        <w:t>.next:</w:t>
      </w:r>
    </w:p>
    <w:p w14:paraId="00B457E5" w14:textId="77777777" w:rsidR="005D37E2" w:rsidRDefault="00C57937">
      <w:pPr>
        <w:pStyle w:val="SourceCode"/>
      </w:pPr>
      <w:r>
        <w:t xml:space="preserve">    lea rdi, [line]</w:t>
      </w:r>
    </w:p>
    <w:p w14:paraId="219C89DD" w14:textId="77777777" w:rsidR="005D37E2" w:rsidRDefault="00C57937">
      <w:pPr>
        <w:pStyle w:val="SourceCode"/>
      </w:pPr>
      <w:r>
        <w:t xml:space="preserve">    mov esi, LINE_SIZE</w:t>
      </w:r>
    </w:p>
    <w:p w14:paraId="0D61BA6E" w14:textId="77777777" w:rsidR="005D37E2" w:rsidRDefault="00C57937">
      <w:pPr>
        <w:pStyle w:val="SourceCode"/>
      </w:pPr>
      <w:r>
        <w:t xml:space="preserve">    mov rdx, rbx</w:t>
      </w:r>
    </w:p>
    <w:p w14:paraId="7939D673" w14:textId="77777777" w:rsidR="005D37E2" w:rsidRDefault="00C57937">
      <w:pPr>
        <w:pStyle w:val="SourceCode"/>
      </w:pPr>
      <w:r>
        <w:t xml:space="preserve">    call fgets</w:t>
      </w:r>
    </w:p>
    <w:p w14:paraId="3AE50316" w14:textId="77777777" w:rsidR="005D37E2" w:rsidRDefault="00C57937">
      <w:pPr>
        <w:pStyle w:val="SourceCode"/>
      </w:pPr>
      <w:r>
        <w:t xml:space="preserve">    cmp rax, 0</w:t>
      </w:r>
    </w:p>
    <w:p w14:paraId="7EB42440" w14:textId="77777777" w:rsidR="005D37E2" w:rsidRDefault="00C57937">
      <w:pPr>
        <w:pStyle w:val="SourceCode"/>
      </w:pPr>
      <w:r>
        <w:t xml:space="preserve">    je .end_of_file</w:t>
      </w:r>
    </w:p>
    <w:p w14:paraId="5FDFB378" w14:textId="77777777" w:rsidR="005D37E2" w:rsidRDefault="00C57937">
      <w:pPr>
        <w:pStyle w:val="SourceCode"/>
      </w:pPr>
      <w:r>
        <w:t xml:space="preserve">    inc dword [line_number]</w:t>
      </w:r>
    </w:p>
    <w:p w14:paraId="23F4E520" w14:textId="77777777" w:rsidR="005D37E2" w:rsidRDefault="00C57937">
      <w:pPr>
        <w:pStyle w:val="SourceCode"/>
      </w:pPr>
      <w:r>
        <w:t xml:space="preserve">    lea rdi, [line]</w:t>
      </w:r>
    </w:p>
    <w:p w14:paraId="0506D100" w14:textId="77777777" w:rsidR="005D37E2" w:rsidRDefault="00C57937">
      <w:pPr>
        <w:pStyle w:val="SourceCode"/>
      </w:pPr>
      <w:r>
        <w:t xml:space="preserve">    lea rsi, [line_endings]</w:t>
      </w:r>
    </w:p>
    <w:p w14:paraId="718C8E57" w14:textId="77777777" w:rsidR="005D37E2" w:rsidRDefault="00C57937">
      <w:pPr>
        <w:pStyle w:val="SourceCode"/>
      </w:pPr>
      <w:r>
        <w:t xml:space="preserve">    call strcspn</w:t>
      </w:r>
    </w:p>
    <w:p w14:paraId="383D994A" w14:textId="77777777" w:rsidR="005D37E2" w:rsidRDefault="00C57937">
      <w:pPr>
        <w:pStyle w:val="SourceCode"/>
      </w:pPr>
      <w:r>
        <w:t xml:space="preserve">    lea rdi, [line]</w:t>
      </w:r>
    </w:p>
    <w:p w14:paraId="2E2E8520" w14:textId="77777777" w:rsidR="005D37E2" w:rsidRDefault="00C57937">
      <w:pPr>
        <w:pStyle w:val="SourceCode"/>
      </w:pPr>
      <w:r>
        <w:t xml:space="preserve">    mov byte [rdi + rax], 0</w:t>
      </w:r>
    </w:p>
    <w:p w14:paraId="49B5DCEA" w14:textId="77777777" w:rsidR="005D37E2" w:rsidRDefault="00C57937">
      <w:pPr>
        <w:pStyle w:val="SourceCode"/>
      </w:pPr>
      <w:r>
        <w:t xml:space="preserve">    cmp byte [line], 0</w:t>
      </w:r>
    </w:p>
    <w:p w14:paraId="60E8D100" w14:textId="77777777" w:rsidR="005D37E2" w:rsidRDefault="00C57937">
      <w:pPr>
        <w:pStyle w:val="SourceCode"/>
      </w:pPr>
      <w:r>
        <w:t xml:space="preserve">    je .next</w:t>
      </w:r>
    </w:p>
    <w:p w14:paraId="5EA6DE97" w14:textId="77777777" w:rsidR="005D37E2" w:rsidRDefault="00C57937">
      <w:pPr>
        <w:pStyle w:val="SourceCode"/>
      </w:pPr>
      <w:r>
        <w:t xml:space="preserve">    mov eax, 1</w:t>
      </w:r>
    </w:p>
    <w:p w14:paraId="42B62EC8" w14:textId="77777777" w:rsidR="005D37E2" w:rsidRDefault="00C57937">
      <w:pPr>
        <w:pStyle w:val="SourceCode"/>
      </w:pPr>
      <w:r>
        <w:t xml:space="preserve">    jmp .done</w:t>
      </w:r>
    </w:p>
    <w:p w14:paraId="622D8605" w14:textId="77777777" w:rsidR="005D37E2" w:rsidRDefault="00C57937">
      <w:pPr>
        <w:pStyle w:val="SourceCode"/>
      </w:pPr>
      <w:r>
        <w:t>.end_of_file:</w:t>
      </w:r>
    </w:p>
    <w:p w14:paraId="077B6615" w14:textId="77777777" w:rsidR="005D37E2" w:rsidRDefault="00C57937">
      <w:pPr>
        <w:pStyle w:val="SourceCode"/>
      </w:pPr>
      <w:r>
        <w:t xml:space="preserve">    xor eax, eax</w:t>
      </w:r>
    </w:p>
    <w:p w14:paraId="2407D533" w14:textId="77777777" w:rsidR="005D37E2" w:rsidRDefault="00C57937">
      <w:pPr>
        <w:pStyle w:val="SourceCode"/>
      </w:pPr>
      <w:r>
        <w:t>.done:</w:t>
      </w:r>
    </w:p>
    <w:p w14:paraId="5B8AC763" w14:textId="77777777" w:rsidR="005D37E2" w:rsidRDefault="00C57937">
      <w:pPr>
        <w:pStyle w:val="SourceCode"/>
      </w:pPr>
      <w:r>
        <w:t xml:space="preserve">    pop rbx</w:t>
      </w:r>
    </w:p>
    <w:p w14:paraId="76101434" w14:textId="77777777" w:rsidR="005D37E2" w:rsidRDefault="00C57937">
      <w:pPr>
        <w:pStyle w:val="SourceCode"/>
      </w:pPr>
      <w:r>
        <w:t xml:space="preserve">    ret</w:t>
      </w:r>
    </w:p>
    <w:p w14:paraId="61E3F6AA" w14:textId="77777777" w:rsidR="005D37E2" w:rsidRDefault="005D37E2">
      <w:pPr>
        <w:pStyle w:val="SourceCode"/>
      </w:pPr>
    </w:p>
    <w:p w14:paraId="017AC7A1" w14:textId="77777777" w:rsidR="005D37E2" w:rsidRDefault="00C57937">
      <w:pPr>
        <w:pStyle w:val="SourceCode"/>
      </w:pPr>
      <w:r>
        <w:t>; Remember, main starts the program; eax = 0 means success, 1 failure.</w:t>
      </w:r>
    </w:p>
    <w:p w14:paraId="5E49263B" w14:textId="77777777" w:rsidR="005D37E2" w:rsidRDefault="00C57937">
      <w:pPr>
        <w:pStyle w:val="SourceCode"/>
      </w:pPr>
      <w:r>
        <w:t>; rbx keeps the open file, r12 the threshold, r13 the window count, r14</w:t>
      </w:r>
    </w:p>
    <w:p w14:paraId="374C8EDC" w14:textId="77777777" w:rsidR="005D37E2" w:rsidRDefault="00C57937">
      <w:pPr>
        <w:pStyle w:val="SourceCode"/>
      </w:pPr>
      <w:r>
        <w:t>; the check count, r15 the checks inside a window, and rbp the window</w:t>
      </w:r>
    </w:p>
    <w:p w14:paraId="0F1162AB" w14:textId="77777777" w:rsidR="005D37E2" w:rsidRDefault="00C57937">
      <w:pPr>
        <w:pStyle w:val="SourceCode"/>
      </w:pPr>
      <w:r>
        <w:t>; being compared. Six pushes plus sub rsp, 8 keep the stack aligned.</w:t>
      </w:r>
    </w:p>
    <w:p w14:paraId="2902FE4F" w14:textId="77777777" w:rsidR="005D37E2" w:rsidRDefault="00C57937">
      <w:pPr>
        <w:pStyle w:val="SourceCode"/>
      </w:pPr>
      <w:r>
        <w:t>main:</w:t>
      </w:r>
    </w:p>
    <w:p w14:paraId="72E2DB69" w14:textId="77777777" w:rsidR="005D37E2" w:rsidRDefault="00C57937">
      <w:pPr>
        <w:pStyle w:val="SourceCode"/>
      </w:pPr>
      <w:r>
        <w:t xml:space="preserve">    push rbx</w:t>
      </w:r>
    </w:p>
    <w:p w14:paraId="04084CA0" w14:textId="77777777" w:rsidR="005D37E2" w:rsidRDefault="00C57937">
      <w:pPr>
        <w:pStyle w:val="SourceCode"/>
      </w:pPr>
      <w:r>
        <w:t xml:space="preserve">    push rbp</w:t>
      </w:r>
    </w:p>
    <w:p w14:paraId="4D7044CE" w14:textId="77777777" w:rsidR="005D37E2" w:rsidRDefault="00C57937">
      <w:pPr>
        <w:pStyle w:val="SourceCode"/>
      </w:pPr>
      <w:r>
        <w:t xml:space="preserve">    push r12</w:t>
      </w:r>
    </w:p>
    <w:p w14:paraId="670C72E4" w14:textId="77777777" w:rsidR="005D37E2" w:rsidRDefault="00C57937">
      <w:pPr>
        <w:pStyle w:val="SourceCode"/>
      </w:pPr>
      <w:r>
        <w:t xml:space="preserve">    push r13</w:t>
      </w:r>
    </w:p>
    <w:p w14:paraId="63A08FC9" w14:textId="77777777" w:rsidR="005D37E2" w:rsidRDefault="00C57937">
      <w:pPr>
        <w:pStyle w:val="SourceCode"/>
      </w:pPr>
      <w:r>
        <w:t xml:space="preserve">    push r14</w:t>
      </w:r>
    </w:p>
    <w:p w14:paraId="21B8EEA2" w14:textId="77777777" w:rsidR="005D37E2" w:rsidRDefault="00C57937">
      <w:pPr>
        <w:pStyle w:val="SourceCode"/>
      </w:pPr>
      <w:r>
        <w:t xml:space="preserve">    push r15</w:t>
      </w:r>
    </w:p>
    <w:p w14:paraId="4EA783CF" w14:textId="77777777" w:rsidR="005D37E2" w:rsidRDefault="00C57937">
      <w:pPr>
        <w:pStyle w:val="SourceCode"/>
      </w:pPr>
      <w:r>
        <w:t xml:space="preserve">    sub rsp, 8</w:t>
      </w:r>
    </w:p>
    <w:p w14:paraId="0B787691" w14:textId="77777777" w:rsidR="005D37E2" w:rsidRDefault="005D37E2">
      <w:pPr>
        <w:pStyle w:val="SourceCode"/>
      </w:pPr>
    </w:p>
    <w:p w14:paraId="27694E67" w14:textId="77777777" w:rsidR="005D37E2" w:rsidRDefault="00C57937">
      <w:pPr>
        <w:pStyle w:val="SourceCode"/>
      </w:pPr>
      <w:r>
        <w:t xml:space="preserve">    ; main receives the argument count in edi and the address of the</w:t>
      </w:r>
    </w:p>
    <w:p w14:paraId="0DF181F7" w14:textId="77777777" w:rsidR="005D37E2" w:rsidRDefault="00C57937">
      <w:pPr>
        <w:pStyle w:val="SourceCode"/>
      </w:pPr>
      <w:r>
        <w:t xml:space="preserve">    ; argument list in rsi; both are kept before the first call.</w:t>
      </w:r>
    </w:p>
    <w:p w14:paraId="05138B38" w14:textId="77777777" w:rsidR="005D37E2" w:rsidRDefault="00C57937">
      <w:pPr>
        <w:pStyle w:val="SourceCode"/>
      </w:pPr>
      <w:r>
        <w:t xml:space="preserve">    mov [argument_count], edi</w:t>
      </w:r>
    </w:p>
    <w:p w14:paraId="59D09672" w14:textId="77777777" w:rsidR="005D37E2" w:rsidRDefault="00C57937">
      <w:pPr>
        <w:pStyle w:val="SourceCode"/>
      </w:pPr>
      <w:r>
        <w:t xml:space="preserve">    mov [argument_list], rsi</w:t>
      </w:r>
    </w:p>
    <w:p w14:paraId="3228689C" w14:textId="77777777" w:rsidR="005D37E2" w:rsidRDefault="005D37E2">
      <w:pPr>
        <w:pStyle w:val="SourceCode"/>
      </w:pPr>
    </w:p>
    <w:p w14:paraId="5341F04D" w14:textId="77777777" w:rsidR="005D37E2" w:rsidRDefault="00C57937">
      <w:pPr>
        <w:pStyle w:val="SourceCode"/>
      </w:pPr>
      <w:r>
        <w:t xml:space="preserve">    ; Remember, DEBUG for one run: SPA_LOG_LEVEL sets the threshold, and</w:t>
      </w:r>
    </w:p>
    <w:p w14:paraId="23ACACB1" w14:textId="77777777" w:rsidR="005D37E2" w:rsidRDefault="00C57937">
      <w:pPr>
        <w:pStyle w:val="SourceCode"/>
      </w:pPr>
      <w:r>
        <w:t xml:space="preserve">    ; a missing or unknown value means INFO.</w:t>
      </w:r>
    </w:p>
    <w:p w14:paraId="3269B94D" w14:textId="77777777" w:rsidR="005D37E2" w:rsidRDefault="00C57937">
      <w:pPr>
        <w:pStyle w:val="SourceCode"/>
      </w:pPr>
      <w:r>
        <w:t xml:space="preserve">    mov r12d, DEFAULT_RANK</w:t>
      </w:r>
    </w:p>
    <w:p w14:paraId="1CF67EE4" w14:textId="77777777" w:rsidR="005D37E2" w:rsidRDefault="00C57937">
      <w:pPr>
        <w:pStyle w:val="SourceCode"/>
      </w:pPr>
      <w:r>
        <w:t xml:space="preserve">    lea rdi, [level_setting_name]</w:t>
      </w:r>
    </w:p>
    <w:p w14:paraId="376EA1FB" w14:textId="77777777" w:rsidR="005D37E2" w:rsidRDefault="00C57937">
      <w:pPr>
        <w:pStyle w:val="SourceCode"/>
      </w:pPr>
      <w:r>
        <w:t xml:space="preserve">    call getenv</w:t>
      </w:r>
    </w:p>
    <w:p w14:paraId="2A48FA05" w14:textId="77777777" w:rsidR="005D37E2" w:rsidRDefault="00C57937">
      <w:pPr>
        <w:pStyle w:val="SourceCode"/>
      </w:pPr>
      <w:r>
        <w:t xml:space="preserve">    cmp rax, 0</w:t>
      </w:r>
    </w:p>
    <w:p w14:paraId="4CAC5181" w14:textId="77777777" w:rsidR="005D37E2" w:rsidRDefault="00C57937">
      <w:pPr>
        <w:pStyle w:val="SourceCode"/>
      </w:pPr>
      <w:r>
        <w:t xml:space="preserve">    je .arguments</w:t>
      </w:r>
    </w:p>
    <w:p w14:paraId="09BFAAD7" w14:textId="77777777" w:rsidR="005D37E2" w:rsidRDefault="00C57937">
      <w:pPr>
        <w:pStyle w:val="SourceCode"/>
      </w:pPr>
      <w:r>
        <w:t xml:space="preserve">    mov rdi, rax</w:t>
      </w:r>
    </w:p>
    <w:p w14:paraId="1909BFF1" w14:textId="77777777" w:rsidR="005D37E2" w:rsidRDefault="00C57937">
      <w:pPr>
        <w:pStyle w:val="SourceCode"/>
      </w:pPr>
      <w:r>
        <w:t xml:space="preserve">    call level_rank</w:t>
      </w:r>
    </w:p>
    <w:p w14:paraId="26153F1E" w14:textId="77777777" w:rsidR="005D37E2" w:rsidRDefault="00C57937">
      <w:pPr>
        <w:pStyle w:val="SourceCode"/>
      </w:pPr>
      <w:r>
        <w:t xml:space="preserve">    cmp eax, -1</w:t>
      </w:r>
    </w:p>
    <w:p w14:paraId="18232F14" w14:textId="77777777" w:rsidR="005D37E2" w:rsidRDefault="00C57937">
      <w:pPr>
        <w:pStyle w:val="SourceCode"/>
      </w:pPr>
      <w:r>
        <w:t xml:space="preserve">    je .arguments</w:t>
      </w:r>
    </w:p>
    <w:p w14:paraId="18D1C931" w14:textId="77777777" w:rsidR="005D37E2" w:rsidRDefault="00C57937">
      <w:pPr>
        <w:pStyle w:val="SourceCode"/>
      </w:pPr>
      <w:r>
        <w:t xml:space="preserve">    mov r12d, eax</w:t>
      </w:r>
    </w:p>
    <w:p w14:paraId="432015BF" w14:textId="77777777" w:rsidR="005D37E2" w:rsidRDefault="005D37E2">
      <w:pPr>
        <w:pStyle w:val="SourceCode"/>
      </w:pPr>
    </w:p>
    <w:p w14:paraId="40EF1C06" w14:textId="77777777" w:rsidR="005D37E2" w:rsidRDefault="00C57937">
      <w:pPr>
        <w:pStyle w:val="SourceCode"/>
      </w:pPr>
      <w:r>
        <w:t xml:space="preserve">    ; Remember, the arguments arrive as a list after the program name:</w:t>
      </w:r>
    </w:p>
    <w:p w14:paraId="3012F1A4" w14:textId="77777777" w:rsidR="005D37E2" w:rsidRDefault="00C57937">
      <w:pPr>
        <w:pStyle w:val="SourceCode"/>
      </w:pPr>
      <w:r>
        <w:t xml:space="preserve">    ; argv is a dq list of addresses, so [argv + 8] is the first.</w:t>
      </w:r>
    </w:p>
    <w:p w14:paraId="61CCE3C9" w14:textId="77777777" w:rsidR="005D37E2" w:rsidRDefault="00C57937">
      <w:pPr>
        <w:pStyle w:val="SourceCode"/>
      </w:pPr>
      <w:r>
        <w:t>.arguments:</w:t>
      </w:r>
    </w:p>
    <w:p w14:paraId="0C4B939A" w14:textId="77777777" w:rsidR="005D37E2" w:rsidRDefault="00C57937">
      <w:pPr>
        <w:pStyle w:val="SourceCode"/>
      </w:pPr>
      <w:r>
        <w:t xml:space="preserve">    cmp dword [argument_count], 3</w:t>
      </w:r>
    </w:p>
    <w:p w14:paraId="4A6A3EE8" w14:textId="77777777" w:rsidR="005D37E2" w:rsidRDefault="00C57937">
      <w:pPr>
        <w:pStyle w:val="SourceCode"/>
      </w:pPr>
      <w:r>
        <w:t xml:space="preserve">    jne .usage</w:t>
      </w:r>
    </w:p>
    <w:p w14:paraId="68FC1A74" w14:textId="77777777" w:rsidR="005D37E2" w:rsidRDefault="00C57937">
      <w:pPr>
        <w:pStyle w:val="SourceCode"/>
      </w:pPr>
      <w:r>
        <w:t xml:space="preserve">    mov rax, [argument_list]</w:t>
      </w:r>
    </w:p>
    <w:p w14:paraId="2A8FBB9E" w14:textId="77777777" w:rsidR="005D37E2" w:rsidRDefault="00C57937">
      <w:pPr>
        <w:pStyle w:val="SourceCode"/>
      </w:pPr>
      <w:r>
        <w:t xml:space="preserve">    mov rcx, [rax + 8]</w:t>
      </w:r>
    </w:p>
    <w:p w14:paraId="671D7051" w14:textId="77777777" w:rsidR="005D37E2" w:rsidRDefault="00C57937">
      <w:pPr>
        <w:pStyle w:val="SourceCode"/>
      </w:pPr>
      <w:r>
        <w:t xml:space="preserve">    mov [windows_path], rcx</w:t>
      </w:r>
    </w:p>
    <w:p w14:paraId="6F6ABE0C" w14:textId="77777777" w:rsidR="005D37E2" w:rsidRDefault="00C57937">
      <w:pPr>
        <w:pStyle w:val="SourceCode"/>
      </w:pPr>
      <w:r>
        <w:t xml:space="preserve">    mov rcx, [rax + 16]</w:t>
      </w:r>
    </w:p>
    <w:p w14:paraId="6D09BE67" w14:textId="77777777" w:rsidR="005D37E2" w:rsidRDefault="00C57937">
      <w:pPr>
        <w:pStyle w:val="SourceCode"/>
      </w:pPr>
      <w:r>
        <w:t xml:space="preserve">    mov [checks_path], rcx</w:t>
      </w:r>
    </w:p>
    <w:p w14:paraId="29DA72ED" w14:textId="77777777" w:rsidR="005D37E2" w:rsidRDefault="005D37E2">
      <w:pPr>
        <w:pStyle w:val="SourceCode"/>
      </w:pPr>
    </w:p>
    <w:p w14:paraId="3C77AB2A" w14:textId="77777777" w:rsidR="005D37E2" w:rsidRDefault="00C57937">
      <w:pPr>
        <w:pStyle w:val="SourceCode"/>
      </w:pPr>
      <w:r>
        <w:t xml:space="preserve">    ; Every window line becomes a start and an end in starts and ends,</w:t>
      </w:r>
    </w:p>
    <w:p w14:paraId="55EE4585" w14:textId="77777777" w:rsidR="005D37E2" w:rsidRDefault="00C57937">
      <w:pPr>
        <w:pStyle w:val="SourceCode"/>
      </w:pPr>
      <w:r>
        <w:t xml:space="preserve">    ; or an ERROR when parse_window cannot read it or the arrays are full.</w:t>
      </w:r>
    </w:p>
    <w:p w14:paraId="30EDE24C" w14:textId="77777777" w:rsidR="005D37E2" w:rsidRDefault="00C57937">
      <w:pPr>
        <w:pStyle w:val="SourceCode"/>
      </w:pPr>
      <w:r>
        <w:t xml:space="preserve">    mov rdi, [windows_path]</w:t>
      </w:r>
    </w:p>
    <w:p w14:paraId="310F556D" w14:textId="77777777" w:rsidR="005D37E2" w:rsidRDefault="00C57937">
      <w:pPr>
        <w:pStyle w:val="SourceCode"/>
      </w:pPr>
      <w:r>
        <w:t xml:space="preserve">    lea rsi, [read_mode]</w:t>
      </w:r>
    </w:p>
    <w:p w14:paraId="344D0BF1" w14:textId="77777777" w:rsidR="005D37E2" w:rsidRDefault="00C57937">
      <w:pPr>
        <w:pStyle w:val="SourceCode"/>
      </w:pPr>
      <w:r>
        <w:t xml:space="preserve">    call fopen</w:t>
      </w:r>
    </w:p>
    <w:p w14:paraId="0ACFF21F" w14:textId="77777777" w:rsidR="005D37E2" w:rsidRDefault="00C57937">
      <w:pPr>
        <w:pStyle w:val="SourceCode"/>
      </w:pPr>
      <w:r>
        <w:t xml:space="preserve">    cmp rax, 0</w:t>
      </w:r>
    </w:p>
    <w:p w14:paraId="6688535F" w14:textId="77777777" w:rsidR="005D37E2" w:rsidRDefault="00C57937">
      <w:pPr>
        <w:pStyle w:val="SourceCode"/>
      </w:pPr>
      <w:r>
        <w:t xml:space="preserve">    je .windows_unreadable</w:t>
      </w:r>
    </w:p>
    <w:p w14:paraId="16F341A0" w14:textId="77777777" w:rsidR="005D37E2" w:rsidRDefault="00C57937">
      <w:pPr>
        <w:pStyle w:val="SourceCode"/>
      </w:pPr>
      <w:r>
        <w:t xml:space="preserve">    mov rbx, rax</w:t>
      </w:r>
    </w:p>
    <w:p w14:paraId="0D295000" w14:textId="77777777" w:rsidR="005D37E2" w:rsidRDefault="00C57937">
      <w:pPr>
        <w:pStyle w:val="SourceCode"/>
      </w:pPr>
      <w:r>
        <w:t xml:space="preserve">    xor r13d, r13d</w:t>
      </w:r>
    </w:p>
    <w:p w14:paraId="04EEBE4F" w14:textId="77777777" w:rsidR="005D37E2" w:rsidRDefault="00C57937">
      <w:pPr>
        <w:pStyle w:val="SourceCode"/>
      </w:pPr>
      <w:r>
        <w:t xml:space="preserve">    mov dword [line_number], 0</w:t>
      </w:r>
    </w:p>
    <w:p w14:paraId="560799EA" w14:textId="77777777" w:rsidR="005D37E2" w:rsidRDefault="00C57937">
      <w:pPr>
        <w:pStyle w:val="SourceCode"/>
      </w:pPr>
      <w:r>
        <w:t>.next_window:</w:t>
      </w:r>
    </w:p>
    <w:p w14:paraId="7CA88F34" w14:textId="77777777" w:rsidR="005D37E2" w:rsidRDefault="00C57937">
      <w:pPr>
        <w:pStyle w:val="SourceCode"/>
      </w:pPr>
      <w:r>
        <w:t xml:space="preserve">    mov rdi, rbx</w:t>
      </w:r>
    </w:p>
    <w:p w14:paraId="698ABEFD" w14:textId="77777777" w:rsidR="005D37E2" w:rsidRDefault="00C57937">
      <w:pPr>
        <w:pStyle w:val="SourceCode"/>
      </w:pPr>
      <w:r>
        <w:t xml:space="preserve">    call read_line</w:t>
      </w:r>
    </w:p>
    <w:p w14:paraId="0ACDEEEB" w14:textId="77777777" w:rsidR="005D37E2" w:rsidRDefault="00C57937">
      <w:pPr>
        <w:pStyle w:val="SourceCode"/>
      </w:pPr>
      <w:r>
        <w:t xml:space="preserve">    cmp eax, 0</w:t>
      </w:r>
    </w:p>
    <w:p w14:paraId="19535C47" w14:textId="77777777" w:rsidR="005D37E2" w:rsidRDefault="00C57937">
      <w:pPr>
        <w:pStyle w:val="SourceCode"/>
      </w:pPr>
      <w:r>
        <w:t xml:space="preserve">    je .windows_done</w:t>
      </w:r>
    </w:p>
    <w:p w14:paraId="2E07DE65" w14:textId="77777777" w:rsidR="005D37E2" w:rsidRDefault="00C57937">
      <w:pPr>
        <w:pStyle w:val="SourceCode"/>
      </w:pPr>
      <w:r>
        <w:t xml:space="preserve">    lea rdi, [line]</w:t>
      </w:r>
    </w:p>
    <w:p w14:paraId="7EEB90EB" w14:textId="77777777" w:rsidR="005D37E2" w:rsidRDefault="00C57937">
      <w:pPr>
        <w:pStyle w:val="SourceCode"/>
      </w:pPr>
      <w:r>
        <w:t xml:space="preserve">    lea rsi, [window_start]</w:t>
      </w:r>
    </w:p>
    <w:p w14:paraId="2E238B79" w14:textId="77777777" w:rsidR="005D37E2" w:rsidRDefault="00C57937">
      <w:pPr>
        <w:pStyle w:val="SourceCode"/>
      </w:pPr>
      <w:r>
        <w:t xml:space="preserve">    lea rdx, [window_end]</w:t>
      </w:r>
    </w:p>
    <w:p w14:paraId="24AA5D6D" w14:textId="77777777" w:rsidR="005D37E2" w:rsidRDefault="00C57937">
      <w:pPr>
        <w:pStyle w:val="SourceCode"/>
      </w:pPr>
      <w:r>
        <w:t xml:space="preserve">    call parse_window</w:t>
      </w:r>
    </w:p>
    <w:p w14:paraId="36CEE87A" w14:textId="77777777" w:rsidR="005D37E2" w:rsidRDefault="00C57937">
      <w:pPr>
        <w:pStyle w:val="SourceCode"/>
      </w:pPr>
      <w:r>
        <w:t xml:space="preserve">    cmp eax, 0</w:t>
      </w:r>
    </w:p>
    <w:p w14:paraId="3AB96DE8" w14:textId="77777777" w:rsidR="005D37E2" w:rsidRDefault="00C57937">
      <w:pPr>
        <w:pStyle w:val="SourceCode"/>
      </w:pPr>
      <w:r>
        <w:t xml:space="preserve">    je .window_failed</w:t>
      </w:r>
    </w:p>
    <w:p w14:paraId="76BA3219" w14:textId="77777777" w:rsidR="005D37E2" w:rsidRDefault="00C57937">
      <w:pPr>
        <w:pStyle w:val="SourceCode"/>
      </w:pPr>
      <w:r>
        <w:t xml:space="preserve">    cmp r13d, MAX_WINDOWS</w:t>
      </w:r>
    </w:p>
    <w:p w14:paraId="6020DA99" w14:textId="77777777" w:rsidR="005D37E2" w:rsidRDefault="00C57937">
      <w:pPr>
        <w:pStyle w:val="SourceCode"/>
      </w:pPr>
      <w:r>
        <w:t xml:space="preserve">    je .window_failed</w:t>
      </w:r>
    </w:p>
    <w:p w14:paraId="676F009D" w14:textId="77777777" w:rsidR="005D37E2" w:rsidRDefault="00C57937">
      <w:pPr>
        <w:pStyle w:val="SourceCode"/>
      </w:pPr>
      <w:r>
        <w:t xml:space="preserve">    mov rax, [window_start]</w:t>
      </w:r>
    </w:p>
    <w:p w14:paraId="2877697E" w14:textId="77777777" w:rsidR="005D37E2" w:rsidRDefault="00C57937">
      <w:pPr>
        <w:pStyle w:val="SourceCode"/>
      </w:pPr>
      <w:r>
        <w:t xml:space="preserve">    lea rcx, [starts]</w:t>
      </w:r>
    </w:p>
    <w:p w14:paraId="0816D42E" w14:textId="77777777" w:rsidR="005D37E2" w:rsidRDefault="00C57937">
      <w:pPr>
        <w:pStyle w:val="SourceCode"/>
      </w:pPr>
      <w:r>
        <w:t xml:space="preserve">    mov [rcx + r13*8], rax</w:t>
      </w:r>
    </w:p>
    <w:p w14:paraId="6ED68E2C" w14:textId="77777777" w:rsidR="005D37E2" w:rsidRDefault="00C57937">
      <w:pPr>
        <w:pStyle w:val="SourceCode"/>
      </w:pPr>
      <w:r>
        <w:t xml:space="preserve">    mov rax, [window_end]</w:t>
      </w:r>
    </w:p>
    <w:p w14:paraId="3819274B" w14:textId="77777777" w:rsidR="005D37E2" w:rsidRDefault="00C57937">
      <w:pPr>
        <w:pStyle w:val="SourceCode"/>
      </w:pPr>
      <w:r>
        <w:t xml:space="preserve">    lea rcx, [ends]</w:t>
      </w:r>
    </w:p>
    <w:p w14:paraId="38054515" w14:textId="77777777" w:rsidR="005D37E2" w:rsidRDefault="00C57937">
      <w:pPr>
        <w:pStyle w:val="SourceCode"/>
      </w:pPr>
      <w:r>
        <w:t xml:space="preserve">    mov [rcx + r13*8], rax</w:t>
      </w:r>
    </w:p>
    <w:p w14:paraId="3D38127E" w14:textId="77777777" w:rsidR="005D37E2" w:rsidRDefault="00C57937">
      <w:pPr>
        <w:pStyle w:val="SourceCode"/>
      </w:pPr>
      <w:r>
        <w:t xml:space="preserve">    inc r13d</w:t>
      </w:r>
    </w:p>
    <w:p w14:paraId="2B2A39C6" w14:textId="77777777" w:rsidR="005D37E2" w:rsidRDefault="005D37E2">
      <w:pPr>
        <w:pStyle w:val="SourceCode"/>
      </w:pPr>
    </w:p>
    <w:p w14:paraId="0DF73E25" w14:textId="77777777" w:rsidR="005D37E2" w:rsidRDefault="00C57937">
      <w:pPr>
        <w:pStyle w:val="SourceCode"/>
      </w:pPr>
      <w:r>
        <w:t xml:space="preserve">    ; One DEBUG event per window: its line and its times as HH:MM.</w:t>
      </w:r>
    </w:p>
    <w:p w14:paraId="6117C36B" w14:textId="77777777" w:rsidR="005D37E2" w:rsidRDefault="00C57937">
      <w:pPr>
        <w:pStyle w:val="SourceCode"/>
      </w:pPr>
      <w:r>
        <w:t xml:space="preserve">    mov rdi, [window_start]</w:t>
      </w:r>
    </w:p>
    <w:p w14:paraId="67B0BFA1" w14:textId="77777777" w:rsidR="005D37E2" w:rsidRDefault="00C57937">
      <w:pPr>
        <w:pStyle w:val="SourceCode"/>
      </w:pPr>
      <w:r>
        <w:t xml:space="preserve">    lea rsi, [start_text]</w:t>
      </w:r>
    </w:p>
    <w:p w14:paraId="02B46294" w14:textId="77777777" w:rsidR="005D37E2" w:rsidRDefault="00C57937">
      <w:pPr>
        <w:pStyle w:val="SourceCode"/>
      </w:pPr>
      <w:r>
        <w:t xml:space="preserve">    mov edx, CLOCK_SIZE</w:t>
      </w:r>
    </w:p>
    <w:p w14:paraId="5D366822" w14:textId="77777777" w:rsidR="005D37E2" w:rsidRDefault="00C57937">
      <w:pPr>
        <w:pStyle w:val="SourceCode"/>
      </w:pPr>
      <w:r>
        <w:t xml:space="preserve">    call format_clock</w:t>
      </w:r>
    </w:p>
    <w:p w14:paraId="0B45CC2E" w14:textId="77777777" w:rsidR="005D37E2" w:rsidRDefault="00C57937">
      <w:pPr>
        <w:pStyle w:val="SourceCode"/>
      </w:pPr>
      <w:r>
        <w:t xml:space="preserve">    mov rdi, [window_end]</w:t>
      </w:r>
    </w:p>
    <w:p w14:paraId="0FB6B371" w14:textId="77777777" w:rsidR="005D37E2" w:rsidRDefault="00C57937">
      <w:pPr>
        <w:pStyle w:val="SourceCode"/>
      </w:pPr>
      <w:r>
        <w:t xml:space="preserve">    lea rsi, [end_text]</w:t>
      </w:r>
    </w:p>
    <w:p w14:paraId="6F0EA866" w14:textId="77777777" w:rsidR="005D37E2" w:rsidRDefault="00C57937">
      <w:pPr>
        <w:pStyle w:val="SourceCode"/>
      </w:pPr>
      <w:r>
        <w:t xml:space="preserve">    mov edx, CLOCK_SIZE</w:t>
      </w:r>
    </w:p>
    <w:p w14:paraId="205F53A8" w14:textId="77777777" w:rsidR="005D37E2" w:rsidRDefault="00C57937">
      <w:pPr>
        <w:pStyle w:val="SourceCode"/>
      </w:pPr>
      <w:r>
        <w:t xml:space="preserve">    call format_clock</w:t>
      </w:r>
    </w:p>
    <w:p w14:paraId="04191E97" w14:textId="77777777" w:rsidR="005D37E2" w:rsidRDefault="00C57937">
      <w:pPr>
        <w:pStyle w:val="SourceCode"/>
      </w:pPr>
      <w:r>
        <w:t xml:space="preserve">    lea rdi, [fields]</w:t>
      </w:r>
    </w:p>
    <w:p w14:paraId="52B73011" w14:textId="77777777" w:rsidR="005D37E2" w:rsidRDefault="00C57937">
      <w:pPr>
        <w:pStyle w:val="SourceCode"/>
      </w:pPr>
      <w:r>
        <w:t xml:space="preserve">    mov esi, FIELDS_SIZE</w:t>
      </w:r>
    </w:p>
    <w:p w14:paraId="58BBD244" w14:textId="77777777" w:rsidR="005D37E2" w:rsidRDefault="00C57937">
      <w:pPr>
        <w:pStyle w:val="SourceCode"/>
      </w:pPr>
      <w:r>
        <w:t xml:space="preserve">    lea rdx, [window_fields]</w:t>
      </w:r>
    </w:p>
    <w:p w14:paraId="387E6F98" w14:textId="77777777" w:rsidR="005D37E2" w:rsidRDefault="00C57937">
      <w:pPr>
        <w:pStyle w:val="SourceCode"/>
      </w:pPr>
      <w:r>
        <w:t xml:space="preserve">    mov ecx, [line_number]</w:t>
      </w:r>
    </w:p>
    <w:p w14:paraId="658BDB7B" w14:textId="77777777" w:rsidR="005D37E2" w:rsidRDefault="00C57937">
      <w:pPr>
        <w:pStyle w:val="SourceCode"/>
      </w:pPr>
      <w:r>
        <w:t xml:space="preserve">    lea r8, [start_text]</w:t>
      </w:r>
    </w:p>
    <w:p w14:paraId="416FDF8A" w14:textId="77777777" w:rsidR="005D37E2" w:rsidRDefault="00C57937">
      <w:pPr>
        <w:pStyle w:val="SourceCode"/>
      </w:pPr>
      <w:r>
        <w:t xml:space="preserve">    lea r9, [end_text]</w:t>
      </w:r>
    </w:p>
    <w:p w14:paraId="7BDF9383" w14:textId="77777777" w:rsidR="005D37E2" w:rsidRDefault="00C57937">
      <w:pPr>
        <w:pStyle w:val="SourceCode"/>
      </w:pPr>
      <w:r>
        <w:t xml:space="preserve">    xor eax, eax</w:t>
      </w:r>
    </w:p>
    <w:p w14:paraId="4B2AF563" w14:textId="77777777" w:rsidR="005D37E2" w:rsidRDefault="00C57937">
      <w:pPr>
        <w:pStyle w:val="SourceCode"/>
      </w:pPr>
      <w:r>
        <w:t xml:space="preserve">    call snprintf</w:t>
      </w:r>
    </w:p>
    <w:p w14:paraId="4A14A6EA" w14:textId="77777777" w:rsidR="005D37E2" w:rsidRDefault="00C57937">
      <w:pPr>
        <w:pStyle w:val="SourceCode"/>
      </w:pPr>
      <w:r>
        <w:t xml:space="preserve">    mov edi, r12d</w:t>
      </w:r>
    </w:p>
    <w:p w14:paraId="15543195" w14:textId="77777777" w:rsidR="005D37E2" w:rsidRDefault="00C57937">
      <w:pPr>
        <w:pStyle w:val="SourceCode"/>
      </w:pPr>
      <w:r>
        <w:t xml:space="preserve">    lea rsi, [debug_level]</w:t>
      </w:r>
    </w:p>
    <w:p w14:paraId="59FEDB0C" w14:textId="77777777" w:rsidR="005D37E2" w:rsidRDefault="00C57937">
      <w:pPr>
        <w:pStyle w:val="SourceCode"/>
      </w:pPr>
      <w:r>
        <w:t xml:space="preserve">    lea rdx, [window_event]</w:t>
      </w:r>
    </w:p>
    <w:p w14:paraId="212644DC" w14:textId="77777777" w:rsidR="005D37E2" w:rsidRDefault="00C57937">
      <w:pPr>
        <w:pStyle w:val="SourceCode"/>
      </w:pPr>
      <w:r>
        <w:t xml:space="preserve">    lea rcx, [fields]</w:t>
      </w:r>
    </w:p>
    <w:p w14:paraId="542C7C2B" w14:textId="77777777" w:rsidR="005D37E2" w:rsidRDefault="00C57937">
      <w:pPr>
        <w:pStyle w:val="SourceCode"/>
      </w:pPr>
      <w:r>
        <w:t xml:space="preserve">    call log_event</w:t>
      </w:r>
    </w:p>
    <w:p w14:paraId="49A46C11" w14:textId="77777777" w:rsidR="005D37E2" w:rsidRDefault="00C57937">
      <w:pPr>
        <w:pStyle w:val="SourceCode"/>
      </w:pPr>
      <w:r>
        <w:t xml:space="preserve">    jmp .next_window</w:t>
      </w:r>
    </w:p>
    <w:p w14:paraId="43D297F9" w14:textId="77777777" w:rsidR="005D37E2" w:rsidRDefault="005D37E2">
      <w:pPr>
        <w:pStyle w:val="SourceCode"/>
      </w:pPr>
    </w:p>
    <w:p w14:paraId="011D1675" w14:textId="77777777" w:rsidR="005D37E2" w:rsidRDefault="00C57937">
      <w:pPr>
        <w:pStyle w:val="SourceCode"/>
      </w:pPr>
      <w:r>
        <w:t xml:space="preserve">    ; Each failure closes the file it was reading, if one is open, and</w:t>
      </w:r>
    </w:p>
    <w:p w14:paraId="53F348AA" w14:textId="77777777" w:rsidR="005D37E2" w:rsidRDefault="00C57937">
      <w:pPr>
        <w:pStyle w:val="SourceCode"/>
      </w:pPr>
      <w:r>
        <w:t xml:space="preserve">    ; names the file for the ERROR event in rax.</w:t>
      </w:r>
    </w:p>
    <w:p w14:paraId="37378A82" w14:textId="77777777" w:rsidR="005D37E2" w:rsidRDefault="00C57937">
      <w:pPr>
        <w:pStyle w:val="SourceCode"/>
      </w:pPr>
      <w:r>
        <w:t>.window_failed:</w:t>
      </w:r>
    </w:p>
    <w:p w14:paraId="68C97FFB" w14:textId="77777777" w:rsidR="005D37E2" w:rsidRDefault="00C57937">
      <w:pPr>
        <w:pStyle w:val="SourceCode"/>
      </w:pPr>
      <w:r>
        <w:t xml:space="preserve">    mov rdi, rbx</w:t>
      </w:r>
    </w:p>
    <w:p w14:paraId="153FA976" w14:textId="77777777" w:rsidR="005D37E2" w:rsidRDefault="00C57937">
      <w:pPr>
        <w:pStyle w:val="SourceCode"/>
      </w:pPr>
      <w:r>
        <w:t xml:space="preserve">    call fclose</w:t>
      </w:r>
    </w:p>
    <w:p w14:paraId="4654CF36" w14:textId="77777777" w:rsidR="005D37E2" w:rsidRDefault="00C57937">
      <w:pPr>
        <w:pStyle w:val="SourceCode"/>
      </w:pPr>
      <w:r>
        <w:t xml:space="preserve">    mov rax, [windows_path]</w:t>
      </w:r>
    </w:p>
    <w:p w14:paraId="3E9E1F10" w14:textId="77777777" w:rsidR="005D37E2" w:rsidRDefault="00C57937">
      <w:pPr>
        <w:pStyle w:val="SourceCode"/>
      </w:pPr>
      <w:r>
        <w:t xml:space="preserve">    jmp .failed</w:t>
      </w:r>
    </w:p>
    <w:p w14:paraId="531A777D" w14:textId="77777777" w:rsidR="005D37E2" w:rsidRDefault="00C57937">
      <w:pPr>
        <w:pStyle w:val="SourceCode"/>
      </w:pPr>
      <w:r>
        <w:t>.windows_unreadable:</w:t>
      </w:r>
    </w:p>
    <w:p w14:paraId="3966C59C" w14:textId="77777777" w:rsidR="005D37E2" w:rsidRDefault="00C57937">
      <w:pPr>
        <w:pStyle w:val="SourceCode"/>
      </w:pPr>
      <w:r>
        <w:t xml:space="preserve">    mov dword [line_number], 0</w:t>
      </w:r>
    </w:p>
    <w:p w14:paraId="36B7CB49" w14:textId="77777777" w:rsidR="005D37E2" w:rsidRDefault="00C57937">
      <w:pPr>
        <w:pStyle w:val="SourceCode"/>
      </w:pPr>
      <w:r>
        <w:t xml:space="preserve">    mov rax, [windows_path]</w:t>
      </w:r>
    </w:p>
    <w:p w14:paraId="43FE92A6" w14:textId="77777777" w:rsidR="005D37E2" w:rsidRDefault="00C57937">
      <w:pPr>
        <w:pStyle w:val="SourceCode"/>
      </w:pPr>
      <w:r>
        <w:t xml:space="preserve">    jmp .failed</w:t>
      </w:r>
    </w:p>
    <w:p w14:paraId="184CD00F" w14:textId="77777777" w:rsidR="005D37E2" w:rsidRDefault="005D37E2">
      <w:pPr>
        <w:pStyle w:val="SourceCode"/>
      </w:pPr>
    </w:p>
    <w:p w14:paraId="55D69C8D" w14:textId="77777777" w:rsidR="005D37E2" w:rsidRDefault="00C57937">
      <w:pPr>
        <w:pStyle w:val="SourceCode"/>
      </w:pPr>
      <w:r>
        <w:t xml:space="preserve">    ; Every window is read: close the file and read the checks.</w:t>
      </w:r>
    </w:p>
    <w:p w14:paraId="2540A38B" w14:textId="77777777" w:rsidR="005D37E2" w:rsidRDefault="00C57937">
      <w:pPr>
        <w:pStyle w:val="SourceCode"/>
      </w:pPr>
      <w:r>
        <w:t>.windows_done:</w:t>
      </w:r>
    </w:p>
    <w:p w14:paraId="3BCEC890" w14:textId="77777777" w:rsidR="005D37E2" w:rsidRDefault="00C57937">
      <w:pPr>
        <w:pStyle w:val="SourceCode"/>
      </w:pPr>
      <w:r>
        <w:t xml:space="preserve">    mov rdi, rbx</w:t>
      </w:r>
    </w:p>
    <w:p w14:paraId="06F11794" w14:textId="77777777" w:rsidR="005D37E2" w:rsidRDefault="00C57937">
      <w:pPr>
        <w:pStyle w:val="SourceCode"/>
      </w:pPr>
      <w:r>
        <w:t xml:space="preserve">    call fclose</w:t>
      </w:r>
    </w:p>
    <w:p w14:paraId="6A224561" w14:textId="77777777" w:rsidR="005D37E2" w:rsidRDefault="005D37E2">
      <w:pPr>
        <w:pStyle w:val="SourceCode"/>
      </w:pPr>
    </w:p>
    <w:p w14:paraId="3FCC986B" w14:textId="77777777" w:rsidR="005D37E2" w:rsidRDefault="00C57937">
      <w:pPr>
        <w:pStyle w:val="SourceCode"/>
      </w:pPr>
      <w:r>
        <w:t xml:space="preserve">    ; Each check line becomes a timestamp, or an ERROR when parse_time</w:t>
      </w:r>
    </w:p>
    <w:p w14:paraId="27001637" w14:textId="77777777" w:rsidR="005D37E2" w:rsidRDefault="00C57937">
      <w:pPr>
        <w:pStyle w:val="SourceCode"/>
      </w:pPr>
      <w:r>
        <w:t xml:space="preserve">    ; cannot read it.</w:t>
      </w:r>
    </w:p>
    <w:p w14:paraId="4961118C" w14:textId="77777777" w:rsidR="005D37E2" w:rsidRDefault="00C57937">
      <w:pPr>
        <w:pStyle w:val="SourceCode"/>
      </w:pPr>
      <w:r>
        <w:t xml:space="preserve">    mov rdi, [checks_path]</w:t>
      </w:r>
    </w:p>
    <w:p w14:paraId="2BEB1256" w14:textId="77777777" w:rsidR="005D37E2" w:rsidRDefault="00C57937">
      <w:pPr>
        <w:pStyle w:val="SourceCode"/>
      </w:pPr>
      <w:r>
        <w:t xml:space="preserve">    lea rsi, [read_mode]</w:t>
      </w:r>
    </w:p>
    <w:p w14:paraId="742B24FC" w14:textId="77777777" w:rsidR="005D37E2" w:rsidRDefault="00C57937">
      <w:pPr>
        <w:pStyle w:val="SourceCode"/>
      </w:pPr>
      <w:r>
        <w:t xml:space="preserve">    call fopen</w:t>
      </w:r>
    </w:p>
    <w:p w14:paraId="3636DD25" w14:textId="77777777" w:rsidR="005D37E2" w:rsidRDefault="00C57937">
      <w:pPr>
        <w:pStyle w:val="SourceCode"/>
      </w:pPr>
      <w:r>
        <w:t xml:space="preserve">    cmp rax, 0</w:t>
      </w:r>
    </w:p>
    <w:p w14:paraId="71CEA92F" w14:textId="77777777" w:rsidR="005D37E2" w:rsidRDefault="00C57937">
      <w:pPr>
        <w:pStyle w:val="SourceCode"/>
      </w:pPr>
      <w:r>
        <w:t xml:space="preserve">    je .checks_unreadable</w:t>
      </w:r>
    </w:p>
    <w:p w14:paraId="203D5AA0" w14:textId="77777777" w:rsidR="005D37E2" w:rsidRDefault="00C57937">
      <w:pPr>
        <w:pStyle w:val="SourceCode"/>
      </w:pPr>
      <w:r>
        <w:t xml:space="preserve">    mov rbx, rax</w:t>
      </w:r>
    </w:p>
    <w:p w14:paraId="6CCA6AFD" w14:textId="77777777" w:rsidR="005D37E2" w:rsidRDefault="00C57937">
      <w:pPr>
        <w:pStyle w:val="SourceCode"/>
      </w:pPr>
      <w:r>
        <w:t xml:space="preserve">    xor r14d, r14d</w:t>
      </w:r>
    </w:p>
    <w:p w14:paraId="2C7754F6" w14:textId="77777777" w:rsidR="005D37E2" w:rsidRDefault="00C57937">
      <w:pPr>
        <w:pStyle w:val="SourceCode"/>
      </w:pPr>
      <w:r>
        <w:t xml:space="preserve">    xor r15d, r15d</w:t>
      </w:r>
    </w:p>
    <w:p w14:paraId="79032E51" w14:textId="77777777" w:rsidR="005D37E2" w:rsidRDefault="00C57937">
      <w:pPr>
        <w:pStyle w:val="SourceCode"/>
      </w:pPr>
      <w:r>
        <w:t xml:space="preserve">    mov dword [line_number], 0</w:t>
      </w:r>
    </w:p>
    <w:p w14:paraId="0A14C82C" w14:textId="77777777" w:rsidR="005D37E2" w:rsidRDefault="00C57937">
      <w:pPr>
        <w:pStyle w:val="SourceCode"/>
      </w:pPr>
      <w:r>
        <w:t>.next_check:</w:t>
      </w:r>
    </w:p>
    <w:p w14:paraId="5A500571" w14:textId="77777777" w:rsidR="005D37E2" w:rsidRDefault="00C57937">
      <w:pPr>
        <w:pStyle w:val="SourceCode"/>
      </w:pPr>
      <w:r>
        <w:t xml:space="preserve">    mov rdi, rbx</w:t>
      </w:r>
    </w:p>
    <w:p w14:paraId="4AEDA880" w14:textId="77777777" w:rsidR="005D37E2" w:rsidRDefault="00C57937">
      <w:pPr>
        <w:pStyle w:val="SourceCode"/>
      </w:pPr>
      <w:r>
        <w:t xml:space="preserve">    call read_line</w:t>
      </w:r>
    </w:p>
    <w:p w14:paraId="1A661849" w14:textId="77777777" w:rsidR="005D37E2" w:rsidRDefault="00C57937">
      <w:pPr>
        <w:pStyle w:val="SourceCode"/>
      </w:pPr>
      <w:r>
        <w:t xml:space="preserve">    cmp eax, 0</w:t>
      </w:r>
    </w:p>
    <w:p w14:paraId="59BE5D91" w14:textId="77777777" w:rsidR="005D37E2" w:rsidRDefault="00C57937">
      <w:pPr>
        <w:pStyle w:val="SourceCode"/>
      </w:pPr>
      <w:r>
        <w:t xml:space="preserve">    je .checks_done</w:t>
      </w:r>
    </w:p>
    <w:p w14:paraId="77187497" w14:textId="77777777" w:rsidR="005D37E2" w:rsidRDefault="00C57937">
      <w:pPr>
        <w:pStyle w:val="SourceCode"/>
      </w:pPr>
      <w:r>
        <w:t xml:space="preserve">    lea rdi, [line]</w:t>
      </w:r>
    </w:p>
    <w:p w14:paraId="003DBACC" w14:textId="77777777" w:rsidR="005D37E2" w:rsidRDefault="00C57937">
      <w:pPr>
        <w:pStyle w:val="SourceCode"/>
      </w:pPr>
      <w:r>
        <w:t xml:space="preserve">    call parse_time</w:t>
      </w:r>
    </w:p>
    <w:p w14:paraId="5B33D3FD" w14:textId="77777777" w:rsidR="005D37E2" w:rsidRDefault="00C57937">
      <w:pPr>
        <w:pStyle w:val="SourceCode"/>
      </w:pPr>
      <w:r>
        <w:t xml:space="preserve">    cmp rax, -1</w:t>
      </w:r>
    </w:p>
    <w:p w14:paraId="6E586D5F" w14:textId="77777777" w:rsidR="005D37E2" w:rsidRDefault="00C57937">
      <w:pPr>
        <w:pStyle w:val="SourceCode"/>
      </w:pPr>
      <w:r>
        <w:t xml:space="preserve">    je .check_failed</w:t>
      </w:r>
    </w:p>
    <w:p w14:paraId="5168C348" w14:textId="77777777" w:rsidR="005D37E2" w:rsidRDefault="00C57937">
      <w:pPr>
        <w:pStyle w:val="SourceCode"/>
      </w:pPr>
      <w:r>
        <w:t xml:space="preserve">    mov [check_time], rax</w:t>
      </w:r>
    </w:p>
    <w:p w14:paraId="3B187F0B" w14:textId="77777777" w:rsidR="005D37E2" w:rsidRDefault="00C57937">
      <w:pPr>
        <w:pStyle w:val="SourceCode"/>
      </w:pPr>
      <w:r>
        <w:t xml:space="preserve">    inc r14d</w:t>
      </w:r>
    </w:p>
    <w:p w14:paraId="35CE9353" w14:textId="77777777" w:rsidR="005D37E2" w:rsidRDefault="005D37E2">
      <w:pPr>
        <w:pStyle w:val="SourceCode"/>
      </w:pPr>
    </w:p>
    <w:p w14:paraId="50F6B82F" w14:textId="77777777" w:rsidR="005D37E2" w:rsidRDefault="00C57937">
      <w:pPr>
        <w:pStyle w:val="SourceCode"/>
      </w:pPr>
      <w:r>
        <w:t xml:space="preserve">    ; A check counts once, even if two windows hold it: the loop stops at</w:t>
      </w:r>
    </w:p>
    <w:p w14:paraId="2404C588" w14:textId="77777777" w:rsidR="005D37E2" w:rsidRDefault="00C57937">
      <w:pPr>
        <w:pStyle w:val="SourceCode"/>
      </w:pPr>
      <w:r>
        <w:t xml:space="preserve">    ; the first window that holds it.</w:t>
      </w:r>
    </w:p>
    <w:p w14:paraId="661ABFCE" w14:textId="77777777" w:rsidR="005D37E2" w:rsidRDefault="00C57937">
      <w:pPr>
        <w:pStyle w:val="SourceCode"/>
      </w:pPr>
      <w:r>
        <w:t xml:space="preserve">    xor ebp, ebp</w:t>
      </w:r>
    </w:p>
    <w:p w14:paraId="2B3D3407" w14:textId="77777777" w:rsidR="005D37E2" w:rsidRDefault="00C57937">
      <w:pPr>
        <w:pStyle w:val="SourceCode"/>
      </w:pPr>
      <w:r>
        <w:t>.next_compare:</w:t>
      </w:r>
    </w:p>
    <w:p w14:paraId="6601C37D" w14:textId="77777777" w:rsidR="005D37E2" w:rsidRDefault="00C57937">
      <w:pPr>
        <w:pStyle w:val="SourceCode"/>
      </w:pPr>
      <w:r>
        <w:t xml:space="preserve">    cmp ebp, r13d</w:t>
      </w:r>
    </w:p>
    <w:p w14:paraId="6CB56F2B" w14:textId="77777777" w:rsidR="005D37E2" w:rsidRDefault="00C57937">
      <w:pPr>
        <w:pStyle w:val="SourceCode"/>
      </w:pPr>
      <w:r>
        <w:t xml:space="preserve">    je .outside</w:t>
      </w:r>
    </w:p>
    <w:p w14:paraId="0776BFE2" w14:textId="77777777" w:rsidR="005D37E2" w:rsidRDefault="00C57937">
      <w:pPr>
        <w:pStyle w:val="SourceCode"/>
      </w:pPr>
      <w:r>
        <w:t xml:space="preserve">    lea rax, [starts]</w:t>
      </w:r>
    </w:p>
    <w:p w14:paraId="71ABECEF" w14:textId="77777777" w:rsidR="005D37E2" w:rsidRDefault="00C57937">
      <w:pPr>
        <w:pStyle w:val="SourceCode"/>
      </w:pPr>
      <w:r>
        <w:t xml:space="preserve">    mov rdi, [rax + rbp*8]</w:t>
      </w:r>
    </w:p>
    <w:p w14:paraId="6BAD70A0" w14:textId="77777777" w:rsidR="005D37E2" w:rsidRDefault="00C57937">
      <w:pPr>
        <w:pStyle w:val="SourceCode"/>
      </w:pPr>
      <w:r>
        <w:t xml:space="preserve">    lea rax, [ends]</w:t>
      </w:r>
    </w:p>
    <w:p w14:paraId="77C6A83A" w14:textId="77777777" w:rsidR="005D37E2" w:rsidRDefault="00C57937">
      <w:pPr>
        <w:pStyle w:val="SourceCode"/>
      </w:pPr>
      <w:r>
        <w:t xml:space="preserve">    mov rsi, [rax + rbp*8]</w:t>
      </w:r>
    </w:p>
    <w:p w14:paraId="1B30ADE3" w14:textId="77777777" w:rsidR="005D37E2" w:rsidRDefault="00C57937">
      <w:pPr>
        <w:pStyle w:val="SourceCode"/>
      </w:pPr>
      <w:r>
        <w:t xml:space="preserve">    mov rdx, [check_time]</w:t>
      </w:r>
    </w:p>
    <w:p w14:paraId="358B97D6" w14:textId="77777777" w:rsidR="005D37E2" w:rsidRDefault="00C57937">
      <w:pPr>
        <w:pStyle w:val="SourceCode"/>
      </w:pPr>
      <w:r>
        <w:t xml:space="preserve">    call in_window</w:t>
      </w:r>
    </w:p>
    <w:p w14:paraId="474CB353" w14:textId="77777777" w:rsidR="005D37E2" w:rsidRDefault="00C57937">
      <w:pPr>
        <w:pStyle w:val="SourceCode"/>
      </w:pPr>
      <w:r>
        <w:t xml:space="preserve">    cmp eax, 1</w:t>
      </w:r>
    </w:p>
    <w:p w14:paraId="64885509" w14:textId="77777777" w:rsidR="005D37E2" w:rsidRDefault="00C57937">
      <w:pPr>
        <w:pStyle w:val="SourceCode"/>
      </w:pPr>
      <w:r>
        <w:t xml:space="preserve">    je .inside</w:t>
      </w:r>
    </w:p>
    <w:p w14:paraId="5D332AF6" w14:textId="77777777" w:rsidR="005D37E2" w:rsidRDefault="00C57937">
      <w:pPr>
        <w:pStyle w:val="SourceCode"/>
      </w:pPr>
      <w:r>
        <w:t xml:space="preserve">    inc ebp</w:t>
      </w:r>
    </w:p>
    <w:p w14:paraId="0F040067" w14:textId="77777777" w:rsidR="005D37E2" w:rsidRDefault="00C57937">
      <w:pPr>
        <w:pStyle w:val="SourceCode"/>
      </w:pPr>
      <w:r>
        <w:t xml:space="preserve">    jmp .next_compare</w:t>
      </w:r>
    </w:p>
    <w:p w14:paraId="27902B83" w14:textId="77777777" w:rsidR="005D37E2" w:rsidRDefault="00C57937">
      <w:pPr>
        <w:pStyle w:val="SourceCode"/>
      </w:pPr>
      <w:r>
        <w:t>.inside:</w:t>
      </w:r>
    </w:p>
    <w:p w14:paraId="60E20DFD" w14:textId="77777777" w:rsidR="005D37E2" w:rsidRDefault="00C57937">
      <w:pPr>
        <w:pStyle w:val="SourceCode"/>
      </w:pPr>
      <w:r>
        <w:t xml:space="preserve">    inc r15d</w:t>
      </w:r>
    </w:p>
    <w:p w14:paraId="5B3F9519" w14:textId="77777777" w:rsidR="005D37E2" w:rsidRDefault="00C57937">
      <w:pPr>
        <w:pStyle w:val="SourceCode"/>
      </w:pPr>
      <w:r>
        <w:t xml:space="preserve">    lea rax, [yes_text]</w:t>
      </w:r>
    </w:p>
    <w:p w14:paraId="3147D964" w14:textId="77777777" w:rsidR="005D37E2" w:rsidRDefault="00C57937">
      <w:pPr>
        <w:pStyle w:val="SourceCode"/>
      </w:pPr>
      <w:r>
        <w:t xml:space="preserve">    mov [answer], rax</w:t>
      </w:r>
    </w:p>
    <w:p w14:paraId="2C6BAE17" w14:textId="77777777" w:rsidR="005D37E2" w:rsidRDefault="00C57937">
      <w:pPr>
        <w:pStyle w:val="SourceCode"/>
      </w:pPr>
      <w:r>
        <w:t xml:space="preserve">    jmp .log_check</w:t>
      </w:r>
    </w:p>
    <w:p w14:paraId="3A027D40" w14:textId="77777777" w:rsidR="005D37E2" w:rsidRDefault="00C57937">
      <w:pPr>
        <w:pStyle w:val="SourceCode"/>
      </w:pPr>
      <w:r>
        <w:t>.outside:</w:t>
      </w:r>
    </w:p>
    <w:p w14:paraId="0C8BD260" w14:textId="77777777" w:rsidR="005D37E2" w:rsidRDefault="00C57937">
      <w:pPr>
        <w:pStyle w:val="SourceCode"/>
      </w:pPr>
      <w:r>
        <w:t xml:space="preserve">    lea rax, [no_text]</w:t>
      </w:r>
    </w:p>
    <w:p w14:paraId="6B126358" w14:textId="77777777" w:rsidR="005D37E2" w:rsidRDefault="00C57937">
      <w:pPr>
        <w:pStyle w:val="SourceCode"/>
      </w:pPr>
      <w:r>
        <w:t xml:space="preserve">    mov [answer], rax</w:t>
      </w:r>
    </w:p>
    <w:p w14:paraId="3B7A2932" w14:textId="77777777" w:rsidR="005D37E2" w:rsidRDefault="00C57937">
      <w:pPr>
        <w:pStyle w:val="SourceCode"/>
      </w:pPr>
      <w:r>
        <w:t>.log_check:</w:t>
      </w:r>
    </w:p>
    <w:p w14:paraId="588B3150" w14:textId="77777777" w:rsidR="005D37E2" w:rsidRDefault="00C57937">
      <w:pPr>
        <w:pStyle w:val="SourceCode"/>
      </w:pPr>
      <w:r>
        <w:t xml:space="preserve">    mov rdi, [check_time]</w:t>
      </w:r>
    </w:p>
    <w:p w14:paraId="6EEFB535" w14:textId="77777777" w:rsidR="005D37E2" w:rsidRDefault="00C57937">
      <w:pPr>
        <w:pStyle w:val="SourceCode"/>
      </w:pPr>
      <w:r>
        <w:t xml:space="preserve">    lea rsi, [clock_text]</w:t>
      </w:r>
    </w:p>
    <w:p w14:paraId="7D07A8B6" w14:textId="77777777" w:rsidR="005D37E2" w:rsidRDefault="00C57937">
      <w:pPr>
        <w:pStyle w:val="SourceCode"/>
      </w:pPr>
      <w:r>
        <w:t xml:space="preserve">    mov edx, CLOCK_SIZE</w:t>
      </w:r>
    </w:p>
    <w:p w14:paraId="29E05511" w14:textId="77777777" w:rsidR="005D37E2" w:rsidRDefault="00C57937">
      <w:pPr>
        <w:pStyle w:val="SourceCode"/>
      </w:pPr>
      <w:r>
        <w:t xml:space="preserve">    call format_clock</w:t>
      </w:r>
    </w:p>
    <w:p w14:paraId="1E2C25E6" w14:textId="77777777" w:rsidR="005D37E2" w:rsidRDefault="00C57937">
      <w:pPr>
        <w:pStyle w:val="SourceCode"/>
      </w:pPr>
      <w:r>
        <w:t xml:space="preserve">    lea rdi, [fields]</w:t>
      </w:r>
    </w:p>
    <w:p w14:paraId="1EB6AF4A" w14:textId="77777777" w:rsidR="005D37E2" w:rsidRDefault="00C57937">
      <w:pPr>
        <w:pStyle w:val="SourceCode"/>
      </w:pPr>
      <w:r>
        <w:t xml:space="preserve">    mov esi, FIELDS_SIZE</w:t>
      </w:r>
    </w:p>
    <w:p w14:paraId="616F6F57" w14:textId="77777777" w:rsidR="005D37E2" w:rsidRDefault="00C57937">
      <w:pPr>
        <w:pStyle w:val="SourceCode"/>
      </w:pPr>
      <w:r>
        <w:t xml:space="preserve">    lea rdx, [tested_fields]</w:t>
      </w:r>
    </w:p>
    <w:p w14:paraId="0B0F450F" w14:textId="77777777" w:rsidR="005D37E2" w:rsidRDefault="00C57937">
      <w:pPr>
        <w:pStyle w:val="SourceCode"/>
      </w:pPr>
      <w:r>
        <w:t xml:space="preserve">    mov ecx, [line_number]</w:t>
      </w:r>
    </w:p>
    <w:p w14:paraId="63D90BDE" w14:textId="77777777" w:rsidR="005D37E2" w:rsidRDefault="00C57937">
      <w:pPr>
        <w:pStyle w:val="SourceCode"/>
      </w:pPr>
      <w:r>
        <w:t xml:space="preserve">    lea r8, [clock_text]</w:t>
      </w:r>
    </w:p>
    <w:p w14:paraId="18A91F10" w14:textId="77777777" w:rsidR="005D37E2" w:rsidRDefault="00C57937">
      <w:pPr>
        <w:pStyle w:val="SourceCode"/>
      </w:pPr>
      <w:r>
        <w:t xml:space="preserve">    mov r9, [answer]</w:t>
      </w:r>
    </w:p>
    <w:p w14:paraId="2B19735E" w14:textId="77777777" w:rsidR="005D37E2" w:rsidRDefault="00C57937">
      <w:pPr>
        <w:pStyle w:val="SourceCode"/>
      </w:pPr>
      <w:r>
        <w:t xml:space="preserve">    xor eax, eax</w:t>
      </w:r>
    </w:p>
    <w:p w14:paraId="0A6BACBA" w14:textId="77777777" w:rsidR="005D37E2" w:rsidRDefault="00C57937">
      <w:pPr>
        <w:pStyle w:val="SourceCode"/>
      </w:pPr>
      <w:r>
        <w:t xml:space="preserve">    call snprintf</w:t>
      </w:r>
    </w:p>
    <w:p w14:paraId="5FCE0B4C" w14:textId="77777777" w:rsidR="005D37E2" w:rsidRDefault="00C57937">
      <w:pPr>
        <w:pStyle w:val="SourceCode"/>
      </w:pPr>
      <w:r>
        <w:t xml:space="preserve">    mov edi, r12d</w:t>
      </w:r>
    </w:p>
    <w:p w14:paraId="7E94577E" w14:textId="77777777" w:rsidR="005D37E2" w:rsidRDefault="00C57937">
      <w:pPr>
        <w:pStyle w:val="SourceCode"/>
      </w:pPr>
      <w:r>
        <w:t xml:space="preserve">    lea rsi, [debug_level]</w:t>
      </w:r>
    </w:p>
    <w:p w14:paraId="1BED8AC4" w14:textId="77777777" w:rsidR="005D37E2" w:rsidRDefault="00C57937">
      <w:pPr>
        <w:pStyle w:val="SourceCode"/>
      </w:pPr>
      <w:r>
        <w:t xml:space="preserve">    lea rdx, [tested_event]</w:t>
      </w:r>
    </w:p>
    <w:p w14:paraId="02F13CC6" w14:textId="77777777" w:rsidR="005D37E2" w:rsidRDefault="00C57937">
      <w:pPr>
        <w:pStyle w:val="SourceCode"/>
      </w:pPr>
      <w:r>
        <w:t xml:space="preserve">    lea rcx, [fields]</w:t>
      </w:r>
    </w:p>
    <w:p w14:paraId="7BB53AEA" w14:textId="77777777" w:rsidR="005D37E2" w:rsidRDefault="00C57937">
      <w:pPr>
        <w:pStyle w:val="SourceCode"/>
      </w:pPr>
      <w:r>
        <w:t xml:space="preserve">    call log_event</w:t>
      </w:r>
    </w:p>
    <w:p w14:paraId="72A20BAF" w14:textId="77777777" w:rsidR="005D37E2" w:rsidRDefault="00C57937">
      <w:pPr>
        <w:pStyle w:val="SourceCode"/>
      </w:pPr>
      <w:r>
        <w:t xml:space="preserve">    jmp .next_check</w:t>
      </w:r>
    </w:p>
    <w:p w14:paraId="4DA71FE6" w14:textId="77777777" w:rsidR="005D37E2" w:rsidRDefault="005D37E2">
      <w:pPr>
        <w:pStyle w:val="SourceCode"/>
      </w:pPr>
    </w:p>
    <w:p w14:paraId="1F7FA6FA" w14:textId="77777777" w:rsidR="005D37E2" w:rsidRDefault="00C57937">
      <w:pPr>
        <w:pStyle w:val="SourceCode"/>
      </w:pPr>
      <w:r>
        <w:t xml:space="preserve">    ; The same two failures for the checks file.</w:t>
      </w:r>
    </w:p>
    <w:p w14:paraId="7F359849" w14:textId="77777777" w:rsidR="005D37E2" w:rsidRDefault="00C57937">
      <w:pPr>
        <w:pStyle w:val="SourceCode"/>
      </w:pPr>
      <w:r>
        <w:t>.check_failed:</w:t>
      </w:r>
    </w:p>
    <w:p w14:paraId="4620360F" w14:textId="77777777" w:rsidR="005D37E2" w:rsidRDefault="00C57937">
      <w:pPr>
        <w:pStyle w:val="SourceCode"/>
      </w:pPr>
      <w:r>
        <w:t xml:space="preserve">    mov rdi, rbx</w:t>
      </w:r>
    </w:p>
    <w:p w14:paraId="5CC6BBEF" w14:textId="77777777" w:rsidR="005D37E2" w:rsidRDefault="00C57937">
      <w:pPr>
        <w:pStyle w:val="SourceCode"/>
      </w:pPr>
      <w:r>
        <w:t xml:space="preserve">    call fclose</w:t>
      </w:r>
    </w:p>
    <w:p w14:paraId="4F249B89" w14:textId="77777777" w:rsidR="005D37E2" w:rsidRDefault="00C57937">
      <w:pPr>
        <w:pStyle w:val="SourceCode"/>
      </w:pPr>
      <w:r>
        <w:t xml:space="preserve">    mov rax, [checks_path]</w:t>
      </w:r>
    </w:p>
    <w:p w14:paraId="4A6FBD32" w14:textId="77777777" w:rsidR="005D37E2" w:rsidRDefault="00C57937">
      <w:pPr>
        <w:pStyle w:val="SourceCode"/>
      </w:pPr>
      <w:r>
        <w:t xml:space="preserve">    jmp .failed</w:t>
      </w:r>
    </w:p>
    <w:p w14:paraId="3BBA0C9E" w14:textId="77777777" w:rsidR="005D37E2" w:rsidRDefault="00C57937">
      <w:pPr>
        <w:pStyle w:val="SourceCode"/>
      </w:pPr>
      <w:r>
        <w:t>.checks_unreadable:</w:t>
      </w:r>
    </w:p>
    <w:p w14:paraId="6B82E0FD" w14:textId="77777777" w:rsidR="005D37E2" w:rsidRDefault="00C57937">
      <w:pPr>
        <w:pStyle w:val="SourceCode"/>
      </w:pPr>
      <w:r>
        <w:t xml:space="preserve">    mov dword [line_number], 0</w:t>
      </w:r>
    </w:p>
    <w:p w14:paraId="16FE30B7" w14:textId="77777777" w:rsidR="005D37E2" w:rsidRDefault="00C57937">
      <w:pPr>
        <w:pStyle w:val="SourceCode"/>
      </w:pPr>
      <w:r>
        <w:t xml:space="preserve">    mov rax, [checks_path]</w:t>
      </w:r>
    </w:p>
    <w:p w14:paraId="309F980D" w14:textId="77777777" w:rsidR="005D37E2" w:rsidRDefault="00C57937">
      <w:pPr>
        <w:pStyle w:val="SourceCode"/>
      </w:pPr>
      <w:r>
        <w:t xml:space="preserve">    jmp .failed</w:t>
      </w:r>
    </w:p>
    <w:p w14:paraId="7598EDB5" w14:textId="77777777" w:rsidR="005D37E2" w:rsidRDefault="005D37E2">
      <w:pPr>
        <w:pStyle w:val="SourceCode"/>
      </w:pPr>
    </w:p>
    <w:p w14:paraId="06E4216F" w14:textId="77777777" w:rsidR="005D37E2" w:rsidRDefault="00C57937">
      <w:pPr>
        <w:pStyle w:val="SourceCode"/>
      </w:pPr>
      <w:r>
        <w:t xml:space="preserve">    ; One INFO event with the totals, then the result on stdout.</w:t>
      </w:r>
    </w:p>
    <w:p w14:paraId="78E3495B" w14:textId="77777777" w:rsidR="005D37E2" w:rsidRDefault="00C57937">
      <w:pPr>
        <w:pStyle w:val="SourceCode"/>
      </w:pPr>
      <w:r>
        <w:t>.checks_done:</w:t>
      </w:r>
    </w:p>
    <w:p w14:paraId="42822471" w14:textId="77777777" w:rsidR="005D37E2" w:rsidRDefault="00C57937">
      <w:pPr>
        <w:pStyle w:val="SourceCode"/>
      </w:pPr>
      <w:r>
        <w:t xml:space="preserve">    mov rdi, rbx</w:t>
      </w:r>
    </w:p>
    <w:p w14:paraId="15BCCA9C" w14:textId="77777777" w:rsidR="005D37E2" w:rsidRDefault="00C57937">
      <w:pPr>
        <w:pStyle w:val="SourceCode"/>
      </w:pPr>
      <w:r>
        <w:t xml:space="preserve">    call fclose</w:t>
      </w:r>
    </w:p>
    <w:p w14:paraId="06B5880F" w14:textId="77777777" w:rsidR="005D37E2" w:rsidRDefault="00C57937">
      <w:pPr>
        <w:pStyle w:val="SourceCode"/>
      </w:pPr>
      <w:r>
        <w:t xml:space="preserve">    lea rdi, [fields]</w:t>
      </w:r>
    </w:p>
    <w:p w14:paraId="7D316290" w14:textId="77777777" w:rsidR="005D37E2" w:rsidRDefault="00C57937">
      <w:pPr>
        <w:pStyle w:val="SourceCode"/>
      </w:pPr>
      <w:r>
        <w:t xml:space="preserve">    mov esi, FIELDS_SIZE</w:t>
      </w:r>
    </w:p>
    <w:p w14:paraId="6A9F3A93" w14:textId="77777777" w:rsidR="005D37E2" w:rsidRDefault="00C57937">
      <w:pPr>
        <w:pStyle w:val="SourceCode"/>
      </w:pPr>
      <w:r>
        <w:t xml:space="preserve">    lea rdx, [done_fields]</w:t>
      </w:r>
    </w:p>
    <w:p w14:paraId="79971ACD" w14:textId="77777777" w:rsidR="005D37E2" w:rsidRDefault="00C57937">
      <w:pPr>
        <w:pStyle w:val="SourceCode"/>
      </w:pPr>
      <w:r>
        <w:t xml:space="preserve">    mov ecx, r13d</w:t>
      </w:r>
    </w:p>
    <w:p w14:paraId="34EC1EEA" w14:textId="77777777" w:rsidR="005D37E2" w:rsidRDefault="00C57937">
      <w:pPr>
        <w:pStyle w:val="SourceCode"/>
      </w:pPr>
      <w:r>
        <w:t xml:space="preserve">    mov r8d, r14d</w:t>
      </w:r>
    </w:p>
    <w:p w14:paraId="616AB4F9" w14:textId="77777777" w:rsidR="005D37E2" w:rsidRDefault="00C57937">
      <w:pPr>
        <w:pStyle w:val="SourceCode"/>
      </w:pPr>
      <w:r>
        <w:t xml:space="preserve">    mov r9d, r15d</w:t>
      </w:r>
    </w:p>
    <w:p w14:paraId="55AD969D" w14:textId="77777777" w:rsidR="005D37E2" w:rsidRDefault="00C57937">
      <w:pPr>
        <w:pStyle w:val="SourceCode"/>
      </w:pPr>
      <w:r>
        <w:t xml:space="preserve">    xor eax, eax</w:t>
      </w:r>
    </w:p>
    <w:p w14:paraId="7F77DCEC" w14:textId="77777777" w:rsidR="005D37E2" w:rsidRDefault="00C57937">
      <w:pPr>
        <w:pStyle w:val="SourceCode"/>
      </w:pPr>
      <w:r>
        <w:t xml:space="preserve">    call snprintf</w:t>
      </w:r>
    </w:p>
    <w:p w14:paraId="34634C69" w14:textId="77777777" w:rsidR="005D37E2" w:rsidRDefault="00C57937">
      <w:pPr>
        <w:pStyle w:val="SourceCode"/>
      </w:pPr>
      <w:r>
        <w:t xml:space="preserve">    mov edi, r12d</w:t>
      </w:r>
    </w:p>
    <w:p w14:paraId="60772997" w14:textId="77777777" w:rsidR="005D37E2" w:rsidRDefault="00C57937">
      <w:pPr>
        <w:pStyle w:val="SourceCode"/>
      </w:pPr>
      <w:r>
        <w:t xml:space="preserve">    lea rsi, [info_level]</w:t>
      </w:r>
    </w:p>
    <w:p w14:paraId="568370B4" w14:textId="77777777" w:rsidR="005D37E2" w:rsidRDefault="00C57937">
      <w:pPr>
        <w:pStyle w:val="SourceCode"/>
      </w:pPr>
      <w:r>
        <w:t xml:space="preserve">    lea rdx, [done_event]</w:t>
      </w:r>
    </w:p>
    <w:p w14:paraId="0B8783FC" w14:textId="77777777" w:rsidR="005D37E2" w:rsidRDefault="00C57937">
      <w:pPr>
        <w:pStyle w:val="SourceCode"/>
      </w:pPr>
      <w:r>
        <w:t xml:space="preserve">    lea rcx, [fields]</w:t>
      </w:r>
    </w:p>
    <w:p w14:paraId="68DEFECF" w14:textId="77777777" w:rsidR="005D37E2" w:rsidRDefault="00C57937">
      <w:pPr>
        <w:pStyle w:val="SourceCode"/>
      </w:pPr>
      <w:r>
        <w:t xml:space="preserve">    call log_event</w:t>
      </w:r>
    </w:p>
    <w:p w14:paraId="4DE2481B" w14:textId="77777777" w:rsidR="005D37E2" w:rsidRDefault="00C57937">
      <w:pPr>
        <w:pStyle w:val="SourceCode"/>
      </w:pPr>
      <w:r>
        <w:t xml:space="preserve">    lea rdi, [result_line]</w:t>
      </w:r>
    </w:p>
    <w:p w14:paraId="7CF505C7" w14:textId="77777777" w:rsidR="005D37E2" w:rsidRDefault="00C57937">
      <w:pPr>
        <w:pStyle w:val="SourceCode"/>
      </w:pPr>
      <w:r>
        <w:t xml:space="preserve">    mov esi, r15d</w:t>
      </w:r>
    </w:p>
    <w:p w14:paraId="5EEB988E" w14:textId="77777777" w:rsidR="005D37E2" w:rsidRDefault="00C57937">
      <w:pPr>
        <w:pStyle w:val="SourceCode"/>
      </w:pPr>
      <w:r>
        <w:t xml:space="preserve">    xor eax, eax</w:t>
      </w:r>
    </w:p>
    <w:p w14:paraId="0F4863C5" w14:textId="77777777" w:rsidR="005D37E2" w:rsidRDefault="00C57937">
      <w:pPr>
        <w:pStyle w:val="SourceCode"/>
      </w:pPr>
      <w:r>
        <w:t xml:space="preserve">    call printf</w:t>
      </w:r>
    </w:p>
    <w:p w14:paraId="67282A6C" w14:textId="77777777" w:rsidR="005D37E2" w:rsidRDefault="00C57937">
      <w:pPr>
        <w:pStyle w:val="SourceCode"/>
      </w:pPr>
      <w:r>
        <w:t xml:space="preserve">    xor eax, eax</w:t>
      </w:r>
    </w:p>
    <w:p w14:paraId="0AF0515F" w14:textId="77777777" w:rsidR="005D37E2" w:rsidRDefault="00C57937">
      <w:pPr>
        <w:pStyle w:val="SourceCode"/>
      </w:pPr>
      <w:r>
        <w:t xml:space="preserve">    jmp .done</w:t>
      </w:r>
    </w:p>
    <w:p w14:paraId="406E5EB6" w14:textId="77777777" w:rsidR="005D37E2" w:rsidRDefault="005D37E2">
      <w:pPr>
        <w:pStyle w:val="SourceCode"/>
      </w:pPr>
    </w:p>
    <w:p w14:paraId="6534449B" w14:textId="77777777" w:rsidR="005D37E2" w:rsidRDefault="00C57937">
      <w:pPr>
        <w:pStyle w:val="SourceCode"/>
      </w:pPr>
      <w:r>
        <w:t xml:space="preserve">    ; A file that cannot be read (line=0) or a line that is not in the</w:t>
      </w:r>
    </w:p>
    <w:p w14:paraId="2138DC01" w14:textId="77777777" w:rsidR="005D37E2" w:rsidRDefault="00C57937">
      <w:pPr>
        <w:pStyle w:val="SourceCode"/>
      </w:pPr>
      <w:r>
        <w:t xml:space="preserve">    ; expected form: one ERROR event, and exit code 1.</w:t>
      </w:r>
    </w:p>
    <w:p w14:paraId="1D5CE935" w14:textId="77777777" w:rsidR="005D37E2" w:rsidRDefault="00C57937">
      <w:pPr>
        <w:pStyle w:val="SourceCode"/>
      </w:pPr>
      <w:r>
        <w:t xml:space="preserve">    ;   in: rax = address of the file's name; line_number holds the line</w:t>
      </w:r>
    </w:p>
    <w:p w14:paraId="106B5DBD" w14:textId="77777777" w:rsidR="005D37E2" w:rsidRDefault="00C57937">
      <w:pPr>
        <w:pStyle w:val="SourceCode"/>
      </w:pPr>
      <w:r>
        <w:t>.failed:</w:t>
      </w:r>
    </w:p>
    <w:p w14:paraId="01F7DA14" w14:textId="77777777" w:rsidR="005D37E2" w:rsidRDefault="00C57937">
      <w:pPr>
        <w:pStyle w:val="SourceCode"/>
      </w:pPr>
      <w:r>
        <w:t xml:space="preserve">    lea rdi, [fields]</w:t>
      </w:r>
    </w:p>
    <w:p w14:paraId="1C75F082" w14:textId="77777777" w:rsidR="005D37E2" w:rsidRDefault="00C57937">
      <w:pPr>
        <w:pStyle w:val="SourceCode"/>
      </w:pPr>
      <w:r>
        <w:t xml:space="preserve">    mov esi, FIELDS_SIZE</w:t>
      </w:r>
    </w:p>
    <w:p w14:paraId="73986A64" w14:textId="77777777" w:rsidR="005D37E2" w:rsidRDefault="00C57937">
      <w:pPr>
        <w:pStyle w:val="SourceCode"/>
      </w:pPr>
      <w:r>
        <w:t xml:space="preserve">    lea rdx, [failed_fields]</w:t>
      </w:r>
    </w:p>
    <w:p w14:paraId="393673E4" w14:textId="77777777" w:rsidR="005D37E2" w:rsidRDefault="00C57937">
      <w:pPr>
        <w:pStyle w:val="SourceCode"/>
      </w:pPr>
      <w:r>
        <w:t xml:space="preserve">    mov rcx, rax</w:t>
      </w:r>
    </w:p>
    <w:p w14:paraId="7908CB84" w14:textId="77777777" w:rsidR="005D37E2" w:rsidRDefault="00C57937">
      <w:pPr>
        <w:pStyle w:val="SourceCode"/>
      </w:pPr>
      <w:r>
        <w:t xml:space="preserve">    mov r8d, [line_number]</w:t>
      </w:r>
    </w:p>
    <w:p w14:paraId="6174710D" w14:textId="77777777" w:rsidR="005D37E2" w:rsidRDefault="00C57937">
      <w:pPr>
        <w:pStyle w:val="SourceCode"/>
      </w:pPr>
      <w:r>
        <w:t xml:space="preserve">    xor eax, eax</w:t>
      </w:r>
    </w:p>
    <w:p w14:paraId="4B21E15B" w14:textId="77777777" w:rsidR="005D37E2" w:rsidRDefault="00C57937">
      <w:pPr>
        <w:pStyle w:val="SourceCode"/>
      </w:pPr>
      <w:r>
        <w:t xml:space="preserve">    call snprintf</w:t>
      </w:r>
    </w:p>
    <w:p w14:paraId="6DCF2D88" w14:textId="77777777" w:rsidR="005D37E2" w:rsidRDefault="00C57937">
      <w:pPr>
        <w:pStyle w:val="SourceCode"/>
      </w:pPr>
      <w:r>
        <w:t xml:space="preserve">    mov edi, r12d</w:t>
      </w:r>
    </w:p>
    <w:p w14:paraId="4012B391" w14:textId="77777777" w:rsidR="005D37E2" w:rsidRDefault="00C57937">
      <w:pPr>
        <w:pStyle w:val="SourceCode"/>
      </w:pPr>
      <w:r>
        <w:t xml:space="preserve">    lea rsi, [error_level]</w:t>
      </w:r>
    </w:p>
    <w:p w14:paraId="287F9094" w14:textId="77777777" w:rsidR="005D37E2" w:rsidRDefault="00C57937">
      <w:pPr>
        <w:pStyle w:val="SourceCode"/>
      </w:pPr>
      <w:r>
        <w:t xml:space="preserve">    lea rdx, [failed_event]</w:t>
      </w:r>
    </w:p>
    <w:p w14:paraId="40DA3B82" w14:textId="77777777" w:rsidR="005D37E2" w:rsidRDefault="00C57937">
      <w:pPr>
        <w:pStyle w:val="SourceCode"/>
      </w:pPr>
      <w:r>
        <w:t xml:space="preserve">    lea rcx, [fields]</w:t>
      </w:r>
    </w:p>
    <w:p w14:paraId="0F29B77B" w14:textId="77777777" w:rsidR="005D37E2" w:rsidRDefault="00C57937">
      <w:pPr>
        <w:pStyle w:val="SourceCode"/>
      </w:pPr>
      <w:r>
        <w:t xml:space="preserve">    call log_event</w:t>
      </w:r>
    </w:p>
    <w:p w14:paraId="4E70A793" w14:textId="77777777" w:rsidR="005D37E2" w:rsidRDefault="00C57937">
      <w:pPr>
        <w:pStyle w:val="SourceCode"/>
      </w:pPr>
      <w:r>
        <w:t xml:space="preserve">    mov eax, 1</w:t>
      </w:r>
    </w:p>
    <w:p w14:paraId="52D98D97" w14:textId="77777777" w:rsidR="005D37E2" w:rsidRDefault="00C57937">
      <w:pPr>
        <w:pStyle w:val="SourceCode"/>
      </w:pPr>
      <w:r>
        <w:t xml:space="preserve">    jmp .done</w:t>
      </w:r>
    </w:p>
    <w:p w14:paraId="7F19B5DD" w14:textId="77777777" w:rsidR="005D37E2" w:rsidRDefault="005D37E2">
      <w:pPr>
        <w:pStyle w:val="SourceCode"/>
      </w:pPr>
    </w:p>
    <w:p w14:paraId="1862E197" w14:textId="77777777" w:rsidR="005D37E2" w:rsidRDefault="00C57937">
      <w:pPr>
        <w:pStyle w:val="SourceCode"/>
      </w:pPr>
      <w:r>
        <w:t xml:space="preserve">    ; Not two file names: say how to run the program, and exit code 1.</w:t>
      </w:r>
    </w:p>
    <w:p w14:paraId="24750C8A" w14:textId="77777777" w:rsidR="005D37E2" w:rsidRDefault="00C57937">
      <w:pPr>
        <w:pStyle w:val="SourceCode"/>
      </w:pPr>
      <w:r>
        <w:t>.usage:</w:t>
      </w:r>
    </w:p>
    <w:p w14:paraId="396EC3D4" w14:textId="77777777" w:rsidR="005D37E2" w:rsidRDefault="00C57937">
      <w:pPr>
        <w:pStyle w:val="SourceCode"/>
      </w:pPr>
      <w:r>
        <w:t xml:space="preserve">    mov rdi, [stderr]</w:t>
      </w:r>
    </w:p>
    <w:p w14:paraId="695B709C" w14:textId="77777777" w:rsidR="005D37E2" w:rsidRDefault="00C57937">
      <w:pPr>
        <w:pStyle w:val="SourceCode"/>
      </w:pPr>
      <w:r>
        <w:t xml:space="preserve">    lea rsi, [usage_text]</w:t>
      </w:r>
    </w:p>
    <w:p w14:paraId="73FBED48" w14:textId="77777777" w:rsidR="005D37E2" w:rsidRDefault="00C57937">
      <w:pPr>
        <w:pStyle w:val="SourceCode"/>
      </w:pPr>
      <w:r>
        <w:t xml:space="preserve">    xor eax, eax</w:t>
      </w:r>
    </w:p>
    <w:p w14:paraId="22CAD07B" w14:textId="77777777" w:rsidR="005D37E2" w:rsidRDefault="00C57937">
      <w:pPr>
        <w:pStyle w:val="SourceCode"/>
      </w:pPr>
      <w:r>
        <w:t xml:space="preserve">    call fprintf</w:t>
      </w:r>
    </w:p>
    <w:p w14:paraId="59ACB2C2" w14:textId="77777777" w:rsidR="005D37E2" w:rsidRDefault="00C57937">
      <w:pPr>
        <w:pStyle w:val="SourceCode"/>
      </w:pPr>
      <w:r>
        <w:t xml:space="preserve">    mov eax, 1</w:t>
      </w:r>
    </w:p>
    <w:p w14:paraId="51529F88" w14:textId="77777777" w:rsidR="005D37E2" w:rsidRDefault="00C57937">
      <w:pPr>
        <w:pStyle w:val="SourceCode"/>
      </w:pPr>
      <w:r>
        <w:t>.done:</w:t>
      </w:r>
    </w:p>
    <w:p w14:paraId="69BF0330" w14:textId="77777777" w:rsidR="005D37E2" w:rsidRDefault="00C57937">
      <w:pPr>
        <w:pStyle w:val="SourceCode"/>
      </w:pPr>
      <w:r>
        <w:t xml:space="preserve">    add rsp, 8</w:t>
      </w:r>
    </w:p>
    <w:p w14:paraId="5FEA4005" w14:textId="77777777" w:rsidR="005D37E2" w:rsidRDefault="00C57937">
      <w:pPr>
        <w:pStyle w:val="SourceCode"/>
      </w:pPr>
      <w:r>
        <w:t xml:space="preserve">    pop r15</w:t>
      </w:r>
    </w:p>
    <w:p w14:paraId="38A6FC20" w14:textId="77777777" w:rsidR="005D37E2" w:rsidRDefault="00C57937">
      <w:pPr>
        <w:pStyle w:val="SourceCode"/>
      </w:pPr>
      <w:r>
        <w:t xml:space="preserve">    pop r14</w:t>
      </w:r>
    </w:p>
    <w:p w14:paraId="79231836" w14:textId="77777777" w:rsidR="005D37E2" w:rsidRDefault="00C57937">
      <w:pPr>
        <w:pStyle w:val="SourceCode"/>
      </w:pPr>
      <w:r>
        <w:t xml:space="preserve">    pop r13</w:t>
      </w:r>
    </w:p>
    <w:p w14:paraId="5264BF7C" w14:textId="77777777" w:rsidR="005D37E2" w:rsidRDefault="00C57937">
      <w:pPr>
        <w:pStyle w:val="SourceCode"/>
      </w:pPr>
      <w:r>
        <w:t xml:space="preserve">    pop r12</w:t>
      </w:r>
    </w:p>
    <w:p w14:paraId="7E12D93A" w14:textId="77777777" w:rsidR="005D37E2" w:rsidRDefault="00C57937">
      <w:pPr>
        <w:pStyle w:val="SourceCode"/>
      </w:pPr>
      <w:r>
        <w:t xml:space="preserve">    pop rbp</w:t>
      </w:r>
    </w:p>
    <w:p w14:paraId="34247677" w14:textId="77777777" w:rsidR="005D37E2" w:rsidRDefault="00C57937">
      <w:pPr>
        <w:pStyle w:val="SourceCode"/>
      </w:pPr>
      <w:r>
        <w:t xml:space="preserve">    pop rbx</w:t>
      </w:r>
    </w:p>
    <w:p w14:paraId="75E17863" w14:textId="77777777" w:rsidR="005D37E2" w:rsidRDefault="00C57937">
      <w:pPr>
        <w:pStyle w:val="SourceCode"/>
        <w:keepNext/>
      </w:pPr>
      <w:r>
        <w:t xml:space="preserve">    ret</w:t>
      </w:r>
    </w:p>
    <w:p w14:paraId="65D460E7" w14:textId="77777777" w:rsidR="005D37E2" w:rsidRDefault="005D37E2">
      <w:pPr>
        <w:pStyle w:val="SourceCode"/>
        <w:keepNext/>
      </w:pPr>
    </w:p>
    <w:p w14:paraId="1F967056" w14:textId="77777777" w:rsidR="005D37E2" w:rsidRDefault="00C57937">
      <w:pPr>
        <w:pStyle w:val="SourceCode"/>
        <w:keepNext/>
      </w:pPr>
      <w:r>
        <w:t>; Marks the stack as not executable, which current Linux linkers expect.</w:t>
      </w:r>
    </w:p>
    <w:p w14:paraId="696054BA" w14:textId="77777777" w:rsidR="005D37E2" w:rsidRDefault="00C57937">
      <w:pPr>
        <w:pStyle w:val="SourceCode"/>
      </w:pPr>
      <w:r>
        <w:t>section .note.GNU-stack noalloc noexec nowrite progbits</w:t>
      </w:r>
    </w:p>
    <w:p w14:paraId="2F9F5A55" w14:textId="77777777" w:rsidR="005D37E2" w:rsidRDefault="005D37E2">
      <w:pPr>
        <w:keepNext/>
      </w:pPr>
    </w:p>
    <w:p w14:paraId="0F5944E6" w14:textId="77777777" w:rsidR="005D37E2" w:rsidRDefault="00C57937">
      <w:pPr>
        <w:pStyle w:val="Heading3"/>
      </w:pPr>
      <w:r>
        <w:t>Linux Basic Build and Run</w:t>
      </w:r>
    </w:p>
    <w:p w14:paraId="6EB4F31C" w14:textId="77777777" w:rsidR="005D37E2" w:rsidRDefault="00C57937">
      <w:pPr>
        <w:keepNext/>
      </w:pPr>
      <w:r>
        <w:t>The Linux version runs on 64-bit Linux, including WSL on Windows, from this same folder. It passes values in rdi, rsi, rdx, and rcx instead of rcx, rdx, r8, and r9, sets eax to 0 before each call to a function such as printf or sscanf that takes a varying number of values, and needs no 32-byte scratch space.</w:t>
      </w:r>
    </w:p>
    <w:p w14:paraId="2EDF64EC" w14:textId="77777777" w:rsidR="005D37E2" w:rsidRDefault="005D37E2">
      <w:pPr>
        <w:keepNext/>
      </w:pPr>
    </w:p>
    <w:p w14:paraId="4B2F6D01" w14:textId="77777777" w:rsidR="005D37E2" w:rsidRDefault="00C57937">
      <w:pPr>
        <w:pStyle w:val="CommandBlock"/>
        <w:keepNext/>
      </w:pPr>
      <w:r>
        <w:t>nasm -f elf64 ./assembly/linux/maintenance.asm \</w:t>
      </w:r>
    </w:p>
    <w:p w14:paraId="75758CD6" w14:textId="77777777" w:rsidR="005D37E2" w:rsidRDefault="00C57937">
      <w:pPr>
        <w:pStyle w:val="CommandBlock"/>
        <w:keepNext/>
      </w:pPr>
      <w:r>
        <w:t xml:space="preserve">    -o ./assembly/linux/maintenance.o</w:t>
      </w:r>
    </w:p>
    <w:p w14:paraId="39A8E6E7" w14:textId="77777777" w:rsidR="005D37E2" w:rsidRDefault="00C57937">
      <w:pPr>
        <w:pStyle w:val="CommandBlock"/>
        <w:keepNext/>
      </w:pPr>
      <w:r>
        <w:t>nasm -f elf64 ./assembly/linux/maintenance_report.asm \</w:t>
      </w:r>
    </w:p>
    <w:p w14:paraId="1FAEFAD2" w14:textId="77777777" w:rsidR="005D37E2" w:rsidRDefault="00C57937">
      <w:pPr>
        <w:pStyle w:val="CommandBlock"/>
        <w:keepNext/>
      </w:pPr>
      <w:r>
        <w:t xml:space="preserve">    -o ./assembly/linux/maintenance_report.o</w:t>
      </w:r>
    </w:p>
    <w:p w14:paraId="16D90808" w14:textId="77777777" w:rsidR="005D37E2" w:rsidRDefault="00C57937">
      <w:pPr>
        <w:pStyle w:val="CommandBlock"/>
        <w:keepNext/>
      </w:pPr>
      <w:r>
        <w:t>gcc -no-pie ./assembly/linux/maintenance.o \</w:t>
      </w:r>
    </w:p>
    <w:p w14:paraId="1F15E829" w14:textId="77777777" w:rsidR="005D37E2" w:rsidRDefault="00C57937">
      <w:pPr>
        <w:pStyle w:val="CommandBlock"/>
        <w:keepNext/>
      </w:pPr>
      <w:r>
        <w:t xml:space="preserve">    ./assembly/linux/maintenance_report.o -o ./assembly/linux/maintenance_report</w:t>
      </w:r>
    </w:p>
    <w:p w14:paraId="26782ACA" w14:textId="77777777" w:rsidR="005D37E2" w:rsidRDefault="00C57937">
      <w:pPr>
        <w:pStyle w:val="CommandBlock"/>
      </w:pPr>
      <w:r>
        <w:t>./assembly/linux/maintenance_report ./windows.txt ./checks.txt</w:t>
      </w:r>
    </w:p>
    <w:p w14:paraId="6B0E3C34" w14:textId="77777777" w:rsidR="005D37E2" w:rsidRDefault="005D37E2">
      <w:pPr>
        <w:keepNext/>
      </w:pPr>
    </w:p>
    <w:p w14:paraId="1C289945" w14:textId="77777777" w:rsidR="005D37E2" w:rsidRDefault="00C57937">
      <w:pPr>
        <w:pStyle w:val="Heading3"/>
      </w:pPr>
      <w:r>
        <w:t>Check Your Results</w:t>
      </w:r>
    </w:p>
    <w:p w14:paraId="5C8CA1A4" w14:textId="77777777" w:rsidR="005D37E2" w:rsidRDefault="00C57937">
      <w:pPr>
        <w:keepNext/>
      </w:pPr>
      <w:r>
        <w:t>The Windows and Linux programs print the same lines. Your screen must show these two lines, apart from the times.</w:t>
      </w:r>
    </w:p>
    <w:p w14:paraId="1A21E58D" w14:textId="77777777" w:rsidR="005D37E2" w:rsidRDefault="005D37E2">
      <w:pPr>
        <w:keepNext/>
      </w:pPr>
    </w:p>
    <w:p w14:paraId="217004F4" w14:textId="77777777" w:rsidR="005D37E2" w:rsidRDefault="00C57937">
      <w:pPr>
        <w:pStyle w:val="RequiredOutput"/>
        <w:keepNext/>
      </w:pPr>
      <w:r>
        <w:t>2026-10-11T22:52:19Z level=INFO event=report.done windows=1 checks=7 inside=3</w:t>
      </w:r>
    </w:p>
    <w:p w14:paraId="617AB6FE" w14:textId="77777777" w:rsidR="005D37E2" w:rsidRDefault="00C57937">
      <w:pPr>
        <w:pStyle w:val="RequiredOutput"/>
      </w:pPr>
      <w:r>
        <w:t>Checks during maintenance: 3</w:t>
      </w:r>
    </w:p>
    <w:p w14:paraId="3BCB0A83" w14:textId="77777777" w:rsidR="005D37E2" w:rsidRDefault="005D37E2">
      <w:pPr>
        <w:keepNext/>
      </w:pPr>
    </w:p>
    <w:p w14:paraId="775F0E11" w14:textId="77777777" w:rsidR="005D37E2" w:rsidRDefault="00C57937">
      <w:pPr>
        <w:pStyle w:val="ListBullet"/>
      </w:pPr>
      <w:r>
        <w:t>Checks during maintenance: 3 is the symptom, reproduced: the same input gives the same wrong answer every time, so you can test any idea against it.</w:t>
      </w:r>
    </w:p>
    <w:p w14:paraId="14AB9126" w14:textId="77777777" w:rsidR="005D37E2" w:rsidRDefault="00C57937">
      <w:pPr>
        <w:pStyle w:val="ListBullet"/>
      </w:pPr>
      <w:r>
        <w:t>If the build fails, read the first error message: it names the file and line to fix.</w:t>
      </w:r>
    </w:p>
    <w:p w14:paraId="14EC12BC" w14:textId="77777777" w:rsidR="005D37E2" w:rsidRDefault="005D37E2">
      <w:pPr>
        <w:keepNext/>
      </w:pPr>
    </w:p>
    <w:p w14:paraId="3F97650D" w14:textId="77777777" w:rsidR="005D37E2" w:rsidRDefault="00C57937">
      <w:pPr>
        <w:pStyle w:val="Heading3"/>
      </w:pPr>
      <w:r>
        <w:t>Windows PowerShell Run at DEBUG Level</w:t>
      </w:r>
    </w:p>
    <w:p w14:paraId="2E0C8AC0" w14:textId="77777777" w:rsidR="005D37E2" w:rsidRDefault="00C57937">
      <w:pPr>
        <w:keepNext/>
      </w:pPr>
      <w:r>
        <w:t>Step 2, read the evidence. The program already logs every decision at DEBUG, in Lesson 11.6's form, so run it once at DEBUG instead of guessing. Remember, DEBUG for one run: set SPA_LOG_LEVEL, run, and remove it.</w:t>
      </w:r>
    </w:p>
    <w:p w14:paraId="3233B839" w14:textId="77777777" w:rsidR="005D37E2" w:rsidRDefault="005D37E2">
      <w:pPr>
        <w:keepNext/>
      </w:pPr>
    </w:p>
    <w:p w14:paraId="052F3FB2" w14:textId="77777777" w:rsidR="005D37E2" w:rsidRDefault="00C57937">
      <w:pPr>
        <w:pStyle w:val="CommandBlock"/>
        <w:keepNext/>
      </w:pPr>
      <w:r>
        <w:t>$env:SPA_LOG_LEVEL = "DEBUG"</w:t>
      </w:r>
    </w:p>
    <w:p w14:paraId="00AB531B" w14:textId="77777777" w:rsidR="005D37E2" w:rsidRDefault="00C57937">
      <w:pPr>
        <w:pStyle w:val="CommandBlock"/>
        <w:keepNext/>
      </w:pPr>
      <w:r>
        <w:t>.\assembly\windows\maintenance_report.exe .\windows.txt .\checks.txt</w:t>
      </w:r>
    </w:p>
    <w:p w14:paraId="479FD234" w14:textId="77777777" w:rsidR="005D37E2" w:rsidRDefault="00C57937">
      <w:pPr>
        <w:pStyle w:val="CommandBlock"/>
      </w:pPr>
      <w:r>
        <w:t>Remove-Item Env:SPA_LOG_LEVEL</w:t>
      </w:r>
    </w:p>
    <w:p w14:paraId="594FF2DA" w14:textId="77777777" w:rsidR="005D37E2" w:rsidRDefault="005D37E2">
      <w:pPr>
        <w:keepNext/>
      </w:pPr>
    </w:p>
    <w:p w14:paraId="6B2471F4" w14:textId="77777777" w:rsidR="005D37E2" w:rsidRDefault="00C57937">
      <w:pPr>
        <w:pStyle w:val="Heading3"/>
      </w:pPr>
      <w:r>
        <w:t>Linux Run at DEBUG Level</w:t>
      </w:r>
    </w:p>
    <w:p w14:paraId="703498E5" w14:textId="77777777" w:rsidR="005D37E2" w:rsidRDefault="00C57937">
      <w:pPr>
        <w:keepNext/>
      </w:pPr>
      <w:r>
        <w:t>In bash, a NAME=value written before a command sets the variable for that one command only, so there is nothing to remove afterward.</w:t>
      </w:r>
    </w:p>
    <w:p w14:paraId="2CDA81C1" w14:textId="77777777" w:rsidR="005D37E2" w:rsidRDefault="005D37E2">
      <w:pPr>
        <w:keepNext/>
      </w:pPr>
    </w:p>
    <w:p w14:paraId="55B086A1" w14:textId="77777777" w:rsidR="005D37E2" w:rsidRDefault="00C57937">
      <w:pPr>
        <w:pStyle w:val="CommandBlock"/>
      </w:pPr>
      <w:r>
        <w:t>SPA_LOG_LEVEL=DEBUG ./assembly/linux/maintenance_report ./windows.txt ./checks.txt</w:t>
      </w:r>
    </w:p>
    <w:p w14:paraId="7029AD32" w14:textId="77777777" w:rsidR="005D37E2" w:rsidRDefault="005D37E2">
      <w:pPr>
        <w:keepNext/>
      </w:pPr>
    </w:p>
    <w:p w14:paraId="09E647C9" w14:textId="77777777" w:rsidR="005D37E2" w:rsidRDefault="00C57937">
      <w:pPr>
        <w:pStyle w:val="Heading3"/>
      </w:pPr>
      <w:r>
        <w:t>Check Your Results at DEBUG Level</w:t>
      </w:r>
    </w:p>
    <w:p w14:paraId="625C9DCB" w14:textId="77777777" w:rsidR="005D37E2" w:rsidRDefault="00C57937">
      <w:pPr>
        <w:keepNext/>
      </w:pPr>
      <w:r>
        <w:t>Your screen must show these ten lines, apart from the times.</w:t>
      </w:r>
    </w:p>
    <w:p w14:paraId="161E624B" w14:textId="77777777" w:rsidR="005D37E2" w:rsidRDefault="005D37E2">
      <w:pPr>
        <w:keepNext/>
      </w:pPr>
    </w:p>
    <w:p w14:paraId="26ADA027" w14:textId="77777777" w:rsidR="005D37E2" w:rsidRDefault="00C57937">
      <w:pPr>
        <w:pStyle w:val="RequiredOutput"/>
        <w:keepNext/>
      </w:pPr>
      <w:r>
        <w:t>2026-10-11T22:52:19Z level=DEBUG event=window.read line=1 start=02:00 end=03:00</w:t>
      </w:r>
    </w:p>
    <w:p w14:paraId="6DE5C7E4" w14:textId="77777777" w:rsidR="005D37E2" w:rsidRDefault="00C57937">
      <w:pPr>
        <w:pStyle w:val="RequiredOutput"/>
        <w:keepNext/>
      </w:pPr>
      <w:r>
        <w:t>2026-10-11T22:52:19Z level=DEBUG event=check.tested line=1 at=01:30 inside=no</w:t>
      </w:r>
    </w:p>
    <w:p w14:paraId="233259DC" w14:textId="77777777" w:rsidR="005D37E2" w:rsidRDefault="00C57937">
      <w:pPr>
        <w:pStyle w:val="RequiredOutput"/>
        <w:keepNext/>
      </w:pPr>
      <w:r>
        <w:t>2026-10-11T22:52:19Z level=DEBUG event=check.tested line=2 at=02:00 inside=no</w:t>
      </w:r>
    </w:p>
    <w:p w14:paraId="5DAE1347" w14:textId="77777777" w:rsidR="005D37E2" w:rsidRDefault="00C57937">
      <w:pPr>
        <w:pStyle w:val="RequiredOutput"/>
        <w:keepNext/>
      </w:pPr>
      <w:r>
        <w:t>2026-10-11T22:52:19Z level=DEBUG event=check.tested line=3 at=02:15 inside=yes</w:t>
      </w:r>
    </w:p>
    <w:p w14:paraId="7A267A22" w14:textId="77777777" w:rsidR="005D37E2" w:rsidRDefault="00C57937">
      <w:pPr>
        <w:pStyle w:val="RequiredOutput"/>
        <w:keepNext/>
      </w:pPr>
      <w:r>
        <w:t>2026-10-11T22:52:19Z level=DEBUG event=check.tested line=4 at=02:40 inside=yes</w:t>
      </w:r>
    </w:p>
    <w:p w14:paraId="31286768" w14:textId="77777777" w:rsidR="005D37E2" w:rsidRDefault="00C57937">
      <w:pPr>
        <w:pStyle w:val="RequiredOutput"/>
        <w:keepNext/>
      </w:pPr>
      <w:r>
        <w:t>2026-10-11T22:52:19Z level=DEBUG event=check.tested line=5 at=02:59 inside=yes</w:t>
      </w:r>
    </w:p>
    <w:p w14:paraId="7613E0C3" w14:textId="77777777" w:rsidR="005D37E2" w:rsidRDefault="00C57937">
      <w:pPr>
        <w:pStyle w:val="RequiredOutput"/>
        <w:keepNext/>
      </w:pPr>
      <w:r>
        <w:t>2026-10-11T22:52:19Z level=DEBUG event=check.tested line=6 at=03:00 inside=no</w:t>
      </w:r>
    </w:p>
    <w:p w14:paraId="73A28CD3" w14:textId="77777777" w:rsidR="005D37E2" w:rsidRDefault="00C57937">
      <w:pPr>
        <w:pStyle w:val="RequiredOutput"/>
        <w:keepNext/>
      </w:pPr>
      <w:r>
        <w:t>2026-10-11T22:52:19Z level=DEBUG event=check.tested line=7 at=03:30 inside=no</w:t>
      </w:r>
    </w:p>
    <w:p w14:paraId="3E0181C0" w14:textId="77777777" w:rsidR="005D37E2" w:rsidRDefault="00C57937">
      <w:pPr>
        <w:pStyle w:val="RequiredOutput"/>
        <w:keepNext/>
      </w:pPr>
      <w:r>
        <w:t>2026-10-11T22:52:19Z level=INFO event=report.done windows=1 checks=7 inside=3</w:t>
      </w:r>
    </w:p>
    <w:p w14:paraId="5ADB6968" w14:textId="77777777" w:rsidR="005D37E2" w:rsidRDefault="00C57937">
      <w:pPr>
        <w:pStyle w:val="RequiredOutput"/>
      </w:pPr>
      <w:r>
        <w:t>Checks during maintenance: 3</w:t>
      </w:r>
    </w:p>
    <w:p w14:paraId="2E679FA3" w14:textId="77777777" w:rsidR="005D37E2" w:rsidRDefault="005D37E2">
      <w:pPr>
        <w:keepNext/>
      </w:pPr>
    </w:p>
    <w:p w14:paraId="5863F66C" w14:textId="77777777" w:rsidR="005D37E2" w:rsidRDefault="00C57937">
      <w:pPr>
        <w:pStyle w:val="ListBullet"/>
      </w:pPr>
      <w:r>
        <w:t>window.read shows the window as the program understood it: 02:00 to 03:00, which is right.</w:t>
      </w:r>
    </w:p>
    <w:p w14:paraId="0DF16EA5" w14:textId="77777777" w:rsidR="005D37E2" w:rsidRDefault="00C57937">
      <w:pPr>
        <w:pStyle w:val="ListBullet"/>
      </w:pPr>
      <w:r>
        <w:t>Each check.tested line is one decision. Compare each with what you expect before you read on, and find the one that is wrong.</w:t>
      </w:r>
    </w:p>
    <w:p w14:paraId="022E6884" w14:textId="77777777" w:rsidR="005D37E2" w:rsidRDefault="00C57937">
      <w:pPr>
        <w:pStyle w:val="ListBullet"/>
      </w:pPr>
      <w:r>
        <w:t>line=2 at=02:00 inside=no is that decision: 02:00 is the moment the window opens. It is the fourth check the operator counted.</w:t>
      </w:r>
    </w:p>
    <w:p w14:paraId="496C48C0" w14:textId="77777777" w:rsidR="005D37E2" w:rsidRDefault="005D37E2">
      <w:pPr>
        <w:keepNext/>
      </w:pPr>
    </w:p>
    <w:p w14:paraId="5A2FBB74" w14:textId="77777777" w:rsidR="005D37E2" w:rsidRDefault="00C57937">
      <w:pPr>
        <w:pStyle w:val="Heading3"/>
      </w:pPr>
      <w:r>
        <w:t>Windows PowerShell Reduced Input</w:t>
      </w:r>
    </w:p>
    <w:p w14:paraId="7437297A" w14:textId="77777777" w:rsidR="005D37E2" w:rsidRDefault="00C57937">
      <w:pPr>
        <w:keepNext/>
      </w:pPr>
      <w:r>
        <w:t>Step 3, reduce the problem. The evidence points at one check, so make an input that holds only that one. It goes in your language's own folder, so no other language's file is touched, and the Windows and Linux programs each get their own.</w:t>
      </w:r>
    </w:p>
    <w:p w14:paraId="033F3372" w14:textId="77777777" w:rsidR="005D37E2" w:rsidRDefault="005D37E2">
      <w:pPr>
        <w:keepNext/>
      </w:pPr>
    </w:p>
    <w:p w14:paraId="2AA55549" w14:textId="77777777" w:rsidR="005D37E2" w:rsidRDefault="00C57937">
      <w:pPr>
        <w:pStyle w:val="CommandBlock"/>
        <w:keepNext/>
      </w:pPr>
      <w:r>
        <w:t>Set-Content .\assembly\windows\reduced.txt "2026-10-11 02:00"</w:t>
      </w:r>
    </w:p>
    <w:p w14:paraId="23C5A631" w14:textId="77777777" w:rsidR="005D37E2" w:rsidRDefault="00C57937">
      <w:pPr>
        <w:pStyle w:val="CommandBlock"/>
        <w:keepNext/>
      </w:pPr>
      <w:r>
        <w:t>.\assembly\windows\maintenance_report.exe `</w:t>
      </w:r>
    </w:p>
    <w:p w14:paraId="70857A04" w14:textId="77777777" w:rsidR="005D37E2" w:rsidRDefault="00C57937">
      <w:pPr>
        <w:pStyle w:val="CommandBlock"/>
      </w:pPr>
      <w:r>
        <w:t xml:space="preserve">    .\windows.txt .\assembly\windows\reduced.txt</w:t>
      </w:r>
    </w:p>
    <w:p w14:paraId="4BA6F1F3" w14:textId="77777777" w:rsidR="005D37E2" w:rsidRDefault="005D37E2">
      <w:pPr>
        <w:keepNext/>
      </w:pPr>
    </w:p>
    <w:p w14:paraId="5E9CD2EA" w14:textId="77777777" w:rsidR="005D37E2" w:rsidRDefault="00C57937">
      <w:pPr>
        <w:pStyle w:val="Heading3"/>
      </w:pPr>
      <w:r>
        <w:t>Linux Reduced Input</w:t>
      </w:r>
    </w:p>
    <w:p w14:paraId="41543A77" w14:textId="77777777" w:rsidR="005D37E2" w:rsidRDefault="00C57937">
      <w:pPr>
        <w:pStyle w:val="CommandBlock"/>
        <w:keepNext/>
      </w:pPr>
      <w:r>
        <w:t>printf '%s\n' '2026-10-11 02:00' &gt; ./assembly/linux/reduced.txt</w:t>
      </w:r>
    </w:p>
    <w:p w14:paraId="5753D0CE" w14:textId="77777777" w:rsidR="005D37E2" w:rsidRDefault="00C57937">
      <w:pPr>
        <w:pStyle w:val="CommandBlock"/>
      </w:pPr>
      <w:r>
        <w:t>./assembly/linux/maintenance_report ./windows.txt ./assembly/linux/reduced.txt</w:t>
      </w:r>
    </w:p>
    <w:p w14:paraId="457E460D" w14:textId="77777777" w:rsidR="005D37E2" w:rsidRDefault="005D37E2">
      <w:pPr>
        <w:keepNext/>
      </w:pPr>
    </w:p>
    <w:p w14:paraId="18524B0C" w14:textId="77777777" w:rsidR="005D37E2" w:rsidRDefault="00C57937">
      <w:pPr>
        <w:pStyle w:val="Heading3"/>
      </w:pPr>
      <w:r>
        <w:t>Check Your Results for the Reduced Input</w:t>
      </w:r>
    </w:p>
    <w:p w14:paraId="2815DB89" w14:textId="77777777" w:rsidR="005D37E2" w:rsidRDefault="00C57937">
      <w:pPr>
        <w:keepNext/>
      </w:pPr>
      <w:r>
        <w:t>Your screen must show these two lines, apart from the times.</w:t>
      </w:r>
    </w:p>
    <w:p w14:paraId="6993D7E1" w14:textId="77777777" w:rsidR="005D37E2" w:rsidRDefault="005D37E2">
      <w:pPr>
        <w:keepNext/>
      </w:pPr>
    </w:p>
    <w:p w14:paraId="67CDCD05" w14:textId="77777777" w:rsidR="005D37E2" w:rsidRDefault="00C57937">
      <w:pPr>
        <w:pStyle w:val="RequiredOutput"/>
        <w:keepNext/>
      </w:pPr>
      <w:r>
        <w:t>2026-10-11T22:52:19Z level=INFO event=report.done windows=1 checks=1 inside=0</w:t>
      </w:r>
    </w:p>
    <w:p w14:paraId="5D3F2370" w14:textId="77777777" w:rsidR="005D37E2" w:rsidRDefault="00C57937">
      <w:pPr>
        <w:pStyle w:val="RequiredOutput"/>
      </w:pPr>
      <w:r>
        <w:t>Checks during maintenance: 0</w:t>
      </w:r>
    </w:p>
    <w:p w14:paraId="5A3F6BBC" w14:textId="77777777" w:rsidR="005D37E2" w:rsidRDefault="005D37E2">
      <w:pPr>
        <w:keepNext/>
      </w:pPr>
    </w:p>
    <w:p w14:paraId="4E14E24A" w14:textId="77777777" w:rsidR="005D37E2" w:rsidRDefault="00C57937">
      <w:pPr>
        <w:pStyle w:val="ListBullet"/>
      </w:pPr>
      <w:r>
        <w:t>One check, and the program counts 0: the failure survives the reduction, so the problem is in how this one time is judged, not in reading a long file.</w:t>
      </w:r>
    </w:p>
    <w:p w14:paraId="123A064E" w14:textId="77777777" w:rsidR="005D37E2" w:rsidRDefault="005D37E2">
      <w:pPr>
        <w:keepNext/>
      </w:pPr>
    </w:p>
    <w:p w14:paraId="57109482" w14:textId="77777777" w:rsidR="005D37E2" w:rsidRDefault="00C57937">
      <w:pPr>
        <w:pStyle w:val="Heading3"/>
      </w:pPr>
      <w:r>
        <w:t>Form One Hypothesis</w:t>
      </w:r>
    </w:p>
    <w:p w14:paraId="321E2594" w14:textId="77777777" w:rsidR="005D37E2" w:rsidRDefault="00C57937">
      <w:r>
        <w:t>Step 4: write down, in one sentence, what you think is wrong, in a form a test can prove wrong. Do it now, before you read on.</w:t>
      </w:r>
    </w:p>
    <w:p w14:paraId="49947D40" w14:textId="77777777" w:rsidR="005D37E2" w:rsidRDefault="005D37E2">
      <w:pPr>
        <w:keepNext/>
      </w:pPr>
    </w:p>
    <w:p w14:paraId="6095DBF6" w14:textId="77777777" w:rsidR="005D37E2" w:rsidRDefault="00C57937">
      <w:r>
        <w:t>The sentence this lesson tests is: the window's start is treated as outside the window. If yours differs, keep it: the next step can test it the same way. One hypothesis at a time means one test at a time; two guesses tested together cannot tell you which one was right.</w:t>
      </w:r>
    </w:p>
    <w:p w14:paraId="702452CB" w14:textId="77777777" w:rsidR="005D37E2" w:rsidRDefault="005D37E2">
      <w:pPr>
        <w:keepNext/>
      </w:pPr>
    </w:p>
    <w:p w14:paraId="3C891B33" w14:textId="77777777" w:rsidR="005D37E2" w:rsidRDefault="00C57937">
      <w:pPr>
        <w:pStyle w:val="Heading3"/>
      </w:pPr>
      <w:r>
        <w:t>Windows PowerShell Targeted Test</w:t>
      </w:r>
    </w:p>
    <w:p w14:paraId="72E54B44" w14:textId="77777777" w:rsidR="005D37E2" w:rsidRDefault="00C57937">
      <w:pPr>
        <w:keepNext/>
      </w:pPr>
      <w:r>
        <w:t>Step 5, run one targeted test. Change one thing, and say what you expect before you run it. Here the time moves by one minute, to just after the start.</w:t>
      </w:r>
    </w:p>
    <w:p w14:paraId="61856471" w14:textId="77777777" w:rsidR="005D37E2" w:rsidRDefault="005D37E2">
      <w:pPr>
        <w:keepNext/>
      </w:pPr>
    </w:p>
    <w:p w14:paraId="556B1CE4" w14:textId="77777777" w:rsidR="005D37E2" w:rsidRDefault="00C57937">
      <w:pPr>
        <w:pStyle w:val="CommandBlock"/>
        <w:keepNext/>
      </w:pPr>
      <w:r>
        <w:t>Set-Content .\assembly\windows\targeted.txt "2026-10-11 02:01"</w:t>
      </w:r>
    </w:p>
    <w:p w14:paraId="09402881" w14:textId="77777777" w:rsidR="005D37E2" w:rsidRDefault="00C57937">
      <w:pPr>
        <w:pStyle w:val="CommandBlock"/>
        <w:keepNext/>
      </w:pPr>
      <w:r>
        <w:t>.\assembly\windows\maintenance_report.exe `</w:t>
      </w:r>
    </w:p>
    <w:p w14:paraId="7D5E8FE3" w14:textId="77777777" w:rsidR="005D37E2" w:rsidRDefault="00C57937">
      <w:pPr>
        <w:pStyle w:val="CommandBlock"/>
      </w:pPr>
      <w:r>
        <w:t xml:space="preserve">    .\windows.txt .\assembly\windows\targeted.txt</w:t>
      </w:r>
    </w:p>
    <w:p w14:paraId="2FC2EC0E" w14:textId="77777777" w:rsidR="005D37E2" w:rsidRDefault="005D37E2">
      <w:pPr>
        <w:keepNext/>
      </w:pPr>
    </w:p>
    <w:p w14:paraId="63E6A0D6" w14:textId="77777777" w:rsidR="005D37E2" w:rsidRDefault="00C57937">
      <w:pPr>
        <w:pStyle w:val="Heading3"/>
      </w:pPr>
      <w:r>
        <w:t>Linux Targeted Test</w:t>
      </w:r>
    </w:p>
    <w:p w14:paraId="21B52416" w14:textId="77777777" w:rsidR="005D37E2" w:rsidRDefault="00C57937">
      <w:pPr>
        <w:pStyle w:val="CommandBlock"/>
        <w:keepNext/>
      </w:pPr>
      <w:r>
        <w:t>printf '%s\n' '2026-10-11 02:01' &gt; ./assembly/linux/targeted.txt</w:t>
      </w:r>
    </w:p>
    <w:p w14:paraId="3D361A83" w14:textId="77777777" w:rsidR="005D37E2" w:rsidRDefault="00C57937">
      <w:pPr>
        <w:pStyle w:val="CommandBlock"/>
      </w:pPr>
      <w:r>
        <w:t>./assembly/linux/maintenance_report ./windows.txt ./assembly/linux/targeted.txt</w:t>
      </w:r>
    </w:p>
    <w:p w14:paraId="5FA3E81B" w14:textId="77777777" w:rsidR="005D37E2" w:rsidRDefault="005D37E2">
      <w:pPr>
        <w:keepNext/>
      </w:pPr>
    </w:p>
    <w:p w14:paraId="2E0C4FD1" w14:textId="77777777" w:rsidR="005D37E2" w:rsidRDefault="00C57937">
      <w:pPr>
        <w:pStyle w:val="Heading3"/>
      </w:pPr>
      <w:r>
        <w:t>Check Your Results for the Targeted Test</w:t>
      </w:r>
    </w:p>
    <w:p w14:paraId="295ED001" w14:textId="77777777" w:rsidR="005D37E2" w:rsidRDefault="00C57937">
      <w:pPr>
        <w:keepNext/>
      </w:pPr>
      <w:r>
        <w:t>Your screen must show these two lines, apart from the times.</w:t>
      </w:r>
    </w:p>
    <w:p w14:paraId="355E905A" w14:textId="77777777" w:rsidR="005D37E2" w:rsidRDefault="005D37E2">
      <w:pPr>
        <w:keepNext/>
      </w:pPr>
    </w:p>
    <w:p w14:paraId="07D4AC4F" w14:textId="77777777" w:rsidR="005D37E2" w:rsidRDefault="00C57937">
      <w:pPr>
        <w:pStyle w:val="RequiredOutput"/>
        <w:keepNext/>
      </w:pPr>
      <w:r>
        <w:t>2026-10-11T22:52:19Z level=INFO event=report.done windows=1 checks=1 inside=1</w:t>
      </w:r>
    </w:p>
    <w:p w14:paraId="04E2FD7D" w14:textId="77777777" w:rsidR="005D37E2" w:rsidRDefault="00C57937">
      <w:pPr>
        <w:pStyle w:val="RequiredOutput"/>
      </w:pPr>
      <w:r>
        <w:t>Checks during maintenance: 1</w:t>
      </w:r>
    </w:p>
    <w:p w14:paraId="13234D06" w14:textId="77777777" w:rsidR="005D37E2" w:rsidRDefault="005D37E2">
      <w:pPr>
        <w:keepNext/>
      </w:pPr>
    </w:p>
    <w:p w14:paraId="4C4EA3E3" w14:textId="77777777" w:rsidR="005D37E2" w:rsidRDefault="00C57937">
      <w:pPr>
        <w:pStyle w:val="ListBullet"/>
      </w:pPr>
      <w:r>
        <w:t>Prediction: if only the exact start is refused, 02:01 counts. It does: 02:01 counts and 02:00 does not.</w:t>
      </w:r>
    </w:p>
    <w:p w14:paraId="7FF22AF4" w14:textId="77777777" w:rsidR="005D37E2" w:rsidRDefault="00C57937">
      <w:pPr>
        <w:pStyle w:val="ListBullet"/>
      </w:pPr>
      <w:r>
        <w:t>What it rules out: a window read as starting later, at 02:15 for example, would also refuse 02:01, and so would a wrong date or a file problem. Only the exact start fails, so the hypothesis survived a test that could have disproved it.</w:t>
      </w:r>
    </w:p>
    <w:p w14:paraId="0866DDA3" w14:textId="77777777" w:rsidR="005D37E2" w:rsidRDefault="00C57937">
      <w:pPr>
        <w:pStyle w:val="ListBullet"/>
      </w:pPr>
      <w:r>
        <w:t>Now read in_window in maintenance.asm: cmp rcx, r8 compares the start with the check time, and jge .done leaves the window when the start is greater than or equal to the check time (Linux: cmp rdi, rdx). So a check at the very start is never inside. Lesson 2.12's rule for a window is at or after the start, and before the end.</w:t>
      </w:r>
    </w:p>
    <w:p w14:paraId="6D516797" w14:textId="77777777" w:rsidR="005D37E2" w:rsidRDefault="005D37E2">
      <w:pPr>
        <w:keepNext/>
      </w:pPr>
    </w:p>
    <w:p w14:paraId="67000097" w14:textId="77777777" w:rsidR="005D37E2" w:rsidRDefault="005D37E2">
      <w:pPr>
        <w:keepNext/>
      </w:pPr>
    </w:p>
    <w:p w14:paraId="0623A110" w14:textId="77777777" w:rsidR="005D37E2" w:rsidRDefault="00C57937">
      <w:pPr>
        <w:pStyle w:val="Heading2"/>
      </w:pPr>
      <w:r>
        <w:t>Production-Minded Implementation</w:t>
      </w:r>
    </w:p>
    <w:p w14:paraId="1FE68E20" w14:textId="77777777" w:rsidR="005D37E2" w:rsidRDefault="00C57937">
      <w:r>
        <w:t>Step 6, write a regression check that fails for the real reason, before you change the code. The targeted test showed which input fails; the check calls the window test with that input and states the right answer. Run it now, on the unfixed module: it must fail, and fail because of the start, not because of a typo in the test. A check that has never failed proves nothing. After the fix, the same check passes, and it stays with the program so the defect cannot come back unnoticed. Remember, a regression chec</w:t>
      </w:r>
      <w:r>
        <w:t xml:space="preserve">k keeps a fixed defect from coming back. Assembly has no test runner, so, as in C, the check is a small program of its own, check_maintenance.asm. It declares parse_window, parse_time, and in_window extern and is linked with the same maintenance object, so it calls the very in_window the report uses, with the input that failed. It prints PASS on stdout, or prints FAIL on stderr and returns 1; the exit code is what makes it a check, because a script or a build server reads 1 as a failure without reading the </w:t>
      </w:r>
      <w:r>
        <w:t>text. Each test loads the address of its FAIL text into rbx before its jump, so the one .failed block prints whichever test failed. The commands assemble maintenance.asm again too, so the check always tests the module as it is now.</w:t>
      </w:r>
    </w:p>
    <w:p w14:paraId="6AE714A6" w14:textId="77777777" w:rsidR="005D37E2" w:rsidRDefault="005D37E2">
      <w:pPr>
        <w:keepNext/>
      </w:pPr>
    </w:p>
    <w:p w14:paraId="3E1018E5" w14:textId="77777777" w:rsidR="005D37E2" w:rsidRDefault="00C57937">
      <w:pPr>
        <w:pStyle w:val="Heading3"/>
      </w:pPr>
      <w:r>
        <w:t>assembly/windows/check_maintenance.asm</w:t>
      </w:r>
    </w:p>
    <w:p w14:paraId="0A97D4F3" w14:textId="77777777" w:rsidR="005D37E2" w:rsidRDefault="00C57937">
      <w:pPr>
        <w:pStyle w:val="SourceCode"/>
        <w:keepNext/>
      </w:pPr>
      <w:r>
        <w:t>; Assembly for 64-bit Windows, written for NASM.</w:t>
      </w:r>
    </w:p>
    <w:p w14:paraId="7DD113E3" w14:textId="77777777" w:rsidR="005D37E2" w:rsidRDefault="00C57937">
      <w:pPr>
        <w:pStyle w:val="SourceCode"/>
        <w:keepNext/>
      </w:pPr>
      <w:r>
        <w:t>; The regression check for the missed check: a check at exactly the start</w:t>
      </w:r>
    </w:p>
    <w:p w14:paraId="58F4F2B6" w14:textId="77777777" w:rsidR="005D37E2" w:rsidRDefault="00C57937">
      <w:pPr>
        <w:pStyle w:val="SourceCode"/>
      </w:pPr>
      <w:r>
        <w:t>; of a window is inside it. Assembly has no test runner, so this small</w:t>
      </w:r>
    </w:p>
    <w:p w14:paraId="481004B6" w14:textId="77777777" w:rsidR="005D37E2" w:rsidRDefault="00C57937">
      <w:pPr>
        <w:pStyle w:val="SourceCode"/>
      </w:pPr>
      <w:r>
        <w:t>; program is the check, as in C: it prints PASS, or prints FAIL on stderr</w:t>
      </w:r>
    </w:p>
    <w:p w14:paraId="299196BB" w14:textId="77777777" w:rsidR="005D37E2" w:rsidRDefault="00C57937">
      <w:pPr>
        <w:pStyle w:val="SourceCode"/>
      </w:pPr>
      <w:r>
        <w:t>; and returns 1, so a script or a build server sees the failure.</w:t>
      </w:r>
    </w:p>
    <w:p w14:paraId="51504AE4" w14:textId="77777777" w:rsidR="005D37E2" w:rsidRDefault="00C57937">
      <w:pPr>
        <w:pStyle w:val="SourceCode"/>
      </w:pPr>
      <w:r>
        <w:t>default rel</w:t>
      </w:r>
    </w:p>
    <w:p w14:paraId="1055E732" w14:textId="77777777" w:rsidR="005D37E2" w:rsidRDefault="00C57937">
      <w:pPr>
        <w:pStyle w:val="SourceCode"/>
      </w:pPr>
      <w:r>
        <w:t>global main</w:t>
      </w:r>
    </w:p>
    <w:p w14:paraId="4A931EE3" w14:textId="77777777" w:rsidR="005D37E2" w:rsidRDefault="00C57937">
      <w:pPr>
        <w:pStyle w:val="SourceCode"/>
      </w:pPr>
      <w:r>
        <w:t>extern printf</w:t>
      </w:r>
    </w:p>
    <w:p w14:paraId="0914CD60" w14:textId="77777777" w:rsidR="005D37E2" w:rsidRDefault="00C57937">
      <w:pPr>
        <w:pStyle w:val="SourceCode"/>
      </w:pPr>
      <w:r>
        <w:t>extern fprintf</w:t>
      </w:r>
    </w:p>
    <w:p w14:paraId="7E17865B" w14:textId="77777777" w:rsidR="005D37E2" w:rsidRDefault="00C57937">
      <w:pPr>
        <w:pStyle w:val="SourceCode"/>
      </w:pPr>
      <w:r>
        <w:t>extern __acrt_iob_func</w:t>
      </w:r>
    </w:p>
    <w:p w14:paraId="678A50E2" w14:textId="77777777" w:rsidR="005D37E2" w:rsidRDefault="00C57937">
      <w:pPr>
        <w:pStyle w:val="SourceCode"/>
      </w:pPr>
      <w:r>
        <w:t>; The module's functions, from maintenance.asm: the very in_window the</w:t>
      </w:r>
    </w:p>
    <w:p w14:paraId="404DE9CF" w14:textId="77777777" w:rsidR="005D37E2" w:rsidRDefault="00C57937">
      <w:pPr>
        <w:pStyle w:val="SourceCode"/>
      </w:pPr>
      <w:r>
        <w:t>; report uses.</w:t>
      </w:r>
    </w:p>
    <w:p w14:paraId="080F7FC5" w14:textId="77777777" w:rsidR="005D37E2" w:rsidRDefault="00C57937">
      <w:pPr>
        <w:pStyle w:val="SourceCode"/>
      </w:pPr>
      <w:r>
        <w:t>extern parse_time</w:t>
      </w:r>
    </w:p>
    <w:p w14:paraId="55A56CAD" w14:textId="77777777" w:rsidR="005D37E2" w:rsidRDefault="00C57937">
      <w:pPr>
        <w:pStyle w:val="SourceCode"/>
      </w:pPr>
      <w:r>
        <w:t>extern parse_window</w:t>
      </w:r>
    </w:p>
    <w:p w14:paraId="464706F5" w14:textId="77777777" w:rsidR="005D37E2" w:rsidRDefault="00C57937">
      <w:pPr>
        <w:pStyle w:val="SourceCode"/>
      </w:pPr>
      <w:r>
        <w:t>extern in_window</w:t>
      </w:r>
    </w:p>
    <w:p w14:paraId="2DE2C43D" w14:textId="77777777" w:rsidR="005D37E2" w:rsidRDefault="005D37E2">
      <w:pPr>
        <w:pStyle w:val="SourceCode"/>
      </w:pPr>
    </w:p>
    <w:p w14:paraId="6F8F2CD4" w14:textId="77777777" w:rsidR="005D37E2" w:rsidRDefault="00C57937">
      <w:pPr>
        <w:pStyle w:val="SourceCode"/>
      </w:pPr>
      <w:r>
        <w:t>; Each test's texts: its window line, its check time, and its two messages.</w:t>
      </w:r>
    </w:p>
    <w:p w14:paraId="62B7A498" w14:textId="77777777" w:rsidR="005D37E2" w:rsidRDefault="00C57937">
      <w:pPr>
        <w:pStyle w:val="SourceCode"/>
      </w:pPr>
      <w:r>
        <w:t>section .rdata</w:t>
      </w:r>
    </w:p>
    <w:p w14:paraId="3A32447E" w14:textId="77777777" w:rsidR="005D37E2" w:rsidRDefault="00C57937">
      <w:pPr>
        <w:pStyle w:val="SourceCode"/>
      </w:pPr>
      <w:r>
        <w:t xml:space="preserve">    start_window_line   db "2026-10-11|02:00|03:00", 0</w:t>
      </w:r>
    </w:p>
    <w:p w14:paraId="357A777B" w14:textId="77777777" w:rsidR="005D37E2" w:rsidRDefault="00C57937">
      <w:pPr>
        <w:pStyle w:val="SourceCode"/>
      </w:pPr>
      <w:r>
        <w:t xml:space="preserve">    start_check_text    db "2026-10-11 02:00", 0</w:t>
      </w:r>
    </w:p>
    <w:p w14:paraId="36467E21" w14:textId="77777777" w:rsidR="005D37E2" w:rsidRDefault="00C57937">
      <w:pPr>
        <w:pStyle w:val="SourceCode"/>
      </w:pPr>
      <w:r>
        <w:t xml:space="preserve">    start_fail_text     db "FAIL: a check at 02:00 must be inside the "</w:t>
      </w:r>
    </w:p>
    <w:p w14:paraId="496186AA" w14:textId="77777777" w:rsidR="005D37E2" w:rsidRDefault="00C57937">
      <w:pPr>
        <w:pStyle w:val="SourceCode"/>
      </w:pPr>
      <w:r>
        <w:t xml:space="preserve">                        db "02:00-03:00 window", 10, 0</w:t>
      </w:r>
    </w:p>
    <w:p w14:paraId="3D77F6F5" w14:textId="77777777" w:rsidR="005D37E2" w:rsidRDefault="00C57937">
      <w:pPr>
        <w:pStyle w:val="SourceCode"/>
      </w:pPr>
      <w:r>
        <w:t xml:space="preserve">    start_pass_text     db "PASS: a check at 02:00 is inside the "</w:t>
      </w:r>
    </w:p>
    <w:p w14:paraId="3E49EE9E" w14:textId="77777777" w:rsidR="005D37E2" w:rsidRDefault="00C57937">
      <w:pPr>
        <w:pStyle w:val="SourceCode"/>
      </w:pPr>
      <w:r>
        <w:t xml:space="preserve">                        db "02:00-03:00 window", 10, 0</w:t>
      </w:r>
    </w:p>
    <w:p w14:paraId="35540688" w14:textId="77777777" w:rsidR="005D37E2" w:rsidRDefault="005D37E2">
      <w:pPr>
        <w:pStyle w:val="SourceCode"/>
      </w:pPr>
    </w:p>
    <w:p w14:paraId="738B4ECB" w14:textId="77777777" w:rsidR="005D37E2" w:rsidRDefault="00C57937">
      <w:pPr>
        <w:pStyle w:val="SourceCode"/>
      </w:pPr>
      <w:r>
        <w:t>; The timestamps parse_window and parse_time hand back.</w:t>
      </w:r>
    </w:p>
    <w:p w14:paraId="425AB536" w14:textId="77777777" w:rsidR="005D37E2" w:rsidRDefault="00C57937">
      <w:pPr>
        <w:pStyle w:val="SourceCode"/>
      </w:pPr>
      <w:r>
        <w:t>section .bss</w:t>
      </w:r>
    </w:p>
    <w:p w14:paraId="2CE6AF03" w14:textId="77777777" w:rsidR="005D37E2" w:rsidRDefault="00C57937">
      <w:pPr>
        <w:pStyle w:val="SourceCode"/>
      </w:pPr>
      <w:r>
        <w:t xml:space="preserve">    window_start        resq 1</w:t>
      </w:r>
    </w:p>
    <w:p w14:paraId="28D4CA20" w14:textId="77777777" w:rsidR="005D37E2" w:rsidRDefault="00C57937">
      <w:pPr>
        <w:pStyle w:val="SourceCode"/>
      </w:pPr>
      <w:r>
        <w:t xml:space="preserve">    window_end          resq 1</w:t>
      </w:r>
    </w:p>
    <w:p w14:paraId="065B04C5" w14:textId="77777777" w:rsidR="005D37E2" w:rsidRDefault="00C57937">
      <w:pPr>
        <w:pStyle w:val="SourceCode"/>
      </w:pPr>
      <w:r>
        <w:t xml:space="preserve">    check_time          resq 1</w:t>
      </w:r>
    </w:p>
    <w:p w14:paraId="6CD2B68E" w14:textId="77777777" w:rsidR="005D37E2" w:rsidRDefault="005D37E2">
      <w:pPr>
        <w:pStyle w:val="SourceCode"/>
      </w:pPr>
    </w:p>
    <w:p w14:paraId="6AB2603E" w14:textId="77777777" w:rsidR="005D37E2" w:rsidRDefault="00C57937">
      <w:pPr>
        <w:pStyle w:val="SourceCode"/>
      </w:pPr>
      <w:r>
        <w:t>; The code: main runs each test in turn.</w:t>
      </w:r>
    </w:p>
    <w:p w14:paraId="582311B3" w14:textId="77777777" w:rsidR="005D37E2" w:rsidRDefault="00C57937">
      <w:pPr>
        <w:pStyle w:val="SourceCode"/>
      </w:pPr>
      <w:r>
        <w:t>section .text</w:t>
      </w:r>
    </w:p>
    <w:p w14:paraId="546ADE70" w14:textId="77777777" w:rsidR="005D37E2" w:rsidRDefault="005D37E2">
      <w:pPr>
        <w:pStyle w:val="SourceCode"/>
      </w:pPr>
    </w:p>
    <w:p w14:paraId="22E4436F" w14:textId="77777777" w:rsidR="005D37E2" w:rsidRDefault="00C57937">
      <w:pPr>
        <w:pStyle w:val="SourceCode"/>
      </w:pPr>
      <w:r>
        <w:t>; Each test prints its PASS line, or jumps to .failed with the address of</w:t>
      </w:r>
    </w:p>
    <w:p w14:paraId="29FBBD83" w14:textId="77777777" w:rsidR="005D37E2" w:rsidRDefault="00C57937">
      <w:pPr>
        <w:pStyle w:val="SourceCode"/>
      </w:pPr>
      <w:r>
        <w:t>; its FAIL text in rbx. One push plus sub rsp, 32 keep the stack aligned.</w:t>
      </w:r>
    </w:p>
    <w:p w14:paraId="39A2094E" w14:textId="77777777" w:rsidR="005D37E2" w:rsidRDefault="00C57937">
      <w:pPr>
        <w:pStyle w:val="SourceCode"/>
      </w:pPr>
      <w:r>
        <w:t>main:</w:t>
      </w:r>
    </w:p>
    <w:p w14:paraId="184BD074" w14:textId="77777777" w:rsidR="005D37E2" w:rsidRDefault="00C57937">
      <w:pPr>
        <w:pStyle w:val="SourceCode"/>
      </w:pPr>
      <w:r>
        <w:t xml:space="preserve">    push rbx</w:t>
      </w:r>
    </w:p>
    <w:p w14:paraId="2F88A0D3" w14:textId="77777777" w:rsidR="005D37E2" w:rsidRDefault="00C57937">
      <w:pPr>
        <w:pStyle w:val="SourceCode"/>
      </w:pPr>
      <w:r>
        <w:t xml:space="preserve">    sub rsp, 32</w:t>
      </w:r>
    </w:p>
    <w:p w14:paraId="278E7859" w14:textId="77777777" w:rsidR="005D37E2" w:rsidRDefault="00C57937">
      <w:pPr>
        <w:pStyle w:val="SourceCode"/>
      </w:pPr>
      <w:r>
        <w:t xml:space="preserve">    ; The start test: a check at exactly 02:00, the window's start, must be</w:t>
      </w:r>
    </w:p>
    <w:p w14:paraId="1FABC2EE" w14:textId="77777777" w:rsidR="005D37E2" w:rsidRDefault="00C57937">
      <w:pPr>
        <w:pStyle w:val="SourceCode"/>
      </w:pPr>
      <w:r>
        <w:t xml:space="preserve">    ; inside, so in_window must answer 1. The reduced and targeted runs</w:t>
      </w:r>
    </w:p>
    <w:p w14:paraId="1B61DAB6" w14:textId="77777777" w:rsidR="005D37E2" w:rsidRDefault="00C57937">
      <w:pPr>
        <w:pStyle w:val="SourceCode"/>
      </w:pPr>
      <w:r>
        <w:t xml:space="preserve">    ; showed these texts parse, so only in_window can make this test fail.</w:t>
      </w:r>
    </w:p>
    <w:p w14:paraId="14103F14" w14:textId="77777777" w:rsidR="005D37E2" w:rsidRDefault="00C57937">
      <w:pPr>
        <w:pStyle w:val="SourceCode"/>
      </w:pPr>
      <w:r>
        <w:t xml:space="preserve">    lea rcx, [start_window_line]</w:t>
      </w:r>
    </w:p>
    <w:p w14:paraId="4E509644" w14:textId="77777777" w:rsidR="005D37E2" w:rsidRDefault="00C57937">
      <w:pPr>
        <w:pStyle w:val="SourceCode"/>
      </w:pPr>
      <w:r>
        <w:t xml:space="preserve">    lea rdx, [window_start]</w:t>
      </w:r>
    </w:p>
    <w:p w14:paraId="04A18ACB" w14:textId="77777777" w:rsidR="005D37E2" w:rsidRDefault="00C57937">
      <w:pPr>
        <w:pStyle w:val="SourceCode"/>
      </w:pPr>
      <w:r>
        <w:t xml:space="preserve">    lea r8, [window_end]</w:t>
      </w:r>
    </w:p>
    <w:p w14:paraId="44564A4A" w14:textId="77777777" w:rsidR="005D37E2" w:rsidRDefault="00C57937">
      <w:pPr>
        <w:pStyle w:val="SourceCode"/>
      </w:pPr>
      <w:r>
        <w:t xml:space="preserve">    call parse_window</w:t>
      </w:r>
    </w:p>
    <w:p w14:paraId="3D6CC9BB" w14:textId="77777777" w:rsidR="005D37E2" w:rsidRDefault="00C57937">
      <w:pPr>
        <w:pStyle w:val="SourceCode"/>
      </w:pPr>
      <w:r>
        <w:t xml:space="preserve">    lea rcx, [start_check_text]</w:t>
      </w:r>
    </w:p>
    <w:p w14:paraId="1183E467" w14:textId="77777777" w:rsidR="005D37E2" w:rsidRDefault="00C57937">
      <w:pPr>
        <w:pStyle w:val="SourceCode"/>
      </w:pPr>
      <w:r>
        <w:t xml:space="preserve">    call parse_time</w:t>
      </w:r>
    </w:p>
    <w:p w14:paraId="0BDDF240" w14:textId="77777777" w:rsidR="005D37E2" w:rsidRDefault="00C57937">
      <w:pPr>
        <w:pStyle w:val="SourceCode"/>
      </w:pPr>
      <w:r>
        <w:t xml:space="preserve">    mov [check_time], rax</w:t>
      </w:r>
    </w:p>
    <w:p w14:paraId="5CA348E1" w14:textId="77777777" w:rsidR="005D37E2" w:rsidRDefault="00C57937">
      <w:pPr>
        <w:pStyle w:val="SourceCode"/>
      </w:pPr>
      <w:r>
        <w:t xml:space="preserve">    mov rcx, [window_start]</w:t>
      </w:r>
    </w:p>
    <w:p w14:paraId="7F2FD273" w14:textId="77777777" w:rsidR="005D37E2" w:rsidRDefault="00C57937">
      <w:pPr>
        <w:pStyle w:val="SourceCode"/>
      </w:pPr>
      <w:r>
        <w:t xml:space="preserve">    mov rdx, [window_end]</w:t>
      </w:r>
    </w:p>
    <w:p w14:paraId="68A98980" w14:textId="77777777" w:rsidR="005D37E2" w:rsidRDefault="00C57937">
      <w:pPr>
        <w:pStyle w:val="SourceCode"/>
      </w:pPr>
      <w:r>
        <w:t xml:space="preserve">    mov r8, [check_time]</w:t>
      </w:r>
    </w:p>
    <w:p w14:paraId="4B0CD9ED" w14:textId="77777777" w:rsidR="005D37E2" w:rsidRDefault="00C57937">
      <w:pPr>
        <w:pStyle w:val="SourceCode"/>
      </w:pPr>
      <w:r>
        <w:t xml:space="preserve">    call in_window</w:t>
      </w:r>
    </w:p>
    <w:p w14:paraId="47113E8D" w14:textId="77777777" w:rsidR="005D37E2" w:rsidRDefault="00C57937">
      <w:pPr>
        <w:pStyle w:val="SourceCode"/>
      </w:pPr>
      <w:r>
        <w:t xml:space="preserve">    lea rbx, [start_fail_text]</w:t>
      </w:r>
    </w:p>
    <w:p w14:paraId="7B997ECF" w14:textId="77777777" w:rsidR="005D37E2" w:rsidRDefault="00C57937">
      <w:pPr>
        <w:pStyle w:val="SourceCode"/>
      </w:pPr>
      <w:r>
        <w:t xml:space="preserve">    cmp eax, 1</w:t>
      </w:r>
    </w:p>
    <w:p w14:paraId="4AA2D85D" w14:textId="77777777" w:rsidR="005D37E2" w:rsidRDefault="00C57937">
      <w:pPr>
        <w:pStyle w:val="SourceCode"/>
      </w:pPr>
      <w:r>
        <w:t xml:space="preserve">    jne .failed</w:t>
      </w:r>
    </w:p>
    <w:p w14:paraId="645349B7" w14:textId="77777777" w:rsidR="005D37E2" w:rsidRDefault="00C57937">
      <w:pPr>
        <w:pStyle w:val="SourceCode"/>
      </w:pPr>
      <w:r>
        <w:t xml:space="preserve">    lea rcx, [start_pass_text]</w:t>
      </w:r>
    </w:p>
    <w:p w14:paraId="6A3FDAD4" w14:textId="77777777" w:rsidR="005D37E2" w:rsidRDefault="00C57937">
      <w:pPr>
        <w:pStyle w:val="SourceCode"/>
      </w:pPr>
      <w:r>
        <w:t xml:space="preserve">    call printf</w:t>
      </w:r>
    </w:p>
    <w:p w14:paraId="2EBADFB1" w14:textId="77777777" w:rsidR="005D37E2" w:rsidRDefault="005D37E2">
      <w:pPr>
        <w:pStyle w:val="SourceCode"/>
      </w:pPr>
    </w:p>
    <w:p w14:paraId="522459A0" w14:textId="77777777" w:rsidR="005D37E2" w:rsidRDefault="00C57937">
      <w:pPr>
        <w:pStyle w:val="SourceCode"/>
      </w:pPr>
      <w:r>
        <w:t xml:space="preserve">    ; Every test passed: exit code 0.</w:t>
      </w:r>
    </w:p>
    <w:p w14:paraId="578F1E2C" w14:textId="77777777" w:rsidR="005D37E2" w:rsidRDefault="00C57937">
      <w:pPr>
        <w:pStyle w:val="SourceCode"/>
      </w:pPr>
      <w:r>
        <w:t xml:space="preserve">    xor eax, eax</w:t>
      </w:r>
    </w:p>
    <w:p w14:paraId="28857007" w14:textId="77777777" w:rsidR="005D37E2" w:rsidRDefault="00C57937">
      <w:pPr>
        <w:pStyle w:val="SourceCode"/>
      </w:pPr>
      <w:r>
        <w:t xml:space="preserve">    jmp .done</w:t>
      </w:r>
    </w:p>
    <w:p w14:paraId="2227818E" w14:textId="77777777" w:rsidR="005D37E2" w:rsidRDefault="005D37E2">
      <w:pPr>
        <w:pStyle w:val="SourceCode"/>
      </w:pPr>
    </w:p>
    <w:p w14:paraId="60A1E339" w14:textId="77777777" w:rsidR="005D37E2" w:rsidRDefault="00C57937">
      <w:pPr>
        <w:pStyle w:val="SourceCode"/>
      </w:pPr>
      <w:r>
        <w:t xml:space="preserve">    ; Remember, __acrt_iob_func(2) gives stderr, and fprintf takes the</w:t>
      </w:r>
    </w:p>
    <w:p w14:paraId="3D96FC37" w14:textId="77777777" w:rsidR="005D37E2" w:rsidRDefault="00C57937">
      <w:pPr>
        <w:pStyle w:val="SourceCode"/>
      </w:pPr>
      <w:r>
        <w:t xml:space="preserve">    ; stream first.</w:t>
      </w:r>
    </w:p>
    <w:p w14:paraId="6456A325" w14:textId="77777777" w:rsidR="005D37E2" w:rsidRDefault="00C57937">
      <w:pPr>
        <w:pStyle w:val="SourceCode"/>
      </w:pPr>
      <w:r>
        <w:t>.failed:</w:t>
      </w:r>
    </w:p>
    <w:p w14:paraId="6ABDA21F" w14:textId="77777777" w:rsidR="005D37E2" w:rsidRDefault="00C57937">
      <w:pPr>
        <w:pStyle w:val="SourceCode"/>
      </w:pPr>
      <w:r>
        <w:t xml:space="preserve">    mov ecx, 2</w:t>
      </w:r>
    </w:p>
    <w:p w14:paraId="08017DBF" w14:textId="77777777" w:rsidR="005D37E2" w:rsidRDefault="00C57937">
      <w:pPr>
        <w:pStyle w:val="SourceCode"/>
      </w:pPr>
      <w:r>
        <w:t xml:space="preserve">    call __acrt_iob_func</w:t>
      </w:r>
    </w:p>
    <w:p w14:paraId="3C41ACE1" w14:textId="77777777" w:rsidR="005D37E2" w:rsidRDefault="00C57937">
      <w:pPr>
        <w:pStyle w:val="SourceCode"/>
      </w:pPr>
      <w:r>
        <w:t xml:space="preserve">    mov rcx, rax</w:t>
      </w:r>
    </w:p>
    <w:p w14:paraId="3E91F8D3" w14:textId="77777777" w:rsidR="005D37E2" w:rsidRDefault="00C57937">
      <w:pPr>
        <w:pStyle w:val="SourceCode"/>
      </w:pPr>
      <w:r>
        <w:t xml:space="preserve">    mov rdx, rbx</w:t>
      </w:r>
    </w:p>
    <w:p w14:paraId="01037C44" w14:textId="77777777" w:rsidR="005D37E2" w:rsidRDefault="00C57937">
      <w:pPr>
        <w:pStyle w:val="SourceCode"/>
      </w:pPr>
      <w:r>
        <w:t xml:space="preserve">    call fprintf</w:t>
      </w:r>
    </w:p>
    <w:p w14:paraId="7DC2E65C" w14:textId="77777777" w:rsidR="005D37E2" w:rsidRDefault="00C57937">
      <w:pPr>
        <w:pStyle w:val="SourceCode"/>
      </w:pPr>
      <w:r>
        <w:t xml:space="preserve">    mov eax, 1</w:t>
      </w:r>
    </w:p>
    <w:p w14:paraId="390C5754" w14:textId="77777777" w:rsidR="005D37E2" w:rsidRDefault="00C57937">
      <w:pPr>
        <w:pStyle w:val="SourceCode"/>
      </w:pPr>
      <w:r>
        <w:t>.done:</w:t>
      </w:r>
    </w:p>
    <w:p w14:paraId="297EF2EE" w14:textId="77777777" w:rsidR="005D37E2" w:rsidRDefault="00C57937">
      <w:pPr>
        <w:pStyle w:val="SourceCode"/>
        <w:keepNext/>
      </w:pPr>
      <w:r>
        <w:t xml:space="preserve">    add rsp, 32</w:t>
      </w:r>
    </w:p>
    <w:p w14:paraId="063A5DE5" w14:textId="77777777" w:rsidR="005D37E2" w:rsidRDefault="00C57937">
      <w:pPr>
        <w:pStyle w:val="SourceCode"/>
        <w:keepNext/>
      </w:pPr>
      <w:r>
        <w:t xml:space="preserve">    pop rbx</w:t>
      </w:r>
    </w:p>
    <w:p w14:paraId="0830CDF8" w14:textId="77777777" w:rsidR="005D37E2" w:rsidRDefault="00C57937">
      <w:pPr>
        <w:pStyle w:val="SourceCode"/>
      </w:pPr>
      <w:r>
        <w:t xml:space="preserve">    ret</w:t>
      </w:r>
    </w:p>
    <w:p w14:paraId="535A6A46" w14:textId="77777777" w:rsidR="005D37E2" w:rsidRDefault="005D37E2">
      <w:pPr>
        <w:keepNext/>
      </w:pPr>
    </w:p>
    <w:p w14:paraId="4EABEEB3" w14:textId="77777777" w:rsidR="005D37E2" w:rsidRDefault="00C57937">
      <w:pPr>
        <w:pStyle w:val="Heading3"/>
      </w:pPr>
      <w:r>
        <w:t>Windows PowerShell Regression Check</w:t>
      </w:r>
    </w:p>
    <w:p w14:paraId="34F118C1" w14:textId="77777777" w:rsidR="005D37E2" w:rsidRDefault="00C57937">
      <w:pPr>
        <w:pStyle w:val="CommandBlock"/>
        <w:keepNext/>
      </w:pPr>
      <w:r>
        <w:t>nasm -f win64 .\assembly\windows\maintenance.asm `</w:t>
      </w:r>
    </w:p>
    <w:p w14:paraId="204F61C8" w14:textId="77777777" w:rsidR="005D37E2" w:rsidRDefault="00C57937">
      <w:pPr>
        <w:pStyle w:val="CommandBlock"/>
        <w:keepNext/>
      </w:pPr>
      <w:r>
        <w:t xml:space="preserve">    -o .\assembly\windows\maintenance.obj</w:t>
      </w:r>
    </w:p>
    <w:p w14:paraId="2066FBF1" w14:textId="77777777" w:rsidR="005D37E2" w:rsidRDefault="00C57937">
      <w:pPr>
        <w:pStyle w:val="CommandBlock"/>
        <w:keepNext/>
      </w:pPr>
      <w:r>
        <w:t>nasm -f win64 .\assembly\windows\check_maintenance.asm `</w:t>
      </w:r>
    </w:p>
    <w:p w14:paraId="29DC0E90" w14:textId="77777777" w:rsidR="005D37E2" w:rsidRDefault="00C57937">
      <w:pPr>
        <w:pStyle w:val="CommandBlock"/>
        <w:keepNext/>
      </w:pPr>
      <w:r>
        <w:t xml:space="preserve">    -o .\assembly\windows\check_maintenance.obj</w:t>
      </w:r>
    </w:p>
    <w:p w14:paraId="7A27851F" w14:textId="77777777" w:rsidR="005D37E2" w:rsidRDefault="00C57937">
      <w:pPr>
        <w:pStyle w:val="CommandBlock"/>
        <w:keepNext/>
      </w:pPr>
      <w:r>
        <w:t>gcc .\assembly\windows\maintenance.obj `</w:t>
      </w:r>
    </w:p>
    <w:p w14:paraId="592AFC28" w14:textId="77777777" w:rsidR="005D37E2" w:rsidRDefault="00C57937">
      <w:pPr>
        <w:pStyle w:val="CommandBlock"/>
        <w:keepNext/>
      </w:pPr>
      <w:r>
        <w:t xml:space="preserve">    .\assembly\windows\check_maintenance.obj `</w:t>
      </w:r>
    </w:p>
    <w:p w14:paraId="61187B26" w14:textId="77777777" w:rsidR="005D37E2" w:rsidRDefault="00C57937">
      <w:pPr>
        <w:pStyle w:val="CommandBlock"/>
        <w:keepNext/>
      </w:pPr>
      <w:r>
        <w:t xml:space="preserve">    -o .\assembly\windows\check_maintenance.exe</w:t>
      </w:r>
    </w:p>
    <w:p w14:paraId="03393ADF" w14:textId="77777777" w:rsidR="005D37E2" w:rsidRDefault="00C57937">
      <w:pPr>
        <w:pStyle w:val="CommandBlock"/>
      </w:pPr>
      <w:r>
        <w:t>.\assembly\windows\check_maintenance.exe</w:t>
      </w:r>
    </w:p>
    <w:p w14:paraId="45943D3A" w14:textId="77777777" w:rsidR="005D37E2" w:rsidRDefault="005D37E2">
      <w:pPr>
        <w:keepNext/>
      </w:pPr>
    </w:p>
    <w:p w14:paraId="62FDA719" w14:textId="77777777" w:rsidR="005D37E2" w:rsidRDefault="00C57937">
      <w:pPr>
        <w:pStyle w:val="Heading3"/>
      </w:pPr>
      <w:r>
        <w:t>assembly/linux/check_maintenance.asm</w:t>
      </w:r>
    </w:p>
    <w:p w14:paraId="3800506F" w14:textId="77777777" w:rsidR="005D37E2" w:rsidRDefault="00C57937">
      <w:pPr>
        <w:pStyle w:val="SourceCode"/>
        <w:keepNext/>
      </w:pPr>
      <w:r>
        <w:t>; Assembly for 64-bit Linux, written for NASM.</w:t>
      </w:r>
    </w:p>
    <w:p w14:paraId="7F1A90CE" w14:textId="77777777" w:rsidR="005D37E2" w:rsidRDefault="00C57937">
      <w:pPr>
        <w:pStyle w:val="SourceCode"/>
        <w:keepNext/>
      </w:pPr>
      <w:r>
        <w:t>; The regression check for the missed check: a check at exactly the start</w:t>
      </w:r>
    </w:p>
    <w:p w14:paraId="393230EA" w14:textId="77777777" w:rsidR="005D37E2" w:rsidRDefault="00C57937">
      <w:pPr>
        <w:pStyle w:val="SourceCode"/>
      </w:pPr>
      <w:r>
        <w:t>; of a window is inside it. Assembly has no test runner, so this small</w:t>
      </w:r>
    </w:p>
    <w:p w14:paraId="558B4112" w14:textId="77777777" w:rsidR="005D37E2" w:rsidRDefault="00C57937">
      <w:pPr>
        <w:pStyle w:val="SourceCode"/>
      </w:pPr>
      <w:r>
        <w:t>; program is the check, as in C: it prints PASS, or prints FAIL on stderr</w:t>
      </w:r>
    </w:p>
    <w:p w14:paraId="5A4C34FE" w14:textId="77777777" w:rsidR="005D37E2" w:rsidRDefault="00C57937">
      <w:pPr>
        <w:pStyle w:val="SourceCode"/>
      </w:pPr>
      <w:r>
        <w:t>; and returns 1, so a script or a build server sees the failure.</w:t>
      </w:r>
    </w:p>
    <w:p w14:paraId="3899CBDE" w14:textId="77777777" w:rsidR="005D37E2" w:rsidRDefault="00C57937">
      <w:pPr>
        <w:pStyle w:val="SourceCode"/>
      </w:pPr>
      <w:r>
        <w:t>default rel</w:t>
      </w:r>
    </w:p>
    <w:p w14:paraId="7F2EC415" w14:textId="77777777" w:rsidR="005D37E2" w:rsidRDefault="00C57937">
      <w:pPr>
        <w:pStyle w:val="SourceCode"/>
      </w:pPr>
      <w:r>
        <w:t>global main</w:t>
      </w:r>
    </w:p>
    <w:p w14:paraId="402561EC" w14:textId="77777777" w:rsidR="005D37E2" w:rsidRDefault="00C57937">
      <w:pPr>
        <w:pStyle w:val="SourceCode"/>
      </w:pPr>
      <w:r>
        <w:t>extern printf</w:t>
      </w:r>
    </w:p>
    <w:p w14:paraId="752A8428" w14:textId="77777777" w:rsidR="005D37E2" w:rsidRDefault="00C57937">
      <w:pPr>
        <w:pStyle w:val="SourceCode"/>
      </w:pPr>
      <w:r>
        <w:t>extern fprintf</w:t>
      </w:r>
    </w:p>
    <w:p w14:paraId="7B1CE22C" w14:textId="77777777" w:rsidR="005D37E2" w:rsidRDefault="00C57937">
      <w:pPr>
        <w:pStyle w:val="SourceCode"/>
      </w:pPr>
      <w:r>
        <w:t>extern stderr</w:t>
      </w:r>
    </w:p>
    <w:p w14:paraId="1E1DA4B4" w14:textId="77777777" w:rsidR="005D37E2" w:rsidRDefault="00C57937">
      <w:pPr>
        <w:pStyle w:val="SourceCode"/>
      </w:pPr>
      <w:r>
        <w:t>; The module's functions, from maintenance.asm: the very in_window the</w:t>
      </w:r>
    </w:p>
    <w:p w14:paraId="72444476" w14:textId="77777777" w:rsidR="005D37E2" w:rsidRDefault="00C57937">
      <w:pPr>
        <w:pStyle w:val="SourceCode"/>
      </w:pPr>
      <w:r>
        <w:t>; report uses.</w:t>
      </w:r>
    </w:p>
    <w:p w14:paraId="4003501D" w14:textId="77777777" w:rsidR="005D37E2" w:rsidRDefault="00C57937">
      <w:pPr>
        <w:pStyle w:val="SourceCode"/>
      </w:pPr>
      <w:r>
        <w:t>extern parse_time</w:t>
      </w:r>
    </w:p>
    <w:p w14:paraId="5A253C14" w14:textId="77777777" w:rsidR="005D37E2" w:rsidRDefault="00C57937">
      <w:pPr>
        <w:pStyle w:val="SourceCode"/>
      </w:pPr>
      <w:r>
        <w:t>extern parse_window</w:t>
      </w:r>
    </w:p>
    <w:p w14:paraId="617EB969" w14:textId="77777777" w:rsidR="005D37E2" w:rsidRDefault="00C57937">
      <w:pPr>
        <w:pStyle w:val="SourceCode"/>
      </w:pPr>
      <w:r>
        <w:t>extern in_window</w:t>
      </w:r>
    </w:p>
    <w:p w14:paraId="559BCB6F" w14:textId="77777777" w:rsidR="005D37E2" w:rsidRDefault="005D37E2">
      <w:pPr>
        <w:pStyle w:val="SourceCode"/>
      </w:pPr>
    </w:p>
    <w:p w14:paraId="54D83671" w14:textId="77777777" w:rsidR="005D37E2" w:rsidRDefault="00C57937">
      <w:pPr>
        <w:pStyle w:val="SourceCode"/>
      </w:pPr>
      <w:r>
        <w:t>; Each test's texts: its window line, its check time, and its two messages.</w:t>
      </w:r>
    </w:p>
    <w:p w14:paraId="05AD7415" w14:textId="77777777" w:rsidR="005D37E2" w:rsidRDefault="00C57937">
      <w:pPr>
        <w:pStyle w:val="SourceCode"/>
      </w:pPr>
      <w:r>
        <w:t>section .rodata</w:t>
      </w:r>
    </w:p>
    <w:p w14:paraId="6A4AF3BD" w14:textId="77777777" w:rsidR="005D37E2" w:rsidRDefault="00C57937">
      <w:pPr>
        <w:pStyle w:val="SourceCode"/>
      </w:pPr>
      <w:r>
        <w:t xml:space="preserve">    start_window_line   db "2026-10-11|02:00|03:00", 0</w:t>
      </w:r>
    </w:p>
    <w:p w14:paraId="587576A5" w14:textId="77777777" w:rsidR="005D37E2" w:rsidRDefault="00C57937">
      <w:pPr>
        <w:pStyle w:val="SourceCode"/>
      </w:pPr>
      <w:r>
        <w:t xml:space="preserve">    start_check_text    db "2026-10-11 02:00", 0</w:t>
      </w:r>
    </w:p>
    <w:p w14:paraId="2D5581BE" w14:textId="77777777" w:rsidR="005D37E2" w:rsidRDefault="00C57937">
      <w:pPr>
        <w:pStyle w:val="SourceCode"/>
      </w:pPr>
      <w:r>
        <w:t xml:space="preserve">    start_fail_text     db "FAIL: a check at 02:00 must be inside the "</w:t>
      </w:r>
    </w:p>
    <w:p w14:paraId="445F1BC8" w14:textId="77777777" w:rsidR="005D37E2" w:rsidRDefault="00C57937">
      <w:pPr>
        <w:pStyle w:val="SourceCode"/>
      </w:pPr>
      <w:r>
        <w:t xml:space="preserve">                        db "02:00-03:00 window", 10, 0</w:t>
      </w:r>
    </w:p>
    <w:p w14:paraId="0FB9A59F" w14:textId="77777777" w:rsidR="005D37E2" w:rsidRDefault="00C57937">
      <w:pPr>
        <w:pStyle w:val="SourceCode"/>
      </w:pPr>
      <w:r>
        <w:t xml:space="preserve">    start_pass_text     db "PASS: a check at 02:00 is inside the "</w:t>
      </w:r>
    </w:p>
    <w:p w14:paraId="60136FB2" w14:textId="77777777" w:rsidR="005D37E2" w:rsidRDefault="00C57937">
      <w:pPr>
        <w:pStyle w:val="SourceCode"/>
      </w:pPr>
      <w:r>
        <w:t xml:space="preserve">                        db "02:00-03:00 window", 10, 0</w:t>
      </w:r>
    </w:p>
    <w:p w14:paraId="64B0DC93" w14:textId="77777777" w:rsidR="005D37E2" w:rsidRDefault="005D37E2">
      <w:pPr>
        <w:pStyle w:val="SourceCode"/>
      </w:pPr>
    </w:p>
    <w:p w14:paraId="700AD63B" w14:textId="77777777" w:rsidR="005D37E2" w:rsidRDefault="00C57937">
      <w:pPr>
        <w:pStyle w:val="SourceCode"/>
      </w:pPr>
      <w:r>
        <w:t>; The timestamps parse_window and parse_time hand back.</w:t>
      </w:r>
    </w:p>
    <w:p w14:paraId="6AC985AD" w14:textId="77777777" w:rsidR="005D37E2" w:rsidRDefault="00C57937">
      <w:pPr>
        <w:pStyle w:val="SourceCode"/>
      </w:pPr>
      <w:r>
        <w:t>section .bss</w:t>
      </w:r>
    </w:p>
    <w:p w14:paraId="501A1B95" w14:textId="77777777" w:rsidR="005D37E2" w:rsidRDefault="00C57937">
      <w:pPr>
        <w:pStyle w:val="SourceCode"/>
      </w:pPr>
      <w:r>
        <w:t xml:space="preserve">    window_start        resq 1</w:t>
      </w:r>
    </w:p>
    <w:p w14:paraId="14A105F6" w14:textId="77777777" w:rsidR="005D37E2" w:rsidRDefault="00C57937">
      <w:pPr>
        <w:pStyle w:val="SourceCode"/>
      </w:pPr>
      <w:r>
        <w:t xml:space="preserve">    window_end          resq 1</w:t>
      </w:r>
    </w:p>
    <w:p w14:paraId="006E7840" w14:textId="77777777" w:rsidR="005D37E2" w:rsidRDefault="00C57937">
      <w:pPr>
        <w:pStyle w:val="SourceCode"/>
      </w:pPr>
      <w:r>
        <w:t xml:space="preserve">    check_time          resq 1</w:t>
      </w:r>
    </w:p>
    <w:p w14:paraId="2907E679" w14:textId="77777777" w:rsidR="005D37E2" w:rsidRDefault="005D37E2">
      <w:pPr>
        <w:pStyle w:val="SourceCode"/>
      </w:pPr>
    </w:p>
    <w:p w14:paraId="2F2184C7" w14:textId="77777777" w:rsidR="005D37E2" w:rsidRDefault="00C57937">
      <w:pPr>
        <w:pStyle w:val="SourceCode"/>
      </w:pPr>
      <w:r>
        <w:t>; The code: main runs each test in turn.</w:t>
      </w:r>
    </w:p>
    <w:p w14:paraId="33EF9CF3" w14:textId="77777777" w:rsidR="005D37E2" w:rsidRDefault="00C57937">
      <w:pPr>
        <w:pStyle w:val="SourceCode"/>
      </w:pPr>
      <w:r>
        <w:t>section .text</w:t>
      </w:r>
    </w:p>
    <w:p w14:paraId="0A64DF86" w14:textId="77777777" w:rsidR="005D37E2" w:rsidRDefault="005D37E2">
      <w:pPr>
        <w:pStyle w:val="SourceCode"/>
      </w:pPr>
    </w:p>
    <w:p w14:paraId="5ADFCD37" w14:textId="77777777" w:rsidR="005D37E2" w:rsidRDefault="00C57937">
      <w:pPr>
        <w:pStyle w:val="SourceCode"/>
      </w:pPr>
      <w:r>
        <w:t>; Each test prints its PASS line, or jumps to .failed with the address of</w:t>
      </w:r>
    </w:p>
    <w:p w14:paraId="56D09BA5" w14:textId="77777777" w:rsidR="005D37E2" w:rsidRDefault="00C57937">
      <w:pPr>
        <w:pStyle w:val="SourceCode"/>
      </w:pPr>
      <w:r>
        <w:t>; its FAIL text in rbx. One push keeps the stack aligned. Remember, eax = 0</w:t>
      </w:r>
    </w:p>
    <w:p w14:paraId="1BEFF73D" w14:textId="77777777" w:rsidR="005D37E2" w:rsidRDefault="00C57937">
      <w:pPr>
        <w:pStyle w:val="SourceCode"/>
      </w:pPr>
      <w:r>
        <w:t>; before printf or fprintf on Linux.</w:t>
      </w:r>
    </w:p>
    <w:p w14:paraId="5FECA105" w14:textId="77777777" w:rsidR="005D37E2" w:rsidRDefault="00C57937">
      <w:pPr>
        <w:pStyle w:val="SourceCode"/>
      </w:pPr>
      <w:r>
        <w:t>main:</w:t>
      </w:r>
    </w:p>
    <w:p w14:paraId="13EA300F" w14:textId="77777777" w:rsidR="005D37E2" w:rsidRDefault="00C57937">
      <w:pPr>
        <w:pStyle w:val="SourceCode"/>
      </w:pPr>
      <w:r>
        <w:t xml:space="preserve">    push rbx</w:t>
      </w:r>
    </w:p>
    <w:p w14:paraId="1A4270DD" w14:textId="77777777" w:rsidR="005D37E2" w:rsidRDefault="00C57937">
      <w:pPr>
        <w:pStyle w:val="SourceCode"/>
      </w:pPr>
      <w:r>
        <w:t xml:space="preserve">    ; The start test: a check at exactly 02:00, the window's start, must be</w:t>
      </w:r>
    </w:p>
    <w:p w14:paraId="01F097B8" w14:textId="77777777" w:rsidR="005D37E2" w:rsidRDefault="00C57937">
      <w:pPr>
        <w:pStyle w:val="SourceCode"/>
      </w:pPr>
      <w:r>
        <w:t xml:space="preserve">    ; inside, so in_window must answer 1. The reduced and targeted runs</w:t>
      </w:r>
    </w:p>
    <w:p w14:paraId="05F921A0" w14:textId="77777777" w:rsidR="005D37E2" w:rsidRDefault="00C57937">
      <w:pPr>
        <w:pStyle w:val="SourceCode"/>
      </w:pPr>
      <w:r>
        <w:t xml:space="preserve">    ; showed these texts parse, so only in_window can make this test fail.</w:t>
      </w:r>
    </w:p>
    <w:p w14:paraId="418B97F2" w14:textId="77777777" w:rsidR="005D37E2" w:rsidRDefault="00C57937">
      <w:pPr>
        <w:pStyle w:val="SourceCode"/>
      </w:pPr>
      <w:r>
        <w:t xml:space="preserve">    lea rdi, [start_window_line]</w:t>
      </w:r>
    </w:p>
    <w:p w14:paraId="2350FED1" w14:textId="77777777" w:rsidR="005D37E2" w:rsidRDefault="00C57937">
      <w:pPr>
        <w:pStyle w:val="SourceCode"/>
      </w:pPr>
      <w:r>
        <w:t xml:space="preserve">    lea rsi, [window_start]</w:t>
      </w:r>
    </w:p>
    <w:p w14:paraId="754C4F4B" w14:textId="77777777" w:rsidR="005D37E2" w:rsidRDefault="00C57937">
      <w:pPr>
        <w:pStyle w:val="SourceCode"/>
      </w:pPr>
      <w:r>
        <w:t xml:space="preserve">    lea rdx, [window_end]</w:t>
      </w:r>
    </w:p>
    <w:p w14:paraId="0B8AF95E" w14:textId="77777777" w:rsidR="005D37E2" w:rsidRDefault="00C57937">
      <w:pPr>
        <w:pStyle w:val="SourceCode"/>
      </w:pPr>
      <w:r>
        <w:t xml:space="preserve">    call parse_window</w:t>
      </w:r>
    </w:p>
    <w:p w14:paraId="6D8D4E35" w14:textId="77777777" w:rsidR="005D37E2" w:rsidRDefault="00C57937">
      <w:pPr>
        <w:pStyle w:val="SourceCode"/>
      </w:pPr>
      <w:r>
        <w:t xml:space="preserve">    lea rdi, [start_check_text]</w:t>
      </w:r>
    </w:p>
    <w:p w14:paraId="60FE36E5" w14:textId="77777777" w:rsidR="005D37E2" w:rsidRDefault="00C57937">
      <w:pPr>
        <w:pStyle w:val="SourceCode"/>
      </w:pPr>
      <w:r>
        <w:t xml:space="preserve">    call parse_time</w:t>
      </w:r>
    </w:p>
    <w:p w14:paraId="138CE1E9" w14:textId="77777777" w:rsidR="005D37E2" w:rsidRDefault="00C57937">
      <w:pPr>
        <w:pStyle w:val="SourceCode"/>
      </w:pPr>
      <w:r>
        <w:t xml:space="preserve">    mov [check_time], rax</w:t>
      </w:r>
    </w:p>
    <w:p w14:paraId="1EC35EA5" w14:textId="77777777" w:rsidR="005D37E2" w:rsidRDefault="00C57937">
      <w:pPr>
        <w:pStyle w:val="SourceCode"/>
      </w:pPr>
      <w:r>
        <w:t xml:space="preserve">    mov rdi, [window_start]</w:t>
      </w:r>
    </w:p>
    <w:p w14:paraId="48129FDB" w14:textId="77777777" w:rsidR="005D37E2" w:rsidRDefault="00C57937">
      <w:pPr>
        <w:pStyle w:val="SourceCode"/>
      </w:pPr>
      <w:r>
        <w:t xml:space="preserve">    mov rsi, [window_end]</w:t>
      </w:r>
    </w:p>
    <w:p w14:paraId="0D8B6C14" w14:textId="77777777" w:rsidR="005D37E2" w:rsidRDefault="00C57937">
      <w:pPr>
        <w:pStyle w:val="SourceCode"/>
      </w:pPr>
      <w:r>
        <w:t xml:space="preserve">    mov rdx, [check_time]</w:t>
      </w:r>
    </w:p>
    <w:p w14:paraId="38BDF4BD" w14:textId="77777777" w:rsidR="005D37E2" w:rsidRDefault="00C57937">
      <w:pPr>
        <w:pStyle w:val="SourceCode"/>
      </w:pPr>
      <w:r>
        <w:t xml:space="preserve">    call in_window</w:t>
      </w:r>
    </w:p>
    <w:p w14:paraId="6A62B659" w14:textId="77777777" w:rsidR="005D37E2" w:rsidRDefault="00C57937">
      <w:pPr>
        <w:pStyle w:val="SourceCode"/>
      </w:pPr>
      <w:r>
        <w:t xml:space="preserve">    lea rbx, [start_fail_text]</w:t>
      </w:r>
    </w:p>
    <w:p w14:paraId="67FA5D4E" w14:textId="77777777" w:rsidR="005D37E2" w:rsidRDefault="00C57937">
      <w:pPr>
        <w:pStyle w:val="SourceCode"/>
      </w:pPr>
      <w:r>
        <w:t xml:space="preserve">    cmp eax, 1</w:t>
      </w:r>
    </w:p>
    <w:p w14:paraId="0ADA6589" w14:textId="77777777" w:rsidR="005D37E2" w:rsidRDefault="00C57937">
      <w:pPr>
        <w:pStyle w:val="SourceCode"/>
      </w:pPr>
      <w:r>
        <w:t xml:space="preserve">    jne .failed</w:t>
      </w:r>
    </w:p>
    <w:p w14:paraId="7775F755" w14:textId="77777777" w:rsidR="005D37E2" w:rsidRDefault="00C57937">
      <w:pPr>
        <w:pStyle w:val="SourceCode"/>
      </w:pPr>
      <w:r>
        <w:t xml:space="preserve">    lea rdi, [start_pass_text]</w:t>
      </w:r>
    </w:p>
    <w:p w14:paraId="039E6B6C" w14:textId="77777777" w:rsidR="005D37E2" w:rsidRDefault="00C57937">
      <w:pPr>
        <w:pStyle w:val="SourceCode"/>
      </w:pPr>
      <w:r>
        <w:t xml:space="preserve">    xor eax, eax</w:t>
      </w:r>
    </w:p>
    <w:p w14:paraId="6F8BC54E" w14:textId="77777777" w:rsidR="005D37E2" w:rsidRDefault="00C57937">
      <w:pPr>
        <w:pStyle w:val="SourceCode"/>
      </w:pPr>
      <w:r>
        <w:t xml:space="preserve">    call printf</w:t>
      </w:r>
    </w:p>
    <w:p w14:paraId="601D2E94" w14:textId="77777777" w:rsidR="005D37E2" w:rsidRDefault="005D37E2">
      <w:pPr>
        <w:pStyle w:val="SourceCode"/>
      </w:pPr>
    </w:p>
    <w:p w14:paraId="5A90DDAC" w14:textId="77777777" w:rsidR="005D37E2" w:rsidRDefault="00C57937">
      <w:pPr>
        <w:pStyle w:val="SourceCode"/>
      </w:pPr>
      <w:r>
        <w:t xml:space="preserve">    ; Every test passed: exit code 0.</w:t>
      </w:r>
    </w:p>
    <w:p w14:paraId="0294FDA2" w14:textId="77777777" w:rsidR="005D37E2" w:rsidRDefault="00C57937">
      <w:pPr>
        <w:pStyle w:val="SourceCode"/>
      </w:pPr>
      <w:r>
        <w:t xml:space="preserve">    xor eax, eax</w:t>
      </w:r>
    </w:p>
    <w:p w14:paraId="28D2E3C7" w14:textId="77777777" w:rsidR="005D37E2" w:rsidRDefault="00C57937">
      <w:pPr>
        <w:pStyle w:val="SourceCode"/>
      </w:pPr>
      <w:r>
        <w:t xml:space="preserve">    jmp .done</w:t>
      </w:r>
    </w:p>
    <w:p w14:paraId="3D791E6A" w14:textId="77777777" w:rsidR="005D37E2" w:rsidRDefault="005D37E2">
      <w:pPr>
        <w:pStyle w:val="SourceCode"/>
      </w:pPr>
    </w:p>
    <w:p w14:paraId="6A90A02C" w14:textId="77777777" w:rsidR="005D37E2" w:rsidRDefault="00C57937">
      <w:pPr>
        <w:pStyle w:val="SourceCode"/>
      </w:pPr>
      <w:r>
        <w:t xml:space="preserve">    ; Remember, stderr holds the address of the error stream, and fprintf</w:t>
      </w:r>
    </w:p>
    <w:p w14:paraId="495DA5C1" w14:textId="77777777" w:rsidR="005D37E2" w:rsidRDefault="00C57937">
      <w:pPr>
        <w:pStyle w:val="SourceCode"/>
      </w:pPr>
      <w:r>
        <w:t xml:space="preserve">    ; takes the stream first.</w:t>
      </w:r>
    </w:p>
    <w:p w14:paraId="28ACBAED" w14:textId="77777777" w:rsidR="005D37E2" w:rsidRDefault="00C57937">
      <w:pPr>
        <w:pStyle w:val="SourceCode"/>
      </w:pPr>
      <w:r>
        <w:t>.failed:</w:t>
      </w:r>
    </w:p>
    <w:p w14:paraId="058BD976" w14:textId="77777777" w:rsidR="005D37E2" w:rsidRDefault="00C57937">
      <w:pPr>
        <w:pStyle w:val="SourceCode"/>
      </w:pPr>
      <w:r>
        <w:t xml:space="preserve">    mov rdi, [stderr]</w:t>
      </w:r>
    </w:p>
    <w:p w14:paraId="612242A8" w14:textId="77777777" w:rsidR="005D37E2" w:rsidRDefault="00C57937">
      <w:pPr>
        <w:pStyle w:val="SourceCode"/>
      </w:pPr>
      <w:r>
        <w:t xml:space="preserve">    mov rsi, rbx</w:t>
      </w:r>
    </w:p>
    <w:p w14:paraId="7A64091C" w14:textId="77777777" w:rsidR="005D37E2" w:rsidRDefault="00C57937">
      <w:pPr>
        <w:pStyle w:val="SourceCode"/>
      </w:pPr>
      <w:r>
        <w:t xml:space="preserve">    xor eax, eax</w:t>
      </w:r>
    </w:p>
    <w:p w14:paraId="6ABE6E75" w14:textId="77777777" w:rsidR="005D37E2" w:rsidRDefault="00C57937">
      <w:pPr>
        <w:pStyle w:val="SourceCode"/>
      </w:pPr>
      <w:r>
        <w:t xml:space="preserve">    call fprintf</w:t>
      </w:r>
    </w:p>
    <w:p w14:paraId="26A05EF0" w14:textId="77777777" w:rsidR="005D37E2" w:rsidRDefault="00C57937">
      <w:pPr>
        <w:pStyle w:val="SourceCode"/>
      </w:pPr>
      <w:r>
        <w:t xml:space="preserve">    mov eax, 1</w:t>
      </w:r>
    </w:p>
    <w:p w14:paraId="7166EE42" w14:textId="77777777" w:rsidR="005D37E2" w:rsidRDefault="00C57937">
      <w:pPr>
        <w:pStyle w:val="SourceCode"/>
      </w:pPr>
      <w:r>
        <w:t>.done:</w:t>
      </w:r>
    </w:p>
    <w:p w14:paraId="14CF4859" w14:textId="77777777" w:rsidR="005D37E2" w:rsidRDefault="00C57937">
      <w:pPr>
        <w:pStyle w:val="SourceCode"/>
      </w:pPr>
      <w:r>
        <w:t xml:space="preserve">    pop rbx</w:t>
      </w:r>
    </w:p>
    <w:p w14:paraId="6F17473C" w14:textId="77777777" w:rsidR="005D37E2" w:rsidRDefault="00C57937">
      <w:pPr>
        <w:pStyle w:val="SourceCode"/>
        <w:keepNext/>
      </w:pPr>
      <w:r>
        <w:t xml:space="preserve">    ret</w:t>
      </w:r>
    </w:p>
    <w:p w14:paraId="6B14BEE2" w14:textId="77777777" w:rsidR="005D37E2" w:rsidRDefault="005D37E2">
      <w:pPr>
        <w:pStyle w:val="SourceCode"/>
        <w:keepNext/>
      </w:pPr>
    </w:p>
    <w:p w14:paraId="15EBC822" w14:textId="77777777" w:rsidR="005D37E2" w:rsidRDefault="00C57937">
      <w:pPr>
        <w:pStyle w:val="SourceCode"/>
        <w:keepNext/>
      </w:pPr>
      <w:r>
        <w:t>; Marks the stack as not executable, which current Linux linkers expect.</w:t>
      </w:r>
    </w:p>
    <w:p w14:paraId="116986B6" w14:textId="77777777" w:rsidR="005D37E2" w:rsidRDefault="00C57937">
      <w:pPr>
        <w:pStyle w:val="SourceCode"/>
      </w:pPr>
      <w:r>
        <w:t>section .note.GNU-stack noalloc noexec nowrite progbits</w:t>
      </w:r>
    </w:p>
    <w:p w14:paraId="1861BD1A" w14:textId="77777777" w:rsidR="005D37E2" w:rsidRDefault="005D37E2">
      <w:pPr>
        <w:keepNext/>
      </w:pPr>
    </w:p>
    <w:p w14:paraId="78A03EC5" w14:textId="77777777" w:rsidR="005D37E2" w:rsidRDefault="00C57937">
      <w:pPr>
        <w:pStyle w:val="Heading3"/>
      </w:pPr>
      <w:r>
        <w:t>Linux Regression Check</w:t>
      </w:r>
    </w:p>
    <w:p w14:paraId="369511D7" w14:textId="77777777" w:rsidR="005D37E2" w:rsidRDefault="00C57937">
      <w:pPr>
        <w:pStyle w:val="CommandBlock"/>
        <w:keepNext/>
      </w:pPr>
      <w:r>
        <w:t>nasm -f elf64 ./assembly/linux/maintenance.asm \</w:t>
      </w:r>
    </w:p>
    <w:p w14:paraId="0FDA2BC4" w14:textId="77777777" w:rsidR="005D37E2" w:rsidRDefault="00C57937">
      <w:pPr>
        <w:pStyle w:val="CommandBlock"/>
        <w:keepNext/>
      </w:pPr>
      <w:r>
        <w:t xml:space="preserve">    -o ./assembly/linux/maintenance.o</w:t>
      </w:r>
    </w:p>
    <w:p w14:paraId="3FCDBCB2" w14:textId="77777777" w:rsidR="005D37E2" w:rsidRDefault="00C57937">
      <w:pPr>
        <w:pStyle w:val="CommandBlock"/>
        <w:keepNext/>
      </w:pPr>
      <w:r>
        <w:t>nasm -f elf64 ./assembly/linux/check_maintenance.asm \</w:t>
      </w:r>
    </w:p>
    <w:p w14:paraId="52CCBEDF" w14:textId="77777777" w:rsidR="005D37E2" w:rsidRDefault="00C57937">
      <w:pPr>
        <w:pStyle w:val="CommandBlock"/>
        <w:keepNext/>
      </w:pPr>
      <w:r>
        <w:t xml:space="preserve">    -o ./assembly/linux/check_maintenance.o</w:t>
      </w:r>
    </w:p>
    <w:p w14:paraId="13C3526C" w14:textId="77777777" w:rsidR="005D37E2" w:rsidRDefault="00C57937">
      <w:pPr>
        <w:pStyle w:val="CommandBlock"/>
        <w:keepNext/>
      </w:pPr>
      <w:r>
        <w:t>gcc -no-pie ./assembly/linux/maintenance.o \</w:t>
      </w:r>
    </w:p>
    <w:p w14:paraId="473DB1CE" w14:textId="77777777" w:rsidR="005D37E2" w:rsidRDefault="00C57937">
      <w:pPr>
        <w:pStyle w:val="CommandBlock"/>
        <w:keepNext/>
      </w:pPr>
      <w:r>
        <w:t xml:space="preserve">    ./assembly/linux/check_maintenance.o -o ./assembly/linux/check_maintenance</w:t>
      </w:r>
    </w:p>
    <w:p w14:paraId="24DB0AFF" w14:textId="77777777" w:rsidR="005D37E2" w:rsidRDefault="00C57937">
      <w:pPr>
        <w:pStyle w:val="CommandBlock"/>
      </w:pPr>
      <w:r>
        <w:t>./assembly/linux/check_maintenance</w:t>
      </w:r>
    </w:p>
    <w:p w14:paraId="0241A657" w14:textId="77777777" w:rsidR="005D37E2" w:rsidRDefault="005D37E2">
      <w:pPr>
        <w:keepNext/>
      </w:pPr>
    </w:p>
    <w:p w14:paraId="2B9718F2" w14:textId="77777777" w:rsidR="005D37E2" w:rsidRDefault="00C57937">
      <w:pPr>
        <w:pStyle w:val="Heading3"/>
      </w:pPr>
      <w:r>
        <w:t>Check Your Results</w:t>
      </w:r>
    </w:p>
    <w:p w14:paraId="5EA4BE60" w14:textId="77777777" w:rsidR="005D37E2" w:rsidRDefault="00C57937">
      <w:pPr>
        <w:keepNext/>
      </w:pPr>
      <w:r>
        <w:t>The Windows and Linux programs print the same lines. Your screen must show these lines.</w:t>
      </w:r>
    </w:p>
    <w:p w14:paraId="71285E23" w14:textId="77777777" w:rsidR="005D37E2" w:rsidRDefault="005D37E2">
      <w:pPr>
        <w:keepNext/>
      </w:pPr>
    </w:p>
    <w:p w14:paraId="34B048D2" w14:textId="77777777" w:rsidR="005D37E2" w:rsidRDefault="00C57937">
      <w:pPr>
        <w:pStyle w:val="RequiredOutput"/>
      </w:pPr>
      <w:r>
        <w:t>FAIL: a check at 02:00 must be inside the 02:00-03:00 window</w:t>
      </w:r>
    </w:p>
    <w:p w14:paraId="69E66D8A" w14:textId="77777777" w:rsidR="005D37E2" w:rsidRDefault="005D37E2">
      <w:pPr>
        <w:keepNext/>
      </w:pPr>
    </w:p>
    <w:p w14:paraId="48052B63" w14:textId="77777777" w:rsidR="005D37E2" w:rsidRDefault="00C57937">
      <w:pPr>
        <w:pStyle w:val="ListBullet"/>
      </w:pPr>
      <w:r>
        <w:t>The FAIL line comes from stderr and the check ends with exit code 1 (run $LASTEXITCODE right after it to see the 1; Linux: echo $?). It fails for the real reason: the reduced and targeted runs already showed that these exact texts parse, so the only thing left to answer 0 for the check at the start is in_window.</w:t>
      </w:r>
    </w:p>
    <w:p w14:paraId="095E5028" w14:textId="77777777" w:rsidR="005D37E2" w:rsidRDefault="005D37E2">
      <w:pPr>
        <w:keepNext/>
      </w:pPr>
    </w:p>
    <w:p w14:paraId="0235C42F" w14:textId="77777777" w:rsidR="005D37E2" w:rsidRDefault="00C57937">
      <w:pPr>
        <w:pStyle w:val="Heading3"/>
      </w:pPr>
      <w:r>
        <w:t>Fix the Cause</w:t>
      </w:r>
    </w:p>
    <w:p w14:paraId="63B3F4A5" w14:textId="77777777" w:rsidR="005D37E2" w:rsidRDefault="00C57937">
      <w:pPr>
        <w:keepNext/>
      </w:pPr>
      <w:r>
        <w:t>Step 7, fix the cause, not the symptom. The cause is the first jump in in_window: jge must become jg, which leaves the window only when the start is greater than the check time, so a check at the start stays inside (Linux: the same change after cmp rdi, rdx). Add the comment above it, and change nothing else in the code. Adding 1 to the count, or moving the window to 01:59, would print 4 here and be wrong everywhere else.</w:t>
      </w:r>
    </w:p>
    <w:p w14:paraId="09BD5948" w14:textId="77777777" w:rsidR="005D37E2" w:rsidRDefault="005D37E2">
      <w:pPr>
        <w:keepNext/>
      </w:pPr>
    </w:p>
    <w:p w14:paraId="4016C286" w14:textId="77777777" w:rsidR="005D37E2" w:rsidRDefault="00C57937">
      <w:pPr>
        <w:pStyle w:val="SourceCode"/>
        <w:keepNext/>
      </w:pPr>
      <w:r>
        <w:t xml:space="preserve">    ; jg, not jge: leave only when the start is after the check time, so a</w:t>
      </w:r>
    </w:p>
    <w:p w14:paraId="44315E54" w14:textId="77777777" w:rsidR="005D37E2" w:rsidRDefault="00C57937">
      <w:pPr>
        <w:pStyle w:val="SourceCode"/>
        <w:keepNext/>
      </w:pPr>
      <w:r>
        <w:t xml:space="preserve">    ; check at exactly the start stays inside (Lesson 2.12's rule).</w:t>
      </w:r>
    </w:p>
    <w:p w14:paraId="34FC9994" w14:textId="77777777" w:rsidR="005D37E2" w:rsidRDefault="00C57937">
      <w:pPr>
        <w:pStyle w:val="SourceCode"/>
        <w:keepNext/>
      </w:pPr>
      <w:r>
        <w:t xml:space="preserve">    cmp rcx, r8</w:t>
      </w:r>
    </w:p>
    <w:p w14:paraId="599C8D2B" w14:textId="77777777" w:rsidR="005D37E2" w:rsidRDefault="00C57937">
      <w:pPr>
        <w:pStyle w:val="SourceCode"/>
      </w:pPr>
      <w:r>
        <w:t xml:space="preserve">    jg .done</w:t>
      </w:r>
    </w:p>
    <w:p w14:paraId="65E0929F" w14:textId="77777777" w:rsidR="005D37E2" w:rsidRDefault="005D37E2">
      <w:pPr>
        <w:keepNext/>
      </w:pPr>
    </w:p>
    <w:p w14:paraId="7365BC18" w14:textId="77777777" w:rsidR="005D37E2" w:rsidRDefault="00C57937">
      <w:pPr>
        <w:pStyle w:val="Heading3"/>
      </w:pPr>
      <w:r>
        <w:t>Check Your Results After the Fix</w:t>
      </w:r>
    </w:p>
    <w:p w14:paraId="20EDD8DC" w14:textId="77777777" w:rsidR="005D37E2" w:rsidRDefault="00C57937">
      <w:pPr>
        <w:keepNext/>
      </w:pPr>
      <w:r>
        <w:t>Step 8, retest. Run the commands under Windows PowerShell Regression Check again (Linux Regression Check on those systems). Your screen must show these lines.</w:t>
      </w:r>
    </w:p>
    <w:p w14:paraId="5FA53860" w14:textId="77777777" w:rsidR="005D37E2" w:rsidRDefault="005D37E2">
      <w:pPr>
        <w:keepNext/>
      </w:pPr>
    </w:p>
    <w:p w14:paraId="6070AD83" w14:textId="77777777" w:rsidR="005D37E2" w:rsidRDefault="00C57937">
      <w:pPr>
        <w:pStyle w:val="RequiredOutput"/>
      </w:pPr>
      <w:r>
        <w:t>PASS: a check at 02:00 is inside the 02:00-03:00 window</w:t>
      </w:r>
    </w:p>
    <w:p w14:paraId="5DBD7758" w14:textId="77777777" w:rsidR="005D37E2" w:rsidRDefault="005D37E2">
      <w:pPr>
        <w:keepNext/>
      </w:pPr>
    </w:p>
    <w:p w14:paraId="4898555E" w14:textId="77777777" w:rsidR="005D37E2" w:rsidRDefault="00C57937">
      <w:pPr>
        <w:pStyle w:val="ListBullet"/>
      </w:pPr>
      <w:r>
        <w:t>The PASS line comes from stdout, and the exit code is 0.</w:t>
      </w:r>
    </w:p>
    <w:p w14:paraId="170FCE4B" w14:textId="77777777" w:rsidR="005D37E2" w:rsidRDefault="005D37E2">
      <w:pPr>
        <w:keepNext/>
      </w:pPr>
    </w:p>
    <w:p w14:paraId="5469D03D" w14:textId="77777777" w:rsidR="005D37E2" w:rsidRDefault="00C57937">
      <w:pPr>
        <w:pStyle w:val="Heading3"/>
      </w:pPr>
      <w:r>
        <w:t>Check Your Results for the Report After the Fix</w:t>
      </w:r>
    </w:p>
    <w:p w14:paraId="7A668874" w14:textId="77777777" w:rsidR="005D37E2" w:rsidRDefault="00C57937">
      <w:pPr>
        <w:keepNext/>
      </w:pPr>
      <w:r>
        <w:t>Then run the commands under Windows PowerShell Basic Build and Run again. Your screen must show these two lines, apart from the times.</w:t>
      </w:r>
    </w:p>
    <w:p w14:paraId="4A8DB13E" w14:textId="77777777" w:rsidR="005D37E2" w:rsidRDefault="005D37E2">
      <w:pPr>
        <w:keepNext/>
      </w:pPr>
    </w:p>
    <w:p w14:paraId="38D56EF7" w14:textId="77777777" w:rsidR="005D37E2" w:rsidRDefault="00C57937">
      <w:pPr>
        <w:pStyle w:val="RequiredOutput"/>
        <w:keepNext/>
      </w:pPr>
      <w:r>
        <w:t>2026-10-11T22:52:19Z level=INFO event=report.done windows=1 checks=7 inside=4</w:t>
      </w:r>
    </w:p>
    <w:p w14:paraId="6F0ED298" w14:textId="77777777" w:rsidR="005D37E2" w:rsidRDefault="00C57937">
      <w:pPr>
        <w:pStyle w:val="RequiredOutput"/>
      </w:pPr>
      <w:r>
        <w:t>Checks during maintenance: 4</w:t>
      </w:r>
    </w:p>
    <w:p w14:paraId="26B1FB65" w14:textId="77777777" w:rsidR="005D37E2" w:rsidRDefault="005D37E2">
      <w:pPr>
        <w:keepNext/>
      </w:pPr>
    </w:p>
    <w:p w14:paraId="15061402" w14:textId="77777777" w:rsidR="005D37E2" w:rsidRDefault="00C57937">
      <w:pPr>
        <w:pStyle w:val="ListBullet"/>
      </w:pPr>
      <w:r>
        <w:t>Checks during maintenance: 4 matches the operator's count on the input that failed. Run the reduced input again too, with the run line under Windows PowerShell Reduced Input: it now prints Checks during maintenance: 1.</w:t>
      </w:r>
    </w:p>
    <w:p w14:paraId="253A3AB0" w14:textId="77777777" w:rsidR="005D37E2" w:rsidRDefault="005D37E2">
      <w:pPr>
        <w:keepNext/>
      </w:pPr>
    </w:p>
    <w:p w14:paraId="45EA40FD" w14:textId="77777777" w:rsidR="005D37E2" w:rsidRDefault="005D37E2">
      <w:pPr>
        <w:keepNext/>
      </w:pPr>
    </w:p>
    <w:p w14:paraId="46CBF596" w14:textId="77777777" w:rsidR="005D37E2" w:rsidRDefault="00C57937">
      <w:pPr>
        <w:pStyle w:val="Heading2"/>
      </w:pPr>
      <w:r>
        <w:t>What to Notice</w:t>
      </w:r>
    </w:p>
    <w:p w14:paraId="199966DE" w14:textId="77777777" w:rsidR="005D37E2" w:rsidRDefault="00C57937">
      <w:pPr>
        <w:pStyle w:val="ListBullet"/>
      </w:pPr>
      <w:r>
        <w:t>The defect hid in one letter: jge and jg differ only when the two values are equal, which in checks.txt happens once. The second pair, cmp r8, rdx and jge .done, is right: a check at the end leaves the window.</w:t>
      </w:r>
    </w:p>
    <w:p w14:paraId="2D0C114A" w14:textId="77777777" w:rsidR="005D37E2" w:rsidRDefault="00C57937">
      <w:pPr>
        <w:pStyle w:val="ListBullet"/>
      </w:pPr>
      <w:r>
        <w:t>make_utc copies five numbers into a struct tm and lets _mkgmtime64 (timegm on Linux) do the calendar; parse_window copies the start's date into end_numbers, so both times use the window's date.</w:t>
      </w:r>
    </w:p>
    <w:p w14:paraId="43001807" w14:textId="77777777" w:rsidR="005D37E2" w:rsidRDefault="00C57937">
      <w:pPr>
        <w:pStyle w:val="ListBullet"/>
      </w:pPr>
      <w:r>
        <w:t>starts and ends are fixed arrays of MAX_WINDOWS (8) timestamps in .bss, so a ninth window is refused with an ERROR event, as C's MAX_WINDOWS does.</w:t>
      </w:r>
    </w:p>
    <w:p w14:paraId="75A69DB4" w14:textId="77777777" w:rsidR="005D37E2" w:rsidRDefault="00C57937">
      <w:pPr>
        <w:pStyle w:val="ListBullet"/>
      </w:pPr>
      <w:r>
        <w:t>read_line counts every line it reads in line_number, empty ones too, so the log names each line's number in the file.</w:t>
      </w:r>
    </w:p>
    <w:p w14:paraId="13FD0871" w14:textId="77777777" w:rsidR="005D37E2" w:rsidRDefault="005D37E2">
      <w:pPr>
        <w:keepNext/>
      </w:pPr>
    </w:p>
    <w:p w14:paraId="6D3988E0" w14:textId="77777777" w:rsidR="005D37E2" w:rsidRDefault="00C57937">
      <w:pPr>
        <w:pStyle w:val="Heading3"/>
      </w:pPr>
      <w:r>
        <w:t>Basic and Production-Minded Comparison</w:t>
      </w:r>
    </w:p>
    <w:p w14:paraId="5344F18F" w14:textId="77777777" w:rsidR="005D37E2" w:rsidRDefault="00C57937">
      <w:r>
        <w:t>The Basic steps found the defect with the program's own log and two one-line inputs; the Production-Minded steps turned that finding into a check that failed before the fix and passes after it, and it stays with the program.</w:t>
      </w:r>
    </w:p>
    <w:p w14:paraId="16F3E247" w14:textId="77777777" w:rsidR="005D37E2" w:rsidRDefault="005D37E2">
      <w:pPr>
        <w:keepNext/>
      </w:pPr>
    </w:p>
    <w:p w14:paraId="253C83C7" w14:textId="77777777" w:rsidR="005D37E2" w:rsidRDefault="005D37E2">
      <w:pPr>
        <w:keepNext/>
      </w:pPr>
    </w:p>
    <w:p w14:paraId="1D9835CC" w14:textId="77777777" w:rsidR="005D37E2" w:rsidRDefault="005D37E2">
      <w:pPr>
        <w:keepNext/>
      </w:pPr>
    </w:p>
    <w:p w14:paraId="7354980A" w14:textId="77777777" w:rsidR="005D37E2" w:rsidRDefault="00C57937">
      <w:pPr>
        <w:pStyle w:val="Heading1"/>
      </w:pPr>
      <w:r>
        <w:t>Rust Implementation</w:t>
      </w:r>
    </w:p>
    <w:p w14:paraId="0F59BC09" w14:textId="77777777" w:rsidR="005D37E2" w:rsidRDefault="00C57937">
      <w:r>
        <w:t>Rust keeps the time tools in a library module, as Lesson 6.5a's programs do: src\lib.rs declares pub mod maintenance, src\maintenance.rs holds the functions, and the report, src\bin\maintenance_report.rs, uses them as maintenance_report::maintenance. Rust has no calendar, so the module counts the days as Lesson 2.12a does. The report reads each whole file with fs::read_to_string, takes it apart with lines(), and logs with log and env_logger, set up as in Lesson 11.6a.</w:t>
      </w:r>
    </w:p>
    <w:p w14:paraId="008F5740" w14:textId="77777777" w:rsidR="005D37E2" w:rsidRDefault="005D37E2">
      <w:pPr>
        <w:keepNext/>
      </w:pPr>
    </w:p>
    <w:p w14:paraId="1612EBA6" w14:textId="77777777" w:rsidR="005D37E2" w:rsidRDefault="005D37E2">
      <w:pPr>
        <w:keepNext/>
      </w:pPr>
    </w:p>
    <w:p w14:paraId="6EE6F806" w14:textId="77777777" w:rsidR="005D37E2" w:rsidRDefault="00C57937">
      <w:pPr>
        <w:pStyle w:val="Heading2"/>
      </w:pPr>
      <w:r>
        <w:t>Basic Implementation</w:t>
      </w:r>
    </w:p>
    <w:p w14:paraId="2DC5F6C7" w14:textId="77777777" w:rsidR="005D37E2" w:rsidRDefault="00C57937">
      <w:r>
        <w:t>This is the same program in Rust: the report and its module. You met it blind in Assembly; here, work through the same steps until they are a habit.</w:t>
      </w:r>
    </w:p>
    <w:p w14:paraId="1E990471" w14:textId="77777777" w:rsidR="005D37E2" w:rsidRDefault="005D37E2">
      <w:pPr>
        <w:keepNext/>
      </w:pPr>
    </w:p>
    <w:p w14:paraId="6F4C15D9" w14:textId="77777777" w:rsidR="005D37E2" w:rsidRDefault="00C57937">
      <w:pPr>
        <w:pStyle w:val="Heading3"/>
      </w:pPr>
      <w:r>
        <w:t>rust/src/lib.rs</w:t>
      </w:r>
    </w:p>
    <w:p w14:paraId="54EF2BE1" w14:textId="77777777" w:rsidR="005D37E2" w:rsidRDefault="00C57937">
      <w:pPr>
        <w:pStyle w:val="SourceCode"/>
        <w:keepNext/>
      </w:pPr>
      <w:r>
        <w:t>// The package's library: the module both the report and its regression</w:t>
      </w:r>
    </w:p>
    <w:p w14:paraId="76732EED" w14:textId="77777777" w:rsidR="005D37E2" w:rsidRDefault="00C57937">
      <w:pPr>
        <w:pStyle w:val="SourceCode"/>
        <w:keepNext/>
      </w:pPr>
      <w:r>
        <w:t>// check use. Remember, pub mod makes a module's public items usable from</w:t>
      </w:r>
    </w:p>
    <w:p w14:paraId="3BDC3249" w14:textId="77777777" w:rsidR="005D37E2" w:rsidRDefault="00C57937">
      <w:pPr>
        <w:pStyle w:val="SourceCode"/>
        <w:keepNext/>
      </w:pPr>
      <w:r>
        <w:t>// every program of the package, as maintenance_report::maintenance.</w:t>
      </w:r>
    </w:p>
    <w:p w14:paraId="0981DB7C" w14:textId="77777777" w:rsidR="005D37E2" w:rsidRDefault="00C57937">
      <w:pPr>
        <w:pStyle w:val="SourceCode"/>
      </w:pPr>
      <w:r>
        <w:t>pub mod maintenance;</w:t>
      </w:r>
    </w:p>
    <w:p w14:paraId="55CDEA07" w14:textId="77777777" w:rsidR="005D37E2" w:rsidRDefault="005D37E2">
      <w:pPr>
        <w:keepNext/>
      </w:pPr>
    </w:p>
    <w:p w14:paraId="57980168" w14:textId="77777777" w:rsidR="005D37E2" w:rsidRDefault="00C57937">
      <w:pPr>
        <w:pStyle w:val="Heading3"/>
      </w:pPr>
      <w:r>
        <w:t>rust/src/maintenance.rs</w:t>
      </w:r>
    </w:p>
    <w:p w14:paraId="7D7ADE13" w14:textId="77777777" w:rsidR="005D37E2" w:rsidRDefault="00C57937">
      <w:pPr>
        <w:pStyle w:val="SourceCode"/>
        <w:keepNext/>
      </w:pPr>
      <w:r>
        <w:t>// The maintenance module: reading times and windows, and deciding whether</w:t>
      </w:r>
    </w:p>
    <w:p w14:paraId="6DA6834C" w14:textId="77777777" w:rsidR="005D37E2" w:rsidRDefault="00C57937">
      <w:pPr>
        <w:pStyle w:val="SourceCode"/>
        <w:keepNext/>
      </w:pPr>
      <w:r>
        <w:t>// a check time falls inside a window. A timestamp is the seconds from</w:t>
      </w:r>
    </w:p>
    <w:p w14:paraId="2807F951" w14:textId="77777777" w:rsidR="005D37E2" w:rsidRDefault="00C57937">
      <w:pPr>
        <w:pStyle w:val="SourceCode"/>
      </w:pPr>
      <w:r>
        <w:t>// 1970-01-01 00:00 UTC, as in Lesson 2.12a: Rust's standard library has</w:t>
      </w:r>
    </w:p>
    <w:p w14:paraId="54F451E5" w14:textId="77777777" w:rsidR="005D37E2" w:rsidRDefault="00C57937">
      <w:pPr>
        <w:pStyle w:val="SourceCode"/>
      </w:pPr>
      <w:r>
        <w:t>// no calendar, so the first three functions count the days.</w:t>
      </w:r>
    </w:p>
    <w:p w14:paraId="3BF6A43F" w14:textId="77777777" w:rsidR="005D37E2" w:rsidRDefault="005D37E2">
      <w:pPr>
        <w:pStyle w:val="SourceCode"/>
      </w:pPr>
    </w:p>
    <w:p w14:paraId="0007C781" w14:textId="77777777" w:rsidR="005D37E2" w:rsidRDefault="00C57937">
      <w:pPr>
        <w:pStyle w:val="SourceCode"/>
      </w:pPr>
      <w:r>
        <w:t>/// Returns how many days a year has: 366 in a leap year, else 365.</w:t>
      </w:r>
    </w:p>
    <w:p w14:paraId="457D3F55" w14:textId="77777777" w:rsidR="005D37E2" w:rsidRDefault="00C57937">
      <w:pPr>
        <w:pStyle w:val="SourceCode"/>
      </w:pPr>
      <w:r>
        <w:t>fn days_in_year(year: i64) -&gt; i64 {</w:t>
      </w:r>
    </w:p>
    <w:p w14:paraId="70F384CE" w14:textId="77777777" w:rsidR="005D37E2" w:rsidRDefault="00C57937">
      <w:pPr>
        <w:pStyle w:val="SourceCode"/>
      </w:pPr>
      <w:r>
        <w:t xml:space="preserve">    if year % 4 == 0 &amp;&amp; (year % 100 != 0 || year % 400 == 0) {</w:t>
      </w:r>
    </w:p>
    <w:p w14:paraId="493AD403" w14:textId="77777777" w:rsidR="005D37E2" w:rsidRDefault="00C57937">
      <w:pPr>
        <w:pStyle w:val="SourceCode"/>
      </w:pPr>
      <w:r>
        <w:t xml:space="preserve">        366</w:t>
      </w:r>
    </w:p>
    <w:p w14:paraId="70E4569F" w14:textId="77777777" w:rsidR="005D37E2" w:rsidRDefault="00C57937">
      <w:pPr>
        <w:pStyle w:val="SourceCode"/>
      </w:pPr>
      <w:r>
        <w:t xml:space="preserve">    } else {</w:t>
      </w:r>
    </w:p>
    <w:p w14:paraId="02DC024F" w14:textId="77777777" w:rsidR="005D37E2" w:rsidRDefault="00C57937">
      <w:pPr>
        <w:pStyle w:val="SourceCode"/>
      </w:pPr>
      <w:r>
        <w:t xml:space="preserve">        365</w:t>
      </w:r>
    </w:p>
    <w:p w14:paraId="4D513D95" w14:textId="77777777" w:rsidR="005D37E2" w:rsidRDefault="00C57937">
      <w:pPr>
        <w:pStyle w:val="SourceCode"/>
      </w:pPr>
      <w:r>
        <w:t xml:space="preserve">    }</w:t>
      </w:r>
    </w:p>
    <w:p w14:paraId="40B44F67" w14:textId="77777777" w:rsidR="005D37E2" w:rsidRDefault="00C57937">
      <w:pPr>
        <w:pStyle w:val="SourceCode"/>
      </w:pPr>
      <w:r>
        <w:t>}</w:t>
      </w:r>
    </w:p>
    <w:p w14:paraId="6056FDD4" w14:textId="77777777" w:rsidR="005D37E2" w:rsidRDefault="005D37E2">
      <w:pPr>
        <w:pStyle w:val="SourceCode"/>
      </w:pPr>
    </w:p>
    <w:p w14:paraId="04549EF0" w14:textId="77777777" w:rsidR="005D37E2" w:rsidRDefault="00C57937">
      <w:pPr>
        <w:pStyle w:val="SourceCode"/>
      </w:pPr>
      <w:r>
        <w:t>/// Returns how many days a month has (month 1 is January).</w:t>
      </w:r>
    </w:p>
    <w:p w14:paraId="3D620666" w14:textId="77777777" w:rsidR="005D37E2" w:rsidRDefault="00C57937">
      <w:pPr>
        <w:pStyle w:val="SourceCode"/>
      </w:pPr>
      <w:r>
        <w:t>fn days_in_month(year: i64, month: i64) -&gt; i64 {</w:t>
      </w:r>
    </w:p>
    <w:p w14:paraId="749C4D25" w14:textId="77777777" w:rsidR="005D37E2" w:rsidRDefault="00C57937">
      <w:pPr>
        <w:pStyle w:val="SourceCode"/>
      </w:pPr>
      <w:r>
        <w:t xml:space="preserve">    if month == 2 {</w:t>
      </w:r>
    </w:p>
    <w:p w14:paraId="2B487955" w14:textId="77777777" w:rsidR="005D37E2" w:rsidRDefault="00C57937">
      <w:pPr>
        <w:pStyle w:val="SourceCode"/>
      </w:pPr>
      <w:r>
        <w:t xml:space="preserve">        if days_in_year(year) == 366 { 29 } else { 28 }</w:t>
      </w:r>
    </w:p>
    <w:p w14:paraId="16637325" w14:textId="77777777" w:rsidR="005D37E2" w:rsidRDefault="00C57937">
      <w:pPr>
        <w:pStyle w:val="SourceCode"/>
      </w:pPr>
      <w:r>
        <w:t xml:space="preserve">    } else if month == 4 || month == 6 || month == 9 || month == 11 {</w:t>
      </w:r>
    </w:p>
    <w:p w14:paraId="00450DF0" w14:textId="77777777" w:rsidR="005D37E2" w:rsidRDefault="00C57937">
      <w:pPr>
        <w:pStyle w:val="SourceCode"/>
      </w:pPr>
      <w:r>
        <w:t xml:space="preserve">        30</w:t>
      </w:r>
    </w:p>
    <w:p w14:paraId="74346C34" w14:textId="77777777" w:rsidR="005D37E2" w:rsidRDefault="00C57937">
      <w:pPr>
        <w:pStyle w:val="SourceCode"/>
      </w:pPr>
      <w:r>
        <w:t xml:space="preserve">    } else {</w:t>
      </w:r>
    </w:p>
    <w:p w14:paraId="1A27F3B1" w14:textId="77777777" w:rsidR="005D37E2" w:rsidRDefault="00C57937">
      <w:pPr>
        <w:pStyle w:val="SourceCode"/>
      </w:pPr>
      <w:r>
        <w:t xml:space="preserve">        31</w:t>
      </w:r>
    </w:p>
    <w:p w14:paraId="09BC8547" w14:textId="77777777" w:rsidR="005D37E2" w:rsidRDefault="00C57937">
      <w:pPr>
        <w:pStyle w:val="SourceCode"/>
      </w:pPr>
      <w:r>
        <w:t xml:space="preserve">    }</w:t>
      </w:r>
    </w:p>
    <w:p w14:paraId="20519C35" w14:textId="77777777" w:rsidR="005D37E2" w:rsidRDefault="00C57937">
      <w:pPr>
        <w:pStyle w:val="SourceCode"/>
      </w:pPr>
      <w:r>
        <w:t>}</w:t>
      </w:r>
    </w:p>
    <w:p w14:paraId="75E2658F" w14:textId="77777777" w:rsidR="005D37E2" w:rsidRDefault="005D37E2">
      <w:pPr>
        <w:pStyle w:val="SourceCode"/>
      </w:pPr>
    </w:p>
    <w:p w14:paraId="095F03A8" w14:textId="77777777" w:rsidR="005D37E2" w:rsidRDefault="00C57937">
      <w:pPr>
        <w:pStyle w:val="SourceCode"/>
      </w:pPr>
      <w:r>
        <w:t>/// Creates a timestamp from a UTC date and time by counting the days of</w:t>
      </w:r>
    </w:p>
    <w:p w14:paraId="1D1BFC4E" w14:textId="77777777" w:rsidR="005D37E2" w:rsidRDefault="00C57937">
      <w:pPr>
        <w:pStyle w:val="SourceCode"/>
      </w:pPr>
      <w:r>
        <w:t>/// every whole year and month before it.</w:t>
      </w:r>
    </w:p>
    <w:p w14:paraId="55AAFF9F" w14:textId="77777777" w:rsidR="005D37E2" w:rsidRDefault="00C57937">
      <w:pPr>
        <w:pStyle w:val="SourceCode"/>
      </w:pPr>
      <w:r>
        <w:t>fn unix_seconds(year: i64, month: i64, day: i64, hour: i64, minute: i64)</w:t>
      </w:r>
    </w:p>
    <w:p w14:paraId="1C1D54F3" w14:textId="77777777" w:rsidR="005D37E2" w:rsidRDefault="00C57937">
      <w:pPr>
        <w:pStyle w:val="SourceCode"/>
      </w:pPr>
      <w:r>
        <w:t xml:space="preserve">    -&gt; i64 {</w:t>
      </w:r>
    </w:p>
    <w:p w14:paraId="2C50AE1E" w14:textId="77777777" w:rsidR="005D37E2" w:rsidRDefault="00C57937">
      <w:pPr>
        <w:pStyle w:val="SourceCode"/>
      </w:pPr>
      <w:r>
        <w:t xml:space="preserve">    let mut days = 0;</w:t>
      </w:r>
    </w:p>
    <w:p w14:paraId="2E348573" w14:textId="77777777" w:rsidR="005D37E2" w:rsidRDefault="00C57937">
      <w:pPr>
        <w:pStyle w:val="SourceCode"/>
      </w:pPr>
      <w:r>
        <w:t xml:space="preserve">    let mut current_year = 1970;</w:t>
      </w:r>
    </w:p>
    <w:p w14:paraId="2FF04A5F" w14:textId="77777777" w:rsidR="005D37E2" w:rsidRDefault="00C57937">
      <w:pPr>
        <w:pStyle w:val="SourceCode"/>
      </w:pPr>
      <w:r>
        <w:t xml:space="preserve">    while current_year &lt; year {</w:t>
      </w:r>
    </w:p>
    <w:p w14:paraId="3061DDD4" w14:textId="77777777" w:rsidR="005D37E2" w:rsidRDefault="00C57937">
      <w:pPr>
        <w:pStyle w:val="SourceCode"/>
      </w:pPr>
      <w:r>
        <w:t xml:space="preserve">        days = days + days_in_year(current_year);</w:t>
      </w:r>
    </w:p>
    <w:p w14:paraId="3587D426" w14:textId="77777777" w:rsidR="005D37E2" w:rsidRDefault="00C57937">
      <w:pPr>
        <w:pStyle w:val="SourceCode"/>
      </w:pPr>
      <w:r>
        <w:t xml:space="preserve">        current_year = current_year + 1;</w:t>
      </w:r>
    </w:p>
    <w:p w14:paraId="36E2903E" w14:textId="77777777" w:rsidR="005D37E2" w:rsidRDefault="00C57937">
      <w:pPr>
        <w:pStyle w:val="SourceCode"/>
      </w:pPr>
      <w:r>
        <w:t xml:space="preserve">    }</w:t>
      </w:r>
    </w:p>
    <w:p w14:paraId="2CC47D95" w14:textId="77777777" w:rsidR="005D37E2" w:rsidRDefault="00C57937">
      <w:pPr>
        <w:pStyle w:val="SourceCode"/>
      </w:pPr>
      <w:r>
        <w:t xml:space="preserve">    let mut current_month = 1;</w:t>
      </w:r>
    </w:p>
    <w:p w14:paraId="0912758E" w14:textId="77777777" w:rsidR="005D37E2" w:rsidRDefault="00C57937">
      <w:pPr>
        <w:pStyle w:val="SourceCode"/>
      </w:pPr>
      <w:r>
        <w:t xml:space="preserve">    while current_month &lt; month {</w:t>
      </w:r>
    </w:p>
    <w:p w14:paraId="24347372" w14:textId="77777777" w:rsidR="005D37E2" w:rsidRDefault="00C57937">
      <w:pPr>
        <w:pStyle w:val="SourceCode"/>
      </w:pPr>
      <w:r>
        <w:t xml:space="preserve">        days = days + days_in_month(year, current_month);</w:t>
      </w:r>
    </w:p>
    <w:p w14:paraId="0B3DB25C" w14:textId="77777777" w:rsidR="005D37E2" w:rsidRDefault="00C57937">
      <w:pPr>
        <w:pStyle w:val="SourceCode"/>
      </w:pPr>
      <w:r>
        <w:t xml:space="preserve">        current_month = current_month + 1;</w:t>
      </w:r>
    </w:p>
    <w:p w14:paraId="58F03402" w14:textId="77777777" w:rsidR="005D37E2" w:rsidRDefault="00C57937">
      <w:pPr>
        <w:pStyle w:val="SourceCode"/>
      </w:pPr>
      <w:r>
        <w:t xml:space="preserve">    }</w:t>
      </w:r>
    </w:p>
    <w:p w14:paraId="12082099" w14:textId="77777777" w:rsidR="005D37E2" w:rsidRDefault="00C57937">
      <w:pPr>
        <w:pStyle w:val="SourceCode"/>
      </w:pPr>
      <w:r>
        <w:t xml:space="preserve">    days = days + day - 1;</w:t>
      </w:r>
    </w:p>
    <w:p w14:paraId="5CD74853" w14:textId="77777777" w:rsidR="005D37E2" w:rsidRDefault="00C57937">
      <w:pPr>
        <w:pStyle w:val="SourceCode"/>
      </w:pPr>
      <w:r>
        <w:t xml:space="preserve">    days * 24 * 60 * 60 + hour * 60 * 60 + minute * 60</w:t>
      </w:r>
    </w:p>
    <w:p w14:paraId="49FE8193" w14:textId="77777777" w:rsidR="005D37E2" w:rsidRDefault="00C57937">
      <w:pPr>
        <w:pStyle w:val="SourceCode"/>
      </w:pPr>
      <w:r>
        <w:t>}</w:t>
      </w:r>
    </w:p>
    <w:p w14:paraId="43BDD40C" w14:textId="77777777" w:rsidR="005D37E2" w:rsidRDefault="005D37E2">
      <w:pPr>
        <w:pStyle w:val="SourceCode"/>
      </w:pPr>
    </w:p>
    <w:p w14:paraId="647C9C8F" w14:textId="77777777" w:rsidR="005D37E2" w:rsidRDefault="00C57937">
      <w:pPr>
        <w:pStyle w:val="SourceCode"/>
      </w:pPr>
      <w:r>
        <w:t>/// Reads the digits from start to end as a number, or -1 when one of</w:t>
      </w:r>
    </w:p>
    <w:p w14:paraId="1B8F0FBD" w14:textId="77777777" w:rsidR="005D37E2" w:rsidRDefault="00C57937">
      <w:pPr>
        <w:pStyle w:val="SourceCode"/>
      </w:pPr>
      <w:r>
        <w:t>/// them is not a digit.</w:t>
      </w:r>
    </w:p>
    <w:p w14:paraId="5A5B8DD1" w14:textId="77777777" w:rsidR="005D37E2" w:rsidRDefault="00C57937">
      <w:pPr>
        <w:pStyle w:val="SourceCode"/>
      </w:pPr>
      <w:r>
        <w:t>fn number_at(time_text: &amp;str, start: usize, end: usize) -&gt; i64 {</w:t>
      </w:r>
    </w:p>
    <w:p w14:paraId="055C61B2" w14:textId="77777777" w:rsidR="005D37E2" w:rsidRDefault="00C57937">
      <w:pPr>
        <w:pStyle w:val="SourceCode"/>
      </w:pPr>
      <w:r>
        <w:t xml:space="preserve">    let mut number = 0;</w:t>
      </w:r>
    </w:p>
    <w:p w14:paraId="441CAA2D" w14:textId="77777777" w:rsidR="005D37E2" w:rsidRDefault="00C57937">
      <w:pPr>
        <w:pStyle w:val="SourceCode"/>
      </w:pPr>
      <w:r>
        <w:t xml:space="preserve">    for character in time_text[start..end].chars() {</w:t>
      </w:r>
    </w:p>
    <w:p w14:paraId="1AB96940" w14:textId="77777777" w:rsidR="005D37E2" w:rsidRDefault="00C57937">
      <w:pPr>
        <w:pStyle w:val="SourceCode"/>
      </w:pPr>
      <w:r>
        <w:t xml:space="preserve">        match character.to_digit(10) {</w:t>
      </w:r>
    </w:p>
    <w:p w14:paraId="56077B1D" w14:textId="77777777" w:rsidR="005D37E2" w:rsidRDefault="00C57937">
      <w:pPr>
        <w:pStyle w:val="SourceCode"/>
      </w:pPr>
      <w:r>
        <w:t xml:space="preserve">            Some(digit) =&gt; number = number * 10 + digit as i64,</w:t>
      </w:r>
    </w:p>
    <w:p w14:paraId="780AF095" w14:textId="77777777" w:rsidR="005D37E2" w:rsidRDefault="00C57937">
      <w:pPr>
        <w:pStyle w:val="SourceCode"/>
      </w:pPr>
      <w:r>
        <w:t xml:space="preserve">            None =&gt; return -1,</w:t>
      </w:r>
    </w:p>
    <w:p w14:paraId="56BC774B" w14:textId="77777777" w:rsidR="005D37E2" w:rsidRDefault="00C57937">
      <w:pPr>
        <w:pStyle w:val="SourceCode"/>
      </w:pPr>
      <w:r>
        <w:t xml:space="preserve">        }</w:t>
      </w:r>
    </w:p>
    <w:p w14:paraId="17395922" w14:textId="77777777" w:rsidR="005D37E2" w:rsidRDefault="00C57937">
      <w:pPr>
        <w:pStyle w:val="SourceCode"/>
      </w:pPr>
      <w:r>
        <w:t xml:space="preserve">    }</w:t>
      </w:r>
    </w:p>
    <w:p w14:paraId="0E1D1B83" w14:textId="77777777" w:rsidR="005D37E2" w:rsidRDefault="00C57937">
      <w:pPr>
        <w:pStyle w:val="SourceCode"/>
      </w:pPr>
      <w:r>
        <w:t xml:space="preserve">    number</w:t>
      </w:r>
    </w:p>
    <w:p w14:paraId="0DB51FDF" w14:textId="77777777" w:rsidR="005D37E2" w:rsidRDefault="00C57937">
      <w:pPr>
        <w:pStyle w:val="SourceCode"/>
      </w:pPr>
      <w:r>
        <w:t>}</w:t>
      </w:r>
    </w:p>
    <w:p w14:paraId="78947916" w14:textId="77777777" w:rsidR="005D37E2" w:rsidRDefault="005D37E2">
      <w:pPr>
        <w:pStyle w:val="SourceCode"/>
      </w:pPr>
    </w:p>
    <w:p w14:paraId="72F64157" w14:textId="77777777" w:rsidR="005D37E2" w:rsidRDefault="00C57937">
      <w:pPr>
        <w:pStyle w:val="SourceCode"/>
      </w:pPr>
      <w:r>
        <w:t>/// Reads YYYY-MM-DD HH:MM as a UTC timestamp, or None when the text is</w:t>
      </w:r>
    </w:p>
    <w:p w14:paraId="6C35ACA6" w14:textId="77777777" w:rsidR="005D37E2" w:rsidRDefault="00C57937">
      <w:pPr>
        <w:pStyle w:val="SourceCode"/>
      </w:pPr>
      <w:r>
        <w:t>/// not in that form. Remember, check the date first: the text has exactly</w:t>
      </w:r>
    </w:p>
    <w:p w14:paraId="622D5ADB" w14:textId="77777777" w:rsidR="005D37E2" w:rsidRDefault="00C57937">
      <w:pPr>
        <w:pStyle w:val="SourceCode"/>
      </w:pPr>
      <w:r>
        <w:t>/// 16 characters, all ASCII, so each is one byte and a slice such as</w:t>
      </w:r>
    </w:p>
    <w:p w14:paraId="01037BD3" w14:textId="77777777" w:rsidR="005D37E2" w:rsidRDefault="00C57937">
      <w:pPr>
        <w:pStyle w:val="SourceCode"/>
      </w:pPr>
      <w:r>
        <w:t>/// [4..5] is one character; every part is checked before seconds are made.</w:t>
      </w:r>
    </w:p>
    <w:p w14:paraId="7DB1EF37" w14:textId="77777777" w:rsidR="005D37E2" w:rsidRDefault="00C57937">
      <w:pPr>
        <w:pStyle w:val="SourceCode"/>
      </w:pPr>
      <w:r>
        <w:t>pub fn parse_time(time_text: &amp;str) -&gt; Option&lt;i64&gt; {</w:t>
      </w:r>
    </w:p>
    <w:p w14:paraId="2E331F92" w14:textId="77777777" w:rsidR="005D37E2" w:rsidRDefault="00C57937">
      <w:pPr>
        <w:pStyle w:val="SourceCode"/>
      </w:pPr>
      <w:r>
        <w:t xml:space="preserve">    if time_text.len() != 16 || !time_text.is_ascii()</w:t>
      </w:r>
    </w:p>
    <w:p w14:paraId="7A4EFC87" w14:textId="77777777" w:rsidR="005D37E2" w:rsidRDefault="00C57937">
      <w:pPr>
        <w:pStyle w:val="SourceCode"/>
      </w:pPr>
      <w:r>
        <w:t xml:space="preserve">        || &amp;time_text[4..5] != "-" || &amp;time_text[7..8] != "-"</w:t>
      </w:r>
    </w:p>
    <w:p w14:paraId="433AB4BD" w14:textId="77777777" w:rsidR="005D37E2" w:rsidRDefault="00C57937">
      <w:pPr>
        <w:pStyle w:val="SourceCode"/>
      </w:pPr>
      <w:r>
        <w:t xml:space="preserve">        || &amp;time_text[10..11] != " " || &amp;time_text[13..14] != ":"</w:t>
      </w:r>
    </w:p>
    <w:p w14:paraId="3E348D81" w14:textId="77777777" w:rsidR="005D37E2" w:rsidRDefault="00C57937">
      <w:pPr>
        <w:pStyle w:val="SourceCode"/>
      </w:pPr>
      <w:r>
        <w:t xml:space="preserve">    {</w:t>
      </w:r>
    </w:p>
    <w:p w14:paraId="01255559" w14:textId="77777777" w:rsidR="005D37E2" w:rsidRDefault="00C57937">
      <w:pPr>
        <w:pStyle w:val="SourceCode"/>
      </w:pPr>
      <w:r>
        <w:t xml:space="preserve">        return None;</w:t>
      </w:r>
    </w:p>
    <w:p w14:paraId="1047F5C0" w14:textId="77777777" w:rsidR="005D37E2" w:rsidRDefault="00C57937">
      <w:pPr>
        <w:pStyle w:val="SourceCode"/>
      </w:pPr>
      <w:r>
        <w:t xml:space="preserve">    }</w:t>
      </w:r>
    </w:p>
    <w:p w14:paraId="33AB85FE" w14:textId="77777777" w:rsidR="005D37E2" w:rsidRDefault="00C57937">
      <w:pPr>
        <w:pStyle w:val="SourceCode"/>
      </w:pPr>
      <w:r>
        <w:t xml:space="preserve">    let year = number_at(time_text, 0, 4);</w:t>
      </w:r>
    </w:p>
    <w:p w14:paraId="56402BF0" w14:textId="77777777" w:rsidR="005D37E2" w:rsidRDefault="00C57937">
      <w:pPr>
        <w:pStyle w:val="SourceCode"/>
      </w:pPr>
      <w:r>
        <w:t xml:space="preserve">    let month = number_at(time_text, 5, 7);</w:t>
      </w:r>
    </w:p>
    <w:p w14:paraId="76E28364" w14:textId="77777777" w:rsidR="005D37E2" w:rsidRDefault="00C57937">
      <w:pPr>
        <w:pStyle w:val="SourceCode"/>
      </w:pPr>
      <w:r>
        <w:t xml:space="preserve">    let day = number_at(time_text, 8, 10);</w:t>
      </w:r>
    </w:p>
    <w:p w14:paraId="6AD79CBF" w14:textId="77777777" w:rsidR="005D37E2" w:rsidRDefault="00C57937">
      <w:pPr>
        <w:pStyle w:val="SourceCode"/>
      </w:pPr>
      <w:r>
        <w:t xml:space="preserve">    let hour = number_at(time_text, 11, 13);</w:t>
      </w:r>
    </w:p>
    <w:p w14:paraId="6CA52A52" w14:textId="77777777" w:rsidR="005D37E2" w:rsidRDefault="00C57937">
      <w:pPr>
        <w:pStyle w:val="SourceCode"/>
      </w:pPr>
      <w:r>
        <w:t xml:space="preserve">    let minute = number_at(time_text, 14, 16);</w:t>
      </w:r>
    </w:p>
    <w:p w14:paraId="17556B07" w14:textId="77777777" w:rsidR="005D37E2" w:rsidRDefault="00C57937">
      <w:pPr>
        <w:pStyle w:val="SourceCode"/>
      </w:pPr>
      <w:r>
        <w:t xml:space="preserve">    if year &lt; 1970 || month &lt; 1 || month &gt; 12 || day &lt; 1</w:t>
      </w:r>
    </w:p>
    <w:p w14:paraId="42F799EC" w14:textId="77777777" w:rsidR="005D37E2" w:rsidRDefault="00C57937">
      <w:pPr>
        <w:pStyle w:val="SourceCode"/>
      </w:pPr>
      <w:r>
        <w:t xml:space="preserve">        || day &gt; days_in_month(year, month) || hour &lt; 0 || hour &gt; 23</w:t>
      </w:r>
    </w:p>
    <w:p w14:paraId="2FD8DD49" w14:textId="77777777" w:rsidR="005D37E2" w:rsidRDefault="00C57937">
      <w:pPr>
        <w:pStyle w:val="SourceCode"/>
      </w:pPr>
      <w:r>
        <w:t xml:space="preserve">        || minute &lt; 0 || minute &gt; 59</w:t>
      </w:r>
    </w:p>
    <w:p w14:paraId="2DADF83C" w14:textId="77777777" w:rsidR="005D37E2" w:rsidRDefault="00C57937">
      <w:pPr>
        <w:pStyle w:val="SourceCode"/>
      </w:pPr>
      <w:r>
        <w:t xml:space="preserve">    {</w:t>
      </w:r>
    </w:p>
    <w:p w14:paraId="0618F0EA" w14:textId="77777777" w:rsidR="005D37E2" w:rsidRDefault="00C57937">
      <w:pPr>
        <w:pStyle w:val="SourceCode"/>
      </w:pPr>
      <w:r>
        <w:t xml:space="preserve">        return None;</w:t>
      </w:r>
    </w:p>
    <w:p w14:paraId="05DEEFB1" w14:textId="77777777" w:rsidR="005D37E2" w:rsidRDefault="00C57937">
      <w:pPr>
        <w:pStyle w:val="SourceCode"/>
      </w:pPr>
      <w:r>
        <w:t xml:space="preserve">    }</w:t>
      </w:r>
    </w:p>
    <w:p w14:paraId="549E12FF" w14:textId="77777777" w:rsidR="005D37E2" w:rsidRDefault="00C57937">
      <w:pPr>
        <w:pStyle w:val="SourceCode"/>
      </w:pPr>
      <w:r>
        <w:t xml:space="preserve">    Some(unix_seconds(year, month, day, hour, minute))</w:t>
      </w:r>
    </w:p>
    <w:p w14:paraId="4F4B953B" w14:textId="77777777" w:rsidR="005D37E2" w:rsidRDefault="00C57937">
      <w:pPr>
        <w:pStyle w:val="SourceCode"/>
      </w:pPr>
      <w:r>
        <w:t>}</w:t>
      </w:r>
    </w:p>
    <w:p w14:paraId="21A8D50C" w14:textId="77777777" w:rsidR="005D37E2" w:rsidRDefault="005D37E2">
      <w:pPr>
        <w:pStyle w:val="SourceCode"/>
      </w:pPr>
    </w:p>
    <w:p w14:paraId="6501F451" w14:textId="77777777" w:rsidR="005D37E2" w:rsidRDefault="00C57937">
      <w:pPr>
        <w:pStyle w:val="SourceCode"/>
      </w:pPr>
      <w:r>
        <w:t>/// Reads a window line, date|start|end, as its start and end timestamps,</w:t>
      </w:r>
    </w:p>
    <w:p w14:paraId="1706A1CB" w14:textId="77777777" w:rsidR="005D37E2" w:rsidRDefault="00C57937">
      <w:pPr>
        <w:pStyle w:val="SourceCode"/>
      </w:pPr>
      <w:r>
        <w:t>/// or None when the line is not in that form. Each time is read with the</w:t>
      </w:r>
    </w:p>
    <w:p w14:paraId="74799E78" w14:textId="77777777" w:rsidR="005D37E2" w:rsidRDefault="00C57937">
      <w:pPr>
        <w:pStyle w:val="SourceCode"/>
      </w:pPr>
      <w:r>
        <w:t>/// window's date in front of it.</w:t>
      </w:r>
    </w:p>
    <w:p w14:paraId="78C1447F" w14:textId="77777777" w:rsidR="005D37E2" w:rsidRDefault="00C57937">
      <w:pPr>
        <w:pStyle w:val="SourceCode"/>
      </w:pPr>
      <w:r>
        <w:t>pub fn parse_window(line: &amp;str) -&gt; Option&lt;(i64, i64)&gt; {</w:t>
      </w:r>
    </w:p>
    <w:p w14:paraId="296DB359" w14:textId="77777777" w:rsidR="005D37E2" w:rsidRDefault="00C57937">
      <w:pPr>
        <w:pStyle w:val="SourceCode"/>
      </w:pPr>
      <w:r>
        <w:t xml:space="preserve">    // Remember, split, then collect.</w:t>
      </w:r>
    </w:p>
    <w:p w14:paraId="708636DE" w14:textId="77777777" w:rsidR="005D37E2" w:rsidRDefault="00C57937">
      <w:pPr>
        <w:pStyle w:val="SourceCode"/>
      </w:pPr>
      <w:r>
        <w:t xml:space="preserve">    let fields: Vec&lt;&amp;str&gt; = line.split('|').collect();</w:t>
      </w:r>
    </w:p>
    <w:p w14:paraId="67F3E52C" w14:textId="77777777" w:rsidR="005D37E2" w:rsidRDefault="00C57937">
      <w:pPr>
        <w:pStyle w:val="SourceCode"/>
      </w:pPr>
      <w:r>
        <w:t xml:space="preserve">    if fields.len() != 3 {</w:t>
      </w:r>
    </w:p>
    <w:p w14:paraId="12ABB303" w14:textId="77777777" w:rsidR="005D37E2" w:rsidRDefault="00C57937">
      <w:pPr>
        <w:pStyle w:val="SourceCode"/>
      </w:pPr>
      <w:r>
        <w:t xml:space="preserve">        return None;</w:t>
      </w:r>
    </w:p>
    <w:p w14:paraId="5FFF2E63" w14:textId="77777777" w:rsidR="005D37E2" w:rsidRDefault="00C57937">
      <w:pPr>
        <w:pStyle w:val="SourceCode"/>
      </w:pPr>
      <w:r>
        <w:t xml:space="preserve">    }</w:t>
      </w:r>
    </w:p>
    <w:p w14:paraId="5BA383EC" w14:textId="77777777" w:rsidR="005D37E2" w:rsidRDefault="00C57937">
      <w:pPr>
        <w:pStyle w:val="SourceCode"/>
      </w:pPr>
      <w:r>
        <w:t xml:space="preserve">    let start = match parse_time(&amp;format!("{} {}", fields[0], fields[1])) {</w:t>
      </w:r>
    </w:p>
    <w:p w14:paraId="2B08ED85" w14:textId="77777777" w:rsidR="005D37E2" w:rsidRDefault="00C57937">
      <w:pPr>
        <w:pStyle w:val="SourceCode"/>
      </w:pPr>
      <w:r>
        <w:t xml:space="preserve">        Some(seconds) =&gt; seconds,</w:t>
      </w:r>
    </w:p>
    <w:p w14:paraId="108CD9AA" w14:textId="77777777" w:rsidR="005D37E2" w:rsidRDefault="00C57937">
      <w:pPr>
        <w:pStyle w:val="SourceCode"/>
      </w:pPr>
      <w:r>
        <w:t xml:space="preserve">        None =&gt; return None,</w:t>
      </w:r>
    </w:p>
    <w:p w14:paraId="06871A24" w14:textId="77777777" w:rsidR="005D37E2" w:rsidRDefault="00C57937">
      <w:pPr>
        <w:pStyle w:val="SourceCode"/>
      </w:pPr>
      <w:r>
        <w:t xml:space="preserve">    };</w:t>
      </w:r>
    </w:p>
    <w:p w14:paraId="08028038" w14:textId="77777777" w:rsidR="005D37E2" w:rsidRDefault="00C57937">
      <w:pPr>
        <w:pStyle w:val="SourceCode"/>
      </w:pPr>
      <w:r>
        <w:t xml:space="preserve">    let end = match parse_time(&amp;format!("{} {}", fields[0], fields[2])) {</w:t>
      </w:r>
    </w:p>
    <w:p w14:paraId="62FD8D1A" w14:textId="77777777" w:rsidR="005D37E2" w:rsidRDefault="00C57937">
      <w:pPr>
        <w:pStyle w:val="SourceCode"/>
      </w:pPr>
      <w:r>
        <w:t xml:space="preserve">        Some(seconds) =&gt; seconds,</w:t>
      </w:r>
    </w:p>
    <w:p w14:paraId="341B1775" w14:textId="77777777" w:rsidR="005D37E2" w:rsidRDefault="00C57937">
      <w:pPr>
        <w:pStyle w:val="SourceCode"/>
      </w:pPr>
      <w:r>
        <w:t xml:space="preserve">        None =&gt; return None,</w:t>
      </w:r>
    </w:p>
    <w:p w14:paraId="0E5FA465" w14:textId="77777777" w:rsidR="005D37E2" w:rsidRDefault="00C57937">
      <w:pPr>
        <w:pStyle w:val="SourceCode"/>
      </w:pPr>
      <w:r>
        <w:t xml:space="preserve">    };</w:t>
      </w:r>
    </w:p>
    <w:p w14:paraId="063275B6" w14:textId="77777777" w:rsidR="005D37E2" w:rsidRDefault="00C57937">
      <w:pPr>
        <w:pStyle w:val="SourceCode"/>
      </w:pPr>
      <w:r>
        <w:t xml:space="preserve">    Some((start, end))</w:t>
      </w:r>
    </w:p>
    <w:p w14:paraId="58DA7160" w14:textId="77777777" w:rsidR="005D37E2" w:rsidRDefault="00C57937">
      <w:pPr>
        <w:pStyle w:val="SourceCode"/>
      </w:pPr>
      <w:r>
        <w:t>}</w:t>
      </w:r>
    </w:p>
    <w:p w14:paraId="4F3C5ACC" w14:textId="77777777" w:rsidR="005D37E2" w:rsidRDefault="005D37E2">
      <w:pPr>
        <w:pStyle w:val="SourceCode"/>
      </w:pPr>
    </w:p>
    <w:p w14:paraId="597425AA" w14:textId="77777777" w:rsidR="005D37E2" w:rsidRDefault="00C57937">
      <w:pPr>
        <w:pStyle w:val="SourceCode"/>
      </w:pPr>
      <w:r>
        <w:t>/// Returns a timestamp's HH:MM, for the log. Remember, % gives the</w:t>
      </w:r>
    </w:p>
    <w:p w14:paraId="57D5D7A1" w14:textId="77777777" w:rsidR="005D37E2" w:rsidRDefault="00C57937">
      <w:pPr>
        <w:pStyle w:val="SourceCode"/>
      </w:pPr>
      <w:r>
        <w:t>/// remainder: here, the seconds left over today; {:02} pads to 2 digits.</w:t>
      </w:r>
    </w:p>
    <w:p w14:paraId="41BE1268" w14:textId="77777777" w:rsidR="005D37E2" w:rsidRDefault="00C57937">
      <w:pPr>
        <w:pStyle w:val="SourceCode"/>
      </w:pPr>
      <w:r>
        <w:t>pub fn format_clock(seconds: i64) -&gt; String {</w:t>
      </w:r>
    </w:p>
    <w:p w14:paraId="33D4EE3B" w14:textId="77777777" w:rsidR="005D37E2" w:rsidRDefault="00C57937">
      <w:pPr>
        <w:pStyle w:val="SourceCode"/>
      </w:pPr>
      <w:r>
        <w:t xml:space="preserve">    let minutes_today = (seconds % (24 * 60 * 60)) / 60;</w:t>
      </w:r>
    </w:p>
    <w:p w14:paraId="0AC42E18" w14:textId="77777777" w:rsidR="005D37E2" w:rsidRDefault="00C57937">
      <w:pPr>
        <w:pStyle w:val="SourceCode"/>
      </w:pPr>
      <w:r>
        <w:t xml:space="preserve">    format!("{:02}:{:02}", minutes_today / 60, minutes_today % 60)</w:t>
      </w:r>
    </w:p>
    <w:p w14:paraId="23290E56" w14:textId="77777777" w:rsidR="005D37E2" w:rsidRDefault="00C57937">
      <w:pPr>
        <w:pStyle w:val="SourceCode"/>
      </w:pPr>
      <w:r>
        <w:t>}</w:t>
      </w:r>
    </w:p>
    <w:p w14:paraId="7917B4E2" w14:textId="77777777" w:rsidR="005D37E2" w:rsidRDefault="005D37E2">
      <w:pPr>
        <w:pStyle w:val="SourceCode"/>
      </w:pPr>
    </w:p>
    <w:p w14:paraId="1D83326C" w14:textId="77777777" w:rsidR="005D37E2" w:rsidRDefault="00C57937">
      <w:pPr>
        <w:pStyle w:val="SourceCode"/>
      </w:pPr>
      <w:r>
        <w:t>/// Returns true when check_time falls inside the window that runs from</w:t>
      </w:r>
    </w:p>
    <w:p w14:paraId="4D321780" w14:textId="77777777" w:rsidR="005D37E2" w:rsidRDefault="00C57937">
      <w:pPr>
        <w:pStyle w:val="SourceCode"/>
      </w:pPr>
      <w:r>
        <w:t>/// start to end.</w:t>
      </w:r>
    </w:p>
    <w:p w14:paraId="15BC612B" w14:textId="77777777" w:rsidR="005D37E2" w:rsidRDefault="00C57937">
      <w:pPr>
        <w:pStyle w:val="SourceCode"/>
        <w:keepNext/>
      </w:pPr>
      <w:r>
        <w:t>pub fn in_window(start: i64, end: i64, check_time: i64) -&gt; bool {</w:t>
      </w:r>
    </w:p>
    <w:p w14:paraId="76E87606" w14:textId="77777777" w:rsidR="005D37E2" w:rsidRDefault="00C57937">
      <w:pPr>
        <w:pStyle w:val="SourceCode"/>
        <w:keepNext/>
      </w:pPr>
      <w:r>
        <w:t xml:space="preserve">    start &lt; check_time &amp;&amp; check_time &lt; end</w:t>
      </w:r>
    </w:p>
    <w:p w14:paraId="4F04C85A" w14:textId="77777777" w:rsidR="005D37E2" w:rsidRDefault="00C57937">
      <w:pPr>
        <w:pStyle w:val="SourceCode"/>
      </w:pPr>
      <w:r>
        <w:t>}</w:t>
      </w:r>
    </w:p>
    <w:p w14:paraId="05870E6C" w14:textId="77777777" w:rsidR="005D37E2" w:rsidRDefault="005D37E2">
      <w:pPr>
        <w:keepNext/>
      </w:pPr>
    </w:p>
    <w:p w14:paraId="29410407" w14:textId="77777777" w:rsidR="005D37E2" w:rsidRDefault="00C57937">
      <w:pPr>
        <w:pStyle w:val="Heading3"/>
      </w:pPr>
      <w:r>
        <w:t>rust/src/bin/maintenance_report.rs</w:t>
      </w:r>
    </w:p>
    <w:p w14:paraId="3E443C43" w14:textId="77777777" w:rsidR="005D37E2" w:rsidRDefault="00C57937">
      <w:pPr>
        <w:pStyle w:val="SourceCode"/>
        <w:keepNext/>
      </w:pPr>
      <w:r>
        <w:t>// maintenance_report counts the health checks that ran during maintenance</w:t>
      </w:r>
    </w:p>
    <w:p w14:paraId="5AC8A743" w14:textId="77777777" w:rsidR="005D37E2" w:rsidRDefault="00C57937">
      <w:pPr>
        <w:pStyle w:val="SourceCode"/>
        <w:keepNext/>
      </w:pPr>
      <w:r>
        <w:t>// windows. The windows file holds one window per line as date|start|end;</w:t>
      </w:r>
    </w:p>
    <w:p w14:paraId="5EC595C5" w14:textId="77777777" w:rsidR="005D37E2" w:rsidRDefault="00C57937">
      <w:pPr>
        <w:pStyle w:val="SourceCode"/>
      </w:pPr>
      <w:r>
        <w:t>// the checks file holds one check time per line as YYYY-MM-DD HH:MM.</w:t>
      </w:r>
    </w:p>
    <w:p w14:paraId="5D0F9E00" w14:textId="77777777" w:rsidR="005D37E2" w:rsidRDefault="00C57937">
      <w:pPr>
        <w:pStyle w:val="SourceCode"/>
      </w:pPr>
      <w:r>
        <w:t>// Every time is UTC. The time tools are in src\maintenance.rs, the</w:t>
      </w:r>
    </w:p>
    <w:p w14:paraId="3B2D545F" w14:textId="77777777" w:rsidR="005D37E2" w:rsidRDefault="00C57937">
      <w:pPr>
        <w:pStyle w:val="SourceCode"/>
      </w:pPr>
      <w:r>
        <w:t>// package's library module.</w:t>
      </w:r>
    </w:p>
    <w:p w14:paraId="550A8957" w14:textId="77777777" w:rsidR="005D37E2" w:rsidRDefault="005D37E2">
      <w:pPr>
        <w:pStyle w:val="SourceCode"/>
      </w:pPr>
    </w:p>
    <w:p w14:paraId="1043BDBA" w14:textId="77777777" w:rsidR="005D37E2" w:rsidRDefault="00C57937">
      <w:pPr>
        <w:pStyle w:val="SourceCode"/>
      </w:pPr>
      <w:r>
        <w:t>// Remember, use brings a name into this file. log's macros record an</w:t>
      </w:r>
    </w:p>
    <w:p w14:paraId="11D24A5C" w14:textId="77777777" w:rsidR="005D37E2" w:rsidRDefault="00C57937">
      <w:pPr>
        <w:pStyle w:val="SourceCode"/>
      </w:pPr>
      <w:r>
        <w:t>// event and env_logger writes it; Write is needed for writeln! in the</w:t>
      </w:r>
    </w:p>
    <w:p w14:paraId="4B7B7154" w14:textId="77777777" w:rsidR="005D37E2" w:rsidRDefault="00C57937">
      <w:pPr>
        <w:pStyle w:val="SourceCode"/>
      </w:pPr>
      <w:r>
        <w:t>// format; maintenance_report is this package's library.</w:t>
      </w:r>
    </w:p>
    <w:p w14:paraId="59B78F69" w14:textId="77777777" w:rsidR="005D37E2" w:rsidRDefault="00C57937">
      <w:pPr>
        <w:pStyle w:val="SourceCode"/>
      </w:pPr>
      <w:r>
        <w:t>use log::{debug, error, info, Level, LevelFilter};</w:t>
      </w:r>
    </w:p>
    <w:p w14:paraId="72059E8F" w14:textId="77777777" w:rsidR="005D37E2" w:rsidRDefault="00C57937">
      <w:pPr>
        <w:pStyle w:val="SourceCode"/>
      </w:pPr>
      <w:r>
        <w:t>use maintenance_report::maintenance::{format_clock, in_window, parse_time,</w:t>
      </w:r>
    </w:p>
    <w:p w14:paraId="5CA0D7F9" w14:textId="77777777" w:rsidR="005D37E2" w:rsidRDefault="00C57937">
      <w:pPr>
        <w:pStyle w:val="SourceCode"/>
      </w:pPr>
      <w:r>
        <w:t xml:space="preserve">                                      parse_window};</w:t>
      </w:r>
    </w:p>
    <w:p w14:paraId="218A4765" w14:textId="77777777" w:rsidR="005D37E2" w:rsidRDefault="00C57937">
      <w:pPr>
        <w:pStyle w:val="SourceCode"/>
      </w:pPr>
      <w:r>
        <w:t>use std::env;</w:t>
      </w:r>
    </w:p>
    <w:p w14:paraId="50E1C2A9" w14:textId="77777777" w:rsidR="005D37E2" w:rsidRDefault="00C57937">
      <w:pPr>
        <w:pStyle w:val="SourceCode"/>
      </w:pPr>
      <w:r>
        <w:t>use std::fs;</w:t>
      </w:r>
    </w:p>
    <w:p w14:paraId="7FF5A67B" w14:textId="77777777" w:rsidR="005D37E2" w:rsidRDefault="00C57937">
      <w:pPr>
        <w:pStyle w:val="SourceCode"/>
      </w:pPr>
      <w:r>
        <w:t>use std::io::Write;</w:t>
      </w:r>
    </w:p>
    <w:p w14:paraId="0E00BBC4" w14:textId="77777777" w:rsidR="005D37E2" w:rsidRDefault="005D37E2">
      <w:pPr>
        <w:pStyle w:val="SourceCode"/>
      </w:pPr>
    </w:p>
    <w:p w14:paraId="4D300413" w14:textId="77777777" w:rsidR="005D37E2" w:rsidRDefault="00C57937">
      <w:pPr>
        <w:pStyle w:val="SourceCode"/>
      </w:pPr>
      <w:r>
        <w:t>/// Returns the threshold that SPA_LOG_LEVEL names; a missing or unknown</w:t>
      </w:r>
    </w:p>
    <w:p w14:paraId="46193DBF" w14:textId="77777777" w:rsidR="005D37E2" w:rsidRDefault="00C57937">
      <w:pPr>
        <w:pStyle w:val="SourceCode"/>
      </w:pPr>
      <w:r>
        <w:t>/// value means INFO. Remember, DEBUG for one run.</w:t>
      </w:r>
    </w:p>
    <w:p w14:paraId="516290FE" w14:textId="77777777" w:rsidR="005D37E2" w:rsidRDefault="00C57937">
      <w:pPr>
        <w:pStyle w:val="SourceCode"/>
      </w:pPr>
      <w:r>
        <w:t>fn threshold_from_setting() -&gt; LevelFilter {</w:t>
      </w:r>
    </w:p>
    <w:p w14:paraId="4D613A7D" w14:textId="77777777" w:rsidR="005D37E2" w:rsidRDefault="00C57937">
      <w:pPr>
        <w:pStyle w:val="SourceCode"/>
      </w:pPr>
      <w:r>
        <w:t xml:space="preserve">    let level_setting = match env::var("SPA_LOG_LEVEL") {</w:t>
      </w:r>
    </w:p>
    <w:p w14:paraId="260D9B90" w14:textId="77777777" w:rsidR="005D37E2" w:rsidRDefault="00C57937">
      <w:pPr>
        <w:pStyle w:val="SourceCode"/>
      </w:pPr>
      <w:r>
        <w:t xml:space="preserve">        Ok(level_setting) =&gt; level_setting,</w:t>
      </w:r>
    </w:p>
    <w:p w14:paraId="7315A818" w14:textId="77777777" w:rsidR="005D37E2" w:rsidRDefault="00C57937">
      <w:pPr>
        <w:pStyle w:val="SourceCode"/>
      </w:pPr>
      <w:r>
        <w:t xml:space="preserve">        Err(_) =&gt; String::new(),</w:t>
      </w:r>
    </w:p>
    <w:p w14:paraId="20DE972F" w14:textId="77777777" w:rsidR="005D37E2" w:rsidRDefault="00C57937">
      <w:pPr>
        <w:pStyle w:val="SourceCode"/>
      </w:pPr>
      <w:r>
        <w:t xml:space="preserve">    };</w:t>
      </w:r>
    </w:p>
    <w:p w14:paraId="165AA04C" w14:textId="77777777" w:rsidR="005D37E2" w:rsidRDefault="00C57937">
      <w:pPr>
        <w:pStyle w:val="SourceCode"/>
      </w:pPr>
      <w:r>
        <w:t xml:space="preserve">    match level_setting.as_str() {</w:t>
      </w:r>
    </w:p>
    <w:p w14:paraId="2DC43C42" w14:textId="77777777" w:rsidR="005D37E2" w:rsidRDefault="00C57937">
      <w:pPr>
        <w:pStyle w:val="SourceCode"/>
      </w:pPr>
      <w:r>
        <w:t xml:space="preserve">        "DEBUG" =&gt; LevelFilter::Debug,</w:t>
      </w:r>
    </w:p>
    <w:p w14:paraId="5C486FBD" w14:textId="77777777" w:rsidR="005D37E2" w:rsidRDefault="00C57937">
      <w:pPr>
        <w:pStyle w:val="SourceCode"/>
      </w:pPr>
      <w:r>
        <w:t xml:space="preserve">        "WARNING" =&gt; LevelFilter::Warn,</w:t>
      </w:r>
    </w:p>
    <w:p w14:paraId="61F3959A" w14:textId="77777777" w:rsidR="005D37E2" w:rsidRDefault="00C57937">
      <w:pPr>
        <w:pStyle w:val="SourceCode"/>
      </w:pPr>
      <w:r>
        <w:t xml:space="preserve">        "ERROR" =&gt; LevelFilter::Error,</w:t>
      </w:r>
    </w:p>
    <w:p w14:paraId="58BF1D05" w14:textId="77777777" w:rsidR="005D37E2" w:rsidRDefault="00C57937">
      <w:pPr>
        <w:pStyle w:val="SourceCode"/>
      </w:pPr>
      <w:r>
        <w:t xml:space="preserve">        _ =&gt; LevelFilter::Info,</w:t>
      </w:r>
    </w:p>
    <w:p w14:paraId="36C92E1F" w14:textId="77777777" w:rsidR="005D37E2" w:rsidRDefault="00C57937">
      <w:pPr>
        <w:pStyle w:val="SourceCode"/>
      </w:pPr>
      <w:r>
        <w:t xml:space="preserve">    }</w:t>
      </w:r>
    </w:p>
    <w:p w14:paraId="5EFB24EA" w14:textId="77777777" w:rsidR="005D37E2" w:rsidRDefault="00C57937">
      <w:pPr>
        <w:pStyle w:val="SourceCode"/>
      </w:pPr>
      <w:r>
        <w:t>}</w:t>
      </w:r>
    </w:p>
    <w:p w14:paraId="63C4140D" w14:textId="77777777" w:rsidR="005D37E2" w:rsidRDefault="005D37E2">
      <w:pPr>
        <w:pStyle w:val="SourceCode"/>
      </w:pPr>
    </w:p>
    <w:p w14:paraId="744217E7" w14:textId="77777777" w:rsidR="005D37E2" w:rsidRDefault="00C57937">
      <w:pPr>
        <w:pStyle w:val="SourceCode"/>
      </w:pPr>
      <w:r>
        <w:t>/// Starts env_logger with the threshold and the course's one-line format,</w:t>
      </w:r>
    </w:p>
    <w:p w14:paraId="269BE950" w14:textId="77777777" w:rsidR="005D37E2" w:rsidRDefault="00C57937">
      <w:pPr>
        <w:pStyle w:val="SourceCode"/>
      </w:pPr>
      <w:r>
        <w:t>/// as in Lesson 11.6a: the UTC time, level=, then the event's text. The</w:t>
      </w:r>
    </w:p>
    <w:p w14:paraId="46526739" w14:textId="77777777" w:rsidR="005D37E2" w:rsidRDefault="00C57937">
      <w:pPr>
        <w:pStyle w:val="SourceCode"/>
      </w:pPr>
      <w:r>
        <w:t>/// closure runs once per event; log calls WARNING Warn, so it is renamed.</w:t>
      </w:r>
    </w:p>
    <w:p w14:paraId="624EC248" w14:textId="77777777" w:rsidR="005D37E2" w:rsidRDefault="00C57937">
      <w:pPr>
        <w:pStyle w:val="SourceCode"/>
      </w:pPr>
      <w:r>
        <w:t>fn start_logger(threshold: LevelFilter) {</w:t>
      </w:r>
    </w:p>
    <w:p w14:paraId="0280366D" w14:textId="77777777" w:rsidR="005D37E2" w:rsidRDefault="00C57937">
      <w:pPr>
        <w:pStyle w:val="SourceCode"/>
      </w:pPr>
      <w:r>
        <w:t xml:space="preserve">    env_logger::Builder::new()</w:t>
      </w:r>
    </w:p>
    <w:p w14:paraId="0BB4A727" w14:textId="77777777" w:rsidR="005D37E2" w:rsidRDefault="00C57937">
      <w:pPr>
        <w:pStyle w:val="SourceCode"/>
      </w:pPr>
      <w:r>
        <w:t xml:space="preserve">        .filter_level(threshold)</w:t>
      </w:r>
    </w:p>
    <w:p w14:paraId="2C7D3573" w14:textId="77777777" w:rsidR="005D37E2" w:rsidRDefault="00C57937">
      <w:pPr>
        <w:pStyle w:val="SourceCode"/>
      </w:pPr>
      <w:r>
        <w:t xml:space="preserve">        .format(|buffer, record| {</w:t>
      </w:r>
    </w:p>
    <w:p w14:paraId="5A7842AD" w14:textId="77777777" w:rsidR="005D37E2" w:rsidRDefault="00C57937">
      <w:pPr>
        <w:pStyle w:val="SourceCode"/>
      </w:pPr>
      <w:r>
        <w:t xml:space="preserve">            let level_name = match record.level() {</w:t>
      </w:r>
    </w:p>
    <w:p w14:paraId="52A2C37F" w14:textId="77777777" w:rsidR="005D37E2" w:rsidRDefault="00C57937">
      <w:pPr>
        <w:pStyle w:val="SourceCode"/>
      </w:pPr>
      <w:r>
        <w:t xml:space="preserve">                Level::Warn =&gt; "WARNING",</w:t>
      </w:r>
    </w:p>
    <w:p w14:paraId="4932BCCC" w14:textId="77777777" w:rsidR="005D37E2" w:rsidRDefault="00C57937">
      <w:pPr>
        <w:pStyle w:val="SourceCode"/>
      </w:pPr>
      <w:r>
        <w:t xml:space="preserve">                named_level =&gt; named_level.as_str(),</w:t>
      </w:r>
    </w:p>
    <w:p w14:paraId="3A81B9E6" w14:textId="77777777" w:rsidR="005D37E2" w:rsidRDefault="00C57937">
      <w:pPr>
        <w:pStyle w:val="SourceCode"/>
      </w:pPr>
      <w:r>
        <w:t xml:space="preserve">            };</w:t>
      </w:r>
    </w:p>
    <w:p w14:paraId="1DC57397" w14:textId="77777777" w:rsidR="005D37E2" w:rsidRDefault="00C57937">
      <w:pPr>
        <w:pStyle w:val="SourceCode"/>
      </w:pPr>
      <w:r>
        <w:t xml:space="preserve">            writeln!(buffer, "{} level={} {}", buffer.timestamp_seconds(),</w:t>
      </w:r>
    </w:p>
    <w:p w14:paraId="3AF022D3" w14:textId="77777777" w:rsidR="005D37E2" w:rsidRDefault="00C57937">
      <w:pPr>
        <w:pStyle w:val="SourceCode"/>
      </w:pPr>
      <w:r>
        <w:t xml:space="preserve">                     level_name, record.args())</w:t>
      </w:r>
    </w:p>
    <w:p w14:paraId="2974D09F" w14:textId="77777777" w:rsidR="005D37E2" w:rsidRDefault="00C57937">
      <w:pPr>
        <w:pStyle w:val="SourceCode"/>
      </w:pPr>
      <w:r>
        <w:t xml:space="preserve">        })</w:t>
      </w:r>
    </w:p>
    <w:p w14:paraId="017420AF" w14:textId="77777777" w:rsidR="005D37E2" w:rsidRDefault="00C57937">
      <w:pPr>
        <w:pStyle w:val="SourceCode"/>
      </w:pPr>
      <w:r>
        <w:t xml:space="preserve">        .init();</w:t>
      </w:r>
    </w:p>
    <w:p w14:paraId="5F168089" w14:textId="77777777" w:rsidR="005D37E2" w:rsidRDefault="00C57937">
      <w:pPr>
        <w:pStyle w:val="SourceCode"/>
      </w:pPr>
      <w:r>
        <w:t>}</w:t>
      </w:r>
    </w:p>
    <w:p w14:paraId="7D4DF2FD" w14:textId="77777777" w:rsidR="005D37E2" w:rsidRDefault="005D37E2">
      <w:pPr>
        <w:pStyle w:val="SourceCode"/>
      </w:pPr>
    </w:p>
    <w:p w14:paraId="326FDCCE" w14:textId="77777777" w:rsidR="005D37E2" w:rsidRDefault="00C57937">
      <w:pPr>
        <w:pStyle w:val="SourceCode"/>
      </w:pPr>
      <w:r>
        <w:t>/// Reads a whole file as text, or writes the ERROR event (line=0) and</w:t>
      </w:r>
    </w:p>
    <w:p w14:paraId="08769F49" w14:textId="77777777" w:rsidR="005D37E2" w:rsidRDefault="00C57937">
      <w:pPr>
        <w:pStyle w:val="SourceCode"/>
      </w:pPr>
      <w:r>
        <w:t>/// ends the program with exit code 1. Remember, read_to_string returns a</w:t>
      </w:r>
    </w:p>
    <w:p w14:paraId="49C95BD5" w14:textId="77777777" w:rsidR="005D37E2" w:rsidRDefault="00C57937">
      <w:pPr>
        <w:pStyle w:val="SourceCode"/>
      </w:pPr>
      <w:r>
        <w:t>/// Result with the whole text.</w:t>
      </w:r>
    </w:p>
    <w:p w14:paraId="4CD4C994" w14:textId="77777777" w:rsidR="005D37E2" w:rsidRDefault="00C57937">
      <w:pPr>
        <w:pStyle w:val="SourceCode"/>
      </w:pPr>
      <w:r>
        <w:t>fn read_file(path: &amp;str) -&gt; String {</w:t>
      </w:r>
    </w:p>
    <w:p w14:paraId="1A460C62" w14:textId="77777777" w:rsidR="005D37E2" w:rsidRDefault="00C57937">
      <w:pPr>
        <w:pStyle w:val="SourceCode"/>
      </w:pPr>
      <w:r>
        <w:t xml:space="preserve">    match fs::read_to_string(path) {</w:t>
      </w:r>
    </w:p>
    <w:p w14:paraId="0C55C85F" w14:textId="77777777" w:rsidR="005D37E2" w:rsidRDefault="00C57937">
      <w:pPr>
        <w:pStyle w:val="SourceCode"/>
      </w:pPr>
      <w:r>
        <w:t xml:space="preserve">        Ok(contents) =&gt; contents,</w:t>
      </w:r>
    </w:p>
    <w:p w14:paraId="51F4A3E6" w14:textId="77777777" w:rsidR="005D37E2" w:rsidRDefault="00C57937">
      <w:pPr>
        <w:pStyle w:val="SourceCode"/>
      </w:pPr>
      <w:r>
        <w:t xml:space="preserve">        Err(_) =&gt; {</w:t>
      </w:r>
    </w:p>
    <w:p w14:paraId="3140A205" w14:textId="77777777" w:rsidR="005D37E2" w:rsidRDefault="00C57937">
      <w:pPr>
        <w:pStyle w:val="SourceCode"/>
      </w:pPr>
      <w:r>
        <w:t xml:space="preserve">            error!("event=report.failed file={path} line=0");</w:t>
      </w:r>
    </w:p>
    <w:p w14:paraId="17947023" w14:textId="77777777" w:rsidR="005D37E2" w:rsidRDefault="00C57937">
      <w:pPr>
        <w:pStyle w:val="SourceCode"/>
      </w:pPr>
      <w:r>
        <w:t xml:space="preserve">            std::process::exit(1);</w:t>
      </w:r>
    </w:p>
    <w:p w14:paraId="349EABC8" w14:textId="77777777" w:rsidR="005D37E2" w:rsidRDefault="00C57937">
      <w:pPr>
        <w:pStyle w:val="SourceCode"/>
      </w:pPr>
      <w:r>
        <w:t xml:space="preserve">        }</w:t>
      </w:r>
    </w:p>
    <w:p w14:paraId="4630F2EB" w14:textId="77777777" w:rsidR="005D37E2" w:rsidRDefault="00C57937">
      <w:pPr>
        <w:pStyle w:val="SourceCode"/>
      </w:pPr>
      <w:r>
        <w:t xml:space="preserve">    }</w:t>
      </w:r>
    </w:p>
    <w:p w14:paraId="5EE4045A" w14:textId="77777777" w:rsidR="005D37E2" w:rsidRDefault="00C57937">
      <w:pPr>
        <w:pStyle w:val="SourceCode"/>
      </w:pPr>
      <w:r>
        <w:t>}</w:t>
      </w:r>
    </w:p>
    <w:p w14:paraId="6C87C882" w14:textId="77777777" w:rsidR="005D37E2" w:rsidRDefault="005D37E2">
      <w:pPr>
        <w:pStyle w:val="SourceCode"/>
      </w:pPr>
    </w:p>
    <w:p w14:paraId="30241EEF" w14:textId="77777777" w:rsidR="005D37E2" w:rsidRDefault="00C57937">
      <w:pPr>
        <w:pStyle w:val="SourceCode"/>
      </w:pPr>
      <w:r>
        <w:t>// Remember, main starts the program; std::process::exit(1) reports a</w:t>
      </w:r>
    </w:p>
    <w:p w14:paraId="74C38C77" w14:textId="77777777" w:rsidR="005D37E2" w:rsidRDefault="00C57937">
      <w:pPr>
        <w:pStyle w:val="SourceCode"/>
      </w:pPr>
      <w:r>
        <w:t>// failure.</w:t>
      </w:r>
    </w:p>
    <w:p w14:paraId="0CF0A2AD" w14:textId="77777777" w:rsidR="005D37E2" w:rsidRDefault="00C57937">
      <w:pPr>
        <w:pStyle w:val="SourceCode"/>
      </w:pPr>
      <w:r>
        <w:t>fn main() {</w:t>
      </w:r>
    </w:p>
    <w:p w14:paraId="069D7AA0" w14:textId="77777777" w:rsidR="005D37E2" w:rsidRDefault="00C57937">
      <w:pPr>
        <w:pStyle w:val="SourceCode"/>
      </w:pPr>
      <w:r>
        <w:t xml:space="preserve">    start_logger(threshold_from_setting());</w:t>
      </w:r>
    </w:p>
    <w:p w14:paraId="6276134E" w14:textId="77777777" w:rsidR="005D37E2" w:rsidRDefault="005D37E2">
      <w:pPr>
        <w:pStyle w:val="SourceCode"/>
      </w:pPr>
    </w:p>
    <w:p w14:paraId="66CF869A" w14:textId="77777777" w:rsidR="005D37E2" w:rsidRDefault="00C57937">
      <w:pPr>
        <w:pStyle w:val="SourceCode"/>
      </w:pPr>
      <w:r>
        <w:t xml:space="preserve">    // Remember, the arguments arrive as a list after the program name.</w:t>
      </w:r>
    </w:p>
    <w:p w14:paraId="426BB808" w14:textId="77777777" w:rsidR="005D37E2" w:rsidRDefault="00C57937">
      <w:pPr>
        <w:pStyle w:val="SourceCode"/>
      </w:pPr>
      <w:r>
        <w:t xml:space="preserve">    let arguments: Vec&lt;String&gt; = env::args().collect();</w:t>
      </w:r>
    </w:p>
    <w:p w14:paraId="397FEEF0" w14:textId="77777777" w:rsidR="005D37E2" w:rsidRDefault="00C57937">
      <w:pPr>
        <w:pStyle w:val="SourceCode"/>
      </w:pPr>
      <w:r>
        <w:t xml:space="preserve">    if arguments.len() != 3 {</w:t>
      </w:r>
    </w:p>
    <w:p w14:paraId="7BFE3378" w14:textId="77777777" w:rsidR="005D37E2" w:rsidRDefault="00C57937">
      <w:pPr>
        <w:pStyle w:val="SourceCode"/>
      </w:pPr>
      <w:r>
        <w:t xml:space="preserve">        // Remember, a \ at the end of a line inside a text joins the next</w:t>
      </w:r>
    </w:p>
    <w:p w14:paraId="62096AF8" w14:textId="77777777" w:rsidR="005D37E2" w:rsidRDefault="00C57937">
      <w:pPr>
        <w:pStyle w:val="SourceCode"/>
      </w:pPr>
      <w:r>
        <w:t xml:space="preserve">        // line on, without its leading spaces: pieces join; mind the spaces.</w:t>
      </w:r>
    </w:p>
    <w:p w14:paraId="1E5986FC" w14:textId="77777777" w:rsidR="005D37E2" w:rsidRDefault="00C57937">
      <w:pPr>
        <w:pStyle w:val="SourceCode"/>
      </w:pPr>
      <w:r>
        <w:t xml:space="preserve">        eprintln!("Error: use maintenance_report &lt;windows file&gt; \</w:t>
      </w:r>
    </w:p>
    <w:p w14:paraId="6B9C31AF" w14:textId="77777777" w:rsidR="005D37E2" w:rsidRDefault="00C57937">
      <w:pPr>
        <w:pStyle w:val="SourceCode"/>
      </w:pPr>
      <w:r>
        <w:t xml:space="preserve">                   &lt;checks file&gt;");</w:t>
      </w:r>
    </w:p>
    <w:p w14:paraId="622AF2FE" w14:textId="77777777" w:rsidR="005D37E2" w:rsidRDefault="00C57937">
      <w:pPr>
        <w:pStyle w:val="SourceCode"/>
      </w:pPr>
      <w:r>
        <w:t xml:space="preserve">        std::process::exit(1);</w:t>
      </w:r>
    </w:p>
    <w:p w14:paraId="24B8F42F" w14:textId="77777777" w:rsidR="005D37E2" w:rsidRDefault="00C57937">
      <w:pPr>
        <w:pStyle w:val="SourceCode"/>
      </w:pPr>
      <w:r>
        <w:t xml:space="preserve">    }</w:t>
      </w:r>
    </w:p>
    <w:p w14:paraId="667C76DA" w14:textId="77777777" w:rsidR="005D37E2" w:rsidRDefault="00C57937">
      <w:pPr>
        <w:pStyle w:val="SourceCode"/>
      </w:pPr>
      <w:r>
        <w:t xml:space="preserve">    let windows_path = &amp;arguments[1];</w:t>
      </w:r>
    </w:p>
    <w:p w14:paraId="4FE889D9" w14:textId="77777777" w:rsidR="005D37E2" w:rsidRDefault="00C57937">
      <w:pPr>
        <w:pStyle w:val="SourceCode"/>
      </w:pPr>
      <w:r>
        <w:t xml:space="preserve">    let checks_path = &amp;arguments[2];</w:t>
      </w:r>
    </w:p>
    <w:p w14:paraId="26FD1EF4" w14:textId="77777777" w:rsidR="005D37E2" w:rsidRDefault="005D37E2">
      <w:pPr>
        <w:pStyle w:val="SourceCode"/>
      </w:pPr>
    </w:p>
    <w:p w14:paraId="5799374D" w14:textId="77777777" w:rsidR="005D37E2" w:rsidRDefault="00C57937">
      <w:pPr>
        <w:pStyle w:val="SourceCode"/>
      </w:pPr>
      <w:r>
        <w:t xml:space="preserve">    // Window number n has its start in starts[n] and its end in ends[n].</w:t>
      </w:r>
    </w:p>
    <w:p w14:paraId="2BEB7BCF" w14:textId="77777777" w:rsidR="005D37E2" w:rsidRDefault="00C57937">
      <w:pPr>
        <w:pStyle w:val="SourceCode"/>
      </w:pPr>
      <w:r>
        <w:t xml:space="preserve">    let mut starts: Vec&lt;i64&gt; = Vec::new();</w:t>
      </w:r>
    </w:p>
    <w:p w14:paraId="03F99130" w14:textId="77777777" w:rsidR="005D37E2" w:rsidRDefault="00C57937">
      <w:pPr>
        <w:pStyle w:val="SourceCode"/>
      </w:pPr>
      <w:r>
        <w:t xml:space="preserve">    let mut ends: Vec&lt;i64&gt; = Vec::new();</w:t>
      </w:r>
    </w:p>
    <w:p w14:paraId="1843A1E0" w14:textId="77777777" w:rsidR="005D37E2" w:rsidRDefault="00C57937">
      <w:pPr>
        <w:pStyle w:val="SourceCode"/>
      </w:pPr>
      <w:r>
        <w:t xml:space="preserve">    let mut line_number = 0;</w:t>
      </w:r>
    </w:p>
    <w:p w14:paraId="75A5D421" w14:textId="77777777" w:rsidR="005D37E2" w:rsidRDefault="00C57937">
      <w:pPr>
        <w:pStyle w:val="SourceCode"/>
      </w:pPr>
      <w:r>
        <w:t xml:space="preserve">    // lines() gives each line of the text without its line ending.</w:t>
      </w:r>
    </w:p>
    <w:p w14:paraId="75C7FA4F" w14:textId="77777777" w:rsidR="005D37E2" w:rsidRDefault="00C57937">
      <w:pPr>
        <w:pStyle w:val="SourceCode"/>
      </w:pPr>
      <w:r>
        <w:t xml:space="preserve">    let windows_text = read_file(windows_path);</w:t>
      </w:r>
    </w:p>
    <w:p w14:paraId="13DAA083" w14:textId="77777777" w:rsidR="005D37E2" w:rsidRDefault="00C57937">
      <w:pPr>
        <w:pStyle w:val="SourceCode"/>
      </w:pPr>
      <w:r>
        <w:t xml:space="preserve">    for line in windows_text.lines() {</w:t>
      </w:r>
    </w:p>
    <w:p w14:paraId="454C8626" w14:textId="77777777" w:rsidR="005D37E2" w:rsidRDefault="00C57937">
      <w:pPr>
        <w:pStyle w:val="SourceCode"/>
      </w:pPr>
      <w:r>
        <w:t xml:space="preserve">        line_number += 1;</w:t>
      </w:r>
    </w:p>
    <w:p w14:paraId="23C3415D" w14:textId="77777777" w:rsidR="005D37E2" w:rsidRDefault="00C57937">
      <w:pPr>
        <w:pStyle w:val="SourceCode"/>
      </w:pPr>
      <w:r>
        <w:t xml:space="preserve">        if line.is_empty() {</w:t>
      </w:r>
    </w:p>
    <w:p w14:paraId="14AF534C" w14:textId="77777777" w:rsidR="005D37E2" w:rsidRDefault="00C57937">
      <w:pPr>
        <w:pStyle w:val="SourceCode"/>
      </w:pPr>
      <w:r>
        <w:t xml:space="preserve">            continue;</w:t>
      </w:r>
    </w:p>
    <w:p w14:paraId="251B3B2A" w14:textId="77777777" w:rsidR="005D37E2" w:rsidRDefault="00C57937">
      <w:pPr>
        <w:pStyle w:val="SourceCode"/>
      </w:pPr>
      <w:r>
        <w:t xml:space="preserve">        }</w:t>
      </w:r>
    </w:p>
    <w:p w14:paraId="20B988B6" w14:textId="77777777" w:rsidR="005D37E2" w:rsidRDefault="00C57937">
      <w:pPr>
        <w:pStyle w:val="SourceCode"/>
      </w:pPr>
      <w:r>
        <w:t xml:space="preserve">        let (start, end) = match parse_window(line) {</w:t>
      </w:r>
    </w:p>
    <w:p w14:paraId="08BE686A" w14:textId="77777777" w:rsidR="005D37E2" w:rsidRDefault="00C57937">
      <w:pPr>
        <w:pStyle w:val="SourceCode"/>
      </w:pPr>
      <w:r>
        <w:t xml:space="preserve">            Some(window) =&gt; window,</w:t>
      </w:r>
    </w:p>
    <w:p w14:paraId="0BB86A20" w14:textId="77777777" w:rsidR="005D37E2" w:rsidRDefault="00C57937">
      <w:pPr>
        <w:pStyle w:val="SourceCode"/>
      </w:pPr>
      <w:r>
        <w:t xml:space="preserve">            None =&gt; {</w:t>
      </w:r>
    </w:p>
    <w:p w14:paraId="3CCC0945" w14:textId="77777777" w:rsidR="005D37E2" w:rsidRDefault="00C57937">
      <w:pPr>
        <w:pStyle w:val="SourceCode"/>
      </w:pPr>
      <w:r>
        <w:t xml:space="preserve">                error!("event=report.failed file={windows_path} \</w:t>
      </w:r>
    </w:p>
    <w:p w14:paraId="7A8C6604" w14:textId="77777777" w:rsidR="005D37E2" w:rsidRDefault="00C57937">
      <w:pPr>
        <w:pStyle w:val="SourceCode"/>
      </w:pPr>
      <w:r>
        <w:t xml:space="preserve">                        line={line_number}");</w:t>
      </w:r>
    </w:p>
    <w:p w14:paraId="7732B25E" w14:textId="77777777" w:rsidR="005D37E2" w:rsidRDefault="00C57937">
      <w:pPr>
        <w:pStyle w:val="SourceCode"/>
      </w:pPr>
      <w:r>
        <w:t xml:space="preserve">                std::process::exit(1);</w:t>
      </w:r>
    </w:p>
    <w:p w14:paraId="6EF1B75B" w14:textId="77777777" w:rsidR="005D37E2" w:rsidRDefault="00C57937">
      <w:pPr>
        <w:pStyle w:val="SourceCode"/>
      </w:pPr>
      <w:r>
        <w:t xml:space="preserve">            }</w:t>
      </w:r>
    </w:p>
    <w:p w14:paraId="4A141DF6" w14:textId="77777777" w:rsidR="005D37E2" w:rsidRDefault="00C57937">
      <w:pPr>
        <w:pStyle w:val="SourceCode"/>
      </w:pPr>
      <w:r>
        <w:t xml:space="preserve">        };</w:t>
      </w:r>
    </w:p>
    <w:p w14:paraId="00CE429C" w14:textId="77777777" w:rsidR="005D37E2" w:rsidRDefault="00C57937">
      <w:pPr>
        <w:pStyle w:val="SourceCode"/>
      </w:pPr>
      <w:r>
        <w:t xml:space="preserve">        starts.push(start);</w:t>
      </w:r>
    </w:p>
    <w:p w14:paraId="03DDFECB" w14:textId="77777777" w:rsidR="005D37E2" w:rsidRDefault="00C57937">
      <w:pPr>
        <w:pStyle w:val="SourceCode"/>
      </w:pPr>
      <w:r>
        <w:t xml:space="preserve">        ends.push(end);</w:t>
      </w:r>
    </w:p>
    <w:p w14:paraId="768453FD" w14:textId="77777777" w:rsidR="005D37E2" w:rsidRDefault="00C57937">
      <w:pPr>
        <w:pStyle w:val="SourceCode"/>
      </w:pPr>
      <w:r>
        <w:t xml:space="preserve">        debug!("event=window.read line={line_number} start={} end={}",</w:t>
      </w:r>
    </w:p>
    <w:p w14:paraId="4D96F69F" w14:textId="77777777" w:rsidR="005D37E2" w:rsidRDefault="00C57937">
      <w:pPr>
        <w:pStyle w:val="SourceCode"/>
      </w:pPr>
      <w:r>
        <w:t xml:space="preserve">               format_clock(start), format_clock(end));</w:t>
      </w:r>
    </w:p>
    <w:p w14:paraId="338006F5" w14:textId="77777777" w:rsidR="005D37E2" w:rsidRDefault="00C57937">
      <w:pPr>
        <w:pStyle w:val="SourceCode"/>
      </w:pPr>
      <w:r>
        <w:t xml:space="preserve">    }</w:t>
      </w:r>
    </w:p>
    <w:p w14:paraId="5197ACA2" w14:textId="77777777" w:rsidR="005D37E2" w:rsidRDefault="005D37E2">
      <w:pPr>
        <w:pStyle w:val="SourceCode"/>
      </w:pPr>
    </w:p>
    <w:p w14:paraId="42C6B591" w14:textId="77777777" w:rsidR="005D37E2" w:rsidRDefault="00C57937">
      <w:pPr>
        <w:pStyle w:val="SourceCode"/>
      </w:pPr>
      <w:r>
        <w:t xml:space="preserve">    let mut checks = 0;</w:t>
      </w:r>
    </w:p>
    <w:p w14:paraId="5C305909" w14:textId="77777777" w:rsidR="005D37E2" w:rsidRDefault="00C57937">
      <w:pPr>
        <w:pStyle w:val="SourceCode"/>
      </w:pPr>
      <w:r>
        <w:t xml:space="preserve">    let mut inside_count = 0;</w:t>
      </w:r>
    </w:p>
    <w:p w14:paraId="45D4948C" w14:textId="77777777" w:rsidR="005D37E2" w:rsidRDefault="00C57937">
      <w:pPr>
        <w:pStyle w:val="SourceCode"/>
      </w:pPr>
      <w:r>
        <w:t xml:space="preserve">    line_number = 0;</w:t>
      </w:r>
    </w:p>
    <w:p w14:paraId="07539661" w14:textId="77777777" w:rsidR="005D37E2" w:rsidRDefault="00C57937">
      <w:pPr>
        <w:pStyle w:val="SourceCode"/>
      </w:pPr>
      <w:r>
        <w:t xml:space="preserve">    let checks_text = read_file(checks_path);</w:t>
      </w:r>
    </w:p>
    <w:p w14:paraId="2CBCC0B6" w14:textId="77777777" w:rsidR="005D37E2" w:rsidRDefault="00C57937">
      <w:pPr>
        <w:pStyle w:val="SourceCode"/>
      </w:pPr>
      <w:r>
        <w:t xml:space="preserve">    for line in checks_text.lines() {</w:t>
      </w:r>
    </w:p>
    <w:p w14:paraId="6039C5CE" w14:textId="77777777" w:rsidR="005D37E2" w:rsidRDefault="00C57937">
      <w:pPr>
        <w:pStyle w:val="SourceCode"/>
      </w:pPr>
      <w:r>
        <w:t xml:space="preserve">        line_number += 1;</w:t>
      </w:r>
    </w:p>
    <w:p w14:paraId="236658D0" w14:textId="77777777" w:rsidR="005D37E2" w:rsidRDefault="00C57937">
      <w:pPr>
        <w:pStyle w:val="SourceCode"/>
      </w:pPr>
      <w:r>
        <w:t xml:space="preserve">        if line.is_empty() {</w:t>
      </w:r>
    </w:p>
    <w:p w14:paraId="2869E966" w14:textId="77777777" w:rsidR="005D37E2" w:rsidRDefault="00C57937">
      <w:pPr>
        <w:pStyle w:val="SourceCode"/>
      </w:pPr>
      <w:r>
        <w:t xml:space="preserve">            continue;</w:t>
      </w:r>
    </w:p>
    <w:p w14:paraId="022BACA0" w14:textId="77777777" w:rsidR="005D37E2" w:rsidRDefault="00C57937">
      <w:pPr>
        <w:pStyle w:val="SourceCode"/>
      </w:pPr>
      <w:r>
        <w:t xml:space="preserve">        }</w:t>
      </w:r>
    </w:p>
    <w:p w14:paraId="608A1CF0" w14:textId="77777777" w:rsidR="005D37E2" w:rsidRDefault="00C57937">
      <w:pPr>
        <w:pStyle w:val="SourceCode"/>
      </w:pPr>
      <w:r>
        <w:t xml:space="preserve">        let check_time = match parse_time(line) {</w:t>
      </w:r>
    </w:p>
    <w:p w14:paraId="2D85007A" w14:textId="77777777" w:rsidR="005D37E2" w:rsidRDefault="00C57937">
      <w:pPr>
        <w:pStyle w:val="SourceCode"/>
      </w:pPr>
      <w:r>
        <w:t xml:space="preserve">            Some(seconds) =&gt; seconds,</w:t>
      </w:r>
    </w:p>
    <w:p w14:paraId="62701844" w14:textId="77777777" w:rsidR="005D37E2" w:rsidRDefault="00C57937">
      <w:pPr>
        <w:pStyle w:val="SourceCode"/>
      </w:pPr>
      <w:r>
        <w:t xml:space="preserve">            None =&gt; {</w:t>
      </w:r>
    </w:p>
    <w:p w14:paraId="015FE1A4" w14:textId="77777777" w:rsidR="005D37E2" w:rsidRDefault="00C57937">
      <w:pPr>
        <w:pStyle w:val="SourceCode"/>
      </w:pPr>
      <w:r>
        <w:t xml:space="preserve">                error!("event=report.failed file={checks_path} \</w:t>
      </w:r>
    </w:p>
    <w:p w14:paraId="56600A7F" w14:textId="77777777" w:rsidR="005D37E2" w:rsidRDefault="00C57937">
      <w:pPr>
        <w:pStyle w:val="SourceCode"/>
      </w:pPr>
      <w:r>
        <w:t xml:space="preserve">                        line={line_number}");</w:t>
      </w:r>
    </w:p>
    <w:p w14:paraId="3D7F93A3" w14:textId="77777777" w:rsidR="005D37E2" w:rsidRDefault="00C57937">
      <w:pPr>
        <w:pStyle w:val="SourceCode"/>
      </w:pPr>
      <w:r>
        <w:t xml:space="preserve">                std::process::exit(1);</w:t>
      </w:r>
    </w:p>
    <w:p w14:paraId="624FAFED" w14:textId="77777777" w:rsidR="005D37E2" w:rsidRDefault="00C57937">
      <w:pPr>
        <w:pStyle w:val="SourceCode"/>
      </w:pPr>
      <w:r>
        <w:t xml:space="preserve">            }</w:t>
      </w:r>
    </w:p>
    <w:p w14:paraId="261CFD87" w14:textId="77777777" w:rsidR="005D37E2" w:rsidRDefault="00C57937">
      <w:pPr>
        <w:pStyle w:val="SourceCode"/>
      </w:pPr>
      <w:r>
        <w:t xml:space="preserve">        };</w:t>
      </w:r>
    </w:p>
    <w:p w14:paraId="4136E322" w14:textId="77777777" w:rsidR="005D37E2" w:rsidRDefault="00C57937">
      <w:pPr>
        <w:pStyle w:val="SourceCode"/>
      </w:pPr>
      <w:r>
        <w:t xml:space="preserve">        checks += 1;</w:t>
      </w:r>
    </w:p>
    <w:p w14:paraId="71B466F1" w14:textId="77777777" w:rsidR="005D37E2" w:rsidRDefault="00C57937">
      <w:pPr>
        <w:pStyle w:val="SourceCode"/>
      </w:pPr>
      <w:r>
        <w:t xml:space="preserve">        // A check counts once, even if two windows hold it.</w:t>
      </w:r>
    </w:p>
    <w:p w14:paraId="30DE125B" w14:textId="77777777" w:rsidR="005D37E2" w:rsidRDefault="00C57937">
      <w:pPr>
        <w:pStyle w:val="SourceCode"/>
      </w:pPr>
      <w:r>
        <w:t xml:space="preserve">        let mut inside = false;</w:t>
      </w:r>
    </w:p>
    <w:p w14:paraId="5272E8A0" w14:textId="77777777" w:rsidR="005D37E2" w:rsidRDefault="00C57937">
      <w:pPr>
        <w:pStyle w:val="SourceCode"/>
      </w:pPr>
      <w:r>
        <w:t xml:space="preserve">        for index in 0..starts.len() {</w:t>
      </w:r>
    </w:p>
    <w:p w14:paraId="1D532B7A" w14:textId="77777777" w:rsidR="005D37E2" w:rsidRDefault="00C57937">
      <w:pPr>
        <w:pStyle w:val="SourceCode"/>
      </w:pPr>
      <w:r>
        <w:t xml:space="preserve">            if in_window(starts[index], ends[index], check_time) {</w:t>
      </w:r>
    </w:p>
    <w:p w14:paraId="1AB7A9A2" w14:textId="77777777" w:rsidR="005D37E2" w:rsidRDefault="00C57937">
      <w:pPr>
        <w:pStyle w:val="SourceCode"/>
      </w:pPr>
      <w:r>
        <w:t xml:space="preserve">                inside = true;</w:t>
      </w:r>
    </w:p>
    <w:p w14:paraId="12F37C2E" w14:textId="77777777" w:rsidR="005D37E2" w:rsidRDefault="00C57937">
      <w:pPr>
        <w:pStyle w:val="SourceCode"/>
      </w:pPr>
      <w:r>
        <w:t xml:space="preserve">            }</w:t>
      </w:r>
    </w:p>
    <w:p w14:paraId="21EF9966" w14:textId="77777777" w:rsidR="005D37E2" w:rsidRDefault="00C57937">
      <w:pPr>
        <w:pStyle w:val="SourceCode"/>
      </w:pPr>
      <w:r>
        <w:t xml:space="preserve">        }</w:t>
      </w:r>
    </w:p>
    <w:p w14:paraId="7FDCA9BB" w14:textId="77777777" w:rsidR="005D37E2" w:rsidRDefault="00C57937">
      <w:pPr>
        <w:pStyle w:val="SourceCode"/>
      </w:pPr>
      <w:r>
        <w:t xml:space="preserve">        let mut answer = "no";</w:t>
      </w:r>
    </w:p>
    <w:p w14:paraId="4F68564E" w14:textId="77777777" w:rsidR="005D37E2" w:rsidRDefault="00C57937">
      <w:pPr>
        <w:pStyle w:val="SourceCode"/>
      </w:pPr>
      <w:r>
        <w:t xml:space="preserve">        if inside {</w:t>
      </w:r>
    </w:p>
    <w:p w14:paraId="70C3D369" w14:textId="77777777" w:rsidR="005D37E2" w:rsidRDefault="00C57937">
      <w:pPr>
        <w:pStyle w:val="SourceCode"/>
      </w:pPr>
      <w:r>
        <w:t xml:space="preserve">            answer = "yes";</w:t>
      </w:r>
    </w:p>
    <w:p w14:paraId="2392649F" w14:textId="77777777" w:rsidR="005D37E2" w:rsidRDefault="00C57937">
      <w:pPr>
        <w:pStyle w:val="SourceCode"/>
      </w:pPr>
      <w:r>
        <w:t xml:space="preserve">            inside_count += 1;</w:t>
      </w:r>
    </w:p>
    <w:p w14:paraId="422AFCCE" w14:textId="77777777" w:rsidR="005D37E2" w:rsidRDefault="00C57937">
      <w:pPr>
        <w:pStyle w:val="SourceCode"/>
      </w:pPr>
      <w:r>
        <w:t xml:space="preserve">        }</w:t>
      </w:r>
    </w:p>
    <w:p w14:paraId="06314AE6" w14:textId="77777777" w:rsidR="005D37E2" w:rsidRDefault="00C57937">
      <w:pPr>
        <w:pStyle w:val="SourceCode"/>
      </w:pPr>
      <w:r>
        <w:t xml:space="preserve">        debug!("event=check.tested line={line_number} at={} inside={answer}",</w:t>
      </w:r>
    </w:p>
    <w:p w14:paraId="2C1307C9" w14:textId="77777777" w:rsidR="005D37E2" w:rsidRDefault="00C57937">
      <w:pPr>
        <w:pStyle w:val="SourceCode"/>
      </w:pPr>
      <w:r>
        <w:t xml:space="preserve">               format_clock(check_time));</w:t>
      </w:r>
    </w:p>
    <w:p w14:paraId="711E86A1" w14:textId="77777777" w:rsidR="005D37E2" w:rsidRDefault="00C57937">
      <w:pPr>
        <w:pStyle w:val="SourceCode"/>
      </w:pPr>
      <w:r>
        <w:t xml:space="preserve">    }</w:t>
      </w:r>
    </w:p>
    <w:p w14:paraId="3B1FBBCF" w14:textId="77777777" w:rsidR="005D37E2" w:rsidRDefault="005D37E2">
      <w:pPr>
        <w:pStyle w:val="SourceCode"/>
      </w:pPr>
    </w:p>
    <w:p w14:paraId="4B74CEA3" w14:textId="77777777" w:rsidR="005D37E2" w:rsidRDefault="00C57937">
      <w:pPr>
        <w:pStyle w:val="SourceCode"/>
      </w:pPr>
      <w:r>
        <w:t xml:space="preserve">    // One INFO event with the totals, then the result on stdout.</w:t>
      </w:r>
    </w:p>
    <w:p w14:paraId="5B282645" w14:textId="77777777" w:rsidR="005D37E2" w:rsidRDefault="00C57937">
      <w:pPr>
        <w:pStyle w:val="SourceCode"/>
      </w:pPr>
      <w:r>
        <w:t xml:space="preserve">    info!("event=report.done windows={} checks={checks} \</w:t>
      </w:r>
    </w:p>
    <w:p w14:paraId="2E5103DA" w14:textId="77777777" w:rsidR="005D37E2" w:rsidRDefault="00C57937">
      <w:pPr>
        <w:pStyle w:val="SourceCode"/>
        <w:keepNext/>
      </w:pPr>
      <w:r>
        <w:t xml:space="preserve">           inside={inside_count}", starts.len());</w:t>
      </w:r>
    </w:p>
    <w:p w14:paraId="750D936A" w14:textId="77777777" w:rsidR="005D37E2" w:rsidRDefault="00C57937">
      <w:pPr>
        <w:pStyle w:val="SourceCode"/>
        <w:keepNext/>
      </w:pPr>
      <w:r>
        <w:t xml:space="preserve">    println!("Checks during maintenance: {inside_count}");</w:t>
      </w:r>
    </w:p>
    <w:p w14:paraId="24DD45D1" w14:textId="77777777" w:rsidR="005D37E2" w:rsidRDefault="00C57937">
      <w:pPr>
        <w:pStyle w:val="SourceCode"/>
      </w:pPr>
      <w:r>
        <w:t>}</w:t>
      </w:r>
    </w:p>
    <w:p w14:paraId="57CC2396" w14:textId="77777777" w:rsidR="005D37E2" w:rsidRDefault="005D37E2">
      <w:pPr>
        <w:keepNext/>
      </w:pPr>
    </w:p>
    <w:p w14:paraId="4D7E2854" w14:textId="77777777" w:rsidR="005D37E2" w:rsidRDefault="00C57937">
      <w:pPr>
        <w:pStyle w:val="Heading3"/>
      </w:pPr>
      <w:r>
        <w:t>Windows PowerShell Basic Build and Run</w:t>
      </w:r>
    </w:p>
    <w:p w14:paraId="7BDDFB80" w14:textId="77777777" w:rsidR="005D37E2" w:rsidRDefault="00C57937">
      <w:pPr>
        <w:keepNext/>
      </w:pPr>
      <w:r>
        <w:t>Step 1, reproduce.</w:t>
      </w:r>
    </w:p>
    <w:p w14:paraId="0E06474D" w14:textId="77777777" w:rsidR="005D37E2" w:rsidRDefault="005D37E2">
      <w:pPr>
        <w:keepNext/>
      </w:pPr>
    </w:p>
    <w:p w14:paraId="21EA1ABC" w14:textId="77777777" w:rsidR="005D37E2" w:rsidRDefault="00C57937">
      <w:pPr>
        <w:pStyle w:val="CommandBlock"/>
        <w:keepNext/>
      </w:pPr>
      <w:r>
        <w:t>cargo build --manifest-path .\rust\Cargo.toml</w:t>
      </w:r>
    </w:p>
    <w:p w14:paraId="2D1055E5" w14:textId="77777777" w:rsidR="005D37E2" w:rsidRDefault="00C57937">
      <w:pPr>
        <w:pStyle w:val="CommandBlock"/>
      </w:pPr>
      <w:r>
        <w:t>.\rust\target\debug\maintenance_report.exe .\windows.txt .\checks.txt</w:t>
      </w:r>
    </w:p>
    <w:p w14:paraId="66BC037D" w14:textId="77777777" w:rsidR="005D37E2" w:rsidRDefault="005D37E2">
      <w:pPr>
        <w:keepNext/>
      </w:pPr>
    </w:p>
    <w:p w14:paraId="55DEAF52" w14:textId="77777777" w:rsidR="005D37E2" w:rsidRDefault="00C57937">
      <w:pPr>
        <w:pStyle w:val="Heading3"/>
      </w:pPr>
      <w:r>
        <w:t>Linux or macOS Basic Build and Run</w:t>
      </w:r>
    </w:p>
    <w:p w14:paraId="5AF8BF9E" w14:textId="77777777" w:rsidR="005D37E2" w:rsidRDefault="00C57937">
      <w:pPr>
        <w:pStyle w:val="CommandBlock"/>
        <w:keepNext/>
      </w:pPr>
      <w:r>
        <w:t>cargo build --manifest-path ./rust/Cargo.toml</w:t>
      </w:r>
    </w:p>
    <w:p w14:paraId="13DC00A5" w14:textId="77777777" w:rsidR="005D37E2" w:rsidRDefault="00C57937">
      <w:pPr>
        <w:pStyle w:val="CommandBlock"/>
      </w:pPr>
      <w:r>
        <w:t>./rust/target/debug/maintenance_report ./windows.txt ./checks.txt</w:t>
      </w:r>
    </w:p>
    <w:p w14:paraId="7A117129" w14:textId="77777777" w:rsidR="005D37E2" w:rsidRDefault="005D37E2">
      <w:pPr>
        <w:keepNext/>
      </w:pPr>
    </w:p>
    <w:p w14:paraId="0A2F2D15" w14:textId="77777777" w:rsidR="005D37E2" w:rsidRDefault="00C57937">
      <w:pPr>
        <w:pStyle w:val="Heading3"/>
      </w:pPr>
      <w:r>
        <w:t>Check Your Results</w:t>
      </w:r>
    </w:p>
    <w:p w14:paraId="4EE1236B" w14:textId="77777777" w:rsidR="005D37E2" w:rsidRDefault="00C57937">
      <w:pPr>
        <w:keepNext/>
      </w:pPr>
      <w:r>
        <w:t>cargo build prints its own progress lines first, on stderr; those are not part of the program's output. Your screen must show these two lines, apart from the times.</w:t>
      </w:r>
    </w:p>
    <w:p w14:paraId="2E18A0D4" w14:textId="77777777" w:rsidR="005D37E2" w:rsidRDefault="005D37E2">
      <w:pPr>
        <w:keepNext/>
      </w:pPr>
    </w:p>
    <w:p w14:paraId="01DEC082" w14:textId="77777777" w:rsidR="005D37E2" w:rsidRDefault="00C57937">
      <w:pPr>
        <w:pStyle w:val="RequiredOutput"/>
        <w:keepNext/>
      </w:pPr>
      <w:r>
        <w:t>2026-10-11T22:52:19Z level=INFO event=report.done windows=1 checks=7 inside=3</w:t>
      </w:r>
    </w:p>
    <w:p w14:paraId="598BE662" w14:textId="77777777" w:rsidR="005D37E2" w:rsidRDefault="00C57937">
      <w:pPr>
        <w:pStyle w:val="RequiredOutput"/>
      </w:pPr>
      <w:r>
        <w:t>Checks during maintenance: 3</w:t>
      </w:r>
    </w:p>
    <w:p w14:paraId="67122F6B" w14:textId="77777777" w:rsidR="005D37E2" w:rsidRDefault="005D37E2">
      <w:pPr>
        <w:keepNext/>
      </w:pPr>
    </w:p>
    <w:p w14:paraId="3FB20957" w14:textId="77777777" w:rsidR="005D37E2" w:rsidRDefault="00C57937">
      <w:pPr>
        <w:pStyle w:val="ListBullet"/>
      </w:pPr>
      <w:r>
        <w:t>The symptom, reproduced: 3 instead of 4.</w:t>
      </w:r>
    </w:p>
    <w:p w14:paraId="2C1D36E8" w14:textId="77777777" w:rsidR="005D37E2" w:rsidRDefault="00C57937">
      <w:pPr>
        <w:pStyle w:val="ListBullet"/>
      </w:pPr>
      <w:r>
        <w:t>If the build fails, read the first error message: it names the file and line to fix.</w:t>
      </w:r>
    </w:p>
    <w:p w14:paraId="77D0361F" w14:textId="77777777" w:rsidR="005D37E2" w:rsidRDefault="005D37E2">
      <w:pPr>
        <w:keepNext/>
      </w:pPr>
    </w:p>
    <w:p w14:paraId="09B94D49" w14:textId="77777777" w:rsidR="005D37E2" w:rsidRDefault="00C57937">
      <w:pPr>
        <w:pStyle w:val="Heading3"/>
      </w:pPr>
      <w:r>
        <w:t>Windows PowerShell Run at DEBUG Level</w:t>
      </w:r>
    </w:p>
    <w:p w14:paraId="24D68D1D" w14:textId="77777777" w:rsidR="005D37E2" w:rsidRDefault="00C57937">
      <w:pPr>
        <w:keepNext/>
      </w:pPr>
      <w:r>
        <w:t>Step 2, read the evidence at DEBUG for one run.</w:t>
      </w:r>
    </w:p>
    <w:p w14:paraId="55F04FBA" w14:textId="77777777" w:rsidR="005D37E2" w:rsidRDefault="005D37E2">
      <w:pPr>
        <w:keepNext/>
      </w:pPr>
    </w:p>
    <w:p w14:paraId="7F2F6344" w14:textId="77777777" w:rsidR="005D37E2" w:rsidRDefault="00C57937">
      <w:pPr>
        <w:pStyle w:val="CommandBlock"/>
        <w:keepNext/>
      </w:pPr>
      <w:r>
        <w:t>$env:SPA_LOG_LEVEL = "DEBUG"</w:t>
      </w:r>
    </w:p>
    <w:p w14:paraId="58001998" w14:textId="77777777" w:rsidR="005D37E2" w:rsidRDefault="00C57937">
      <w:pPr>
        <w:pStyle w:val="CommandBlock"/>
        <w:keepNext/>
      </w:pPr>
      <w:r>
        <w:t>.\rust\target\debug\maintenance_report.exe .\windows.txt .\checks.txt</w:t>
      </w:r>
    </w:p>
    <w:p w14:paraId="16E2B9A8" w14:textId="77777777" w:rsidR="005D37E2" w:rsidRDefault="00C57937">
      <w:pPr>
        <w:pStyle w:val="CommandBlock"/>
      </w:pPr>
      <w:r>
        <w:t>Remove-Item Env:SPA_LOG_LEVEL</w:t>
      </w:r>
    </w:p>
    <w:p w14:paraId="12F928EB" w14:textId="77777777" w:rsidR="005D37E2" w:rsidRDefault="005D37E2">
      <w:pPr>
        <w:keepNext/>
      </w:pPr>
    </w:p>
    <w:p w14:paraId="7BA36C66" w14:textId="77777777" w:rsidR="005D37E2" w:rsidRDefault="00C57937">
      <w:pPr>
        <w:pStyle w:val="Heading3"/>
      </w:pPr>
      <w:r>
        <w:t>Linux or macOS Run at DEBUG Level</w:t>
      </w:r>
    </w:p>
    <w:p w14:paraId="47828BA0" w14:textId="77777777" w:rsidR="005D37E2" w:rsidRDefault="00C57937">
      <w:pPr>
        <w:pStyle w:val="CommandBlock"/>
        <w:keepNext/>
      </w:pPr>
      <w:r>
        <w:t>SPA_LOG_LEVEL=DEBUG ./rust/target/debug/maintenance_report \</w:t>
      </w:r>
    </w:p>
    <w:p w14:paraId="76335BA7" w14:textId="77777777" w:rsidR="005D37E2" w:rsidRDefault="00C57937">
      <w:pPr>
        <w:pStyle w:val="CommandBlock"/>
      </w:pPr>
      <w:r>
        <w:t xml:space="preserve">    ./windows.txt ./checks.txt</w:t>
      </w:r>
    </w:p>
    <w:p w14:paraId="2B501067" w14:textId="77777777" w:rsidR="005D37E2" w:rsidRDefault="005D37E2">
      <w:pPr>
        <w:keepNext/>
      </w:pPr>
    </w:p>
    <w:p w14:paraId="39920746" w14:textId="77777777" w:rsidR="005D37E2" w:rsidRDefault="00C57937">
      <w:pPr>
        <w:pStyle w:val="Heading3"/>
      </w:pPr>
      <w:r>
        <w:t>Check Your Results at DEBUG Level</w:t>
      </w:r>
    </w:p>
    <w:p w14:paraId="322DE9B0" w14:textId="77777777" w:rsidR="005D37E2" w:rsidRDefault="00C57937">
      <w:pPr>
        <w:keepNext/>
      </w:pPr>
      <w:r>
        <w:t>Your screen must show these ten lines, apart from the times.</w:t>
      </w:r>
    </w:p>
    <w:p w14:paraId="266AD5F0" w14:textId="77777777" w:rsidR="005D37E2" w:rsidRDefault="005D37E2">
      <w:pPr>
        <w:keepNext/>
      </w:pPr>
    </w:p>
    <w:p w14:paraId="6B9E1939" w14:textId="77777777" w:rsidR="005D37E2" w:rsidRDefault="00C57937">
      <w:pPr>
        <w:pStyle w:val="RequiredOutput"/>
        <w:keepNext/>
      </w:pPr>
      <w:r>
        <w:t>2026-10-11T22:52:19Z level=DEBUG event=window.read line=1 start=02:00 end=03:00</w:t>
      </w:r>
    </w:p>
    <w:p w14:paraId="2B3A9306" w14:textId="77777777" w:rsidR="005D37E2" w:rsidRDefault="00C57937">
      <w:pPr>
        <w:pStyle w:val="RequiredOutput"/>
        <w:keepNext/>
      </w:pPr>
      <w:r>
        <w:t>2026-10-11T22:52:19Z level=DEBUG event=check.tested line=1 at=01:30 inside=no</w:t>
      </w:r>
    </w:p>
    <w:p w14:paraId="012715A4" w14:textId="77777777" w:rsidR="005D37E2" w:rsidRDefault="00C57937">
      <w:pPr>
        <w:pStyle w:val="RequiredOutput"/>
        <w:keepNext/>
      </w:pPr>
      <w:r>
        <w:t>2026-10-11T22:52:19Z level=DEBUG event=check.tested line=2 at=02:00 inside=no</w:t>
      </w:r>
    </w:p>
    <w:p w14:paraId="5375DA7E" w14:textId="77777777" w:rsidR="005D37E2" w:rsidRDefault="00C57937">
      <w:pPr>
        <w:pStyle w:val="RequiredOutput"/>
        <w:keepNext/>
      </w:pPr>
      <w:r>
        <w:t>2026-10-11T22:52:19Z level=DEBUG event=check.tested line=3 at=02:15 inside=yes</w:t>
      </w:r>
    </w:p>
    <w:p w14:paraId="6B4BEA2A" w14:textId="77777777" w:rsidR="005D37E2" w:rsidRDefault="00C57937">
      <w:pPr>
        <w:pStyle w:val="RequiredOutput"/>
        <w:keepNext/>
      </w:pPr>
      <w:r>
        <w:t>2026-10-11T22:52:19Z level=DEBUG event=check.tested line=4 at=02:40 inside=yes</w:t>
      </w:r>
    </w:p>
    <w:p w14:paraId="5A63431E" w14:textId="77777777" w:rsidR="005D37E2" w:rsidRDefault="00C57937">
      <w:pPr>
        <w:pStyle w:val="RequiredOutput"/>
        <w:keepNext/>
      </w:pPr>
      <w:r>
        <w:t>2026-10-11T22:52:19Z level=DEBUG event=check.tested line=5 at=02:59 inside=yes</w:t>
      </w:r>
    </w:p>
    <w:p w14:paraId="2D12CB76" w14:textId="77777777" w:rsidR="005D37E2" w:rsidRDefault="00C57937">
      <w:pPr>
        <w:pStyle w:val="RequiredOutput"/>
        <w:keepNext/>
      </w:pPr>
      <w:r>
        <w:t>2026-10-11T22:52:19Z level=DEBUG event=check.tested line=6 at=03:00 inside=no</w:t>
      </w:r>
    </w:p>
    <w:p w14:paraId="4514477B" w14:textId="77777777" w:rsidR="005D37E2" w:rsidRDefault="00C57937">
      <w:pPr>
        <w:pStyle w:val="RequiredOutput"/>
        <w:keepNext/>
      </w:pPr>
      <w:r>
        <w:t>2026-10-11T22:52:19Z level=DEBUG event=check.tested line=7 at=03:30 inside=no</w:t>
      </w:r>
    </w:p>
    <w:p w14:paraId="36071CD1" w14:textId="77777777" w:rsidR="005D37E2" w:rsidRDefault="00C57937">
      <w:pPr>
        <w:pStyle w:val="RequiredOutput"/>
        <w:keepNext/>
      </w:pPr>
      <w:r>
        <w:t>2026-10-11T22:52:19Z level=INFO event=report.done windows=1 checks=7 inside=3</w:t>
      </w:r>
    </w:p>
    <w:p w14:paraId="49E93D51" w14:textId="77777777" w:rsidR="005D37E2" w:rsidRDefault="00C57937">
      <w:pPr>
        <w:pStyle w:val="RequiredOutput"/>
      </w:pPr>
      <w:r>
        <w:t>Checks during maintenance: 3</w:t>
      </w:r>
    </w:p>
    <w:p w14:paraId="13E21988" w14:textId="77777777" w:rsidR="005D37E2" w:rsidRDefault="005D37E2">
      <w:pPr>
        <w:keepNext/>
      </w:pPr>
    </w:p>
    <w:p w14:paraId="63FA265C" w14:textId="77777777" w:rsidR="005D37E2" w:rsidRDefault="00C57937">
      <w:pPr>
        <w:pStyle w:val="ListBullet"/>
      </w:pPr>
      <w:r>
        <w:t>As in Assembly: line=2 at=02:00 inside=no is the one wrong decision.</w:t>
      </w:r>
    </w:p>
    <w:p w14:paraId="0E9E7ADB" w14:textId="77777777" w:rsidR="005D37E2" w:rsidRDefault="005D37E2">
      <w:pPr>
        <w:keepNext/>
      </w:pPr>
    </w:p>
    <w:p w14:paraId="70DBD875" w14:textId="77777777" w:rsidR="005D37E2" w:rsidRDefault="00C57937">
      <w:pPr>
        <w:pStyle w:val="Heading3"/>
      </w:pPr>
      <w:r>
        <w:t>Windows PowerShell Reduced Input</w:t>
      </w:r>
    </w:p>
    <w:p w14:paraId="3D0BE37C" w14:textId="77777777" w:rsidR="005D37E2" w:rsidRDefault="00C57937">
      <w:pPr>
        <w:keepNext/>
      </w:pPr>
      <w:r>
        <w:t>Step 3, reduce to the one check in your language's folder.</w:t>
      </w:r>
    </w:p>
    <w:p w14:paraId="0C22E3F1" w14:textId="77777777" w:rsidR="005D37E2" w:rsidRDefault="005D37E2">
      <w:pPr>
        <w:keepNext/>
      </w:pPr>
    </w:p>
    <w:p w14:paraId="318F4A80" w14:textId="77777777" w:rsidR="005D37E2" w:rsidRDefault="00C57937">
      <w:pPr>
        <w:pStyle w:val="CommandBlock"/>
        <w:keepNext/>
      </w:pPr>
      <w:r>
        <w:t>Set-Content .\rust\reduced.txt "2026-10-11 02:00"</w:t>
      </w:r>
    </w:p>
    <w:p w14:paraId="6129E1F2" w14:textId="77777777" w:rsidR="005D37E2" w:rsidRDefault="00C57937">
      <w:pPr>
        <w:pStyle w:val="CommandBlock"/>
      </w:pPr>
      <w:r>
        <w:t>.\rust\target\debug\maintenance_report.exe .\windows.txt .\rust\reduced.txt</w:t>
      </w:r>
    </w:p>
    <w:p w14:paraId="1ECDEBC4" w14:textId="77777777" w:rsidR="005D37E2" w:rsidRDefault="005D37E2">
      <w:pPr>
        <w:keepNext/>
      </w:pPr>
    </w:p>
    <w:p w14:paraId="5CDA726D" w14:textId="77777777" w:rsidR="005D37E2" w:rsidRDefault="00C57937">
      <w:pPr>
        <w:pStyle w:val="Heading3"/>
      </w:pPr>
      <w:r>
        <w:t>Linux or macOS Reduced Input</w:t>
      </w:r>
    </w:p>
    <w:p w14:paraId="4364B097" w14:textId="77777777" w:rsidR="005D37E2" w:rsidRDefault="00C57937">
      <w:pPr>
        <w:pStyle w:val="CommandBlock"/>
        <w:keepNext/>
      </w:pPr>
      <w:r>
        <w:t>printf '%s\n' '2026-10-11 02:00' &gt; ./rust/reduced.txt</w:t>
      </w:r>
    </w:p>
    <w:p w14:paraId="08D76767" w14:textId="77777777" w:rsidR="005D37E2" w:rsidRDefault="00C57937">
      <w:pPr>
        <w:pStyle w:val="CommandBlock"/>
      </w:pPr>
      <w:r>
        <w:t>./rust/target/debug/maintenance_report ./windows.txt ./rust/reduced.txt</w:t>
      </w:r>
    </w:p>
    <w:p w14:paraId="4AA68607" w14:textId="77777777" w:rsidR="005D37E2" w:rsidRDefault="005D37E2">
      <w:pPr>
        <w:keepNext/>
      </w:pPr>
    </w:p>
    <w:p w14:paraId="71708971" w14:textId="77777777" w:rsidR="005D37E2" w:rsidRDefault="00C57937">
      <w:pPr>
        <w:pStyle w:val="Heading3"/>
      </w:pPr>
      <w:r>
        <w:t>Check Your Results for the Reduced Input</w:t>
      </w:r>
    </w:p>
    <w:p w14:paraId="05559829" w14:textId="77777777" w:rsidR="005D37E2" w:rsidRDefault="00C57937">
      <w:pPr>
        <w:keepNext/>
      </w:pPr>
      <w:r>
        <w:t>Your screen must show these two lines, apart from the times.</w:t>
      </w:r>
    </w:p>
    <w:p w14:paraId="3FBB03C8" w14:textId="77777777" w:rsidR="005D37E2" w:rsidRDefault="005D37E2">
      <w:pPr>
        <w:keepNext/>
      </w:pPr>
    </w:p>
    <w:p w14:paraId="048CF3EA" w14:textId="77777777" w:rsidR="005D37E2" w:rsidRDefault="00C57937">
      <w:pPr>
        <w:pStyle w:val="RequiredOutput"/>
        <w:keepNext/>
      </w:pPr>
      <w:r>
        <w:t>2026-10-11T22:52:19Z level=INFO event=report.done windows=1 checks=1 inside=0</w:t>
      </w:r>
    </w:p>
    <w:p w14:paraId="2E760CD5" w14:textId="77777777" w:rsidR="005D37E2" w:rsidRDefault="00C57937">
      <w:pPr>
        <w:pStyle w:val="RequiredOutput"/>
      </w:pPr>
      <w:r>
        <w:t>Checks during maintenance: 0</w:t>
      </w:r>
    </w:p>
    <w:p w14:paraId="01D72365" w14:textId="77777777" w:rsidR="005D37E2" w:rsidRDefault="005D37E2">
      <w:pPr>
        <w:keepNext/>
      </w:pPr>
    </w:p>
    <w:p w14:paraId="35758F44" w14:textId="77777777" w:rsidR="005D37E2" w:rsidRDefault="00C57937">
      <w:pPr>
        <w:pStyle w:val="ListBullet"/>
      </w:pPr>
      <w:r>
        <w:t>As in Assembly, the one check at 02:00 gives 0.</w:t>
      </w:r>
    </w:p>
    <w:p w14:paraId="7A05F8AC" w14:textId="77777777" w:rsidR="005D37E2" w:rsidRDefault="005D37E2">
      <w:pPr>
        <w:keepNext/>
      </w:pPr>
    </w:p>
    <w:p w14:paraId="5221CE94" w14:textId="77777777" w:rsidR="005D37E2" w:rsidRDefault="00C57937">
      <w:pPr>
        <w:pStyle w:val="Heading3"/>
      </w:pPr>
      <w:r>
        <w:t>Form One Hypothesis</w:t>
      </w:r>
    </w:p>
    <w:p w14:paraId="75FED369" w14:textId="77777777" w:rsidR="005D37E2" w:rsidRDefault="00C57937">
      <w:r>
        <w:t>Step 4: write your one-sentence hypothesis, as in Assembly: the window's start is treated as outside the window.</w:t>
      </w:r>
    </w:p>
    <w:p w14:paraId="4C016691" w14:textId="77777777" w:rsidR="005D37E2" w:rsidRDefault="005D37E2">
      <w:pPr>
        <w:keepNext/>
      </w:pPr>
    </w:p>
    <w:p w14:paraId="6CC8B997" w14:textId="77777777" w:rsidR="005D37E2" w:rsidRDefault="00C57937">
      <w:pPr>
        <w:pStyle w:val="Heading3"/>
      </w:pPr>
      <w:r>
        <w:t>Windows PowerShell Targeted Test</w:t>
      </w:r>
    </w:p>
    <w:p w14:paraId="6B84CBCA" w14:textId="77777777" w:rsidR="005D37E2" w:rsidRDefault="00C57937">
      <w:pPr>
        <w:keepNext/>
      </w:pPr>
      <w:r>
        <w:t>Step 5, the targeted test: one minute later.</w:t>
      </w:r>
    </w:p>
    <w:p w14:paraId="608B00FD" w14:textId="77777777" w:rsidR="005D37E2" w:rsidRDefault="005D37E2">
      <w:pPr>
        <w:keepNext/>
      </w:pPr>
    </w:p>
    <w:p w14:paraId="4FB1C672" w14:textId="77777777" w:rsidR="005D37E2" w:rsidRDefault="00C57937">
      <w:pPr>
        <w:pStyle w:val="CommandBlock"/>
        <w:keepNext/>
      </w:pPr>
      <w:r>
        <w:t>Set-Content .\rust\targeted.txt "2026-10-11 02:01"</w:t>
      </w:r>
    </w:p>
    <w:p w14:paraId="7216E9C3" w14:textId="77777777" w:rsidR="005D37E2" w:rsidRDefault="00C57937">
      <w:pPr>
        <w:pStyle w:val="CommandBlock"/>
      </w:pPr>
      <w:r>
        <w:t>.\rust\target\debug\maintenance_report.exe .\windows.txt .\rust\targeted.txt</w:t>
      </w:r>
    </w:p>
    <w:p w14:paraId="7412E2AF" w14:textId="77777777" w:rsidR="005D37E2" w:rsidRDefault="005D37E2">
      <w:pPr>
        <w:keepNext/>
      </w:pPr>
    </w:p>
    <w:p w14:paraId="138F55BA" w14:textId="77777777" w:rsidR="005D37E2" w:rsidRDefault="00C57937">
      <w:pPr>
        <w:pStyle w:val="Heading3"/>
      </w:pPr>
      <w:r>
        <w:t>Linux or macOS Targeted Test</w:t>
      </w:r>
    </w:p>
    <w:p w14:paraId="7CD887AD" w14:textId="77777777" w:rsidR="005D37E2" w:rsidRDefault="00C57937">
      <w:pPr>
        <w:pStyle w:val="CommandBlock"/>
        <w:keepNext/>
      </w:pPr>
      <w:r>
        <w:t>printf '%s\n' '2026-10-11 02:01' &gt; ./rust/targeted.txt</w:t>
      </w:r>
    </w:p>
    <w:p w14:paraId="19D9E027" w14:textId="77777777" w:rsidR="005D37E2" w:rsidRDefault="00C57937">
      <w:pPr>
        <w:pStyle w:val="CommandBlock"/>
      </w:pPr>
      <w:r>
        <w:t>./rust/target/debug/maintenance_report ./windows.txt ./rust/targeted.txt</w:t>
      </w:r>
    </w:p>
    <w:p w14:paraId="5678E5A6" w14:textId="77777777" w:rsidR="005D37E2" w:rsidRDefault="005D37E2">
      <w:pPr>
        <w:keepNext/>
      </w:pPr>
    </w:p>
    <w:p w14:paraId="770EF4F5" w14:textId="77777777" w:rsidR="005D37E2" w:rsidRDefault="00C57937">
      <w:pPr>
        <w:pStyle w:val="Heading3"/>
      </w:pPr>
      <w:r>
        <w:t>Check Your Results for the Targeted Test</w:t>
      </w:r>
    </w:p>
    <w:p w14:paraId="13D84B2D" w14:textId="77777777" w:rsidR="005D37E2" w:rsidRDefault="00C57937">
      <w:pPr>
        <w:keepNext/>
      </w:pPr>
      <w:r>
        <w:t>Your screen must show these two lines, apart from the times.</w:t>
      </w:r>
    </w:p>
    <w:p w14:paraId="6BC8ADAD" w14:textId="77777777" w:rsidR="005D37E2" w:rsidRDefault="005D37E2">
      <w:pPr>
        <w:keepNext/>
      </w:pPr>
    </w:p>
    <w:p w14:paraId="0CBBA5C2" w14:textId="77777777" w:rsidR="005D37E2" w:rsidRDefault="00C57937">
      <w:pPr>
        <w:pStyle w:val="RequiredOutput"/>
        <w:keepNext/>
      </w:pPr>
      <w:r>
        <w:t>2026-10-11T22:52:19Z level=INFO event=report.done windows=1 checks=1 inside=1</w:t>
      </w:r>
    </w:p>
    <w:p w14:paraId="15D2CA23" w14:textId="77777777" w:rsidR="005D37E2" w:rsidRDefault="00C57937">
      <w:pPr>
        <w:pStyle w:val="RequiredOutput"/>
      </w:pPr>
      <w:r>
        <w:t>Checks during maintenance: 1</w:t>
      </w:r>
    </w:p>
    <w:p w14:paraId="52A15F34" w14:textId="77777777" w:rsidR="005D37E2" w:rsidRDefault="005D37E2">
      <w:pPr>
        <w:keepNext/>
      </w:pPr>
    </w:p>
    <w:p w14:paraId="13CE3A77" w14:textId="77777777" w:rsidR="005D37E2" w:rsidRDefault="00C57937">
      <w:pPr>
        <w:pStyle w:val="ListBullet"/>
      </w:pPr>
      <w:r>
        <w:t>As in Assembly, only the exact start fails. Read in_window in maintenance.rs: its start test is &lt;.</w:t>
      </w:r>
    </w:p>
    <w:p w14:paraId="69A5A246" w14:textId="77777777" w:rsidR="005D37E2" w:rsidRDefault="005D37E2">
      <w:pPr>
        <w:keepNext/>
      </w:pPr>
    </w:p>
    <w:p w14:paraId="124F365E" w14:textId="77777777" w:rsidR="005D37E2" w:rsidRDefault="005D37E2">
      <w:pPr>
        <w:keepNext/>
      </w:pPr>
    </w:p>
    <w:p w14:paraId="03E56CF3" w14:textId="77777777" w:rsidR="005D37E2" w:rsidRDefault="00C57937">
      <w:pPr>
        <w:pStyle w:val="Heading2"/>
      </w:pPr>
      <w:r>
        <w:t>Production-Minded Implementation</w:t>
      </w:r>
    </w:p>
    <w:p w14:paraId="13914D9E" w14:textId="77777777" w:rsidR="005D37E2" w:rsidRDefault="00C57937">
      <w:r>
        <w:t xml:space="preserve">Step 6, write the regression check first and see it fail for the real reason. Rust's test runner is part of cargo. cargo test builds the tests and runs every function marked #[test], an attribute like #[derive]; a test fails when it panics. assert!(value, message) is a macro that panics with the message when the value is false, and expect stops the test the same way if a text does not parse. Each file in .\rust\tests is an integration test: a program of its own that uses the package's library from outside, </w:t>
      </w:r>
      <w:r>
        <w:t>as the report does, so it sees only pub functions. --test window_test runs only tests\window_test.rs; plain cargo test would also run the library's and the program's own tests, none here, and the documentation examples. cargo test prints its build lines on stderr, then running and one line per test, and test result with the counts; a failing test also prints its panic. It ends with exit code 101, Rust's code for a panic, when a test failed, and 0 when every test passed. Tests inside a module, in a #[cfg(tes</w:t>
      </w:r>
      <w:r>
        <w:t>t)] mod tests block at the end of the file, are the other common place for Rust tests.</w:t>
      </w:r>
    </w:p>
    <w:p w14:paraId="485B67BC" w14:textId="77777777" w:rsidR="005D37E2" w:rsidRDefault="005D37E2">
      <w:pPr>
        <w:keepNext/>
      </w:pPr>
    </w:p>
    <w:p w14:paraId="75A7801E" w14:textId="77777777" w:rsidR="005D37E2" w:rsidRDefault="00C57937">
      <w:pPr>
        <w:pStyle w:val="Heading3"/>
      </w:pPr>
      <w:r>
        <w:t>rust/tests/window_test.rs</w:t>
      </w:r>
    </w:p>
    <w:p w14:paraId="35EB0386" w14:textId="77777777" w:rsidR="005D37E2" w:rsidRDefault="00C57937">
      <w:pPr>
        <w:pStyle w:val="SourceCode"/>
        <w:keepNext/>
      </w:pPr>
      <w:r>
        <w:t>// The regression check for the missed check: a check at exactly the start</w:t>
      </w:r>
    </w:p>
    <w:p w14:paraId="13F2F2A4" w14:textId="77777777" w:rsidR="005D37E2" w:rsidRDefault="00C57937">
      <w:pPr>
        <w:pStyle w:val="SourceCode"/>
        <w:keepNext/>
      </w:pPr>
      <w:r>
        <w:t>// of a window is inside it. cargo test builds each file in tests\ as a</w:t>
      </w:r>
    </w:p>
    <w:p w14:paraId="6A533193" w14:textId="77777777" w:rsidR="005D37E2" w:rsidRDefault="00C57937">
      <w:pPr>
        <w:pStyle w:val="SourceCode"/>
      </w:pPr>
      <w:r>
        <w:t>// program of its own and runs every function marked #[test] in it.</w:t>
      </w:r>
    </w:p>
    <w:p w14:paraId="14A1D6DB" w14:textId="77777777" w:rsidR="005D37E2" w:rsidRDefault="005D37E2">
      <w:pPr>
        <w:pStyle w:val="SourceCode"/>
      </w:pPr>
    </w:p>
    <w:p w14:paraId="1FBC4C1A" w14:textId="77777777" w:rsidR="005D37E2" w:rsidRDefault="00C57937">
      <w:pPr>
        <w:pStyle w:val="SourceCode"/>
      </w:pPr>
      <w:r>
        <w:t>// The test uses the package's library, as the report does: the very</w:t>
      </w:r>
    </w:p>
    <w:p w14:paraId="15C0524C" w14:textId="77777777" w:rsidR="005D37E2" w:rsidRDefault="00C57937">
      <w:pPr>
        <w:pStyle w:val="SourceCode"/>
      </w:pPr>
      <w:r>
        <w:t>// in_window the report calls. A test fails when it panics: expect panics</w:t>
      </w:r>
    </w:p>
    <w:p w14:paraId="0E21E0B7" w14:textId="77777777" w:rsidR="005D37E2" w:rsidRDefault="00C57937">
      <w:pPr>
        <w:pStyle w:val="SourceCode"/>
      </w:pPr>
      <w:r>
        <w:t>// with its message if a text does not parse, and assert! panics with its</w:t>
      </w:r>
    </w:p>
    <w:p w14:paraId="44B67B50" w14:textId="77777777" w:rsidR="005D37E2" w:rsidRDefault="00C57937">
      <w:pPr>
        <w:pStyle w:val="SourceCode"/>
      </w:pPr>
      <w:r>
        <w:t>// message when its value is false.</w:t>
      </w:r>
    </w:p>
    <w:p w14:paraId="27A573B2" w14:textId="77777777" w:rsidR="005D37E2" w:rsidRDefault="00C57937">
      <w:pPr>
        <w:pStyle w:val="SourceCode"/>
      </w:pPr>
      <w:r>
        <w:t>use maintenance_report::maintenance::{in_window, parse_time, parse_window};</w:t>
      </w:r>
    </w:p>
    <w:p w14:paraId="11544005" w14:textId="77777777" w:rsidR="005D37E2" w:rsidRDefault="005D37E2">
      <w:pPr>
        <w:pStyle w:val="SourceCode"/>
      </w:pPr>
    </w:p>
    <w:p w14:paraId="6828B6D0" w14:textId="77777777" w:rsidR="005D37E2" w:rsidRDefault="00C57937">
      <w:pPr>
        <w:pStyle w:val="SourceCode"/>
      </w:pPr>
      <w:r>
        <w:t>#[test]</w:t>
      </w:r>
    </w:p>
    <w:p w14:paraId="7CFA2FD6" w14:textId="77777777" w:rsidR="005D37E2" w:rsidRDefault="00C57937">
      <w:pPr>
        <w:pStyle w:val="SourceCode"/>
      </w:pPr>
      <w:r>
        <w:t>fn check_at_start_is_inside() {</w:t>
      </w:r>
    </w:p>
    <w:p w14:paraId="250A22A0" w14:textId="77777777" w:rsidR="005D37E2" w:rsidRDefault="00C57937">
      <w:pPr>
        <w:pStyle w:val="SourceCode"/>
      </w:pPr>
      <w:r>
        <w:t xml:space="preserve">    let (start, end) = parse_window("2026-10-11|02:00|03:00")</w:t>
      </w:r>
    </w:p>
    <w:p w14:paraId="10DF0D99" w14:textId="77777777" w:rsidR="005D37E2" w:rsidRDefault="00C57937">
      <w:pPr>
        <w:pStyle w:val="SourceCode"/>
      </w:pPr>
      <w:r>
        <w:t xml:space="preserve">        .expect("the window line must parse");</w:t>
      </w:r>
    </w:p>
    <w:p w14:paraId="58196645" w14:textId="77777777" w:rsidR="005D37E2" w:rsidRDefault="00C57937">
      <w:pPr>
        <w:pStyle w:val="SourceCode"/>
      </w:pPr>
      <w:r>
        <w:t xml:space="preserve">    let check_time = parse_time("2026-10-11 02:00")</w:t>
      </w:r>
    </w:p>
    <w:p w14:paraId="61754E0A" w14:textId="77777777" w:rsidR="005D37E2" w:rsidRDefault="00C57937">
      <w:pPr>
        <w:pStyle w:val="SourceCode"/>
      </w:pPr>
      <w:r>
        <w:t xml:space="preserve">        .expect("the check time must parse");</w:t>
      </w:r>
    </w:p>
    <w:p w14:paraId="6C3FC1D4" w14:textId="77777777" w:rsidR="005D37E2" w:rsidRDefault="00C57937">
      <w:pPr>
        <w:pStyle w:val="SourceCode"/>
        <w:keepNext/>
      </w:pPr>
      <w:r>
        <w:t xml:space="preserve">    assert!(in_window(start, end, check_time),</w:t>
      </w:r>
    </w:p>
    <w:p w14:paraId="64FBC6F1" w14:textId="77777777" w:rsidR="005D37E2" w:rsidRDefault="00C57937">
      <w:pPr>
        <w:pStyle w:val="SourceCode"/>
        <w:keepNext/>
      </w:pPr>
      <w:r>
        <w:t xml:space="preserve">            "02:00 must be inside 02:00-03:00");</w:t>
      </w:r>
    </w:p>
    <w:p w14:paraId="2A0BFF2B" w14:textId="77777777" w:rsidR="005D37E2" w:rsidRDefault="00C57937">
      <w:pPr>
        <w:pStyle w:val="SourceCode"/>
      </w:pPr>
      <w:r>
        <w:t>}</w:t>
      </w:r>
    </w:p>
    <w:p w14:paraId="2948D283" w14:textId="77777777" w:rsidR="005D37E2" w:rsidRDefault="005D37E2">
      <w:pPr>
        <w:keepNext/>
      </w:pPr>
    </w:p>
    <w:p w14:paraId="69C0C6C6" w14:textId="77777777" w:rsidR="005D37E2" w:rsidRDefault="00C57937">
      <w:pPr>
        <w:pStyle w:val="Heading3"/>
      </w:pPr>
      <w:r>
        <w:t>Windows PowerShell Regression Check</w:t>
      </w:r>
    </w:p>
    <w:p w14:paraId="23969C4F" w14:textId="77777777" w:rsidR="005D37E2" w:rsidRDefault="00C57937">
      <w:pPr>
        <w:pStyle w:val="CommandBlock"/>
      </w:pPr>
      <w:r>
        <w:t>cargo test --manifest-path .\rust\Cargo.toml --test window_test</w:t>
      </w:r>
    </w:p>
    <w:p w14:paraId="63F73845" w14:textId="77777777" w:rsidR="005D37E2" w:rsidRDefault="005D37E2">
      <w:pPr>
        <w:keepNext/>
      </w:pPr>
    </w:p>
    <w:p w14:paraId="1E36AA67" w14:textId="77777777" w:rsidR="005D37E2" w:rsidRDefault="00C57937">
      <w:pPr>
        <w:pStyle w:val="Heading3"/>
      </w:pPr>
      <w:r>
        <w:t>Linux or macOS Regression Check</w:t>
      </w:r>
    </w:p>
    <w:p w14:paraId="3233E425" w14:textId="77777777" w:rsidR="005D37E2" w:rsidRDefault="00C57937">
      <w:pPr>
        <w:pStyle w:val="CommandBlock"/>
      </w:pPr>
      <w:r>
        <w:t>cargo test --manifest-path ./rust/Cargo.toml --test window_test</w:t>
      </w:r>
    </w:p>
    <w:p w14:paraId="0BC43829" w14:textId="77777777" w:rsidR="005D37E2" w:rsidRDefault="005D37E2">
      <w:pPr>
        <w:keepNext/>
      </w:pPr>
    </w:p>
    <w:p w14:paraId="01AB32C6" w14:textId="77777777" w:rsidR="005D37E2" w:rsidRDefault="00C57937">
      <w:pPr>
        <w:pStyle w:val="Heading3"/>
      </w:pPr>
      <w:r>
        <w:t>Check Your Results</w:t>
      </w:r>
    </w:p>
    <w:p w14:paraId="1FC77A0C" w14:textId="77777777" w:rsidR="005D37E2" w:rsidRDefault="00C57937">
      <w:pPr>
        <w:keepNext/>
      </w:pPr>
      <w:r>
        <w:t>Your screen must show these lines; ... marks lines left out of this page.</w:t>
      </w:r>
    </w:p>
    <w:p w14:paraId="42A1E6F8" w14:textId="77777777" w:rsidR="005D37E2" w:rsidRDefault="005D37E2">
      <w:pPr>
        <w:keepNext/>
      </w:pPr>
    </w:p>
    <w:p w14:paraId="582682F2" w14:textId="77777777" w:rsidR="005D37E2" w:rsidRDefault="00C57937">
      <w:pPr>
        <w:pStyle w:val="RequiredOutput"/>
        <w:keepNext/>
      </w:pPr>
      <w:r>
        <w:t>...</w:t>
      </w:r>
    </w:p>
    <w:p w14:paraId="587A695C" w14:textId="77777777" w:rsidR="005D37E2" w:rsidRDefault="00C57937">
      <w:pPr>
        <w:pStyle w:val="RequiredOutput"/>
        <w:keepNext/>
      </w:pPr>
      <w:r>
        <w:t>running 1 test</w:t>
      </w:r>
    </w:p>
    <w:p w14:paraId="6B28DA64" w14:textId="77777777" w:rsidR="005D37E2" w:rsidRDefault="00C57937">
      <w:pPr>
        <w:pStyle w:val="RequiredOutput"/>
        <w:keepNext/>
      </w:pPr>
      <w:r>
        <w:t>test check_at_start_is_inside ... FAILED</w:t>
      </w:r>
    </w:p>
    <w:p w14:paraId="194F24B8" w14:textId="77777777" w:rsidR="005D37E2" w:rsidRDefault="00C57937">
      <w:pPr>
        <w:pStyle w:val="RequiredOutput"/>
        <w:keepNext/>
      </w:pPr>
      <w:r>
        <w:t>...</w:t>
      </w:r>
    </w:p>
    <w:p w14:paraId="0C405A06" w14:textId="77777777" w:rsidR="005D37E2" w:rsidRDefault="00C57937">
      <w:pPr>
        <w:pStyle w:val="RequiredOutput"/>
        <w:keepNext/>
      </w:pPr>
      <w:r>
        <w:t>thread 'check_at_start_is_inside' (20820) panicked at tests\window_test.rs:17:5:</w:t>
      </w:r>
    </w:p>
    <w:p w14:paraId="1BCA4DFB" w14:textId="77777777" w:rsidR="005D37E2" w:rsidRDefault="00C57937">
      <w:pPr>
        <w:pStyle w:val="RequiredOutput"/>
        <w:keepNext/>
      </w:pPr>
      <w:r>
        <w:t>02:00 must be inside 02:00-03:00</w:t>
      </w:r>
    </w:p>
    <w:p w14:paraId="3B1E59B2" w14:textId="77777777" w:rsidR="005D37E2" w:rsidRDefault="00C57937">
      <w:pPr>
        <w:pStyle w:val="RequiredOutput"/>
        <w:keepNext/>
      </w:pPr>
      <w:r>
        <w:t>...</w:t>
      </w:r>
    </w:p>
    <w:p w14:paraId="1663CE65" w14:textId="77777777" w:rsidR="005D37E2" w:rsidRDefault="00C57937">
      <w:pPr>
        <w:pStyle w:val="RequiredOutput"/>
        <w:keepNext/>
      </w:pPr>
      <w:r>
        <w:t>test result: FAILED. 0 passed; 1 failed; 0 ignored; 0 measured; ...</w:t>
      </w:r>
    </w:p>
    <w:p w14:paraId="0DF1AC2C" w14:textId="77777777" w:rsidR="005D37E2" w:rsidRDefault="00C57937">
      <w:pPr>
        <w:pStyle w:val="RequiredOutput"/>
      </w:pPr>
      <w:r>
        <w:t>error: test failed, to rerun pass `--test window_test`</w:t>
      </w:r>
    </w:p>
    <w:p w14:paraId="0B66BF4C" w14:textId="77777777" w:rsidR="005D37E2" w:rsidRDefault="005D37E2">
      <w:pPr>
        <w:keepNext/>
      </w:pPr>
    </w:p>
    <w:p w14:paraId="7FC579A2" w14:textId="77777777" w:rsidR="005D37E2" w:rsidRDefault="00C57937">
      <w:pPr>
        <w:pStyle w:val="ListBullet"/>
      </w:pPr>
      <w:r>
        <w:t>test check_at_start_is_inside ... FAILED names the test. The thread line gives the file, line, and column of the assert! that failed (Linux and macOS: tests/window_test.rs; the number in brackets is the thread's id, different on every run), and the next line is its message. test result counts 0 passed and 1 failed; its end, cut here with ..., gives the time. error: test failed, on stderr, and exit code 101 end the run. The lines left out are cargo's build lines and the panic's note.</w:t>
      </w:r>
    </w:p>
    <w:p w14:paraId="55D83070" w14:textId="77777777" w:rsidR="005D37E2" w:rsidRDefault="005D37E2">
      <w:pPr>
        <w:keepNext/>
      </w:pPr>
    </w:p>
    <w:p w14:paraId="61C72ACD" w14:textId="77777777" w:rsidR="005D37E2" w:rsidRDefault="00C57937">
      <w:pPr>
        <w:pStyle w:val="Heading3"/>
      </w:pPr>
      <w:r>
        <w:t>Fix the Cause</w:t>
      </w:r>
    </w:p>
    <w:p w14:paraId="30C1ECD1" w14:textId="77777777" w:rsidR="005D37E2" w:rsidRDefault="00C57937">
      <w:pPr>
        <w:keepNext/>
      </w:pPr>
      <w:r>
        <w:t>Step 7, fix the cause: &lt; becomes &lt;= for the start in in_window; add the comment above it, and change nothing else in the code.</w:t>
      </w:r>
    </w:p>
    <w:p w14:paraId="1AA6C873" w14:textId="77777777" w:rsidR="005D37E2" w:rsidRDefault="005D37E2">
      <w:pPr>
        <w:keepNext/>
      </w:pPr>
    </w:p>
    <w:p w14:paraId="0B6491F0" w14:textId="77777777" w:rsidR="005D37E2" w:rsidRDefault="00C57937">
      <w:pPr>
        <w:pStyle w:val="SourceCode"/>
        <w:keepNext/>
      </w:pPr>
      <w:r>
        <w:t xml:space="preserve">    // At or after the start, and before the end (Lesson 2.12): &lt;= keeps a</w:t>
      </w:r>
    </w:p>
    <w:p w14:paraId="2C3F5378" w14:textId="77777777" w:rsidR="005D37E2" w:rsidRDefault="00C57937">
      <w:pPr>
        <w:pStyle w:val="SourceCode"/>
        <w:keepNext/>
      </w:pPr>
      <w:r>
        <w:t xml:space="preserve">    // check at exactly the start inside the window.</w:t>
      </w:r>
    </w:p>
    <w:p w14:paraId="1471EDAD" w14:textId="77777777" w:rsidR="005D37E2" w:rsidRDefault="00C57937">
      <w:pPr>
        <w:pStyle w:val="SourceCode"/>
      </w:pPr>
      <w:r>
        <w:t xml:space="preserve">    start &lt;= check_time &amp;&amp; check_time &lt; end</w:t>
      </w:r>
    </w:p>
    <w:p w14:paraId="71B7B978" w14:textId="77777777" w:rsidR="005D37E2" w:rsidRDefault="005D37E2">
      <w:pPr>
        <w:keepNext/>
      </w:pPr>
    </w:p>
    <w:p w14:paraId="30533691" w14:textId="77777777" w:rsidR="005D37E2" w:rsidRDefault="00C57937">
      <w:pPr>
        <w:pStyle w:val="Heading3"/>
      </w:pPr>
      <w:r>
        <w:t>Check Your Results After the Fix</w:t>
      </w:r>
    </w:p>
    <w:p w14:paraId="036129D4" w14:textId="77777777" w:rsidR="005D37E2" w:rsidRDefault="00C57937">
      <w:pPr>
        <w:keepNext/>
      </w:pPr>
      <w:r>
        <w:t>Step 8, retest. Run the commands under Windows PowerShell Regression Check again (Linux or macOS Regression Check on those systems). Your screen must show these lines; ... marks lines left out of this page.</w:t>
      </w:r>
    </w:p>
    <w:p w14:paraId="418E52A1" w14:textId="77777777" w:rsidR="005D37E2" w:rsidRDefault="005D37E2">
      <w:pPr>
        <w:keepNext/>
      </w:pPr>
    </w:p>
    <w:p w14:paraId="0C04AF33" w14:textId="77777777" w:rsidR="005D37E2" w:rsidRDefault="00C57937">
      <w:pPr>
        <w:pStyle w:val="RequiredOutput"/>
        <w:keepNext/>
      </w:pPr>
      <w:r>
        <w:t>...</w:t>
      </w:r>
    </w:p>
    <w:p w14:paraId="2AC200A9" w14:textId="77777777" w:rsidR="005D37E2" w:rsidRDefault="00C57937">
      <w:pPr>
        <w:pStyle w:val="RequiredOutput"/>
        <w:keepNext/>
      </w:pPr>
      <w:r>
        <w:t>running 1 test</w:t>
      </w:r>
    </w:p>
    <w:p w14:paraId="6FA011A8" w14:textId="77777777" w:rsidR="005D37E2" w:rsidRDefault="00C57937">
      <w:pPr>
        <w:pStyle w:val="RequiredOutput"/>
        <w:keepNext/>
      </w:pPr>
      <w:r>
        <w:t>test check_at_start_is_inside ... ok</w:t>
      </w:r>
    </w:p>
    <w:p w14:paraId="6AD2580F" w14:textId="77777777" w:rsidR="005D37E2" w:rsidRDefault="00C57937">
      <w:pPr>
        <w:pStyle w:val="RequiredOutput"/>
        <w:keepNext/>
      </w:pPr>
      <w:r>
        <w:t>...</w:t>
      </w:r>
    </w:p>
    <w:p w14:paraId="2289255F" w14:textId="77777777" w:rsidR="005D37E2" w:rsidRDefault="00C57937">
      <w:pPr>
        <w:pStyle w:val="RequiredOutput"/>
      </w:pPr>
      <w:r>
        <w:t>test result: ok. 1 passed; 0 failed; 0 ignored; 0 measured; ...</w:t>
      </w:r>
    </w:p>
    <w:p w14:paraId="026B72F9" w14:textId="77777777" w:rsidR="005D37E2" w:rsidRDefault="005D37E2">
      <w:pPr>
        <w:keepNext/>
      </w:pPr>
    </w:p>
    <w:p w14:paraId="6F267C8B" w14:textId="77777777" w:rsidR="005D37E2" w:rsidRDefault="00C57937">
      <w:pPr>
        <w:pStyle w:val="ListBullet"/>
      </w:pPr>
      <w:r>
        <w:t>test check_at_start_is_inside ... ok and test result: ok. 1 passed say the one test passed, and the exit code is 0. The lines left out are cargo's build lines and the time.</w:t>
      </w:r>
    </w:p>
    <w:p w14:paraId="3284C248" w14:textId="77777777" w:rsidR="005D37E2" w:rsidRDefault="005D37E2">
      <w:pPr>
        <w:keepNext/>
      </w:pPr>
    </w:p>
    <w:p w14:paraId="2A1E1036" w14:textId="77777777" w:rsidR="005D37E2" w:rsidRDefault="00C57937">
      <w:pPr>
        <w:pStyle w:val="Heading3"/>
      </w:pPr>
      <w:r>
        <w:t>Check Your Results for the Report After the Fix</w:t>
      </w:r>
    </w:p>
    <w:p w14:paraId="5E60A91A" w14:textId="77777777" w:rsidR="005D37E2" w:rsidRDefault="00C57937">
      <w:pPr>
        <w:keepNext/>
      </w:pPr>
      <w:r>
        <w:t>Then run the commands under Windows PowerShell Basic Build and Run again. Your screen must show these two lines, apart from the times.</w:t>
      </w:r>
    </w:p>
    <w:p w14:paraId="3D444135" w14:textId="77777777" w:rsidR="005D37E2" w:rsidRDefault="005D37E2">
      <w:pPr>
        <w:keepNext/>
      </w:pPr>
    </w:p>
    <w:p w14:paraId="7E866445" w14:textId="77777777" w:rsidR="005D37E2" w:rsidRDefault="00C57937">
      <w:pPr>
        <w:pStyle w:val="RequiredOutput"/>
        <w:keepNext/>
      </w:pPr>
      <w:r>
        <w:t>2026-10-11T22:52:19Z level=INFO event=report.done windows=1 checks=7 inside=4</w:t>
      </w:r>
    </w:p>
    <w:p w14:paraId="04C198FD" w14:textId="77777777" w:rsidR="005D37E2" w:rsidRDefault="00C57937">
      <w:pPr>
        <w:pStyle w:val="RequiredOutput"/>
      </w:pPr>
      <w:r>
        <w:t>Checks during maintenance: 4</w:t>
      </w:r>
    </w:p>
    <w:p w14:paraId="1216E75F" w14:textId="77777777" w:rsidR="005D37E2" w:rsidRDefault="005D37E2">
      <w:pPr>
        <w:keepNext/>
      </w:pPr>
    </w:p>
    <w:p w14:paraId="13B6E99A" w14:textId="77777777" w:rsidR="005D37E2" w:rsidRDefault="00C57937">
      <w:pPr>
        <w:pStyle w:val="ListBullet"/>
      </w:pPr>
      <w:r>
        <w:t>4, as in Assembly; the reduced input now gives 1.</w:t>
      </w:r>
    </w:p>
    <w:p w14:paraId="6B2C745C" w14:textId="77777777" w:rsidR="005D37E2" w:rsidRDefault="005D37E2">
      <w:pPr>
        <w:keepNext/>
      </w:pPr>
    </w:p>
    <w:p w14:paraId="2378EF33" w14:textId="77777777" w:rsidR="005D37E2" w:rsidRDefault="005D37E2">
      <w:pPr>
        <w:keepNext/>
      </w:pPr>
    </w:p>
    <w:p w14:paraId="717D4214" w14:textId="77777777" w:rsidR="005D37E2" w:rsidRDefault="00C57937">
      <w:pPr>
        <w:pStyle w:val="Heading2"/>
      </w:pPr>
      <w:r>
        <w:t>What to Notice</w:t>
      </w:r>
    </w:p>
    <w:p w14:paraId="6D5CEF33" w14:textId="77777777" w:rsidR="005D37E2" w:rsidRDefault="00C57937">
      <w:pPr>
        <w:pStyle w:val="ListBullet"/>
      </w:pPr>
      <w:r>
        <w:t>start &lt; check_time and start &lt;= check_time differ only when the two are equal, which in checks.txt happens once.</w:t>
      </w:r>
    </w:p>
    <w:p w14:paraId="21517423" w14:textId="77777777" w:rsidR="005D37E2" w:rsidRDefault="00C57937">
      <w:pPr>
        <w:pStyle w:val="ListBullet"/>
      </w:pPr>
      <w:r>
        <w:t>The test reaches the module through the library, maintenance_report::maintenance, exactly as the report does, which is why parse_time, parse_window, and in_window are pub.</w:t>
      </w:r>
    </w:p>
    <w:p w14:paraId="4CE118E3" w14:textId="77777777" w:rsidR="005D37E2" w:rsidRDefault="00C57937">
      <w:pPr>
        <w:pStyle w:val="ListBullet"/>
      </w:pPr>
      <w:r>
        <w:t>cargo test runs a file's tests on several threads at once, so with two or more tests the order of their lines can change from run to run; the test result line counts them all.</w:t>
      </w:r>
    </w:p>
    <w:p w14:paraId="7284A2D0" w14:textId="77777777" w:rsidR="005D37E2" w:rsidRDefault="005D37E2">
      <w:pPr>
        <w:keepNext/>
      </w:pPr>
    </w:p>
    <w:p w14:paraId="65670A69" w14:textId="77777777" w:rsidR="005D37E2" w:rsidRDefault="00C57937">
      <w:pPr>
        <w:pStyle w:val="Heading3"/>
      </w:pPr>
      <w:r>
        <w:t>Basic and Production-Minded Comparison</w:t>
      </w:r>
    </w:p>
    <w:p w14:paraId="3D0739EF" w14:textId="77777777" w:rsidR="005D37E2" w:rsidRDefault="00C57937">
      <w:r>
        <w:t>The Basic steps found the defect with the program's own log and two one-line inputs; the Production-Minded steps turned that finding into a check that failed before the fix and passes after it, and it stays with the program.</w:t>
      </w:r>
    </w:p>
    <w:p w14:paraId="59464CDB" w14:textId="77777777" w:rsidR="005D37E2" w:rsidRDefault="005D37E2">
      <w:pPr>
        <w:keepNext/>
      </w:pPr>
    </w:p>
    <w:p w14:paraId="78FF4EE3" w14:textId="77777777" w:rsidR="005D37E2" w:rsidRDefault="005D37E2">
      <w:pPr>
        <w:keepNext/>
      </w:pPr>
    </w:p>
    <w:p w14:paraId="758258CA" w14:textId="77777777" w:rsidR="005D37E2" w:rsidRDefault="005D37E2">
      <w:pPr>
        <w:keepNext/>
      </w:pPr>
    </w:p>
    <w:p w14:paraId="2495472E" w14:textId="77777777" w:rsidR="005D37E2" w:rsidRDefault="00C57937">
      <w:pPr>
        <w:pStyle w:val="Heading1"/>
      </w:pPr>
      <w:r>
        <w:t>Erlang Implementation</w:t>
      </w:r>
    </w:p>
    <w:p w14:paraId="0DD864B0" w14:textId="77777777" w:rsidR="005D37E2" w:rsidRDefault="00C57937">
      <w:r>
        <w:t>Erlang keeps the time tools in their own module, maintenance.erl, with Lesson 2.12a's Gregorian seconds as the timestamp; maintenance_report.erl calls them as maintenance:parse_window and so on. The report reads each whole file with file:read_file, splits it into lines, and logs with OTP's logger, set up as in Lesson 11.6a. Remember, erl -run passes the words after main to main/1 as a list of texts (Lesson 6.16a): here the two file names.</w:t>
      </w:r>
    </w:p>
    <w:p w14:paraId="419B7786" w14:textId="77777777" w:rsidR="005D37E2" w:rsidRDefault="005D37E2">
      <w:pPr>
        <w:keepNext/>
      </w:pPr>
    </w:p>
    <w:p w14:paraId="04452361" w14:textId="77777777" w:rsidR="005D37E2" w:rsidRDefault="005D37E2">
      <w:pPr>
        <w:keepNext/>
      </w:pPr>
    </w:p>
    <w:p w14:paraId="6B6AEF97" w14:textId="77777777" w:rsidR="005D37E2" w:rsidRDefault="00C57937">
      <w:pPr>
        <w:pStyle w:val="Heading2"/>
      </w:pPr>
      <w:r>
        <w:t>Basic Implementation</w:t>
      </w:r>
    </w:p>
    <w:p w14:paraId="00766C45" w14:textId="77777777" w:rsidR="005D37E2" w:rsidRDefault="00C57937">
      <w:r>
        <w:t>This is the same program in Erlang: the report and its module. You met it blind in Assembly; here, work through the same steps until they are a habit.</w:t>
      </w:r>
    </w:p>
    <w:p w14:paraId="5A2442A5" w14:textId="77777777" w:rsidR="005D37E2" w:rsidRDefault="005D37E2">
      <w:pPr>
        <w:keepNext/>
      </w:pPr>
    </w:p>
    <w:p w14:paraId="3C1D9AE5" w14:textId="77777777" w:rsidR="005D37E2" w:rsidRDefault="00C57937">
      <w:pPr>
        <w:pStyle w:val="Heading3"/>
      </w:pPr>
      <w:r>
        <w:t>erlang/maintenance.erl</w:t>
      </w:r>
    </w:p>
    <w:p w14:paraId="56CC1829" w14:textId="77777777" w:rsidR="005D37E2" w:rsidRDefault="00C57937">
      <w:pPr>
        <w:pStyle w:val="SourceCode"/>
        <w:keepNext/>
      </w:pPr>
      <w:r>
        <w:t>%% The maintenance module: reading times and windows, and deciding whether</w:t>
      </w:r>
    </w:p>
    <w:p w14:paraId="6EC7B5FB" w14:textId="77777777" w:rsidR="005D37E2" w:rsidRDefault="00C57937">
      <w:pPr>
        <w:pStyle w:val="SourceCode"/>
        <w:keepNext/>
      </w:pPr>
      <w:r>
        <w:t>%% a check time falls inside a window. A timestamp is the Gregorian seconds</w:t>
      </w:r>
    </w:p>
    <w:p w14:paraId="7E9D5D42" w14:textId="77777777" w:rsidR="005D37E2" w:rsidRDefault="00C57937">
      <w:pPr>
        <w:pStyle w:val="SourceCode"/>
      </w:pPr>
      <w:r>
        <w:t>%% of Lesson 2.12a, the seconds counted from the start of year 0.</w:t>
      </w:r>
    </w:p>
    <w:p w14:paraId="760FAF93" w14:textId="77777777" w:rsidR="005D37E2" w:rsidRDefault="005D37E2">
      <w:pPr>
        <w:pStyle w:val="SourceCode"/>
      </w:pPr>
    </w:p>
    <w:p w14:paraId="52CF8B52" w14:textId="77777777" w:rsidR="005D37E2" w:rsidRDefault="00C57937">
      <w:pPr>
        <w:pStyle w:val="SourceCode"/>
      </w:pPr>
      <w:r>
        <w:t>%% Remember, -module names the module and -export lists what others may</w:t>
      </w:r>
    </w:p>
    <w:p w14:paraId="7F20986F" w14:textId="77777777" w:rsidR="005D37E2" w:rsidRDefault="00C57937">
      <w:pPr>
        <w:pStyle w:val="SourceCode"/>
      </w:pPr>
      <w:r>
        <w:t>%% call: maintenance_report, and later the regression check.</w:t>
      </w:r>
    </w:p>
    <w:p w14:paraId="2084DDC0" w14:textId="77777777" w:rsidR="005D37E2" w:rsidRDefault="00C57937">
      <w:pPr>
        <w:pStyle w:val="SourceCode"/>
      </w:pPr>
      <w:r>
        <w:t>-module(maintenance).</w:t>
      </w:r>
    </w:p>
    <w:p w14:paraId="243BD94E" w14:textId="77777777" w:rsidR="005D37E2" w:rsidRDefault="00C57937">
      <w:pPr>
        <w:pStyle w:val="SourceCode"/>
      </w:pPr>
      <w:r>
        <w:t>-export([parse_time/1, parse_window/1, format_clock/1, in_window/3]).</w:t>
      </w:r>
    </w:p>
    <w:p w14:paraId="270C54E9" w14:textId="77777777" w:rsidR="005D37E2" w:rsidRDefault="005D37E2">
      <w:pPr>
        <w:pStyle w:val="SourceCode"/>
      </w:pPr>
    </w:p>
    <w:p w14:paraId="1F2244BD" w14:textId="77777777" w:rsidR="005D37E2" w:rsidRDefault="00C57937">
      <w:pPr>
        <w:pStyle w:val="SourceCode"/>
      </w:pPr>
      <w:r>
        <w:t>%% Reads YYYY-MM-DD HH:MM as a UTC timestamp: {ok, Seconds}, or error when</w:t>
      </w:r>
    </w:p>
    <w:p w14:paraId="00B3D530" w14:textId="77777777" w:rsidR="005D37E2" w:rsidRDefault="00C57937">
      <w:pPr>
        <w:pStyle w:val="SourceCode"/>
      </w:pPr>
      <w:r>
        <w:t>%% the text is not in that form. io_lib:fread reads the five numbers; the</w:t>
      </w:r>
    </w:p>
    <w:p w14:paraId="0E0653B4" w14:textId="77777777" w:rsidR="005D37E2" w:rsidRDefault="00C57937">
      <w:pPr>
        <w:pStyle w:val="SourceCode"/>
      </w:pPr>
      <w:r>
        <w:t>%% "" in {ok, Numbers, ""} means nothing may follow them. Remember, check</w:t>
      </w:r>
    </w:p>
    <w:p w14:paraId="23C5DBE3" w14:textId="77777777" w:rsidR="005D37E2" w:rsidRDefault="00C57937">
      <w:pPr>
        <w:pStyle w:val="SourceCode"/>
      </w:pPr>
      <w:r>
        <w:t>%% the date first: the calendar stops the program for month 13 or hour 25.</w:t>
      </w:r>
    </w:p>
    <w:p w14:paraId="78915AFB" w14:textId="77777777" w:rsidR="005D37E2" w:rsidRDefault="00C57937">
      <w:pPr>
        <w:pStyle w:val="SourceCode"/>
      </w:pPr>
      <w:r>
        <w:t>-spec parse_time(string()) -&gt; {ok, integer()} | error.</w:t>
      </w:r>
    </w:p>
    <w:p w14:paraId="7B5C4AA0" w14:textId="77777777" w:rsidR="005D37E2" w:rsidRDefault="00C57937">
      <w:pPr>
        <w:pStyle w:val="SourceCode"/>
      </w:pPr>
      <w:r>
        <w:t>parse_time(TimeText) -&gt;</w:t>
      </w:r>
    </w:p>
    <w:p w14:paraId="1EA7D2E4" w14:textId="77777777" w:rsidR="005D37E2" w:rsidRDefault="00C57937">
      <w:pPr>
        <w:pStyle w:val="SourceCode"/>
      </w:pPr>
      <w:r>
        <w:t xml:space="preserve">    case io_lib:fread("~d-~d-~d ~d:~d", TimeText) of</w:t>
      </w:r>
    </w:p>
    <w:p w14:paraId="2752248F" w14:textId="77777777" w:rsidR="005D37E2" w:rsidRDefault="00C57937">
      <w:pPr>
        <w:pStyle w:val="SourceCode"/>
      </w:pPr>
      <w:r>
        <w:t xml:space="preserve">        {ok, [Year, Month, Day, Hour, Minute], ""} -&gt;</w:t>
      </w:r>
    </w:p>
    <w:p w14:paraId="1551507A" w14:textId="77777777" w:rsidR="005D37E2" w:rsidRDefault="00C57937">
      <w:pPr>
        <w:pStyle w:val="SourceCode"/>
      </w:pPr>
      <w:r>
        <w:t xml:space="preserve">            Valid = calendar:valid_date(Year, Month, Day)</w:t>
      </w:r>
    </w:p>
    <w:p w14:paraId="6B891995" w14:textId="77777777" w:rsidR="005D37E2" w:rsidRDefault="00C57937">
      <w:pPr>
        <w:pStyle w:val="SourceCode"/>
      </w:pPr>
      <w:r>
        <w:t xml:space="preserve">                andalso Hour &gt;= 0 andalso Hour =&lt; 23</w:t>
      </w:r>
    </w:p>
    <w:p w14:paraId="05A74AFD" w14:textId="77777777" w:rsidR="005D37E2" w:rsidRDefault="00C57937">
      <w:pPr>
        <w:pStyle w:val="SourceCode"/>
      </w:pPr>
      <w:r>
        <w:t xml:space="preserve">                andalso Minute &gt;= 0 andalso Minute =&lt; 59,</w:t>
      </w:r>
    </w:p>
    <w:p w14:paraId="7DF48813" w14:textId="77777777" w:rsidR="005D37E2" w:rsidRDefault="00C57937">
      <w:pPr>
        <w:pStyle w:val="SourceCode"/>
      </w:pPr>
      <w:r>
        <w:t xml:space="preserve">            if</w:t>
      </w:r>
    </w:p>
    <w:p w14:paraId="29153BA3" w14:textId="77777777" w:rsidR="005D37E2" w:rsidRDefault="00C57937">
      <w:pPr>
        <w:pStyle w:val="SourceCode"/>
      </w:pPr>
      <w:r>
        <w:t xml:space="preserve">                Valid -&gt;</w:t>
      </w:r>
    </w:p>
    <w:p w14:paraId="2E9DA413" w14:textId="77777777" w:rsidR="005D37E2" w:rsidRDefault="00C57937">
      <w:pPr>
        <w:pStyle w:val="SourceCode"/>
      </w:pPr>
      <w:r>
        <w:t xml:space="preserve">                    {ok, calendar:datetime_to_gregorian_seconds(</w:t>
      </w:r>
    </w:p>
    <w:p w14:paraId="70AC27CB" w14:textId="77777777" w:rsidR="005D37E2" w:rsidRDefault="00C57937">
      <w:pPr>
        <w:pStyle w:val="SourceCode"/>
      </w:pPr>
      <w:r>
        <w:t xml:space="preserve">                           {{Year, Month, Day}, {Hour, Minute, 0}})};</w:t>
      </w:r>
    </w:p>
    <w:p w14:paraId="177F8E1C" w14:textId="77777777" w:rsidR="005D37E2" w:rsidRDefault="00C57937">
      <w:pPr>
        <w:pStyle w:val="SourceCode"/>
      </w:pPr>
      <w:r>
        <w:t xml:space="preserve">                true -&gt;</w:t>
      </w:r>
    </w:p>
    <w:p w14:paraId="137B894A" w14:textId="77777777" w:rsidR="005D37E2" w:rsidRDefault="00C57937">
      <w:pPr>
        <w:pStyle w:val="SourceCode"/>
      </w:pPr>
      <w:r>
        <w:t xml:space="preserve">                    error</w:t>
      </w:r>
    </w:p>
    <w:p w14:paraId="054E8971" w14:textId="77777777" w:rsidR="005D37E2" w:rsidRDefault="00C57937">
      <w:pPr>
        <w:pStyle w:val="SourceCode"/>
      </w:pPr>
      <w:r>
        <w:t xml:space="preserve">            end;</w:t>
      </w:r>
    </w:p>
    <w:p w14:paraId="30FB7850" w14:textId="77777777" w:rsidR="005D37E2" w:rsidRDefault="00C57937">
      <w:pPr>
        <w:pStyle w:val="SourceCode"/>
      </w:pPr>
      <w:r>
        <w:t xml:space="preserve">        _ -&gt;</w:t>
      </w:r>
    </w:p>
    <w:p w14:paraId="3A435ABF" w14:textId="77777777" w:rsidR="005D37E2" w:rsidRDefault="00C57937">
      <w:pPr>
        <w:pStyle w:val="SourceCode"/>
      </w:pPr>
      <w:r>
        <w:t xml:space="preserve">            error</w:t>
      </w:r>
    </w:p>
    <w:p w14:paraId="44FD2861" w14:textId="77777777" w:rsidR="005D37E2" w:rsidRDefault="00C57937">
      <w:pPr>
        <w:pStyle w:val="SourceCode"/>
      </w:pPr>
      <w:r>
        <w:t xml:space="preserve">    end.</w:t>
      </w:r>
    </w:p>
    <w:p w14:paraId="3F02E6A8" w14:textId="77777777" w:rsidR="005D37E2" w:rsidRDefault="005D37E2">
      <w:pPr>
        <w:pStyle w:val="SourceCode"/>
      </w:pPr>
    </w:p>
    <w:p w14:paraId="6D579791" w14:textId="77777777" w:rsidR="005D37E2" w:rsidRDefault="00C57937">
      <w:pPr>
        <w:pStyle w:val="SourceCode"/>
      </w:pPr>
      <w:r>
        <w:t>%% Reads a window line, date|start|end, as {ok, Start, End}, or error when</w:t>
      </w:r>
    </w:p>
    <w:p w14:paraId="545E7C07" w14:textId="77777777" w:rsidR="005D37E2" w:rsidRDefault="00C57937">
      <w:pPr>
        <w:pStyle w:val="SourceCode"/>
      </w:pPr>
      <w:r>
        <w:t>%% the line is not in that form. Each time is read with the window's date</w:t>
      </w:r>
    </w:p>
    <w:p w14:paraId="47C8F72D" w14:textId="77777777" w:rsidR="005D37E2" w:rsidRDefault="00C57937">
      <w:pPr>
        <w:pStyle w:val="SourceCode"/>
      </w:pPr>
      <w:r>
        <w:t>%% in front of it. Remember, split with all; match the fields.</w:t>
      </w:r>
    </w:p>
    <w:p w14:paraId="03BF6300" w14:textId="77777777" w:rsidR="005D37E2" w:rsidRDefault="00C57937">
      <w:pPr>
        <w:pStyle w:val="SourceCode"/>
      </w:pPr>
      <w:r>
        <w:t>-spec parse_window(string()) -&gt; {ok, integer(), integer()} | error.</w:t>
      </w:r>
    </w:p>
    <w:p w14:paraId="6045AED2" w14:textId="77777777" w:rsidR="005D37E2" w:rsidRDefault="00C57937">
      <w:pPr>
        <w:pStyle w:val="SourceCode"/>
      </w:pPr>
      <w:r>
        <w:t>parse_window(Line) -&gt;</w:t>
      </w:r>
    </w:p>
    <w:p w14:paraId="6C50947D" w14:textId="77777777" w:rsidR="005D37E2" w:rsidRDefault="00C57937">
      <w:pPr>
        <w:pStyle w:val="SourceCode"/>
      </w:pPr>
      <w:r>
        <w:t xml:space="preserve">    case string:split(Line, "|", all) of</w:t>
      </w:r>
    </w:p>
    <w:p w14:paraId="6A5D7652" w14:textId="77777777" w:rsidR="005D37E2" w:rsidRDefault="00C57937">
      <w:pPr>
        <w:pStyle w:val="SourceCode"/>
      </w:pPr>
      <w:r>
        <w:t xml:space="preserve">        [Date, StartText, EndText] -&gt;</w:t>
      </w:r>
    </w:p>
    <w:p w14:paraId="1E910BD2" w14:textId="77777777" w:rsidR="005D37E2" w:rsidRDefault="00C57937">
      <w:pPr>
        <w:pStyle w:val="SourceCode"/>
      </w:pPr>
      <w:r>
        <w:t xml:space="preserve">            case {parse_time(Date ++ " " ++ StartText),</w:t>
      </w:r>
    </w:p>
    <w:p w14:paraId="3D7F3D93" w14:textId="77777777" w:rsidR="005D37E2" w:rsidRDefault="00C57937">
      <w:pPr>
        <w:pStyle w:val="SourceCode"/>
      </w:pPr>
      <w:r>
        <w:t xml:space="preserve">                  parse_time(Date ++ " " ++ EndText)} of</w:t>
      </w:r>
    </w:p>
    <w:p w14:paraId="5569F26A" w14:textId="77777777" w:rsidR="005D37E2" w:rsidRDefault="00C57937">
      <w:pPr>
        <w:pStyle w:val="SourceCode"/>
      </w:pPr>
      <w:r>
        <w:t xml:space="preserve">                {{ok, Start}, {ok, End}} -&gt; {ok, Start, End};</w:t>
      </w:r>
    </w:p>
    <w:p w14:paraId="5C85A752" w14:textId="77777777" w:rsidR="005D37E2" w:rsidRDefault="00C57937">
      <w:pPr>
        <w:pStyle w:val="SourceCode"/>
      </w:pPr>
      <w:r>
        <w:t xml:space="preserve">                _ -&gt; error</w:t>
      </w:r>
    </w:p>
    <w:p w14:paraId="0E70D453" w14:textId="77777777" w:rsidR="005D37E2" w:rsidRDefault="00C57937">
      <w:pPr>
        <w:pStyle w:val="SourceCode"/>
      </w:pPr>
      <w:r>
        <w:t xml:space="preserve">            end;</w:t>
      </w:r>
    </w:p>
    <w:p w14:paraId="198E3E56" w14:textId="77777777" w:rsidR="005D37E2" w:rsidRDefault="00C57937">
      <w:pPr>
        <w:pStyle w:val="SourceCode"/>
      </w:pPr>
      <w:r>
        <w:t xml:space="preserve">        _ -&gt;</w:t>
      </w:r>
    </w:p>
    <w:p w14:paraId="00FA15FB" w14:textId="77777777" w:rsidR="005D37E2" w:rsidRDefault="00C57937">
      <w:pPr>
        <w:pStyle w:val="SourceCode"/>
      </w:pPr>
      <w:r>
        <w:t xml:space="preserve">            error</w:t>
      </w:r>
    </w:p>
    <w:p w14:paraId="1529DC28" w14:textId="77777777" w:rsidR="005D37E2" w:rsidRDefault="00C57937">
      <w:pPr>
        <w:pStyle w:val="SourceCode"/>
      </w:pPr>
      <w:r>
        <w:t xml:space="preserve">    end.</w:t>
      </w:r>
    </w:p>
    <w:p w14:paraId="01EFB730" w14:textId="77777777" w:rsidR="005D37E2" w:rsidRDefault="005D37E2">
      <w:pPr>
        <w:pStyle w:val="SourceCode"/>
      </w:pPr>
    </w:p>
    <w:p w14:paraId="64536472" w14:textId="77777777" w:rsidR="005D37E2" w:rsidRDefault="00C57937">
      <w:pPr>
        <w:pStyle w:val="SourceCode"/>
      </w:pPr>
      <w:r>
        <w:t>%% Returns a timestamp's HH:MM, for the log. Remember, ~2..0B pads a</w:t>
      </w:r>
    </w:p>
    <w:p w14:paraId="6E414DDB" w14:textId="77777777" w:rsidR="005D37E2" w:rsidRDefault="00C57937">
      <w:pPr>
        <w:pStyle w:val="SourceCode"/>
      </w:pPr>
      <w:r>
        <w:t>%% number to 2 digits with 0s.</w:t>
      </w:r>
    </w:p>
    <w:p w14:paraId="5A54BAF3" w14:textId="77777777" w:rsidR="005D37E2" w:rsidRDefault="00C57937">
      <w:pPr>
        <w:pStyle w:val="SourceCode"/>
      </w:pPr>
      <w:r>
        <w:t>-spec format_clock(integer()) -&gt; string().</w:t>
      </w:r>
    </w:p>
    <w:p w14:paraId="7F94E7CC" w14:textId="77777777" w:rsidR="005D37E2" w:rsidRDefault="00C57937">
      <w:pPr>
        <w:pStyle w:val="SourceCode"/>
      </w:pPr>
      <w:r>
        <w:t>format_clock(Seconds) -&gt;</w:t>
      </w:r>
    </w:p>
    <w:p w14:paraId="0E8D700D" w14:textId="77777777" w:rsidR="005D37E2" w:rsidRDefault="00C57937">
      <w:pPr>
        <w:pStyle w:val="SourceCode"/>
      </w:pPr>
      <w:r>
        <w:t xml:space="preserve">    {_Date, {Hour, Minute, _Second}} =</w:t>
      </w:r>
    </w:p>
    <w:p w14:paraId="63106EC6" w14:textId="77777777" w:rsidR="005D37E2" w:rsidRDefault="00C57937">
      <w:pPr>
        <w:pStyle w:val="SourceCode"/>
      </w:pPr>
      <w:r>
        <w:t xml:space="preserve">        calendar:gregorian_seconds_to_datetime(Seconds),</w:t>
      </w:r>
    </w:p>
    <w:p w14:paraId="087689C9" w14:textId="77777777" w:rsidR="005D37E2" w:rsidRDefault="00C57937">
      <w:pPr>
        <w:pStyle w:val="SourceCode"/>
      </w:pPr>
      <w:r>
        <w:t xml:space="preserve">    lists:flatten(io_lib:format("~2..0B:~2..0B", [Hour, Minute])).</w:t>
      </w:r>
    </w:p>
    <w:p w14:paraId="46908E0E" w14:textId="77777777" w:rsidR="005D37E2" w:rsidRDefault="005D37E2">
      <w:pPr>
        <w:pStyle w:val="SourceCode"/>
      </w:pPr>
    </w:p>
    <w:p w14:paraId="32A6851B" w14:textId="77777777" w:rsidR="005D37E2" w:rsidRDefault="00C57937">
      <w:pPr>
        <w:pStyle w:val="SourceCode"/>
      </w:pPr>
      <w:r>
        <w:t>%% Returns true when CheckTime falls inside the window that runs from Start</w:t>
      </w:r>
    </w:p>
    <w:p w14:paraId="394D245E" w14:textId="77777777" w:rsidR="005D37E2" w:rsidRDefault="00C57937">
      <w:pPr>
        <w:pStyle w:val="SourceCode"/>
      </w:pPr>
      <w:r>
        <w:t>%% to End.</w:t>
      </w:r>
    </w:p>
    <w:p w14:paraId="5F78EF88" w14:textId="77777777" w:rsidR="005D37E2" w:rsidRDefault="00C57937">
      <w:pPr>
        <w:pStyle w:val="SourceCode"/>
        <w:keepNext/>
      </w:pPr>
      <w:r>
        <w:t>-spec in_window(integer(), integer(), integer()) -&gt; boolean().</w:t>
      </w:r>
    </w:p>
    <w:p w14:paraId="3D8A15E3" w14:textId="77777777" w:rsidR="005D37E2" w:rsidRDefault="00C57937">
      <w:pPr>
        <w:pStyle w:val="SourceCode"/>
        <w:keepNext/>
      </w:pPr>
      <w:r>
        <w:t>in_window(Start, End, CheckTime) -&gt;</w:t>
      </w:r>
    </w:p>
    <w:p w14:paraId="75768B5D" w14:textId="77777777" w:rsidR="005D37E2" w:rsidRDefault="00C57937">
      <w:pPr>
        <w:pStyle w:val="SourceCode"/>
      </w:pPr>
      <w:r>
        <w:t xml:space="preserve">    Start &lt; CheckTime andalso CheckTime &lt; End.</w:t>
      </w:r>
    </w:p>
    <w:p w14:paraId="5FCD702F" w14:textId="77777777" w:rsidR="005D37E2" w:rsidRDefault="005D37E2">
      <w:pPr>
        <w:keepNext/>
      </w:pPr>
    </w:p>
    <w:p w14:paraId="6755AF96" w14:textId="77777777" w:rsidR="005D37E2" w:rsidRDefault="00C57937">
      <w:pPr>
        <w:pStyle w:val="Heading3"/>
      </w:pPr>
      <w:r>
        <w:t>erlang/maintenance_report.erl</w:t>
      </w:r>
    </w:p>
    <w:p w14:paraId="5D3DF8A3" w14:textId="77777777" w:rsidR="005D37E2" w:rsidRDefault="00C57937">
      <w:pPr>
        <w:pStyle w:val="SourceCode"/>
        <w:keepNext/>
      </w:pPr>
      <w:r>
        <w:t>%% maintenance_report counts the health checks that ran during maintenance</w:t>
      </w:r>
    </w:p>
    <w:p w14:paraId="2D787BAE" w14:textId="77777777" w:rsidR="005D37E2" w:rsidRDefault="00C57937">
      <w:pPr>
        <w:pStyle w:val="SourceCode"/>
        <w:keepNext/>
      </w:pPr>
      <w:r>
        <w:t>%% windows. The windows file holds one window per line as date|start|end;</w:t>
      </w:r>
    </w:p>
    <w:p w14:paraId="022D7C5C" w14:textId="77777777" w:rsidR="005D37E2" w:rsidRDefault="00C57937">
      <w:pPr>
        <w:pStyle w:val="SourceCode"/>
      </w:pPr>
      <w:r>
        <w:t>%% the checks file holds one check time per line as YYYY-MM-DD HH:MM.</w:t>
      </w:r>
    </w:p>
    <w:p w14:paraId="2608871A" w14:textId="77777777" w:rsidR="005D37E2" w:rsidRDefault="00C57937">
      <w:pPr>
        <w:pStyle w:val="SourceCode"/>
      </w:pPr>
      <w:r>
        <w:t>%% Every time is UTC. The time tools are in maintenance.erl.</w:t>
      </w:r>
    </w:p>
    <w:p w14:paraId="3033B455" w14:textId="77777777" w:rsidR="005D37E2" w:rsidRDefault="005D37E2">
      <w:pPr>
        <w:pStyle w:val="SourceCode"/>
      </w:pPr>
    </w:p>
    <w:p w14:paraId="4A9A0116" w14:textId="77777777" w:rsidR="005D37E2" w:rsidRDefault="00C57937">
      <w:pPr>
        <w:pStyle w:val="SourceCode"/>
      </w:pPr>
      <w:r>
        <w:t>%% Remember, -module names the module and -export lists what others may</w:t>
      </w:r>
    </w:p>
    <w:p w14:paraId="11288B87" w14:textId="77777777" w:rsidR="005D37E2" w:rsidRDefault="00C57937">
      <w:pPr>
        <w:pStyle w:val="SourceCode"/>
      </w:pPr>
      <w:r>
        <w:t>%% call. logger calls format/2 itself, so it is exported too.</w:t>
      </w:r>
    </w:p>
    <w:p w14:paraId="5B7D680C" w14:textId="77777777" w:rsidR="005D37E2" w:rsidRDefault="00C57937">
      <w:pPr>
        <w:pStyle w:val="SourceCode"/>
      </w:pPr>
      <w:r>
        <w:t>-module(maintenance_report).</w:t>
      </w:r>
    </w:p>
    <w:p w14:paraId="750D826D" w14:textId="77777777" w:rsidR="005D37E2" w:rsidRDefault="00C57937">
      <w:pPr>
        <w:pStyle w:val="SourceCode"/>
      </w:pPr>
      <w:r>
        <w:t>-export([main/1, format/2]).</w:t>
      </w:r>
    </w:p>
    <w:p w14:paraId="22518949" w14:textId="77777777" w:rsidR="005D37E2" w:rsidRDefault="005D37E2">
      <w:pPr>
        <w:pStyle w:val="SourceCode"/>
      </w:pPr>
    </w:p>
    <w:p w14:paraId="2D0C6866" w14:textId="77777777" w:rsidR="005D37E2" w:rsidRDefault="00C57937">
      <w:pPr>
        <w:pStyle w:val="SourceCode"/>
      </w:pPr>
      <w:r>
        <w:t>%% The formatter, as in Lesson 11.6a: logger calls it once for each event</w:t>
      </w:r>
    </w:p>
    <w:p w14:paraId="500DD158" w14:textId="77777777" w:rsidR="005D37E2" w:rsidRDefault="00C57937">
      <w:pPr>
        <w:pStyle w:val="SourceCode"/>
      </w:pPr>
      <w:r>
        <w:t>%% that passes the threshold and writes the line it returns, with the UTC</w:t>
      </w:r>
    </w:p>
    <w:p w14:paraId="3D24F0F7" w14:textId="77777777" w:rsidR="005D37E2" w:rsidRDefault="00C57937">
      <w:pPr>
        <w:pStyle w:val="SourceCode"/>
      </w:pPr>
      <w:r>
        <w:t>%% time in whole seconds and the level in capitals.</w:t>
      </w:r>
    </w:p>
    <w:p w14:paraId="4D3CFEF5" w14:textId="77777777" w:rsidR="005D37E2" w:rsidRDefault="00C57937">
      <w:pPr>
        <w:pStyle w:val="SourceCode"/>
      </w:pPr>
      <w:r>
        <w:t>-spec format(map(), map()) -&gt; iolist().</w:t>
      </w:r>
    </w:p>
    <w:p w14:paraId="380DE4EE" w14:textId="77777777" w:rsidR="005D37E2" w:rsidRDefault="00C57937">
      <w:pPr>
        <w:pStyle w:val="SourceCode"/>
      </w:pPr>
      <w:r>
        <w:t>format(LogEvent, _Config) -&gt;</w:t>
      </w:r>
    </w:p>
    <w:p w14:paraId="081455D5" w14:textId="77777777" w:rsidR="005D37E2" w:rsidRDefault="00C57937">
      <w:pPr>
        <w:pStyle w:val="SourceCode"/>
      </w:pPr>
      <w:r>
        <w:t xml:space="preserve">    Time = maps:get(time, maps:get(meta, LogEvent)),</w:t>
      </w:r>
    </w:p>
    <w:p w14:paraId="0F2D77EA" w14:textId="77777777" w:rsidR="005D37E2" w:rsidRDefault="00C57937">
      <w:pPr>
        <w:pStyle w:val="SourceCode"/>
      </w:pPr>
      <w:r>
        <w:t xml:space="preserve">    Timestamp = calendar:system_time_to_rfc3339(Time div 1000000,</w:t>
      </w:r>
    </w:p>
    <w:p w14:paraId="5E5E13F0" w14:textId="77777777" w:rsidR="005D37E2" w:rsidRDefault="00C57937">
      <w:pPr>
        <w:pStyle w:val="SourceCode"/>
      </w:pPr>
      <w:r>
        <w:t xml:space="preserve">                                                [{offset, "Z"}]),</w:t>
      </w:r>
    </w:p>
    <w:p w14:paraId="5A2FC669" w14:textId="77777777" w:rsidR="005D37E2" w:rsidRDefault="00C57937">
      <w:pPr>
        <w:pStyle w:val="SourceCode"/>
      </w:pPr>
      <w:r>
        <w:t xml:space="preserve">    LevelName = string:uppercase(atom_to_list(maps:get(level, LogEvent))),</w:t>
      </w:r>
    </w:p>
    <w:p w14:paraId="75DB9D62" w14:textId="77777777" w:rsidR="005D37E2" w:rsidRDefault="00C57937">
      <w:pPr>
        <w:pStyle w:val="SourceCode"/>
      </w:pPr>
      <w:r>
        <w:t xml:space="preserve">    [Timestamp, " level=", LevelName, " ",</w:t>
      </w:r>
    </w:p>
    <w:p w14:paraId="0531A062" w14:textId="77777777" w:rsidR="005D37E2" w:rsidRDefault="00C57937">
      <w:pPr>
        <w:pStyle w:val="SourceCode"/>
      </w:pPr>
      <w:r>
        <w:t xml:space="preserve">     message_text(maps:get(msg, LogEvent)), "\n"].</w:t>
      </w:r>
    </w:p>
    <w:p w14:paraId="5BE272BE" w14:textId="77777777" w:rsidR="005D37E2" w:rsidRDefault="005D37E2">
      <w:pPr>
        <w:pStyle w:val="SourceCode"/>
      </w:pPr>
    </w:p>
    <w:p w14:paraId="1958C422" w14:textId="77777777" w:rsidR="005D37E2" w:rsidRDefault="00C57937">
      <w:pPr>
        <w:pStyle w:val="SourceCode"/>
      </w:pPr>
      <w:r>
        <w:t>%% Returns an event's text: {Format, Arguments} from a call with values,</w:t>
      </w:r>
    </w:p>
    <w:p w14:paraId="7D690F69" w14:textId="77777777" w:rsidR="005D37E2" w:rsidRDefault="00C57937">
      <w:pPr>
        <w:pStyle w:val="SourceCode"/>
      </w:pPr>
      <w:r>
        <w:t>%% or {string, MessageText} from a call with plain text only.</w:t>
      </w:r>
    </w:p>
    <w:p w14:paraId="42811ECA" w14:textId="77777777" w:rsidR="005D37E2" w:rsidRDefault="00C57937">
      <w:pPr>
        <w:pStyle w:val="SourceCode"/>
      </w:pPr>
      <w:r>
        <w:t>message_text({string, MessageText}) -&gt;</w:t>
      </w:r>
    </w:p>
    <w:p w14:paraId="6E86F7BB" w14:textId="77777777" w:rsidR="005D37E2" w:rsidRDefault="00C57937">
      <w:pPr>
        <w:pStyle w:val="SourceCode"/>
      </w:pPr>
      <w:r>
        <w:t xml:space="preserve">    MessageText;</w:t>
      </w:r>
    </w:p>
    <w:p w14:paraId="4ADAC4A8" w14:textId="77777777" w:rsidR="005D37E2" w:rsidRDefault="00C57937">
      <w:pPr>
        <w:pStyle w:val="SourceCode"/>
      </w:pPr>
      <w:r>
        <w:t>message_text({Format, Arguments}) -&gt;</w:t>
      </w:r>
    </w:p>
    <w:p w14:paraId="45B74775" w14:textId="77777777" w:rsidR="005D37E2" w:rsidRDefault="00C57937">
      <w:pPr>
        <w:pStyle w:val="SourceCode"/>
      </w:pPr>
      <w:r>
        <w:t xml:space="preserve">    io_lib:format(Format, Arguments).</w:t>
      </w:r>
    </w:p>
    <w:p w14:paraId="233D38F5" w14:textId="77777777" w:rsidR="005D37E2" w:rsidRDefault="005D37E2">
      <w:pPr>
        <w:pStyle w:val="SourceCode"/>
      </w:pPr>
    </w:p>
    <w:p w14:paraId="7EBEE697" w14:textId="77777777" w:rsidR="005D37E2" w:rsidRDefault="00C57937">
      <w:pPr>
        <w:pStyle w:val="SourceCode"/>
      </w:pPr>
      <w:r>
        <w:t>%% Returns the threshold that SPA_LOG_LEVEL names, as logger's level atom;</w:t>
      </w:r>
    </w:p>
    <w:p w14:paraId="7CA13C04" w14:textId="77777777" w:rsidR="005D37E2" w:rsidRDefault="00C57937">
      <w:pPr>
        <w:pStyle w:val="SourceCode"/>
      </w:pPr>
      <w:r>
        <w:t>%% a missing or unknown value means info. Remember, DEBUG for one run.</w:t>
      </w:r>
    </w:p>
    <w:p w14:paraId="50886DBF" w14:textId="77777777" w:rsidR="005D37E2" w:rsidRDefault="00C57937">
      <w:pPr>
        <w:pStyle w:val="SourceCode"/>
      </w:pPr>
      <w:r>
        <w:t>-spec threshold_from_setting() -&gt; atom().</w:t>
      </w:r>
    </w:p>
    <w:p w14:paraId="1CE721D0" w14:textId="77777777" w:rsidR="005D37E2" w:rsidRDefault="00C57937">
      <w:pPr>
        <w:pStyle w:val="SourceCode"/>
      </w:pPr>
      <w:r>
        <w:t>threshold_from_setting() -&gt;</w:t>
      </w:r>
    </w:p>
    <w:p w14:paraId="6A08F1D7" w14:textId="77777777" w:rsidR="005D37E2" w:rsidRDefault="00C57937">
      <w:pPr>
        <w:pStyle w:val="SourceCode"/>
      </w:pPr>
      <w:r>
        <w:t xml:space="preserve">    case os:getenv("SPA_LOG_LEVEL") of</w:t>
      </w:r>
    </w:p>
    <w:p w14:paraId="7432B7AB" w14:textId="77777777" w:rsidR="005D37E2" w:rsidRDefault="00C57937">
      <w:pPr>
        <w:pStyle w:val="SourceCode"/>
      </w:pPr>
      <w:r>
        <w:t xml:space="preserve">        "DEBUG" -&gt; debug;</w:t>
      </w:r>
    </w:p>
    <w:p w14:paraId="58BD10E8" w14:textId="77777777" w:rsidR="005D37E2" w:rsidRDefault="00C57937">
      <w:pPr>
        <w:pStyle w:val="SourceCode"/>
      </w:pPr>
      <w:r>
        <w:t xml:space="preserve">        "WARNING" -&gt; warning;</w:t>
      </w:r>
    </w:p>
    <w:p w14:paraId="683E82CC" w14:textId="77777777" w:rsidR="005D37E2" w:rsidRDefault="00C57937">
      <w:pPr>
        <w:pStyle w:val="SourceCode"/>
      </w:pPr>
      <w:r>
        <w:t xml:space="preserve">        "ERROR" -&gt; error;</w:t>
      </w:r>
    </w:p>
    <w:p w14:paraId="412CC93D" w14:textId="77777777" w:rsidR="005D37E2" w:rsidRDefault="00C57937">
      <w:pPr>
        <w:pStyle w:val="SourceCode"/>
      </w:pPr>
      <w:r>
        <w:t xml:space="preserve">        _ -&gt; info</w:t>
      </w:r>
    </w:p>
    <w:p w14:paraId="6E311009" w14:textId="77777777" w:rsidR="005D37E2" w:rsidRDefault="00C57937">
      <w:pPr>
        <w:pStyle w:val="SourceCode"/>
      </w:pPr>
      <w:r>
        <w:t xml:space="preserve">    end.</w:t>
      </w:r>
    </w:p>
    <w:p w14:paraId="6B41122B" w14:textId="77777777" w:rsidR="005D37E2" w:rsidRDefault="005D37E2">
      <w:pPr>
        <w:pStyle w:val="SourceCode"/>
      </w:pPr>
    </w:p>
    <w:p w14:paraId="3A62E0DA" w14:textId="77777777" w:rsidR="005D37E2" w:rsidRDefault="00C57937">
      <w:pPr>
        <w:pStyle w:val="SourceCode"/>
      </w:pPr>
      <w:r>
        <w:t>%% Sends every event to stderr through this module's format/2, as in</w:t>
      </w:r>
    </w:p>
    <w:p w14:paraId="7E58CDF4" w14:textId="77777777" w:rsidR="005D37E2" w:rsidRDefault="00C57937">
      <w:pPr>
        <w:pStyle w:val="SourceCode"/>
      </w:pPr>
      <w:r>
        <w:t>%% Lesson 11.6a: the default handler is replaced by one named screen.</w:t>
      </w:r>
    </w:p>
    <w:p w14:paraId="2FE203C6" w14:textId="77777777" w:rsidR="005D37E2" w:rsidRDefault="00C57937">
      <w:pPr>
        <w:pStyle w:val="SourceCode"/>
      </w:pPr>
      <w:r>
        <w:t>start_logger(Threshold) -&gt;</w:t>
      </w:r>
    </w:p>
    <w:p w14:paraId="0CB79FC5" w14:textId="77777777" w:rsidR="005D37E2" w:rsidRDefault="00C57937">
      <w:pPr>
        <w:pStyle w:val="SourceCode"/>
      </w:pPr>
      <w:r>
        <w:t xml:space="preserve">    ok = logger:remove_handler(default),</w:t>
      </w:r>
    </w:p>
    <w:p w14:paraId="7B78FE10" w14:textId="77777777" w:rsidR="005D37E2" w:rsidRDefault="00C57937">
      <w:pPr>
        <w:pStyle w:val="SourceCode"/>
      </w:pPr>
      <w:r>
        <w:t xml:space="preserve">    ok = logger:add_handler(screen, logger_std_h,</w:t>
      </w:r>
    </w:p>
    <w:p w14:paraId="6BB7A02C" w14:textId="77777777" w:rsidR="005D37E2" w:rsidRDefault="00C57937">
      <w:pPr>
        <w:pStyle w:val="SourceCode"/>
      </w:pPr>
      <w:r>
        <w:t xml:space="preserve">                            #{config =&gt; #{type =&gt; standard_error,</w:t>
      </w:r>
    </w:p>
    <w:p w14:paraId="7E88BBA1" w14:textId="77777777" w:rsidR="005D37E2" w:rsidRDefault="00C57937">
      <w:pPr>
        <w:pStyle w:val="SourceCode"/>
      </w:pPr>
      <w:r>
        <w:t xml:space="preserve">                                          sync_mode_qlen =&gt; 0},</w:t>
      </w:r>
    </w:p>
    <w:p w14:paraId="5E93153C" w14:textId="77777777" w:rsidR="005D37E2" w:rsidRDefault="00C57937">
      <w:pPr>
        <w:pStyle w:val="SourceCode"/>
      </w:pPr>
      <w:r>
        <w:t xml:space="preserve">                              formatter =&gt; {maintenance_report, #{}}}),</w:t>
      </w:r>
    </w:p>
    <w:p w14:paraId="4BA2817A" w14:textId="77777777" w:rsidR="005D37E2" w:rsidRDefault="00C57937">
      <w:pPr>
        <w:pStyle w:val="SourceCode"/>
      </w:pPr>
      <w:r>
        <w:t xml:space="preserve">    ok = logger:set_primary_config(level, Threshold).</w:t>
      </w:r>
    </w:p>
    <w:p w14:paraId="344E07A1" w14:textId="77777777" w:rsidR="005D37E2" w:rsidRDefault="005D37E2">
      <w:pPr>
        <w:pStyle w:val="SourceCode"/>
      </w:pPr>
    </w:p>
    <w:p w14:paraId="30876AF4" w14:textId="77777777" w:rsidR="005D37E2" w:rsidRDefault="00C57937">
      <w:pPr>
        <w:pStyle w:val="SourceCode"/>
      </w:pPr>
      <w:r>
        <w:t>%% Reads a whole file as its lines, or error when it cannot be read.</w:t>
      </w:r>
    </w:p>
    <w:p w14:paraId="561EE6B6" w14:textId="77777777" w:rsidR="005D37E2" w:rsidRDefault="00C57937">
      <w:pPr>
        <w:pStyle w:val="SourceCode"/>
      </w:pPr>
      <w:r>
        <w:t>%% Remember, file:read_file returns the bytes as a binary, and</w:t>
      </w:r>
    </w:p>
    <w:p w14:paraId="7A85A64F" w14:textId="77777777" w:rsidR="005D37E2" w:rsidRDefault="00C57937">
      <w:pPr>
        <w:pStyle w:val="SourceCode"/>
      </w:pPr>
      <w:r>
        <w:t>%% unicode:characters_to_list turns them into a string; split at "\n"</w:t>
      </w:r>
    </w:p>
    <w:p w14:paraId="744A2EDD" w14:textId="77777777" w:rsidR="005D37E2" w:rsidRDefault="00C57937">
      <w:pPr>
        <w:pStyle w:val="SourceCode"/>
      </w:pPr>
      <w:r>
        <w:t>%% with all keeps every line, empty ones too, and lists:map trims the "\r"</w:t>
      </w:r>
    </w:p>
    <w:p w14:paraId="5CF4D263" w14:textId="77777777" w:rsidR="005D37E2" w:rsidRDefault="00C57937">
      <w:pPr>
        <w:pStyle w:val="SourceCode"/>
      </w:pPr>
      <w:r>
        <w:t>%% a Windows line ends with from each one.</w:t>
      </w:r>
    </w:p>
    <w:p w14:paraId="373814C7" w14:textId="77777777" w:rsidR="005D37E2" w:rsidRDefault="00C57937">
      <w:pPr>
        <w:pStyle w:val="SourceCode"/>
      </w:pPr>
      <w:r>
        <w:t>-spec read_lines(string()) -&gt; {ok, [string()]} | error.</w:t>
      </w:r>
    </w:p>
    <w:p w14:paraId="7D81F6F2" w14:textId="77777777" w:rsidR="005D37E2" w:rsidRDefault="00C57937">
      <w:pPr>
        <w:pStyle w:val="SourceCode"/>
      </w:pPr>
      <w:r>
        <w:t>read_lines(Path) -&gt;</w:t>
      </w:r>
    </w:p>
    <w:p w14:paraId="7DEBAE40" w14:textId="77777777" w:rsidR="005D37E2" w:rsidRDefault="00C57937">
      <w:pPr>
        <w:pStyle w:val="SourceCode"/>
      </w:pPr>
      <w:r>
        <w:t xml:space="preserve">    case file:read_file(Path) of</w:t>
      </w:r>
    </w:p>
    <w:p w14:paraId="5588D5B2" w14:textId="77777777" w:rsidR="005D37E2" w:rsidRDefault="00C57937">
      <w:pPr>
        <w:pStyle w:val="SourceCode"/>
      </w:pPr>
      <w:r>
        <w:t xml:space="preserve">        {ok, Contents} -&gt;</w:t>
      </w:r>
    </w:p>
    <w:p w14:paraId="7D7ADEA8" w14:textId="77777777" w:rsidR="005D37E2" w:rsidRDefault="00C57937">
      <w:pPr>
        <w:pStyle w:val="SourceCode"/>
      </w:pPr>
      <w:r>
        <w:t xml:space="preserve">            Lines = string:split(unicode:characters_to_list(Contents), "\n",</w:t>
      </w:r>
    </w:p>
    <w:p w14:paraId="6DBCE0CB" w14:textId="77777777" w:rsidR="005D37E2" w:rsidRDefault="00C57937">
      <w:pPr>
        <w:pStyle w:val="SourceCode"/>
      </w:pPr>
      <w:r>
        <w:t xml:space="preserve">                                 all),</w:t>
      </w:r>
    </w:p>
    <w:p w14:paraId="0208BF11" w14:textId="77777777" w:rsidR="005D37E2" w:rsidRDefault="00C57937">
      <w:pPr>
        <w:pStyle w:val="SourceCode"/>
      </w:pPr>
      <w:r>
        <w:t xml:space="preserve">            {ok, lists:map(fun(Line) -&gt; string:trim(Line, trailing, "\r") end,</w:t>
      </w:r>
    </w:p>
    <w:p w14:paraId="24969145" w14:textId="77777777" w:rsidR="005D37E2" w:rsidRDefault="00C57937">
      <w:pPr>
        <w:pStyle w:val="SourceCode"/>
      </w:pPr>
      <w:r>
        <w:t xml:space="preserve">                           Lines)};</w:t>
      </w:r>
    </w:p>
    <w:p w14:paraId="3F4FD059" w14:textId="77777777" w:rsidR="005D37E2" w:rsidRDefault="00C57937">
      <w:pPr>
        <w:pStyle w:val="SourceCode"/>
      </w:pPr>
      <w:r>
        <w:t xml:space="preserve">        {error, _Reason} -&gt;</w:t>
      </w:r>
    </w:p>
    <w:p w14:paraId="73F8AD5C" w14:textId="77777777" w:rsidR="005D37E2" w:rsidRDefault="00C57937">
      <w:pPr>
        <w:pStyle w:val="SourceCode"/>
      </w:pPr>
      <w:r>
        <w:t xml:space="preserve">            error</w:t>
      </w:r>
    </w:p>
    <w:p w14:paraId="261FAA1E" w14:textId="77777777" w:rsidR="005D37E2" w:rsidRDefault="00C57937">
      <w:pPr>
        <w:pStyle w:val="SourceCode"/>
      </w:pPr>
      <w:r>
        <w:t xml:space="preserve">    end.</w:t>
      </w:r>
    </w:p>
    <w:p w14:paraId="27CE18F1" w14:textId="77777777" w:rsidR="005D37E2" w:rsidRDefault="005D37E2">
      <w:pPr>
        <w:pStyle w:val="SourceCode"/>
      </w:pPr>
    </w:p>
    <w:p w14:paraId="289F9970" w14:textId="77777777" w:rsidR="005D37E2" w:rsidRDefault="00C57937">
      <w:pPr>
        <w:pStyle w:val="SourceCode"/>
      </w:pPr>
      <w:r>
        <w:t>%% Reads the window lines into a list of {Start, End}, one per window, in</w:t>
      </w:r>
    </w:p>
    <w:p w14:paraId="0DCE26E5" w14:textId="77777777" w:rsidR="005D37E2" w:rsidRDefault="00C57937">
      <w:pPr>
        <w:pStyle w:val="SourceCode"/>
      </w:pPr>
      <w:r>
        <w:t>%% file order, or {error, LineNumber} for a line not in the expected form.</w:t>
      </w:r>
    </w:p>
    <w:p w14:paraId="38B6E46D" w14:textId="77777777" w:rsidR="005D37E2" w:rsidRDefault="00C57937">
      <w:pPr>
        <w:pStyle w:val="SourceCode"/>
      </w:pPr>
      <w:r>
        <w:t>%% An empty line is skipped. Remember, the list is built backward with</w:t>
      </w:r>
    </w:p>
    <w:p w14:paraId="5B65FD24" w14:textId="77777777" w:rsidR="005D37E2" w:rsidRDefault="00C57937">
      <w:pPr>
        <w:pStyle w:val="SourceCode"/>
      </w:pPr>
      <w:r>
        <w:t>%% [Item | List] and turned around with lists:reverse at the end.</w:t>
      </w:r>
    </w:p>
    <w:p w14:paraId="72AD3C38" w14:textId="77777777" w:rsidR="005D37E2" w:rsidRDefault="00C57937">
      <w:pPr>
        <w:pStyle w:val="SourceCode"/>
      </w:pPr>
      <w:r>
        <w:t>read_windows([], _LineNumber, Windows) -&gt;</w:t>
      </w:r>
    </w:p>
    <w:p w14:paraId="7AEC30FE" w14:textId="77777777" w:rsidR="005D37E2" w:rsidRDefault="00C57937">
      <w:pPr>
        <w:pStyle w:val="SourceCode"/>
      </w:pPr>
      <w:r>
        <w:t xml:space="preserve">    {ok, lists:reverse(Windows)};</w:t>
      </w:r>
    </w:p>
    <w:p w14:paraId="52207BD4" w14:textId="77777777" w:rsidR="005D37E2" w:rsidRDefault="00C57937">
      <w:pPr>
        <w:pStyle w:val="SourceCode"/>
      </w:pPr>
      <w:r>
        <w:t>read_windows(["" | Lines], LineNumber, Windows) -&gt;</w:t>
      </w:r>
    </w:p>
    <w:p w14:paraId="433B6216" w14:textId="77777777" w:rsidR="005D37E2" w:rsidRDefault="00C57937">
      <w:pPr>
        <w:pStyle w:val="SourceCode"/>
      </w:pPr>
      <w:r>
        <w:t xml:space="preserve">    read_windows(Lines, LineNumber + 1, Windows);</w:t>
      </w:r>
    </w:p>
    <w:p w14:paraId="582EB950" w14:textId="77777777" w:rsidR="005D37E2" w:rsidRDefault="00C57937">
      <w:pPr>
        <w:pStyle w:val="SourceCode"/>
      </w:pPr>
      <w:r>
        <w:t>read_windows([Line | Lines], LineNumber, Windows) -&gt;</w:t>
      </w:r>
    </w:p>
    <w:p w14:paraId="13880B4E" w14:textId="77777777" w:rsidR="005D37E2" w:rsidRDefault="00C57937">
      <w:pPr>
        <w:pStyle w:val="SourceCode"/>
      </w:pPr>
      <w:r>
        <w:t xml:space="preserve">    case maintenance:parse_window(Line) of</w:t>
      </w:r>
    </w:p>
    <w:p w14:paraId="65266F9F" w14:textId="77777777" w:rsidR="005D37E2" w:rsidRDefault="00C57937">
      <w:pPr>
        <w:pStyle w:val="SourceCode"/>
      </w:pPr>
      <w:r>
        <w:t xml:space="preserve">        {ok, Start, End} -&gt;</w:t>
      </w:r>
    </w:p>
    <w:p w14:paraId="0E95211F" w14:textId="77777777" w:rsidR="005D37E2" w:rsidRDefault="00C57937">
      <w:pPr>
        <w:pStyle w:val="SourceCode"/>
      </w:pPr>
      <w:r>
        <w:t xml:space="preserve">            logger:debug("event=window.read line=~B start=~s end=~s",</w:t>
      </w:r>
    </w:p>
    <w:p w14:paraId="0A246D7E" w14:textId="77777777" w:rsidR="005D37E2" w:rsidRDefault="00C57937">
      <w:pPr>
        <w:pStyle w:val="SourceCode"/>
      </w:pPr>
      <w:r>
        <w:t xml:space="preserve">                         [LineNumber, maintenance:format_clock(Start),</w:t>
      </w:r>
    </w:p>
    <w:p w14:paraId="32893C56" w14:textId="77777777" w:rsidR="005D37E2" w:rsidRDefault="00C57937">
      <w:pPr>
        <w:pStyle w:val="SourceCode"/>
      </w:pPr>
      <w:r>
        <w:t xml:space="preserve">                          maintenance:format_clock(End)]),</w:t>
      </w:r>
    </w:p>
    <w:p w14:paraId="55DC869C" w14:textId="77777777" w:rsidR="005D37E2" w:rsidRDefault="00C57937">
      <w:pPr>
        <w:pStyle w:val="SourceCode"/>
      </w:pPr>
      <w:r>
        <w:t xml:space="preserve">            read_windows(Lines, LineNumber + 1, [{Start, End} | Windows]);</w:t>
      </w:r>
    </w:p>
    <w:p w14:paraId="0824E092" w14:textId="77777777" w:rsidR="005D37E2" w:rsidRDefault="00C57937">
      <w:pPr>
        <w:pStyle w:val="SourceCode"/>
      </w:pPr>
      <w:r>
        <w:t xml:space="preserve">        error -&gt;</w:t>
      </w:r>
    </w:p>
    <w:p w14:paraId="09C808F9" w14:textId="77777777" w:rsidR="005D37E2" w:rsidRDefault="00C57937">
      <w:pPr>
        <w:pStyle w:val="SourceCode"/>
      </w:pPr>
      <w:r>
        <w:t xml:space="preserve">            {error, LineNumber}</w:t>
      </w:r>
    </w:p>
    <w:p w14:paraId="5A0CFA51" w14:textId="77777777" w:rsidR="005D37E2" w:rsidRDefault="00C57937">
      <w:pPr>
        <w:pStyle w:val="SourceCode"/>
      </w:pPr>
      <w:r>
        <w:t xml:space="preserve">    end.</w:t>
      </w:r>
    </w:p>
    <w:p w14:paraId="3EEBE8AA" w14:textId="77777777" w:rsidR="005D37E2" w:rsidRDefault="005D37E2">
      <w:pPr>
        <w:pStyle w:val="SourceCode"/>
      </w:pPr>
    </w:p>
    <w:p w14:paraId="7B49A988" w14:textId="77777777" w:rsidR="005D37E2" w:rsidRDefault="00C57937">
      <w:pPr>
        <w:pStyle w:val="SourceCode"/>
      </w:pPr>
      <w:r>
        <w:t>%% Tests each check time against every window and returns {ok, Checks,</w:t>
      </w:r>
    </w:p>
    <w:p w14:paraId="53F9B633" w14:textId="77777777" w:rsidR="005D37E2" w:rsidRDefault="00C57937">
      <w:pPr>
        <w:pStyle w:val="SourceCode"/>
      </w:pPr>
      <w:r>
        <w:t>%% Inside}, or {error, LineNumber} for a line not in the expected form. A</w:t>
      </w:r>
    </w:p>
    <w:p w14:paraId="2DCF9CAB" w14:textId="77777777" w:rsidR="005D37E2" w:rsidRDefault="00C57937">
      <w:pPr>
        <w:pStyle w:val="SourceCode"/>
      </w:pPr>
      <w:r>
        <w:t>%% check counts once, even if two windows hold it: lists:any, like Lesson</w:t>
      </w:r>
    </w:p>
    <w:p w14:paraId="10BA134E" w14:textId="77777777" w:rsidR="005D37E2" w:rsidRDefault="00C57937">
      <w:pPr>
        <w:pStyle w:val="SourceCode"/>
      </w:pPr>
      <w:r>
        <w:t>%% 11.6a's lists:all, takes a fun and a list, and is true when the fun is</w:t>
      </w:r>
    </w:p>
    <w:p w14:paraId="4D83603E" w14:textId="77777777" w:rsidR="005D37E2" w:rsidRDefault="00C57937">
      <w:pPr>
        <w:pStyle w:val="SourceCode"/>
      </w:pPr>
      <w:r>
        <w:t>%% true for at least one item.</w:t>
      </w:r>
    </w:p>
    <w:p w14:paraId="440FFA3F" w14:textId="77777777" w:rsidR="005D37E2" w:rsidRDefault="00C57937">
      <w:pPr>
        <w:pStyle w:val="SourceCode"/>
      </w:pPr>
      <w:r>
        <w:t>test_checks([], _LineNumber, _Windows, Checks, Inside) -&gt;</w:t>
      </w:r>
    </w:p>
    <w:p w14:paraId="340026EB" w14:textId="77777777" w:rsidR="005D37E2" w:rsidRDefault="00C57937">
      <w:pPr>
        <w:pStyle w:val="SourceCode"/>
      </w:pPr>
      <w:r>
        <w:t xml:space="preserve">    {ok, Checks, Inside};</w:t>
      </w:r>
    </w:p>
    <w:p w14:paraId="04E1CBA8" w14:textId="77777777" w:rsidR="005D37E2" w:rsidRDefault="00C57937">
      <w:pPr>
        <w:pStyle w:val="SourceCode"/>
      </w:pPr>
      <w:r>
        <w:t>test_checks(["" | Lines], LineNumber, Windows, Checks, Inside) -&gt;</w:t>
      </w:r>
    </w:p>
    <w:p w14:paraId="654EAE0B" w14:textId="77777777" w:rsidR="005D37E2" w:rsidRDefault="00C57937">
      <w:pPr>
        <w:pStyle w:val="SourceCode"/>
      </w:pPr>
      <w:r>
        <w:t xml:space="preserve">    test_checks(Lines, LineNumber + 1, Windows, Checks, Inside);</w:t>
      </w:r>
    </w:p>
    <w:p w14:paraId="1677B6D0" w14:textId="77777777" w:rsidR="005D37E2" w:rsidRDefault="00C57937">
      <w:pPr>
        <w:pStyle w:val="SourceCode"/>
      </w:pPr>
      <w:r>
        <w:t>test_checks([Line | Lines], LineNumber, Windows, Checks, Inside) -&gt;</w:t>
      </w:r>
    </w:p>
    <w:p w14:paraId="09AD02BD" w14:textId="77777777" w:rsidR="005D37E2" w:rsidRDefault="00C57937">
      <w:pPr>
        <w:pStyle w:val="SourceCode"/>
      </w:pPr>
      <w:r>
        <w:t xml:space="preserve">    case maintenance:parse_time(Line) of</w:t>
      </w:r>
    </w:p>
    <w:p w14:paraId="4D4EB07A" w14:textId="77777777" w:rsidR="005D37E2" w:rsidRDefault="00C57937">
      <w:pPr>
        <w:pStyle w:val="SourceCode"/>
      </w:pPr>
      <w:r>
        <w:t xml:space="preserve">        {ok, CheckTime} -&gt;</w:t>
      </w:r>
    </w:p>
    <w:p w14:paraId="5ED50B6A" w14:textId="77777777" w:rsidR="005D37E2" w:rsidRDefault="00C57937">
      <w:pPr>
        <w:pStyle w:val="SourceCode"/>
      </w:pPr>
      <w:r>
        <w:t xml:space="preserve">            InsideAny = lists:any(</w:t>
      </w:r>
    </w:p>
    <w:p w14:paraId="2E23CC35" w14:textId="77777777" w:rsidR="005D37E2" w:rsidRDefault="00C57937">
      <w:pPr>
        <w:pStyle w:val="SourceCode"/>
      </w:pPr>
      <w:r>
        <w:t xml:space="preserve">                          fun({Start, End}) -&gt;</w:t>
      </w:r>
    </w:p>
    <w:p w14:paraId="2E5DD9E8" w14:textId="77777777" w:rsidR="005D37E2" w:rsidRDefault="00C57937">
      <w:pPr>
        <w:pStyle w:val="SourceCode"/>
      </w:pPr>
      <w:r>
        <w:t xml:space="preserve">                                  maintenance:in_window(Start, End, CheckTime)</w:t>
      </w:r>
    </w:p>
    <w:p w14:paraId="617D6C26" w14:textId="77777777" w:rsidR="005D37E2" w:rsidRDefault="00C57937">
      <w:pPr>
        <w:pStyle w:val="SourceCode"/>
      </w:pPr>
      <w:r>
        <w:t xml:space="preserve">                          end, Windows),</w:t>
      </w:r>
    </w:p>
    <w:p w14:paraId="23AAE9F7" w14:textId="77777777" w:rsidR="005D37E2" w:rsidRDefault="00C57937">
      <w:pPr>
        <w:pStyle w:val="SourceCode"/>
      </w:pPr>
      <w:r>
        <w:t xml:space="preserve">            {Answer, Added} = case InsideAny of</w:t>
      </w:r>
    </w:p>
    <w:p w14:paraId="6EDE5B61" w14:textId="77777777" w:rsidR="005D37E2" w:rsidRDefault="00C57937">
      <w:pPr>
        <w:pStyle w:val="SourceCode"/>
      </w:pPr>
      <w:r>
        <w:t xml:space="preserve">                                  true -&gt; {"yes", 1};</w:t>
      </w:r>
    </w:p>
    <w:p w14:paraId="63649059" w14:textId="77777777" w:rsidR="005D37E2" w:rsidRDefault="00C57937">
      <w:pPr>
        <w:pStyle w:val="SourceCode"/>
      </w:pPr>
      <w:r>
        <w:t xml:space="preserve">                                  false -&gt; {"no", 0}</w:t>
      </w:r>
    </w:p>
    <w:p w14:paraId="240286C4" w14:textId="77777777" w:rsidR="005D37E2" w:rsidRDefault="00C57937">
      <w:pPr>
        <w:pStyle w:val="SourceCode"/>
      </w:pPr>
      <w:r>
        <w:t xml:space="preserve">                              end,</w:t>
      </w:r>
    </w:p>
    <w:p w14:paraId="0FF8DE47" w14:textId="77777777" w:rsidR="005D37E2" w:rsidRDefault="00C57937">
      <w:pPr>
        <w:pStyle w:val="SourceCode"/>
      </w:pPr>
      <w:r>
        <w:t xml:space="preserve">            logger:debug("event=check.tested line=~B at=~s inside=~s",</w:t>
      </w:r>
    </w:p>
    <w:p w14:paraId="597411CC" w14:textId="77777777" w:rsidR="005D37E2" w:rsidRDefault="00C57937">
      <w:pPr>
        <w:pStyle w:val="SourceCode"/>
      </w:pPr>
      <w:r>
        <w:t xml:space="preserve">                         [LineNumber, maintenance:format_clock(CheckTime),</w:t>
      </w:r>
    </w:p>
    <w:p w14:paraId="54DBAE4D" w14:textId="77777777" w:rsidR="005D37E2" w:rsidRDefault="00C57937">
      <w:pPr>
        <w:pStyle w:val="SourceCode"/>
      </w:pPr>
      <w:r>
        <w:t xml:space="preserve">                          Answer]),</w:t>
      </w:r>
    </w:p>
    <w:p w14:paraId="0ABAAF18" w14:textId="77777777" w:rsidR="005D37E2" w:rsidRDefault="00C57937">
      <w:pPr>
        <w:pStyle w:val="SourceCode"/>
      </w:pPr>
      <w:r>
        <w:t xml:space="preserve">            test_checks(Lines, LineNumber + 1, Windows, Checks + 1,</w:t>
      </w:r>
    </w:p>
    <w:p w14:paraId="36DBED82" w14:textId="77777777" w:rsidR="005D37E2" w:rsidRDefault="00C57937">
      <w:pPr>
        <w:pStyle w:val="SourceCode"/>
      </w:pPr>
      <w:r>
        <w:t xml:space="preserve">                        Inside + Added);</w:t>
      </w:r>
    </w:p>
    <w:p w14:paraId="2E335A23" w14:textId="77777777" w:rsidR="005D37E2" w:rsidRDefault="00C57937">
      <w:pPr>
        <w:pStyle w:val="SourceCode"/>
      </w:pPr>
      <w:r>
        <w:t xml:space="preserve">        error -&gt;</w:t>
      </w:r>
    </w:p>
    <w:p w14:paraId="0315B641" w14:textId="77777777" w:rsidR="005D37E2" w:rsidRDefault="00C57937">
      <w:pPr>
        <w:pStyle w:val="SourceCode"/>
      </w:pPr>
      <w:r>
        <w:t xml:space="preserve">            {error, LineNumber}</w:t>
      </w:r>
    </w:p>
    <w:p w14:paraId="72FD7E4D" w14:textId="77777777" w:rsidR="005D37E2" w:rsidRDefault="00C57937">
      <w:pPr>
        <w:pStyle w:val="SourceCode"/>
      </w:pPr>
      <w:r>
        <w:t xml:space="preserve">    end.</w:t>
      </w:r>
    </w:p>
    <w:p w14:paraId="01E35401" w14:textId="77777777" w:rsidR="005D37E2" w:rsidRDefault="005D37E2">
      <w:pPr>
        <w:pStyle w:val="SourceCode"/>
      </w:pPr>
    </w:p>
    <w:p w14:paraId="091A5081" w14:textId="77777777" w:rsidR="005D37E2" w:rsidRDefault="00C57937">
      <w:pPr>
        <w:pStyle w:val="SourceCode"/>
      </w:pPr>
      <w:r>
        <w:t>%% Writes the ERROR event for a file that cannot be read (line 0) or a line</w:t>
      </w:r>
    </w:p>
    <w:p w14:paraId="518F29CD" w14:textId="77777777" w:rsidR="005D37E2" w:rsidRDefault="00C57937">
      <w:pPr>
        <w:pStyle w:val="SourceCode"/>
      </w:pPr>
      <w:r>
        <w:t>%% not in the expected form, and ends with exit code 1. Remember,</w:t>
      </w:r>
    </w:p>
    <w:p w14:paraId="7C436C22" w14:textId="77777777" w:rsidR="005D37E2" w:rsidRDefault="00C57937">
      <w:pPr>
        <w:pStyle w:val="SourceCode"/>
      </w:pPr>
      <w:r>
        <w:t>%% init:stop(1) reports a failure.</w:t>
      </w:r>
    </w:p>
    <w:p w14:paraId="419860FE" w14:textId="77777777" w:rsidR="005D37E2" w:rsidRDefault="00C57937">
      <w:pPr>
        <w:pStyle w:val="SourceCode"/>
      </w:pPr>
      <w:r>
        <w:t>fail(Path, LineNumber) -&gt;</w:t>
      </w:r>
    </w:p>
    <w:p w14:paraId="0DCDC7DE" w14:textId="77777777" w:rsidR="005D37E2" w:rsidRDefault="00C57937">
      <w:pPr>
        <w:pStyle w:val="SourceCode"/>
      </w:pPr>
      <w:r>
        <w:t xml:space="preserve">    logger:error("event=report.failed file=~s line=~B", [Path, LineNumber]),</w:t>
      </w:r>
    </w:p>
    <w:p w14:paraId="2A795017" w14:textId="77777777" w:rsidR="005D37E2" w:rsidRDefault="00C57937">
      <w:pPr>
        <w:pStyle w:val="SourceCode"/>
      </w:pPr>
      <w:r>
        <w:t xml:space="preserve">    init:stop(1).</w:t>
      </w:r>
    </w:p>
    <w:p w14:paraId="0B023DED" w14:textId="77777777" w:rsidR="005D37E2" w:rsidRDefault="005D37E2">
      <w:pPr>
        <w:pStyle w:val="SourceCode"/>
      </w:pPr>
    </w:p>
    <w:p w14:paraId="700E7015" w14:textId="77777777" w:rsidR="005D37E2" w:rsidRDefault="00C57937">
      <w:pPr>
        <w:pStyle w:val="SourceCode"/>
      </w:pPr>
      <w:r>
        <w:t>%% Remember, main/1 receives the words after main on the erl -run line as</w:t>
      </w:r>
    </w:p>
    <w:p w14:paraId="74EEBE4D" w14:textId="77777777" w:rsidR="005D37E2" w:rsidRDefault="00C57937">
      <w:pPr>
        <w:pStyle w:val="SourceCode"/>
      </w:pPr>
      <w:r>
        <w:t>%% a list of strings.</w:t>
      </w:r>
    </w:p>
    <w:p w14:paraId="060786BD" w14:textId="77777777" w:rsidR="005D37E2" w:rsidRDefault="00C57937">
      <w:pPr>
        <w:pStyle w:val="SourceCode"/>
      </w:pPr>
      <w:r>
        <w:t>main([WindowsPath, ChecksPath]) -&gt;</w:t>
      </w:r>
    </w:p>
    <w:p w14:paraId="69C8B063" w14:textId="77777777" w:rsidR="005D37E2" w:rsidRDefault="00C57937">
      <w:pPr>
        <w:pStyle w:val="SourceCode"/>
      </w:pPr>
      <w:r>
        <w:t xml:space="preserve">    start_logger(threshold_from_setting()),</w:t>
      </w:r>
    </w:p>
    <w:p w14:paraId="5323BADA" w14:textId="77777777" w:rsidR="005D37E2" w:rsidRDefault="00C57937">
      <w:pPr>
        <w:pStyle w:val="SourceCode"/>
      </w:pPr>
      <w:r>
        <w:t xml:space="preserve">    case read_lines(WindowsPath) of</w:t>
      </w:r>
    </w:p>
    <w:p w14:paraId="1CC424D3" w14:textId="77777777" w:rsidR="005D37E2" w:rsidRDefault="00C57937">
      <w:pPr>
        <w:pStyle w:val="SourceCode"/>
      </w:pPr>
      <w:r>
        <w:t xml:space="preserve">        error -&gt;</w:t>
      </w:r>
    </w:p>
    <w:p w14:paraId="2BC56E26" w14:textId="77777777" w:rsidR="005D37E2" w:rsidRDefault="00C57937">
      <w:pPr>
        <w:pStyle w:val="SourceCode"/>
      </w:pPr>
      <w:r>
        <w:t xml:space="preserve">            fail(WindowsPath, 0);</w:t>
      </w:r>
    </w:p>
    <w:p w14:paraId="501F63D2" w14:textId="77777777" w:rsidR="005D37E2" w:rsidRDefault="00C57937">
      <w:pPr>
        <w:pStyle w:val="SourceCode"/>
      </w:pPr>
      <w:r>
        <w:t xml:space="preserve">        {ok, WindowLines} -&gt;</w:t>
      </w:r>
    </w:p>
    <w:p w14:paraId="5F455C15" w14:textId="77777777" w:rsidR="005D37E2" w:rsidRDefault="00C57937">
      <w:pPr>
        <w:pStyle w:val="SourceCode"/>
      </w:pPr>
      <w:r>
        <w:t xml:space="preserve">            case read_windows(WindowLines, 1, []) of</w:t>
      </w:r>
    </w:p>
    <w:p w14:paraId="02EA87F2" w14:textId="77777777" w:rsidR="005D37E2" w:rsidRDefault="00C57937">
      <w:pPr>
        <w:pStyle w:val="SourceCode"/>
      </w:pPr>
      <w:r>
        <w:t xml:space="preserve">                {error, LineNumber} -&gt;</w:t>
      </w:r>
    </w:p>
    <w:p w14:paraId="7A6DFB1E" w14:textId="77777777" w:rsidR="005D37E2" w:rsidRDefault="00C57937">
      <w:pPr>
        <w:pStyle w:val="SourceCode"/>
      </w:pPr>
      <w:r>
        <w:t xml:space="preserve">                    fail(WindowsPath, LineNumber);</w:t>
      </w:r>
    </w:p>
    <w:p w14:paraId="6847B48B" w14:textId="77777777" w:rsidR="005D37E2" w:rsidRDefault="00C57937">
      <w:pPr>
        <w:pStyle w:val="SourceCode"/>
      </w:pPr>
      <w:r>
        <w:t xml:space="preserve">                {ok, Windows} -&gt;</w:t>
      </w:r>
    </w:p>
    <w:p w14:paraId="21E63900" w14:textId="77777777" w:rsidR="005D37E2" w:rsidRDefault="00C57937">
      <w:pPr>
        <w:pStyle w:val="SourceCode"/>
      </w:pPr>
      <w:r>
        <w:t xml:space="preserve">                    report(Windows, ChecksPath)</w:t>
      </w:r>
    </w:p>
    <w:p w14:paraId="18257C2F" w14:textId="77777777" w:rsidR="005D37E2" w:rsidRDefault="00C57937">
      <w:pPr>
        <w:pStyle w:val="SourceCode"/>
      </w:pPr>
      <w:r>
        <w:t xml:space="preserve">            end</w:t>
      </w:r>
    </w:p>
    <w:p w14:paraId="7119DFFA" w14:textId="77777777" w:rsidR="005D37E2" w:rsidRDefault="00C57937">
      <w:pPr>
        <w:pStyle w:val="SourceCode"/>
      </w:pPr>
      <w:r>
        <w:t xml:space="preserve">    end;</w:t>
      </w:r>
    </w:p>
    <w:p w14:paraId="08B26FE9" w14:textId="77777777" w:rsidR="005D37E2" w:rsidRDefault="00C57937">
      <w:pPr>
        <w:pStyle w:val="SourceCode"/>
      </w:pPr>
      <w:r>
        <w:t>main(_Arguments) -&gt;</w:t>
      </w:r>
    </w:p>
    <w:p w14:paraId="407BFB50" w14:textId="77777777" w:rsidR="005D37E2" w:rsidRDefault="00C57937">
      <w:pPr>
        <w:pStyle w:val="SourceCode"/>
      </w:pPr>
      <w:r>
        <w:t xml:space="preserve">    %% Remember, adjacent texts join into one.</w:t>
      </w:r>
    </w:p>
    <w:p w14:paraId="6F64F258" w14:textId="77777777" w:rsidR="005D37E2" w:rsidRDefault="00C57937">
      <w:pPr>
        <w:pStyle w:val="SourceCode"/>
      </w:pPr>
      <w:r>
        <w:t xml:space="preserve">    io:format(standard_error, "Error: use maintenance_report "</w:t>
      </w:r>
    </w:p>
    <w:p w14:paraId="0EB20259" w14:textId="77777777" w:rsidR="005D37E2" w:rsidRDefault="00C57937">
      <w:pPr>
        <w:pStyle w:val="SourceCode"/>
      </w:pPr>
      <w:r>
        <w:t xml:space="preserve">              "&lt;windows file&gt; &lt;checks file&gt;~n", []),</w:t>
      </w:r>
    </w:p>
    <w:p w14:paraId="5E10C4DB" w14:textId="77777777" w:rsidR="005D37E2" w:rsidRDefault="00C57937">
      <w:pPr>
        <w:pStyle w:val="SourceCode"/>
      </w:pPr>
      <w:r>
        <w:t xml:space="preserve">    init:stop(1).</w:t>
      </w:r>
    </w:p>
    <w:p w14:paraId="445CEC10" w14:textId="77777777" w:rsidR="005D37E2" w:rsidRDefault="005D37E2">
      <w:pPr>
        <w:pStyle w:val="SourceCode"/>
      </w:pPr>
    </w:p>
    <w:p w14:paraId="3BD8E7DF" w14:textId="77777777" w:rsidR="005D37E2" w:rsidRDefault="00C57937">
      <w:pPr>
        <w:pStyle w:val="SourceCode"/>
      </w:pPr>
      <w:r>
        <w:t>%% Reads the checks, then writes one INFO event with the totals and the</w:t>
      </w:r>
    </w:p>
    <w:p w14:paraId="0B44297C" w14:textId="77777777" w:rsidR="005D37E2" w:rsidRDefault="00C57937">
      <w:pPr>
        <w:pStyle w:val="SourceCode"/>
      </w:pPr>
      <w:r>
        <w:t>%% result on stdout.</w:t>
      </w:r>
    </w:p>
    <w:p w14:paraId="50F83ADC" w14:textId="77777777" w:rsidR="005D37E2" w:rsidRDefault="00C57937">
      <w:pPr>
        <w:pStyle w:val="SourceCode"/>
      </w:pPr>
      <w:r>
        <w:t>report(Windows, ChecksPath) -&gt;</w:t>
      </w:r>
    </w:p>
    <w:p w14:paraId="5DF6E854" w14:textId="77777777" w:rsidR="005D37E2" w:rsidRDefault="00C57937">
      <w:pPr>
        <w:pStyle w:val="SourceCode"/>
      </w:pPr>
      <w:r>
        <w:t xml:space="preserve">    case read_lines(ChecksPath) of</w:t>
      </w:r>
    </w:p>
    <w:p w14:paraId="643BD99F" w14:textId="77777777" w:rsidR="005D37E2" w:rsidRDefault="00C57937">
      <w:pPr>
        <w:pStyle w:val="SourceCode"/>
      </w:pPr>
      <w:r>
        <w:t xml:space="preserve">        error -&gt;</w:t>
      </w:r>
    </w:p>
    <w:p w14:paraId="6718934F" w14:textId="77777777" w:rsidR="005D37E2" w:rsidRDefault="00C57937">
      <w:pPr>
        <w:pStyle w:val="SourceCode"/>
      </w:pPr>
      <w:r>
        <w:t xml:space="preserve">            fail(ChecksPath, 0);</w:t>
      </w:r>
    </w:p>
    <w:p w14:paraId="34D822C7" w14:textId="77777777" w:rsidR="005D37E2" w:rsidRDefault="00C57937">
      <w:pPr>
        <w:pStyle w:val="SourceCode"/>
      </w:pPr>
      <w:r>
        <w:t xml:space="preserve">        {ok, CheckLines} -&gt;</w:t>
      </w:r>
    </w:p>
    <w:p w14:paraId="62BB0767" w14:textId="77777777" w:rsidR="005D37E2" w:rsidRDefault="00C57937">
      <w:pPr>
        <w:pStyle w:val="SourceCode"/>
      </w:pPr>
      <w:r>
        <w:t xml:space="preserve">            case test_checks(CheckLines, 1, Windows, 0, 0) of</w:t>
      </w:r>
    </w:p>
    <w:p w14:paraId="3C17F5D3" w14:textId="77777777" w:rsidR="005D37E2" w:rsidRDefault="00C57937">
      <w:pPr>
        <w:pStyle w:val="SourceCode"/>
      </w:pPr>
      <w:r>
        <w:t xml:space="preserve">                {error, LineNumber} -&gt;</w:t>
      </w:r>
    </w:p>
    <w:p w14:paraId="7E3E7FB5" w14:textId="77777777" w:rsidR="005D37E2" w:rsidRDefault="00C57937">
      <w:pPr>
        <w:pStyle w:val="SourceCode"/>
      </w:pPr>
      <w:r>
        <w:t xml:space="preserve">                    fail(ChecksPath, LineNumber);</w:t>
      </w:r>
    </w:p>
    <w:p w14:paraId="3EB63DB6" w14:textId="77777777" w:rsidR="005D37E2" w:rsidRDefault="00C57937">
      <w:pPr>
        <w:pStyle w:val="SourceCode"/>
      </w:pPr>
      <w:r>
        <w:t xml:space="preserve">                {ok, Checks, Inside} -&gt;</w:t>
      </w:r>
    </w:p>
    <w:p w14:paraId="706A4BCD" w14:textId="77777777" w:rsidR="005D37E2" w:rsidRDefault="00C57937">
      <w:pPr>
        <w:pStyle w:val="SourceCode"/>
      </w:pPr>
      <w:r>
        <w:t xml:space="preserve">                    logger:info("event=report.done windows=~B checks=~B "</w:t>
      </w:r>
    </w:p>
    <w:p w14:paraId="38EAEBC3" w14:textId="77777777" w:rsidR="005D37E2" w:rsidRDefault="00C57937">
      <w:pPr>
        <w:pStyle w:val="SourceCode"/>
      </w:pPr>
      <w:r>
        <w:t xml:space="preserve">                                "inside=~B",</w:t>
      </w:r>
    </w:p>
    <w:p w14:paraId="27636E16" w14:textId="77777777" w:rsidR="005D37E2" w:rsidRDefault="00C57937">
      <w:pPr>
        <w:pStyle w:val="SourceCode"/>
      </w:pPr>
      <w:r>
        <w:t xml:space="preserve">                                [length(Windows), Checks, Inside]),</w:t>
      </w:r>
    </w:p>
    <w:p w14:paraId="2C82F818" w14:textId="77777777" w:rsidR="005D37E2" w:rsidRDefault="00C57937">
      <w:pPr>
        <w:pStyle w:val="SourceCode"/>
        <w:keepNext/>
      </w:pPr>
      <w:r>
        <w:t xml:space="preserve">                    io:format("Checks during maintenance: ~B~n", [Inside])</w:t>
      </w:r>
    </w:p>
    <w:p w14:paraId="377469BD" w14:textId="77777777" w:rsidR="005D37E2" w:rsidRDefault="00C57937">
      <w:pPr>
        <w:pStyle w:val="SourceCode"/>
        <w:keepNext/>
      </w:pPr>
      <w:r>
        <w:t xml:space="preserve">            end</w:t>
      </w:r>
    </w:p>
    <w:p w14:paraId="08095A45" w14:textId="77777777" w:rsidR="005D37E2" w:rsidRDefault="00C57937">
      <w:pPr>
        <w:pStyle w:val="SourceCode"/>
      </w:pPr>
      <w:r>
        <w:t xml:space="preserve">    end.</w:t>
      </w:r>
    </w:p>
    <w:p w14:paraId="69D8BE0A" w14:textId="77777777" w:rsidR="005D37E2" w:rsidRDefault="005D37E2">
      <w:pPr>
        <w:keepNext/>
      </w:pPr>
    </w:p>
    <w:p w14:paraId="3AFF6F95" w14:textId="77777777" w:rsidR="005D37E2" w:rsidRDefault="00C57937">
      <w:pPr>
        <w:pStyle w:val="Heading3"/>
      </w:pPr>
      <w:r>
        <w:t>Windows PowerShell Basic Build and Run</w:t>
      </w:r>
    </w:p>
    <w:p w14:paraId="74687AD2" w14:textId="77777777" w:rsidR="005D37E2" w:rsidRDefault="00C57937">
      <w:pPr>
        <w:keepNext/>
      </w:pPr>
      <w:r>
        <w:t>Step 1, reproduce.</w:t>
      </w:r>
    </w:p>
    <w:p w14:paraId="673CC65E" w14:textId="77777777" w:rsidR="005D37E2" w:rsidRDefault="005D37E2">
      <w:pPr>
        <w:keepNext/>
      </w:pPr>
    </w:p>
    <w:p w14:paraId="2192FC8F" w14:textId="77777777" w:rsidR="005D37E2" w:rsidRDefault="00C57937">
      <w:pPr>
        <w:pStyle w:val="CommandBlock"/>
        <w:keepNext/>
      </w:pPr>
      <w:r>
        <w:t>erlc -o .\erlang .\erlang\maintenance.erl .\erlang\maintenance_report.erl</w:t>
      </w:r>
    </w:p>
    <w:p w14:paraId="1EEFCFD2" w14:textId="77777777" w:rsidR="005D37E2" w:rsidRDefault="00C57937">
      <w:pPr>
        <w:pStyle w:val="CommandBlock"/>
        <w:keepNext/>
      </w:pPr>
      <w:r>
        <w:t>erl -noshell -pa .\erlang -run maintenance_report main `</w:t>
      </w:r>
    </w:p>
    <w:p w14:paraId="710464E8" w14:textId="77777777" w:rsidR="005D37E2" w:rsidRDefault="00C57937">
      <w:pPr>
        <w:pStyle w:val="CommandBlock"/>
      </w:pPr>
      <w:r>
        <w:t xml:space="preserve">    .\windows.txt .\checks.txt -s init stop</w:t>
      </w:r>
    </w:p>
    <w:p w14:paraId="50A00C45" w14:textId="77777777" w:rsidR="005D37E2" w:rsidRDefault="005D37E2">
      <w:pPr>
        <w:keepNext/>
      </w:pPr>
    </w:p>
    <w:p w14:paraId="270393CD" w14:textId="77777777" w:rsidR="005D37E2" w:rsidRDefault="00C57937">
      <w:pPr>
        <w:pStyle w:val="Heading3"/>
      </w:pPr>
      <w:r>
        <w:t>Linux or macOS Basic Build and Run</w:t>
      </w:r>
    </w:p>
    <w:p w14:paraId="4F49E60E" w14:textId="77777777" w:rsidR="005D37E2" w:rsidRDefault="00C57937">
      <w:pPr>
        <w:pStyle w:val="CommandBlock"/>
        <w:keepNext/>
      </w:pPr>
      <w:r>
        <w:t>erlc -o ./erlang ./erlang/maintenance.erl ./erlang/maintenance_report.erl</w:t>
      </w:r>
    </w:p>
    <w:p w14:paraId="610B84F8" w14:textId="77777777" w:rsidR="005D37E2" w:rsidRDefault="00C57937">
      <w:pPr>
        <w:pStyle w:val="CommandBlock"/>
        <w:keepNext/>
      </w:pPr>
      <w:r>
        <w:t>erl -noshell -pa ./erlang -run maintenance_report main \</w:t>
      </w:r>
    </w:p>
    <w:p w14:paraId="11F90ECA" w14:textId="77777777" w:rsidR="005D37E2" w:rsidRDefault="00C57937">
      <w:pPr>
        <w:pStyle w:val="CommandBlock"/>
      </w:pPr>
      <w:r>
        <w:t xml:space="preserve">    ./windows.txt ./checks.txt -s init stop</w:t>
      </w:r>
    </w:p>
    <w:p w14:paraId="1AB9160E" w14:textId="77777777" w:rsidR="005D37E2" w:rsidRDefault="005D37E2">
      <w:pPr>
        <w:keepNext/>
      </w:pPr>
    </w:p>
    <w:p w14:paraId="498FD32E" w14:textId="77777777" w:rsidR="005D37E2" w:rsidRDefault="00C57937">
      <w:pPr>
        <w:pStyle w:val="Heading3"/>
      </w:pPr>
      <w:r>
        <w:t>Check Your Results</w:t>
      </w:r>
    </w:p>
    <w:p w14:paraId="2DA5591D" w14:textId="77777777" w:rsidR="005D37E2" w:rsidRDefault="00C57937">
      <w:pPr>
        <w:keepNext/>
      </w:pPr>
      <w:r>
        <w:t>erlc prints nothing when a module compiles. Your screen must show these two lines, apart from the times.</w:t>
      </w:r>
    </w:p>
    <w:p w14:paraId="3B58795D" w14:textId="77777777" w:rsidR="005D37E2" w:rsidRDefault="005D37E2">
      <w:pPr>
        <w:keepNext/>
      </w:pPr>
    </w:p>
    <w:p w14:paraId="4C34B7BB" w14:textId="77777777" w:rsidR="005D37E2" w:rsidRDefault="00C57937">
      <w:pPr>
        <w:pStyle w:val="RequiredOutput"/>
        <w:keepNext/>
      </w:pPr>
      <w:r>
        <w:t>2026-10-11T22:52:19Z level=INFO event=report.done windows=1 checks=7 inside=3</w:t>
      </w:r>
    </w:p>
    <w:p w14:paraId="1D795DB2" w14:textId="77777777" w:rsidR="005D37E2" w:rsidRDefault="00C57937">
      <w:pPr>
        <w:pStyle w:val="RequiredOutput"/>
      </w:pPr>
      <w:r>
        <w:t>Checks during maintenance: 3</w:t>
      </w:r>
    </w:p>
    <w:p w14:paraId="540C4A8F" w14:textId="77777777" w:rsidR="005D37E2" w:rsidRDefault="005D37E2">
      <w:pPr>
        <w:keepNext/>
      </w:pPr>
    </w:p>
    <w:p w14:paraId="76952211" w14:textId="77777777" w:rsidR="005D37E2" w:rsidRDefault="00C57937">
      <w:pPr>
        <w:pStyle w:val="ListBullet"/>
      </w:pPr>
      <w:r>
        <w:t>The symptom, reproduced: 3 instead of 4.</w:t>
      </w:r>
    </w:p>
    <w:p w14:paraId="5248E960" w14:textId="77777777" w:rsidR="005D37E2" w:rsidRDefault="00C57937">
      <w:pPr>
        <w:pStyle w:val="ListBullet"/>
      </w:pPr>
      <w:r>
        <w:t>If the build fails, read the first error message: it names the file and line to fix.</w:t>
      </w:r>
    </w:p>
    <w:p w14:paraId="522DE3D0" w14:textId="77777777" w:rsidR="005D37E2" w:rsidRDefault="005D37E2">
      <w:pPr>
        <w:keepNext/>
      </w:pPr>
    </w:p>
    <w:p w14:paraId="45897788" w14:textId="77777777" w:rsidR="005D37E2" w:rsidRDefault="00C57937">
      <w:pPr>
        <w:pStyle w:val="Heading3"/>
      </w:pPr>
      <w:r>
        <w:t>Windows PowerShell Run at DEBUG Level</w:t>
      </w:r>
    </w:p>
    <w:p w14:paraId="45BB757F" w14:textId="77777777" w:rsidR="005D37E2" w:rsidRDefault="00C57937">
      <w:pPr>
        <w:keepNext/>
      </w:pPr>
      <w:r>
        <w:t>Step 2, read the evidence at DEBUG for one run.</w:t>
      </w:r>
    </w:p>
    <w:p w14:paraId="439761DA" w14:textId="77777777" w:rsidR="005D37E2" w:rsidRDefault="005D37E2">
      <w:pPr>
        <w:keepNext/>
      </w:pPr>
    </w:p>
    <w:p w14:paraId="2191C46F" w14:textId="77777777" w:rsidR="005D37E2" w:rsidRDefault="00C57937">
      <w:pPr>
        <w:pStyle w:val="CommandBlock"/>
        <w:keepNext/>
      </w:pPr>
      <w:r>
        <w:t>$env:SPA_LOG_LEVEL = "DEBUG"</w:t>
      </w:r>
    </w:p>
    <w:p w14:paraId="7029A0CD" w14:textId="77777777" w:rsidR="005D37E2" w:rsidRDefault="00C57937">
      <w:pPr>
        <w:pStyle w:val="CommandBlock"/>
        <w:keepNext/>
      </w:pPr>
      <w:r>
        <w:t>erl -noshell -pa .\erlang -run maintenance_report main `</w:t>
      </w:r>
    </w:p>
    <w:p w14:paraId="080AC772" w14:textId="77777777" w:rsidR="005D37E2" w:rsidRDefault="00C57937">
      <w:pPr>
        <w:pStyle w:val="CommandBlock"/>
        <w:keepNext/>
      </w:pPr>
      <w:r>
        <w:t xml:space="preserve">    .\windows.txt .\checks.txt -s init stop</w:t>
      </w:r>
    </w:p>
    <w:p w14:paraId="20921457" w14:textId="77777777" w:rsidR="005D37E2" w:rsidRDefault="00C57937">
      <w:pPr>
        <w:pStyle w:val="CommandBlock"/>
      </w:pPr>
      <w:r>
        <w:t>Remove-Item Env:SPA_LOG_LEVEL</w:t>
      </w:r>
    </w:p>
    <w:p w14:paraId="1F2322BA" w14:textId="77777777" w:rsidR="005D37E2" w:rsidRDefault="005D37E2">
      <w:pPr>
        <w:keepNext/>
      </w:pPr>
    </w:p>
    <w:p w14:paraId="21F7FA3C" w14:textId="77777777" w:rsidR="005D37E2" w:rsidRDefault="00C57937">
      <w:pPr>
        <w:pStyle w:val="Heading3"/>
      </w:pPr>
      <w:r>
        <w:t>Linux or macOS Run at DEBUG Level</w:t>
      </w:r>
    </w:p>
    <w:p w14:paraId="4147A045" w14:textId="77777777" w:rsidR="005D37E2" w:rsidRDefault="00C57937">
      <w:pPr>
        <w:pStyle w:val="CommandBlock"/>
        <w:keepNext/>
      </w:pPr>
      <w:r>
        <w:t>SPA_LOG_LEVEL=DEBUG erl -noshell -pa ./erlang -run maintenance_report main \</w:t>
      </w:r>
    </w:p>
    <w:p w14:paraId="73DC540D" w14:textId="77777777" w:rsidR="005D37E2" w:rsidRDefault="00C57937">
      <w:pPr>
        <w:pStyle w:val="CommandBlock"/>
      </w:pPr>
      <w:r>
        <w:t xml:space="preserve">    ./windows.txt ./checks.txt -s init stop</w:t>
      </w:r>
    </w:p>
    <w:p w14:paraId="66916085" w14:textId="77777777" w:rsidR="005D37E2" w:rsidRDefault="005D37E2">
      <w:pPr>
        <w:keepNext/>
      </w:pPr>
    </w:p>
    <w:p w14:paraId="7230BA6F" w14:textId="77777777" w:rsidR="005D37E2" w:rsidRDefault="00C57937">
      <w:pPr>
        <w:pStyle w:val="Heading3"/>
      </w:pPr>
      <w:r>
        <w:t>Check Your Results at DEBUG Level</w:t>
      </w:r>
    </w:p>
    <w:p w14:paraId="526D38A6" w14:textId="77777777" w:rsidR="005D37E2" w:rsidRDefault="00C57937">
      <w:pPr>
        <w:keepNext/>
      </w:pPr>
      <w:r>
        <w:t>Your screen must show these ten lines, apart from the times.</w:t>
      </w:r>
    </w:p>
    <w:p w14:paraId="432309C0" w14:textId="77777777" w:rsidR="005D37E2" w:rsidRDefault="005D37E2">
      <w:pPr>
        <w:keepNext/>
      </w:pPr>
    </w:p>
    <w:p w14:paraId="3239F599" w14:textId="77777777" w:rsidR="005D37E2" w:rsidRDefault="00C57937">
      <w:pPr>
        <w:pStyle w:val="RequiredOutput"/>
        <w:keepNext/>
      </w:pPr>
      <w:r>
        <w:t>2026-10-11T22:52:19Z level=DEBUG event=window.read line=1 start=02:00 end=03:00</w:t>
      </w:r>
    </w:p>
    <w:p w14:paraId="748FC92B" w14:textId="77777777" w:rsidR="005D37E2" w:rsidRDefault="00C57937">
      <w:pPr>
        <w:pStyle w:val="RequiredOutput"/>
        <w:keepNext/>
      </w:pPr>
      <w:r>
        <w:t>2026-10-11T22:52:19Z level=DEBUG event=check.tested line=1 at=01:30 inside=no</w:t>
      </w:r>
    </w:p>
    <w:p w14:paraId="4B25679D" w14:textId="77777777" w:rsidR="005D37E2" w:rsidRDefault="00C57937">
      <w:pPr>
        <w:pStyle w:val="RequiredOutput"/>
        <w:keepNext/>
      </w:pPr>
      <w:r>
        <w:t>2026-10-11T22:52:19Z level=DEBUG event=check.tested line=2 at=02:00 inside=no</w:t>
      </w:r>
    </w:p>
    <w:p w14:paraId="7504C893" w14:textId="77777777" w:rsidR="005D37E2" w:rsidRDefault="00C57937">
      <w:pPr>
        <w:pStyle w:val="RequiredOutput"/>
        <w:keepNext/>
      </w:pPr>
      <w:r>
        <w:t>2026-10-11T22:52:19Z level=DEBUG event=check.tested line=3 at=02:15 inside=yes</w:t>
      </w:r>
    </w:p>
    <w:p w14:paraId="538FA7BC" w14:textId="77777777" w:rsidR="005D37E2" w:rsidRDefault="00C57937">
      <w:pPr>
        <w:pStyle w:val="RequiredOutput"/>
        <w:keepNext/>
      </w:pPr>
      <w:r>
        <w:t>2026-10-11T22:52:19Z level=DEBUG event=check.tested line=4 at=02:40 inside=yes</w:t>
      </w:r>
    </w:p>
    <w:p w14:paraId="4922CCB6" w14:textId="77777777" w:rsidR="005D37E2" w:rsidRDefault="00C57937">
      <w:pPr>
        <w:pStyle w:val="RequiredOutput"/>
        <w:keepNext/>
      </w:pPr>
      <w:r>
        <w:t>2026-10-11T22:52:19Z level=DEBUG event=check.tested line=5 at=02:59 inside=yes</w:t>
      </w:r>
    </w:p>
    <w:p w14:paraId="57142DCB" w14:textId="77777777" w:rsidR="005D37E2" w:rsidRDefault="00C57937">
      <w:pPr>
        <w:pStyle w:val="RequiredOutput"/>
        <w:keepNext/>
      </w:pPr>
      <w:r>
        <w:t>2026-10-11T22:52:19Z level=DEBUG event=check.tested line=6 at=03:00 inside=no</w:t>
      </w:r>
    </w:p>
    <w:p w14:paraId="3C2DB01E" w14:textId="77777777" w:rsidR="005D37E2" w:rsidRDefault="00C57937">
      <w:pPr>
        <w:pStyle w:val="RequiredOutput"/>
        <w:keepNext/>
      </w:pPr>
      <w:r>
        <w:t>2026-10-11T22:52:19Z level=DEBUG event=check.tested line=7 at=03:30 inside=no</w:t>
      </w:r>
    </w:p>
    <w:p w14:paraId="3FCA53E7" w14:textId="77777777" w:rsidR="005D37E2" w:rsidRDefault="00C57937">
      <w:pPr>
        <w:pStyle w:val="RequiredOutput"/>
        <w:keepNext/>
      </w:pPr>
      <w:r>
        <w:t>2026-10-11T22:52:19Z level=INFO event=report.done windows=1 checks=7 inside=3</w:t>
      </w:r>
    </w:p>
    <w:p w14:paraId="50019910" w14:textId="77777777" w:rsidR="005D37E2" w:rsidRDefault="00C57937">
      <w:pPr>
        <w:pStyle w:val="RequiredOutput"/>
      </w:pPr>
      <w:r>
        <w:t>Checks during maintenance: 3</w:t>
      </w:r>
    </w:p>
    <w:p w14:paraId="6859D3FA" w14:textId="77777777" w:rsidR="005D37E2" w:rsidRDefault="005D37E2">
      <w:pPr>
        <w:keepNext/>
      </w:pPr>
    </w:p>
    <w:p w14:paraId="5925FD81" w14:textId="77777777" w:rsidR="005D37E2" w:rsidRDefault="00C57937">
      <w:pPr>
        <w:pStyle w:val="ListBullet"/>
      </w:pPr>
      <w:r>
        <w:t>As in Assembly: line=2 at=02:00 inside=no is the one wrong decision.</w:t>
      </w:r>
    </w:p>
    <w:p w14:paraId="217B15FB" w14:textId="77777777" w:rsidR="005D37E2" w:rsidRDefault="005D37E2">
      <w:pPr>
        <w:keepNext/>
      </w:pPr>
    </w:p>
    <w:p w14:paraId="0A07090A" w14:textId="77777777" w:rsidR="005D37E2" w:rsidRDefault="00C57937">
      <w:pPr>
        <w:pStyle w:val="Heading3"/>
      </w:pPr>
      <w:r>
        <w:t>Windows PowerShell Reduced Input</w:t>
      </w:r>
    </w:p>
    <w:p w14:paraId="4AF289B7" w14:textId="77777777" w:rsidR="005D37E2" w:rsidRDefault="00C57937">
      <w:pPr>
        <w:keepNext/>
      </w:pPr>
      <w:r>
        <w:t>Step 3, reduce to the one check in your language's folder.</w:t>
      </w:r>
    </w:p>
    <w:p w14:paraId="559A1D73" w14:textId="77777777" w:rsidR="005D37E2" w:rsidRDefault="005D37E2">
      <w:pPr>
        <w:keepNext/>
      </w:pPr>
    </w:p>
    <w:p w14:paraId="1468BB2B" w14:textId="77777777" w:rsidR="005D37E2" w:rsidRDefault="00C57937">
      <w:pPr>
        <w:pStyle w:val="CommandBlock"/>
        <w:keepNext/>
      </w:pPr>
      <w:r>
        <w:t>Set-Content .\erlang\reduced.txt "2026-10-11 02:00"</w:t>
      </w:r>
    </w:p>
    <w:p w14:paraId="10E113CD" w14:textId="77777777" w:rsidR="005D37E2" w:rsidRDefault="00C57937">
      <w:pPr>
        <w:pStyle w:val="CommandBlock"/>
        <w:keepNext/>
      </w:pPr>
      <w:r>
        <w:t>erl -noshell -pa .\erlang -run maintenance_report main `</w:t>
      </w:r>
    </w:p>
    <w:p w14:paraId="25C15546" w14:textId="77777777" w:rsidR="005D37E2" w:rsidRDefault="00C57937">
      <w:pPr>
        <w:pStyle w:val="CommandBlock"/>
      </w:pPr>
      <w:r>
        <w:t xml:space="preserve">    .\windows.txt .\erlang\reduced.txt -s init stop</w:t>
      </w:r>
    </w:p>
    <w:p w14:paraId="04F121F2" w14:textId="77777777" w:rsidR="005D37E2" w:rsidRDefault="005D37E2">
      <w:pPr>
        <w:keepNext/>
      </w:pPr>
    </w:p>
    <w:p w14:paraId="31AFE747" w14:textId="77777777" w:rsidR="005D37E2" w:rsidRDefault="00C57937">
      <w:pPr>
        <w:pStyle w:val="Heading3"/>
      </w:pPr>
      <w:r>
        <w:t>Linux or macOS Reduced Input</w:t>
      </w:r>
    </w:p>
    <w:p w14:paraId="444868A2" w14:textId="77777777" w:rsidR="005D37E2" w:rsidRDefault="00C57937">
      <w:pPr>
        <w:pStyle w:val="CommandBlock"/>
        <w:keepNext/>
      </w:pPr>
      <w:r>
        <w:t>printf '%s\n' '2026-10-11 02:00' &gt; ./erlang/reduced.txt</w:t>
      </w:r>
    </w:p>
    <w:p w14:paraId="28E2E086" w14:textId="77777777" w:rsidR="005D37E2" w:rsidRDefault="00C57937">
      <w:pPr>
        <w:pStyle w:val="CommandBlock"/>
        <w:keepNext/>
      </w:pPr>
      <w:r>
        <w:t>erl -noshell -pa ./erlang -run maintenance_report main \</w:t>
      </w:r>
    </w:p>
    <w:p w14:paraId="22CC4E12" w14:textId="77777777" w:rsidR="005D37E2" w:rsidRDefault="00C57937">
      <w:pPr>
        <w:pStyle w:val="CommandBlock"/>
      </w:pPr>
      <w:r>
        <w:t xml:space="preserve">    ./windows.txt ./erlang/reduced.txt -s init stop</w:t>
      </w:r>
    </w:p>
    <w:p w14:paraId="12DBD6C4" w14:textId="77777777" w:rsidR="005D37E2" w:rsidRDefault="005D37E2">
      <w:pPr>
        <w:keepNext/>
      </w:pPr>
    </w:p>
    <w:p w14:paraId="16CAE8F5" w14:textId="77777777" w:rsidR="005D37E2" w:rsidRDefault="00C57937">
      <w:pPr>
        <w:pStyle w:val="Heading3"/>
      </w:pPr>
      <w:r>
        <w:t>Check Your Results for the Reduced Input</w:t>
      </w:r>
    </w:p>
    <w:p w14:paraId="0157CAFC" w14:textId="77777777" w:rsidR="005D37E2" w:rsidRDefault="00C57937">
      <w:pPr>
        <w:keepNext/>
      </w:pPr>
      <w:r>
        <w:t>Your screen must show these two lines, apart from the times.</w:t>
      </w:r>
    </w:p>
    <w:p w14:paraId="2012E011" w14:textId="77777777" w:rsidR="005D37E2" w:rsidRDefault="005D37E2">
      <w:pPr>
        <w:keepNext/>
      </w:pPr>
    </w:p>
    <w:p w14:paraId="0F2AC0B3" w14:textId="77777777" w:rsidR="005D37E2" w:rsidRDefault="00C57937">
      <w:pPr>
        <w:pStyle w:val="RequiredOutput"/>
        <w:keepNext/>
      </w:pPr>
      <w:r>
        <w:t>2026-10-11T22:52:19Z level=INFO event=report.done windows=1 checks=1 inside=0</w:t>
      </w:r>
    </w:p>
    <w:p w14:paraId="762F4DCE" w14:textId="77777777" w:rsidR="005D37E2" w:rsidRDefault="00C57937">
      <w:pPr>
        <w:pStyle w:val="RequiredOutput"/>
      </w:pPr>
      <w:r>
        <w:t>Checks during maintenance: 0</w:t>
      </w:r>
    </w:p>
    <w:p w14:paraId="0FC8D7EE" w14:textId="77777777" w:rsidR="005D37E2" w:rsidRDefault="005D37E2">
      <w:pPr>
        <w:keepNext/>
      </w:pPr>
    </w:p>
    <w:p w14:paraId="2710798A" w14:textId="77777777" w:rsidR="005D37E2" w:rsidRDefault="00C57937">
      <w:pPr>
        <w:pStyle w:val="ListBullet"/>
      </w:pPr>
      <w:r>
        <w:t>As in Assembly, the one check at 02:00 gives 0.</w:t>
      </w:r>
    </w:p>
    <w:p w14:paraId="3E135FD3" w14:textId="77777777" w:rsidR="005D37E2" w:rsidRDefault="005D37E2">
      <w:pPr>
        <w:keepNext/>
      </w:pPr>
    </w:p>
    <w:p w14:paraId="08500071" w14:textId="77777777" w:rsidR="005D37E2" w:rsidRDefault="00C57937">
      <w:pPr>
        <w:pStyle w:val="Heading3"/>
      </w:pPr>
      <w:r>
        <w:t>Form One Hypothesis</w:t>
      </w:r>
    </w:p>
    <w:p w14:paraId="002D99EA" w14:textId="77777777" w:rsidR="005D37E2" w:rsidRDefault="00C57937">
      <w:r>
        <w:t>Step 4: write your one-sentence hypothesis, as in Assembly: the window's start is treated as outside the window.</w:t>
      </w:r>
    </w:p>
    <w:p w14:paraId="70765596" w14:textId="77777777" w:rsidR="005D37E2" w:rsidRDefault="005D37E2">
      <w:pPr>
        <w:keepNext/>
      </w:pPr>
    </w:p>
    <w:p w14:paraId="06BE4273" w14:textId="77777777" w:rsidR="005D37E2" w:rsidRDefault="00C57937">
      <w:pPr>
        <w:pStyle w:val="Heading3"/>
      </w:pPr>
      <w:r>
        <w:t>Windows PowerShell Targeted Test</w:t>
      </w:r>
    </w:p>
    <w:p w14:paraId="4C07E74E" w14:textId="77777777" w:rsidR="005D37E2" w:rsidRDefault="00C57937">
      <w:pPr>
        <w:keepNext/>
      </w:pPr>
      <w:r>
        <w:t>Step 5, the targeted test: one minute later.</w:t>
      </w:r>
    </w:p>
    <w:p w14:paraId="664177A5" w14:textId="77777777" w:rsidR="005D37E2" w:rsidRDefault="005D37E2">
      <w:pPr>
        <w:keepNext/>
      </w:pPr>
    </w:p>
    <w:p w14:paraId="7897ECC0" w14:textId="77777777" w:rsidR="005D37E2" w:rsidRDefault="00C57937">
      <w:pPr>
        <w:pStyle w:val="CommandBlock"/>
        <w:keepNext/>
      </w:pPr>
      <w:r>
        <w:t>Set-Content .\erlang\targeted.txt "2026-10-11 02:01"</w:t>
      </w:r>
    </w:p>
    <w:p w14:paraId="77626C98" w14:textId="77777777" w:rsidR="005D37E2" w:rsidRDefault="00C57937">
      <w:pPr>
        <w:pStyle w:val="CommandBlock"/>
        <w:keepNext/>
      </w:pPr>
      <w:r>
        <w:t>erl -noshell -pa .\erlang -run maintenance_report main `</w:t>
      </w:r>
    </w:p>
    <w:p w14:paraId="15ED0453" w14:textId="77777777" w:rsidR="005D37E2" w:rsidRDefault="00C57937">
      <w:pPr>
        <w:pStyle w:val="CommandBlock"/>
      </w:pPr>
      <w:r>
        <w:t xml:space="preserve">    .\windows.txt .\erlang\targeted.txt -s init stop</w:t>
      </w:r>
    </w:p>
    <w:p w14:paraId="40CB966E" w14:textId="77777777" w:rsidR="005D37E2" w:rsidRDefault="005D37E2">
      <w:pPr>
        <w:keepNext/>
      </w:pPr>
    </w:p>
    <w:p w14:paraId="5D56CF3A" w14:textId="77777777" w:rsidR="005D37E2" w:rsidRDefault="00C57937">
      <w:pPr>
        <w:pStyle w:val="Heading3"/>
      </w:pPr>
      <w:r>
        <w:t>Linux or macOS Targeted Test</w:t>
      </w:r>
    </w:p>
    <w:p w14:paraId="6658D908" w14:textId="77777777" w:rsidR="005D37E2" w:rsidRDefault="00C57937">
      <w:pPr>
        <w:pStyle w:val="CommandBlock"/>
        <w:keepNext/>
      </w:pPr>
      <w:r>
        <w:t>printf '%s\n' '2026-10-11 02:01' &gt; ./erlang/targeted.txt</w:t>
      </w:r>
    </w:p>
    <w:p w14:paraId="798AF67F" w14:textId="77777777" w:rsidR="005D37E2" w:rsidRDefault="00C57937">
      <w:pPr>
        <w:pStyle w:val="CommandBlock"/>
        <w:keepNext/>
      </w:pPr>
      <w:r>
        <w:t>erl -noshell -pa ./erlang -run maintenance_report main \</w:t>
      </w:r>
    </w:p>
    <w:p w14:paraId="631F6A3C" w14:textId="77777777" w:rsidR="005D37E2" w:rsidRDefault="00C57937">
      <w:pPr>
        <w:pStyle w:val="CommandBlock"/>
      </w:pPr>
      <w:r>
        <w:t xml:space="preserve">    ./windows.txt ./erlang/targeted.txt -s init stop</w:t>
      </w:r>
    </w:p>
    <w:p w14:paraId="473B62A1" w14:textId="77777777" w:rsidR="005D37E2" w:rsidRDefault="005D37E2">
      <w:pPr>
        <w:keepNext/>
      </w:pPr>
    </w:p>
    <w:p w14:paraId="4C43845E" w14:textId="77777777" w:rsidR="005D37E2" w:rsidRDefault="00C57937">
      <w:pPr>
        <w:pStyle w:val="Heading3"/>
      </w:pPr>
      <w:r>
        <w:t>Check Your Results for the Targeted Test</w:t>
      </w:r>
    </w:p>
    <w:p w14:paraId="5539E7BC" w14:textId="77777777" w:rsidR="005D37E2" w:rsidRDefault="00C57937">
      <w:pPr>
        <w:keepNext/>
      </w:pPr>
      <w:r>
        <w:t>Your screen must show these two lines, apart from the times.</w:t>
      </w:r>
    </w:p>
    <w:p w14:paraId="297BEC1E" w14:textId="77777777" w:rsidR="005D37E2" w:rsidRDefault="005D37E2">
      <w:pPr>
        <w:keepNext/>
      </w:pPr>
    </w:p>
    <w:p w14:paraId="121E060E" w14:textId="77777777" w:rsidR="005D37E2" w:rsidRDefault="00C57937">
      <w:pPr>
        <w:pStyle w:val="RequiredOutput"/>
        <w:keepNext/>
      </w:pPr>
      <w:r>
        <w:t>2026-10-11T22:52:19Z level=INFO event=report.done windows=1 checks=1 inside=1</w:t>
      </w:r>
    </w:p>
    <w:p w14:paraId="24DB01AF" w14:textId="77777777" w:rsidR="005D37E2" w:rsidRDefault="00C57937">
      <w:pPr>
        <w:pStyle w:val="RequiredOutput"/>
      </w:pPr>
      <w:r>
        <w:t>Checks during maintenance: 1</w:t>
      </w:r>
    </w:p>
    <w:p w14:paraId="00DC4BB4" w14:textId="77777777" w:rsidR="005D37E2" w:rsidRDefault="005D37E2">
      <w:pPr>
        <w:keepNext/>
      </w:pPr>
    </w:p>
    <w:p w14:paraId="1E50E38D" w14:textId="77777777" w:rsidR="005D37E2" w:rsidRDefault="00C57937">
      <w:pPr>
        <w:pStyle w:val="ListBullet"/>
      </w:pPr>
      <w:r>
        <w:t>As in Assembly, only the exact start fails. Read in_window in maintenance.erl: its start test is &lt;.</w:t>
      </w:r>
    </w:p>
    <w:p w14:paraId="203663AE" w14:textId="77777777" w:rsidR="005D37E2" w:rsidRDefault="005D37E2">
      <w:pPr>
        <w:keepNext/>
      </w:pPr>
    </w:p>
    <w:p w14:paraId="619AC5D1" w14:textId="77777777" w:rsidR="005D37E2" w:rsidRDefault="005D37E2">
      <w:pPr>
        <w:keepNext/>
      </w:pPr>
    </w:p>
    <w:p w14:paraId="09A3BC95" w14:textId="77777777" w:rsidR="005D37E2" w:rsidRDefault="00C57937">
      <w:pPr>
        <w:pStyle w:val="Heading2"/>
      </w:pPr>
      <w:r>
        <w:t>Production-Minded Implementation</w:t>
      </w:r>
    </w:p>
    <w:p w14:paraId="69864D3C" w14:textId="77777777" w:rsidR="005D37E2" w:rsidRDefault="00C57937">
      <w:r>
        <w:t xml:space="preserve">Step 6, write the regression check first and see it fail for the real reason. Erlang's test framework is EUnit, part of OTP. Remember, -include_lib finds a file inside an installed library: eunit.hrl gives the module EUnit's macros, such as ?assert, and makes every function whose name ends in _test a test. ?assert(Value) fails the test when the value is not true; a pattern match such as {ok, Start, End} = ... stops it if a text does not parse. eunit:test(window_tests) runs the tests and returns ok when all </w:t>
      </w:r>
      <w:r>
        <w:t>pass, or error; for a passing run it prints only a summary. Without halt, erl would end with exit code 0 even when a test failed, so the -eval expression hands the answer to halt: halt(0) or halt(1) ends the runtime with that exit code, which is what a script or a build server reads. case ... end is an expression, so its value is halt's argument. In a rebar3 project, rebar3 eunit does all of this.</w:t>
      </w:r>
    </w:p>
    <w:p w14:paraId="604DDDF9" w14:textId="77777777" w:rsidR="005D37E2" w:rsidRDefault="005D37E2">
      <w:pPr>
        <w:keepNext/>
      </w:pPr>
    </w:p>
    <w:p w14:paraId="264977DE" w14:textId="77777777" w:rsidR="005D37E2" w:rsidRDefault="00C57937">
      <w:pPr>
        <w:pStyle w:val="Heading3"/>
      </w:pPr>
      <w:r>
        <w:t>erlang/window_tests.erl</w:t>
      </w:r>
    </w:p>
    <w:p w14:paraId="6B885464" w14:textId="77777777" w:rsidR="005D37E2" w:rsidRDefault="00C57937">
      <w:pPr>
        <w:pStyle w:val="SourceCode"/>
        <w:keepNext/>
      </w:pPr>
      <w:r>
        <w:t>%% The regression check for the missed check: a check at exactly the start</w:t>
      </w:r>
    </w:p>
    <w:p w14:paraId="681A6AE0" w14:textId="77777777" w:rsidR="005D37E2" w:rsidRDefault="00C57937">
      <w:pPr>
        <w:pStyle w:val="SourceCode"/>
        <w:keepNext/>
      </w:pPr>
      <w:r>
        <w:t>%% of a window is inside it. EUnit, OTP's test framework, runs every</w:t>
      </w:r>
    </w:p>
    <w:p w14:paraId="5882F89A" w14:textId="77777777" w:rsidR="005D37E2" w:rsidRDefault="00C57937">
      <w:pPr>
        <w:pStyle w:val="SourceCode"/>
      </w:pPr>
      <w:r>
        <w:t>%% function of this module whose name ends in _test.</w:t>
      </w:r>
    </w:p>
    <w:p w14:paraId="338814FF" w14:textId="77777777" w:rsidR="005D37E2" w:rsidRDefault="005D37E2">
      <w:pPr>
        <w:pStyle w:val="SourceCode"/>
      </w:pPr>
    </w:p>
    <w:p w14:paraId="069A4771" w14:textId="77777777" w:rsidR="005D37E2" w:rsidRDefault="00C57937">
      <w:pPr>
        <w:pStyle w:val="SourceCode"/>
      </w:pPr>
      <w:r>
        <w:t>%% Remember, -include_lib finds a file inside an installed library. EUnit's</w:t>
      </w:r>
    </w:p>
    <w:p w14:paraId="67B3747E" w14:textId="77777777" w:rsidR="005D37E2" w:rsidRDefault="00C57937">
      <w:pPr>
        <w:pStyle w:val="SourceCode"/>
      </w:pPr>
      <w:r>
        <w:t>%% header, part of OTP, gives the module macros such as ?assert, and it</w:t>
      </w:r>
    </w:p>
    <w:p w14:paraId="6A88F9AF" w14:textId="77777777" w:rsidR="005D37E2" w:rsidRDefault="00C57937">
      <w:pPr>
        <w:pStyle w:val="SourceCode"/>
      </w:pPr>
      <w:r>
        <w:t>%% exports every _test function itself, so this module needs no -export.</w:t>
      </w:r>
    </w:p>
    <w:p w14:paraId="23DFAEB4" w14:textId="77777777" w:rsidR="005D37E2" w:rsidRDefault="00C57937">
      <w:pPr>
        <w:pStyle w:val="SourceCode"/>
      </w:pPr>
      <w:r>
        <w:t>-module(window_tests).</w:t>
      </w:r>
    </w:p>
    <w:p w14:paraId="573DFA18" w14:textId="77777777" w:rsidR="005D37E2" w:rsidRDefault="00C57937">
      <w:pPr>
        <w:pStyle w:val="SourceCode"/>
      </w:pPr>
      <w:r>
        <w:t>-include_lib("eunit/include/eunit.hrl").</w:t>
      </w:r>
    </w:p>
    <w:p w14:paraId="7FB0483A" w14:textId="77777777" w:rsidR="005D37E2" w:rsidRDefault="005D37E2">
      <w:pPr>
        <w:pStyle w:val="SourceCode"/>
      </w:pPr>
    </w:p>
    <w:p w14:paraId="28CFCD49" w14:textId="77777777" w:rsidR="005D37E2" w:rsidRDefault="00C57937">
      <w:pPr>
        <w:pStyle w:val="SourceCode"/>
      </w:pPr>
      <w:r>
        <w:t>%% The test calls the very in_window the report uses. A pattern such as</w:t>
      </w:r>
    </w:p>
    <w:p w14:paraId="470338DE" w14:textId="77777777" w:rsidR="005D37E2" w:rsidRDefault="00C57937">
      <w:pPr>
        <w:pStyle w:val="SourceCode"/>
      </w:pPr>
      <w:r>
        <w:t>%% {ok, Start, End} = ... stops the test if a text does not parse, and</w:t>
      </w:r>
    </w:p>
    <w:p w14:paraId="61A98433" w14:textId="77777777" w:rsidR="005D37E2" w:rsidRDefault="00C57937">
      <w:pPr>
        <w:pStyle w:val="SourceCode"/>
      </w:pPr>
      <w:r>
        <w:t>%% ?assert(Value) fails it when the value is not true.</w:t>
      </w:r>
    </w:p>
    <w:p w14:paraId="3F41736A" w14:textId="77777777" w:rsidR="005D37E2" w:rsidRDefault="00C57937">
      <w:pPr>
        <w:pStyle w:val="SourceCode"/>
      </w:pPr>
      <w:r>
        <w:t>check_at_start_is_inside_test() -&gt;</w:t>
      </w:r>
    </w:p>
    <w:p w14:paraId="4CF59002" w14:textId="77777777" w:rsidR="005D37E2" w:rsidRDefault="00C57937">
      <w:pPr>
        <w:pStyle w:val="SourceCode"/>
        <w:keepNext/>
      </w:pPr>
      <w:r>
        <w:t xml:space="preserve">    {ok, Start, End} = maintenance:parse_window("2026-10-11|02:00|03:00"),</w:t>
      </w:r>
    </w:p>
    <w:p w14:paraId="03A28927" w14:textId="77777777" w:rsidR="005D37E2" w:rsidRDefault="00C57937">
      <w:pPr>
        <w:pStyle w:val="SourceCode"/>
        <w:keepNext/>
      </w:pPr>
      <w:r>
        <w:t xml:space="preserve">    {ok, CheckTime} = maintenance:parse_time("2026-10-11 02:00"),</w:t>
      </w:r>
    </w:p>
    <w:p w14:paraId="0D744A47" w14:textId="77777777" w:rsidR="005D37E2" w:rsidRDefault="00C57937">
      <w:pPr>
        <w:pStyle w:val="SourceCode"/>
      </w:pPr>
      <w:r>
        <w:t xml:space="preserve">    ?assert(maintenance:in_window(Start, End, CheckTime)).</w:t>
      </w:r>
    </w:p>
    <w:p w14:paraId="4152469B" w14:textId="77777777" w:rsidR="005D37E2" w:rsidRDefault="005D37E2">
      <w:pPr>
        <w:keepNext/>
      </w:pPr>
    </w:p>
    <w:p w14:paraId="0C6B86B9" w14:textId="77777777" w:rsidR="005D37E2" w:rsidRDefault="00C57937">
      <w:pPr>
        <w:pStyle w:val="Heading3"/>
      </w:pPr>
      <w:r>
        <w:t>Windows PowerShell Regression Check</w:t>
      </w:r>
    </w:p>
    <w:p w14:paraId="141C1597" w14:textId="77777777" w:rsidR="005D37E2" w:rsidRDefault="00C57937">
      <w:pPr>
        <w:pStyle w:val="CommandBlock"/>
        <w:keepNext/>
      </w:pPr>
      <w:r>
        <w:t>erlc -o .\erlang .\erlang\maintenance.erl .\erlang\window_tests.erl</w:t>
      </w:r>
    </w:p>
    <w:p w14:paraId="1475060B" w14:textId="77777777" w:rsidR="005D37E2" w:rsidRDefault="00C57937">
      <w:pPr>
        <w:pStyle w:val="CommandBlock"/>
        <w:keepNext/>
      </w:pPr>
      <w:r>
        <w:t>erl -noshell -pa .\erlang -eval `</w:t>
      </w:r>
    </w:p>
    <w:p w14:paraId="687592B5" w14:textId="77777777" w:rsidR="005D37E2" w:rsidRDefault="00C57937">
      <w:pPr>
        <w:pStyle w:val="CommandBlock"/>
      </w:pPr>
      <w:r>
        <w:t xml:space="preserve">    "halt(case eunit:test(window_tests) of ok -&gt; 0; error -&gt; 1 end)"</w:t>
      </w:r>
    </w:p>
    <w:p w14:paraId="018A2B3C" w14:textId="77777777" w:rsidR="005D37E2" w:rsidRDefault="005D37E2">
      <w:pPr>
        <w:keepNext/>
      </w:pPr>
    </w:p>
    <w:p w14:paraId="2CA94B7B" w14:textId="77777777" w:rsidR="005D37E2" w:rsidRDefault="00C57937">
      <w:pPr>
        <w:pStyle w:val="Heading3"/>
      </w:pPr>
      <w:r>
        <w:t>Linux or macOS Regression Check</w:t>
      </w:r>
    </w:p>
    <w:p w14:paraId="75C16760" w14:textId="77777777" w:rsidR="005D37E2" w:rsidRDefault="00C57937">
      <w:pPr>
        <w:pStyle w:val="CommandBlock"/>
        <w:keepNext/>
      </w:pPr>
      <w:r>
        <w:t>erlc -o ./erlang ./erlang/maintenance.erl ./erlang/window_tests.erl</w:t>
      </w:r>
    </w:p>
    <w:p w14:paraId="17A7D456" w14:textId="77777777" w:rsidR="005D37E2" w:rsidRDefault="00C57937">
      <w:pPr>
        <w:pStyle w:val="CommandBlock"/>
        <w:keepNext/>
      </w:pPr>
      <w:r>
        <w:t>erl -noshell -pa ./erlang -eval \</w:t>
      </w:r>
    </w:p>
    <w:p w14:paraId="1C89AC41" w14:textId="77777777" w:rsidR="005D37E2" w:rsidRDefault="00C57937">
      <w:pPr>
        <w:pStyle w:val="CommandBlock"/>
      </w:pPr>
      <w:r>
        <w:t xml:space="preserve">    "halt(case eunit:test(window_tests) of ok -&gt; 0; error -&gt; 1 end)"</w:t>
      </w:r>
    </w:p>
    <w:p w14:paraId="68A1F840" w14:textId="77777777" w:rsidR="005D37E2" w:rsidRDefault="005D37E2">
      <w:pPr>
        <w:keepNext/>
      </w:pPr>
    </w:p>
    <w:p w14:paraId="28BDA9C2" w14:textId="77777777" w:rsidR="005D37E2" w:rsidRDefault="00C57937">
      <w:pPr>
        <w:pStyle w:val="Heading3"/>
      </w:pPr>
      <w:r>
        <w:t>Check Your Results</w:t>
      </w:r>
    </w:p>
    <w:p w14:paraId="0F2650A5" w14:textId="77777777" w:rsidR="005D37E2" w:rsidRDefault="00C57937">
      <w:pPr>
        <w:keepNext/>
      </w:pPr>
      <w:r>
        <w:t>Your screen must show these lines; ... marks lines left out of this page.</w:t>
      </w:r>
    </w:p>
    <w:p w14:paraId="4BF08343" w14:textId="77777777" w:rsidR="005D37E2" w:rsidRDefault="005D37E2">
      <w:pPr>
        <w:keepNext/>
      </w:pPr>
    </w:p>
    <w:p w14:paraId="64E87974" w14:textId="77777777" w:rsidR="005D37E2" w:rsidRDefault="00C57937">
      <w:pPr>
        <w:pStyle w:val="RequiredOutput"/>
        <w:keepNext/>
      </w:pPr>
      <w:r>
        <w:t>window_tests: check_at_start_is_inside_test (module 'window_tests')...*failed*</w:t>
      </w:r>
    </w:p>
    <w:p w14:paraId="4588485B" w14:textId="77777777" w:rsidR="005D37E2" w:rsidRDefault="00C57937">
      <w:pPr>
        <w:pStyle w:val="RequiredOutput"/>
        <w:keepNext/>
      </w:pPr>
      <w:r>
        <w:t>...</w:t>
      </w:r>
    </w:p>
    <w:p w14:paraId="184CB682" w14:textId="77777777" w:rsidR="005D37E2" w:rsidRDefault="00C57937">
      <w:pPr>
        <w:pStyle w:val="RequiredOutput"/>
        <w:keepNext/>
      </w:pPr>
      <w:r>
        <w:t>**error:{assert,[{module,window_tests},</w:t>
      </w:r>
    </w:p>
    <w:p w14:paraId="52025ED6" w14:textId="77777777" w:rsidR="005D37E2" w:rsidRDefault="00C57937">
      <w:pPr>
        <w:pStyle w:val="RequiredOutput"/>
        <w:keepNext/>
      </w:pPr>
      <w:r>
        <w:t xml:space="preserve">         {line,17},</w:t>
      </w:r>
    </w:p>
    <w:p w14:paraId="3FFD07C4" w14:textId="77777777" w:rsidR="005D37E2" w:rsidRDefault="00C57937">
      <w:pPr>
        <w:pStyle w:val="RequiredOutput"/>
        <w:keepNext/>
      </w:pPr>
      <w:r>
        <w:t xml:space="preserve">         {expression,"maintenance : in_window ( Start , End , CheckTime )"},</w:t>
      </w:r>
    </w:p>
    <w:p w14:paraId="691FC3BE" w14:textId="77777777" w:rsidR="005D37E2" w:rsidRDefault="00C57937">
      <w:pPr>
        <w:pStyle w:val="RequiredOutput"/>
        <w:keepNext/>
      </w:pPr>
      <w:r>
        <w:t xml:space="preserve">         {expected,true},</w:t>
      </w:r>
    </w:p>
    <w:p w14:paraId="02A52C30" w14:textId="77777777" w:rsidR="005D37E2" w:rsidRDefault="00C57937">
      <w:pPr>
        <w:pStyle w:val="RequiredOutput"/>
        <w:keepNext/>
      </w:pPr>
      <w:r>
        <w:t xml:space="preserve">         {value,false}]}</w:t>
      </w:r>
    </w:p>
    <w:p w14:paraId="159CF0F3" w14:textId="77777777" w:rsidR="005D37E2" w:rsidRDefault="00C57937">
      <w:pPr>
        <w:pStyle w:val="RequiredOutput"/>
        <w:keepNext/>
      </w:pPr>
      <w:r>
        <w:t>...</w:t>
      </w:r>
    </w:p>
    <w:p w14:paraId="40D46702" w14:textId="77777777" w:rsidR="005D37E2" w:rsidRDefault="00C57937">
      <w:pPr>
        <w:pStyle w:val="RequiredOutput"/>
      </w:pPr>
      <w:r>
        <w:t xml:space="preserve">  Failed: 1.  Skipped: 0.  Passed: 0.</w:t>
      </w:r>
    </w:p>
    <w:p w14:paraId="2F808235" w14:textId="77777777" w:rsidR="005D37E2" w:rsidRDefault="005D37E2">
      <w:pPr>
        <w:keepNext/>
      </w:pPr>
    </w:p>
    <w:p w14:paraId="700FF3DB" w14:textId="77777777" w:rsidR="005D37E2" w:rsidRDefault="00C57937">
      <w:pPr>
        <w:pStyle w:val="ListBullet"/>
      </w:pPr>
      <w:r>
        <w:t>The first line names the module and the test that failed. **error:{assert, ...} is ?assert's report: the module, the line (17), the expression it tested, written back from the code, the value it expected (true), and the value it got (false): in_window answered false. The lines left out (... on this page) are the calls that led there, inside EUnit, the test's own printed output (none here), and a line of = signs. Failed: 1. and exit code 1 end the run.</w:t>
      </w:r>
    </w:p>
    <w:p w14:paraId="2F0B1923" w14:textId="77777777" w:rsidR="005D37E2" w:rsidRDefault="005D37E2">
      <w:pPr>
        <w:keepNext/>
      </w:pPr>
    </w:p>
    <w:p w14:paraId="57D021DD" w14:textId="77777777" w:rsidR="005D37E2" w:rsidRDefault="00C57937">
      <w:pPr>
        <w:pStyle w:val="Heading3"/>
      </w:pPr>
      <w:r>
        <w:t>Fix the Cause</w:t>
      </w:r>
    </w:p>
    <w:p w14:paraId="66B0066E" w14:textId="77777777" w:rsidR="005D37E2" w:rsidRDefault="00C57937">
      <w:pPr>
        <w:keepNext/>
      </w:pPr>
      <w:r>
        <w:t>Step 7, fix the cause: &lt; becomes =&lt; for the start in in_window; add the comment above it, and change nothing else in the code.</w:t>
      </w:r>
    </w:p>
    <w:p w14:paraId="09F3A06D" w14:textId="77777777" w:rsidR="005D37E2" w:rsidRDefault="005D37E2">
      <w:pPr>
        <w:keepNext/>
      </w:pPr>
    </w:p>
    <w:p w14:paraId="625E2FBE" w14:textId="77777777" w:rsidR="005D37E2" w:rsidRDefault="00C57937">
      <w:pPr>
        <w:pStyle w:val="SourceCode"/>
        <w:keepNext/>
      </w:pPr>
      <w:r>
        <w:t xml:space="preserve">    %% At or after the start, and before the end (Lesson 2.12): =&lt; keeps a</w:t>
      </w:r>
    </w:p>
    <w:p w14:paraId="525A6410" w14:textId="77777777" w:rsidR="005D37E2" w:rsidRDefault="00C57937">
      <w:pPr>
        <w:pStyle w:val="SourceCode"/>
        <w:keepNext/>
      </w:pPr>
      <w:r>
        <w:t xml:space="preserve">    %% check at exactly the start inside the window.</w:t>
      </w:r>
    </w:p>
    <w:p w14:paraId="70BDA40F" w14:textId="77777777" w:rsidR="005D37E2" w:rsidRDefault="00C57937">
      <w:pPr>
        <w:pStyle w:val="SourceCode"/>
      </w:pPr>
      <w:r>
        <w:t xml:space="preserve">    Start =&lt; CheckTime andalso CheckTime &lt; End.</w:t>
      </w:r>
    </w:p>
    <w:p w14:paraId="364BC305" w14:textId="77777777" w:rsidR="005D37E2" w:rsidRDefault="005D37E2">
      <w:pPr>
        <w:keepNext/>
      </w:pPr>
    </w:p>
    <w:p w14:paraId="13855C21" w14:textId="77777777" w:rsidR="005D37E2" w:rsidRDefault="00C57937">
      <w:pPr>
        <w:pStyle w:val="Heading3"/>
      </w:pPr>
      <w:r>
        <w:t>Check Your Results After the Fix</w:t>
      </w:r>
    </w:p>
    <w:p w14:paraId="7E2C1223" w14:textId="77777777" w:rsidR="005D37E2" w:rsidRDefault="00C57937">
      <w:pPr>
        <w:keepNext/>
      </w:pPr>
      <w:r>
        <w:t>Step 8, retest. Run the commands under Windows PowerShell Regression Check again (Linux or macOS Regression Check on those systems). Your screen must show these lines.</w:t>
      </w:r>
    </w:p>
    <w:p w14:paraId="7BC0B2BC" w14:textId="77777777" w:rsidR="005D37E2" w:rsidRDefault="005D37E2">
      <w:pPr>
        <w:keepNext/>
      </w:pPr>
    </w:p>
    <w:p w14:paraId="2A95D766" w14:textId="77777777" w:rsidR="005D37E2" w:rsidRDefault="00C57937">
      <w:pPr>
        <w:pStyle w:val="RequiredOutput"/>
      </w:pPr>
      <w:r>
        <w:t xml:space="preserve">  Test passed.</w:t>
      </w:r>
    </w:p>
    <w:p w14:paraId="51753CB2" w14:textId="77777777" w:rsidR="005D37E2" w:rsidRDefault="005D37E2">
      <w:pPr>
        <w:keepNext/>
      </w:pPr>
    </w:p>
    <w:p w14:paraId="19A64DEF" w14:textId="77777777" w:rsidR="005D37E2" w:rsidRDefault="00C57937">
      <w:pPr>
        <w:pStyle w:val="ListBullet"/>
      </w:pPr>
      <w:r>
        <w:t>Test passed. is EUnit's summary for one passing test, and the exit code is 0.</w:t>
      </w:r>
    </w:p>
    <w:p w14:paraId="1C08986D" w14:textId="77777777" w:rsidR="005D37E2" w:rsidRDefault="005D37E2">
      <w:pPr>
        <w:keepNext/>
      </w:pPr>
    </w:p>
    <w:p w14:paraId="10CC55D5" w14:textId="77777777" w:rsidR="005D37E2" w:rsidRDefault="00C57937">
      <w:pPr>
        <w:pStyle w:val="Heading3"/>
      </w:pPr>
      <w:r>
        <w:t>Check Your Results for the Report After the Fix</w:t>
      </w:r>
    </w:p>
    <w:p w14:paraId="0A0583C1" w14:textId="77777777" w:rsidR="005D37E2" w:rsidRDefault="00C57937">
      <w:pPr>
        <w:keepNext/>
      </w:pPr>
      <w:r>
        <w:t>Then run the commands under Windows PowerShell Basic Build and Run again. Your screen must show these two lines, apart from the times.</w:t>
      </w:r>
    </w:p>
    <w:p w14:paraId="109C3F82" w14:textId="77777777" w:rsidR="005D37E2" w:rsidRDefault="005D37E2">
      <w:pPr>
        <w:keepNext/>
      </w:pPr>
    </w:p>
    <w:p w14:paraId="553D2123" w14:textId="77777777" w:rsidR="005D37E2" w:rsidRDefault="00C57937">
      <w:pPr>
        <w:pStyle w:val="RequiredOutput"/>
        <w:keepNext/>
      </w:pPr>
      <w:r>
        <w:t>2026-10-11T22:52:19Z level=INFO event=report.done windows=1 checks=7 inside=4</w:t>
      </w:r>
    </w:p>
    <w:p w14:paraId="252D1D6C" w14:textId="77777777" w:rsidR="005D37E2" w:rsidRDefault="00C57937">
      <w:pPr>
        <w:pStyle w:val="RequiredOutput"/>
      </w:pPr>
      <w:r>
        <w:t>Checks during maintenance: 4</w:t>
      </w:r>
    </w:p>
    <w:p w14:paraId="4ECE8CAE" w14:textId="77777777" w:rsidR="005D37E2" w:rsidRDefault="005D37E2">
      <w:pPr>
        <w:keepNext/>
      </w:pPr>
    </w:p>
    <w:p w14:paraId="64F7BDE2" w14:textId="77777777" w:rsidR="005D37E2" w:rsidRDefault="00C57937">
      <w:pPr>
        <w:pStyle w:val="ListBullet"/>
      </w:pPr>
      <w:r>
        <w:t>4, as in Assembly; the reduced input now gives 1.</w:t>
      </w:r>
    </w:p>
    <w:p w14:paraId="0F3C7CAB" w14:textId="77777777" w:rsidR="005D37E2" w:rsidRDefault="005D37E2">
      <w:pPr>
        <w:keepNext/>
      </w:pPr>
    </w:p>
    <w:p w14:paraId="1E875F60" w14:textId="77777777" w:rsidR="005D37E2" w:rsidRDefault="005D37E2">
      <w:pPr>
        <w:keepNext/>
      </w:pPr>
    </w:p>
    <w:p w14:paraId="4A62A2A4" w14:textId="77777777" w:rsidR="005D37E2" w:rsidRDefault="00C57937">
      <w:pPr>
        <w:pStyle w:val="Heading2"/>
      </w:pPr>
      <w:r>
        <w:t>What to Notice</w:t>
      </w:r>
    </w:p>
    <w:p w14:paraId="45065355" w14:textId="77777777" w:rsidR="005D37E2" w:rsidRDefault="00C57937">
      <w:pPr>
        <w:pStyle w:val="ListBullet"/>
      </w:pPr>
      <w:r>
        <w:t>Remember, Erlang writes less than or equal as =&lt;, not equal as /=, and joins conditions with andalso and orelse: the repaired start test reads Start =&lt; CheckTime.</w:t>
      </w:r>
    </w:p>
    <w:p w14:paraId="1EB7B0FC" w14:textId="77777777" w:rsidR="005D37E2" w:rsidRDefault="00C57937">
      <w:pPr>
        <w:pStyle w:val="ListBullet"/>
      </w:pPr>
      <w:r>
        <w:t>?assert is a macro: the ? tells the compiler to put eunit.hrl's code in its place, which is how a failure can write the tested expression back as text.</w:t>
      </w:r>
    </w:p>
    <w:p w14:paraId="080D6381" w14:textId="77777777" w:rsidR="005D37E2" w:rsidRDefault="00C57937">
      <w:pPr>
        <w:pStyle w:val="ListBullet"/>
      </w:pPr>
      <w:r>
        <w:t>eunit:test(window_tests, [verbose]) names every test as it runs, passing ones too.</w:t>
      </w:r>
    </w:p>
    <w:p w14:paraId="04AF08EF" w14:textId="77777777" w:rsidR="005D37E2" w:rsidRDefault="005D37E2">
      <w:pPr>
        <w:keepNext/>
      </w:pPr>
    </w:p>
    <w:p w14:paraId="49F66DB9" w14:textId="77777777" w:rsidR="005D37E2" w:rsidRDefault="00C57937">
      <w:pPr>
        <w:pStyle w:val="Heading3"/>
      </w:pPr>
      <w:r>
        <w:t>Basic and Production-Minded Comparison</w:t>
      </w:r>
    </w:p>
    <w:p w14:paraId="0DDC3531" w14:textId="77777777" w:rsidR="005D37E2" w:rsidRDefault="00C57937">
      <w:r>
        <w:t>The Basic steps found the defect with the program's own log and two one-line inputs; the Production-Minded steps turned that finding into a check that failed before the fix and passes after it, and it stays with the program.</w:t>
      </w:r>
    </w:p>
    <w:p w14:paraId="53F14A41" w14:textId="77777777" w:rsidR="005D37E2" w:rsidRDefault="005D37E2">
      <w:pPr>
        <w:keepNext/>
      </w:pPr>
    </w:p>
    <w:p w14:paraId="6ABA74F4" w14:textId="77777777" w:rsidR="005D37E2" w:rsidRDefault="005D37E2">
      <w:pPr>
        <w:keepNext/>
      </w:pPr>
    </w:p>
    <w:p w14:paraId="0E25B093" w14:textId="77777777" w:rsidR="005D37E2" w:rsidRDefault="005D37E2">
      <w:pPr>
        <w:keepNext/>
      </w:pPr>
    </w:p>
    <w:p w14:paraId="56F3BB83" w14:textId="77777777" w:rsidR="005D37E2" w:rsidRDefault="00C57937">
      <w:pPr>
        <w:pStyle w:val="Heading1"/>
      </w:pPr>
      <w:r>
        <w:t>Solidity Implementation</w:t>
      </w:r>
    </w:p>
    <w:p w14:paraId="5F6D6EB3" w14:textId="77777777" w:rsidR="005D37E2" w:rsidRDefault="00C57937">
      <w:r>
        <w:t>Solidity keeps the time tools in a library, Maintenance, in src\Maintenance.sol: pure functions on uint256 timestamps that count the days as Lesson 2.12a does. A library has no vm, so it reads the digits itself. Where C answers -1, tryParseTime and tryParseWindow answer two values, whether the text could be read and the timestamp, the try style OpenZeppelin's libraries use (tryParseUint). The script, script\MaintenanceReport.s.sol, imports it, reads both files with vm.readFile, and prints Lesson 11.6a's log</w:t>
      </w:r>
      <w:r>
        <w:t xml:space="preserve"> lines with console.log. --sig "run(string,string)" hands run the two file names. Remember, paths start from the project root, so the lesson folder's files are ../windows.txt and ../checks.txt, and a file in solidity itself has no ../.</w:t>
      </w:r>
    </w:p>
    <w:p w14:paraId="043CA844" w14:textId="77777777" w:rsidR="005D37E2" w:rsidRDefault="005D37E2">
      <w:pPr>
        <w:keepNext/>
      </w:pPr>
    </w:p>
    <w:p w14:paraId="260FE703" w14:textId="77777777" w:rsidR="005D37E2" w:rsidRDefault="005D37E2">
      <w:pPr>
        <w:keepNext/>
      </w:pPr>
    </w:p>
    <w:p w14:paraId="4B1E1B4E" w14:textId="77777777" w:rsidR="005D37E2" w:rsidRDefault="00C57937">
      <w:pPr>
        <w:pStyle w:val="Heading2"/>
      </w:pPr>
      <w:r>
        <w:t>Basic Implementation</w:t>
      </w:r>
    </w:p>
    <w:p w14:paraId="5D0A6889" w14:textId="77777777" w:rsidR="005D37E2" w:rsidRDefault="00C57937">
      <w:r>
        <w:t>This is the same program in Solidity: the report and its module. You met it blind in Assembly; here, work through the same steps until they are a habit.</w:t>
      </w:r>
    </w:p>
    <w:p w14:paraId="73592A81" w14:textId="77777777" w:rsidR="005D37E2" w:rsidRDefault="005D37E2">
      <w:pPr>
        <w:keepNext/>
      </w:pPr>
    </w:p>
    <w:p w14:paraId="3EC095CB" w14:textId="77777777" w:rsidR="005D37E2" w:rsidRDefault="00C57937">
      <w:pPr>
        <w:pStyle w:val="Heading3"/>
      </w:pPr>
      <w:r>
        <w:t>solidity/src/Maintenance.sol</w:t>
      </w:r>
    </w:p>
    <w:p w14:paraId="7D3F5B31" w14:textId="77777777" w:rsidR="005D37E2" w:rsidRDefault="00C57937">
      <w:pPr>
        <w:pStyle w:val="SourceCode"/>
        <w:keepNext/>
      </w:pPr>
      <w:r>
        <w:t>// SPDX-License-Identifier: MIT</w:t>
      </w:r>
    </w:p>
    <w:p w14:paraId="029A6DD3" w14:textId="77777777" w:rsidR="005D37E2" w:rsidRDefault="00C57937">
      <w:pPr>
        <w:pStyle w:val="SourceCode"/>
        <w:keepNext/>
      </w:pPr>
      <w:r>
        <w:t>// The maintenance module: reading times and windows, and deciding whether</w:t>
      </w:r>
    </w:p>
    <w:p w14:paraId="7973F76A" w14:textId="77777777" w:rsidR="005D37E2" w:rsidRDefault="00C57937">
      <w:pPr>
        <w:pStyle w:val="SourceCode"/>
      </w:pPr>
      <w:r>
        <w:t>// a check time falls inside a window. A timestamp is uint256 seconds from</w:t>
      </w:r>
    </w:p>
    <w:p w14:paraId="70E78D73" w14:textId="77777777" w:rsidR="005D37E2" w:rsidRDefault="00C57937">
      <w:pPr>
        <w:pStyle w:val="SourceCode"/>
      </w:pPr>
      <w:r>
        <w:t>// 1970-01-01 00:00 UTC, as in Lesson 2.12a: Solidity has no calendar, so</w:t>
      </w:r>
    </w:p>
    <w:p w14:paraId="7E2A73ED" w14:textId="77777777" w:rsidR="005D37E2" w:rsidRDefault="00C57937">
      <w:pPr>
        <w:pStyle w:val="SourceCode"/>
      </w:pPr>
      <w:r>
        <w:t>// the library counts the days. Remember, every file starts with a license</w:t>
      </w:r>
    </w:p>
    <w:p w14:paraId="3DAE54BE" w14:textId="77777777" w:rsidR="005D37E2" w:rsidRDefault="00C57937">
      <w:pPr>
        <w:pStyle w:val="SourceCode"/>
      </w:pPr>
      <w:r>
        <w:t>// line and pragma.</w:t>
      </w:r>
    </w:p>
    <w:p w14:paraId="63F5CA6C" w14:textId="77777777" w:rsidR="005D37E2" w:rsidRDefault="00C57937">
      <w:pPr>
        <w:pStyle w:val="SourceCode"/>
      </w:pPr>
      <w:r>
        <w:t>pragma solidity ^0.8.20;</w:t>
      </w:r>
    </w:p>
    <w:p w14:paraId="6763836C" w14:textId="77777777" w:rsidR="005D37E2" w:rsidRDefault="005D37E2">
      <w:pPr>
        <w:pStyle w:val="SourceCode"/>
      </w:pPr>
    </w:p>
    <w:p w14:paraId="6FB5BF8A" w14:textId="77777777" w:rsidR="005D37E2" w:rsidRDefault="00C57937">
      <w:pPr>
        <w:pStyle w:val="SourceCode"/>
      </w:pPr>
      <w:r>
        <w:t>/// A library of functions with no data: the script and the test call its</w:t>
      </w:r>
    </w:p>
    <w:p w14:paraId="2A821442" w14:textId="77777777" w:rsidR="005D37E2" w:rsidRDefault="00C57937">
      <w:pPr>
        <w:pStyle w:val="SourceCode"/>
      </w:pPr>
      <w:r>
        <w:t>/// internal functions, whose code is copied into each of them. A library</w:t>
      </w:r>
    </w:p>
    <w:p w14:paraId="5B4FFD05" w14:textId="77777777" w:rsidR="005D37E2" w:rsidRDefault="00C57937">
      <w:pPr>
        <w:pStyle w:val="SourceCode"/>
      </w:pPr>
      <w:r>
        <w:t>/// has no vm, so it reads numbers and checks text by itself.</w:t>
      </w:r>
    </w:p>
    <w:p w14:paraId="26AA88E0" w14:textId="77777777" w:rsidR="005D37E2" w:rsidRDefault="00C57937">
      <w:pPr>
        <w:pStyle w:val="SourceCode"/>
      </w:pPr>
      <w:r>
        <w:t>library Maintenance {</w:t>
      </w:r>
    </w:p>
    <w:p w14:paraId="7751CDF7" w14:textId="77777777" w:rsidR="005D37E2" w:rsidRDefault="00C57937">
      <w:pPr>
        <w:pStyle w:val="SourceCode"/>
      </w:pPr>
      <w:r>
        <w:t xml:space="preserve">    /// Returns how many days a year has: 366 in a leap year, else 365.</w:t>
      </w:r>
    </w:p>
    <w:p w14:paraId="18577FB5" w14:textId="77777777" w:rsidR="005D37E2" w:rsidRDefault="00C57937">
      <w:pPr>
        <w:pStyle w:val="SourceCode"/>
      </w:pPr>
      <w:r>
        <w:t xml:space="preserve">    function daysInYear(uint256 year) private pure returns (uint256) {</w:t>
      </w:r>
    </w:p>
    <w:p w14:paraId="6FCB09B5" w14:textId="77777777" w:rsidR="005D37E2" w:rsidRDefault="00C57937">
      <w:pPr>
        <w:pStyle w:val="SourceCode"/>
      </w:pPr>
      <w:r>
        <w:t xml:space="preserve">        if (year % 4 == 0 &amp;&amp; (year % 100 != 0 || year % 400 == 0)) {</w:t>
      </w:r>
    </w:p>
    <w:p w14:paraId="5B40657B" w14:textId="77777777" w:rsidR="005D37E2" w:rsidRDefault="00C57937">
      <w:pPr>
        <w:pStyle w:val="SourceCode"/>
      </w:pPr>
      <w:r>
        <w:t xml:space="preserve">            return 366;</w:t>
      </w:r>
    </w:p>
    <w:p w14:paraId="5081FBEB" w14:textId="77777777" w:rsidR="005D37E2" w:rsidRDefault="00C57937">
      <w:pPr>
        <w:pStyle w:val="SourceCode"/>
      </w:pPr>
      <w:r>
        <w:t xml:space="preserve">        }</w:t>
      </w:r>
    </w:p>
    <w:p w14:paraId="25AA5737" w14:textId="77777777" w:rsidR="005D37E2" w:rsidRDefault="00C57937">
      <w:pPr>
        <w:pStyle w:val="SourceCode"/>
      </w:pPr>
      <w:r>
        <w:t xml:space="preserve">        return 365;</w:t>
      </w:r>
    </w:p>
    <w:p w14:paraId="12E0A197" w14:textId="77777777" w:rsidR="005D37E2" w:rsidRDefault="00C57937">
      <w:pPr>
        <w:pStyle w:val="SourceCode"/>
      </w:pPr>
      <w:r>
        <w:t xml:space="preserve">    }</w:t>
      </w:r>
    </w:p>
    <w:p w14:paraId="4EA3D1B5" w14:textId="77777777" w:rsidR="005D37E2" w:rsidRDefault="005D37E2">
      <w:pPr>
        <w:pStyle w:val="SourceCode"/>
      </w:pPr>
    </w:p>
    <w:p w14:paraId="7DB0DAE7" w14:textId="77777777" w:rsidR="005D37E2" w:rsidRDefault="00C57937">
      <w:pPr>
        <w:pStyle w:val="SourceCode"/>
      </w:pPr>
      <w:r>
        <w:t xml:space="preserve">    /// Returns how many days a month has (month 1 is January).</w:t>
      </w:r>
    </w:p>
    <w:p w14:paraId="04CABB12" w14:textId="77777777" w:rsidR="005D37E2" w:rsidRDefault="00C57937">
      <w:pPr>
        <w:pStyle w:val="SourceCode"/>
      </w:pPr>
      <w:r>
        <w:t xml:space="preserve">    function daysInMonth(uint256 year, uint256 month)</w:t>
      </w:r>
    </w:p>
    <w:p w14:paraId="70774B6C" w14:textId="77777777" w:rsidR="005D37E2" w:rsidRDefault="00C57937">
      <w:pPr>
        <w:pStyle w:val="SourceCode"/>
      </w:pPr>
      <w:r>
        <w:t xml:space="preserve">        private</w:t>
      </w:r>
    </w:p>
    <w:p w14:paraId="2B955CAE" w14:textId="77777777" w:rsidR="005D37E2" w:rsidRDefault="00C57937">
      <w:pPr>
        <w:pStyle w:val="SourceCode"/>
      </w:pPr>
      <w:r>
        <w:t xml:space="preserve">        pure</w:t>
      </w:r>
    </w:p>
    <w:p w14:paraId="1C114F29" w14:textId="77777777" w:rsidR="005D37E2" w:rsidRDefault="00C57937">
      <w:pPr>
        <w:pStyle w:val="SourceCode"/>
      </w:pPr>
      <w:r>
        <w:t xml:space="preserve">        returns (uint256)</w:t>
      </w:r>
    </w:p>
    <w:p w14:paraId="5F16AA77" w14:textId="77777777" w:rsidR="005D37E2" w:rsidRDefault="00C57937">
      <w:pPr>
        <w:pStyle w:val="SourceCode"/>
      </w:pPr>
      <w:r>
        <w:t xml:space="preserve">    {</w:t>
      </w:r>
    </w:p>
    <w:p w14:paraId="03967784" w14:textId="77777777" w:rsidR="005D37E2" w:rsidRDefault="00C57937">
      <w:pPr>
        <w:pStyle w:val="SourceCode"/>
      </w:pPr>
      <w:r>
        <w:t xml:space="preserve">        if (month == 2) {</w:t>
      </w:r>
    </w:p>
    <w:p w14:paraId="3E73C617" w14:textId="77777777" w:rsidR="005D37E2" w:rsidRDefault="00C57937">
      <w:pPr>
        <w:pStyle w:val="SourceCode"/>
      </w:pPr>
      <w:r>
        <w:t xml:space="preserve">            if (daysInYear(year) == 366) {</w:t>
      </w:r>
    </w:p>
    <w:p w14:paraId="7A83309A" w14:textId="77777777" w:rsidR="005D37E2" w:rsidRDefault="00C57937">
      <w:pPr>
        <w:pStyle w:val="SourceCode"/>
      </w:pPr>
      <w:r>
        <w:t xml:space="preserve">                return 29;</w:t>
      </w:r>
    </w:p>
    <w:p w14:paraId="15EC7264" w14:textId="77777777" w:rsidR="005D37E2" w:rsidRDefault="00C57937">
      <w:pPr>
        <w:pStyle w:val="SourceCode"/>
      </w:pPr>
      <w:r>
        <w:t xml:space="preserve">            }</w:t>
      </w:r>
    </w:p>
    <w:p w14:paraId="2AED3647" w14:textId="77777777" w:rsidR="005D37E2" w:rsidRDefault="00C57937">
      <w:pPr>
        <w:pStyle w:val="SourceCode"/>
      </w:pPr>
      <w:r>
        <w:t xml:space="preserve">            return 28;</w:t>
      </w:r>
    </w:p>
    <w:p w14:paraId="6948145D" w14:textId="77777777" w:rsidR="005D37E2" w:rsidRDefault="00C57937">
      <w:pPr>
        <w:pStyle w:val="SourceCode"/>
      </w:pPr>
      <w:r>
        <w:t xml:space="preserve">        } else if (month == 4 || month == 6 || month == 9 || month == 11) {</w:t>
      </w:r>
    </w:p>
    <w:p w14:paraId="0D421412" w14:textId="77777777" w:rsidR="005D37E2" w:rsidRDefault="00C57937">
      <w:pPr>
        <w:pStyle w:val="SourceCode"/>
      </w:pPr>
      <w:r>
        <w:t xml:space="preserve">            return 30;</w:t>
      </w:r>
    </w:p>
    <w:p w14:paraId="3B08B9AD" w14:textId="77777777" w:rsidR="005D37E2" w:rsidRDefault="00C57937">
      <w:pPr>
        <w:pStyle w:val="SourceCode"/>
      </w:pPr>
      <w:r>
        <w:t xml:space="preserve">        }</w:t>
      </w:r>
    </w:p>
    <w:p w14:paraId="58C7F218" w14:textId="77777777" w:rsidR="005D37E2" w:rsidRDefault="00C57937">
      <w:pPr>
        <w:pStyle w:val="SourceCode"/>
      </w:pPr>
      <w:r>
        <w:t xml:space="preserve">        return 31;</w:t>
      </w:r>
    </w:p>
    <w:p w14:paraId="099F712B" w14:textId="77777777" w:rsidR="005D37E2" w:rsidRDefault="00C57937">
      <w:pPr>
        <w:pStyle w:val="SourceCode"/>
      </w:pPr>
      <w:r>
        <w:t xml:space="preserve">    }</w:t>
      </w:r>
    </w:p>
    <w:p w14:paraId="44C5280E" w14:textId="77777777" w:rsidR="005D37E2" w:rsidRDefault="005D37E2">
      <w:pPr>
        <w:pStyle w:val="SourceCode"/>
      </w:pPr>
    </w:p>
    <w:p w14:paraId="5A9E8C15" w14:textId="77777777" w:rsidR="005D37E2" w:rsidRDefault="00C57937">
      <w:pPr>
        <w:pStyle w:val="SourceCode"/>
      </w:pPr>
      <w:r>
        <w:t xml:space="preserve">    /// Creates a timestamp from a UTC date and time by counting the days</w:t>
      </w:r>
    </w:p>
    <w:p w14:paraId="0F70EA28" w14:textId="77777777" w:rsidR="005D37E2" w:rsidRDefault="00C57937">
      <w:pPr>
        <w:pStyle w:val="SourceCode"/>
      </w:pPr>
      <w:r>
        <w:t xml:space="preserve">    /// of every whole year and month before it.</w:t>
      </w:r>
    </w:p>
    <w:p w14:paraId="79D3C2EA" w14:textId="77777777" w:rsidR="005D37E2" w:rsidRDefault="00C57937">
      <w:pPr>
        <w:pStyle w:val="SourceCode"/>
      </w:pPr>
      <w:r>
        <w:t xml:space="preserve">    function unixSeconds(</w:t>
      </w:r>
    </w:p>
    <w:p w14:paraId="4BE988AA" w14:textId="77777777" w:rsidR="005D37E2" w:rsidRDefault="00C57937">
      <w:pPr>
        <w:pStyle w:val="SourceCode"/>
      </w:pPr>
      <w:r>
        <w:t xml:space="preserve">        uint256 year,</w:t>
      </w:r>
    </w:p>
    <w:p w14:paraId="592CACC3" w14:textId="77777777" w:rsidR="005D37E2" w:rsidRDefault="00C57937">
      <w:pPr>
        <w:pStyle w:val="SourceCode"/>
      </w:pPr>
      <w:r>
        <w:t xml:space="preserve">        uint256 month,</w:t>
      </w:r>
    </w:p>
    <w:p w14:paraId="21EC87DD" w14:textId="77777777" w:rsidR="005D37E2" w:rsidRDefault="00C57937">
      <w:pPr>
        <w:pStyle w:val="SourceCode"/>
      </w:pPr>
      <w:r>
        <w:t xml:space="preserve">        uint256 day,</w:t>
      </w:r>
    </w:p>
    <w:p w14:paraId="0A24E6A8" w14:textId="77777777" w:rsidR="005D37E2" w:rsidRDefault="00C57937">
      <w:pPr>
        <w:pStyle w:val="SourceCode"/>
      </w:pPr>
      <w:r>
        <w:t xml:space="preserve">        uint256 hour,</w:t>
      </w:r>
    </w:p>
    <w:p w14:paraId="44B16571" w14:textId="77777777" w:rsidR="005D37E2" w:rsidRDefault="00C57937">
      <w:pPr>
        <w:pStyle w:val="SourceCode"/>
      </w:pPr>
      <w:r>
        <w:t xml:space="preserve">        uint256 minute</w:t>
      </w:r>
    </w:p>
    <w:p w14:paraId="648D728C" w14:textId="77777777" w:rsidR="005D37E2" w:rsidRDefault="00C57937">
      <w:pPr>
        <w:pStyle w:val="SourceCode"/>
      </w:pPr>
      <w:r>
        <w:t xml:space="preserve">    ) private pure returns (uint256) {</w:t>
      </w:r>
    </w:p>
    <w:p w14:paraId="21703E2D" w14:textId="77777777" w:rsidR="005D37E2" w:rsidRDefault="00C57937">
      <w:pPr>
        <w:pStyle w:val="SourceCode"/>
      </w:pPr>
      <w:r>
        <w:t xml:space="preserve">        uint256 dayCount = 0;</w:t>
      </w:r>
    </w:p>
    <w:p w14:paraId="6A0E0B9A" w14:textId="77777777" w:rsidR="005D37E2" w:rsidRDefault="00C57937">
      <w:pPr>
        <w:pStyle w:val="SourceCode"/>
      </w:pPr>
      <w:r>
        <w:t xml:space="preserve">        for (uint256 current = 1970; current &lt; year; current++) {</w:t>
      </w:r>
    </w:p>
    <w:p w14:paraId="37E0092F" w14:textId="77777777" w:rsidR="005D37E2" w:rsidRDefault="00C57937">
      <w:pPr>
        <w:pStyle w:val="SourceCode"/>
      </w:pPr>
      <w:r>
        <w:t xml:space="preserve">            dayCount = dayCount + daysInYear(current);</w:t>
      </w:r>
    </w:p>
    <w:p w14:paraId="28CD1BAE" w14:textId="77777777" w:rsidR="005D37E2" w:rsidRDefault="00C57937">
      <w:pPr>
        <w:pStyle w:val="SourceCode"/>
      </w:pPr>
      <w:r>
        <w:t xml:space="preserve">        }</w:t>
      </w:r>
    </w:p>
    <w:p w14:paraId="5FABA040" w14:textId="77777777" w:rsidR="005D37E2" w:rsidRDefault="00C57937">
      <w:pPr>
        <w:pStyle w:val="SourceCode"/>
      </w:pPr>
      <w:r>
        <w:t xml:space="preserve">        for (uint256 current = 1; current &lt; month; current++) {</w:t>
      </w:r>
    </w:p>
    <w:p w14:paraId="562FA060" w14:textId="77777777" w:rsidR="005D37E2" w:rsidRDefault="00C57937">
      <w:pPr>
        <w:pStyle w:val="SourceCode"/>
      </w:pPr>
      <w:r>
        <w:t xml:space="preserve">            dayCount = dayCount + daysInMonth(year, current);</w:t>
      </w:r>
    </w:p>
    <w:p w14:paraId="7C2856A4" w14:textId="77777777" w:rsidR="005D37E2" w:rsidRDefault="00C57937">
      <w:pPr>
        <w:pStyle w:val="SourceCode"/>
      </w:pPr>
      <w:r>
        <w:t xml:space="preserve">        }</w:t>
      </w:r>
    </w:p>
    <w:p w14:paraId="3290D4A1" w14:textId="77777777" w:rsidR="005D37E2" w:rsidRDefault="00C57937">
      <w:pPr>
        <w:pStyle w:val="SourceCode"/>
      </w:pPr>
      <w:r>
        <w:t xml:space="preserve">        dayCount = dayCount + day - 1;</w:t>
      </w:r>
    </w:p>
    <w:p w14:paraId="7939F27C" w14:textId="77777777" w:rsidR="005D37E2" w:rsidRDefault="00C57937">
      <w:pPr>
        <w:pStyle w:val="SourceCode"/>
      </w:pPr>
      <w:r>
        <w:t xml:space="preserve">        return dayCount * 1 days + hour * 1 hours + minute * 1 minutes;</w:t>
      </w:r>
    </w:p>
    <w:p w14:paraId="3F18829F" w14:textId="77777777" w:rsidR="005D37E2" w:rsidRDefault="00C57937">
      <w:pPr>
        <w:pStyle w:val="SourceCode"/>
      </w:pPr>
      <w:r>
        <w:t xml:space="preserve">    }</w:t>
      </w:r>
    </w:p>
    <w:p w14:paraId="2A57E61B" w14:textId="77777777" w:rsidR="005D37E2" w:rsidRDefault="005D37E2">
      <w:pPr>
        <w:pStyle w:val="SourceCode"/>
      </w:pPr>
    </w:p>
    <w:p w14:paraId="09235335" w14:textId="77777777" w:rsidR="005D37E2" w:rsidRDefault="00C57937">
      <w:pPr>
        <w:pStyle w:val="SourceCode"/>
      </w:pPr>
      <w:r>
        <w:t xml:space="preserve">    /// Reads the digits from start to end as a number, or 10000, too big</w:t>
      </w:r>
    </w:p>
    <w:p w14:paraId="2B3BD0FA" w14:textId="77777777" w:rsidR="005D37E2" w:rsidRDefault="00C57937">
      <w:pPr>
        <w:pStyle w:val="SourceCode"/>
      </w:pPr>
      <w:r>
        <w:t xml:space="preserve">    /// for any part, when one of them is not a digit. Remember, digits</w:t>
      </w:r>
    </w:p>
    <w:p w14:paraId="30CCCD8E" w14:textId="77777777" w:rsidR="005D37E2" w:rsidRDefault="00C57937">
      <w:pPr>
        <w:pStyle w:val="SourceCode"/>
      </w:pPr>
      <w:r>
        <w:t xml:space="preserve">    /// are the codes 48 to 57.</w:t>
      </w:r>
    </w:p>
    <w:p w14:paraId="3BF6860C" w14:textId="77777777" w:rsidR="005D37E2" w:rsidRDefault="00C57937">
      <w:pPr>
        <w:pStyle w:val="SourceCode"/>
      </w:pPr>
      <w:r>
        <w:t xml:space="preserve">    function numberAt(bytes memory characters, uint256 start, uint256 end)</w:t>
      </w:r>
    </w:p>
    <w:p w14:paraId="7B813C71" w14:textId="77777777" w:rsidR="005D37E2" w:rsidRDefault="00C57937">
      <w:pPr>
        <w:pStyle w:val="SourceCode"/>
      </w:pPr>
      <w:r>
        <w:t xml:space="preserve">        private</w:t>
      </w:r>
    </w:p>
    <w:p w14:paraId="27F8C333" w14:textId="77777777" w:rsidR="005D37E2" w:rsidRDefault="00C57937">
      <w:pPr>
        <w:pStyle w:val="SourceCode"/>
      </w:pPr>
      <w:r>
        <w:t xml:space="preserve">        pure</w:t>
      </w:r>
    </w:p>
    <w:p w14:paraId="0D6530A8" w14:textId="77777777" w:rsidR="005D37E2" w:rsidRDefault="00C57937">
      <w:pPr>
        <w:pStyle w:val="SourceCode"/>
      </w:pPr>
      <w:r>
        <w:t xml:space="preserve">        returns (uint256)</w:t>
      </w:r>
    </w:p>
    <w:p w14:paraId="7E084830" w14:textId="77777777" w:rsidR="005D37E2" w:rsidRDefault="00C57937">
      <w:pPr>
        <w:pStyle w:val="SourceCode"/>
      </w:pPr>
      <w:r>
        <w:t xml:space="preserve">    {</w:t>
      </w:r>
    </w:p>
    <w:p w14:paraId="1EC64B42" w14:textId="77777777" w:rsidR="005D37E2" w:rsidRDefault="00C57937">
      <w:pPr>
        <w:pStyle w:val="SourceCode"/>
      </w:pPr>
      <w:r>
        <w:t xml:space="preserve">        uint256 number = 0;</w:t>
      </w:r>
    </w:p>
    <w:p w14:paraId="3841D328" w14:textId="77777777" w:rsidR="005D37E2" w:rsidRDefault="00C57937">
      <w:pPr>
        <w:pStyle w:val="SourceCode"/>
      </w:pPr>
      <w:r>
        <w:t xml:space="preserve">        for (uint256 position = start; position &lt; end; position++) {</w:t>
      </w:r>
    </w:p>
    <w:p w14:paraId="504E7781" w14:textId="77777777" w:rsidR="005D37E2" w:rsidRDefault="00C57937">
      <w:pPr>
        <w:pStyle w:val="SourceCode"/>
      </w:pPr>
      <w:r>
        <w:t xml:space="preserve">            uint8 character = uint8(characters[position]);</w:t>
      </w:r>
    </w:p>
    <w:p w14:paraId="6D4B5EC3" w14:textId="77777777" w:rsidR="005D37E2" w:rsidRDefault="00C57937">
      <w:pPr>
        <w:pStyle w:val="SourceCode"/>
      </w:pPr>
      <w:r>
        <w:t xml:space="preserve">            if (character &lt; 48 || character &gt; 57) {</w:t>
      </w:r>
    </w:p>
    <w:p w14:paraId="7F7F42F1" w14:textId="77777777" w:rsidR="005D37E2" w:rsidRDefault="00C57937">
      <w:pPr>
        <w:pStyle w:val="SourceCode"/>
      </w:pPr>
      <w:r>
        <w:t xml:space="preserve">                return 10000;</w:t>
      </w:r>
    </w:p>
    <w:p w14:paraId="50380B2A" w14:textId="77777777" w:rsidR="005D37E2" w:rsidRDefault="00C57937">
      <w:pPr>
        <w:pStyle w:val="SourceCode"/>
      </w:pPr>
      <w:r>
        <w:t xml:space="preserve">            }</w:t>
      </w:r>
    </w:p>
    <w:p w14:paraId="11112E97" w14:textId="77777777" w:rsidR="005D37E2" w:rsidRDefault="00C57937">
      <w:pPr>
        <w:pStyle w:val="SourceCode"/>
      </w:pPr>
      <w:r>
        <w:t xml:space="preserve">            number = number * 10 + (character - 48);</w:t>
      </w:r>
    </w:p>
    <w:p w14:paraId="5B3512A6" w14:textId="77777777" w:rsidR="005D37E2" w:rsidRDefault="00C57937">
      <w:pPr>
        <w:pStyle w:val="SourceCode"/>
      </w:pPr>
      <w:r>
        <w:t xml:space="preserve">        }</w:t>
      </w:r>
    </w:p>
    <w:p w14:paraId="1E194233" w14:textId="77777777" w:rsidR="005D37E2" w:rsidRDefault="00C57937">
      <w:pPr>
        <w:pStyle w:val="SourceCode"/>
      </w:pPr>
      <w:r>
        <w:t xml:space="preserve">        return number;</w:t>
      </w:r>
    </w:p>
    <w:p w14:paraId="4A0D547A" w14:textId="77777777" w:rsidR="005D37E2" w:rsidRDefault="00C57937">
      <w:pPr>
        <w:pStyle w:val="SourceCode"/>
      </w:pPr>
      <w:r>
        <w:t xml:space="preserve">    }</w:t>
      </w:r>
    </w:p>
    <w:p w14:paraId="7C6E9DC4" w14:textId="77777777" w:rsidR="005D37E2" w:rsidRDefault="005D37E2">
      <w:pPr>
        <w:pStyle w:val="SourceCode"/>
      </w:pPr>
    </w:p>
    <w:p w14:paraId="3AA7530D" w14:textId="77777777" w:rsidR="005D37E2" w:rsidRDefault="00C57937">
      <w:pPr>
        <w:pStyle w:val="SourceCode"/>
      </w:pPr>
      <w:r>
        <w:t xml:space="preserve">    /// Reads the date and time at offset as a timestamp: the date's ten</w:t>
      </w:r>
    </w:p>
    <w:p w14:paraId="4029F476" w14:textId="77777777" w:rsidR="005D37E2" w:rsidRDefault="00C57937">
      <w:pPr>
        <w:pStyle w:val="SourceCode"/>
      </w:pPr>
      <w:r>
        <w:t xml:space="preserve">    /// characters, one separator, then HH:MM. success is false when a part</w:t>
      </w:r>
    </w:p>
    <w:p w14:paraId="24942B6F" w14:textId="77777777" w:rsidR="005D37E2" w:rsidRDefault="00C57937">
      <w:pPr>
        <w:pStyle w:val="SourceCode"/>
      </w:pPr>
      <w:r>
        <w:t xml:space="preserve">    /// is not a number in its range. Remember, check the date first: the</w:t>
      </w:r>
    </w:p>
    <w:p w14:paraId="63530F9F" w14:textId="77777777" w:rsidR="005D37E2" w:rsidRDefault="00C57937">
      <w:pPr>
        <w:pStyle w:val="SourceCode"/>
      </w:pPr>
      <w:r>
        <w:t xml:space="preserve">    /// checks come before any arithmetic. The returns have names, so they</w:t>
      </w:r>
    </w:p>
    <w:p w14:paraId="048B3FDA" w14:textId="77777777" w:rsidR="005D37E2" w:rsidRDefault="00C57937">
      <w:pPr>
        <w:pStyle w:val="SourceCode"/>
      </w:pPr>
      <w:r>
        <w:t xml:space="preserve">    /// start as false and 0: return (success, timestamp) on a bad text</w:t>
      </w:r>
    </w:p>
    <w:p w14:paraId="6D1D2FB0" w14:textId="77777777" w:rsidR="005D37E2" w:rsidRDefault="00C57937">
      <w:pPr>
        <w:pStyle w:val="SourceCode"/>
      </w:pPr>
      <w:r>
        <w:t xml:space="preserve">    /// hands back false and 0, and a body that runs to its end hands back</w:t>
      </w:r>
    </w:p>
    <w:p w14:paraId="13BB5433" w14:textId="77777777" w:rsidR="005D37E2" w:rsidRDefault="00C57937">
      <w:pPr>
        <w:pStyle w:val="SourceCode"/>
      </w:pPr>
      <w:r>
        <w:t xml:space="preserve">    /// the values it set, with no return line.</w:t>
      </w:r>
    </w:p>
    <w:p w14:paraId="1499D350" w14:textId="77777777" w:rsidR="005D37E2" w:rsidRDefault="00C57937">
      <w:pPr>
        <w:pStyle w:val="SourceCode"/>
      </w:pPr>
      <w:r>
        <w:t xml:space="preserve">    function timeAt(bytes memory characters, uint256 offset)</w:t>
      </w:r>
    </w:p>
    <w:p w14:paraId="6C4C7309" w14:textId="77777777" w:rsidR="005D37E2" w:rsidRDefault="00C57937">
      <w:pPr>
        <w:pStyle w:val="SourceCode"/>
      </w:pPr>
      <w:r>
        <w:t xml:space="preserve">        private</w:t>
      </w:r>
    </w:p>
    <w:p w14:paraId="4BE60B57" w14:textId="77777777" w:rsidR="005D37E2" w:rsidRDefault="00C57937">
      <w:pPr>
        <w:pStyle w:val="SourceCode"/>
      </w:pPr>
      <w:r>
        <w:t xml:space="preserve">        pure</w:t>
      </w:r>
    </w:p>
    <w:p w14:paraId="534DF82C" w14:textId="77777777" w:rsidR="005D37E2" w:rsidRDefault="00C57937">
      <w:pPr>
        <w:pStyle w:val="SourceCode"/>
      </w:pPr>
      <w:r>
        <w:t xml:space="preserve">        returns (bool success, uint256 timestamp)</w:t>
      </w:r>
    </w:p>
    <w:p w14:paraId="71369B94" w14:textId="77777777" w:rsidR="005D37E2" w:rsidRDefault="00C57937">
      <w:pPr>
        <w:pStyle w:val="SourceCode"/>
      </w:pPr>
      <w:r>
        <w:t xml:space="preserve">    {</w:t>
      </w:r>
    </w:p>
    <w:p w14:paraId="56FB76AC" w14:textId="77777777" w:rsidR="005D37E2" w:rsidRDefault="00C57937">
      <w:pPr>
        <w:pStyle w:val="SourceCode"/>
      </w:pPr>
      <w:r>
        <w:t xml:space="preserve">        if (characters[4] != "-" || characters[7] != "-"</w:t>
      </w:r>
    </w:p>
    <w:p w14:paraId="080492B5" w14:textId="77777777" w:rsidR="005D37E2" w:rsidRDefault="00C57937">
      <w:pPr>
        <w:pStyle w:val="SourceCode"/>
      </w:pPr>
      <w:r>
        <w:t xml:space="preserve">            || characters[offset + 2] != ":") {</w:t>
      </w:r>
    </w:p>
    <w:p w14:paraId="327CE4A6" w14:textId="77777777" w:rsidR="005D37E2" w:rsidRDefault="00C57937">
      <w:pPr>
        <w:pStyle w:val="SourceCode"/>
      </w:pPr>
      <w:r>
        <w:t xml:space="preserve">            return (success, timestamp);</w:t>
      </w:r>
    </w:p>
    <w:p w14:paraId="7C5C854C" w14:textId="77777777" w:rsidR="005D37E2" w:rsidRDefault="00C57937">
      <w:pPr>
        <w:pStyle w:val="SourceCode"/>
      </w:pPr>
      <w:r>
        <w:t xml:space="preserve">        }</w:t>
      </w:r>
    </w:p>
    <w:p w14:paraId="0472C261" w14:textId="77777777" w:rsidR="005D37E2" w:rsidRDefault="00C57937">
      <w:pPr>
        <w:pStyle w:val="SourceCode"/>
      </w:pPr>
      <w:r>
        <w:t xml:space="preserve">        uint256 year = numberAt(characters, 0, 4);</w:t>
      </w:r>
    </w:p>
    <w:p w14:paraId="4197A9D4" w14:textId="77777777" w:rsidR="005D37E2" w:rsidRDefault="00C57937">
      <w:pPr>
        <w:pStyle w:val="SourceCode"/>
      </w:pPr>
      <w:r>
        <w:t xml:space="preserve">        uint256 month = numberAt(characters, 5, 7);</w:t>
      </w:r>
    </w:p>
    <w:p w14:paraId="725AF265" w14:textId="77777777" w:rsidR="005D37E2" w:rsidRDefault="00C57937">
      <w:pPr>
        <w:pStyle w:val="SourceCode"/>
      </w:pPr>
      <w:r>
        <w:t xml:space="preserve">        uint256 day = numberAt(characters, 8, 10);</w:t>
      </w:r>
    </w:p>
    <w:p w14:paraId="2611F85E" w14:textId="77777777" w:rsidR="005D37E2" w:rsidRDefault="00C57937">
      <w:pPr>
        <w:pStyle w:val="SourceCode"/>
      </w:pPr>
      <w:r>
        <w:t xml:space="preserve">        uint256 hour = numberAt(characters, offset, offset + 2);</w:t>
      </w:r>
    </w:p>
    <w:p w14:paraId="1A71E260" w14:textId="77777777" w:rsidR="005D37E2" w:rsidRDefault="00C57937">
      <w:pPr>
        <w:pStyle w:val="SourceCode"/>
      </w:pPr>
      <w:r>
        <w:t xml:space="preserve">        uint256 minute = numberAt(characters, offset + 3, offset + 5);</w:t>
      </w:r>
    </w:p>
    <w:p w14:paraId="1E064782" w14:textId="77777777" w:rsidR="005D37E2" w:rsidRDefault="00C57937">
      <w:pPr>
        <w:pStyle w:val="SourceCode"/>
      </w:pPr>
      <w:r>
        <w:t xml:space="preserve">        if (year &lt; 1970 || year &gt; 9999 || month &lt; 1 || month &gt; 12</w:t>
      </w:r>
    </w:p>
    <w:p w14:paraId="71F1F667" w14:textId="77777777" w:rsidR="005D37E2" w:rsidRDefault="00C57937">
      <w:pPr>
        <w:pStyle w:val="SourceCode"/>
      </w:pPr>
      <w:r>
        <w:t xml:space="preserve">            || day &lt; 1 || day &gt; daysInMonth(year, month) || hour &gt; 23</w:t>
      </w:r>
    </w:p>
    <w:p w14:paraId="6A86C5C0" w14:textId="77777777" w:rsidR="005D37E2" w:rsidRDefault="00C57937">
      <w:pPr>
        <w:pStyle w:val="SourceCode"/>
      </w:pPr>
      <w:r>
        <w:t xml:space="preserve">            || minute &gt; 59) {</w:t>
      </w:r>
    </w:p>
    <w:p w14:paraId="4F5D4C29" w14:textId="77777777" w:rsidR="005D37E2" w:rsidRDefault="00C57937">
      <w:pPr>
        <w:pStyle w:val="SourceCode"/>
      </w:pPr>
      <w:r>
        <w:t xml:space="preserve">            return (success, timestamp);</w:t>
      </w:r>
    </w:p>
    <w:p w14:paraId="493FB2EF" w14:textId="77777777" w:rsidR="005D37E2" w:rsidRDefault="00C57937">
      <w:pPr>
        <w:pStyle w:val="SourceCode"/>
      </w:pPr>
      <w:r>
        <w:t xml:space="preserve">        }</w:t>
      </w:r>
    </w:p>
    <w:p w14:paraId="2BC06633" w14:textId="77777777" w:rsidR="005D37E2" w:rsidRDefault="00C57937">
      <w:pPr>
        <w:pStyle w:val="SourceCode"/>
      </w:pPr>
      <w:r>
        <w:t xml:space="preserve">        timestamp = unixSeconds(year, month, day, hour, minute);</w:t>
      </w:r>
    </w:p>
    <w:p w14:paraId="0F1D712C" w14:textId="77777777" w:rsidR="005D37E2" w:rsidRDefault="00C57937">
      <w:pPr>
        <w:pStyle w:val="SourceCode"/>
      </w:pPr>
      <w:r>
        <w:t xml:space="preserve">        success = true;</w:t>
      </w:r>
    </w:p>
    <w:p w14:paraId="778B52C3" w14:textId="77777777" w:rsidR="005D37E2" w:rsidRDefault="00C57937">
      <w:pPr>
        <w:pStyle w:val="SourceCode"/>
      </w:pPr>
      <w:r>
        <w:t xml:space="preserve">    }</w:t>
      </w:r>
    </w:p>
    <w:p w14:paraId="36F3025E" w14:textId="77777777" w:rsidR="005D37E2" w:rsidRDefault="005D37E2">
      <w:pPr>
        <w:pStyle w:val="SourceCode"/>
      </w:pPr>
    </w:p>
    <w:p w14:paraId="23AEAFFC" w14:textId="77777777" w:rsidR="005D37E2" w:rsidRDefault="00C57937">
      <w:pPr>
        <w:pStyle w:val="SourceCode"/>
      </w:pPr>
      <w:r>
        <w:t xml:space="preserve">    /// Tries to read YYYY-MM-DD HH:MM as a UTC timestamp. Returns two</w:t>
      </w:r>
    </w:p>
    <w:p w14:paraId="7FA2163B" w14:textId="77777777" w:rsidR="005D37E2" w:rsidRDefault="00C57937">
      <w:pPr>
        <w:pStyle w:val="SourceCode"/>
      </w:pPr>
      <w:r>
        <w:t xml:space="preserve">    /// values: whether it worked, and the timestamp (0 when it did not).</w:t>
      </w:r>
    </w:p>
    <w:p w14:paraId="083BE4C6" w14:textId="77777777" w:rsidR="005D37E2" w:rsidRDefault="00C57937">
      <w:pPr>
        <w:pStyle w:val="SourceCode"/>
      </w:pPr>
      <w:r>
        <w:t xml:space="preserve">    /// A try at the start of the name says the function reports a</w:t>
      </w:r>
    </w:p>
    <w:p w14:paraId="7CC445D6" w14:textId="77777777" w:rsidR="005D37E2" w:rsidRDefault="00C57937">
      <w:pPr>
        <w:pStyle w:val="SourceCode"/>
      </w:pPr>
      <w:r>
        <w:t xml:space="preserve">    /// failure instead of reverting, as OpenZeppelin's tryParseUint does.</w:t>
      </w:r>
    </w:p>
    <w:p w14:paraId="10B80EA4" w14:textId="77777777" w:rsidR="005D37E2" w:rsidRDefault="00C57937">
      <w:pPr>
        <w:pStyle w:val="SourceCode"/>
      </w:pPr>
      <w:r>
        <w:t xml:space="preserve">    function tryParseTime(string memory timeText)</w:t>
      </w:r>
    </w:p>
    <w:p w14:paraId="001672A3" w14:textId="77777777" w:rsidR="005D37E2" w:rsidRDefault="00C57937">
      <w:pPr>
        <w:pStyle w:val="SourceCode"/>
      </w:pPr>
      <w:r>
        <w:t xml:space="preserve">        internal</w:t>
      </w:r>
    </w:p>
    <w:p w14:paraId="78388E82" w14:textId="77777777" w:rsidR="005D37E2" w:rsidRDefault="00C57937">
      <w:pPr>
        <w:pStyle w:val="SourceCode"/>
      </w:pPr>
      <w:r>
        <w:t xml:space="preserve">        pure</w:t>
      </w:r>
    </w:p>
    <w:p w14:paraId="2CC01361" w14:textId="77777777" w:rsidR="005D37E2" w:rsidRDefault="00C57937">
      <w:pPr>
        <w:pStyle w:val="SourceCode"/>
      </w:pPr>
      <w:r>
        <w:t xml:space="preserve">        returns (bool success, uint256 timestamp)</w:t>
      </w:r>
    </w:p>
    <w:p w14:paraId="5FB444FB" w14:textId="77777777" w:rsidR="005D37E2" w:rsidRDefault="00C57937">
      <w:pPr>
        <w:pStyle w:val="SourceCode"/>
      </w:pPr>
      <w:r>
        <w:t xml:space="preserve">    {</w:t>
      </w:r>
    </w:p>
    <w:p w14:paraId="21C73BBC" w14:textId="77777777" w:rsidR="005D37E2" w:rsidRDefault="00C57937">
      <w:pPr>
        <w:pStyle w:val="SourceCode"/>
      </w:pPr>
      <w:r>
        <w:t xml:space="preserve">        bytes memory characters = bytes(timeText);</w:t>
      </w:r>
    </w:p>
    <w:p w14:paraId="734B5A02" w14:textId="77777777" w:rsidR="005D37E2" w:rsidRDefault="00C57937">
      <w:pPr>
        <w:pStyle w:val="SourceCode"/>
      </w:pPr>
      <w:r>
        <w:t xml:space="preserve">        if (characters.length != 16 || characters[10] != " ") {</w:t>
      </w:r>
    </w:p>
    <w:p w14:paraId="2CC90034" w14:textId="77777777" w:rsidR="005D37E2" w:rsidRDefault="00C57937">
      <w:pPr>
        <w:pStyle w:val="SourceCode"/>
      </w:pPr>
      <w:r>
        <w:t xml:space="preserve">            return (success, timestamp);</w:t>
      </w:r>
    </w:p>
    <w:p w14:paraId="36199FEF" w14:textId="77777777" w:rsidR="005D37E2" w:rsidRDefault="00C57937">
      <w:pPr>
        <w:pStyle w:val="SourceCode"/>
      </w:pPr>
      <w:r>
        <w:t xml:space="preserve">        }</w:t>
      </w:r>
    </w:p>
    <w:p w14:paraId="101973E3" w14:textId="77777777" w:rsidR="005D37E2" w:rsidRDefault="00C57937">
      <w:pPr>
        <w:pStyle w:val="SourceCode"/>
      </w:pPr>
      <w:r>
        <w:t xml:space="preserve">        (success, timestamp) = timeAt(characters, 11);</w:t>
      </w:r>
    </w:p>
    <w:p w14:paraId="3B7F79B2" w14:textId="77777777" w:rsidR="005D37E2" w:rsidRDefault="00C57937">
      <w:pPr>
        <w:pStyle w:val="SourceCode"/>
      </w:pPr>
      <w:r>
        <w:t xml:space="preserve">    }</w:t>
      </w:r>
    </w:p>
    <w:p w14:paraId="246C7E47" w14:textId="77777777" w:rsidR="005D37E2" w:rsidRDefault="005D37E2">
      <w:pPr>
        <w:pStyle w:val="SourceCode"/>
      </w:pPr>
    </w:p>
    <w:p w14:paraId="713530BF" w14:textId="77777777" w:rsidR="005D37E2" w:rsidRDefault="00C57937">
      <w:pPr>
        <w:pStyle w:val="SourceCode"/>
      </w:pPr>
      <w:r>
        <w:t xml:space="preserve">    /// Tries to read a window line, date|start|end, such as</w:t>
      </w:r>
    </w:p>
    <w:p w14:paraId="209C101E" w14:textId="77777777" w:rsidR="005D37E2" w:rsidRDefault="00C57937">
      <w:pPr>
        <w:pStyle w:val="SourceCode"/>
      </w:pPr>
      <w:r>
        <w:t xml:space="preserve">    /// 2026-10-11|02:00|03:00. Returns whether it worked, and the start</w:t>
      </w:r>
    </w:p>
    <w:p w14:paraId="1E2304C6" w14:textId="77777777" w:rsidR="005D37E2" w:rsidRDefault="00C57937">
      <w:pPr>
        <w:pStyle w:val="SourceCode"/>
      </w:pPr>
      <w:r>
        <w:t xml:space="preserve">    /// and end timestamps. Both times use the window's date, the line's</w:t>
      </w:r>
    </w:p>
    <w:p w14:paraId="407AEA69" w14:textId="77777777" w:rsidR="005D37E2" w:rsidRDefault="00C57937">
      <w:pPr>
        <w:pStyle w:val="SourceCode"/>
      </w:pPr>
      <w:r>
        <w:t xml:space="preserve">    /// first ten characters.</w:t>
      </w:r>
    </w:p>
    <w:p w14:paraId="467F86C0" w14:textId="77777777" w:rsidR="005D37E2" w:rsidRDefault="00C57937">
      <w:pPr>
        <w:pStyle w:val="SourceCode"/>
      </w:pPr>
      <w:r>
        <w:t xml:space="preserve">    function tryParseWindow(string memory line)</w:t>
      </w:r>
    </w:p>
    <w:p w14:paraId="25614DF7" w14:textId="77777777" w:rsidR="005D37E2" w:rsidRDefault="00C57937">
      <w:pPr>
        <w:pStyle w:val="SourceCode"/>
      </w:pPr>
      <w:r>
        <w:t xml:space="preserve">        internal</w:t>
      </w:r>
    </w:p>
    <w:p w14:paraId="20F8CAE2" w14:textId="77777777" w:rsidR="005D37E2" w:rsidRDefault="00C57937">
      <w:pPr>
        <w:pStyle w:val="SourceCode"/>
      </w:pPr>
      <w:r>
        <w:t xml:space="preserve">        pure</w:t>
      </w:r>
    </w:p>
    <w:p w14:paraId="038C04E4" w14:textId="77777777" w:rsidR="005D37E2" w:rsidRDefault="00C57937">
      <w:pPr>
        <w:pStyle w:val="SourceCode"/>
      </w:pPr>
      <w:r>
        <w:t xml:space="preserve">        returns (bool success, uint256 start, uint256 end)</w:t>
      </w:r>
    </w:p>
    <w:p w14:paraId="2DA44891" w14:textId="77777777" w:rsidR="005D37E2" w:rsidRDefault="00C57937">
      <w:pPr>
        <w:pStyle w:val="SourceCode"/>
      </w:pPr>
      <w:r>
        <w:t xml:space="preserve">    {</w:t>
      </w:r>
    </w:p>
    <w:p w14:paraId="12809CD3" w14:textId="77777777" w:rsidR="005D37E2" w:rsidRDefault="00C57937">
      <w:pPr>
        <w:pStyle w:val="SourceCode"/>
      </w:pPr>
      <w:r>
        <w:t xml:space="preserve">        bytes memory characters = bytes(line);</w:t>
      </w:r>
    </w:p>
    <w:p w14:paraId="6B0CFC54" w14:textId="77777777" w:rsidR="005D37E2" w:rsidRDefault="00C57937">
      <w:pPr>
        <w:pStyle w:val="SourceCode"/>
      </w:pPr>
      <w:r>
        <w:t xml:space="preserve">        if (characters.length != 22 || characters[10] != "|"</w:t>
      </w:r>
    </w:p>
    <w:p w14:paraId="6C390CC3" w14:textId="77777777" w:rsidR="005D37E2" w:rsidRDefault="00C57937">
      <w:pPr>
        <w:pStyle w:val="SourceCode"/>
      </w:pPr>
      <w:r>
        <w:t xml:space="preserve">            || characters[16] != "|") {</w:t>
      </w:r>
    </w:p>
    <w:p w14:paraId="63AB848E" w14:textId="77777777" w:rsidR="005D37E2" w:rsidRDefault="00C57937">
      <w:pPr>
        <w:pStyle w:val="SourceCode"/>
      </w:pPr>
      <w:r>
        <w:t xml:space="preserve">            return (success, start, end);</w:t>
      </w:r>
    </w:p>
    <w:p w14:paraId="46093532" w14:textId="77777777" w:rsidR="005D37E2" w:rsidRDefault="00C57937">
      <w:pPr>
        <w:pStyle w:val="SourceCode"/>
      </w:pPr>
      <w:r>
        <w:t xml:space="preserve">        }</w:t>
      </w:r>
    </w:p>
    <w:p w14:paraId="6A4A916F" w14:textId="77777777" w:rsidR="005D37E2" w:rsidRDefault="00C57937">
      <w:pPr>
        <w:pStyle w:val="SourceCode"/>
      </w:pPr>
      <w:r>
        <w:t xml:space="preserve">        (bool startRead, uint256 startTime) = timeAt(characters, 11);</w:t>
      </w:r>
    </w:p>
    <w:p w14:paraId="49BA3A19" w14:textId="77777777" w:rsidR="005D37E2" w:rsidRDefault="00C57937">
      <w:pPr>
        <w:pStyle w:val="SourceCode"/>
      </w:pPr>
      <w:r>
        <w:t xml:space="preserve">        (bool endRead, uint256 endTime) = timeAt(characters, 17);</w:t>
      </w:r>
    </w:p>
    <w:p w14:paraId="0853A4B5" w14:textId="77777777" w:rsidR="005D37E2" w:rsidRDefault="00C57937">
      <w:pPr>
        <w:pStyle w:val="SourceCode"/>
      </w:pPr>
      <w:r>
        <w:t xml:space="preserve">        if (!startRead || !endRead) {</w:t>
      </w:r>
    </w:p>
    <w:p w14:paraId="0BE25C25" w14:textId="77777777" w:rsidR="005D37E2" w:rsidRDefault="00C57937">
      <w:pPr>
        <w:pStyle w:val="SourceCode"/>
      </w:pPr>
      <w:r>
        <w:t xml:space="preserve">            return (success, start, end);</w:t>
      </w:r>
    </w:p>
    <w:p w14:paraId="05F5A740" w14:textId="77777777" w:rsidR="005D37E2" w:rsidRDefault="00C57937">
      <w:pPr>
        <w:pStyle w:val="SourceCode"/>
      </w:pPr>
      <w:r>
        <w:t xml:space="preserve">        }</w:t>
      </w:r>
    </w:p>
    <w:p w14:paraId="3C1DF161" w14:textId="77777777" w:rsidR="005D37E2" w:rsidRDefault="00C57937">
      <w:pPr>
        <w:pStyle w:val="SourceCode"/>
      </w:pPr>
      <w:r>
        <w:t xml:space="preserve">        start = startTime;</w:t>
      </w:r>
    </w:p>
    <w:p w14:paraId="63C1F9BE" w14:textId="77777777" w:rsidR="005D37E2" w:rsidRDefault="00C57937">
      <w:pPr>
        <w:pStyle w:val="SourceCode"/>
      </w:pPr>
      <w:r>
        <w:t xml:space="preserve">        end = endTime;</w:t>
      </w:r>
    </w:p>
    <w:p w14:paraId="2396D042" w14:textId="77777777" w:rsidR="005D37E2" w:rsidRDefault="00C57937">
      <w:pPr>
        <w:pStyle w:val="SourceCode"/>
      </w:pPr>
      <w:r>
        <w:t xml:space="preserve">        success = true;</w:t>
      </w:r>
    </w:p>
    <w:p w14:paraId="6BC02C78" w14:textId="77777777" w:rsidR="005D37E2" w:rsidRDefault="00C57937">
      <w:pPr>
        <w:pStyle w:val="SourceCode"/>
      </w:pPr>
      <w:r>
        <w:t xml:space="preserve">    }</w:t>
      </w:r>
    </w:p>
    <w:p w14:paraId="4676F626" w14:textId="77777777" w:rsidR="005D37E2" w:rsidRDefault="005D37E2">
      <w:pPr>
        <w:pStyle w:val="SourceCode"/>
      </w:pPr>
    </w:p>
    <w:p w14:paraId="5CCDE1B3" w14:textId="77777777" w:rsidR="005D37E2" w:rsidRDefault="00C57937">
      <w:pPr>
        <w:pStyle w:val="SourceCode"/>
      </w:pPr>
      <w:r>
        <w:t xml:space="preserve">    /// Returns true when checkTime falls inside the window that runs from</w:t>
      </w:r>
    </w:p>
    <w:p w14:paraId="61587E52" w14:textId="77777777" w:rsidR="005D37E2" w:rsidRDefault="00C57937">
      <w:pPr>
        <w:pStyle w:val="SourceCode"/>
      </w:pPr>
      <w:r>
        <w:t xml:space="preserve">    /// start to end.</w:t>
      </w:r>
    </w:p>
    <w:p w14:paraId="1AF2F804" w14:textId="77777777" w:rsidR="005D37E2" w:rsidRDefault="00C57937">
      <w:pPr>
        <w:pStyle w:val="SourceCode"/>
      </w:pPr>
      <w:r>
        <w:t xml:space="preserve">    function inWindow(uint256 start, uint256 end, uint256 checkTime)</w:t>
      </w:r>
    </w:p>
    <w:p w14:paraId="76217E54" w14:textId="77777777" w:rsidR="005D37E2" w:rsidRDefault="00C57937">
      <w:pPr>
        <w:pStyle w:val="SourceCode"/>
      </w:pPr>
      <w:r>
        <w:t xml:space="preserve">        internal</w:t>
      </w:r>
    </w:p>
    <w:p w14:paraId="7DF8444A" w14:textId="77777777" w:rsidR="005D37E2" w:rsidRDefault="00C57937">
      <w:pPr>
        <w:pStyle w:val="SourceCode"/>
      </w:pPr>
      <w:r>
        <w:t xml:space="preserve">        pure</w:t>
      </w:r>
    </w:p>
    <w:p w14:paraId="3860BAC0" w14:textId="77777777" w:rsidR="005D37E2" w:rsidRDefault="00C57937">
      <w:pPr>
        <w:pStyle w:val="SourceCode"/>
      </w:pPr>
      <w:r>
        <w:t xml:space="preserve">        returns (bool)</w:t>
      </w:r>
    </w:p>
    <w:p w14:paraId="71E938EE" w14:textId="77777777" w:rsidR="005D37E2" w:rsidRDefault="00C57937">
      <w:pPr>
        <w:pStyle w:val="SourceCode"/>
      </w:pPr>
      <w:r>
        <w:t xml:space="preserve">    {</w:t>
      </w:r>
    </w:p>
    <w:p w14:paraId="1B39F2DB" w14:textId="77777777" w:rsidR="005D37E2" w:rsidRDefault="00C57937">
      <w:pPr>
        <w:pStyle w:val="SourceCode"/>
        <w:keepNext/>
      </w:pPr>
      <w:r>
        <w:t xml:space="preserve">        return start &lt; checkTime &amp;&amp; checkTime &lt; end;</w:t>
      </w:r>
    </w:p>
    <w:p w14:paraId="192680B8" w14:textId="77777777" w:rsidR="005D37E2" w:rsidRDefault="00C57937">
      <w:pPr>
        <w:pStyle w:val="SourceCode"/>
        <w:keepNext/>
      </w:pPr>
      <w:r>
        <w:t xml:space="preserve">    }</w:t>
      </w:r>
    </w:p>
    <w:p w14:paraId="7524DF6B" w14:textId="77777777" w:rsidR="005D37E2" w:rsidRDefault="00C57937">
      <w:pPr>
        <w:pStyle w:val="SourceCode"/>
      </w:pPr>
      <w:r>
        <w:t>}</w:t>
      </w:r>
    </w:p>
    <w:p w14:paraId="229BFE24" w14:textId="77777777" w:rsidR="005D37E2" w:rsidRDefault="005D37E2">
      <w:pPr>
        <w:keepNext/>
      </w:pPr>
    </w:p>
    <w:p w14:paraId="55715EB4" w14:textId="77777777" w:rsidR="005D37E2" w:rsidRDefault="00C57937">
      <w:pPr>
        <w:pStyle w:val="Heading3"/>
      </w:pPr>
      <w:r>
        <w:t>solidity/script/MaintenanceReport.s.sol</w:t>
      </w:r>
    </w:p>
    <w:p w14:paraId="794AFEFF" w14:textId="77777777" w:rsidR="005D37E2" w:rsidRDefault="00C57937">
      <w:pPr>
        <w:pStyle w:val="SourceCode"/>
        <w:keepNext/>
      </w:pPr>
      <w:r>
        <w:t>// SPDX-License-Identifier: MIT</w:t>
      </w:r>
    </w:p>
    <w:p w14:paraId="4D257426" w14:textId="77777777" w:rsidR="005D37E2" w:rsidRDefault="00C57937">
      <w:pPr>
        <w:pStyle w:val="SourceCode"/>
        <w:keepNext/>
      </w:pPr>
      <w:r>
        <w:t>// maintenance_report counts the health checks that ran during maintenance</w:t>
      </w:r>
    </w:p>
    <w:p w14:paraId="30E5A4DB" w14:textId="77777777" w:rsidR="005D37E2" w:rsidRDefault="00C57937">
      <w:pPr>
        <w:pStyle w:val="SourceCode"/>
      </w:pPr>
      <w:r>
        <w:t>// windows. The windows file holds one window per line as date|start|end;</w:t>
      </w:r>
    </w:p>
    <w:p w14:paraId="74F2313C" w14:textId="77777777" w:rsidR="005D37E2" w:rsidRDefault="00C57937">
      <w:pPr>
        <w:pStyle w:val="SourceCode"/>
      </w:pPr>
      <w:r>
        <w:t>// the checks file holds one check time per line as YYYY-MM-DD HH:MM.</w:t>
      </w:r>
    </w:p>
    <w:p w14:paraId="0A57B62C" w14:textId="77777777" w:rsidR="005D37E2" w:rsidRDefault="00C57937">
      <w:pPr>
        <w:pStyle w:val="SourceCode"/>
      </w:pPr>
      <w:r>
        <w:t>// Every time is UTC. The time tools are in src/Maintenance.sol. A script</w:t>
      </w:r>
    </w:p>
    <w:p w14:paraId="61F474B3" w14:textId="77777777" w:rsidR="005D37E2" w:rsidRDefault="00C57937">
      <w:pPr>
        <w:pStyle w:val="SourceCode"/>
      </w:pPr>
      <w:r>
        <w:t>// has no error stream, so every log line is a console.log, under</w:t>
      </w:r>
    </w:p>
    <w:p w14:paraId="7A2DD223" w14:textId="77777777" w:rsidR="005D37E2" w:rsidRDefault="00C57937">
      <w:pPr>
        <w:pStyle w:val="SourceCode"/>
      </w:pPr>
      <w:r>
        <w:t>// == Logs ==, as in Lesson 11.6a. Remember, every file starts with a</w:t>
      </w:r>
    </w:p>
    <w:p w14:paraId="4AE3841F" w14:textId="77777777" w:rsidR="005D37E2" w:rsidRDefault="00C57937">
      <w:pPr>
        <w:pStyle w:val="SourceCode"/>
      </w:pPr>
      <w:r>
        <w:t>// license line and pragma.</w:t>
      </w:r>
    </w:p>
    <w:p w14:paraId="15507966" w14:textId="77777777" w:rsidR="005D37E2" w:rsidRDefault="00C57937">
      <w:pPr>
        <w:pStyle w:val="SourceCode"/>
      </w:pPr>
      <w:r>
        <w:t>pragma solidity ^0.8.20;</w:t>
      </w:r>
    </w:p>
    <w:p w14:paraId="4B4DF341" w14:textId="77777777" w:rsidR="005D37E2" w:rsidRDefault="005D37E2">
      <w:pPr>
        <w:pStyle w:val="SourceCode"/>
      </w:pPr>
    </w:p>
    <w:p w14:paraId="0879DD1B" w14:textId="77777777" w:rsidR="005D37E2" w:rsidRDefault="00C57937">
      <w:pPr>
        <w:pStyle w:val="SourceCode"/>
      </w:pPr>
      <w:r>
        <w:t>// Script and console come from forge-std; ../src/ is the library's</w:t>
      </w:r>
    </w:p>
    <w:p w14:paraId="46241C24" w14:textId="77777777" w:rsidR="005D37E2" w:rsidRDefault="00C57937">
      <w:pPr>
        <w:pStyle w:val="SourceCode"/>
      </w:pPr>
      <w:r>
        <w:t>// file, one folder up from script.</w:t>
      </w:r>
    </w:p>
    <w:p w14:paraId="725867EB" w14:textId="77777777" w:rsidR="005D37E2" w:rsidRDefault="00C57937">
      <w:pPr>
        <w:pStyle w:val="SourceCode"/>
      </w:pPr>
      <w:r>
        <w:t>import {Script, console} from "forge-std/Script.sol";</w:t>
      </w:r>
    </w:p>
    <w:p w14:paraId="44979037" w14:textId="77777777" w:rsidR="005D37E2" w:rsidRDefault="00C57937">
      <w:pPr>
        <w:pStyle w:val="SourceCode"/>
      </w:pPr>
      <w:r>
        <w:t>import {Maintenance} from "../src/Maintenance.sol";</w:t>
      </w:r>
    </w:p>
    <w:p w14:paraId="058472EA" w14:textId="77777777" w:rsidR="005D37E2" w:rsidRDefault="005D37E2">
      <w:pPr>
        <w:pStyle w:val="SourceCode"/>
      </w:pPr>
    </w:p>
    <w:p w14:paraId="453921D2" w14:textId="77777777" w:rsidR="005D37E2" w:rsidRDefault="00C57937">
      <w:pPr>
        <w:pStyle w:val="SourceCode"/>
      </w:pPr>
      <w:r>
        <w:t>contract MaintenanceReport is Script {</w:t>
      </w:r>
    </w:p>
    <w:p w14:paraId="3BD35293" w14:textId="77777777" w:rsidR="005D37E2" w:rsidRDefault="00C57937">
      <w:pPr>
        <w:pStyle w:val="SourceCode"/>
      </w:pPr>
      <w:r>
        <w:t xml:space="preserve">    /// Returns how many days a year has: 366 in a leap year, else 365.</w:t>
      </w:r>
    </w:p>
    <w:p w14:paraId="3513B0B6" w14:textId="77777777" w:rsidR="005D37E2" w:rsidRDefault="00C57937">
      <w:pPr>
        <w:pStyle w:val="SourceCode"/>
      </w:pPr>
      <w:r>
        <w:t xml:space="preserve">    function daysInYear(uint256 year) internal pure returns (uint256) {</w:t>
      </w:r>
    </w:p>
    <w:p w14:paraId="4F6F11C1" w14:textId="77777777" w:rsidR="005D37E2" w:rsidRDefault="00C57937">
      <w:pPr>
        <w:pStyle w:val="SourceCode"/>
      </w:pPr>
      <w:r>
        <w:t xml:space="preserve">        if (year % 4 == 0 &amp;&amp; (year % 100 != 0 || year % 400 == 0)) {</w:t>
      </w:r>
    </w:p>
    <w:p w14:paraId="7308F892" w14:textId="77777777" w:rsidR="005D37E2" w:rsidRDefault="00C57937">
      <w:pPr>
        <w:pStyle w:val="SourceCode"/>
      </w:pPr>
      <w:r>
        <w:t xml:space="preserve">            return 366;</w:t>
      </w:r>
    </w:p>
    <w:p w14:paraId="3A34E29D" w14:textId="77777777" w:rsidR="005D37E2" w:rsidRDefault="00C57937">
      <w:pPr>
        <w:pStyle w:val="SourceCode"/>
      </w:pPr>
      <w:r>
        <w:t xml:space="preserve">        }</w:t>
      </w:r>
    </w:p>
    <w:p w14:paraId="19E67854" w14:textId="77777777" w:rsidR="005D37E2" w:rsidRDefault="00C57937">
      <w:pPr>
        <w:pStyle w:val="SourceCode"/>
      </w:pPr>
      <w:r>
        <w:t xml:space="preserve">        return 365;</w:t>
      </w:r>
    </w:p>
    <w:p w14:paraId="39A2F972" w14:textId="77777777" w:rsidR="005D37E2" w:rsidRDefault="00C57937">
      <w:pPr>
        <w:pStyle w:val="SourceCode"/>
      </w:pPr>
      <w:r>
        <w:t xml:space="preserve">    }</w:t>
      </w:r>
    </w:p>
    <w:p w14:paraId="3C485678" w14:textId="77777777" w:rsidR="005D37E2" w:rsidRDefault="005D37E2">
      <w:pPr>
        <w:pStyle w:val="SourceCode"/>
      </w:pPr>
    </w:p>
    <w:p w14:paraId="3E29FB15" w14:textId="77777777" w:rsidR="005D37E2" w:rsidRDefault="00C57937">
      <w:pPr>
        <w:pStyle w:val="SourceCode"/>
      </w:pPr>
      <w:r>
        <w:t xml:space="preserve">    /// Returns how many days a month has (month 1 is January).</w:t>
      </w:r>
    </w:p>
    <w:p w14:paraId="6B922506" w14:textId="77777777" w:rsidR="005D37E2" w:rsidRDefault="00C57937">
      <w:pPr>
        <w:pStyle w:val="SourceCode"/>
      </w:pPr>
      <w:r>
        <w:t xml:space="preserve">    function daysInMonth(uint256 year, uint256 month)</w:t>
      </w:r>
    </w:p>
    <w:p w14:paraId="60A3538F" w14:textId="77777777" w:rsidR="005D37E2" w:rsidRDefault="00C57937">
      <w:pPr>
        <w:pStyle w:val="SourceCode"/>
      </w:pPr>
      <w:r>
        <w:t xml:space="preserve">        internal</w:t>
      </w:r>
    </w:p>
    <w:p w14:paraId="74C982DE" w14:textId="77777777" w:rsidR="005D37E2" w:rsidRDefault="00C57937">
      <w:pPr>
        <w:pStyle w:val="SourceCode"/>
      </w:pPr>
      <w:r>
        <w:t xml:space="preserve">        pure</w:t>
      </w:r>
    </w:p>
    <w:p w14:paraId="71AE6A65" w14:textId="77777777" w:rsidR="005D37E2" w:rsidRDefault="00C57937">
      <w:pPr>
        <w:pStyle w:val="SourceCode"/>
      </w:pPr>
      <w:r>
        <w:t xml:space="preserve">        returns (uint256)</w:t>
      </w:r>
    </w:p>
    <w:p w14:paraId="4B348653" w14:textId="77777777" w:rsidR="005D37E2" w:rsidRDefault="00C57937">
      <w:pPr>
        <w:pStyle w:val="SourceCode"/>
      </w:pPr>
      <w:r>
        <w:t xml:space="preserve">    {</w:t>
      </w:r>
    </w:p>
    <w:p w14:paraId="3911EBB4" w14:textId="77777777" w:rsidR="005D37E2" w:rsidRDefault="00C57937">
      <w:pPr>
        <w:pStyle w:val="SourceCode"/>
      </w:pPr>
      <w:r>
        <w:t xml:space="preserve">        if (month == 2) {</w:t>
      </w:r>
    </w:p>
    <w:p w14:paraId="7F8C3227" w14:textId="77777777" w:rsidR="005D37E2" w:rsidRDefault="00C57937">
      <w:pPr>
        <w:pStyle w:val="SourceCode"/>
      </w:pPr>
      <w:r>
        <w:t xml:space="preserve">            if (daysInYear(year) == 366) {</w:t>
      </w:r>
    </w:p>
    <w:p w14:paraId="406CF33C" w14:textId="77777777" w:rsidR="005D37E2" w:rsidRDefault="00C57937">
      <w:pPr>
        <w:pStyle w:val="SourceCode"/>
      </w:pPr>
      <w:r>
        <w:t xml:space="preserve">                return 29;</w:t>
      </w:r>
    </w:p>
    <w:p w14:paraId="2EBC2262" w14:textId="77777777" w:rsidR="005D37E2" w:rsidRDefault="00C57937">
      <w:pPr>
        <w:pStyle w:val="SourceCode"/>
      </w:pPr>
      <w:r>
        <w:t xml:space="preserve">            }</w:t>
      </w:r>
    </w:p>
    <w:p w14:paraId="027FDE6D" w14:textId="77777777" w:rsidR="005D37E2" w:rsidRDefault="00C57937">
      <w:pPr>
        <w:pStyle w:val="SourceCode"/>
      </w:pPr>
      <w:r>
        <w:t xml:space="preserve">            return 28;</w:t>
      </w:r>
    </w:p>
    <w:p w14:paraId="7E84A062" w14:textId="77777777" w:rsidR="005D37E2" w:rsidRDefault="00C57937">
      <w:pPr>
        <w:pStyle w:val="SourceCode"/>
      </w:pPr>
      <w:r>
        <w:t xml:space="preserve">        } else if (month == 4 || month == 6 || month == 9 || month == 11) {</w:t>
      </w:r>
    </w:p>
    <w:p w14:paraId="4109D6ED" w14:textId="77777777" w:rsidR="005D37E2" w:rsidRDefault="00C57937">
      <w:pPr>
        <w:pStyle w:val="SourceCode"/>
      </w:pPr>
      <w:r>
        <w:t xml:space="preserve">            return 30;</w:t>
      </w:r>
    </w:p>
    <w:p w14:paraId="31870E4D" w14:textId="77777777" w:rsidR="005D37E2" w:rsidRDefault="00C57937">
      <w:pPr>
        <w:pStyle w:val="SourceCode"/>
      </w:pPr>
      <w:r>
        <w:t xml:space="preserve">        }</w:t>
      </w:r>
    </w:p>
    <w:p w14:paraId="253C6F66" w14:textId="77777777" w:rsidR="005D37E2" w:rsidRDefault="00C57937">
      <w:pPr>
        <w:pStyle w:val="SourceCode"/>
      </w:pPr>
      <w:r>
        <w:t xml:space="preserve">        return 31;</w:t>
      </w:r>
    </w:p>
    <w:p w14:paraId="1A8A6437" w14:textId="77777777" w:rsidR="005D37E2" w:rsidRDefault="00C57937">
      <w:pPr>
        <w:pStyle w:val="SourceCode"/>
      </w:pPr>
      <w:r>
        <w:t xml:space="preserve">    }</w:t>
      </w:r>
    </w:p>
    <w:p w14:paraId="4A334262" w14:textId="77777777" w:rsidR="005D37E2" w:rsidRDefault="005D37E2">
      <w:pPr>
        <w:pStyle w:val="SourceCode"/>
      </w:pPr>
    </w:p>
    <w:p w14:paraId="2B86907B" w14:textId="77777777" w:rsidR="005D37E2" w:rsidRDefault="00C57937">
      <w:pPr>
        <w:pStyle w:val="SourceCode"/>
      </w:pPr>
      <w:r>
        <w:t xml:space="preserve">    /// Returns a number as text with at least two digits: 7 becomes 07.</w:t>
      </w:r>
    </w:p>
    <w:p w14:paraId="64618138" w14:textId="77777777" w:rsidR="005D37E2" w:rsidRDefault="00C57937">
      <w:pPr>
        <w:pStyle w:val="SourceCode"/>
      </w:pPr>
      <w:r>
        <w:t xml:space="preserve">    function twoDigits(uint256 number) internal pure returns (string memory) {</w:t>
      </w:r>
    </w:p>
    <w:p w14:paraId="0BA72693" w14:textId="77777777" w:rsidR="005D37E2" w:rsidRDefault="00C57937">
      <w:pPr>
        <w:pStyle w:val="SourceCode"/>
      </w:pPr>
      <w:r>
        <w:t xml:space="preserve">        if (number &lt; 10) {</w:t>
      </w:r>
    </w:p>
    <w:p w14:paraId="267F9817" w14:textId="77777777" w:rsidR="005D37E2" w:rsidRDefault="00C57937">
      <w:pPr>
        <w:pStyle w:val="SourceCode"/>
      </w:pPr>
      <w:r>
        <w:t xml:space="preserve">            return string.concat("0", vm.toString(number));</w:t>
      </w:r>
    </w:p>
    <w:p w14:paraId="07FA7729" w14:textId="77777777" w:rsidR="005D37E2" w:rsidRDefault="00C57937">
      <w:pPr>
        <w:pStyle w:val="SourceCode"/>
      </w:pPr>
      <w:r>
        <w:t xml:space="preserve">        }</w:t>
      </w:r>
    </w:p>
    <w:p w14:paraId="2EBA1A57" w14:textId="77777777" w:rsidR="005D37E2" w:rsidRDefault="00C57937">
      <w:pPr>
        <w:pStyle w:val="SourceCode"/>
      </w:pPr>
      <w:r>
        <w:t xml:space="preserve">        return vm.toString(number);</w:t>
      </w:r>
    </w:p>
    <w:p w14:paraId="34914928" w14:textId="77777777" w:rsidR="005D37E2" w:rsidRDefault="00C57937">
      <w:pPr>
        <w:pStyle w:val="SourceCode"/>
      </w:pPr>
      <w:r>
        <w:t xml:space="preserve">    }</w:t>
      </w:r>
    </w:p>
    <w:p w14:paraId="44B05D4C" w14:textId="77777777" w:rsidR="005D37E2" w:rsidRDefault="005D37E2">
      <w:pPr>
        <w:pStyle w:val="SourceCode"/>
      </w:pPr>
    </w:p>
    <w:p w14:paraId="3CF7F750" w14:textId="77777777" w:rsidR="005D37E2" w:rsidRDefault="00C57937">
      <w:pPr>
        <w:pStyle w:val="SourceCode"/>
      </w:pPr>
      <w:r>
        <w:t xml:space="preserve">    /// Formats a timestamp as 2026-10-11T14:03:07Z (Lesson 3.18a).</w:t>
      </w:r>
    </w:p>
    <w:p w14:paraId="0FD79594" w14:textId="77777777" w:rsidR="005D37E2" w:rsidRDefault="00C57937">
      <w:pPr>
        <w:pStyle w:val="SourceCode"/>
      </w:pPr>
      <w:r>
        <w:t xml:space="preserve">    function formatTimestamp(uint256 timestamp)</w:t>
      </w:r>
    </w:p>
    <w:p w14:paraId="5C91F640" w14:textId="77777777" w:rsidR="005D37E2" w:rsidRDefault="00C57937">
      <w:pPr>
        <w:pStyle w:val="SourceCode"/>
      </w:pPr>
      <w:r>
        <w:t xml:space="preserve">        internal</w:t>
      </w:r>
    </w:p>
    <w:p w14:paraId="66A0EAE3" w14:textId="77777777" w:rsidR="005D37E2" w:rsidRDefault="00C57937">
      <w:pPr>
        <w:pStyle w:val="SourceCode"/>
      </w:pPr>
      <w:r>
        <w:t xml:space="preserve">        pure</w:t>
      </w:r>
    </w:p>
    <w:p w14:paraId="465FE70C" w14:textId="77777777" w:rsidR="005D37E2" w:rsidRDefault="00C57937">
      <w:pPr>
        <w:pStyle w:val="SourceCode"/>
      </w:pPr>
      <w:r>
        <w:t xml:space="preserve">        returns (string memory)</w:t>
      </w:r>
    </w:p>
    <w:p w14:paraId="682F965E" w14:textId="77777777" w:rsidR="005D37E2" w:rsidRDefault="00C57937">
      <w:pPr>
        <w:pStyle w:val="SourceCode"/>
      </w:pPr>
      <w:r>
        <w:t xml:space="preserve">    {</w:t>
      </w:r>
    </w:p>
    <w:p w14:paraId="04A87A48" w14:textId="77777777" w:rsidR="005D37E2" w:rsidRDefault="00C57937">
      <w:pPr>
        <w:pStyle w:val="SourceCode"/>
      </w:pPr>
      <w:r>
        <w:t xml:space="preserve">        uint256 dayCount = timestamp / 1 days;</w:t>
      </w:r>
    </w:p>
    <w:p w14:paraId="4E67BF5F" w14:textId="77777777" w:rsidR="005D37E2" w:rsidRDefault="00C57937">
      <w:pPr>
        <w:pStyle w:val="SourceCode"/>
      </w:pPr>
      <w:r>
        <w:t xml:space="preserve">        uint256 secondsToday = timestamp % 1 days;</w:t>
      </w:r>
    </w:p>
    <w:p w14:paraId="7D258795" w14:textId="77777777" w:rsidR="005D37E2" w:rsidRDefault="00C57937">
      <w:pPr>
        <w:pStyle w:val="SourceCode"/>
      </w:pPr>
      <w:r>
        <w:t xml:space="preserve">        uint256 year = 1970;</w:t>
      </w:r>
    </w:p>
    <w:p w14:paraId="23CF6ACC" w14:textId="77777777" w:rsidR="005D37E2" w:rsidRDefault="00C57937">
      <w:pPr>
        <w:pStyle w:val="SourceCode"/>
      </w:pPr>
      <w:r>
        <w:t xml:space="preserve">        while (dayCount &gt;= daysInYear(year)) {</w:t>
      </w:r>
    </w:p>
    <w:p w14:paraId="6740DDC3" w14:textId="77777777" w:rsidR="005D37E2" w:rsidRDefault="00C57937">
      <w:pPr>
        <w:pStyle w:val="SourceCode"/>
      </w:pPr>
      <w:r>
        <w:t xml:space="preserve">            dayCount = dayCount - daysInYear(year);</w:t>
      </w:r>
    </w:p>
    <w:p w14:paraId="3E8870E2" w14:textId="77777777" w:rsidR="005D37E2" w:rsidRDefault="00C57937">
      <w:pPr>
        <w:pStyle w:val="SourceCode"/>
      </w:pPr>
      <w:r>
        <w:t xml:space="preserve">            year = year + 1;</w:t>
      </w:r>
    </w:p>
    <w:p w14:paraId="135F6F49" w14:textId="77777777" w:rsidR="005D37E2" w:rsidRDefault="00C57937">
      <w:pPr>
        <w:pStyle w:val="SourceCode"/>
      </w:pPr>
      <w:r>
        <w:t xml:space="preserve">        }</w:t>
      </w:r>
    </w:p>
    <w:p w14:paraId="4F3D0D8C" w14:textId="77777777" w:rsidR="005D37E2" w:rsidRDefault="00C57937">
      <w:pPr>
        <w:pStyle w:val="SourceCode"/>
      </w:pPr>
      <w:r>
        <w:t xml:space="preserve">        uint256 month = 1;</w:t>
      </w:r>
    </w:p>
    <w:p w14:paraId="743D9F61" w14:textId="77777777" w:rsidR="005D37E2" w:rsidRDefault="00C57937">
      <w:pPr>
        <w:pStyle w:val="SourceCode"/>
      </w:pPr>
      <w:r>
        <w:t xml:space="preserve">        while (dayCount &gt;= daysInMonth(year, month)) {</w:t>
      </w:r>
    </w:p>
    <w:p w14:paraId="7B183F2D" w14:textId="77777777" w:rsidR="005D37E2" w:rsidRDefault="00C57937">
      <w:pPr>
        <w:pStyle w:val="SourceCode"/>
      </w:pPr>
      <w:r>
        <w:t xml:space="preserve">            dayCount = dayCount - daysInMonth(year, month);</w:t>
      </w:r>
    </w:p>
    <w:p w14:paraId="6C3C93C3" w14:textId="77777777" w:rsidR="005D37E2" w:rsidRDefault="00C57937">
      <w:pPr>
        <w:pStyle w:val="SourceCode"/>
      </w:pPr>
      <w:r>
        <w:t xml:space="preserve">            month = month + 1;</w:t>
      </w:r>
    </w:p>
    <w:p w14:paraId="6AFD87C3" w14:textId="77777777" w:rsidR="005D37E2" w:rsidRDefault="00C57937">
      <w:pPr>
        <w:pStyle w:val="SourceCode"/>
      </w:pPr>
      <w:r>
        <w:t xml:space="preserve">        }</w:t>
      </w:r>
    </w:p>
    <w:p w14:paraId="1B4E41A6" w14:textId="77777777" w:rsidR="005D37E2" w:rsidRDefault="00C57937">
      <w:pPr>
        <w:pStyle w:val="SourceCode"/>
      </w:pPr>
      <w:r>
        <w:t xml:space="preserve">        return string.concat(vm.toString(year), "-", twoDigits(month), "-",</w:t>
      </w:r>
    </w:p>
    <w:p w14:paraId="24392FE2" w14:textId="77777777" w:rsidR="005D37E2" w:rsidRDefault="00C57937">
      <w:pPr>
        <w:pStyle w:val="SourceCode"/>
      </w:pPr>
      <w:r>
        <w:t xml:space="preserve">            twoDigits(dayCount + 1), "T", twoDigits(secondsToday / 1 hours),</w:t>
      </w:r>
    </w:p>
    <w:p w14:paraId="40EEBBE1" w14:textId="77777777" w:rsidR="005D37E2" w:rsidRDefault="00C57937">
      <w:pPr>
        <w:pStyle w:val="SourceCode"/>
      </w:pPr>
      <w:r>
        <w:t xml:space="preserve">            ":", twoDigits(secondsToday % 1 hours / 1 minutes), ":",</w:t>
      </w:r>
    </w:p>
    <w:p w14:paraId="21AA8B38" w14:textId="77777777" w:rsidR="005D37E2" w:rsidRDefault="00C57937">
      <w:pPr>
        <w:pStyle w:val="SourceCode"/>
      </w:pPr>
      <w:r>
        <w:t xml:space="preserve">            twoDigits(secondsToday % 1 minutes), "Z");</w:t>
      </w:r>
    </w:p>
    <w:p w14:paraId="26ABAD13" w14:textId="77777777" w:rsidR="005D37E2" w:rsidRDefault="00C57937">
      <w:pPr>
        <w:pStyle w:val="SourceCode"/>
      </w:pPr>
      <w:r>
        <w:t xml:space="preserve">    }</w:t>
      </w:r>
    </w:p>
    <w:p w14:paraId="231B818E" w14:textId="77777777" w:rsidR="005D37E2" w:rsidRDefault="005D37E2">
      <w:pPr>
        <w:pStyle w:val="SourceCode"/>
      </w:pPr>
    </w:p>
    <w:p w14:paraId="7145DB48" w14:textId="77777777" w:rsidR="005D37E2" w:rsidRDefault="00C57937">
      <w:pPr>
        <w:pStyle w:val="SourceCode"/>
      </w:pPr>
      <w:r>
        <w:t xml:space="preserve">    /// Returns a timestamp's HH:MM, for the log. It lives here, not in the</w:t>
      </w:r>
    </w:p>
    <w:p w14:paraId="1FFA49ED" w14:textId="77777777" w:rsidR="005D37E2" w:rsidRDefault="00C57937">
      <w:pPr>
        <w:pStyle w:val="SourceCode"/>
      </w:pPr>
      <w:r>
        <w:t xml:space="preserve">    /// library, because it needs vm.toString.</w:t>
      </w:r>
    </w:p>
    <w:p w14:paraId="5FF2CACF" w14:textId="77777777" w:rsidR="005D37E2" w:rsidRDefault="00C57937">
      <w:pPr>
        <w:pStyle w:val="SourceCode"/>
      </w:pPr>
      <w:r>
        <w:t xml:space="preserve">    function formatClock(uint256 timestamp)</w:t>
      </w:r>
    </w:p>
    <w:p w14:paraId="005B4C82" w14:textId="77777777" w:rsidR="005D37E2" w:rsidRDefault="00C57937">
      <w:pPr>
        <w:pStyle w:val="SourceCode"/>
      </w:pPr>
      <w:r>
        <w:t xml:space="preserve">        internal</w:t>
      </w:r>
    </w:p>
    <w:p w14:paraId="4992BA84" w14:textId="77777777" w:rsidR="005D37E2" w:rsidRDefault="00C57937">
      <w:pPr>
        <w:pStyle w:val="SourceCode"/>
      </w:pPr>
      <w:r>
        <w:t xml:space="preserve">        pure</w:t>
      </w:r>
    </w:p>
    <w:p w14:paraId="1D0A4900" w14:textId="77777777" w:rsidR="005D37E2" w:rsidRDefault="00C57937">
      <w:pPr>
        <w:pStyle w:val="SourceCode"/>
      </w:pPr>
      <w:r>
        <w:t xml:space="preserve">        returns (string memory)</w:t>
      </w:r>
    </w:p>
    <w:p w14:paraId="2E9F4E35" w14:textId="77777777" w:rsidR="005D37E2" w:rsidRDefault="00C57937">
      <w:pPr>
        <w:pStyle w:val="SourceCode"/>
      </w:pPr>
      <w:r>
        <w:t xml:space="preserve">    {</w:t>
      </w:r>
    </w:p>
    <w:p w14:paraId="30880C7D" w14:textId="77777777" w:rsidR="005D37E2" w:rsidRDefault="00C57937">
      <w:pPr>
        <w:pStyle w:val="SourceCode"/>
      </w:pPr>
      <w:r>
        <w:t xml:space="preserve">        uint256 secondsToday = timestamp % 1 days;</w:t>
      </w:r>
    </w:p>
    <w:p w14:paraId="6E53EAF4" w14:textId="77777777" w:rsidR="005D37E2" w:rsidRDefault="00C57937">
      <w:pPr>
        <w:pStyle w:val="SourceCode"/>
      </w:pPr>
      <w:r>
        <w:t xml:space="preserve">        return string.concat(twoDigits(secondsToday / 1 hours), ":",</w:t>
      </w:r>
    </w:p>
    <w:p w14:paraId="246980CA" w14:textId="77777777" w:rsidR="005D37E2" w:rsidRDefault="00C57937">
      <w:pPr>
        <w:pStyle w:val="SourceCode"/>
      </w:pPr>
      <w:r>
        <w:t xml:space="preserve">            twoDigits(secondsToday % 1 hours / 1 minutes));</w:t>
      </w:r>
    </w:p>
    <w:p w14:paraId="7E7E7974" w14:textId="77777777" w:rsidR="005D37E2" w:rsidRDefault="00C57937">
      <w:pPr>
        <w:pStyle w:val="SourceCode"/>
      </w:pPr>
      <w:r>
        <w:t xml:space="preserve">    }</w:t>
      </w:r>
    </w:p>
    <w:p w14:paraId="5506608F" w14:textId="77777777" w:rsidR="005D37E2" w:rsidRDefault="005D37E2">
      <w:pPr>
        <w:pStyle w:val="SourceCode"/>
      </w:pPr>
    </w:p>
    <w:p w14:paraId="70B32CE1" w14:textId="77777777" w:rsidR="005D37E2" w:rsidRDefault="00C57937">
      <w:pPr>
        <w:pStyle w:val="SourceCode"/>
      </w:pPr>
      <w:r>
        <w:t xml:space="preserve">    /// Returns the rank of a level name: DEBUG 0, INFO 1, WARNING 2,</w:t>
      </w:r>
    </w:p>
    <w:p w14:paraId="24CDB943" w14:textId="77777777" w:rsidR="005D37E2" w:rsidRDefault="00C57937">
      <w:pPr>
        <w:pStyle w:val="SourceCode"/>
      </w:pPr>
      <w:r>
        <w:t xml:space="preserve">    /// ERROR 3, or 1, INFO, for any other text. Remember, compare text by</w:t>
      </w:r>
    </w:p>
    <w:p w14:paraId="03490D32" w14:textId="77777777" w:rsidR="005D37E2" w:rsidRDefault="00C57937">
      <w:pPr>
        <w:pStyle w:val="SourceCode"/>
      </w:pPr>
      <w:r>
        <w:t xml:space="preserve">    /// keccak256.</w:t>
      </w:r>
    </w:p>
    <w:p w14:paraId="248BE014" w14:textId="77777777" w:rsidR="005D37E2" w:rsidRDefault="00C57937">
      <w:pPr>
        <w:pStyle w:val="SourceCode"/>
      </w:pPr>
      <w:r>
        <w:t xml:space="preserve">    function levelRank(string memory level) internal pure returns (uint256) {</w:t>
      </w:r>
    </w:p>
    <w:p w14:paraId="2520197D" w14:textId="77777777" w:rsidR="005D37E2" w:rsidRDefault="00C57937">
      <w:pPr>
        <w:pStyle w:val="SourceCode"/>
      </w:pPr>
      <w:r>
        <w:t xml:space="preserve">        string[4] memory names = ["DEBUG", "INFO", "WARNING", "ERROR"];</w:t>
      </w:r>
    </w:p>
    <w:p w14:paraId="5B7EA00F" w14:textId="77777777" w:rsidR="005D37E2" w:rsidRDefault="00C57937">
      <w:pPr>
        <w:pStyle w:val="SourceCode"/>
      </w:pPr>
      <w:r>
        <w:t xml:space="preserve">        for (uint256 rank = 0; rank &lt; names.length; rank++) {</w:t>
      </w:r>
    </w:p>
    <w:p w14:paraId="23CF3C83" w14:textId="77777777" w:rsidR="005D37E2" w:rsidRDefault="00C57937">
      <w:pPr>
        <w:pStyle w:val="SourceCode"/>
      </w:pPr>
      <w:r>
        <w:t xml:space="preserve">            if (keccak256(bytes(level)) == keccak256(bytes(names[rank]))) {</w:t>
      </w:r>
    </w:p>
    <w:p w14:paraId="605137FE" w14:textId="77777777" w:rsidR="005D37E2" w:rsidRDefault="00C57937">
      <w:pPr>
        <w:pStyle w:val="SourceCode"/>
      </w:pPr>
      <w:r>
        <w:t xml:space="preserve">                return rank;</w:t>
      </w:r>
    </w:p>
    <w:p w14:paraId="26DDF347" w14:textId="77777777" w:rsidR="005D37E2" w:rsidRDefault="00C57937">
      <w:pPr>
        <w:pStyle w:val="SourceCode"/>
      </w:pPr>
      <w:r>
        <w:t xml:space="preserve">            }</w:t>
      </w:r>
    </w:p>
    <w:p w14:paraId="2BCAA2C4" w14:textId="77777777" w:rsidR="005D37E2" w:rsidRDefault="00C57937">
      <w:pPr>
        <w:pStyle w:val="SourceCode"/>
      </w:pPr>
      <w:r>
        <w:t xml:space="preserve">        }</w:t>
      </w:r>
    </w:p>
    <w:p w14:paraId="17D306FB" w14:textId="77777777" w:rsidR="005D37E2" w:rsidRDefault="00C57937">
      <w:pPr>
        <w:pStyle w:val="SourceCode"/>
      </w:pPr>
      <w:r>
        <w:t xml:space="preserve">        return 1;</w:t>
      </w:r>
    </w:p>
    <w:p w14:paraId="15BF937E" w14:textId="77777777" w:rsidR="005D37E2" w:rsidRDefault="00C57937">
      <w:pPr>
        <w:pStyle w:val="SourceCode"/>
      </w:pPr>
      <w:r>
        <w:t xml:space="preserve">    }</w:t>
      </w:r>
    </w:p>
    <w:p w14:paraId="718A071C" w14:textId="77777777" w:rsidR="005D37E2" w:rsidRDefault="005D37E2">
      <w:pPr>
        <w:pStyle w:val="SourceCode"/>
      </w:pPr>
    </w:p>
    <w:p w14:paraId="573FC22B" w14:textId="77777777" w:rsidR="005D37E2" w:rsidRDefault="00C57937">
      <w:pPr>
        <w:pStyle w:val="SourceCode"/>
      </w:pPr>
      <w:r>
        <w:t xml:space="preserve">    /// Prints one event when its level's rank is at least the threshold.</w:t>
      </w:r>
    </w:p>
    <w:p w14:paraId="4408D558" w14:textId="77777777" w:rsidR="005D37E2" w:rsidRDefault="00C57937">
      <w:pPr>
        <w:pStyle w:val="SourceCode"/>
      </w:pPr>
      <w:r>
        <w:t xml:space="preserve">    /// Remember, logEvent checks the level, then prints time, level, event</w:t>
      </w:r>
    </w:p>
    <w:p w14:paraId="21ED7620" w14:textId="77777777" w:rsidR="005D37E2" w:rsidRDefault="00C57937">
      <w:pPr>
        <w:pStyle w:val="SourceCode"/>
      </w:pPr>
      <w:r>
        <w:t xml:space="preserve">    /// and fields; vm.unixTime() is this computer's clock in milliseconds.</w:t>
      </w:r>
    </w:p>
    <w:p w14:paraId="2DD96558" w14:textId="77777777" w:rsidR="005D37E2" w:rsidRDefault="00C57937">
      <w:pPr>
        <w:pStyle w:val="SourceCode"/>
      </w:pPr>
      <w:r>
        <w:t xml:space="preserve">    function logEvent(</w:t>
      </w:r>
    </w:p>
    <w:p w14:paraId="0811B1E5" w14:textId="77777777" w:rsidR="005D37E2" w:rsidRDefault="00C57937">
      <w:pPr>
        <w:pStyle w:val="SourceCode"/>
      </w:pPr>
      <w:r>
        <w:t xml:space="preserve">        uint256 threshold,</w:t>
      </w:r>
    </w:p>
    <w:p w14:paraId="29E25843" w14:textId="77777777" w:rsidR="005D37E2" w:rsidRDefault="00C57937">
      <w:pPr>
        <w:pStyle w:val="SourceCode"/>
      </w:pPr>
      <w:r>
        <w:t xml:space="preserve">        string memory level,</w:t>
      </w:r>
    </w:p>
    <w:p w14:paraId="6B60D369" w14:textId="77777777" w:rsidR="005D37E2" w:rsidRDefault="00C57937">
      <w:pPr>
        <w:pStyle w:val="SourceCode"/>
      </w:pPr>
      <w:r>
        <w:t xml:space="preserve">        string memory eventName,</w:t>
      </w:r>
    </w:p>
    <w:p w14:paraId="7C9B5183" w14:textId="77777777" w:rsidR="005D37E2" w:rsidRDefault="00C57937">
      <w:pPr>
        <w:pStyle w:val="SourceCode"/>
      </w:pPr>
      <w:r>
        <w:t xml:space="preserve">        string memory fields</w:t>
      </w:r>
    </w:p>
    <w:p w14:paraId="6D92FDDB" w14:textId="77777777" w:rsidR="005D37E2" w:rsidRDefault="00C57937">
      <w:pPr>
        <w:pStyle w:val="SourceCode"/>
      </w:pPr>
      <w:r>
        <w:t xml:space="preserve">    ) internal view {</w:t>
      </w:r>
    </w:p>
    <w:p w14:paraId="3B21B0B9" w14:textId="77777777" w:rsidR="005D37E2" w:rsidRDefault="00C57937">
      <w:pPr>
        <w:pStyle w:val="SourceCode"/>
      </w:pPr>
      <w:r>
        <w:t xml:space="preserve">        if (levelRank(level) &lt; threshold) {</w:t>
      </w:r>
    </w:p>
    <w:p w14:paraId="16856DEB" w14:textId="77777777" w:rsidR="005D37E2" w:rsidRDefault="00C57937">
      <w:pPr>
        <w:pStyle w:val="SourceCode"/>
      </w:pPr>
      <w:r>
        <w:t xml:space="preserve">            return;</w:t>
      </w:r>
    </w:p>
    <w:p w14:paraId="17D69981" w14:textId="77777777" w:rsidR="005D37E2" w:rsidRDefault="00C57937">
      <w:pPr>
        <w:pStyle w:val="SourceCode"/>
      </w:pPr>
      <w:r>
        <w:t xml:space="preserve">        }</w:t>
      </w:r>
    </w:p>
    <w:p w14:paraId="1ECBA822" w14:textId="77777777" w:rsidR="005D37E2" w:rsidRDefault="00C57937">
      <w:pPr>
        <w:pStyle w:val="SourceCode"/>
      </w:pPr>
      <w:r>
        <w:t xml:space="preserve">        console.log(string.concat(formatTimestamp(vm.unixTime() / 1000),</w:t>
      </w:r>
    </w:p>
    <w:p w14:paraId="05FDD1A9" w14:textId="77777777" w:rsidR="005D37E2" w:rsidRDefault="00C57937">
      <w:pPr>
        <w:pStyle w:val="SourceCode"/>
      </w:pPr>
      <w:r>
        <w:t xml:space="preserve">            " level=", level, " event=", eventName, " ", fields));</w:t>
      </w:r>
    </w:p>
    <w:p w14:paraId="7560E16F" w14:textId="77777777" w:rsidR="005D37E2" w:rsidRDefault="00C57937">
      <w:pPr>
        <w:pStyle w:val="SourceCode"/>
      </w:pPr>
      <w:r>
        <w:t xml:space="preserve">    }</w:t>
      </w:r>
    </w:p>
    <w:p w14:paraId="20B56380" w14:textId="77777777" w:rsidR="005D37E2" w:rsidRDefault="005D37E2">
      <w:pPr>
        <w:pStyle w:val="SourceCode"/>
      </w:pPr>
    </w:p>
    <w:p w14:paraId="69B6E8DC" w14:textId="77777777" w:rsidR="005D37E2" w:rsidRDefault="00C57937">
      <w:pPr>
        <w:pStyle w:val="SourceCode"/>
      </w:pPr>
      <w:r>
        <w:t xml:space="preserve">    /// Reads a whole file and cuts it into lines; a file that cannot be</w:t>
      </w:r>
    </w:p>
    <w:p w14:paraId="29102514" w14:textId="77777777" w:rsidR="005D37E2" w:rsidRDefault="00C57937">
      <w:pPr>
        <w:pStyle w:val="SourceCode"/>
      </w:pPr>
      <w:r>
        <w:t xml:space="preserve">    /// read is one ERROR event and a revert, which forge reports with exit</w:t>
      </w:r>
    </w:p>
    <w:p w14:paraId="6B6B2BFB" w14:textId="77777777" w:rsidR="005D37E2" w:rsidRDefault="00C57937">
      <w:pPr>
        <w:pStyle w:val="SourceCode"/>
      </w:pPr>
      <w:r>
        <w:t xml:space="preserve">    /// code 1. Remember, a try's catch runs only when the call to vm</w:t>
      </w:r>
    </w:p>
    <w:p w14:paraId="09833379" w14:textId="77777777" w:rsidR="005D37E2" w:rsidRDefault="00C57937">
      <w:pPr>
        <w:pStyle w:val="SourceCode"/>
      </w:pPr>
      <w:r>
        <w:t xml:space="preserve">    /// fails, and paths start from the project root, so the lesson folder</w:t>
      </w:r>
    </w:p>
    <w:p w14:paraId="095A6308" w14:textId="77777777" w:rsidR="005D37E2" w:rsidRDefault="00C57937">
      <w:pPr>
        <w:pStyle w:val="SourceCode"/>
      </w:pPr>
      <w:r>
        <w:t xml:space="preserve">    /// is ../.</w:t>
      </w:r>
    </w:p>
    <w:p w14:paraId="6B95D49D" w14:textId="77777777" w:rsidR="005D37E2" w:rsidRDefault="00C57937">
      <w:pPr>
        <w:pStyle w:val="SourceCode"/>
      </w:pPr>
      <w:r>
        <w:t xml:space="preserve">    function readLines(uint256 threshold, string memory path)</w:t>
      </w:r>
    </w:p>
    <w:p w14:paraId="6E0A7967" w14:textId="77777777" w:rsidR="005D37E2" w:rsidRDefault="00C57937">
      <w:pPr>
        <w:pStyle w:val="SourceCode"/>
      </w:pPr>
      <w:r>
        <w:t xml:space="preserve">        internal</w:t>
      </w:r>
    </w:p>
    <w:p w14:paraId="22E053B0" w14:textId="77777777" w:rsidR="005D37E2" w:rsidRDefault="00C57937">
      <w:pPr>
        <w:pStyle w:val="SourceCode"/>
      </w:pPr>
      <w:r>
        <w:t xml:space="preserve">        view</w:t>
      </w:r>
    </w:p>
    <w:p w14:paraId="12F756BD" w14:textId="77777777" w:rsidR="005D37E2" w:rsidRDefault="00C57937">
      <w:pPr>
        <w:pStyle w:val="SourceCode"/>
      </w:pPr>
      <w:r>
        <w:t xml:space="preserve">        returns (string[] memory)</w:t>
      </w:r>
    </w:p>
    <w:p w14:paraId="35C7554C" w14:textId="77777777" w:rsidR="005D37E2" w:rsidRDefault="00C57937">
      <w:pPr>
        <w:pStyle w:val="SourceCode"/>
      </w:pPr>
      <w:r>
        <w:t xml:space="preserve">    {</w:t>
      </w:r>
    </w:p>
    <w:p w14:paraId="3B2006C6" w14:textId="77777777" w:rsidR="005D37E2" w:rsidRDefault="00C57937">
      <w:pPr>
        <w:pStyle w:val="SourceCode"/>
      </w:pPr>
      <w:r>
        <w:t xml:space="preserve">        string memory contents = "";</w:t>
      </w:r>
    </w:p>
    <w:p w14:paraId="56B09C51" w14:textId="77777777" w:rsidR="005D37E2" w:rsidRDefault="00C57937">
      <w:pPr>
        <w:pStyle w:val="SourceCode"/>
      </w:pPr>
      <w:r>
        <w:t xml:space="preserve">        try vm.readFile(path) returns (string memory fileText) {</w:t>
      </w:r>
    </w:p>
    <w:p w14:paraId="5069A6B7" w14:textId="77777777" w:rsidR="005D37E2" w:rsidRDefault="00C57937">
      <w:pPr>
        <w:pStyle w:val="SourceCode"/>
      </w:pPr>
      <w:r>
        <w:t xml:space="preserve">            contents = fileText;</w:t>
      </w:r>
    </w:p>
    <w:p w14:paraId="002DABC7" w14:textId="77777777" w:rsidR="005D37E2" w:rsidRDefault="00C57937">
      <w:pPr>
        <w:pStyle w:val="SourceCode"/>
      </w:pPr>
      <w:r>
        <w:t xml:space="preserve">        } catch {</w:t>
      </w:r>
    </w:p>
    <w:p w14:paraId="732396FB" w14:textId="77777777" w:rsidR="005D37E2" w:rsidRDefault="00C57937">
      <w:pPr>
        <w:pStyle w:val="SourceCode"/>
      </w:pPr>
      <w:r>
        <w:t xml:space="preserve">            fail(threshold, path, 0);</w:t>
      </w:r>
    </w:p>
    <w:p w14:paraId="37640309" w14:textId="77777777" w:rsidR="005D37E2" w:rsidRDefault="00C57937">
      <w:pPr>
        <w:pStyle w:val="SourceCode"/>
      </w:pPr>
      <w:r>
        <w:t xml:space="preserve">        }</w:t>
      </w:r>
    </w:p>
    <w:p w14:paraId="12D54F0F" w14:textId="77777777" w:rsidR="005D37E2" w:rsidRDefault="00C57937">
      <w:pPr>
        <w:pStyle w:val="SourceCode"/>
      </w:pPr>
      <w:r>
        <w:t xml:space="preserve">        return vm.split(contents, "\n");</w:t>
      </w:r>
    </w:p>
    <w:p w14:paraId="1C469D50" w14:textId="77777777" w:rsidR="005D37E2" w:rsidRDefault="00C57937">
      <w:pPr>
        <w:pStyle w:val="SourceCode"/>
      </w:pPr>
      <w:r>
        <w:t xml:space="preserve">    }</w:t>
      </w:r>
    </w:p>
    <w:p w14:paraId="5C0DB5A4" w14:textId="77777777" w:rsidR="005D37E2" w:rsidRDefault="005D37E2">
      <w:pPr>
        <w:pStyle w:val="SourceCode"/>
      </w:pPr>
    </w:p>
    <w:p w14:paraId="14FE3B88" w14:textId="77777777" w:rsidR="005D37E2" w:rsidRDefault="00C57937">
      <w:pPr>
        <w:pStyle w:val="SourceCode"/>
      </w:pPr>
      <w:r>
        <w:t xml:space="preserve">    /// Writes the ERROR event for a file that cannot be read (line 0) or a</w:t>
      </w:r>
    </w:p>
    <w:p w14:paraId="783E99E8" w14:textId="77777777" w:rsidR="005D37E2" w:rsidRDefault="00C57937">
      <w:pPr>
        <w:pStyle w:val="SourceCode"/>
      </w:pPr>
      <w:r>
        <w:t xml:space="preserve">    /// line not in the expected form, then reverts.</w:t>
      </w:r>
    </w:p>
    <w:p w14:paraId="14A360C1" w14:textId="77777777" w:rsidR="005D37E2" w:rsidRDefault="00C57937">
      <w:pPr>
        <w:pStyle w:val="SourceCode"/>
      </w:pPr>
      <w:r>
        <w:t xml:space="preserve">    function fail(uint256 threshold, string memory path, uint256 lineNumber)</w:t>
      </w:r>
    </w:p>
    <w:p w14:paraId="5AC38F2C" w14:textId="77777777" w:rsidR="005D37E2" w:rsidRDefault="00C57937">
      <w:pPr>
        <w:pStyle w:val="SourceCode"/>
      </w:pPr>
      <w:r>
        <w:t xml:space="preserve">        internal</w:t>
      </w:r>
    </w:p>
    <w:p w14:paraId="1B587AA1" w14:textId="77777777" w:rsidR="005D37E2" w:rsidRDefault="00C57937">
      <w:pPr>
        <w:pStyle w:val="SourceCode"/>
      </w:pPr>
      <w:r>
        <w:t xml:space="preserve">        view</w:t>
      </w:r>
    </w:p>
    <w:p w14:paraId="2C653EB1" w14:textId="77777777" w:rsidR="005D37E2" w:rsidRDefault="00C57937">
      <w:pPr>
        <w:pStyle w:val="SourceCode"/>
      </w:pPr>
      <w:r>
        <w:t xml:space="preserve">    {</w:t>
      </w:r>
    </w:p>
    <w:p w14:paraId="4322DBBA" w14:textId="77777777" w:rsidR="005D37E2" w:rsidRDefault="00C57937">
      <w:pPr>
        <w:pStyle w:val="SourceCode"/>
      </w:pPr>
      <w:r>
        <w:t xml:space="preserve">        logEvent(threshold, "ERROR", "report.failed", string.concat("file=",</w:t>
      </w:r>
    </w:p>
    <w:p w14:paraId="2B5436BA" w14:textId="77777777" w:rsidR="005D37E2" w:rsidRDefault="00C57937">
      <w:pPr>
        <w:pStyle w:val="SourceCode"/>
      </w:pPr>
      <w:r>
        <w:t xml:space="preserve">            path, " line=", vm.toString(lineNumber)));</w:t>
      </w:r>
    </w:p>
    <w:p w14:paraId="58C45456" w14:textId="77777777" w:rsidR="005D37E2" w:rsidRDefault="00C57937">
      <w:pPr>
        <w:pStyle w:val="SourceCode"/>
      </w:pPr>
      <w:r>
        <w:t xml:space="preserve">        revert("the report failed");</w:t>
      </w:r>
    </w:p>
    <w:p w14:paraId="7EE44E1D" w14:textId="77777777" w:rsidR="005D37E2" w:rsidRDefault="00C57937">
      <w:pPr>
        <w:pStyle w:val="SourceCode"/>
      </w:pPr>
      <w:r>
        <w:t xml:space="preserve">    }</w:t>
      </w:r>
    </w:p>
    <w:p w14:paraId="1795BDCD" w14:textId="77777777" w:rsidR="005D37E2" w:rsidRDefault="005D37E2">
      <w:pPr>
        <w:pStyle w:val="SourceCode"/>
      </w:pPr>
    </w:p>
    <w:p w14:paraId="669F2056" w14:textId="77777777" w:rsidR="005D37E2" w:rsidRDefault="00C57937">
      <w:pPr>
        <w:pStyle w:val="SourceCode"/>
      </w:pPr>
      <w:r>
        <w:t xml:space="preserve">    // Remember, forge script calls run; --sig "run(string,string)" hands</w:t>
      </w:r>
    </w:p>
    <w:p w14:paraId="01A86C4C" w14:textId="77777777" w:rsidR="005D37E2" w:rsidRDefault="00C57937">
      <w:pPr>
        <w:pStyle w:val="SourceCode"/>
      </w:pPr>
      <w:r>
        <w:t xml:space="preserve">    // it the two paths that follow on the command line.</w:t>
      </w:r>
    </w:p>
    <w:p w14:paraId="354F460C" w14:textId="77777777" w:rsidR="005D37E2" w:rsidRDefault="00C57937">
      <w:pPr>
        <w:pStyle w:val="SourceCode"/>
      </w:pPr>
      <w:r>
        <w:t xml:space="preserve">    function run(string memory windowsPath, string memory checksPath)</w:t>
      </w:r>
    </w:p>
    <w:p w14:paraId="3D3F1B2B" w14:textId="77777777" w:rsidR="005D37E2" w:rsidRDefault="00C57937">
      <w:pPr>
        <w:pStyle w:val="SourceCode"/>
      </w:pPr>
      <w:r>
        <w:t xml:space="preserve">        public</w:t>
      </w:r>
    </w:p>
    <w:p w14:paraId="390219AD" w14:textId="77777777" w:rsidR="005D37E2" w:rsidRDefault="00C57937">
      <w:pPr>
        <w:pStyle w:val="SourceCode"/>
      </w:pPr>
      <w:r>
        <w:t xml:space="preserve">        view</w:t>
      </w:r>
    </w:p>
    <w:p w14:paraId="209FC3F0" w14:textId="77777777" w:rsidR="005D37E2" w:rsidRDefault="00C57937">
      <w:pPr>
        <w:pStyle w:val="SourceCode"/>
      </w:pPr>
      <w:r>
        <w:t xml:space="preserve">    {</w:t>
      </w:r>
    </w:p>
    <w:p w14:paraId="2C2C899B" w14:textId="77777777" w:rsidR="005D37E2" w:rsidRDefault="00C57937">
      <w:pPr>
        <w:pStyle w:val="SourceCode"/>
      </w:pPr>
      <w:r>
        <w:t xml:space="preserve">        // Remember, DEBUG for one run: SPA_LOG_LEVEL sets the threshold;</w:t>
      </w:r>
    </w:p>
    <w:p w14:paraId="43A7DAB9" w14:textId="77777777" w:rsidR="005D37E2" w:rsidRDefault="00C57937">
      <w:pPr>
        <w:pStyle w:val="SourceCode"/>
      </w:pPr>
      <w:r>
        <w:t xml:space="preserve">        // without it, the threshold is 1, INFO.</w:t>
      </w:r>
    </w:p>
    <w:p w14:paraId="197EB5C3" w14:textId="77777777" w:rsidR="005D37E2" w:rsidRDefault="00C57937">
      <w:pPr>
        <w:pStyle w:val="SourceCode"/>
      </w:pPr>
      <w:r>
        <w:t xml:space="preserve">        uint256 threshold = 1;</w:t>
      </w:r>
    </w:p>
    <w:p w14:paraId="2D0FC96A" w14:textId="77777777" w:rsidR="005D37E2" w:rsidRDefault="00C57937">
      <w:pPr>
        <w:pStyle w:val="SourceCode"/>
      </w:pPr>
      <w:r>
        <w:t xml:space="preserve">        if (vm.envExists("SPA_LOG_LEVEL")) {</w:t>
      </w:r>
    </w:p>
    <w:p w14:paraId="51AEBD9A" w14:textId="77777777" w:rsidR="005D37E2" w:rsidRDefault="00C57937">
      <w:pPr>
        <w:pStyle w:val="SourceCode"/>
      </w:pPr>
      <w:r>
        <w:t xml:space="preserve">            threshold = levelRank(vm.envString("SPA_LOG_LEVEL"));</w:t>
      </w:r>
    </w:p>
    <w:p w14:paraId="37AC8B79" w14:textId="77777777" w:rsidR="005D37E2" w:rsidRDefault="00C57937">
      <w:pPr>
        <w:pStyle w:val="SourceCode"/>
      </w:pPr>
      <w:r>
        <w:t xml:space="preserve">        }</w:t>
      </w:r>
    </w:p>
    <w:p w14:paraId="716F6238" w14:textId="77777777" w:rsidR="005D37E2" w:rsidRDefault="005D37E2">
      <w:pPr>
        <w:pStyle w:val="SourceCode"/>
      </w:pPr>
    </w:p>
    <w:p w14:paraId="5917E033" w14:textId="77777777" w:rsidR="005D37E2" w:rsidRDefault="00C57937">
      <w:pPr>
        <w:pStyle w:val="SourceCode"/>
      </w:pPr>
      <w:r>
        <w:t xml:space="preserve">        // Window number n has its start in starts[n] and its end in</w:t>
      </w:r>
    </w:p>
    <w:p w14:paraId="0400E710" w14:textId="77777777" w:rsidR="005D37E2" w:rsidRDefault="00C57937">
      <w:pPr>
        <w:pStyle w:val="SourceCode"/>
      </w:pPr>
      <w:r>
        <w:t xml:space="preserve">        // ends[n]; a file has no more windows than lines.</w:t>
      </w:r>
    </w:p>
    <w:p w14:paraId="31ACFED2" w14:textId="77777777" w:rsidR="005D37E2" w:rsidRDefault="00C57937">
      <w:pPr>
        <w:pStyle w:val="SourceCode"/>
      </w:pPr>
      <w:r>
        <w:t xml:space="preserve">        string[] memory windowLines = readLines(threshold, windowsPath);</w:t>
      </w:r>
    </w:p>
    <w:p w14:paraId="54B885FF" w14:textId="77777777" w:rsidR="005D37E2" w:rsidRDefault="00C57937">
      <w:pPr>
        <w:pStyle w:val="SourceCode"/>
      </w:pPr>
      <w:r>
        <w:t xml:space="preserve">        uint256[] memory starts = new uint256[](windowLines.length);</w:t>
      </w:r>
    </w:p>
    <w:p w14:paraId="45F95AF5" w14:textId="77777777" w:rsidR="005D37E2" w:rsidRDefault="00C57937">
      <w:pPr>
        <w:pStyle w:val="SourceCode"/>
      </w:pPr>
      <w:r>
        <w:t xml:space="preserve">        uint256[] memory ends = new uint256[](windowLines.length);</w:t>
      </w:r>
    </w:p>
    <w:p w14:paraId="0A23423F" w14:textId="77777777" w:rsidR="005D37E2" w:rsidRDefault="00C57937">
      <w:pPr>
        <w:pStyle w:val="SourceCode"/>
      </w:pPr>
      <w:r>
        <w:t xml:space="preserve">        uint256 windowCount = 0;</w:t>
      </w:r>
    </w:p>
    <w:p w14:paraId="05B12B2E" w14:textId="77777777" w:rsidR="005D37E2" w:rsidRDefault="00C57937">
      <w:pPr>
        <w:pStyle w:val="SourceCode"/>
      </w:pPr>
      <w:r>
        <w:t xml:space="preserve">        for (uint256 index = 0; index &lt; windowLines.length; index++) {</w:t>
      </w:r>
    </w:p>
    <w:p w14:paraId="78D23157" w14:textId="77777777" w:rsidR="005D37E2" w:rsidRDefault="00C57937">
      <w:pPr>
        <w:pStyle w:val="SourceCode"/>
      </w:pPr>
      <w:r>
        <w:t xml:space="preserve">            // Remember, a Windows line ends with \r\n: vm.split cuts at \n,</w:t>
      </w:r>
    </w:p>
    <w:p w14:paraId="32BBC833" w14:textId="77777777" w:rsidR="005D37E2" w:rsidRDefault="00C57937">
      <w:pPr>
        <w:pStyle w:val="SourceCode"/>
      </w:pPr>
      <w:r>
        <w:t xml:space="preserve">            // so vm.replace removes the \r left at the end.</w:t>
      </w:r>
    </w:p>
    <w:p w14:paraId="68FC0E16" w14:textId="77777777" w:rsidR="005D37E2" w:rsidRDefault="00C57937">
      <w:pPr>
        <w:pStyle w:val="SourceCode"/>
      </w:pPr>
      <w:r>
        <w:t xml:space="preserve">            string memory line = vm.replace(windowLines[index], "\r", "");</w:t>
      </w:r>
    </w:p>
    <w:p w14:paraId="28B55FB9" w14:textId="77777777" w:rsidR="005D37E2" w:rsidRDefault="00C57937">
      <w:pPr>
        <w:pStyle w:val="SourceCode"/>
      </w:pPr>
      <w:r>
        <w:t xml:space="preserve">            if (bytes(line).length == 0) {</w:t>
      </w:r>
    </w:p>
    <w:p w14:paraId="51260E1A" w14:textId="77777777" w:rsidR="005D37E2" w:rsidRDefault="00C57937">
      <w:pPr>
        <w:pStyle w:val="SourceCode"/>
      </w:pPr>
      <w:r>
        <w:t xml:space="preserve">                continue;</w:t>
      </w:r>
    </w:p>
    <w:p w14:paraId="3BF7E9BE" w14:textId="77777777" w:rsidR="005D37E2" w:rsidRDefault="00C57937">
      <w:pPr>
        <w:pStyle w:val="SourceCode"/>
      </w:pPr>
      <w:r>
        <w:t xml:space="preserve">            }</w:t>
      </w:r>
    </w:p>
    <w:p w14:paraId="30CEDFE3" w14:textId="77777777" w:rsidR="005D37E2" w:rsidRDefault="00C57937">
      <w:pPr>
        <w:pStyle w:val="SourceCode"/>
      </w:pPr>
      <w:r>
        <w:t xml:space="preserve">            (bool windowRead, uint256 start, uint256 end) =</w:t>
      </w:r>
    </w:p>
    <w:p w14:paraId="0B6FD458" w14:textId="77777777" w:rsidR="005D37E2" w:rsidRDefault="00C57937">
      <w:pPr>
        <w:pStyle w:val="SourceCode"/>
      </w:pPr>
      <w:r>
        <w:t xml:space="preserve">                Maintenance.tryParseWindow(line);</w:t>
      </w:r>
    </w:p>
    <w:p w14:paraId="5C31F561" w14:textId="77777777" w:rsidR="005D37E2" w:rsidRDefault="00C57937">
      <w:pPr>
        <w:pStyle w:val="SourceCode"/>
      </w:pPr>
      <w:r>
        <w:t xml:space="preserve">            if (!windowRead) {</w:t>
      </w:r>
    </w:p>
    <w:p w14:paraId="039F7A09" w14:textId="77777777" w:rsidR="005D37E2" w:rsidRDefault="00C57937">
      <w:pPr>
        <w:pStyle w:val="SourceCode"/>
      </w:pPr>
      <w:r>
        <w:t xml:space="preserve">                fail(threshold, windowsPath, index + 1);</w:t>
      </w:r>
    </w:p>
    <w:p w14:paraId="18195F0C" w14:textId="77777777" w:rsidR="005D37E2" w:rsidRDefault="00C57937">
      <w:pPr>
        <w:pStyle w:val="SourceCode"/>
      </w:pPr>
      <w:r>
        <w:t xml:space="preserve">            }</w:t>
      </w:r>
    </w:p>
    <w:p w14:paraId="2060168B" w14:textId="77777777" w:rsidR="005D37E2" w:rsidRDefault="00C57937">
      <w:pPr>
        <w:pStyle w:val="SourceCode"/>
      </w:pPr>
      <w:r>
        <w:t xml:space="preserve">            starts[windowCount] = start;</w:t>
      </w:r>
    </w:p>
    <w:p w14:paraId="214D9B67" w14:textId="77777777" w:rsidR="005D37E2" w:rsidRDefault="00C57937">
      <w:pPr>
        <w:pStyle w:val="SourceCode"/>
      </w:pPr>
      <w:r>
        <w:t xml:space="preserve">            ends[windowCount] = end;</w:t>
      </w:r>
    </w:p>
    <w:p w14:paraId="394F8E24" w14:textId="77777777" w:rsidR="005D37E2" w:rsidRDefault="00C57937">
      <w:pPr>
        <w:pStyle w:val="SourceCode"/>
      </w:pPr>
      <w:r>
        <w:t xml:space="preserve">            windowCount++;</w:t>
      </w:r>
    </w:p>
    <w:p w14:paraId="3C0CDF1C" w14:textId="77777777" w:rsidR="005D37E2" w:rsidRDefault="00C57937">
      <w:pPr>
        <w:pStyle w:val="SourceCode"/>
      </w:pPr>
      <w:r>
        <w:t xml:space="preserve">            logEvent(threshold, "DEBUG", "window.read", string.concat(</w:t>
      </w:r>
    </w:p>
    <w:p w14:paraId="54D7FB74" w14:textId="77777777" w:rsidR="005D37E2" w:rsidRDefault="00C57937">
      <w:pPr>
        <w:pStyle w:val="SourceCode"/>
      </w:pPr>
      <w:r>
        <w:t xml:space="preserve">                "line=", vm.toString(index + 1), " start=",</w:t>
      </w:r>
    </w:p>
    <w:p w14:paraId="7CD67983" w14:textId="77777777" w:rsidR="005D37E2" w:rsidRDefault="00C57937">
      <w:pPr>
        <w:pStyle w:val="SourceCode"/>
      </w:pPr>
      <w:r>
        <w:t xml:space="preserve">                formatClock(start), " end=", formatClock(end)));</w:t>
      </w:r>
    </w:p>
    <w:p w14:paraId="4B0097C4" w14:textId="77777777" w:rsidR="005D37E2" w:rsidRDefault="00C57937">
      <w:pPr>
        <w:pStyle w:val="SourceCode"/>
      </w:pPr>
      <w:r>
        <w:t xml:space="preserve">        }</w:t>
      </w:r>
    </w:p>
    <w:p w14:paraId="70CB19BC" w14:textId="77777777" w:rsidR="005D37E2" w:rsidRDefault="005D37E2">
      <w:pPr>
        <w:pStyle w:val="SourceCode"/>
      </w:pPr>
    </w:p>
    <w:p w14:paraId="3AA731D7" w14:textId="77777777" w:rsidR="005D37E2" w:rsidRDefault="00C57937">
      <w:pPr>
        <w:pStyle w:val="SourceCode"/>
      </w:pPr>
      <w:r>
        <w:t xml:space="preserve">        string[] memory checkLines = readLines(threshold, checksPath);</w:t>
      </w:r>
    </w:p>
    <w:p w14:paraId="3B2FD85A" w14:textId="77777777" w:rsidR="005D37E2" w:rsidRDefault="00C57937">
      <w:pPr>
        <w:pStyle w:val="SourceCode"/>
      </w:pPr>
      <w:r>
        <w:t xml:space="preserve">        uint256 checks = 0;</w:t>
      </w:r>
    </w:p>
    <w:p w14:paraId="358BC6F8" w14:textId="77777777" w:rsidR="005D37E2" w:rsidRDefault="00C57937">
      <w:pPr>
        <w:pStyle w:val="SourceCode"/>
      </w:pPr>
      <w:r>
        <w:t xml:space="preserve">        uint256 insideCount = 0;</w:t>
      </w:r>
    </w:p>
    <w:p w14:paraId="4E5CDC81" w14:textId="77777777" w:rsidR="005D37E2" w:rsidRDefault="00C57937">
      <w:pPr>
        <w:pStyle w:val="SourceCode"/>
      </w:pPr>
      <w:r>
        <w:t xml:space="preserve">        for (uint256 index = 0; index &lt; checkLines.length; index++) {</w:t>
      </w:r>
    </w:p>
    <w:p w14:paraId="5B84147B" w14:textId="77777777" w:rsidR="005D37E2" w:rsidRDefault="00C57937">
      <w:pPr>
        <w:pStyle w:val="SourceCode"/>
      </w:pPr>
      <w:r>
        <w:t xml:space="preserve">            string memory line = vm.replace(checkLines[index], "\r", "");</w:t>
      </w:r>
    </w:p>
    <w:p w14:paraId="7512A7CB" w14:textId="77777777" w:rsidR="005D37E2" w:rsidRDefault="00C57937">
      <w:pPr>
        <w:pStyle w:val="SourceCode"/>
      </w:pPr>
      <w:r>
        <w:t xml:space="preserve">            if (bytes(line).length == 0) {</w:t>
      </w:r>
    </w:p>
    <w:p w14:paraId="67BC1346" w14:textId="77777777" w:rsidR="005D37E2" w:rsidRDefault="00C57937">
      <w:pPr>
        <w:pStyle w:val="SourceCode"/>
      </w:pPr>
      <w:r>
        <w:t xml:space="preserve">                continue;</w:t>
      </w:r>
    </w:p>
    <w:p w14:paraId="353C6070" w14:textId="77777777" w:rsidR="005D37E2" w:rsidRDefault="00C57937">
      <w:pPr>
        <w:pStyle w:val="SourceCode"/>
      </w:pPr>
      <w:r>
        <w:t xml:space="preserve">            }</w:t>
      </w:r>
    </w:p>
    <w:p w14:paraId="684C73C3" w14:textId="77777777" w:rsidR="005D37E2" w:rsidRDefault="00C57937">
      <w:pPr>
        <w:pStyle w:val="SourceCode"/>
      </w:pPr>
      <w:r>
        <w:t xml:space="preserve">            (bool timeRead, uint256 checkTime) =</w:t>
      </w:r>
    </w:p>
    <w:p w14:paraId="58020031" w14:textId="77777777" w:rsidR="005D37E2" w:rsidRDefault="00C57937">
      <w:pPr>
        <w:pStyle w:val="SourceCode"/>
      </w:pPr>
      <w:r>
        <w:t xml:space="preserve">                Maintenance.tryParseTime(line);</w:t>
      </w:r>
    </w:p>
    <w:p w14:paraId="5FCE3768" w14:textId="77777777" w:rsidR="005D37E2" w:rsidRDefault="00C57937">
      <w:pPr>
        <w:pStyle w:val="SourceCode"/>
      </w:pPr>
      <w:r>
        <w:t xml:space="preserve">            if (!timeRead) {</w:t>
      </w:r>
    </w:p>
    <w:p w14:paraId="0530884C" w14:textId="77777777" w:rsidR="005D37E2" w:rsidRDefault="00C57937">
      <w:pPr>
        <w:pStyle w:val="SourceCode"/>
      </w:pPr>
      <w:r>
        <w:t xml:space="preserve">                fail(threshold, checksPath, index + 1);</w:t>
      </w:r>
    </w:p>
    <w:p w14:paraId="31E97439" w14:textId="77777777" w:rsidR="005D37E2" w:rsidRDefault="00C57937">
      <w:pPr>
        <w:pStyle w:val="SourceCode"/>
      </w:pPr>
      <w:r>
        <w:t xml:space="preserve">            }</w:t>
      </w:r>
    </w:p>
    <w:p w14:paraId="641C736A" w14:textId="77777777" w:rsidR="005D37E2" w:rsidRDefault="00C57937">
      <w:pPr>
        <w:pStyle w:val="SourceCode"/>
      </w:pPr>
      <w:r>
        <w:t xml:space="preserve">            checks++;</w:t>
      </w:r>
    </w:p>
    <w:p w14:paraId="32849901" w14:textId="77777777" w:rsidR="005D37E2" w:rsidRDefault="00C57937">
      <w:pPr>
        <w:pStyle w:val="SourceCode"/>
      </w:pPr>
      <w:r>
        <w:t xml:space="preserve">            // A check counts once, even if two windows hold it.</w:t>
      </w:r>
    </w:p>
    <w:p w14:paraId="23EE79A1" w14:textId="77777777" w:rsidR="005D37E2" w:rsidRDefault="00C57937">
      <w:pPr>
        <w:pStyle w:val="SourceCode"/>
      </w:pPr>
      <w:r>
        <w:t xml:space="preserve">            bool inside = false;</w:t>
      </w:r>
    </w:p>
    <w:p w14:paraId="0EBCED28" w14:textId="77777777" w:rsidR="005D37E2" w:rsidRDefault="00C57937">
      <w:pPr>
        <w:pStyle w:val="SourceCode"/>
      </w:pPr>
      <w:r>
        <w:t xml:space="preserve">            for (uint256 window = 0; window &lt; windowCount; window++) {</w:t>
      </w:r>
    </w:p>
    <w:p w14:paraId="00E2DEF1" w14:textId="77777777" w:rsidR="005D37E2" w:rsidRDefault="00C57937">
      <w:pPr>
        <w:pStyle w:val="SourceCode"/>
      </w:pPr>
      <w:r>
        <w:t xml:space="preserve">                if (Maintenance.inWindow(starts[window], ends[window],</w:t>
      </w:r>
    </w:p>
    <w:p w14:paraId="1A8F7B00" w14:textId="77777777" w:rsidR="005D37E2" w:rsidRDefault="00C57937">
      <w:pPr>
        <w:pStyle w:val="SourceCode"/>
      </w:pPr>
      <w:r>
        <w:t xml:space="preserve">                    checkTime)) {</w:t>
      </w:r>
    </w:p>
    <w:p w14:paraId="0D6E725D" w14:textId="77777777" w:rsidR="005D37E2" w:rsidRDefault="00C57937">
      <w:pPr>
        <w:pStyle w:val="SourceCode"/>
      </w:pPr>
      <w:r>
        <w:t xml:space="preserve">                    inside = true;</w:t>
      </w:r>
    </w:p>
    <w:p w14:paraId="61262413" w14:textId="77777777" w:rsidR="005D37E2" w:rsidRDefault="00C57937">
      <w:pPr>
        <w:pStyle w:val="SourceCode"/>
      </w:pPr>
      <w:r>
        <w:t xml:space="preserve">                }</w:t>
      </w:r>
    </w:p>
    <w:p w14:paraId="0F42DDA3" w14:textId="77777777" w:rsidR="005D37E2" w:rsidRDefault="00C57937">
      <w:pPr>
        <w:pStyle w:val="SourceCode"/>
      </w:pPr>
      <w:r>
        <w:t xml:space="preserve">            }</w:t>
      </w:r>
    </w:p>
    <w:p w14:paraId="133D613A" w14:textId="77777777" w:rsidR="005D37E2" w:rsidRDefault="00C57937">
      <w:pPr>
        <w:pStyle w:val="SourceCode"/>
      </w:pPr>
      <w:r>
        <w:t xml:space="preserve">            string memory answer = "no";</w:t>
      </w:r>
    </w:p>
    <w:p w14:paraId="34C7AB96" w14:textId="77777777" w:rsidR="005D37E2" w:rsidRDefault="00C57937">
      <w:pPr>
        <w:pStyle w:val="SourceCode"/>
      </w:pPr>
      <w:r>
        <w:t xml:space="preserve">            if (inside) {</w:t>
      </w:r>
    </w:p>
    <w:p w14:paraId="6B0E7833" w14:textId="77777777" w:rsidR="005D37E2" w:rsidRDefault="00C57937">
      <w:pPr>
        <w:pStyle w:val="SourceCode"/>
      </w:pPr>
      <w:r>
        <w:t xml:space="preserve">                answer = "yes";</w:t>
      </w:r>
    </w:p>
    <w:p w14:paraId="25262D26" w14:textId="77777777" w:rsidR="005D37E2" w:rsidRDefault="00C57937">
      <w:pPr>
        <w:pStyle w:val="SourceCode"/>
      </w:pPr>
      <w:r>
        <w:t xml:space="preserve">                insideCount++;</w:t>
      </w:r>
    </w:p>
    <w:p w14:paraId="449EBE95" w14:textId="77777777" w:rsidR="005D37E2" w:rsidRDefault="00C57937">
      <w:pPr>
        <w:pStyle w:val="SourceCode"/>
      </w:pPr>
      <w:r>
        <w:t xml:space="preserve">            }</w:t>
      </w:r>
    </w:p>
    <w:p w14:paraId="19022150" w14:textId="77777777" w:rsidR="005D37E2" w:rsidRDefault="00C57937">
      <w:pPr>
        <w:pStyle w:val="SourceCode"/>
      </w:pPr>
      <w:r>
        <w:t xml:space="preserve">            logEvent(threshold, "DEBUG", "check.tested", string.concat(</w:t>
      </w:r>
    </w:p>
    <w:p w14:paraId="01C4C2F9" w14:textId="77777777" w:rsidR="005D37E2" w:rsidRDefault="00C57937">
      <w:pPr>
        <w:pStyle w:val="SourceCode"/>
      </w:pPr>
      <w:r>
        <w:t xml:space="preserve">                "line=", vm.toString(index + 1), " at=",</w:t>
      </w:r>
    </w:p>
    <w:p w14:paraId="747873D1" w14:textId="77777777" w:rsidR="005D37E2" w:rsidRDefault="00C57937">
      <w:pPr>
        <w:pStyle w:val="SourceCode"/>
      </w:pPr>
      <w:r>
        <w:t xml:space="preserve">                formatClock(checkTime), " inside=", answer));</w:t>
      </w:r>
    </w:p>
    <w:p w14:paraId="4BFFFCF5" w14:textId="77777777" w:rsidR="005D37E2" w:rsidRDefault="00C57937">
      <w:pPr>
        <w:pStyle w:val="SourceCode"/>
      </w:pPr>
      <w:r>
        <w:t xml:space="preserve">        }</w:t>
      </w:r>
    </w:p>
    <w:p w14:paraId="3698204A" w14:textId="77777777" w:rsidR="005D37E2" w:rsidRDefault="005D37E2">
      <w:pPr>
        <w:pStyle w:val="SourceCode"/>
      </w:pPr>
    </w:p>
    <w:p w14:paraId="051B9632" w14:textId="77777777" w:rsidR="005D37E2" w:rsidRDefault="00C57937">
      <w:pPr>
        <w:pStyle w:val="SourceCode"/>
      </w:pPr>
      <w:r>
        <w:t xml:space="preserve">        // One INFO event with the totals, then the result.</w:t>
      </w:r>
    </w:p>
    <w:p w14:paraId="0E5DB171" w14:textId="77777777" w:rsidR="005D37E2" w:rsidRDefault="00C57937">
      <w:pPr>
        <w:pStyle w:val="SourceCode"/>
      </w:pPr>
      <w:r>
        <w:t xml:space="preserve">        logEvent(threshold, "INFO", "report.done", string.concat("windows=",</w:t>
      </w:r>
    </w:p>
    <w:p w14:paraId="3B6CF526" w14:textId="77777777" w:rsidR="005D37E2" w:rsidRDefault="00C57937">
      <w:pPr>
        <w:pStyle w:val="SourceCode"/>
      </w:pPr>
      <w:r>
        <w:t xml:space="preserve">            vm.toString(windowCount), " checks=", vm.toString(checks),</w:t>
      </w:r>
    </w:p>
    <w:p w14:paraId="5E057604" w14:textId="77777777" w:rsidR="005D37E2" w:rsidRDefault="00C57937">
      <w:pPr>
        <w:pStyle w:val="SourceCode"/>
      </w:pPr>
      <w:r>
        <w:t xml:space="preserve">            " inside=", vm.toString(insideCount)));</w:t>
      </w:r>
    </w:p>
    <w:p w14:paraId="128D4EAC" w14:textId="77777777" w:rsidR="005D37E2" w:rsidRDefault="00C57937">
      <w:pPr>
        <w:pStyle w:val="SourceCode"/>
        <w:keepNext/>
      </w:pPr>
      <w:r>
        <w:t xml:space="preserve">        console.log("Checks during maintenance: %d", insideCount);</w:t>
      </w:r>
    </w:p>
    <w:p w14:paraId="520FE072" w14:textId="77777777" w:rsidR="005D37E2" w:rsidRDefault="00C57937">
      <w:pPr>
        <w:pStyle w:val="SourceCode"/>
        <w:keepNext/>
      </w:pPr>
      <w:r>
        <w:t xml:space="preserve">    }</w:t>
      </w:r>
    </w:p>
    <w:p w14:paraId="46224596" w14:textId="77777777" w:rsidR="005D37E2" w:rsidRDefault="00C57937">
      <w:pPr>
        <w:pStyle w:val="SourceCode"/>
      </w:pPr>
      <w:r>
        <w:t>}</w:t>
      </w:r>
    </w:p>
    <w:p w14:paraId="2BD472F8" w14:textId="77777777" w:rsidR="005D37E2" w:rsidRDefault="005D37E2">
      <w:pPr>
        <w:keepNext/>
      </w:pPr>
    </w:p>
    <w:p w14:paraId="104B6804" w14:textId="77777777" w:rsidR="005D37E2" w:rsidRDefault="00C57937">
      <w:pPr>
        <w:pStyle w:val="Heading3"/>
      </w:pPr>
      <w:r>
        <w:t>Windows PowerShell Basic Build and Run</w:t>
      </w:r>
    </w:p>
    <w:p w14:paraId="37E225B7" w14:textId="77777777" w:rsidR="005D37E2" w:rsidRDefault="00C57937">
      <w:pPr>
        <w:keepNext/>
      </w:pPr>
      <w:r>
        <w:t>Step 1, reproduce.</w:t>
      </w:r>
    </w:p>
    <w:p w14:paraId="79CDA329" w14:textId="77777777" w:rsidR="005D37E2" w:rsidRDefault="005D37E2">
      <w:pPr>
        <w:keepNext/>
      </w:pPr>
    </w:p>
    <w:p w14:paraId="60F9593F" w14:textId="77777777" w:rsidR="005D37E2" w:rsidRDefault="00C57937">
      <w:pPr>
        <w:pStyle w:val="CommandBlock"/>
        <w:keepNext/>
      </w:pPr>
      <w:r>
        <w:t>forge build --root .\solidity</w:t>
      </w:r>
    </w:p>
    <w:p w14:paraId="58E1C1BE" w14:textId="77777777" w:rsidR="005D37E2" w:rsidRDefault="00C57937">
      <w:pPr>
        <w:pStyle w:val="CommandBlock"/>
        <w:keepNext/>
      </w:pPr>
      <w:r>
        <w:t>forge script --root .\solidity .\solidity\script\MaintenanceReport.s.sol `</w:t>
      </w:r>
    </w:p>
    <w:p w14:paraId="67D27987" w14:textId="77777777" w:rsidR="005D37E2" w:rsidRDefault="00C57937">
      <w:pPr>
        <w:pStyle w:val="CommandBlock"/>
      </w:pPr>
      <w:r>
        <w:t xml:space="preserve">    --sig "run(string,string)" ../windows.txt ../checks.txt</w:t>
      </w:r>
    </w:p>
    <w:p w14:paraId="108D1247" w14:textId="77777777" w:rsidR="005D37E2" w:rsidRDefault="005D37E2">
      <w:pPr>
        <w:keepNext/>
      </w:pPr>
    </w:p>
    <w:p w14:paraId="0F02E64B" w14:textId="77777777" w:rsidR="005D37E2" w:rsidRDefault="00C57937">
      <w:pPr>
        <w:pStyle w:val="Heading3"/>
      </w:pPr>
      <w:r>
        <w:t>Linux or macOS Basic Build and Run</w:t>
      </w:r>
    </w:p>
    <w:p w14:paraId="7D497D12" w14:textId="77777777" w:rsidR="005D37E2" w:rsidRDefault="00C57937">
      <w:pPr>
        <w:pStyle w:val="CommandBlock"/>
        <w:keepNext/>
      </w:pPr>
      <w:r>
        <w:t>forge build --root ./solidity</w:t>
      </w:r>
    </w:p>
    <w:p w14:paraId="075013BA" w14:textId="77777777" w:rsidR="005D37E2" w:rsidRDefault="00C57937">
      <w:pPr>
        <w:pStyle w:val="CommandBlock"/>
        <w:keepNext/>
      </w:pPr>
      <w:r>
        <w:t>forge script --root ./solidity ./solidity/script/MaintenanceReport.s.sol \</w:t>
      </w:r>
    </w:p>
    <w:p w14:paraId="26118789" w14:textId="77777777" w:rsidR="005D37E2" w:rsidRDefault="00C57937">
      <w:pPr>
        <w:pStyle w:val="CommandBlock"/>
      </w:pPr>
      <w:r>
        <w:t xml:space="preserve">    --sig "run(string,string)" ../windows.txt ../checks.txt</w:t>
      </w:r>
    </w:p>
    <w:p w14:paraId="098958C2" w14:textId="77777777" w:rsidR="005D37E2" w:rsidRDefault="005D37E2">
      <w:pPr>
        <w:keepNext/>
      </w:pPr>
    </w:p>
    <w:p w14:paraId="751EB09D" w14:textId="77777777" w:rsidR="005D37E2" w:rsidRDefault="00C57937">
      <w:pPr>
        <w:pStyle w:val="Heading3"/>
      </w:pPr>
      <w:r>
        <w:t>Check Your Results</w:t>
      </w:r>
    </w:p>
    <w:p w14:paraId="356A6255" w14:textId="77777777" w:rsidR="005D37E2" w:rsidRDefault="00C57937">
      <w:pPr>
        <w:keepNext/>
      </w:pPr>
      <w:r>
        <w:t>forge build and forge script print their own lines first. The program's output is everything under the == Logs == line, where each line is indented by two spaces; a script has no error stream, so its log lines are there too. Your screen must show these two lines, apart from the times.</w:t>
      </w:r>
    </w:p>
    <w:p w14:paraId="4D4B34EA" w14:textId="77777777" w:rsidR="005D37E2" w:rsidRDefault="005D37E2">
      <w:pPr>
        <w:keepNext/>
      </w:pPr>
    </w:p>
    <w:p w14:paraId="5939CD46" w14:textId="77777777" w:rsidR="005D37E2" w:rsidRDefault="00C57937">
      <w:pPr>
        <w:pStyle w:val="RequiredOutput"/>
        <w:keepNext/>
      </w:pPr>
      <w:r>
        <w:t>2026-10-11T22:52:19Z level=INFO event=report.done windows=1 checks=7 inside=3</w:t>
      </w:r>
    </w:p>
    <w:p w14:paraId="1984CF39" w14:textId="77777777" w:rsidR="005D37E2" w:rsidRDefault="00C57937">
      <w:pPr>
        <w:pStyle w:val="RequiredOutput"/>
      </w:pPr>
      <w:r>
        <w:t>Checks during maintenance: 3</w:t>
      </w:r>
    </w:p>
    <w:p w14:paraId="170E7A8D" w14:textId="77777777" w:rsidR="005D37E2" w:rsidRDefault="005D37E2">
      <w:pPr>
        <w:keepNext/>
      </w:pPr>
    </w:p>
    <w:p w14:paraId="21803995" w14:textId="77777777" w:rsidR="005D37E2" w:rsidRDefault="00C57937">
      <w:pPr>
        <w:pStyle w:val="ListBullet"/>
      </w:pPr>
      <w:r>
        <w:t>The symptom, reproduced: 3 instead of 4.</w:t>
      </w:r>
    </w:p>
    <w:p w14:paraId="4F2DD21C" w14:textId="77777777" w:rsidR="005D37E2" w:rsidRDefault="00C57937">
      <w:pPr>
        <w:pStyle w:val="ListBullet"/>
      </w:pPr>
      <w:r>
        <w:t>If the build fails, read the first error message: it names the file and line to fix.</w:t>
      </w:r>
    </w:p>
    <w:p w14:paraId="2BE252DE" w14:textId="77777777" w:rsidR="005D37E2" w:rsidRDefault="005D37E2">
      <w:pPr>
        <w:keepNext/>
      </w:pPr>
    </w:p>
    <w:p w14:paraId="2491C832" w14:textId="77777777" w:rsidR="005D37E2" w:rsidRDefault="00C57937">
      <w:pPr>
        <w:pStyle w:val="Heading3"/>
      </w:pPr>
      <w:r>
        <w:t>Windows PowerShell Run at DEBUG Level</w:t>
      </w:r>
    </w:p>
    <w:p w14:paraId="07B9ECD3" w14:textId="77777777" w:rsidR="005D37E2" w:rsidRDefault="00C57937">
      <w:pPr>
        <w:keepNext/>
      </w:pPr>
      <w:r>
        <w:t>Step 2, read the evidence at DEBUG for one run.</w:t>
      </w:r>
    </w:p>
    <w:p w14:paraId="02BF1926" w14:textId="77777777" w:rsidR="005D37E2" w:rsidRDefault="005D37E2">
      <w:pPr>
        <w:keepNext/>
      </w:pPr>
    </w:p>
    <w:p w14:paraId="783466A5" w14:textId="77777777" w:rsidR="005D37E2" w:rsidRDefault="00C57937">
      <w:pPr>
        <w:pStyle w:val="CommandBlock"/>
        <w:keepNext/>
      </w:pPr>
      <w:r>
        <w:t>$env:SPA_LOG_LEVEL = "DEBUG"</w:t>
      </w:r>
    </w:p>
    <w:p w14:paraId="0D52CFB8" w14:textId="77777777" w:rsidR="005D37E2" w:rsidRDefault="00C57937">
      <w:pPr>
        <w:pStyle w:val="CommandBlock"/>
        <w:keepNext/>
      </w:pPr>
      <w:r>
        <w:t>forge script --root .\solidity .\solidity\script\MaintenanceReport.s.sol `</w:t>
      </w:r>
    </w:p>
    <w:p w14:paraId="3CF76F21" w14:textId="77777777" w:rsidR="005D37E2" w:rsidRDefault="00C57937">
      <w:pPr>
        <w:pStyle w:val="CommandBlock"/>
        <w:keepNext/>
      </w:pPr>
      <w:r>
        <w:t xml:space="preserve">    --sig "run(string,string)" ../windows.txt ../checks.txt</w:t>
      </w:r>
    </w:p>
    <w:p w14:paraId="7B6F220C" w14:textId="77777777" w:rsidR="005D37E2" w:rsidRDefault="00C57937">
      <w:pPr>
        <w:pStyle w:val="CommandBlock"/>
      </w:pPr>
      <w:r>
        <w:t>Remove-Item Env:SPA_LOG_LEVEL</w:t>
      </w:r>
    </w:p>
    <w:p w14:paraId="717A1720" w14:textId="77777777" w:rsidR="005D37E2" w:rsidRDefault="005D37E2">
      <w:pPr>
        <w:keepNext/>
      </w:pPr>
    </w:p>
    <w:p w14:paraId="73D60EB3" w14:textId="77777777" w:rsidR="005D37E2" w:rsidRDefault="00C57937">
      <w:pPr>
        <w:pStyle w:val="Heading3"/>
      </w:pPr>
      <w:r>
        <w:t>Linux or macOS Run at DEBUG Level</w:t>
      </w:r>
    </w:p>
    <w:p w14:paraId="75FECE67" w14:textId="77777777" w:rsidR="005D37E2" w:rsidRDefault="00C57937">
      <w:pPr>
        <w:pStyle w:val="CommandBlock"/>
        <w:keepNext/>
      </w:pPr>
      <w:r>
        <w:t>SPA_LOG_LEVEL=DEBUG forge script --root ./solidity \</w:t>
      </w:r>
    </w:p>
    <w:p w14:paraId="4B413C7B" w14:textId="77777777" w:rsidR="005D37E2" w:rsidRDefault="00C57937">
      <w:pPr>
        <w:pStyle w:val="CommandBlock"/>
        <w:keepNext/>
      </w:pPr>
      <w:r>
        <w:t xml:space="preserve">    ./solidity/script/MaintenanceReport.s.sol \</w:t>
      </w:r>
    </w:p>
    <w:p w14:paraId="20BA064A" w14:textId="77777777" w:rsidR="005D37E2" w:rsidRDefault="00C57937">
      <w:pPr>
        <w:pStyle w:val="CommandBlock"/>
      </w:pPr>
      <w:r>
        <w:t xml:space="preserve">    --sig "run(string,string)" ../windows.txt ../checks.txt</w:t>
      </w:r>
    </w:p>
    <w:p w14:paraId="1B9002ED" w14:textId="77777777" w:rsidR="005D37E2" w:rsidRDefault="005D37E2">
      <w:pPr>
        <w:keepNext/>
      </w:pPr>
    </w:p>
    <w:p w14:paraId="7ECD00DB" w14:textId="77777777" w:rsidR="005D37E2" w:rsidRDefault="00C57937">
      <w:pPr>
        <w:pStyle w:val="Heading3"/>
      </w:pPr>
      <w:r>
        <w:t>Check Your Results at DEBUG Level</w:t>
      </w:r>
    </w:p>
    <w:p w14:paraId="19A6CBB2" w14:textId="77777777" w:rsidR="005D37E2" w:rsidRDefault="00C57937">
      <w:pPr>
        <w:keepNext/>
      </w:pPr>
      <w:r>
        <w:t>Your screen must show these ten lines, apart from the times.</w:t>
      </w:r>
    </w:p>
    <w:p w14:paraId="2EE12223" w14:textId="77777777" w:rsidR="005D37E2" w:rsidRDefault="005D37E2">
      <w:pPr>
        <w:keepNext/>
      </w:pPr>
    </w:p>
    <w:p w14:paraId="0DE77495" w14:textId="77777777" w:rsidR="005D37E2" w:rsidRDefault="00C57937">
      <w:pPr>
        <w:pStyle w:val="RequiredOutput"/>
        <w:keepNext/>
      </w:pPr>
      <w:r>
        <w:t>2026-10-11T22:52:19Z level=DEBUG event=window.read line=1 start=02:00 end=03:00</w:t>
      </w:r>
    </w:p>
    <w:p w14:paraId="03701FC5" w14:textId="77777777" w:rsidR="005D37E2" w:rsidRDefault="00C57937">
      <w:pPr>
        <w:pStyle w:val="RequiredOutput"/>
        <w:keepNext/>
      </w:pPr>
      <w:r>
        <w:t>2026-10-11T22:52:19Z level=DEBUG event=check.tested line=1 at=01:30 inside=no</w:t>
      </w:r>
    </w:p>
    <w:p w14:paraId="7F7F7F69" w14:textId="77777777" w:rsidR="005D37E2" w:rsidRDefault="00C57937">
      <w:pPr>
        <w:pStyle w:val="RequiredOutput"/>
        <w:keepNext/>
      </w:pPr>
      <w:r>
        <w:t>2026-10-11T22:52:19Z level=DEBUG event=check.tested line=2 at=02:00 inside=no</w:t>
      </w:r>
    </w:p>
    <w:p w14:paraId="5947DDD9" w14:textId="77777777" w:rsidR="005D37E2" w:rsidRDefault="00C57937">
      <w:pPr>
        <w:pStyle w:val="RequiredOutput"/>
        <w:keepNext/>
      </w:pPr>
      <w:r>
        <w:t>2026-10-11T22:52:19Z level=DEBUG event=check.tested line=3 at=02:15 inside=yes</w:t>
      </w:r>
    </w:p>
    <w:p w14:paraId="3516ADAB" w14:textId="77777777" w:rsidR="005D37E2" w:rsidRDefault="00C57937">
      <w:pPr>
        <w:pStyle w:val="RequiredOutput"/>
        <w:keepNext/>
      </w:pPr>
      <w:r>
        <w:t>2026-10-11T22:52:19Z level=DEBUG event=check.tested line=4 at=02:40 inside=yes</w:t>
      </w:r>
    </w:p>
    <w:p w14:paraId="421138CF" w14:textId="77777777" w:rsidR="005D37E2" w:rsidRDefault="00C57937">
      <w:pPr>
        <w:pStyle w:val="RequiredOutput"/>
        <w:keepNext/>
      </w:pPr>
      <w:r>
        <w:t>2026-10-11T22:52:19Z level=DEBUG event=check.tested line=5 at=02:59 inside=yes</w:t>
      </w:r>
    </w:p>
    <w:p w14:paraId="29BD462D" w14:textId="77777777" w:rsidR="005D37E2" w:rsidRDefault="00C57937">
      <w:pPr>
        <w:pStyle w:val="RequiredOutput"/>
        <w:keepNext/>
      </w:pPr>
      <w:r>
        <w:t>2026-10-11T22:52:19Z level=DEBUG event=check.tested line=6 at=03:00 inside=no</w:t>
      </w:r>
    </w:p>
    <w:p w14:paraId="5D39F22E" w14:textId="77777777" w:rsidR="005D37E2" w:rsidRDefault="00C57937">
      <w:pPr>
        <w:pStyle w:val="RequiredOutput"/>
        <w:keepNext/>
      </w:pPr>
      <w:r>
        <w:t>2026-10-11T22:52:19Z level=DEBUG event=check.tested line=7 at=03:30 inside=no</w:t>
      </w:r>
    </w:p>
    <w:p w14:paraId="130CB3A4" w14:textId="77777777" w:rsidR="005D37E2" w:rsidRDefault="00C57937">
      <w:pPr>
        <w:pStyle w:val="RequiredOutput"/>
        <w:keepNext/>
      </w:pPr>
      <w:r>
        <w:t>2026-10-11T22:52:19Z level=INFO event=report.done windows=1 checks=7 inside=3</w:t>
      </w:r>
    </w:p>
    <w:p w14:paraId="695467C1" w14:textId="77777777" w:rsidR="005D37E2" w:rsidRDefault="00C57937">
      <w:pPr>
        <w:pStyle w:val="RequiredOutput"/>
      </w:pPr>
      <w:r>
        <w:t>Checks during maintenance: 3</w:t>
      </w:r>
    </w:p>
    <w:p w14:paraId="661D3466" w14:textId="77777777" w:rsidR="005D37E2" w:rsidRDefault="005D37E2">
      <w:pPr>
        <w:keepNext/>
      </w:pPr>
    </w:p>
    <w:p w14:paraId="09700C5E" w14:textId="77777777" w:rsidR="005D37E2" w:rsidRDefault="00C57937">
      <w:pPr>
        <w:pStyle w:val="ListBullet"/>
      </w:pPr>
      <w:r>
        <w:t>As in Assembly: line=2 at=02:00 inside=no is the one wrong decision.</w:t>
      </w:r>
    </w:p>
    <w:p w14:paraId="2A97276D" w14:textId="77777777" w:rsidR="005D37E2" w:rsidRDefault="005D37E2">
      <w:pPr>
        <w:keepNext/>
      </w:pPr>
    </w:p>
    <w:p w14:paraId="03D039B2" w14:textId="77777777" w:rsidR="005D37E2" w:rsidRDefault="00C57937">
      <w:pPr>
        <w:pStyle w:val="Heading3"/>
      </w:pPr>
      <w:r>
        <w:t>Windows PowerShell Reduced Input</w:t>
      </w:r>
    </w:p>
    <w:p w14:paraId="664224DF" w14:textId="77777777" w:rsidR="005D37E2" w:rsidRDefault="00C57937">
      <w:pPr>
        <w:keepNext/>
      </w:pPr>
      <w:r>
        <w:t>Step 3, reduce to the one check in your language's folder.</w:t>
      </w:r>
    </w:p>
    <w:p w14:paraId="128D7C98" w14:textId="77777777" w:rsidR="005D37E2" w:rsidRDefault="005D37E2">
      <w:pPr>
        <w:keepNext/>
      </w:pPr>
    </w:p>
    <w:p w14:paraId="58F1972D" w14:textId="77777777" w:rsidR="005D37E2" w:rsidRDefault="00C57937">
      <w:pPr>
        <w:pStyle w:val="CommandBlock"/>
        <w:keepNext/>
      </w:pPr>
      <w:r>
        <w:t>Set-Content .\solidity\reduced.txt "2026-10-11 02:00"</w:t>
      </w:r>
    </w:p>
    <w:p w14:paraId="47418FE2" w14:textId="77777777" w:rsidR="005D37E2" w:rsidRDefault="00C57937">
      <w:pPr>
        <w:pStyle w:val="CommandBlock"/>
        <w:keepNext/>
      </w:pPr>
      <w:r>
        <w:t>forge script --root .\solidity .\solidity\script\MaintenanceReport.s.sol `</w:t>
      </w:r>
    </w:p>
    <w:p w14:paraId="3939B894" w14:textId="77777777" w:rsidR="005D37E2" w:rsidRDefault="00C57937">
      <w:pPr>
        <w:pStyle w:val="CommandBlock"/>
      </w:pPr>
      <w:r>
        <w:t xml:space="preserve">    --sig "run(string,string)" ../windows.txt reduced.txt</w:t>
      </w:r>
    </w:p>
    <w:p w14:paraId="766AD9AF" w14:textId="77777777" w:rsidR="005D37E2" w:rsidRDefault="005D37E2">
      <w:pPr>
        <w:keepNext/>
      </w:pPr>
    </w:p>
    <w:p w14:paraId="7C2DF932" w14:textId="77777777" w:rsidR="005D37E2" w:rsidRDefault="00C57937">
      <w:pPr>
        <w:pStyle w:val="Heading3"/>
      </w:pPr>
      <w:r>
        <w:t>Linux or macOS Reduced Input</w:t>
      </w:r>
    </w:p>
    <w:p w14:paraId="0ABDDF4A" w14:textId="77777777" w:rsidR="005D37E2" w:rsidRDefault="00C57937">
      <w:pPr>
        <w:pStyle w:val="CommandBlock"/>
        <w:keepNext/>
      </w:pPr>
      <w:r>
        <w:t>printf '%s\n' '2026-10-11 02:00' &gt; ./solidity/reduced.txt</w:t>
      </w:r>
    </w:p>
    <w:p w14:paraId="312BD18E" w14:textId="77777777" w:rsidR="005D37E2" w:rsidRDefault="00C57937">
      <w:pPr>
        <w:pStyle w:val="CommandBlock"/>
        <w:keepNext/>
      </w:pPr>
      <w:r>
        <w:t>forge script --root ./solidity ./solidity/script/MaintenanceReport.s.sol \</w:t>
      </w:r>
    </w:p>
    <w:p w14:paraId="79130CD9" w14:textId="77777777" w:rsidR="005D37E2" w:rsidRDefault="00C57937">
      <w:pPr>
        <w:pStyle w:val="CommandBlock"/>
      </w:pPr>
      <w:r>
        <w:t xml:space="preserve">    --sig "run(string,string)" ../windows.txt reduced.txt</w:t>
      </w:r>
    </w:p>
    <w:p w14:paraId="6AE0DFFC" w14:textId="77777777" w:rsidR="005D37E2" w:rsidRDefault="005D37E2">
      <w:pPr>
        <w:keepNext/>
      </w:pPr>
    </w:p>
    <w:p w14:paraId="4FFDA9D4" w14:textId="77777777" w:rsidR="005D37E2" w:rsidRDefault="00C57937">
      <w:pPr>
        <w:pStyle w:val="Heading3"/>
      </w:pPr>
      <w:r>
        <w:t>Check Your Results for the Reduced Input</w:t>
      </w:r>
    </w:p>
    <w:p w14:paraId="5168F76A" w14:textId="77777777" w:rsidR="005D37E2" w:rsidRDefault="00C57937">
      <w:pPr>
        <w:keepNext/>
      </w:pPr>
      <w:r>
        <w:t>Your screen must show these two lines, apart from the times.</w:t>
      </w:r>
    </w:p>
    <w:p w14:paraId="42E88FB3" w14:textId="77777777" w:rsidR="005D37E2" w:rsidRDefault="005D37E2">
      <w:pPr>
        <w:keepNext/>
      </w:pPr>
    </w:p>
    <w:p w14:paraId="6EDD98F8" w14:textId="77777777" w:rsidR="005D37E2" w:rsidRDefault="00C57937">
      <w:pPr>
        <w:pStyle w:val="RequiredOutput"/>
        <w:keepNext/>
      </w:pPr>
      <w:r>
        <w:t>2026-10-11T22:52:19Z level=INFO event=report.done windows=1 checks=1 inside=0</w:t>
      </w:r>
    </w:p>
    <w:p w14:paraId="46426538" w14:textId="77777777" w:rsidR="005D37E2" w:rsidRDefault="00C57937">
      <w:pPr>
        <w:pStyle w:val="RequiredOutput"/>
      </w:pPr>
      <w:r>
        <w:t>Checks during maintenance: 0</w:t>
      </w:r>
    </w:p>
    <w:p w14:paraId="7C31EA62" w14:textId="77777777" w:rsidR="005D37E2" w:rsidRDefault="005D37E2">
      <w:pPr>
        <w:keepNext/>
      </w:pPr>
    </w:p>
    <w:p w14:paraId="21F9B806" w14:textId="77777777" w:rsidR="005D37E2" w:rsidRDefault="00C57937">
      <w:pPr>
        <w:pStyle w:val="ListBullet"/>
      </w:pPr>
      <w:r>
        <w:t>As in Assembly, the one check at 02:00 gives 0.</w:t>
      </w:r>
    </w:p>
    <w:p w14:paraId="041592ED" w14:textId="77777777" w:rsidR="005D37E2" w:rsidRDefault="005D37E2">
      <w:pPr>
        <w:keepNext/>
      </w:pPr>
    </w:p>
    <w:p w14:paraId="4AB25248" w14:textId="77777777" w:rsidR="005D37E2" w:rsidRDefault="00C57937">
      <w:pPr>
        <w:pStyle w:val="Heading3"/>
      </w:pPr>
      <w:r>
        <w:t>Form One Hypothesis</w:t>
      </w:r>
    </w:p>
    <w:p w14:paraId="360B793C" w14:textId="77777777" w:rsidR="005D37E2" w:rsidRDefault="00C57937">
      <w:r>
        <w:t>Step 4: write your one-sentence hypothesis, as in Assembly: the window's start is treated as outside the window.</w:t>
      </w:r>
    </w:p>
    <w:p w14:paraId="7136CDE8" w14:textId="77777777" w:rsidR="005D37E2" w:rsidRDefault="005D37E2">
      <w:pPr>
        <w:keepNext/>
      </w:pPr>
    </w:p>
    <w:p w14:paraId="5E8638B0" w14:textId="77777777" w:rsidR="005D37E2" w:rsidRDefault="00C57937">
      <w:pPr>
        <w:pStyle w:val="Heading3"/>
      </w:pPr>
      <w:r>
        <w:t>Windows PowerShell Targeted Test</w:t>
      </w:r>
    </w:p>
    <w:p w14:paraId="5E399812" w14:textId="77777777" w:rsidR="005D37E2" w:rsidRDefault="00C57937">
      <w:pPr>
        <w:keepNext/>
      </w:pPr>
      <w:r>
        <w:t>Step 5, the targeted test: one minute later.</w:t>
      </w:r>
    </w:p>
    <w:p w14:paraId="628BC61A" w14:textId="77777777" w:rsidR="005D37E2" w:rsidRDefault="005D37E2">
      <w:pPr>
        <w:keepNext/>
      </w:pPr>
    </w:p>
    <w:p w14:paraId="273BABF0" w14:textId="77777777" w:rsidR="005D37E2" w:rsidRDefault="00C57937">
      <w:pPr>
        <w:pStyle w:val="CommandBlock"/>
        <w:keepNext/>
      </w:pPr>
      <w:r>
        <w:t>Set-Content .\solidity\targeted.txt "2026-10-11 02:01"</w:t>
      </w:r>
    </w:p>
    <w:p w14:paraId="373FDD85" w14:textId="77777777" w:rsidR="005D37E2" w:rsidRDefault="00C57937">
      <w:pPr>
        <w:pStyle w:val="CommandBlock"/>
        <w:keepNext/>
      </w:pPr>
      <w:r>
        <w:t>forge script --root .\solidity .\solidity\script\MaintenanceReport.s.sol `</w:t>
      </w:r>
    </w:p>
    <w:p w14:paraId="28220E29" w14:textId="77777777" w:rsidR="005D37E2" w:rsidRDefault="00C57937">
      <w:pPr>
        <w:pStyle w:val="CommandBlock"/>
      </w:pPr>
      <w:r>
        <w:t xml:space="preserve">    --sig "run(string,string)" ../windows.txt targeted.txt</w:t>
      </w:r>
    </w:p>
    <w:p w14:paraId="3D860260" w14:textId="77777777" w:rsidR="005D37E2" w:rsidRDefault="005D37E2">
      <w:pPr>
        <w:keepNext/>
      </w:pPr>
    </w:p>
    <w:p w14:paraId="591601A7" w14:textId="77777777" w:rsidR="005D37E2" w:rsidRDefault="00C57937">
      <w:pPr>
        <w:pStyle w:val="Heading3"/>
      </w:pPr>
      <w:r>
        <w:t>Linux or macOS Targeted Test</w:t>
      </w:r>
    </w:p>
    <w:p w14:paraId="3C4A4945" w14:textId="77777777" w:rsidR="005D37E2" w:rsidRDefault="00C57937">
      <w:pPr>
        <w:pStyle w:val="CommandBlock"/>
        <w:keepNext/>
      </w:pPr>
      <w:r>
        <w:t>printf '%s\n' '2026-10-11 02:01' &gt; ./solidity/targeted.txt</w:t>
      </w:r>
    </w:p>
    <w:p w14:paraId="08E9C199" w14:textId="77777777" w:rsidR="005D37E2" w:rsidRDefault="00C57937">
      <w:pPr>
        <w:pStyle w:val="CommandBlock"/>
        <w:keepNext/>
      </w:pPr>
      <w:r>
        <w:t>forge script --root ./solidity ./solidity/script/MaintenanceReport.s.sol \</w:t>
      </w:r>
    </w:p>
    <w:p w14:paraId="0AB4C2C8" w14:textId="77777777" w:rsidR="005D37E2" w:rsidRDefault="00C57937">
      <w:pPr>
        <w:pStyle w:val="CommandBlock"/>
      </w:pPr>
      <w:r>
        <w:t xml:space="preserve">    --sig "run(string,string)" ../windows.txt targeted.txt</w:t>
      </w:r>
    </w:p>
    <w:p w14:paraId="53A12EF9" w14:textId="77777777" w:rsidR="005D37E2" w:rsidRDefault="005D37E2">
      <w:pPr>
        <w:keepNext/>
      </w:pPr>
    </w:p>
    <w:p w14:paraId="6993E8C3" w14:textId="77777777" w:rsidR="005D37E2" w:rsidRDefault="00C57937">
      <w:pPr>
        <w:pStyle w:val="Heading3"/>
      </w:pPr>
      <w:r>
        <w:t>Check Your Results for the Targeted Test</w:t>
      </w:r>
    </w:p>
    <w:p w14:paraId="6A5566AA" w14:textId="77777777" w:rsidR="005D37E2" w:rsidRDefault="00C57937">
      <w:pPr>
        <w:keepNext/>
      </w:pPr>
      <w:r>
        <w:t>Your screen must show these two lines, apart from the times.</w:t>
      </w:r>
    </w:p>
    <w:p w14:paraId="69508230" w14:textId="77777777" w:rsidR="005D37E2" w:rsidRDefault="005D37E2">
      <w:pPr>
        <w:keepNext/>
      </w:pPr>
    </w:p>
    <w:p w14:paraId="509F63FF" w14:textId="77777777" w:rsidR="005D37E2" w:rsidRDefault="00C57937">
      <w:pPr>
        <w:pStyle w:val="RequiredOutput"/>
        <w:keepNext/>
      </w:pPr>
      <w:r>
        <w:t>2026-10-11T22:52:19Z level=INFO event=report.done windows=1 checks=1 inside=1</w:t>
      </w:r>
    </w:p>
    <w:p w14:paraId="0DCC1172" w14:textId="77777777" w:rsidR="005D37E2" w:rsidRDefault="00C57937">
      <w:pPr>
        <w:pStyle w:val="RequiredOutput"/>
      </w:pPr>
      <w:r>
        <w:t>Checks during maintenance: 1</w:t>
      </w:r>
    </w:p>
    <w:p w14:paraId="68C5F3CA" w14:textId="77777777" w:rsidR="005D37E2" w:rsidRDefault="005D37E2">
      <w:pPr>
        <w:keepNext/>
      </w:pPr>
    </w:p>
    <w:p w14:paraId="0D268120" w14:textId="77777777" w:rsidR="005D37E2" w:rsidRDefault="00C57937">
      <w:pPr>
        <w:pStyle w:val="ListBullet"/>
      </w:pPr>
      <w:r>
        <w:t>As in Assembly, only the exact start fails. Read inWindow in Maintenance.sol: its start test is &lt;.</w:t>
      </w:r>
    </w:p>
    <w:p w14:paraId="19345BF4" w14:textId="77777777" w:rsidR="005D37E2" w:rsidRDefault="005D37E2">
      <w:pPr>
        <w:keepNext/>
      </w:pPr>
    </w:p>
    <w:p w14:paraId="08B86361" w14:textId="77777777" w:rsidR="005D37E2" w:rsidRDefault="005D37E2">
      <w:pPr>
        <w:keepNext/>
      </w:pPr>
    </w:p>
    <w:p w14:paraId="24C93B82" w14:textId="77777777" w:rsidR="005D37E2" w:rsidRDefault="00C57937">
      <w:pPr>
        <w:pStyle w:val="Heading2"/>
      </w:pPr>
      <w:r>
        <w:t>Production-Minded Implementation</w:t>
      </w:r>
    </w:p>
    <w:p w14:paraId="56FCB7B4" w14:textId="77777777" w:rsidR="005D37E2" w:rsidRDefault="00C57937">
      <w:r>
        <w:t>Step 6, write the regression check first and see it fail for the real reason. forge test (Lesson 1.14) builds the project and runs every test contract in the test folder. Window.t.sol imports the same library as the script, so its test calls the very inWindow the report uses, with the input that failed. Its first assertTrue proves the test's own texts parse, so the second can fail only because of inWindow. assertTrue, from forge-std's Test like Lesson 11.2a's assertEq, fails the test with its message when t</w:t>
      </w:r>
      <w:r>
        <w:t>he value is false; assertFalse is its opposite. forge test prints [PASS] or [FAIL: message] with each test's name and the gas it used, a Suite result line with the counts, and ends with exit code 1 when a test failed.</w:t>
      </w:r>
    </w:p>
    <w:p w14:paraId="38204730" w14:textId="77777777" w:rsidR="005D37E2" w:rsidRDefault="005D37E2">
      <w:pPr>
        <w:keepNext/>
      </w:pPr>
    </w:p>
    <w:p w14:paraId="4957CB43" w14:textId="77777777" w:rsidR="005D37E2" w:rsidRDefault="00C57937">
      <w:pPr>
        <w:pStyle w:val="Heading3"/>
      </w:pPr>
      <w:r>
        <w:t>solidity/test/Window.t.sol</w:t>
      </w:r>
    </w:p>
    <w:p w14:paraId="481DA67A" w14:textId="77777777" w:rsidR="005D37E2" w:rsidRDefault="00C57937">
      <w:pPr>
        <w:pStyle w:val="SourceCode"/>
        <w:keepNext/>
      </w:pPr>
      <w:r>
        <w:t>// SPDX-License-Identifier: MIT</w:t>
      </w:r>
    </w:p>
    <w:p w14:paraId="348867B2" w14:textId="77777777" w:rsidR="005D37E2" w:rsidRDefault="00C57937">
      <w:pPr>
        <w:pStyle w:val="SourceCode"/>
        <w:keepNext/>
      </w:pPr>
      <w:r>
        <w:t>// The regression check for the missed check: a check at exactly the start</w:t>
      </w:r>
    </w:p>
    <w:p w14:paraId="6FFED52D" w14:textId="77777777" w:rsidR="005D37E2" w:rsidRDefault="00C57937">
      <w:pPr>
        <w:pStyle w:val="SourceCode"/>
      </w:pPr>
      <w:r>
        <w:t>// of a window is inside it. forge test runs every function whose name</w:t>
      </w:r>
    </w:p>
    <w:p w14:paraId="1E45246C" w14:textId="77777777" w:rsidR="005D37E2" w:rsidRDefault="00C57937">
      <w:pPr>
        <w:pStyle w:val="SourceCode"/>
      </w:pPr>
      <w:r>
        <w:t>// starts with test in the test folder. Remember, every file starts with a</w:t>
      </w:r>
    </w:p>
    <w:p w14:paraId="5D930D7D" w14:textId="77777777" w:rsidR="005D37E2" w:rsidRDefault="00C57937">
      <w:pPr>
        <w:pStyle w:val="SourceCode"/>
      </w:pPr>
      <w:r>
        <w:t>// license line and pragma.</w:t>
      </w:r>
    </w:p>
    <w:p w14:paraId="6D794E79" w14:textId="77777777" w:rsidR="005D37E2" w:rsidRDefault="00C57937">
      <w:pPr>
        <w:pStyle w:val="SourceCode"/>
      </w:pPr>
      <w:r>
        <w:t>pragma solidity ^0.8.20;</w:t>
      </w:r>
    </w:p>
    <w:p w14:paraId="61C45E88" w14:textId="77777777" w:rsidR="005D37E2" w:rsidRDefault="005D37E2">
      <w:pPr>
        <w:pStyle w:val="SourceCode"/>
      </w:pPr>
    </w:p>
    <w:p w14:paraId="456B7ADF" w14:textId="77777777" w:rsidR="005D37E2" w:rsidRDefault="00C57937">
      <w:pPr>
        <w:pStyle w:val="SourceCode"/>
      </w:pPr>
      <w:r>
        <w:t>// Test is forge-std's base for tests; ../src/ is the library's file, one</w:t>
      </w:r>
    </w:p>
    <w:p w14:paraId="47559354" w14:textId="77777777" w:rsidR="005D37E2" w:rsidRDefault="00C57937">
      <w:pPr>
        <w:pStyle w:val="SourceCode"/>
      </w:pPr>
      <w:r>
        <w:t>// folder up from test.</w:t>
      </w:r>
    </w:p>
    <w:p w14:paraId="3901E0F2" w14:textId="77777777" w:rsidR="005D37E2" w:rsidRDefault="00C57937">
      <w:pPr>
        <w:pStyle w:val="SourceCode"/>
      </w:pPr>
      <w:r>
        <w:t>import {Test} from "forge-std/Test.sol";</w:t>
      </w:r>
    </w:p>
    <w:p w14:paraId="181F7F2E" w14:textId="77777777" w:rsidR="005D37E2" w:rsidRDefault="00C57937">
      <w:pPr>
        <w:pStyle w:val="SourceCode"/>
      </w:pPr>
      <w:r>
        <w:t>import {Maintenance} from "../src/Maintenance.sol";</w:t>
      </w:r>
    </w:p>
    <w:p w14:paraId="0B5EC455" w14:textId="77777777" w:rsidR="005D37E2" w:rsidRDefault="005D37E2">
      <w:pPr>
        <w:pStyle w:val="SourceCode"/>
      </w:pPr>
    </w:p>
    <w:p w14:paraId="4D9EA255" w14:textId="77777777" w:rsidR="005D37E2" w:rsidRDefault="00C57937">
      <w:pPr>
        <w:pStyle w:val="SourceCode"/>
      </w:pPr>
      <w:r>
        <w:t>contract WindowTest is Test {</w:t>
      </w:r>
    </w:p>
    <w:p w14:paraId="59C66C39" w14:textId="77777777" w:rsidR="005D37E2" w:rsidRDefault="00C57937">
      <w:pPr>
        <w:pStyle w:val="SourceCode"/>
      </w:pPr>
      <w:r>
        <w:t xml:space="preserve">    // The test calls the very inWindow the script uses. assertTrue fails</w:t>
      </w:r>
    </w:p>
    <w:p w14:paraId="2C329C47" w14:textId="77777777" w:rsidR="005D37E2" w:rsidRDefault="00C57937">
      <w:pPr>
        <w:pStyle w:val="SourceCode"/>
      </w:pPr>
      <w:r>
        <w:t xml:space="preserve">    // the test, with the message, when its value is false; the first one</w:t>
      </w:r>
    </w:p>
    <w:p w14:paraId="2CA213E7" w14:textId="77777777" w:rsidR="005D37E2" w:rsidRDefault="00C57937">
      <w:pPr>
        <w:pStyle w:val="SourceCode"/>
      </w:pPr>
      <w:r>
        <w:t xml:space="preserve">    // proves the test's own texts parse, so the second can fail only</w:t>
      </w:r>
    </w:p>
    <w:p w14:paraId="60E26307" w14:textId="77777777" w:rsidR="005D37E2" w:rsidRDefault="00C57937">
      <w:pPr>
        <w:pStyle w:val="SourceCode"/>
      </w:pPr>
      <w:r>
        <w:t xml:space="preserve">    // because of inWindow.</w:t>
      </w:r>
    </w:p>
    <w:p w14:paraId="67FDE2C6" w14:textId="77777777" w:rsidR="005D37E2" w:rsidRDefault="00C57937">
      <w:pPr>
        <w:pStyle w:val="SourceCode"/>
      </w:pPr>
      <w:r>
        <w:t xml:space="preserve">    function test_CheckAtStartIsInside() public pure {</w:t>
      </w:r>
    </w:p>
    <w:p w14:paraId="11F1C0F7" w14:textId="77777777" w:rsidR="005D37E2" w:rsidRDefault="00C57937">
      <w:pPr>
        <w:pStyle w:val="SourceCode"/>
      </w:pPr>
      <w:r>
        <w:t xml:space="preserve">        (bool windowRead, uint256 start, uint256 end) =</w:t>
      </w:r>
    </w:p>
    <w:p w14:paraId="028480F3" w14:textId="77777777" w:rsidR="005D37E2" w:rsidRDefault="00C57937">
      <w:pPr>
        <w:pStyle w:val="SourceCode"/>
      </w:pPr>
      <w:r>
        <w:t xml:space="preserve">            Maintenance.tryParseWindow("2026-10-11|02:00|03:00");</w:t>
      </w:r>
    </w:p>
    <w:p w14:paraId="3053AD1D" w14:textId="77777777" w:rsidR="005D37E2" w:rsidRDefault="00C57937">
      <w:pPr>
        <w:pStyle w:val="SourceCode"/>
      </w:pPr>
      <w:r>
        <w:t xml:space="preserve">        (bool timeRead, uint256 checkTime) =</w:t>
      </w:r>
    </w:p>
    <w:p w14:paraId="15250C47" w14:textId="77777777" w:rsidR="005D37E2" w:rsidRDefault="00C57937">
      <w:pPr>
        <w:pStyle w:val="SourceCode"/>
      </w:pPr>
      <w:r>
        <w:t xml:space="preserve">            Maintenance.tryParseTime("2026-10-11 02:00");</w:t>
      </w:r>
    </w:p>
    <w:p w14:paraId="4954C8FF" w14:textId="77777777" w:rsidR="005D37E2" w:rsidRDefault="00C57937">
      <w:pPr>
        <w:pStyle w:val="SourceCode"/>
      </w:pPr>
      <w:r>
        <w:t xml:space="preserve">        assertTrue(windowRead &amp;&amp; timeRead, "the test's texts must parse");</w:t>
      </w:r>
    </w:p>
    <w:p w14:paraId="54AFCA3C" w14:textId="77777777" w:rsidR="005D37E2" w:rsidRDefault="00C57937">
      <w:pPr>
        <w:pStyle w:val="SourceCode"/>
      </w:pPr>
      <w:r>
        <w:t xml:space="preserve">        assertTrue(Maintenance.inWindow(start, end, checkTime),</w:t>
      </w:r>
    </w:p>
    <w:p w14:paraId="76EE3357" w14:textId="77777777" w:rsidR="005D37E2" w:rsidRDefault="00C57937">
      <w:pPr>
        <w:pStyle w:val="SourceCode"/>
        <w:keepNext/>
      </w:pPr>
      <w:r>
        <w:t xml:space="preserve">            "02:00 must be inside 02:00-03:00");</w:t>
      </w:r>
    </w:p>
    <w:p w14:paraId="2B347EC0" w14:textId="77777777" w:rsidR="005D37E2" w:rsidRDefault="00C57937">
      <w:pPr>
        <w:pStyle w:val="SourceCode"/>
        <w:keepNext/>
      </w:pPr>
      <w:r>
        <w:t xml:space="preserve">    }</w:t>
      </w:r>
    </w:p>
    <w:p w14:paraId="17EF6631" w14:textId="77777777" w:rsidR="005D37E2" w:rsidRDefault="00C57937">
      <w:pPr>
        <w:pStyle w:val="SourceCode"/>
      </w:pPr>
      <w:r>
        <w:t>}</w:t>
      </w:r>
    </w:p>
    <w:p w14:paraId="5630227E" w14:textId="77777777" w:rsidR="005D37E2" w:rsidRDefault="005D37E2">
      <w:pPr>
        <w:keepNext/>
      </w:pPr>
    </w:p>
    <w:p w14:paraId="0FA81A90" w14:textId="77777777" w:rsidR="005D37E2" w:rsidRDefault="00C57937">
      <w:pPr>
        <w:pStyle w:val="Heading3"/>
      </w:pPr>
      <w:r>
        <w:t>Windows PowerShell Regression Check</w:t>
      </w:r>
    </w:p>
    <w:p w14:paraId="3F0FB12C" w14:textId="77777777" w:rsidR="005D37E2" w:rsidRDefault="00C57937">
      <w:pPr>
        <w:pStyle w:val="CommandBlock"/>
      </w:pPr>
      <w:r>
        <w:t>forge test --root .\solidity</w:t>
      </w:r>
    </w:p>
    <w:p w14:paraId="580CBAED" w14:textId="77777777" w:rsidR="005D37E2" w:rsidRDefault="005D37E2">
      <w:pPr>
        <w:keepNext/>
      </w:pPr>
    </w:p>
    <w:p w14:paraId="7B6BFD0C" w14:textId="77777777" w:rsidR="005D37E2" w:rsidRDefault="00C57937">
      <w:pPr>
        <w:pStyle w:val="Heading3"/>
      </w:pPr>
      <w:r>
        <w:t>Linux or macOS Regression Check</w:t>
      </w:r>
    </w:p>
    <w:p w14:paraId="78D7A539" w14:textId="77777777" w:rsidR="005D37E2" w:rsidRDefault="00C57937">
      <w:pPr>
        <w:pStyle w:val="CommandBlock"/>
      </w:pPr>
      <w:r>
        <w:t>forge test --root ./solidity</w:t>
      </w:r>
    </w:p>
    <w:p w14:paraId="03EA8342" w14:textId="77777777" w:rsidR="005D37E2" w:rsidRDefault="005D37E2">
      <w:pPr>
        <w:keepNext/>
      </w:pPr>
    </w:p>
    <w:p w14:paraId="56BA1EB7" w14:textId="77777777" w:rsidR="005D37E2" w:rsidRDefault="00C57937">
      <w:pPr>
        <w:pStyle w:val="Heading3"/>
      </w:pPr>
      <w:r>
        <w:t>Check Your Results</w:t>
      </w:r>
    </w:p>
    <w:p w14:paraId="3D3944F9" w14:textId="77777777" w:rsidR="005D37E2" w:rsidRDefault="00C57937">
      <w:pPr>
        <w:keepNext/>
      </w:pPr>
      <w:r>
        <w:t>Your screen must show these lines; ... marks lines left out of this page.</w:t>
      </w:r>
    </w:p>
    <w:p w14:paraId="5917CCE9" w14:textId="77777777" w:rsidR="005D37E2" w:rsidRDefault="005D37E2">
      <w:pPr>
        <w:keepNext/>
      </w:pPr>
    </w:p>
    <w:p w14:paraId="011CF94A" w14:textId="77777777" w:rsidR="005D37E2" w:rsidRDefault="00C57937">
      <w:pPr>
        <w:pStyle w:val="RequiredOutput"/>
        <w:keepNext/>
      </w:pPr>
      <w:r>
        <w:t>...</w:t>
      </w:r>
    </w:p>
    <w:p w14:paraId="4F943BE9" w14:textId="77777777" w:rsidR="005D37E2" w:rsidRDefault="00C57937">
      <w:pPr>
        <w:pStyle w:val="RequiredOutput"/>
        <w:keepNext/>
      </w:pPr>
      <w:r>
        <w:t>Ran 1 test for test/Window.t.sol:WindowTest</w:t>
      </w:r>
    </w:p>
    <w:p w14:paraId="04CB440C" w14:textId="77777777" w:rsidR="005D37E2" w:rsidRDefault="00C57937">
      <w:pPr>
        <w:pStyle w:val="RequiredOutput"/>
        <w:keepNext/>
      </w:pPr>
      <w:r>
        <w:t>[FAIL: 02:00 must be inside 02:00-03:00] test_CheckAtStartIsInside() (gas: 154120)</w:t>
      </w:r>
    </w:p>
    <w:p w14:paraId="04FE3C9B" w14:textId="77777777" w:rsidR="005D37E2" w:rsidRDefault="00C57937">
      <w:pPr>
        <w:pStyle w:val="RequiredOutput"/>
        <w:keepNext/>
      </w:pPr>
      <w:r>
        <w:t>Suite result: FAILED. 0 passed; 1 failed; 0 skipped; ...</w:t>
      </w:r>
    </w:p>
    <w:p w14:paraId="2867BB49" w14:textId="77777777" w:rsidR="005D37E2" w:rsidRDefault="00C57937">
      <w:pPr>
        <w:pStyle w:val="RequiredOutput"/>
        <w:keepNext/>
      </w:pPr>
      <w:r>
        <w:t>...</w:t>
      </w:r>
    </w:p>
    <w:p w14:paraId="2E88A31B" w14:textId="77777777" w:rsidR="005D37E2" w:rsidRDefault="00C57937">
      <w:pPr>
        <w:pStyle w:val="RequiredOutput"/>
        <w:keepNext/>
      </w:pPr>
      <w:r>
        <w:t>Encountered a total of 1 failing tests, 0 tests succeeded</w:t>
      </w:r>
    </w:p>
    <w:p w14:paraId="4AE61681" w14:textId="77777777" w:rsidR="005D37E2" w:rsidRDefault="00C57937">
      <w:pPr>
        <w:pStyle w:val="RequiredOutput"/>
      </w:pPr>
      <w:r>
        <w:t>...</w:t>
      </w:r>
    </w:p>
    <w:p w14:paraId="77FA2894" w14:textId="77777777" w:rsidR="005D37E2" w:rsidRDefault="005D37E2">
      <w:pPr>
        <w:keepNext/>
      </w:pPr>
    </w:p>
    <w:p w14:paraId="52F3AE2D" w14:textId="77777777" w:rsidR="005D37E2" w:rsidRDefault="00C57937">
      <w:pPr>
        <w:pStyle w:val="ListBullet"/>
      </w:pPr>
      <w:r>
        <w:t>[FAIL: 02:00 must be inside 02:00-03:00] gives assertTrue's message and the test's name, with its gas (yours may differ). Suite result counts 0 passed and 1 failed; its end, cut here, gives the time. Encountered a total of 1 failing tests and exit code 1 end the run. The lines left out are the compiler's lines, a summary of the suites, the failure again under Failing tests, and two Tips.</w:t>
      </w:r>
    </w:p>
    <w:p w14:paraId="696DCA4A" w14:textId="77777777" w:rsidR="005D37E2" w:rsidRDefault="005D37E2">
      <w:pPr>
        <w:keepNext/>
      </w:pPr>
    </w:p>
    <w:p w14:paraId="33F65FD6" w14:textId="77777777" w:rsidR="005D37E2" w:rsidRDefault="00C57937">
      <w:pPr>
        <w:pStyle w:val="Heading3"/>
      </w:pPr>
      <w:r>
        <w:t>Fix the Cause</w:t>
      </w:r>
    </w:p>
    <w:p w14:paraId="0DC75E40" w14:textId="77777777" w:rsidR="005D37E2" w:rsidRDefault="00C57937">
      <w:pPr>
        <w:keepNext/>
      </w:pPr>
      <w:r>
        <w:t>Step 7, fix the cause: &lt; becomes &lt;= for the start in inWindow; add the comment above it, and change nothing else in the code.</w:t>
      </w:r>
    </w:p>
    <w:p w14:paraId="347777FF" w14:textId="77777777" w:rsidR="005D37E2" w:rsidRDefault="005D37E2">
      <w:pPr>
        <w:keepNext/>
      </w:pPr>
    </w:p>
    <w:p w14:paraId="664334B2" w14:textId="77777777" w:rsidR="005D37E2" w:rsidRDefault="00C57937">
      <w:pPr>
        <w:pStyle w:val="SourceCode"/>
        <w:keepNext/>
      </w:pPr>
      <w:r>
        <w:t xml:space="preserve">        // At or after the start, and before the end (Lesson 2.12): &lt;=</w:t>
      </w:r>
    </w:p>
    <w:p w14:paraId="3B49804F" w14:textId="77777777" w:rsidR="005D37E2" w:rsidRDefault="00C57937">
      <w:pPr>
        <w:pStyle w:val="SourceCode"/>
        <w:keepNext/>
      </w:pPr>
      <w:r>
        <w:t xml:space="preserve">        // keeps a check at exactly the start inside the window.</w:t>
      </w:r>
    </w:p>
    <w:p w14:paraId="0DCC22E8" w14:textId="77777777" w:rsidR="005D37E2" w:rsidRDefault="00C57937">
      <w:pPr>
        <w:pStyle w:val="SourceCode"/>
      </w:pPr>
      <w:r>
        <w:t xml:space="preserve">        return start &lt;= checkTime &amp;&amp; checkTime &lt; end;</w:t>
      </w:r>
    </w:p>
    <w:p w14:paraId="6B63C757" w14:textId="77777777" w:rsidR="005D37E2" w:rsidRDefault="005D37E2">
      <w:pPr>
        <w:keepNext/>
      </w:pPr>
    </w:p>
    <w:p w14:paraId="6DE3431F" w14:textId="77777777" w:rsidR="005D37E2" w:rsidRDefault="00C57937">
      <w:pPr>
        <w:pStyle w:val="Heading3"/>
      </w:pPr>
      <w:r>
        <w:t>Check Your Results After the Fix</w:t>
      </w:r>
    </w:p>
    <w:p w14:paraId="4292F978" w14:textId="77777777" w:rsidR="005D37E2" w:rsidRDefault="00C57937">
      <w:pPr>
        <w:keepNext/>
      </w:pPr>
      <w:r>
        <w:t>Step 8, retest. Run the commands under Windows PowerShell Regression Check again (Linux or macOS Regression Check on those systems). Your screen must show these lines; ... marks lines left out of this page.</w:t>
      </w:r>
    </w:p>
    <w:p w14:paraId="1B793827" w14:textId="77777777" w:rsidR="005D37E2" w:rsidRDefault="005D37E2">
      <w:pPr>
        <w:keepNext/>
      </w:pPr>
    </w:p>
    <w:p w14:paraId="146BF58E" w14:textId="77777777" w:rsidR="005D37E2" w:rsidRDefault="00C57937">
      <w:pPr>
        <w:pStyle w:val="RequiredOutput"/>
        <w:keepNext/>
      </w:pPr>
      <w:r>
        <w:t>...</w:t>
      </w:r>
    </w:p>
    <w:p w14:paraId="0CB803B5" w14:textId="77777777" w:rsidR="005D37E2" w:rsidRDefault="00C57937">
      <w:pPr>
        <w:pStyle w:val="RequiredOutput"/>
        <w:keepNext/>
      </w:pPr>
      <w:r>
        <w:t>Ran 1 test for test/Window.t.sol:WindowTest</w:t>
      </w:r>
    </w:p>
    <w:p w14:paraId="0A72F64C" w14:textId="77777777" w:rsidR="005D37E2" w:rsidRDefault="00C57937">
      <w:pPr>
        <w:pStyle w:val="RequiredOutput"/>
        <w:keepNext/>
      </w:pPr>
      <w:r>
        <w:t>[PASS] test_CheckAtStartIsInside() (gas: 150803)</w:t>
      </w:r>
    </w:p>
    <w:p w14:paraId="775F7648" w14:textId="77777777" w:rsidR="005D37E2" w:rsidRDefault="00C57937">
      <w:pPr>
        <w:pStyle w:val="RequiredOutput"/>
        <w:keepNext/>
      </w:pPr>
      <w:r>
        <w:t>Suite result: ok. 1 passed; 0 failed; 0 skipped; ...</w:t>
      </w:r>
    </w:p>
    <w:p w14:paraId="24499C99" w14:textId="77777777" w:rsidR="005D37E2" w:rsidRDefault="00C57937">
      <w:pPr>
        <w:pStyle w:val="RequiredOutput"/>
      </w:pPr>
      <w:r>
        <w:t>...</w:t>
      </w:r>
    </w:p>
    <w:p w14:paraId="3709578C" w14:textId="77777777" w:rsidR="005D37E2" w:rsidRDefault="005D37E2">
      <w:pPr>
        <w:keepNext/>
      </w:pPr>
    </w:p>
    <w:p w14:paraId="7C707803" w14:textId="77777777" w:rsidR="005D37E2" w:rsidRDefault="00C57937">
      <w:pPr>
        <w:pStyle w:val="ListBullet"/>
      </w:pPr>
      <w:r>
        <w:t>[PASS] test_CheckAtStartIsInside() and Suite result: ok. 1 passed say the one test passed (the gas may differ), and the exit code is 0. The lines left out are the compiler's lines and a summary.</w:t>
      </w:r>
    </w:p>
    <w:p w14:paraId="01B90959" w14:textId="77777777" w:rsidR="005D37E2" w:rsidRDefault="005D37E2">
      <w:pPr>
        <w:keepNext/>
      </w:pPr>
    </w:p>
    <w:p w14:paraId="32A8515B" w14:textId="77777777" w:rsidR="005D37E2" w:rsidRDefault="00C57937">
      <w:pPr>
        <w:pStyle w:val="Heading3"/>
      </w:pPr>
      <w:r>
        <w:t>Check Your Results for the Report After the Fix</w:t>
      </w:r>
    </w:p>
    <w:p w14:paraId="7E45E879" w14:textId="77777777" w:rsidR="005D37E2" w:rsidRDefault="00C57937">
      <w:pPr>
        <w:keepNext/>
      </w:pPr>
      <w:r>
        <w:t>Then run the commands under Windows PowerShell Basic Build and Run again. Your screen must show these two lines, apart from the times.</w:t>
      </w:r>
    </w:p>
    <w:p w14:paraId="5AF467AF" w14:textId="77777777" w:rsidR="005D37E2" w:rsidRDefault="005D37E2">
      <w:pPr>
        <w:keepNext/>
      </w:pPr>
    </w:p>
    <w:p w14:paraId="6D3A9CFB" w14:textId="77777777" w:rsidR="005D37E2" w:rsidRDefault="00C57937">
      <w:pPr>
        <w:pStyle w:val="RequiredOutput"/>
        <w:keepNext/>
      </w:pPr>
      <w:r>
        <w:t>2026-10-11T22:52:19Z level=INFO event=report.done windows=1 checks=7 inside=4</w:t>
      </w:r>
    </w:p>
    <w:p w14:paraId="7CA54569" w14:textId="77777777" w:rsidR="005D37E2" w:rsidRDefault="00C57937">
      <w:pPr>
        <w:pStyle w:val="RequiredOutput"/>
      </w:pPr>
      <w:r>
        <w:t>Checks during maintenance: 4</w:t>
      </w:r>
    </w:p>
    <w:p w14:paraId="6B64D3A3" w14:textId="77777777" w:rsidR="005D37E2" w:rsidRDefault="005D37E2">
      <w:pPr>
        <w:keepNext/>
      </w:pPr>
    </w:p>
    <w:p w14:paraId="16181638" w14:textId="77777777" w:rsidR="005D37E2" w:rsidRDefault="00C57937">
      <w:pPr>
        <w:pStyle w:val="ListBullet"/>
      </w:pPr>
      <w:r>
        <w:t>4, as in Assembly; the reduced input now gives 1.</w:t>
      </w:r>
    </w:p>
    <w:p w14:paraId="35191B84" w14:textId="77777777" w:rsidR="005D37E2" w:rsidRDefault="005D37E2">
      <w:pPr>
        <w:keepNext/>
      </w:pPr>
    </w:p>
    <w:p w14:paraId="1F416122" w14:textId="77777777" w:rsidR="005D37E2" w:rsidRDefault="005D37E2">
      <w:pPr>
        <w:keepNext/>
      </w:pPr>
    </w:p>
    <w:p w14:paraId="2A382873" w14:textId="77777777" w:rsidR="005D37E2" w:rsidRDefault="00C57937">
      <w:pPr>
        <w:pStyle w:val="Heading2"/>
      </w:pPr>
      <w:r>
        <w:t>What to Notice</w:t>
      </w:r>
    </w:p>
    <w:p w14:paraId="4774881D" w14:textId="77777777" w:rsidR="005D37E2" w:rsidRDefault="00C57937">
      <w:pPr>
        <w:pStyle w:val="ListBullet"/>
      </w:pPr>
      <w:r>
        <w:t>The library is pure functions on numbers, so its test needs no chain and no file: test_CheckAtStartIsInside is pure.</w:t>
      </w:r>
    </w:p>
    <w:p w14:paraId="5C968D2F" w14:textId="77777777" w:rsidR="005D37E2" w:rsidRDefault="00C57937">
      <w:pPr>
        <w:pStyle w:val="ListBullet"/>
      </w:pPr>
      <w:r>
        <w:t>tryParseTime's returns have names, success and timestamp: they start as false and 0, the body sets them, and return (success, timestamp) on a bad text hands back false and 0. uint256 has no -1, so the bool says what C's -1 says.</w:t>
      </w:r>
    </w:p>
    <w:p w14:paraId="16B33D50" w14:textId="77777777" w:rsidR="005D37E2" w:rsidRDefault="00C57937">
      <w:pPr>
        <w:pStyle w:val="ListBullet"/>
      </w:pPr>
      <w:r>
        <w:t>forge lists the tests of a contract in name order, so once the Exercise adds test_CheckAtEndIsOutside, it is listed before test_CheckAtStartIsInside.</w:t>
      </w:r>
    </w:p>
    <w:p w14:paraId="7543D57D" w14:textId="77777777" w:rsidR="005D37E2" w:rsidRDefault="005D37E2">
      <w:pPr>
        <w:keepNext/>
      </w:pPr>
    </w:p>
    <w:p w14:paraId="46621BCA" w14:textId="77777777" w:rsidR="005D37E2" w:rsidRDefault="00C57937">
      <w:pPr>
        <w:pStyle w:val="Heading3"/>
      </w:pPr>
      <w:r>
        <w:t>Basic and Production-Minded Comparison</w:t>
      </w:r>
    </w:p>
    <w:p w14:paraId="3CD0E621" w14:textId="77777777" w:rsidR="005D37E2" w:rsidRDefault="00C57937">
      <w:r>
        <w:t>The Basic steps found the defect with the program's own log and two one-line inputs; the Production-Minded steps turned that finding into a check that failed before the fix and passes after it, and it stays with the program.</w:t>
      </w:r>
    </w:p>
    <w:p w14:paraId="35196059" w14:textId="77777777" w:rsidR="005D37E2" w:rsidRDefault="005D37E2">
      <w:pPr>
        <w:keepNext/>
      </w:pPr>
    </w:p>
    <w:p w14:paraId="29920070" w14:textId="77777777" w:rsidR="005D37E2" w:rsidRDefault="005D37E2">
      <w:pPr>
        <w:keepNext/>
      </w:pPr>
    </w:p>
    <w:p w14:paraId="612794D0" w14:textId="77777777" w:rsidR="005D37E2" w:rsidRDefault="005D37E2">
      <w:pPr>
        <w:keepNext/>
      </w:pPr>
    </w:p>
    <w:p w14:paraId="4684DE62" w14:textId="77777777" w:rsidR="005D37E2" w:rsidRDefault="00C57937">
      <w:pPr>
        <w:pStyle w:val="Heading1"/>
      </w:pPr>
      <w:r>
        <w:t>Supporting Files</w:t>
      </w:r>
    </w:p>
    <w:p w14:paraId="725421E0" w14:textId="77777777" w:rsidR="005D37E2" w:rsidRDefault="00C57937">
      <w:r>
        <w:t>This is the Cargo.toml that cargo init and cargo add wrote, shown here so you can check yours. The = before each version is the exact pin.</w:t>
      </w:r>
    </w:p>
    <w:p w14:paraId="20A48B22" w14:textId="77777777" w:rsidR="005D37E2" w:rsidRDefault="005D37E2">
      <w:pPr>
        <w:keepNext/>
      </w:pPr>
    </w:p>
    <w:p w14:paraId="637A5B76" w14:textId="77777777" w:rsidR="005D37E2" w:rsidRDefault="005D37E2">
      <w:pPr>
        <w:keepNext/>
      </w:pPr>
    </w:p>
    <w:p w14:paraId="68139BFA" w14:textId="77777777" w:rsidR="005D37E2" w:rsidRDefault="00C57937">
      <w:pPr>
        <w:pStyle w:val="Heading2"/>
      </w:pPr>
      <w:r>
        <w:t>rust/Cargo.toml</w:t>
      </w:r>
    </w:p>
    <w:p w14:paraId="5353A50E" w14:textId="77777777" w:rsidR="005D37E2" w:rsidRDefault="00C57937">
      <w:pPr>
        <w:pStyle w:val="SourceCode"/>
        <w:keepNext/>
      </w:pPr>
      <w:r>
        <w:t>[package]</w:t>
      </w:r>
    </w:p>
    <w:p w14:paraId="4AEFDEC1" w14:textId="77777777" w:rsidR="005D37E2" w:rsidRDefault="00C57937">
      <w:pPr>
        <w:pStyle w:val="SourceCode"/>
        <w:keepNext/>
      </w:pPr>
      <w:r>
        <w:t>name = "maintenance_report"</w:t>
      </w:r>
    </w:p>
    <w:p w14:paraId="6F4175B1" w14:textId="77777777" w:rsidR="005D37E2" w:rsidRDefault="00C57937">
      <w:pPr>
        <w:pStyle w:val="SourceCode"/>
        <w:keepNext/>
      </w:pPr>
      <w:r>
        <w:t>version = "0.1.0"</w:t>
      </w:r>
    </w:p>
    <w:p w14:paraId="3D4CF080" w14:textId="77777777" w:rsidR="005D37E2" w:rsidRDefault="00C57937">
      <w:pPr>
        <w:pStyle w:val="SourceCode"/>
        <w:keepNext/>
      </w:pPr>
      <w:r>
        <w:t>edition = "2024"</w:t>
      </w:r>
    </w:p>
    <w:p w14:paraId="4BB3393D" w14:textId="77777777" w:rsidR="005D37E2" w:rsidRDefault="005D37E2">
      <w:pPr>
        <w:pStyle w:val="SourceCode"/>
        <w:keepNext/>
      </w:pPr>
    </w:p>
    <w:p w14:paraId="35A7B1BA" w14:textId="77777777" w:rsidR="005D37E2" w:rsidRDefault="00C57937">
      <w:pPr>
        <w:pStyle w:val="SourceCode"/>
        <w:keepNext/>
      </w:pPr>
      <w:r>
        <w:t>[dependencies]</w:t>
      </w:r>
    </w:p>
    <w:p w14:paraId="7D59FADE" w14:textId="77777777" w:rsidR="005D37E2" w:rsidRDefault="00C57937">
      <w:pPr>
        <w:pStyle w:val="SourceCode"/>
        <w:keepNext/>
      </w:pPr>
      <w:r>
        <w:t>env_logger = "=0.11.11"</w:t>
      </w:r>
    </w:p>
    <w:p w14:paraId="7FFA0FBB" w14:textId="77777777" w:rsidR="005D37E2" w:rsidRDefault="00C57937">
      <w:pPr>
        <w:pStyle w:val="SourceCode"/>
      </w:pPr>
      <w:r>
        <w:t>log = "=0.4.34"</w:t>
      </w:r>
    </w:p>
    <w:p w14:paraId="373A6727" w14:textId="77777777" w:rsidR="005D37E2" w:rsidRDefault="005D37E2">
      <w:pPr>
        <w:keepNext/>
      </w:pPr>
    </w:p>
    <w:p w14:paraId="56942480" w14:textId="77777777" w:rsidR="005D37E2" w:rsidRDefault="005D37E2">
      <w:pPr>
        <w:keepNext/>
      </w:pPr>
    </w:p>
    <w:p w14:paraId="0C491A78" w14:textId="77777777" w:rsidR="005D37E2" w:rsidRDefault="005D37E2">
      <w:pPr>
        <w:keepNext/>
      </w:pPr>
    </w:p>
    <w:p w14:paraId="6B892A82" w14:textId="77777777" w:rsidR="005D37E2" w:rsidRDefault="00C57937">
      <w:pPr>
        <w:pStyle w:val="Heading1"/>
      </w:pPr>
      <w:r>
        <w:t>Validation Rules</w:t>
      </w:r>
    </w:p>
    <w:p w14:paraId="0830B0EB" w14:textId="77777777" w:rsidR="005D37E2" w:rsidRDefault="00C57937">
      <w:r>
        <w:t>This lesson is checked by running each program and each regression check and comparing the output with the required results by eye. No separate validator program is needed: the regression check is part of the lesson. Each run ends with a Check Your Results section.</w:t>
      </w:r>
    </w:p>
    <w:p w14:paraId="4EFFEC3B" w14:textId="77777777" w:rsidR="005D37E2" w:rsidRDefault="005D37E2">
      <w:pPr>
        <w:keepNext/>
      </w:pPr>
    </w:p>
    <w:p w14:paraId="4B166A80" w14:textId="77777777" w:rsidR="005D37E2" w:rsidRDefault="00C57937">
      <w:pPr>
        <w:pStyle w:val="ListBullet"/>
      </w:pPr>
      <w:r>
        <w:t>Run every command from the lesson-11.7-extended directory.</w:t>
      </w:r>
    </w:p>
    <w:p w14:paraId="36008CE3" w14:textId="77777777" w:rsidR="005D37E2" w:rsidRDefault="00C57937">
      <w:pPr>
        <w:pStyle w:val="ListBullet"/>
      </w:pPr>
      <w:r>
        <w:t>Every program line must match the expected lines exactly, in the same order, except the time at the start of each log line, which is your own UTC time. For Solidity, compare the lines under == Logs ==.</w:t>
      </w:r>
    </w:p>
    <w:p w14:paraId="4E29B8E1" w14:textId="77777777" w:rsidR="005D37E2" w:rsidRDefault="00C57937">
      <w:pPr>
        <w:pStyle w:val="ListBullet"/>
      </w:pPr>
      <w:r>
        <w:t>The regression check must fail before the fix, with a message about the check at 02:00 and an exit code that is not 0 (1, or 101 for cargo test), and pass after it, with exit code 0.</w:t>
      </w:r>
    </w:p>
    <w:p w14:paraId="31A67677" w14:textId="77777777" w:rsidR="005D37E2" w:rsidRDefault="00C57937">
      <w:pPr>
        <w:pStyle w:val="ListBullet"/>
      </w:pPr>
      <w:r>
        <w:t>At INFO, no level=DEBUG line may appear.</w:t>
      </w:r>
    </w:p>
    <w:p w14:paraId="5A1B8E31" w14:textId="77777777" w:rsidR="005D37E2" w:rsidRDefault="005D37E2">
      <w:pPr>
        <w:keepNext/>
      </w:pPr>
    </w:p>
    <w:p w14:paraId="6E2ADB45" w14:textId="77777777" w:rsidR="005D37E2" w:rsidRDefault="005D37E2">
      <w:pPr>
        <w:keepNext/>
      </w:pPr>
    </w:p>
    <w:p w14:paraId="7D2ACE5D" w14:textId="77777777" w:rsidR="005D37E2" w:rsidRDefault="00C57937">
      <w:pPr>
        <w:pStyle w:val="Heading2"/>
      </w:pPr>
      <w:r>
        <w:t>Expected Values</w:t>
      </w:r>
    </w:p>
    <w:p w14:paraId="6E3BBFFE" w14:textId="77777777" w:rsidR="005D37E2" w:rsidRDefault="00C57937">
      <w:pPr>
        <w:keepNext/>
      </w:pPr>
      <w:r>
        <w:t>Every program works with these fixed values.</w:t>
      </w:r>
    </w:p>
    <w:p w14:paraId="05415702" w14:textId="77777777" w:rsidR="005D37E2" w:rsidRDefault="005D37E2">
      <w:pPr>
        <w:keepNext/>
      </w:pPr>
    </w:p>
    <w:p w14:paraId="36B39236" w14:textId="77777777" w:rsidR="005D37E2" w:rsidRDefault="00C57937">
      <w:pPr>
        <w:pStyle w:val="RequiredOutput"/>
        <w:keepNext/>
      </w:pPr>
      <w:r>
        <w:t>windows.txt: 2026-10-11|02:00|03:00</w:t>
      </w:r>
    </w:p>
    <w:p w14:paraId="21FCFB15" w14:textId="77777777" w:rsidR="005D37E2" w:rsidRDefault="00C57937">
      <w:pPr>
        <w:pStyle w:val="RequiredOutput"/>
        <w:keepNext/>
      </w:pPr>
      <w:r>
        <w:t>checks.txt: 01:30, 02:00, 02:15, 02:40, 02:59, 03:00, 03:30 on 2026-10-11</w:t>
      </w:r>
    </w:p>
    <w:p w14:paraId="013929D4" w14:textId="77777777" w:rsidR="005D37E2" w:rsidRDefault="00C57937">
      <w:pPr>
        <w:pStyle w:val="RequiredOutput"/>
        <w:keepNext/>
      </w:pPr>
      <w:r>
        <w:t>Inside a window: at or after its start, and before its end</w:t>
      </w:r>
    </w:p>
    <w:p w14:paraId="09064B4A" w14:textId="77777777" w:rsidR="005D37E2" w:rsidRDefault="00C57937">
      <w:pPr>
        <w:pStyle w:val="RequiredOutput"/>
        <w:keepNext/>
      </w:pPr>
      <w:r>
        <w:t>Reduced input: 2026-10-11 02:00; targeted input: 2026-10-11 02:01</w:t>
      </w:r>
    </w:p>
    <w:p w14:paraId="5182FBDF" w14:textId="77777777" w:rsidR="005D37E2" w:rsidRDefault="00C57937">
      <w:pPr>
        <w:pStyle w:val="RequiredOutput"/>
      </w:pPr>
      <w:r>
        <w:t>Regression check: a check at exactly 02:00 is inside 02:00-03:00</w:t>
      </w:r>
    </w:p>
    <w:p w14:paraId="290582E0" w14:textId="77777777" w:rsidR="005D37E2" w:rsidRDefault="005D37E2">
      <w:pPr>
        <w:keepNext/>
      </w:pPr>
    </w:p>
    <w:p w14:paraId="537A99E6" w14:textId="77777777" w:rsidR="005D37E2" w:rsidRDefault="005D37E2">
      <w:pPr>
        <w:keepNext/>
      </w:pPr>
    </w:p>
    <w:p w14:paraId="216EF42F" w14:textId="77777777" w:rsidR="005D37E2" w:rsidRDefault="00C57937">
      <w:pPr>
        <w:pStyle w:val="Heading2"/>
      </w:pPr>
      <w:r>
        <w:t>Required Clean-Run Output</w:t>
      </w:r>
    </w:p>
    <w:p w14:paraId="389A6A91" w14:textId="77777777" w:rsidR="005D37E2" w:rsidRDefault="00C57937">
      <w:pPr>
        <w:keepNext/>
      </w:pPr>
      <w:r>
        <w:t>After the repair, every program prints these two lines at the default level. The time is a sample.</w:t>
      </w:r>
    </w:p>
    <w:p w14:paraId="16F71F0F" w14:textId="77777777" w:rsidR="005D37E2" w:rsidRDefault="005D37E2">
      <w:pPr>
        <w:keepNext/>
      </w:pPr>
    </w:p>
    <w:p w14:paraId="216F48E2" w14:textId="77777777" w:rsidR="005D37E2" w:rsidRDefault="00C57937">
      <w:pPr>
        <w:pStyle w:val="RequiredOutput"/>
        <w:keepNext/>
      </w:pPr>
      <w:r>
        <w:t>2026-10-11T22:52:19Z level=INFO event=report.done windows=1 checks=7 inside=4</w:t>
      </w:r>
    </w:p>
    <w:p w14:paraId="454BD60D" w14:textId="77777777" w:rsidR="005D37E2" w:rsidRDefault="00C57937">
      <w:pPr>
        <w:pStyle w:val="RequiredOutput"/>
      </w:pPr>
      <w:r>
        <w:t>Checks during maintenance: 4</w:t>
      </w:r>
    </w:p>
    <w:p w14:paraId="095F834C" w14:textId="77777777" w:rsidR="005D37E2" w:rsidRDefault="005D37E2">
      <w:pPr>
        <w:keepNext/>
      </w:pPr>
    </w:p>
    <w:p w14:paraId="303CB488" w14:textId="77777777" w:rsidR="005D37E2" w:rsidRDefault="005D37E2">
      <w:pPr>
        <w:keepNext/>
      </w:pPr>
    </w:p>
    <w:p w14:paraId="23E6888B" w14:textId="77777777" w:rsidR="005D37E2" w:rsidRDefault="005D37E2">
      <w:pPr>
        <w:keepNext/>
      </w:pPr>
    </w:p>
    <w:p w14:paraId="5E110CBE" w14:textId="77777777" w:rsidR="005D37E2" w:rsidRDefault="00C57937">
      <w:pPr>
        <w:pStyle w:val="Heading1"/>
      </w:pPr>
      <w:r>
        <w:t>Common Mistakes</w:t>
      </w:r>
    </w:p>
    <w:p w14:paraId="4F22C378" w14:textId="77777777" w:rsidR="005D37E2" w:rsidRDefault="00C57937">
      <w:pPr>
        <w:pStyle w:val="ListBullet"/>
      </w:pPr>
      <w:r>
        <w:t>Changing code before reproducing. Without the exact failing command and input, you cannot tell whether a change fixed anything.</w:t>
      </w:r>
    </w:p>
    <w:p w14:paraId="03B1A265" w14:textId="77777777" w:rsidR="005D37E2" w:rsidRDefault="00C57937">
      <w:pPr>
        <w:pStyle w:val="ListBullet"/>
      </w:pPr>
      <w:r>
        <w:t>Fixing first and testing later. A check written after the fix has never failed, so it may pass for the wrong reason, such as testing a different time.</w:t>
      </w:r>
    </w:p>
    <w:p w14:paraId="50AFC153" w14:textId="77777777" w:rsidR="005D37E2" w:rsidRDefault="00C57937">
      <w:pPr>
        <w:pStyle w:val="ListBullet"/>
      </w:pPr>
      <w:r>
        <w:t>Fixing the symptom. Adding 1 to the count, or moving the window to 01:59, prints 4 for this file and is wrong for every other.</w:t>
      </w:r>
    </w:p>
    <w:p w14:paraId="019875AE" w14:textId="77777777" w:rsidR="005D37E2" w:rsidRDefault="00C57937">
      <w:pPr>
        <w:pStyle w:val="ListBullet"/>
      </w:pPr>
      <w:r>
        <w:t>Assembly: rebuilding only check_maintenance.asm after the fix. The old maintenance object still holds jge, so the check still fails; the Regression Check commands assemble maintenance.asm every time for this reason.</w:t>
      </w:r>
    </w:p>
    <w:p w14:paraId="50E75699" w14:textId="77777777" w:rsidR="005D37E2" w:rsidRDefault="00C57937">
      <w:pPr>
        <w:pStyle w:val="ListBullet"/>
      </w:pPr>
      <w:r>
        <w:t>Assembly: flipping the wrong jump. Changing the second jge, the end's, makes the report print 4 on checks.txt for the wrong reason: 03:00 now counts and 02:00 still does not. The regression check, written first, still fails, and that is how you know.</w:t>
      </w:r>
    </w:p>
    <w:p w14:paraId="55F202E0" w14:textId="77777777" w:rsidR="005D37E2" w:rsidRDefault="00C57937">
      <w:pPr>
        <w:pStyle w:val="ListBullet"/>
      </w:pPr>
      <w:r>
        <w:t>Rust: leaving pub off a module function. A test in tests is a program of its own and sees only pub items, so it does not build.</w:t>
      </w:r>
    </w:p>
    <w:p w14:paraId="406521C5" w14:textId="77777777" w:rsidR="005D37E2" w:rsidRDefault="00C57937">
      <w:pPr>
        <w:pStyle w:val="ListBullet"/>
      </w:pPr>
      <w:r>
        <w:t>Erlang: naming a test without _test at the end. EUnit runs only functions named that way, so the test never runs, and a test that never runs proves nothing.</w:t>
      </w:r>
    </w:p>
    <w:p w14:paraId="02CD469B" w14:textId="77777777" w:rsidR="005D37E2" w:rsidRDefault="00C57937">
      <w:pPr>
        <w:pStyle w:val="ListBullet"/>
      </w:pPr>
      <w:r>
        <w:t>Solidity: naming a test function without test at the start. forge test runs only functions named that way.</w:t>
      </w:r>
    </w:p>
    <w:p w14:paraId="181A5917" w14:textId="77777777" w:rsidR="005D37E2" w:rsidRDefault="00C57937">
      <w:pPr>
        <w:pStyle w:val="ListBullet"/>
      </w:pPr>
      <w:r>
        <w:t>Running eunit:test with -s init stop instead of halt. erl then ends with exit code 0 even when a test failed, so a script cannot see the failure.</w:t>
      </w:r>
    </w:p>
    <w:p w14:paraId="45D88459" w14:textId="77777777" w:rsidR="005D37E2" w:rsidRDefault="005D37E2">
      <w:pPr>
        <w:keepNext/>
      </w:pPr>
    </w:p>
    <w:p w14:paraId="1E5A35A2" w14:textId="77777777" w:rsidR="005D37E2" w:rsidRDefault="005D37E2">
      <w:pPr>
        <w:keepNext/>
      </w:pPr>
    </w:p>
    <w:p w14:paraId="05C83F87" w14:textId="77777777" w:rsidR="005D37E2" w:rsidRDefault="005D37E2">
      <w:pPr>
        <w:keepNext/>
      </w:pPr>
    </w:p>
    <w:p w14:paraId="6E39CFF1" w14:textId="77777777" w:rsidR="005D37E2" w:rsidRDefault="00C57937">
      <w:pPr>
        <w:pStyle w:val="Heading1"/>
      </w:pPr>
      <w:r>
        <w:t>Project Connection</w:t>
      </w:r>
    </w:p>
    <w:p w14:paraId="3AEB4FB4" w14:textId="77777777" w:rsidR="005D37E2" w:rsidRDefault="00C57937">
      <w:pPr>
        <w:keepNext/>
      </w:pPr>
      <w:r>
        <w:t>The Chapter 11 Project, Repair Five Broken Programs, runs this cycle five times and asks for a repair record and a regression check for each program; its EXTENDED companion uses this lesson's tools for those checks: Assembly check programs, cargo test, EUnit, and forge test. The record for the Assembly repair, filled in, looks like this; the records in Rust, Erlang, and Solidity differ only in the Root cause and Fix lines (&lt; became &lt;=, or =&lt; in Erlang):</w:t>
      </w:r>
    </w:p>
    <w:p w14:paraId="705D8FAB" w14:textId="77777777" w:rsidR="005D37E2" w:rsidRDefault="005D37E2">
      <w:pPr>
        <w:keepNext/>
      </w:pPr>
    </w:p>
    <w:p w14:paraId="505D86CF" w14:textId="77777777" w:rsidR="005D37E2" w:rsidRDefault="00C57937">
      <w:pPr>
        <w:pStyle w:val="SourceCode"/>
        <w:keepNext/>
      </w:pPr>
      <w:r>
        <w:t>Program:          maintenance_report (Assembly)</w:t>
      </w:r>
    </w:p>
    <w:p w14:paraId="2F099E6C" w14:textId="77777777" w:rsidR="005D37E2" w:rsidRDefault="00C57937">
      <w:pPr>
        <w:pStyle w:val="SourceCode"/>
        <w:keepNext/>
      </w:pPr>
      <w:r>
        <w:t>Reproduction:     maintenance_report with windows.txt and checks.txt</w:t>
      </w:r>
    </w:p>
    <w:p w14:paraId="1F0F6C4E" w14:textId="77777777" w:rsidR="005D37E2" w:rsidRDefault="00C57937">
      <w:pPr>
        <w:pStyle w:val="SourceCode"/>
        <w:keepNext/>
      </w:pPr>
      <w:r>
        <w:t xml:space="preserve">                  prints Checks during maintenance: 3; the operator</w:t>
      </w:r>
    </w:p>
    <w:p w14:paraId="2DBAA25C" w14:textId="77777777" w:rsidR="005D37E2" w:rsidRDefault="00C57937">
      <w:pPr>
        <w:pStyle w:val="SourceCode"/>
        <w:keepNext/>
      </w:pPr>
      <w:r>
        <w:t xml:space="preserve">                  counted 4.</w:t>
      </w:r>
    </w:p>
    <w:p w14:paraId="6BF37BD6" w14:textId="77777777" w:rsidR="005D37E2" w:rsidRDefault="00C57937">
      <w:pPr>
        <w:pStyle w:val="SourceCode"/>
        <w:keepNext/>
      </w:pPr>
      <w:r>
        <w:t>Evidence:         at DEBUG, line=2 at=02:00 inside=no, though the window</w:t>
      </w:r>
    </w:p>
    <w:p w14:paraId="76E2A777" w14:textId="77777777" w:rsidR="005D37E2" w:rsidRDefault="00C57937">
      <w:pPr>
        <w:pStyle w:val="SourceCode"/>
        <w:keepNext/>
      </w:pPr>
      <w:r>
        <w:t xml:space="preserve">                  starts at 02:00.</w:t>
      </w:r>
    </w:p>
    <w:p w14:paraId="703F81A1" w14:textId="77777777" w:rsidR="005D37E2" w:rsidRDefault="00C57937">
      <w:pPr>
        <w:pStyle w:val="SourceCode"/>
        <w:keepNext/>
      </w:pPr>
      <w:r>
        <w:t>Reduction:        one check, 2026-10-11 02:00, gives 0.</w:t>
      </w:r>
    </w:p>
    <w:p w14:paraId="4F5CF200" w14:textId="77777777" w:rsidR="005D37E2" w:rsidRDefault="00C57937">
      <w:pPr>
        <w:pStyle w:val="SourceCode"/>
        <w:keepNext/>
      </w:pPr>
      <w:r>
        <w:t>Hypothesis:       the window's start is treated as outside the window.</w:t>
      </w:r>
    </w:p>
    <w:p w14:paraId="3BBCD539" w14:textId="77777777" w:rsidR="005D37E2" w:rsidRDefault="00C57937">
      <w:pPr>
        <w:pStyle w:val="SourceCode"/>
        <w:keepNext/>
      </w:pPr>
      <w:r>
        <w:t>Targeted test:    2026-10-11 02:01 gives 1: only the exact start fails.</w:t>
      </w:r>
    </w:p>
    <w:p w14:paraId="564CC2C6" w14:textId="77777777" w:rsidR="005D37E2" w:rsidRDefault="00C57937">
      <w:pPr>
        <w:pStyle w:val="SourceCode"/>
        <w:keepNext/>
      </w:pPr>
      <w:r>
        <w:t>Regression check: check_maintenance at exactly 02:00; it failed before</w:t>
      </w:r>
    </w:p>
    <w:p w14:paraId="59D90251" w14:textId="77777777" w:rsidR="005D37E2" w:rsidRDefault="00C57937">
      <w:pPr>
        <w:pStyle w:val="SourceCode"/>
        <w:keepNext/>
      </w:pPr>
      <w:r>
        <w:t xml:space="preserve">                  the fix.</w:t>
      </w:r>
    </w:p>
    <w:p w14:paraId="753AB5D7" w14:textId="77777777" w:rsidR="005D37E2" w:rsidRDefault="00C57937">
      <w:pPr>
        <w:pStyle w:val="SourceCode"/>
        <w:keepNext/>
      </w:pPr>
      <w:r>
        <w:t>Root cause:       in_window leaves the window with jge when the start is</w:t>
      </w:r>
    </w:p>
    <w:p w14:paraId="685EDFD4" w14:textId="77777777" w:rsidR="005D37E2" w:rsidRDefault="00C57937">
      <w:pPr>
        <w:pStyle w:val="SourceCode"/>
        <w:keepNext/>
      </w:pPr>
      <w:r>
        <w:t xml:space="preserve">                  equal to the check time; Lesson 2.12's rule keeps it.</w:t>
      </w:r>
    </w:p>
    <w:p w14:paraId="1ABDC96B" w14:textId="77777777" w:rsidR="005D37E2" w:rsidRDefault="00C57937">
      <w:pPr>
        <w:pStyle w:val="SourceCode"/>
        <w:keepNext/>
      </w:pPr>
      <w:r>
        <w:t>Fix:              jge becomes jg for the start, nothing else.</w:t>
      </w:r>
    </w:p>
    <w:p w14:paraId="7DE4DBF1" w14:textId="77777777" w:rsidR="005D37E2" w:rsidRDefault="00C57937">
      <w:pPr>
        <w:pStyle w:val="SourceCode"/>
      </w:pPr>
      <w:r>
        <w:t>Verification:     the check passes; checks.txt gives 4; reduced.txt 1.</w:t>
      </w:r>
    </w:p>
    <w:p w14:paraId="4FD6B718" w14:textId="77777777" w:rsidR="005D37E2" w:rsidRDefault="005D37E2">
      <w:pPr>
        <w:keepNext/>
      </w:pPr>
    </w:p>
    <w:p w14:paraId="7B3AE803" w14:textId="77777777" w:rsidR="005D37E2" w:rsidRDefault="005D37E2">
      <w:pPr>
        <w:keepNext/>
      </w:pPr>
    </w:p>
    <w:p w14:paraId="1DE3A232" w14:textId="77777777" w:rsidR="005D37E2" w:rsidRDefault="005D37E2">
      <w:pPr>
        <w:keepNext/>
      </w:pPr>
    </w:p>
    <w:p w14:paraId="40D2093E" w14:textId="77777777" w:rsidR="005D37E2" w:rsidRDefault="00C57937">
      <w:pPr>
        <w:pStyle w:val="Heading1"/>
      </w:pPr>
      <w:r>
        <w:t>Workbook Exercise</w:t>
      </w:r>
    </w:p>
    <w:p w14:paraId="54B96863" w14:textId="77777777" w:rsidR="005D37E2" w:rsidRDefault="00C57937">
      <w:r>
        <w:t>Repeat the cycle on the end boundary of the window: a check at exactly 03:00 must not count, because the window ends there. Work on your repaired program.</w:t>
      </w:r>
    </w:p>
    <w:p w14:paraId="67E68823" w14:textId="77777777" w:rsidR="005D37E2" w:rsidRDefault="005D37E2">
      <w:pPr>
        <w:keepNext/>
      </w:pPr>
    </w:p>
    <w:p w14:paraId="12018F51" w14:textId="77777777" w:rsidR="005D37E2" w:rsidRDefault="00C57937">
      <w:pPr>
        <w:pStyle w:val="ListBullet"/>
      </w:pPr>
      <w:r>
        <w:t>Reduce: make a one-check input with the commands below, and run your report on it, with end-boundary.txt in place of checks.txt on the Basic run line, such as .\assembly\windows\maintenance_report.exe .\windows.txt .\end-boundary.txt (Solidity: ../end-boundary.txt).</w:t>
      </w:r>
    </w:p>
    <w:p w14:paraId="60E3DFC7" w14:textId="77777777" w:rsidR="005D37E2" w:rsidRDefault="00C57937">
      <w:pPr>
        <w:pStyle w:val="ListBullet"/>
      </w:pPr>
      <w:r>
        <w:t>Hypothesis and targeted test: predict 0, because the window test leaves the window at the end. The run must match the Required Exercise Output below; this time the hypothesis "the end is handled correctly" survives.</w:t>
      </w:r>
    </w:p>
    <w:p w14:paraId="210CCED4" w14:textId="77777777" w:rsidR="005D37E2" w:rsidRDefault="00C57937">
      <w:pPr>
        <w:pStyle w:val="ListBullet"/>
      </w:pPr>
      <w:r>
        <w:t>Regression check, written first: add a second test that a check at exactly 03:00 is outside the 02:00-03:00 window, and run the Regression Check commands. It passes at once, because the end is already right. A test that has never failed proves nothing, so make it fail for one run: let the window test keep a check at the end (Assembly: jg instead of the second jge; the others: &lt;= end, or =&lt; End in Erlang), run the check and see the new test fail, then change it back and run the check again: both tests pass.</w:t>
      </w:r>
    </w:p>
    <w:p w14:paraId="03676653" w14:textId="77777777" w:rsidR="005D37E2" w:rsidRDefault="00C57937">
      <w:pPr>
        <w:pStyle w:val="ListBullet"/>
      </w:pPr>
      <w:r>
        <w:t>Assembly: add three texts to .rdata after start_pass_text: end_check_text "2026-10-11 03:00", end_fail_text "FAIL: a check at 03:00 must be outside the 02:00-03:00 window" and end_pass_text "PASS: a check at 03:00 is outside the 02:00-03:00 window", each ending in 10, 0. Then copy the start test's lines after its PASS printf, with end_check_text in place of start_check_text, no parse_window (the window is the same), lea rbx, [end_fail_text] before the jump, cmp eax, 0, and end_pass_text for the printf. A se</w:t>
      </w:r>
      <w:r>
        <w:t>cond PASS line then follows the first.</w:t>
      </w:r>
    </w:p>
    <w:p w14:paraId="30CD2052" w14:textId="77777777" w:rsidR="005D37E2" w:rsidRDefault="00C57937">
      <w:pPr>
        <w:pStyle w:val="ListBullet"/>
      </w:pPr>
      <w:r>
        <w:t>Rust: add check_at_end_is_outside with assert!(!in_window(start, end, check_time), "03:00 must be outside 02:00-03:00"); ! means not. cargo test then reports running 2 tests and 2 passed.</w:t>
      </w:r>
    </w:p>
    <w:p w14:paraId="485DBD09" w14:textId="77777777" w:rsidR="005D37E2" w:rsidRDefault="00C57937">
      <w:pPr>
        <w:pStyle w:val="ListBullet"/>
      </w:pPr>
      <w:r>
        <w:t>Erlang: add check_at_end_is_outside_test with ?assertNot, which fails when the value is not false. EUnit then prints 2 tests passed.</w:t>
      </w:r>
    </w:p>
    <w:p w14:paraId="4F29D48A" w14:textId="77777777" w:rsidR="005D37E2" w:rsidRDefault="00C57937">
      <w:pPr>
        <w:pStyle w:val="ListBullet"/>
      </w:pPr>
      <w:r>
        <w:t>Solidity: copy test_CheckAtStartIsInside as test_CheckAtEndIsOutside, with 2026-10-11 03:00 as the check time, assertFalse in place of the second assertTrue, and the message "03:00 must be outside 02:00-03:00"; keep the first assertTrue, which proves the texts parse. forge test then lists it before test_CheckAtStartIsInside, with 2 passed.</w:t>
      </w:r>
    </w:p>
    <w:p w14:paraId="12CB9CE9" w14:textId="77777777" w:rsidR="005D37E2" w:rsidRDefault="005D37E2">
      <w:pPr>
        <w:keepNext/>
      </w:pPr>
    </w:p>
    <w:p w14:paraId="284F43E7" w14:textId="77777777" w:rsidR="005D37E2" w:rsidRDefault="005D37E2">
      <w:pPr>
        <w:keepNext/>
      </w:pPr>
    </w:p>
    <w:p w14:paraId="03ECC3AC" w14:textId="77777777" w:rsidR="005D37E2" w:rsidRDefault="00C57937">
      <w:pPr>
        <w:pStyle w:val="Heading2"/>
      </w:pPr>
      <w:r>
        <w:t>Windows PowerShell Exercise Input</w:t>
      </w:r>
    </w:p>
    <w:p w14:paraId="2D1B4D4A" w14:textId="77777777" w:rsidR="005D37E2" w:rsidRDefault="00C57937">
      <w:pPr>
        <w:pStyle w:val="CommandBlock"/>
      </w:pPr>
      <w:r>
        <w:t>Set-Content .\end-boundary.txt "2026-10-11 03:00"</w:t>
      </w:r>
    </w:p>
    <w:p w14:paraId="0B70E561" w14:textId="77777777" w:rsidR="005D37E2" w:rsidRDefault="005D37E2">
      <w:pPr>
        <w:keepNext/>
      </w:pPr>
    </w:p>
    <w:p w14:paraId="051C7762" w14:textId="77777777" w:rsidR="005D37E2" w:rsidRDefault="005D37E2">
      <w:pPr>
        <w:keepNext/>
      </w:pPr>
    </w:p>
    <w:p w14:paraId="301CA678" w14:textId="77777777" w:rsidR="005D37E2" w:rsidRDefault="00C57937">
      <w:pPr>
        <w:pStyle w:val="Heading2"/>
      </w:pPr>
      <w:r>
        <w:t>Linux or macOS Exercise Input</w:t>
      </w:r>
    </w:p>
    <w:p w14:paraId="562B2874" w14:textId="77777777" w:rsidR="005D37E2" w:rsidRDefault="00C57937">
      <w:pPr>
        <w:pStyle w:val="CommandBlock"/>
      </w:pPr>
      <w:r>
        <w:t>printf '%s\n' '2026-10-11 03:00' &gt; end-boundary.txt</w:t>
      </w:r>
    </w:p>
    <w:p w14:paraId="50BBC255" w14:textId="77777777" w:rsidR="005D37E2" w:rsidRDefault="005D37E2">
      <w:pPr>
        <w:keepNext/>
      </w:pPr>
    </w:p>
    <w:p w14:paraId="4E1B08B3" w14:textId="77777777" w:rsidR="005D37E2" w:rsidRDefault="005D37E2">
      <w:pPr>
        <w:keepNext/>
      </w:pPr>
    </w:p>
    <w:p w14:paraId="7E29A25A" w14:textId="77777777" w:rsidR="005D37E2" w:rsidRDefault="00C57937">
      <w:pPr>
        <w:pStyle w:val="Heading2"/>
      </w:pPr>
      <w:r>
        <w:t>Required Exercise Output</w:t>
      </w:r>
    </w:p>
    <w:p w14:paraId="1E46430B" w14:textId="77777777" w:rsidR="005D37E2" w:rsidRDefault="00C57937">
      <w:pPr>
        <w:pStyle w:val="RequiredOutput"/>
        <w:keepNext/>
      </w:pPr>
      <w:r>
        <w:t>2026-10-11T22:52:19Z level=INFO event=report.done windows=1 checks=1 inside=0</w:t>
      </w:r>
    </w:p>
    <w:p w14:paraId="0886C9A7" w14:textId="77777777" w:rsidR="005D37E2" w:rsidRDefault="00C57937">
      <w:pPr>
        <w:pStyle w:val="RequiredOutput"/>
      </w:pPr>
      <w:r>
        <w:t>Checks during maintenance: 0</w:t>
      </w:r>
    </w:p>
    <w:p w14:paraId="35F2B82D" w14:textId="77777777" w:rsidR="005D37E2" w:rsidRDefault="005D37E2">
      <w:pPr>
        <w:keepNext/>
      </w:pPr>
    </w:p>
    <w:p w14:paraId="3B906C24" w14:textId="77777777" w:rsidR="005D37E2" w:rsidRDefault="005D37E2">
      <w:pPr>
        <w:keepNext/>
      </w:pPr>
    </w:p>
    <w:p w14:paraId="2E917A18" w14:textId="77777777" w:rsidR="005D37E2" w:rsidRDefault="005D37E2">
      <w:pPr>
        <w:keepNext/>
      </w:pPr>
    </w:p>
    <w:p w14:paraId="1E05BC78" w14:textId="77777777" w:rsidR="005D37E2" w:rsidRDefault="00C57937">
      <w:pPr>
        <w:pStyle w:val="Heading1"/>
      </w:pPr>
      <w:r>
        <w:t>Challenge</w:t>
      </w:r>
    </w:p>
    <w:p w14:paraId="5D1C0196" w14:textId="77777777" w:rsidR="005D37E2" w:rsidRDefault="00C57937">
      <w:r>
        <w:t>A second report comes in: a night window, from 23:30 to 00:30, was added to the windows file, and the checks inside it are not counted. Make the two night input files with the commands below, then run your repaired report on them, with night-windows.txt and night-checks.txt in place of windows.txt and checks.txt (Solidity: ../night-windows.txt and ../night-checks.txt). It prints Checks during maintenance: 4; the operator counted 6. Find out why with the whole cycle, as you did above, without a hint: reprodu</w:t>
      </w:r>
      <w:r>
        <w:t>ce, read the evidence, reduce, form one hypothesis, run one targeted test, write a regression check that fails for the real reason (from the smallest failing input you found), fix the cause, and retest. Write a repair record with the ten parts from Lesson 11.7. After the fix, the run must match the Required Challenge Output below, and every regression check must pass.</w:t>
      </w:r>
    </w:p>
    <w:p w14:paraId="1675C7F6" w14:textId="77777777" w:rsidR="005D37E2" w:rsidRDefault="005D37E2">
      <w:pPr>
        <w:keepNext/>
      </w:pPr>
    </w:p>
    <w:p w14:paraId="3F84F47F" w14:textId="77777777" w:rsidR="005D37E2" w:rsidRDefault="005D37E2">
      <w:pPr>
        <w:keepNext/>
      </w:pPr>
    </w:p>
    <w:p w14:paraId="6AA47497" w14:textId="77777777" w:rsidR="005D37E2" w:rsidRDefault="00C57937">
      <w:pPr>
        <w:pStyle w:val="Heading2"/>
      </w:pPr>
      <w:r>
        <w:t>Windows PowerShell Challenge Input</w:t>
      </w:r>
    </w:p>
    <w:p w14:paraId="4219B77F" w14:textId="77777777" w:rsidR="005D37E2" w:rsidRDefault="00C57937">
      <w:pPr>
        <w:pStyle w:val="CommandBlock"/>
        <w:keepNext/>
      </w:pPr>
      <w:r>
        <w:t>Set-Content .\night-windows.txt "2026-10-11|02:00|03:00", `</w:t>
      </w:r>
    </w:p>
    <w:p w14:paraId="6FA15987" w14:textId="77777777" w:rsidR="005D37E2" w:rsidRDefault="00C57937">
      <w:pPr>
        <w:pStyle w:val="CommandBlock"/>
        <w:keepNext/>
      </w:pPr>
      <w:r>
        <w:t xml:space="preserve">    "2026-10-11|23:30|00:30"</w:t>
      </w:r>
    </w:p>
    <w:p w14:paraId="1BF47A72" w14:textId="77777777" w:rsidR="005D37E2" w:rsidRDefault="00C57937">
      <w:pPr>
        <w:pStyle w:val="CommandBlock"/>
        <w:keepNext/>
      </w:pPr>
      <w:r>
        <w:t>Copy-Item .\checks.txt .\night-checks.txt</w:t>
      </w:r>
    </w:p>
    <w:p w14:paraId="0D0A1832" w14:textId="77777777" w:rsidR="005D37E2" w:rsidRDefault="00C57937">
      <w:pPr>
        <w:pStyle w:val="CommandBlock"/>
        <w:keepNext/>
      </w:pPr>
      <w:r>
        <w:t>Add-Content .\night-checks.txt "2026-10-11 23:45", "2026-10-12 00:15", `</w:t>
      </w:r>
    </w:p>
    <w:p w14:paraId="574EF328" w14:textId="77777777" w:rsidR="005D37E2" w:rsidRDefault="00C57937">
      <w:pPr>
        <w:pStyle w:val="CommandBlock"/>
      </w:pPr>
      <w:r>
        <w:t xml:space="preserve">    "2026-10-12 00:30"</w:t>
      </w:r>
    </w:p>
    <w:p w14:paraId="0AD319D4" w14:textId="77777777" w:rsidR="005D37E2" w:rsidRDefault="005D37E2">
      <w:pPr>
        <w:keepNext/>
      </w:pPr>
    </w:p>
    <w:p w14:paraId="5F929AC1" w14:textId="77777777" w:rsidR="005D37E2" w:rsidRDefault="005D37E2">
      <w:pPr>
        <w:keepNext/>
      </w:pPr>
    </w:p>
    <w:p w14:paraId="1647B58F" w14:textId="77777777" w:rsidR="005D37E2" w:rsidRDefault="00C57937">
      <w:pPr>
        <w:pStyle w:val="Heading2"/>
      </w:pPr>
      <w:r>
        <w:t>Linux or macOS Challenge Input</w:t>
      </w:r>
    </w:p>
    <w:p w14:paraId="580CE173" w14:textId="77777777" w:rsidR="005D37E2" w:rsidRDefault="00C57937">
      <w:pPr>
        <w:pStyle w:val="CommandBlock"/>
        <w:keepNext/>
      </w:pPr>
      <w:r>
        <w:t>printf '%s\n' '2026-10-11|02:00|03:00' '2026-10-11|23:30|00:30' \</w:t>
      </w:r>
    </w:p>
    <w:p w14:paraId="0131E2F4" w14:textId="77777777" w:rsidR="005D37E2" w:rsidRDefault="00C57937">
      <w:pPr>
        <w:pStyle w:val="CommandBlock"/>
        <w:keepNext/>
      </w:pPr>
      <w:r>
        <w:t xml:space="preserve">    &gt; night-windows.txt</w:t>
      </w:r>
    </w:p>
    <w:p w14:paraId="71DC6CE0" w14:textId="77777777" w:rsidR="005D37E2" w:rsidRDefault="00C57937">
      <w:pPr>
        <w:pStyle w:val="CommandBlock"/>
        <w:keepNext/>
      </w:pPr>
      <w:r>
        <w:t>cp checks.txt night-checks.txt</w:t>
      </w:r>
    </w:p>
    <w:p w14:paraId="3049BD18" w14:textId="77777777" w:rsidR="005D37E2" w:rsidRDefault="00C57937">
      <w:pPr>
        <w:pStyle w:val="CommandBlock"/>
        <w:keepNext/>
      </w:pPr>
      <w:r>
        <w:t>printf '%s\n' '2026-10-11 23:45' '2026-10-12 00:15' '2026-10-12 00:30' \</w:t>
      </w:r>
    </w:p>
    <w:p w14:paraId="17E82081" w14:textId="77777777" w:rsidR="005D37E2" w:rsidRDefault="00C57937">
      <w:pPr>
        <w:pStyle w:val="CommandBlock"/>
      </w:pPr>
      <w:r>
        <w:t xml:space="preserve">    &gt;&gt; night-checks.txt</w:t>
      </w:r>
    </w:p>
    <w:p w14:paraId="3F33C616" w14:textId="77777777" w:rsidR="005D37E2" w:rsidRDefault="005D37E2">
      <w:pPr>
        <w:keepNext/>
      </w:pPr>
    </w:p>
    <w:p w14:paraId="40430FEF" w14:textId="77777777" w:rsidR="005D37E2" w:rsidRDefault="005D37E2">
      <w:pPr>
        <w:keepNext/>
      </w:pPr>
    </w:p>
    <w:p w14:paraId="67C72AC6" w14:textId="77777777" w:rsidR="005D37E2" w:rsidRDefault="00C57937">
      <w:pPr>
        <w:pStyle w:val="Heading2"/>
      </w:pPr>
      <w:r>
        <w:t>Required Challenge Output</w:t>
      </w:r>
    </w:p>
    <w:p w14:paraId="5EC0DDCC" w14:textId="77777777" w:rsidR="005D37E2" w:rsidRDefault="00C57937">
      <w:pPr>
        <w:pStyle w:val="RequiredOutput"/>
        <w:keepNext/>
      </w:pPr>
      <w:r>
        <w:t>2026-10-11T22:52:19Z level=INFO event=report.done windows=2 checks=10 inside=6</w:t>
      </w:r>
    </w:p>
    <w:p w14:paraId="2809BC38" w14:textId="77777777" w:rsidR="005D37E2" w:rsidRDefault="00C57937">
      <w:pPr>
        <w:pStyle w:val="RequiredOutput"/>
      </w:pPr>
      <w:r>
        <w:t>Checks during maintenance: 6</w:t>
      </w:r>
    </w:p>
    <w:p w14:paraId="18867368" w14:textId="77777777" w:rsidR="005D37E2" w:rsidRDefault="005D37E2">
      <w:pPr>
        <w:keepNext/>
      </w:pPr>
    </w:p>
    <w:p w14:paraId="7906260F" w14:textId="77777777" w:rsidR="005D37E2" w:rsidRDefault="00C57937">
      <w:r>
        <w:t>If you are stuck: compare the DEBUG window.read line of the night window with the check.tested lines around midnight, then read how parse_window (Solidity: tryParseWindow) builds a window's end. Adding one day is add rax, 24 * 60 * 60 in Assembly (NASM works out the number while it assembles), + 24 * 60 * 60 seconds in Rust and Erlang, and + 1 days in Solidity.</w:t>
      </w:r>
    </w:p>
    <w:p w14:paraId="7BEF0003" w14:textId="77777777" w:rsidR="005D37E2" w:rsidRDefault="005D37E2">
      <w:pPr>
        <w:keepNext/>
      </w:pPr>
    </w:p>
    <w:p w14:paraId="1AE068F4" w14:textId="77777777" w:rsidR="005D37E2" w:rsidRDefault="00C57937">
      <w:r>
        <w:t>With the Exercise as well, combine the two: the night window's own end boundary. Make the combined input below and run your report on night-windows.txt and combined-boundary.txt. 03:00 and 00:30 are window ends and 00:29 is inside the night window, so it must match the Required Combined Output, and all three of your regression checks must pass.</w:t>
      </w:r>
    </w:p>
    <w:p w14:paraId="2E2727D7" w14:textId="77777777" w:rsidR="005D37E2" w:rsidRDefault="005D37E2">
      <w:pPr>
        <w:keepNext/>
      </w:pPr>
    </w:p>
    <w:p w14:paraId="2F303CB9" w14:textId="77777777" w:rsidR="005D37E2" w:rsidRDefault="005D37E2">
      <w:pPr>
        <w:keepNext/>
      </w:pPr>
    </w:p>
    <w:p w14:paraId="689641F9" w14:textId="77777777" w:rsidR="005D37E2" w:rsidRDefault="00C57937">
      <w:pPr>
        <w:pStyle w:val="Heading2"/>
      </w:pPr>
      <w:r>
        <w:t>Windows PowerShell Combined Input</w:t>
      </w:r>
    </w:p>
    <w:p w14:paraId="676DD335" w14:textId="77777777" w:rsidR="005D37E2" w:rsidRDefault="00C57937">
      <w:pPr>
        <w:pStyle w:val="CommandBlock"/>
        <w:keepNext/>
      </w:pPr>
      <w:r>
        <w:t>Set-Content .\combined-boundary.txt "2026-10-11 03:00", "2026-10-12 00:29", `</w:t>
      </w:r>
    </w:p>
    <w:p w14:paraId="7B4C8BB7" w14:textId="77777777" w:rsidR="005D37E2" w:rsidRDefault="00C57937">
      <w:pPr>
        <w:pStyle w:val="CommandBlock"/>
      </w:pPr>
      <w:r>
        <w:t xml:space="preserve">    "2026-10-12 00:30"</w:t>
      </w:r>
    </w:p>
    <w:p w14:paraId="4298E829" w14:textId="77777777" w:rsidR="005D37E2" w:rsidRDefault="005D37E2">
      <w:pPr>
        <w:keepNext/>
      </w:pPr>
    </w:p>
    <w:p w14:paraId="7F0F5052" w14:textId="77777777" w:rsidR="005D37E2" w:rsidRDefault="005D37E2">
      <w:pPr>
        <w:keepNext/>
      </w:pPr>
    </w:p>
    <w:p w14:paraId="09895B6B" w14:textId="77777777" w:rsidR="005D37E2" w:rsidRDefault="00C57937">
      <w:pPr>
        <w:pStyle w:val="Heading2"/>
      </w:pPr>
      <w:r>
        <w:t>Linux or macOS Combined Input</w:t>
      </w:r>
    </w:p>
    <w:p w14:paraId="7584D4A3" w14:textId="77777777" w:rsidR="005D37E2" w:rsidRDefault="00C57937">
      <w:pPr>
        <w:pStyle w:val="CommandBlock"/>
        <w:keepNext/>
      </w:pPr>
      <w:r>
        <w:t>printf '%s\n' '2026-10-11 03:00' '2026-10-12 00:29' '2026-10-12 00:30' \</w:t>
      </w:r>
    </w:p>
    <w:p w14:paraId="03DE56F9" w14:textId="77777777" w:rsidR="005D37E2" w:rsidRDefault="00C57937">
      <w:pPr>
        <w:pStyle w:val="CommandBlock"/>
      </w:pPr>
      <w:r>
        <w:t xml:space="preserve">    &gt; combined-boundary.txt</w:t>
      </w:r>
    </w:p>
    <w:p w14:paraId="03BB3559" w14:textId="77777777" w:rsidR="005D37E2" w:rsidRDefault="005D37E2">
      <w:pPr>
        <w:keepNext/>
      </w:pPr>
    </w:p>
    <w:p w14:paraId="3FFA5539" w14:textId="77777777" w:rsidR="005D37E2" w:rsidRDefault="005D37E2">
      <w:pPr>
        <w:keepNext/>
      </w:pPr>
    </w:p>
    <w:p w14:paraId="01A446E6" w14:textId="77777777" w:rsidR="005D37E2" w:rsidRDefault="00C57937">
      <w:pPr>
        <w:pStyle w:val="Heading2"/>
      </w:pPr>
      <w:r>
        <w:t>Required Combined Output</w:t>
      </w:r>
    </w:p>
    <w:p w14:paraId="16409B35" w14:textId="77777777" w:rsidR="005D37E2" w:rsidRDefault="00C57937">
      <w:pPr>
        <w:pStyle w:val="RequiredOutput"/>
        <w:keepNext/>
      </w:pPr>
      <w:r>
        <w:t>2026-10-11T22:52:19Z level=INFO event=report.done windows=2 checks=3 inside=1</w:t>
      </w:r>
    </w:p>
    <w:p w14:paraId="478EF5D4" w14:textId="77777777" w:rsidR="005D37E2" w:rsidRDefault="00C57937">
      <w:pPr>
        <w:pStyle w:val="RequiredOutput"/>
      </w:pPr>
      <w:r>
        <w:t>Checks during maintenance: 1</w:t>
      </w:r>
    </w:p>
    <w:p w14:paraId="5279A67C" w14:textId="77777777" w:rsidR="005D37E2" w:rsidRDefault="005D37E2">
      <w:pPr>
        <w:keepNext/>
      </w:pPr>
    </w:p>
    <w:p w14:paraId="1FF4CAC0" w14:textId="77777777" w:rsidR="005D37E2" w:rsidRDefault="005D37E2">
      <w:pPr>
        <w:keepNext/>
      </w:pPr>
    </w:p>
    <w:p w14:paraId="0D12EA37" w14:textId="77777777" w:rsidR="005D37E2" w:rsidRDefault="005D37E2">
      <w:pPr>
        <w:keepNext/>
      </w:pPr>
    </w:p>
    <w:p w14:paraId="29AFF7E1" w14:textId="77777777" w:rsidR="005D37E2" w:rsidRDefault="00C57937">
      <w:pPr>
        <w:pStyle w:val="Heading1"/>
      </w:pPr>
      <w:r>
        <w:t>Completion Checklist</w:t>
      </w:r>
    </w:p>
    <w:p w14:paraId="5EC5398B" w14:textId="77777777" w:rsidR="005D37E2" w:rsidRDefault="00C57937">
      <w:pPr>
        <w:pStyle w:val="ListBullet"/>
      </w:pPr>
      <w:r>
        <w:t>I reproduced Checks during maintenance: 3 with the exact command and input, in every language, Assembly on both Windows and Linux.</w:t>
      </w:r>
    </w:p>
    <w:p w14:paraId="4F3D7C49" w14:textId="77777777" w:rsidR="005D37E2" w:rsidRDefault="00C57937">
      <w:pPr>
        <w:pStyle w:val="ListBullet"/>
      </w:pPr>
      <w:r>
        <w:t>I read the DEBUG evidence and found the one decision that was wrong.</w:t>
      </w:r>
    </w:p>
    <w:p w14:paraId="04D5E0DA" w14:textId="77777777" w:rsidR="005D37E2" w:rsidRDefault="00C57937">
      <w:pPr>
        <w:pStyle w:val="ListBullet"/>
      </w:pPr>
      <w:r>
        <w:t>I reduced the input to one check that still failed, and wrote my own one-sentence hypothesis before reading the lesson's.</w:t>
      </w:r>
    </w:p>
    <w:p w14:paraId="1C1FC6FE" w14:textId="77777777" w:rsidR="005D37E2" w:rsidRDefault="00C57937">
      <w:pPr>
        <w:pStyle w:val="ListBullet"/>
      </w:pPr>
      <w:r>
        <w:t>I ran one targeted test and can say what it ruled out.</w:t>
      </w:r>
    </w:p>
    <w:p w14:paraId="0A21AFCE" w14:textId="77777777" w:rsidR="005D37E2" w:rsidRDefault="00C57937">
      <w:pPr>
        <w:pStyle w:val="ListBullet"/>
      </w:pPr>
      <w:r>
        <w:t>I wrote the regression check before the fix, with each language's own tool, and saw it fail for the real reason.</w:t>
      </w:r>
    </w:p>
    <w:p w14:paraId="496227C9" w14:textId="77777777" w:rsidR="005D37E2" w:rsidRDefault="00C57937">
      <w:pPr>
        <w:pStyle w:val="ListBullet"/>
      </w:pPr>
      <w:r>
        <w:t>I fixed the cause, and the check passed, the report gave 4, and the reduced input gave 1.</w:t>
      </w:r>
    </w:p>
    <w:p w14:paraId="559D1B77" w14:textId="77777777" w:rsidR="005D37E2" w:rsidRDefault="00C57937">
      <w:pPr>
        <w:pStyle w:val="ListBullet"/>
      </w:pPr>
      <w:r>
        <w:t>I can say how each runner reports a failure: FAIL and exit code 1, test result: FAILED and 101, Failed: 1. and halt(1), [FAIL: ...] and exit code 1.</w:t>
      </w:r>
    </w:p>
    <w:p w14:paraId="07338F15" w14:textId="77777777" w:rsidR="005D37E2" w:rsidRDefault="00C57937">
      <w:pPr>
        <w:pStyle w:val="ListBullet"/>
      </w:pPr>
      <w:r>
        <w:t>I repeated the cycle on the end boundary, saw the new test fail once and pass, and matched the Required Exercise Output.</w:t>
      </w:r>
    </w:p>
    <w:p w14:paraId="6004CCDA" w14:textId="77777777" w:rsidR="005D37E2" w:rsidRDefault="00C57937">
      <w:pPr>
        <w:pStyle w:val="ListBullet"/>
      </w:pPr>
      <w:r>
        <w:t>I found and fixed the night-window defect with a test written first, wrote its repair record, and matched the Required Challenge and Combined Output.</w:t>
      </w:r>
    </w:p>
    <w:p w14:paraId="3333B830" w14:textId="77777777" w:rsidR="005D37E2" w:rsidRDefault="005D37E2">
      <w:pPr>
        <w:keepNext/>
      </w:pPr>
    </w:p>
    <w:p w14:paraId="622DDFFA" w14:textId="77777777" w:rsidR="005D37E2" w:rsidRDefault="005D37E2">
      <w:pPr>
        <w:keepNext/>
      </w:pPr>
    </w:p>
    <w:p w14:paraId="14F67228" w14:textId="77777777" w:rsidR="005D37E2" w:rsidRDefault="005D37E2">
      <w:pPr>
        <w:keepNext/>
      </w:pPr>
    </w:p>
    <w:p w14:paraId="4D86376E" w14:textId="77777777" w:rsidR="005D37E2" w:rsidRDefault="00C57937">
      <w:pPr>
        <w:pStyle w:val="Heading1"/>
      </w:pPr>
      <w:r>
        <w:t>Lesson Wrap-Up</w:t>
      </w:r>
    </w:p>
    <w:p w14:paraId="31095B11" w14:textId="77777777" w:rsidR="005D37E2" w:rsidRDefault="00C57937">
      <w:r>
        <w:t>The same cycle found the same defect in four very different languages. In every one, a DEBUG log pointed at the check at 02:00, a one-line input proved it, 02:01 ruled out the other causes, a regression check failed for that reason, one change fixed it, and the check now guards it. Only the shape of the defect and of the check changed: a jump that should have been jg in Assembly, a comparison in the others; a check program that sets its own exit code, cargo test's #[test] functions, EUnit's _test functions,</w:t>
      </w:r>
      <w:r>
        <w:t xml:space="preserve"> and forge test's test contract. The Chapter 11 Project and its EXTENDED companion use this same cycle on five broken programs.</w:t>
      </w:r>
    </w:p>
    <w:sectPr w:rsidR="005D37E2"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126"/>
    <w:rsid w:val="0029639D"/>
    <w:rsid w:val="00326F90"/>
    <w:rsid w:val="00346A4E"/>
    <w:rsid w:val="004751BA"/>
    <w:rsid w:val="004B6493"/>
    <w:rsid w:val="005B648E"/>
    <w:rsid w:val="005D37E2"/>
    <w:rsid w:val="00624F0D"/>
    <w:rsid w:val="00737B50"/>
    <w:rsid w:val="007B1825"/>
    <w:rsid w:val="00842A0F"/>
    <w:rsid w:val="008A4775"/>
    <w:rsid w:val="00AA1D8D"/>
    <w:rsid w:val="00B47730"/>
    <w:rsid w:val="00C579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E2AC72"/>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20111</Words>
  <Characters>107783</Characters>
  <Application>Microsoft Office Word</Application>
  <DocSecurity>0</DocSecurity>
  <Lines>3718</Lines>
  <Paragraphs>3004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11 Lesson 11.7a Debugging Workflow EXTENDED</dc:title>
  <dc:subject/>
  <dc:creator>Scott D. Jarboe</dc:creator>
  <cp:keywords/>
  <dc:description/>
  <cp:lastModifiedBy>Scott J</cp:lastModifiedBy>
  <cp:revision>1</cp:revision>
  <dcterms:created xsi:type="dcterms:W3CDTF">2026-09-19T23:12:00Z</dcterms:created>
  <dcterms:modified xsi:type="dcterms:W3CDTF">2026-10-25T03:15:00Z</dcterms:modified>
  <cp:category/>
</cp:coreProperties>
</file>

<file path=docProps/custom.xml><?xml version="1.0" encoding="utf-8"?>
<Properties xmlns="http://schemas.openxmlformats.org/officeDocument/2006/custom-properties" xmlns:vt="http://schemas.openxmlformats.org/officeDocument/2006/docPropsVTypes"/>
</file>