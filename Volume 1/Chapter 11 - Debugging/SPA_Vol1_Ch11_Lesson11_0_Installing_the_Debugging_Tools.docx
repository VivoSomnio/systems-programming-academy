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74AD" w14:textId="77777777" w:rsidR="00E77CF6" w:rsidRDefault="00360420">
      <w:pPr>
        <w:pStyle w:val="AcademyTitle"/>
      </w:pPr>
      <w:r>
        <w:t>SYSTEMS PROGRAMMING ACADEMY</w:t>
      </w:r>
    </w:p>
    <w:p w14:paraId="3BACBCAE" w14:textId="77777777" w:rsidR="00E77CF6" w:rsidRDefault="00360420">
      <w:pPr>
        <w:pStyle w:val="VolumeTitle"/>
      </w:pPr>
      <w:r>
        <w:t>Volume 1: Foundations of Systems Programming</w:t>
      </w:r>
    </w:p>
    <w:p w14:paraId="6CCF4303" w14:textId="77777777" w:rsidR="00E77CF6" w:rsidRDefault="00360420">
      <w:pPr>
        <w:pStyle w:val="ChapterTitle"/>
      </w:pPr>
      <w:r>
        <w:t>Chapter 11: Debugging</w:t>
      </w:r>
    </w:p>
    <w:p w14:paraId="664AC831" w14:textId="77777777" w:rsidR="00E77CF6" w:rsidRDefault="00360420">
      <w:pPr>
        <w:pStyle w:val="LessonTitle"/>
      </w:pPr>
      <w:r>
        <w:t>Lesson 11.0: Installing the Debugging Tools</w:t>
      </w:r>
    </w:p>
    <w:p w14:paraId="5DEEF49D" w14:textId="77777777" w:rsidR="00E77CF6" w:rsidRDefault="00360420">
      <w:pPr>
        <w:pStyle w:val="LessonSubtitle"/>
      </w:pPr>
      <w:r>
        <w:t>A Debugger for Every Language, Stopped on One Small Program</w:t>
      </w:r>
    </w:p>
    <w:p w14:paraId="332B0BB2" w14:textId="77777777" w:rsidR="00E77CF6" w:rsidRDefault="00E77CF6">
      <w:pPr>
        <w:keepNext/>
      </w:pPr>
    </w:p>
    <w:p w14:paraId="156C6B48" w14:textId="77777777" w:rsidR="00E77CF6" w:rsidRDefault="00E77CF6">
      <w:pPr>
        <w:keepNext/>
      </w:pPr>
    </w:p>
    <w:p w14:paraId="7B5C64CC" w14:textId="77777777" w:rsidR="00E77CF6" w:rsidRDefault="00E77CF6">
      <w:pPr>
        <w:keepNext/>
      </w:pPr>
    </w:p>
    <w:p w14:paraId="2293D66E" w14:textId="77777777" w:rsidR="00E77CF6" w:rsidRDefault="00360420">
      <w:pPr>
        <w:pStyle w:val="Heading1"/>
      </w:pPr>
      <w:r>
        <w:t>Goal</w:t>
      </w:r>
    </w:p>
    <w:p w14:paraId="1C95F83B" w14:textId="77777777" w:rsidR="00E77CF6" w:rsidRDefault="00360420">
      <w:r>
        <w:t>Install and check every tool Chapter 11 uses, once: gdb for C and C++ on Windows; Valgrind and AddressSanitizer for C and C++ in WSL Ubuntu, because they run only on Linux; netcoredbg for C#; Delve as a tool of the Go project; and the debuggers that come with Python (pdb) and Node (node inspect). Prove each one on the same small program, which sets port to 443 and prints Port: 443: every debugger stops the program at a breakpoint and prints port, and Valgrind and AddressSanitizer run it cleanly. Each instal</w:t>
      </w:r>
      <w:r>
        <w:t>l also names how to remove it.</w:t>
      </w:r>
    </w:p>
    <w:p w14:paraId="4060A0BD" w14:textId="77777777" w:rsidR="00E77CF6" w:rsidRDefault="00E77CF6">
      <w:pPr>
        <w:keepNext/>
      </w:pPr>
    </w:p>
    <w:p w14:paraId="56033A11" w14:textId="77777777" w:rsidR="00E77CF6" w:rsidRDefault="00E77CF6">
      <w:pPr>
        <w:keepNext/>
      </w:pPr>
    </w:p>
    <w:p w14:paraId="54D77BFC" w14:textId="77777777" w:rsidR="00E77CF6" w:rsidRDefault="00E77CF6">
      <w:pPr>
        <w:keepNext/>
      </w:pPr>
    </w:p>
    <w:p w14:paraId="69BC5C45" w14:textId="77777777" w:rsidR="00E77CF6" w:rsidRDefault="00360420">
      <w:pPr>
        <w:pStyle w:val="Heading1"/>
      </w:pPr>
      <w:r>
        <w:t>Why This Matters</w:t>
      </w:r>
    </w:p>
    <w:p w14:paraId="7A2CA837" w14:textId="77777777" w:rsidR="00E77CF6" w:rsidRDefault="00360420">
      <w:r>
        <w:t xml:space="preserve">Until now, when a program printed the wrong thing, the only evidence was its output and its error messages. A debugger lets you stop a running program at any line and look inside: what each variable holds right now. Chapter 11 debugs a real broken program in every lesson, and each lesson needs its tool ready, so a failed install never gets in the way of the defect. Installing them in one place, and proving each one on a program too small to hide anything, also tells you exactly what a working session looks </w:t>
      </w:r>
      <w:r>
        <w:t>like, which is the first thing to know when a session misbehaves.</w:t>
      </w:r>
    </w:p>
    <w:p w14:paraId="1E3E4E6D" w14:textId="77777777" w:rsidR="00E77CF6" w:rsidRDefault="00E77CF6">
      <w:pPr>
        <w:keepNext/>
      </w:pPr>
    </w:p>
    <w:p w14:paraId="57537C98" w14:textId="77777777" w:rsidR="00E77CF6" w:rsidRDefault="00E77CF6">
      <w:pPr>
        <w:keepNext/>
      </w:pPr>
    </w:p>
    <w:p w14:paraId="38DFBA9F" w14:textId="77777777" w:rsidR="00E77CF6" w:rsidRDefault="00E77CF6">
      <w:pPr>
        <w:keepNext/>
      </w:pPr>
    </w:p>
    <w:p w14:paraId="7A0732B6" w14:textId="77777777" w:rsidR="00E77CF6" w:rsidRDefault="00360420">
      <w:pPr>
        <w:pStyle w:val="Heading1"/>
      </w:pPr>
      <w:r>
        <w:t>Concept</w:t>
      </w:r>
    </w:p>
    <w:p w14:paraId="01315EDE" w14:textId="77777777" w:rsidR="00E77CF6" w:rsidRDefault="00360420">
      <w:pPr>
        <w:pStyle w:val="ListBullet"/>
      </w:pPr>
      <w:r>
        <w:t>A debugger runs your program under its control. It can pause the program at a line you choose, a breakpoint; show the value of a variable at that moment (print); and let the program carry on (continue). Lesson 11.2 adds stepping one line at a time and the backtrace, the chain of calls that led to the stop. Nothing in the program changes: the debugger watches it from outside, and the program prints the same output as always.</w:t>
      </w:r>
    </w:p>
    <w:p w14:paraId="5E1109BE" w14:textId="77777777" w:rsidR="00E77CF6" w:rsidRDefault="00360420">
      <w:pPr>
        <w:pStyle w:val="ListBullet"/>
      </w:pPr>
      <w:r>
        <w:t>A breakpoint stops the program just before the line runs. That is why this lesson's breakpoints sit on the print line, after port = 443 has run: a stop on the line that sets port would show a value that was not set yet.</w:t>
      </w:r>
    </w:p>
    <w:p w14:paraId="4EAFA679" w14:textId="77777777" w:rsidR="00E77CF6" w:rsidRDefault="00360420">
      <w:pPr>
        <w:pStyle w:val="ListBullet"/>
      </w:pPr>
      <w:r>
        <w:t>Debug information is the map a debugger reads to turn the machine code back into your file, line numbers and variable names. gcc and g++ write it only when asked, with -g, which every C and C++ build in this chapter adds to the strict line. A C# Debug build writes it into a .pdb file beside the .dll. Go writes it into every program. Python and JavaScript run the source itself, so their debuggers read the lines straight from the file.</w:t>
      </w:r>
    </w:p>
    <w:p w14:paraId="43925D34" w14:textId="77777777" w:rsidR="00E77CF6" w:rsidRDefault="00360420">
      <w:pPr>
        <w:pStyle w:val="ListBullet"/>
      </w:pPr>
      <w:r>
        <w:t>Each language has its own debugger, because each runs its programs differently: gdb debugs the .exe that gcc and g++ make, netcoredbg debugs .NET programs, Delve debugs Go, pdb debugs Python, and node inspect debugs JavaScript in Node. Their commands differ in spelling but do the same three things.</w:t>
      </w:r>
    </w:p>
    <w:p w14:paraId="610E6749" w14:textId="77777777" w:rsidR="00E77CF6" w:rsidRDefault="00360420">
      <w:pPr>
        <w:pStyle w:val="ListBullet"/>
      </w:pPr>
      <w:r>
        <w:t xml:space="preserve">C and C++ manage their memory themselves (Chapter 9), so two more tools check their memory accesses. Valgrind runs the unchanged program and checks every access as it happens (Lesson 11.3). AddressSanitizer is built into the program by the compiler, with -fsanitize=address, and stops it at the first </w:t>
      </w:r>
      <w:r>
        <w:lastRenderedPageBreak/>
        <w:t>bad access (Lesson 11.4). Both run only on Linux: Valgrind does not support Windows at all, and the MSYS2 compilers ship without AddressSanitizer's library. This course runs them in WSL Ubuntu, the Linux you installed in Lesson 1.11. The managed languages check every access themselves, so they need neither.</w:t>
      </w:r>
    </w:p>
    <w:p w14:paraId="009D3BBB" w14:textId="77777777" w:rsidR="00E77CF6" w:rsidRDefault="00360420">
      <w:pPr>
        <w:pStyle w:val="ListBullet"/>
      </w:pPr>
      <w:r>
        <w:t>A session can be typed or written down. gdb, pdb and Delve can take their commands on the command line or from a file and run them in order, exactly as if you had typed them at their prompt; that makes a session you can repeat and paste into a bug report. netcoredbg and node inspect are typed at their prompt here.</w:t>
      </w:r>
    </w:p>
    <w:p w14:paraId="2B09311A" w14:textId="77777777" w:rsidR="00E77CF6" w:rsidRDefault="00E77CF6">
      <w:pPr>
        <w:keepNext/>
      </w:pPr>
    </w:p>
    <w:p w14:paraId="1AAD86D1" w14:textId="77777777" w:rsidR="00E77CF6" w:rsidRDefault="00360420">
      <w:pPr>
        <w:keepNext/>
      </w:pPr>
      <w:r>
        <w:t>The tools, by language:</w:t>
      </w:r>
    </w:p>
    <w:p w14:paraId="0E19D323" w14:textId="77777777" w:rsidR="00E77CF6" w:rsidRDefault="00E77CF6">
      <w:pPr>
        <w:keepNext/>
      </w:pPr>
    </w:p>
    <w:p w14:paraId="0FC5A153" w14:textId="77777777" w:rsidR="00E77CF6" w:rsidRDefault="00360420">
      <w:pPr>
        <w:pStyle w:val="RequiredOutput"/>
        <w:keepNext/>
      </w:pPr>
      <w:r>
        <w:t>Language    Debugger      Where it comes from</w:t>
      </w:r>
    </w:p>
    <w:p w14:paraId="2BCAA071" w14:textId="77777777" w:rsidR="00E77CF6" w:rsidRDefault="00360420">
      <w:pPr>
        <w:pStyle w:val="RequiredOutput"/>
        <w:keepNext/>
      </w:pPr>
      <w:r>
        <w:t>C, C++      gdb 18.1      MSYS2, beside gcc (C:\msys64\ucrt64\bin)</w:t>
      </w:r>
    </w:p>
    <w:p w14:paraId="1779E27C" w14:textId="77777777" w:rsidR="00E77CF6" w:rsidRDefault="00360420">
      <w:pPr>
        <w:pStyle w:val="RequiredOutput"/>
        <w:keepNext/>
      </w:pPr>
      <w:r>
        <w:t>C#          netcoredbg    Samsung's download, in your AppData folder</w:t>
      </w:r>
    </w:p>
    <w:p w14:paraId="39F27F8F" w14:textId="77777777" w:rsidR="00E77CF6" w:rsidRDefault="00360420">
      <w:pPr>
        <w:pStyle w:val="RequiredOutput"/>
        <w:keepNext/>
      </w:pPr>
      <w:r>
        <w:t>Go          Delve         this project's go.mod (go tool dlv)</w:t>
      </w:r>
    </w:p>
    <w:p w14:paraId="27145E3D" w14:textId="77777777" w:rsidR="00E77CF6" w:rsidRDefault="00360420">
      <w:pPr>
        <w:pStyle w:val="RequiredOutput"/>
        <w:keepNext/>
      </w:pPr>
      <w:r>
        <w:t>Python      pdb           comes with Python</w:t>
      </w:r>
    </w:p>
    <w:p w14:paraId="53701EAE" w14:textId="77777777" w:rsidR="00E77CF6" w:rsidRDefault="00360420">
      <w:pPr>
        <w:pStyle w:val="RequiredOutput"/>
        <w:keepNext/>
      </w:pPr>
      <w:r>
        <w:t>TypeScript  node inspect  comes with Node</w:t>
      </w:r>
    </w:p>
    <w:p w14:paraId="0F55CEDB" w14:textId="77777777" w:rsidR="00E77CF6" w:rsidRDefault="00360420">
      <w:pPr>
        <w:pStyle w:val="RequiredOutput"/>
        <w:keepNext/>
      </w:pPr>
      <w:r>
        <w:t>C, C++      Valgrind      WSL Ubuntu (apt)</w:t>
      </w:r>
    </w:p>
    <w:p w14:paraId="69ED72A2" w14:textId="77777777" w:rsidR="00E77CF6" w:rsidRDefault="00360420">
      <w:pPr>
        <w:pStyle w:val="RequiredOutput"/>
      </w:pPr>
      <w:r>
        <w:t>C, C++      ASan          WSL Ubuntu's gcc and g++ (-fsanitize=address)</w:t>
      </w:r>
    </w:p>
    <w:p w14:paraId="5553B134" w14:textId="77777777" w:rsidR="00E77CF6" w:rsidRDefault="00E77CF6">
      <w:pPr>
        <w:keepNext/>
      </w:pPr>
    </w:p>
    <w:p w14:paraId="06C1F781" w14:textId="77777777" w:rsidR="00E77CF6" w:rsidRDefault="00E77CF6">
      <w:pPr>
        <w:keepNext/>
      </w:pPr>
    </w:p>
    <w:p w14:paraId="5A40BAA5" w14:textId="77777777" w:rsidR="00E77CF6" w:rsidRDefault="00E77CF6">
      <w:pPr>
        <w:keepNext/>
      </w:pPr>
    </w:p>
    <w:p w14:paraId="00454149" w14:textId="77777777" w:rsidR="00E77CF6" w:rsidRDefault="00360420">
      <w:pPr>
        <w:pStyle w:val="Heading1"/>
      </w:pPr>
      <w:r>
        <w:t>Workflows</w:t>
      </w:r>
    </w:p>
    <w:p w14:paraId="7BE62BDD" w14:textId="77777777" w:rsidR="00E77CF6" w:rsidRDefault="00360420">
      <w:pPr>
        <w:pStyle w:val="WorkflowText"/>
        <w:keepNext/>
      </w:pPr>
      <w:r>
        <w:t>Install gdb (MSYS2), Valgrind (WSL Ubuntu) and netcoredbg (Download)</w:t>
      </w:r>
    </w:p>
    <w:p w14:paraId="482DACC8" w14:textId="77777777" w:rsidR="00E77CF6" w:rsidRDefault="00360420">
      <w:pPr>
        <w:pStyle w:val="WorkflowText"/>
        <w:keepNext/>
      </w:pPr>
      <w:r>
        <w:t>↓</w:t>
      </w:r>
    </w:p>
    <w:p w14:paraId="1B4A414F" w14:textId="77777777" w:rsidR="00E77CF6" w:rsidRDefault="00360420">
      <w:pPr>
        <w:pStyle w:val="WorkflowText"/>
        <w:keepNext/>
      </w:pPr>
      <w:r>
        <w:t>Add Delve to the Go Project; pdb and node inspect Come With Their Languages</w:t>
      </w:r>
    </w:p>
    <w:p w14:paraId="0AB84693" w14:textId="77777777" w:rsidR="00E77CF6" w:rsidRDefault="00360420">
      <w:pPr>
        <w:pStyle w:val="WorkflowText"/>
        <w:keepNext/>
      </w:pPr>
      <w:r>
        <w:t>↓</w:t>
      </w:r>
    </w:p>
    <w:p w14:paraId="5A7824D5" w14:textId="77777777" w:rsidR="00E77CF6" w:rsidRDefault="00360420">
      <w:pPr>
        <w:pStyle w:val="WorkflowText"/>
        <w:keepNext/>
      </w:pPr>
      <w:r>
        <w:t>Check Each Tool's Version</w:t>
      </w:r>
    </w:p>
    <w:p w14:paraId="4E29D865" w14:textId="77777777" w:rsidR="00E77CF6" w:rsidRDefault="00360420">
      <w:pPr>
        <w:pStyle w:val="WorkflowText"/>
        <w:keepNext/>
      </w:pPr>
      <w:r>
        <w:t>↓</w:t>
      </w:r>
    </w:p>
    <w:p w14:paraId="365F6C70" w14:textId="77777777" w:rsidR="00E77CF6" w:rsidRDefault="00360420">
      <w:pPr>
        <w:pStyle w:val="WorkflowText"/>
        <w:keepNext/>
      </w:pPr>
      <w:r>
        <w:t>Build Each Program With Debug Information and Run It Normally</w:t>
      </w:r>
    </w:p>
    <w:p w14:paraId="05CFE50D" w14:textId="77777777" w:rsidR="00E77CF6" w:rsidRDefault="00360420">
      <w:pPr>
        <w:pStyle w:val="WorkflowText"/>
        <w:keepNext/>
      </w:pPr>
      <w:r>
        <w:t>↓</w:t>
      </w:r>
    </w:p>
    <w:p w14:paraId="1392C777" w14:textId="77777777" w:rsidR="00E77CF6" w:rsidRDefault="00360420">
      <w:pPr>
        <w:pStyle w:val="WorkflowText"/>
        <w:keepNext/>
      </w:pPr>
      <w:r>
        <w:t>Run It Under the Debugger: Break, Run, Print port, Continue</w:t>
      </w:r>
    </w:p>
    <w:p w14:paraId="00FAEC5D" w14:textId="77777777" w:rsidR="00E77CF6" w:rsidRDefault="00360420">
      <w:pPr>
        <w:pStyle w:val="WorkflowText"/>
        <w:keepNext/>
      </w:pPr>
      <w:r>
        <w:t>↓</w:t>
      </w:r>
    </w:p>
    <w:p w14:paraId="354A4DE1" w14:textId="77777777" w:rsidR="00E77CF6" w:rsidRDefault="00360420">
      <w:pPr>
        <w:pStyle w:val="WorkflowText"/>
        <w:keepNext/>
      </w:pPr>
      <w:r>
        <w:t>Production-Minded: Break by Function Name Instead of Line Number</w:t>
      </w:r>
    </w:p>
    <w:p w14:paraId="7E9A7D03" w14:textId="77777777" w:rsidR="00E77CF6" w:rsidRDefault="00360420">
      <w:pPr>
        <w:pStyle w:val="WorkflowText"/>
        <w:keepNext/>
      </w:pPr>
      <w:r>
        <w:t>↓</w:t>
      </w:r>
    </w:p>
    <w:p w14:paraId="07BAE45A" w14:textId="77777777" w:rsidR="00E77CF6" w:rsidRDefault="00360420">
      <w:pPr>
        <w:pStyle w:val="WorkflowText"/>
      </w:pPr>
      <w:r>
        <w:t>C and C++: Run It Under AddressSanitizer and Valgrind in WSL</w:t>
      </w:r>
    </w:p>
    <w:p w14:paraId="27D6FD21" w14:textId="77777777" w:rsidR="00E77CF6" w:rsidRDefault="00E77CF6">
      <w:pPr>
        <w:keepNext/>
      </w:pPr>
    </w:p>
    <w:p w14:paraId="7DB9A9CF" w14:textId="77777777" w:rsidR="00E77CF6" w:rsidRDefault="00E77CF6">
      <w:pPr>
        <w:keepNext/>
      </w:pPr>
    </w:p>
    <w:p w14:paraId="56B46DB3" w14:textId="77777777" w:rsidR="00E77CF6" w:rsidRDefault="00E77CF6">
      <w:pPr>
        <w:keepNext/>
      </w:pPr>
    </w:p>
    <w:p w14:paraId="62E13D79" w14:textId="77777777" w:rsidR="00E77CF6" w:rsidRDefault="00360420">
      <w:pPr>
        <w:pStyle w:val="Heading1"/>
      </w:pPr>
      <w:r>
        <w:t>Shared Learning Contract</w:t>
      </w:r>
    </w:p>
    <w:p w14:paraId="760035CD" w14:textId="77777777" w:rsidR="00E77CF6" w:rsidRDefault="00360420">
      <w:pPr>
        <w:pStyle w:val="ListBullet"/>
      </w:pPr>
      <w:r>
        <w:t>Every program sets port to 443 and prints exactly one line, Port: 443, and ends with exit code 0, built and run normally or under a debugger.</w:t>
      </w:r>
    </w:p>
    <w:p w14:paraId="011CFA6E" w14:textId="77777777" w:rsidR="00E77CF6" w:rsidRDefault="00360420">
      <w:pPr>
        <w:pStyle w:val="ListBullet"/>
      </w:pPr>
      <w:r>
        <w:t>Every Basic session sets a breakpoint on the print line by its line number, runs to it, prints port (443), and lets the program finish.</w:t>
      </w:r>
    </w:p>
    <w:p w14:paraId="4FBFF24D" w14:textId="77777777" w:rsidR="00E77CF6" w:rsidRDefault="00360420">
      <w:pPr>
        <w:pStyle w:val="ListBullet"/>
      </w:pPr>
      <w:r>
        <w:t>Every Production-Minded program prints the line through a function (show_port, ShowPort, showPort), and its session sets the breakpoint by that function's name, prints port, and lets the program finish.</w:t>
      </w:r>
    </w:p>
    <w:p w14:paraId="11BF517D" w14:textId="77777777" w:rsidR="00E77CF6" w:rsidRDefault="00360420">
      <w:pPr>
        <w:pStyle w:val="ListBullet"/>
      </w:pPr>
      <w:r>
        <w:t>C and C++ also build a Linux version in WSL Ubuntu and run it under AddressSanitizer and under Valgrind: both print Port: 443 and report no error.</w:t>
      </w:r>
    </w:p>
    <w:p w14:paraId="73A5DB5C" w14:textId="77777777" w:rsidR="00E77CF6" w:rsidRDefault="00360420">
      <w:pPr>
        <w:pStyle w:val="ListBullet"/>
      </w:pPr>
      <w:r>
        <w:t>The debuggers' own lines differ, because each tool words them its own way. Each language's Check Your Results for the Debugger Session section shows its own; the values they show are the same in every language.</w:t>
      </w:r>
    </w:p>
    <w:p w14:paraId="3CDD460B" w14:textId="77777777" w:rsidR="00E77CF6" w:rsidRDefault="00360420">
      <w:pPr>
        <w:pStyle w:val="ListBullet"/>
      </w:pPr>
      <w:r>
        <w:lastRenderedPageBreak/>
        <w:t>Nothing is debugged yet: the program has no defect. Every later Chapter 11 lesson starts from a broken one.</w:t>
      </w:r>
    </w:p>
    <w:p w14:paraId="0FD4E3F3" w14:textId="77777777" w:rsidR="00E77CF6" w:rsidRDefault="00E77CF6">
      <w:pPr>
        <w:keepNext/>
      </w:pPr>
    </w:p>
    <w:p w14:paraId="75398D7B" w14:textId="77777777" w:rsidR="00E77CF6" w:rsidRDefault="00E77CF6">
      <w:pPr>
        <w:keepNext/>
      </w:pPr>
    </w:p>
    <w:p w14:paraId="3BF5AE55" w14:textId="77777777" w:rsidR="00E77CF6" w:rsidRDefault="00E77CF6">
      <w:pPr>
        <w:keepNext/>
      </w:pPr>
    </w:p>
    <w:p w14:paraId="5B2DB617" w14:textId="77777777" w:rsidR="00E77CF6" w:rsidRDefault="00360420">
      <w:pPr>
        <w:pStyle w:val="Heading1"/>
      </w:pPr>
      <w:r>
        <w:t>Project Layout</w:t>
      </w:r>
    </w:p>
    <w:p w14:paraId="03AF6793" w14:textId="77777777" w:rsidR="00E77CF6" w:rsidRDefault="00360420">
      <w:pPr>
        <w:pStyle w:val="CommandBlock"/>
        <w:keepNext/>
      </w:pPr>
      <w:r>
        <w:t>lesson-11.0/</w:t>
      </w:r>
    </w:p>
    <w:p w14:paraId="7B25365C" w14:textId="77777777" w:rsidR="00E77CF6" w:rsidRDefault="00360420">
      <w:pPr>
        <w:pStyle w:val="CommandBlock"/>
        <w:keepNext/>
      </w:pPr>
      <w:r>
        <w:t xml:space="preserve">  c/basic_hello_debugger.c</w:t>
      </w:r>
    </w:p>
    <w:p w14:paraId="5DA35DF5" w14:textId="77777777" w:rsidR="00E77CF6" w:rsidRDefault="00360420">
      <w:pPr>
        <w:pStyle w:val="CommandBlock"/>
      </w:pPr>
      <w:r>
        <w:t xml:space="preserve">  c/hello_debugger.c</w:t>
      </w:r>
    </w:p>
    <w:p w14:paraId="5F5867A1" w14:textId="77777777" w:rsidR="00E77CF6" w:rsidRDefault="00360420">
      <w:pPr>
        <w:pStyle w:val="CommandBlock"/>
      </w:pPr>
      <w:r>
        <w:t xml:space="preserve">  cpp/basic_hello_debugger.cpp</w:t>
      </w:r>
    </w:p>
    <w:p w14:paraId="5D8C6D58" w14:textId="77777777" w:rsidR="00E77CF6" w:rsidRDefault="00360420">
      <w:pPr>
        <w:pStyle w:val="CommandBlock"/>
      </w:pPr>
      <w:r>
        <w:t xml:space="preserve">  cpp/hello_debugger.cpp</w:t>
      </w:r>
    </w:p>
    <w:p w14:paraId="6F4BAB59" w14:textId="77777777" w:rsidR="00E77CF6" w:rsidRDefault="00360420">
      <w:pPr>
        <w:pStyle w:val="CommandBlock"/>
      </w:pPr>
      <w:r>
        <w:t xml:space="preserve">  csharp/BasicHelloDebugger/BasicHelloDebugger.csproj</w:t>
      </w:r>
    </w:p>
    <w:p w14:paraId="44F96221" w14:textId="77777777" w:rsidR="00E77CF6" w:rsidRDefault="00360420">
      <w:pPr>
        <w:pStyle w:val="CommandBlock"/>
      </w:pPr>
      <w:r>
        <w:t xml:space="preserve">  csharp/BasicHelloDebugger/Program.cs</w:t>
      </w:r>
    </w:p>
    <w:p w14:paraId="2E365BF0" w14:textId="77777777" w:rsidR="00E77CF6" w:rsidRDefault="00360420">
      <w:pPr>
        <w:pStyle w:val="CommandBlock"/>
      </w:pPr>
      <w:r>
        <w:t xml:space="preserve">  csharp/HelloDebugger/HelloDebugger.csproj</w:t>
      </w:r>
    </w:p>
    <w:p w14:paraId="7671D8C1" w14:textId="77777777" w:rsidR="00E77CF6" w:rsidRDefault="00360420">
      <w:pPr>
        <w:pStyle w:val="CommandBlock"/>
      </w:pPr>
      <w:r>
        <w:t xml:space="preserve">  csharp/HelloDebugger/Program.cs</w:t>
      </w:r>
    </w:p>
    <w:p w14:paraId="08956AC3" w14:textId="77777777" w:rsidR="00E77CF6" w:rsidRDefault="00360420">
      <w:pPr>
        <w:pStyle w:val="CommandBlock"/>
      </w:pPr>
      <w:r>
        <w:t xml:space="preserve">  go/go.mod</w:t>
      </w:r>
    </w:p>
    <w:p w14:paraId="672D7E0C" w14:textId="77777777" w:rsidR="00E77CF6" w:rsidRDefault="00360420">
      <w:pPr>
        <w:pStyle w:val="CommandBlock"/>
      </w:pPr>
      <w:r>
        <w:t xml:space="preserve">  go/basic/main.go</w:t>
      </w:r>
    </w:p>
    <w:p w14:paraId="57498FF0" w14:textId="77777777" w:rsidR="00E77CF6" w:rsidRDefault="00360420">
      <w:pPr>
        <w:pStyle w:val="CommandBlock"/>
      </w:pPr>
      <w:r>
        <w:t xml:space="preserve">  go/basic_session.dlv</w:t>
      </w:r>
    </w:p>
    <w:p w14:paraId="3C23D483" w14:textId="77777777" w:rsidR="00E77CF6" w:rsidRDefault="00360420">
      <w:pPr>
        <w:pStyle w:val="CommandBlock"/>
      </w:pPr>
      <w:r>
        <w:t xml:space="preserve">  go/main.go</w:t>
      </w:r>
    </w:p>
    <w:p w14:paraId="459C75C3" w14:textId="77777777" w:rsidR="00E77CF6" w:rsidRDefault="00360420">
      <w:pPr>
        <w:pStyle w:val="CommandBlock"/>
      </w:pPr>
      <w:r>
        <w:t xml:space="preserve">  go/session.dlv</w:t>
      </w:r>
    </w:p>
    <w:p w14:paraId="1E5EA151" w14:textId="77777777" w:rsidR="00E77CF6" w:rsidRDefault="00360420">
      <w:pPr>
        <w:pStyle w:val="CommandBlock"/>
      </w:pPr>
      <w:r>
        <w:t xml:space="preserve">  python/basic_hello_debugger.py</w:t>
      </w:r>
    </w:p>
    <w:p w14:paraId="2F5F7459" w14:textId="77777777" w:rsidR="00E77CF6" w:rsidRDefault="00360420">
      <w:pPr>
        <w:pStyle w:val="CommandBlock"/>
      </w:pPr>
      <w:r>
        <w:t xml:space="preserve">  python/hello_debugger.py</w:t>
      </w:r>
    </w:p>
    <w:p w14:paraId="7BFF3E97" w14:textId="77777777" w:rsidR="00E77CF6" w:rsidRDefault="00360420">
      <w:pPr>
        <w:pStyle w:val="CommandBlock"/>
      </w:pPr>
      <w:r>
        <w:t xml:space="preserve">  typescript/package.json</w:t>
      </w:r>
    </w:p>
    <w:p w14:paraId="0A1112E8" w14:textId="77777777" w:rsidR="00E77CF6" w:rsidRDefault="00360420">
      <w:pPr>
        <w:pStyle w:val="CommandBlock"/>
        <w:keepNext/>
      </w:pPr>
      <w:r>
        <w:t xml:space="preserve">  typescript/tsconfig.json</w:t>
      </w:r>
    </w:p>
    <w:p w14:paraId="4C0EFF0F" w14:textId="77777777" w:rsidR="00E77CF6" w:rsidRDefault="00360420">
      <w:pPr>
        <w:pStyle w:val="CommandBlock"/>
        <w:keepNext/>
      </w:pPr>
      <w:r>
        <w:t xml:space="preserve">  typescript/src/basic.ts</w:t>
      </w:r>
    </w:p>
    <w:p w14:paraId="765BC5CD" w14:textId="77777777" w:rsidR="00E77CF6" w:rsidRDefault="00360420">
      <w:pPr>
        <w:pStyle w:val="CommandBlock"/>
      </w:pPr>
      <w:r>
        <w:t xml:space="preserve">  typescript/src/main.ts</w:t>
      </w:r>
    </w:p>
    <w:p w14:paraId="39C04422" w14:textId="77777777" w:rsidR="00E77CF6" w:rsidRDefault="00E77CF6">
      <w:pPr>
        <w:keepNext/>
      </w:pPr>
    </w:p>
    <w:p w14:paraId="20028D2B" w14:textId="77777777" w:rsidR="00E77CF6" w:rsidRDefault="00E77CF6">
      <w:pPr>
        <w:keepNext/>
      </w:pPr>
    </w:p>
    <w:p w14:paraId="1CEE62AC" w14:textId="77777777" w:rsidR="00E77CF6" w:rsidRDefault="00E77CF6">
      <w:pPr>
        <w:keepNext/>
      </w:pPr>
    </w:p>
    <w:p w14:paraId="004C0EDF" w14:textId="77777777" w:rsidR="00E77CF6" w:rsidRDefault="00360420">
      <w:pPr>
        <w:pStyle w:val="Heading1"/>
      </w:pPr>
      <w:r>
        <w:t>Project Setup</w:t>
      </w:r>
    </w:p>
    <w:p w14:paraId="00E31ED6" w14:textId="77777777" w:rsidR="00E77CF6" w:rsidRDefault="00360420">
      <w:r>
        <w:t>Setup has six steps. Step 1 makes the lesson folder. Steps 2 to 4 install the tools that live on the computer, once, for the whole chapter: the commands are shown so you can see exactly what changes, and each names how to undo it in Remove the Debugging Tools below. Step 5 adds Delve inside the Go project, and step 6 checks the two debuggers that come with their languages. Each step gives the Windows commands first, then the Linux or macOS ones.</w:t>
      </w:r>
    </w:p>
    <w:p w14:paraId="2422B676" w14:textId="77777777" w:rsidR="00E77CF6" w:rsidRDefault="00E77CF6">
      <w:pPr>
        <w:keepNext/>
      </w:pPr>
    </w:p>
    <w:p w14:paraId="62BE8FFD" w14:textId="77777777" w:rsidR="00E77CF6" w:rsidRDefault="00E77CF6">
      <w:pPr>
        <w:keepNext/>
      </w:pPr>
    </w:p>
    <w:p w14:paraId="43A6C822" w14:textId="77777777" w:rsidR="00E77CF6" w:rsidRDefault="00360420">
      <w:pPr>
        <w:pStyle w:val="Heading2"/>
      </w:pPr>
      <w:r>
        <w:t>Step 1: The Lesson Folder</w:t>
      </w:r>
    </w:p>
    <w:p w14:paraId="7058976A" w14:textId="77777777" w:rsidR="00E77CF6" w:rsidRDefault="00E77CF6">
      <w:pPr>
        <w:keepNext/>
      </w:pPr>
    </w:p>
    <w:p w14:paraId="11B5C043" w14:textId="77777777" w:rsidR="00E77CF6" w:rsidRDefault="00360420">
      <w:pPr>
        <w:pStyle w:val="Heading3"/>
      </w:pPr>
      <w:r>
        <w:t>Windows PowerShell Project Setup</w:t>
      </w:r>
    </w:p>
    <w:p w14:paraId="049D7C79" w14:textId="77777777" w:rsidR="00E77CF6" w:rsidRDefault="0036042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Set-Location then moves into the lesson folder, where the rest of the lesson runs.</w:t>
      </w:r>
    </w:p>
    <w:p w14:paraId="28BCCEED" w14:textId="77777777" w:rsidR="00E77CF6" w:rsidRDefault="00E77CF6">
      <w:pPr>
        <w:keepNext/>
      </w:pPr>
    </w:p>
    <w:p w14:paraId="6E5B30F0" w14:textId="77777777" w:rsidR="00E77CF6" w:rsidRDefault="00360420">
      <w:pPr>
        <w:pStyle w:val="CommandBlock"/>
        <w:keepNext/>
      </w:pPr>
      <w:r>
        <w:t>New-Item -ItemType Directory -Force "$HOME\spa\lesson-11.0" | Out-Null</w:t>
      </w:r>
    </w:p>
    <w:p w14:paraId="3B715508" w14:textId="77777777" w:rsidR="00E77CF6" w:rsidRDefault="00360420">
      <w:pPr>
        <w:pStyle w:val="CommandBlock"/>
        <w:keepNext/>
      </w:pPr>
      <w:r>
        <w:t>Set-Location "$HOME\spa\lesson-11.0"</w:t>
      </w:r>
    </w:p>
    <w:p w14:paraId="05D7F8D7" w14:textId="77777777" w:rsidR="00E77CF6" w:rsidRDefault="00360420">
      <w:pPr>
        <w:pStyle w:val="CommandBlock"/>
        <w:keepNext/>
      </w:pPr>
      <w:r>
        <w:t>New-Item -ItemType Directory -Force "$HOME\spa\lesson-11.0\c" | Out-Null</w:t>
      </w:r>
    </w:p>
    <w:p w14:paraId="4971F6EB" w14:textId="77777777" w:rsidR="00E77CF6" w:rsidRDefault="00360420">
      <w:pPr>
        <w:pStyle w:val="CommandBlock"/>
        <w:keepNext/>
      </w:pPr>
      <w:r>
        <w:t>New-Item -ItemType Directory -Force "$HOME\spa\lesson-11.0\cpp" | Out-Null</w:t>
      </w:r>
    </w:p>
    <w:p w14:paraId="341A72A8" w14:textId="77777777" w:rsidR="00E77CF6" w:rsidRDefault="00360420">
      <w:pPr>
        <w:pStyle w:val="CommandBlock"/>
        <w:keepNext/>
      </w:pPr>
      <w:r>
        <w:t>New-Item -ItemType Directory -Force "$HOME\spa\lesson-11.0\go\basic" | Out-Null</w:t>
      </w:r>
    </w:p>
    <w:p w14:paraId="75AD7656" w14:textId="77777777" w:rsidR="00E77CF6" w:rsidRDefault="00360420">
      <w:pPr>
        <w:pStyle w:val="CommandBlock"/>
        <w:keepNext/>
      </w:pPr>
      <w:r>
        <w:t>New-Item -ItemType Directory -Force "$HOME\spa\lesson-11.0\python" | Out-Null</w:t>
      </w:r>
    </w:p>
    <w:p w14:paraId="1AA1C33F" w14:textId="77777777" w:rsidR="00E77CF6" w:rsidRDefault="00360420">
      <w:pPr>
        <w:pStyle w:val="CommandBlock"/>
        <w:keepNext/>
      </w:pPr>
      <w:r>
        <w:t>New-Item -ItemType Directory -Force "$HOME\spa\lesson-11.0\typescript\src" |</w:t>
      </w:r>
    </w:p>
    <w:p w14:paraId="4ACC010F" w14:textId="77777777" w:rsidR="00E77CF6" w:rsidRDefault="00360420">
      <w:pPr>
        <w:pStyle w:val="CommandBlock"/>
      </w:pPr>
      <w:r>
        <w:t xml:space="preserve">    Out-Null</w:t>
      </w:r>
    </w:p>
    <w:p w14:paraId="0F5166A2" w14:textId="77777777" w:rsidR="00E77CF6" w:rsidRDefault="00E77CF6">
      <w:pPr>
        <w:keepNext/>
      </w:pPr>
    </w:p>
    <w:p w14:paraId="40DB0196" w14:textId="77777777" w:rsidR="00E77CF6" w:rsidRDefault="00360420">
      <w:pPr>
        <w:keepNext/>
      </w:pPr>
      <w:r>
        <w:t>Next, let the tools create each project's settings file. Remember, dotnet new console -o makes a C# project in the folder -o names; you replace its starter Program.cs with this lesson's code in the C# section. Remember, go mod init makes the .\go folder a module; its go line shows the Go version you have installed.</w:t>
      </w:r>
    </w:p>
    <w:p w14:paraId="2CD89BD4" w14:textId="77777777" w:rsidR="00E77CF6" w:rsidRDefault="00E77CF6">
      <w:pPr>
        <w:keepNext/>
      </w:pPr>
    </w:p>
    <w:p w14:paraId="0CDEE0AC" w14:textId="77777777" w:rsidR="00E77CF6" w:rsidRDefault="00360420">
      <w:pPr>
        <w:pStyle w:val="CommandBlock"/>
        <w:keepNext/>
      </w:pPr>
      <w:r>
        <w:t>dotnet new console -o .\csharp\BasicHelloDebugger</w:t>
      </w:r>
    </w:p>
    <w:p w14:paraId="5D5DD2FE" w14:textId="77777777" w:rsidR="00E77CF6" w:rsidRDefault="00360420">
      <w:pPr>
        <w:pStyle w:val="CommandBlock"/>
        <w:keepNext/>
      </w:pPr>
      <w:r>
        <w:t>dotnet new console -o .\csharp\HelloDebugger</w:t>
      </w:r>
    </w:p>
    <w:p w14:paraId="73743010" w14:textId="77777777" w:rsidR="00E77CF6" w:rsidRDefault="00360420">
      <w:pPr>
        <w:pStyle w:val="CommandBlock"/>
      </w:pPr>
      <w:r>
        <w:t>go -C .\go mod init example.com/hellodebugger</w:t>
      </w:r>
    </w:p>
    <w:p w14:paraId="4B64D531" w14:textId="77777777" w:rsidR="00E77CF6" w:rsidRDefault="00E77CF6">
      <w:pPr>
        <w:keepNext/>
      </w:pPr>
    </w:p>
    <w:p w14:paraId="76538A8B" w14:textId="77777777" w:rsidR="00E77CF6" w:rsidRDefault="00360420">
      <w:pPr>
        <w:keepNext/>
      </w:pPr>
      <w:r>
        <w:t>Then make the TypeScript project's package.json. Remember, npm init -y, npm pkg, then npm install, inside .\typescript: Push-Location moves into it and Pop-Location moves back to lesson-11.0.</w:t>
      </w:r>
    </w:p>
    <w:p w14:paraId="7DF6FD37" w14:textId="77777777" w:rsidR="00E77CF6" w:rsidRDefault="00E77CF6">
      <w:pPr>
        <w:keepNext/>
      </w:pPr>
    </w:p>
    <w:p w14:paraId="075D179A" w14:textId="77777777" w:rsidR="00E77CF6" w:rsidRDefault="00360420">
      <w:pPr>
        <w:pStyle w:val="CommandBlock"/>
        <w:keepNext/>
      </w:pPr>
      <w:r>
        <w:t>Push-Location .\typescript</w:t>
      </w:r>
    </w:p>
    <w:p w14:paraId="195F22B9" w14:textId="77777777" w:rsidR="00E77CF6" w:rsidRDefault="00360420">
      <w:pPr>
        <w:pStyle w:val="CommandBlock"/>
        <w:keepNext/>
      </w:pPr>
      <w:r>
        <w:t>npm init -y</w:t>
      </w:r>
    </w:p>
    <w:p w14:paraId="71C3DA63" w14:textId="77777777" w:rsidR="00E77CF6" w:rsidRDefault="00360420">
      <w:pPr>
        <w:pStyle w:val="CommandBlock"/>
        <w:keepNext/>
      </w:pPr>
      <w:r>
        <w:t>npm pkg set name=hello-debugger-typescript type=module</w:t>
      </w:r>
    </w:p>
    <w:p w14:paraId="019DF73D" w14:textId="77777777" w:rsidR="00E77CF6" w:rsidRDefault="00360420">
      <w:pPr>
        <w:pStyle w:val="CommandBlock"/>
        <w:keepNext/>
      </w:pPr>
      <w:r>
        <w:t>npm pkg set private=true --json</w:t>
      </w:r>
    </w:p>
    <w:p w14:paraId="24228899" w14:textId="77777777" w:rsidR="00E77CF6" w:rsidRDefault="00360420">
      <w:pPr>
        <w:pStyle w:val="CommandBlock"/>
        <w:keepNext/>
      </w:pPr>
      <w:r>
        <w:t>npm pkg set "scripts.check=tsc --noEmit" "scripts.build=tsc --noEmitOnError"</w:t>
      </w:r>
    </w:p>
    <w:p w14:paraId="5BDF1A37" w14:textId="77777777" w:rsidR="00E77CF6" w:rsidRDefault="00360420">
      <w:pPr>
        <w:pStyle w:val="CommandBlock"/>
        <w:keepNext/>
      </w:pPr>
      <w:r>
        <w:t>npm pkg delete version description main keywords author license scripts.test</w:t>
      </w:r>
    </w:p>
    <w:p w14:paraId="18FDA402" w14:textId="77777777" w:rsidR="00E77CF6" w:rsidRDefault="00360420">
      <w:pPr>
        <w:pStyle w:val="CommandBlock"/>
        <w:keepNext/>
      </w:pPr>
      <w:r>
        <w:t>npm install --save-dev --save-exact typescript@7.0.2 @types/node@24.13.5 `</w:t>
      </w:r>
    </w:p>
    <w:p w14:paraId="5589B1CC" w14:textId="77777777" w:rsidR="00E77CF6" w:rsidRDefault="00360420">
      <w:pPr>
        <w:pStyle w:val="CommandBlock"/>
        <w:keepNext/>
      </w:pPr>
      <w:r>
        <w:t xml:space="preserve">    --ignore-scripts --no-audit --no-fund</w:t>
      </w:r>
    </w:p>
    <w:p w14:paraId="1E76CD7B" w14:textId="77777777" w:rsidR="00E77CF6" w:rsidRDefault="00360420">
      <w:pPr>
        <w:pStyle w:val="CommandBlock"/>
      </w:pPr>
      <w:r>
        <w:t>Pop-Location</w:t>
      </w:r>
    </w:p>
    <w:p w14:paraId="4EB5B083" w14:textId="77777777" w:rsidR="00E77CF6" w:rsidRDefault="00E77CF6">
      <w:pPr>
        <w:keepNext/>
      </w:pPr>
    </w:p>
    <w:p w14:paraId="2B4180B6" w14:textId="77777777" w:rsidR="00E77CF6" w:rsidRDefault="00360420">
      <w:r>
        <w:t>Then type the TypeScript compiler settings. As in Chapter 1, notepad .\typescript\tsconfig.json creates and opens the file: choose Yes, type the file, save it with Ctrl+S, and close Notepad.</w:t>
      </w:r>
    </w:p>
    <w:p w14:paraId="0AF387E8" w14:textId="77777777" w:rsidR="00E77CF6" w:rsidRDefault="00E77CF6">
      <w:pPr>
        <w:keepNext/>
      </w:pPr>
    </w:p>
    <w:p w14:paraId="3BB19531" w14:textId="77777777" w:rsidR="00E77CF6" w:rsidRDefault="00360420">
      <w:pPr>
        <w:pStyle w:val="Heading3"/>
      </w:pPr>
      <w:r>
        <w:t>typescript/tsconfig.json</w:t>
      </w:r>
    </w:p>
    <w:p w14:paraId="26B53E56" w14:textId="77777777" w:rsidR="00E77CF6" w:rsidRDefault="00360420">
      <w:pPr>
        <w:pStyle w:val="SourceCode"/>
        <w:keepNext/>
      </w:pPr>
      <w:r>
        <w:t>{</w:t>
      </w:r>
    </w:p>
    <w:p w14:paraId="1225324D" w14:textId="77777777" w:rsidR="00E77CF6" w:rsidRDefault="00360420">
      <w:pPr>
        <w:pStyle w:val="SourceCode"/>
        <w:keepNext/>
      </w:pPr>
      <w:r>
        <w:t xml:space="preserve">  "compilerOptions": {</w:t>
      </w:r>
    </w:p>
    <w:p w14:paraId="38076B45" w14:textId="77777777" w:rsidR="00E77CF6" w:rsidRDefault="00360420">
      <w:pPr>
        <w:pStyle w:val="SourceCode"/>
      </w:pPr>
      <w:r>
        <w:t xml:space="preserve">    "target": "ES2022",</w:t>
      </w:r>
    </w:p>
    <w:p w14:paraId="0FAB11DB" w14:textId="77777777" w:rsidR="00E77CF6" w:rsidRDefault="00360420">
      <w:pPr>
        <w:pStyle w:val="SourceCode"/>
      </w:pPr>
      <w:r>
        <w:t xml:space="preserve">    "module": "NodeNext",</w:t>
      </w:r>
    </w:p>
    <w:p w14:paraId="30D8C598" w14:textId="77777777" w:rsidR="00E77CF6" w:rsidRDefault="00360420">
      <w:pPr>
        <w:pStyle w:val="SourceCode"/>
      </w:pPr>
      <w:r>
        <w:t xml:space="preserve">    "moduleResolution": "NodeNext",</w:t>
      </w:r>
    </w:p>
    <w:p w14:paraId="07211331" w14:textId="77777777" w:rsidR="00E77CF6" w:rsidRDefault="00360420">
      <w:pPr>
        <w:pStyle w:val="SourceCode"/>
      </w:pPr>
      <w:r>
        <w:t xml:space="preserve">    "rootDir": "src",</w:t>
      </w:r>
    </w:p>
    <w:p w14:paraId="1AE9F068" w14:textId="77777777" w:rsidR="00E77CF6" w:rsidRDefault="00360420">
      <w:pPr>
        <w:pStyle w:val="SourceCode"/>
      </w:pPr>
      <w:r>
        <w:t xml:space="preserve">    "outDir": "dist",</w:t>
      </w:r>
    </w:p>
    <w:p w14:paraId="1BB882B3" w14:textId="77777777" w:rsidR="00E77CF6" w:rsidRDefault="00360420">
      <w:pPr>
        <w:pStyle w:val="SourceCode"/>
      </w:pPr>
      <w:r>
        <w:t xml:space="preserve">    "strict": true,</w:t>
      </w:r>
    </w:p>
    <w:p w14:paraId="107ADA5B" w14:textId="77777777" w:rsidR="00E77CF6" w:rsidRDefault="00360420">
      <w:pPr>
        <w:pStyle w:val="SourceCode"/>
      </w:pPr>
      <w:r>
        <w:lastRenderedPageBreak/>
        <w:t xml:space="preserve">    "types": [</w:t>
      </w:r>
    </w:p>
    <w:p w14:paraId="541799EB" w14:textId="77777777" w:rsidR="00E77CF6" w:rsidRDefault="00360420">
      <w:pPr>
        <w:pStyle w:val="SourceCode"/>
      </w:pPr>
      <w:r>
        <w:t xml:space="preserve">      "node"</w:t>
      </w:r>
    </w:p>
    <w:p w14:paraId="2878A371" w14:textId="77777777" w:rsidR="00E77CF6" w:rsidRDefault="00360420">
      <w:pPr>
        <w:pStyle w:val="SourceCode"/>
      </w:pPr>
      <w:r>
        <w:t xml:space="preserve">    ],</w:t>
      </w:r>
    </w:p>
    <w:p w14:paraId="3722DC13" w14:textId="77777777" w:rsidR="00E77CF6" w:rsidRDefault="00360420">
      <w:pPr>
        <w:pStyle w:val="SourceCode"/>
      </w:pPr>
      <w:r>
        <w:t xml:space="preserve">    "moduleDetection": "force"</w:t>
      </w:r>
    </w:p>
    <w:p w14:paraId="4F619D51" w14:textId="77777777" w:rsidR="00E77CF6" w:rsidRDefault="00360420">
      <w:pPr>
        <w:pStyle w:val="SourceCode"/>
      </w:pPr>
      <w:r>
        <w:t xml:space="preserve">  },</w:t>
      </w:r>
    </w:p>
    <w:p w14:paraId="6EDD1326" w14:textId="77777777" w:rsidR="00E77CF6" w:rsidRDefault="00360420">
      <w:pPr>
        <w:pStyle w:val="SourceCode"/>
      </w:pPr>
      <w:r>
        <w:t xml:space="preserve">  "include": [</w:t>
      </w:r>
    </w:p>
    <w:p w14:paraId="32349A22" w14:textId="77777777" w:rsidR="00E77CF6" w:rsidRDefault="00360420">
      <w:pPr>
        <w:pStyle w:val="SourceCode"/>
        <w:keepNext/>
      </w:pPr>
      <w:r>
        <w:t xml:space="preserve">    "src/**/*.ts"</w:t>
      </w:r>
    </w:p>
    <w:p w14:paraId="2709D19C" w14:textId="77777777" w:rsidR="00E77CF6" w:rsidRDefault="00360420">
      <w:pPr>
        <w:pStyle w:val="SourceCode"/>
        <w:keepNext/>
      </w:pPr>
      <w:r>
        <w:t xml:space="preserve">  ]</w:t>
      </w:r>
    </w:p>
    <w:p w14:paraId="3EBB1D8C" w14:textId="77777777" w:rsidR="00E77CF6" w:rsidRDefault="00360420">
      <w:pPr>
        <w:pStyle w:val="SourceCode"/>
      </w:pPr>
      <w:r>
        <w:t>}</w:t>
      </w:r>
    </w:p>
    <w:p w14:paraId="2B694F77" w14:textId="77777777" w:rsidR="00E77CF6" w:rsidRDefault="00E77CF6">
      <w:pPr>
        <w:keepNext/>
      </w:pPr>
    </w:p>
    <w:p w14:paraId="021A4646" w14:textId="77777777" w:rsidR="00E77CF6" w:rsidRDefault="00360420">
      <w:r>
        <w:t>You save each source file in its language's section below, as each is shown, the same way.</w:t>
      </w:r>
    </w:p>
    <w:p w14:paraId="4506AE31" w14:textId="77777777" w:rsidR="00E77CF6" w:rsidRDefault="00E77CF6">
      <w:pPr>
        <w:keepNext/>
      </w:pPr>
    </w:p>
    <w:p w14:paraId="2C556193" w14:textId="77777777" w:rsidR="00E77CF6" w:rsidRDefault="00360420">
      <w:pPr>
        <w:pStyle w:val="Heading3"/>
      </w:pPr>
      <w:r>
        <w:t>Linux or macOS Project Setup</w:t>
      </w:r>
    </w:p>
    <w:p w14:paraId="628D11BA" w14:textId="77777777" w:rsidR="00E77CF6" w:rsidRDefault="00360420">
      <w:pPr>
        <w:pStyle w:val="CommandBlock"/>
        <w:keepNext/>
      </w:pPr>
      <w:r>
        <w:t>mkdir -p "$HOME/spa/lesson-11.0/"{c,cpp,go/basic,python,typescript/src}</w:t>
      </w:r>
    </w:p>
    <w:p w14:paraId="58EDF7CB" w14:textId="77777777" w:rsidR="00E77CF6" w:rsidRDefault="00360420">
      <w:pPr>
        <w:pStyle w:val="CommandBlock"/>
      </w:pPr>
      <w:r>
        <w:t>cd "$HOME/spa/lesson-11.0"</w:t>
      </w:r>
    </w:p>
    <w:p w14:paraId="3C47FDD0" w14:textId="77777777" w:rsidR="00E77CF6" w:rsidRDefault="00E77CF6">
      <w:pPr>
        <w:keepNext/>
      </w:pPr>
    </w:p>
    <w:p w14:paraId="30E0F0F3" w14:textId="77777777" w:rsidR="00E77CF6" w:rsidRDefault="00360420">
      <w:r>
        <w:t>Then create the C#, Go, and TypeScript project files with the same commands as on Windows, with / in the paths; cd ./typescript replaces Push-Location, and cd .. replaces Pop-Location. Type typescript/tsconfig.json exactly as shown in the Windows setup.</w:t>
      </w:r>
    </w:p>
    <w:p w14:paraId="408872B1" w14:textId="77777777" w:rsidR="00E77CF6" w:rsidRDefault="00E77CF6">
      <w:pPr>
        <w:keepNext/>
      </w:pPr>
    </w:p>
    <w:p w14:paraId="4DA4D707" w14:textId="77777777" w:rsidR="00E77CF6" w:rsidRDefault="00E77CF6">
      <w:pPr>
        <w:keepNext/>
      </w:pPr>
    </w:p>
    <w:p w14:paraId="47DA0281" w14:textId="77777777" w:rsidR="00E77CF6" w:rsidRDefault="00360420">
      <w:pPr>
        <w:pStyle w:val="Heading2"/>
      </w:pPr>
      <w:r>
        <w:t>Step 2: gdb for C and C++</w:t>
      </w:r>
    </w:p>
    <w:p w14:paraId="119EFC56" w14:textId="77777777" w:rsidR="00E77CF6" w:rsidRDefault="00360420">
      <w:r>
        <w:t>gdb comes from MSYS2, the same way gcc did in Chapter 1. Open the MSYS2 UCRT64 terminal from the Start menu, type this command, and answer Y. --needed skips the package if it is already installed. If pacman reports a download error, its package lists are out of date: run pacman -Syu first (Lesson 1.1), then this line again. gdb also brings a few packages it uses, among them MSYS2's own Python, which gdb uses for its scripts; it sits in C:\msys64\ucrt64\bin, and the gdb Check below makes sure your course Pyt</w:t>
      </w:r>
      <w:r>
        <w:t>hon still answers first.</w:t>
      </w:r>
    </w:p>
    <w:p w14:paraId="1B43312F" w14:textId="77777777" w:rsidR="00E77CF6" w:rsidRDefault="00E77CF6">
      <w:pPr>
        <w:keepNext/>
      </w:pPr>
    </w:p>
    <w:p w14:paraId="7BC2858D" w14:textId="77777777" w:rsidR="00E77CF6" w:rsidRDefault="00360420">
      <w:pPr>
        <w:pStyle w:val="Heading3"/>
      </w:pPr>
      <w:r>
        <w:t>Windows MSYS2 gdb Install</w:t>
      </w:r>
    </w:p>
    <w:p w14:paraId="708A7C3D" w14:textId="77777777" w:rsidR="00E77CF6" w:rsidRDefault="00360420">
      <w:pPr>
        <w:pStyle w:val="CommandBlock"/>
      </w:pPr>
      <w:r>
        <w:t>pacman -S --needed mingw-w64-ucrt-x86_64-gdb</w:t>
      </w:r>
    </w:p>
    <w:p w14:paraId="0BCD207B" w14:textId="77777777" w:rsidR="00E77CF6" w:rsidRDefault="00E77CF6">
      <w:pPr>
        <w:keepNext/>
      </w:pPr>
    </w:p>
    <w:p w14:paraId="5763CCF3" w14:textId="77777777" w:rsidR="00E77CF6" w:rsidRDefault="00360420">
      <w:pPr>
        <w:pStyle w:val="Heading3"/>
      </w:pPr>
      <w:r>
        <w:t>Windows PowerShell gdb Check</w:t>
      </w:r>
    </w:p>
    <w:p w14:paraId="2ABA5DF2" w14:textId="77777777" w:rsidR="00E77CF6" w:rsidRDefault="00360420">
      <w:pPr>
        <w:keepNext/>
      </w:pPr>
      <w:r>
        <w:t>Back in PowerShell, check which gdb runs and its version. Remember, where.exe shows the file a command name runs (Lesson 1.1), and --version asks a program for its version.</w:t>
      </w:r>
    </w:p>
    <w:p w14:paraId="4AB2D452" w14:textId="77777777" w:rsidR="00E77CF6" w:rsidRDefault="00E77CF6">
      <w:pPr>
        <w:keepNext/>
      </w:pPr>
    </w:p>
    <w:p w14:paraId="49882B99" w14:textId="77777777" w:rsidR="00E77CF6" w:rsidRDefault="00360420">
      <w:pPr>
        <w:pStyle w:val="CommandBlock"/>
        <w:keepNext/>
      </w:pPr>
      <w:r>
        <w:t>where.exe gdb</w:t>
      </w:r>
    </w:p>
    <w:p w14:paraId="07FD764F" w14:textId="77777777" w:rsidR="00E77CF6" w:rsidRDefault="00360420">
      <w:pPr>
        <w:pStyle w:val="CommandBlock"/>
        <w:keepNext/>
      </w:pPr>
      <w:r>
        <w:t>gdb --version</w:t>
      </w:r>
    </w:p>
    <w:p w14:paraId="21B0737E" w14:textId="77777777" w:rsidR="00E77CF6" w:rsidRDefault="00360420">
      <w:pPr>
        <w:pStyle w:val="CommandBlock"/>
      </w:pPr>
      <w:r>
        <w:t>where.exe python</w:t>
      </w:r>
    </w:p>
    <w:p w14:paraId="094B647F" w14:textId="77777777" w:rsidR="00E77CF6" w:rsidRDefault="00E77CF6">
      <w:pPr>
        <w:keepNext/>
      </w:pPr>
    </w:p>
    <w:p w14:paraId="2C5B06B3" w14:textId="77777777" w:rsidR="00E77CF6" w:rsidRDefault="00360420">
      <w:pPr>
        <w:keepNext/>
      </w:pPr>
      <w:r>
        <w:t>where.exe gdb must print the MSYS2 folder, and gdb --version starts with its version line, then a few lines about its license; this course was checked with gdb 18.1, and any later version is correct:</w:t>
      </w:r>
    </w:p>
    <w:p w14:paraId="3B1CBB19" w14:textId="77777777" w:rsidR="00E77CF6" w:rsidRDefault="00E77CF6">
      <w:pPr>
        <w:keepNext/>
      </w:pPr>
    </w:p>
    <w:p w14:paraId="58427F27" w14:textId="77777777" w:rsidR="00E77CF6" w:rsidRDefault="00360420">
      <w:pPr>
        <w:pStyle w:val="RequiredOutput"/>
        <w:keepNext/>
      </w:pPr>
      <w:r>
        <w:t>C:\msys64\ucrt64\bin\gdb.exe</w:t>
      </w:r>
    </w:p>
    <w:p w14:paraId="0A14E98A" w14:textId="77777777" w:rsidR="00E77CF6" w:rsidRDefault="00360420">
      <w:pPr>
        <w:pStyle w:val="RequiredOutput"/>
      </w:pPr>
      <w:r>
        <w:t>GNU gdb (GDB) 18.1</w:t>
      </w:r>
    </w:p>
    <w:p w14:paraId="5F501BF6" w14:textId="77777777" w:rsidR="00E77CF6" w:rsidRDefault="00E77CF6">
      <w:pPr>
        <w:keepNext/>
      </w:pPr>
    </w:p>
    <w:p w14:paraId="1F4D9B7D" w14:textId="77777777" w:rsidR="00E77CF6" w:rsidRDefault="00360420">
      <w:r>
        <w:t>If where.exe gdb says it could not find files for the given pattern, the pacman command did not finish: run it again in the MSYS2 terminal.</w:t>
      </w:r>
    </w:p>
    <w:p w14:paraId="7F52CC32" w14:textId="77777777" w:rsidR="00E77CF6" w:rsidRDefault="00E77CF6">
      <w:pPr>
        <w:keepNext/>
      </w:pPr>
    </w:p>
    <w:p w14:paraId="26708670" w14:textId="77777777" w:rsidR="00E77CF6" w:rsidRDefault="00360420">
      <w:r>
        <w:t xml:space="preserve">where.exe python then lists every python.exe on PATH, in order, and the first one is the one that runs. The first line must be your course Python, which Lesson 1.5 set up (usually in your AppData folder, ending WindowsApps\python.exe), never C:\msys64\ucrt64\bin\python.exe. If MSYS2's comes first, py still runs the course Python, but python and python3 do not. Both folders are on your User PATH, where Lessons 1.1 and 1.5 </w:t>
      </w:r>
      <w:r>
        <w:lastRenderedPageBreak/>
        <w:t>put them, and Windows searches it in order, so the lines below move the WindowsApps folder to the front of your User PATH. They read the list, drop the WindowsApps entry, put it first, and save the list, in the same read and write back steps Lesson 1.5 used. They change only your own account, so no administrator window is needed. Then open a new PowerShell window and run where.exe python again.</w:t>
      </w:r>
    </w:p>
    <w:p w14:paraId="45E23C4C" w14:textId="77777777" w:rsidR="00E77CF6" w:rsidRDefault="00E77CF6">
      <w:pPr>
        <w:keepNext/>
      </w:pPr>
    </w:p>
    <w:p w14:paraId="132FFFA3" w14:textId="77777777" w:rsidR="00E77CF6" w:rsidRDefault="00360420">
      <w:pPr>
        <w:pStyle w:val="Heading3"/>
      </w:pPr>
      <w:r>
        <w:t>Windows PowerShell Python PATH Repair</w:t>
      </w:r>
    </w:p>
    <w:p w14:paraId="336EC364" w14:textId="77777777" w:rsidR="00E77CF6" w:rsidRDefault="00360420">
      <w:pPr>
        <w:pStyle w:val="CommandBlock"/>
        <w:keepNext/>
      </w:pPr>
      <w:r>
        <w:t>$appsFolder = "$env:LOCALAPPDATA\Microsoft\WindowsApps"</w:t>
      </w:r>
    </w:p>
    <w:p w14:paraId="3B4AAF7E" w14:textId="77777777" w:rsidR="00E77CF6" w:rsidRDefault="00360420">
      <w:pPr>
        <w:pStyle w:val="CommandBlock"/>
        <w:keepNext/>
      </w:pPr>
      <w:r>
        <w:t>$userPath = [Environment]::GetEnvironmentVariable('Path', 'User')</w:t>
      </w:r>
    </w:p>
    <w:p w14:paraId="3B3B3849" w14:textId="77777777" w:rsidR="00E77CF6" w:rsidRDefault="00360420">
      <w:pPr>
        <w:pStyle w:val="CommandBlock"/>
        <w:keepNext/>
      </w:pPr>
      <w:r>
        <w:t>$folders = @($userPath -split ';' | Where-Object { $_ -ne '' } |</w:t>
      </w:r>
    </w:p>
    <w:p w14:paraId="69EB153E" w14:textId="77777777" w:rsidR="00E77CF6" w:rsidRDefault="00360420">
      <w:pPr>
        <w:pStyle w:val="CommandBlock"/>
        <w:keepNext/>
      </w:pPr>
      <w:r>
        <w:t xml:space="preserve">    Where-Object { $_ -ne $appsFolder })</w:t>
      </w:r>
    </w:p>
    <w:p w14:paraId="7A9AEBB9" w14:textId="77777777" w:rsidR="00E77CF6" w:rsidRDefault="00360420">
      <w:pPr>
        <w:pStyle w:val="CommandBlock"/>
        <w:keepNext/>
      </w:pPr>
      <w:r>
        <w:t>$folders = @($appsFolder) + $folders</w:t>
      </w:r>
    </w:p>
    <w:p w14:paraId="2452103F" w14:textId="77777777" w:rsidR="00E77CF6" w:rsidRDefault="00360420">
      <w:pPr>
        <w:pStyle w:val="CommandBlock"/>
      </w:pPr>
      <w:r>
        <w:t>[Environment]::SetEnvironmentVariable('Path', ($folders -join ';'), 'User')</w:t>
      </w:r>
    </w:p>
    <w:p w14:paraId="7B45F40F" w14:textId="77777777" w:rsidR="00E77CF6" w:rsidRDefault="00E77CF6">
      <w:pPr>
        <w:keepNext/>
      </w:pPr>
    </w:p>
    <w:p w14:paraId="45B0E5F9" w14:textId="77777777" w:rsidR="00E77CF6" w:rsidRDefault="00360420">
      <w:r>
        <w:t>@($appsFolder) + $folders makes a new list with the WindowsApps folder first, then every other folder in its old order.</w:t>
      </w:r>
    </w:p>
    <w:p w14:paraId="2E736B7B" w14:textId="77777777" w:rsidR="00E77CF6" w:rsidRDefault="00E77CF6">
      <w:pPr>
        <w:keepNext/>
      </w:pPr>
    </w:p>
    <w:p w14:paraId="1CEF2859" w14:textId="77777777" w:rsidR="00E77CF6" w:rsidRDefault="00360420">
      <w:pPr>
        <w:pStyle w:val="Heading3"/>
      </w:pPr>
      <w:r>
        <w:t>Linux or macOS gdb Install</w:t>
      </w:r>
    </w:p>
    <w:p w14:paraId="1DEBAFEE" w14:textId="77777777" w:rsidR="00E77CF6" w:rsidRDefault="00360420">
      <w:r>
        <w:t>On Ubuntu, gdb comes with step 3's apt command. On macOS, gdb does not run on Apple silicon Macs; Apple's own debugger, lldb, comes with the Xcode Command Line Tools (xcode-select --install), and its commands differ from gdb's.</w:t>
      </w:r>
    </w:p>
    <w:p w14:paraId="75C90FE1" w14:textId="77777777" w:rsidR="00E77CF6" w:rsidRDefault="00E77CF6">
      <w:pPr>
        <w:keepNext/>
      </w:pPr>
    </w:p>
    <w:p w14:paraId="3D732373" w14:textId="77777777" w:rsidR="00E77CF6" w:rsidRDefault="00E77CF6">
      <w:pPr>
        <w:keepNext/>
      </w:pPr>
    </w:p>
    <w:p w14:paraId="0523BE3C" w14:textId="77777777" w:rsidR="00E77CF6" w:rsidRDefault="00360420">
      <w:pPr>
        <w:pStyle w:val="Heading2"/>
      </w:pPr>
      <w:r>
        <w:t>Step 3: WSL Ubuntu for Valgrind and AddressSanitizer</w:t>
      </w:r>
    </w:p>
    <w:p w14:paraId="4745B3E7" w14:textId="77777777" w:rsidR="00E77CF6" w:rsidRDefault="00360420">
      <w:r>
        <w:t>Valgrind and AddressSanitizer run only on Linux, so they live in WSL Ubuntu, which Lesson 1.11 installed. If you skipped Lesson 1.11, install WSL and Ubuntu first, in a PowerShell window opened with Run as administrator, and restart the computer when it asks:</w:t>
      </w:r>
    </w:p>
    <w:p w14:paraId="58136FEC" w14:textId="77777777" w:rsidR="00E77CF6" w:rsidRDefault="00E77CF6">
      <w:pPr>
        <w:keepNext/>
      </w:pPr>
    </w:p>
    <w:p w14:paraId="7CB983C0" w14:textId="77777777" w:rsidR="00E77CF6" w:rsidRDefault="00360420">
      <w:pPr>
        <w:pStyle w:val="Heading3"/>
      </w:pPr>
      <w:r>
        <w:t>Windows PowerShell WSL Install</w:t>
      </w:r>
    </w:p>
    <w:p w14:paraId="740066D7" w14:textId="77777777" w:rsidR="00E77CF6" w:rsidRDefault="00360420">
      <w:pPr>
        <w:pStyle w:val="CommandBlock"/>
      </w:pPr>
      <w:r>
        <w:t>wsl --install -d Ubuntu</w:t>
      </w:r>
    </w:p>
    <w:p w14:paraId="4E763D51" w14:textId="77777777" w:rsidR="00E77CF6" w:rsidRDefault="00E77CF6">
      <w:pPr>
        <w:keepNext/>
      </w:pPr>
    </w:p>
    <w:p w14:paraId="291B25F8" w14:textId="77777777" w:rsidR="00E77CF6" w:rsidRDefault="00360420">
      <w:r>
        <w:t>Then open Ubuntu: type wsl in PowerShell (Lesson 1.11). In the Ubuntu terminal, update the package lists and install the compilers, gdb and Valgrind; sudo asks for the Ubuntu password you chose when Ubuntu was installed, and apt asks Y to confirm. AddressSanitizer needs no package of its own: it comes with Ubuntu's gcc and g++. Type exit to come back to PowerShell.</w:t>
      </w:r>
    </w:p>
    <w:p w14:paraId="118C50E5" w14:textId="77777777" w:rsidR="00E77CF6" w:rsidRDefault="00E77CF6">
      <w:pPr>
        <w:keepNext/>
      </w:pPr>
    </w:p>
    <w:p w14:paraId="4F0824B4" w14:textId="77777777" w:rsidR="00E77CF6" w:rsidRDefault="00360420">
      <w:pPr>
        <w:pStyle w:val="Heading3"/>
      </w:pPr>
      <w:r>
        <w:t>Linux Ubuntu Tools Install</w:t>
      </w:r>
    </w:p>
    <w:p w14:paraId="0674DA1F" w14:textId="77777777" w:rsidR="00E77CF6" w:rsidRDefault="00360420">
      <w:pPr>
        <w:pStyle w:val="CommandBlock"/>
        <w:keepNext/>
      </w:pPr>
      <w:r>
        <w:t>sudo apt update</w:t>
      </w:r>
    </w:p>
    <w:p w14:paraId="4BE08ABD" w14:textId="77777777" w:rsidR="00E77CF6" w:rsidRDefault="00360420">
      <w:pPr>
        <w:pStyle w:val="CommandBlock"/>
      </w:pPr>
      <w:r>
        <w:t>sudo apt install gcc g++ gdb valgrind</w:t>
      </w:r>
    </w:p>
    <w:p w14:paraId="00374656" w14:textId="77777777" w:rsidR="00E77CF6" w:rsidRDefault="00E77CF6">
      <w:pPr>
        <w:keepNext/>
      </w:pPr>
    </w:p>
    <w:p w14:paraId="63920444" w14:textId="77777777" w:rsidR="00E77CF6" w:rsidRDefault="00360420">
      <w:pPr>
        <w:pStyle w:val="Heading3"/>
      </w:pPr>
      <w:r>
        <w:t>Windows PowerShell Ubuntu Tools Check</w:t>
      </w:r>
    </w:p>
    <w:p w14:paraId="73BA994A" w14:textId="77777777" w:rsidR="00E77CF6" w:rsidRDefault="00360420">
      <w:pPr>
        <w:keepNext/>
      </w:pPr>
      <w:r>
        <w:t>Back in PowerShell, ask Ubuntu for each tool's version. gcc -print-file-name=libasan.so prints where gcc keeps AddressSanitizer's library, which proves it is there; the quotes around it keep Windows PowerShell from splitting the option at its dot.</w:t>
      </w:r>
    </w:p>
    <w:p w14:paraId="5897AC62" w14:textId="77777777" w:rsidR="00E77CF6" w:rsidRDefault="00E77CF6">
      <w:pPr>
        <w:keepNext/>
      </w:pPr>
    </w:p>
    <w:p w14:paraId="4DBD1939" w14:textId="77777777" w:rsidR="00E77CF6" w:rsidRDefault="00360420">
      <w:pPr>
        <w:pStyle w:val="CommandBlock"/>
        <w:keepNext/>
      </w:pPr>
      <w:r>
        <w:t>wsl -e gdb --version</w:t>
      </w:r>
    </w:p>
    <w:p w14:paraId="6A7D6F94" w14:textId="77777777" w:rsidR="00E77CF6" w:rsidRDefault="00360420">
      <w:pPr>
        <w:pStyle w:val="CommandBlock"/>
        <w:keepNext/>
      </w:pPr>
      <w:r>
        <w:t>wsl -e valgrind --version</w:t>
      </w:r>
    </w:p>
    <w:p w14:paraId="692E72BB" w14:textId="77777777" w:rsidR="00E77CF6" w:rsidRDefault="00360420">
      <w:pPr>
        <w:pStyle w:val="CommandBlock"/>
      </w:pPr>
      <w:r>
        <w:t>wsl -e gcc '-print-file-name=libasan.so'</w:t>
      </w:r>
    </w:p>
    <w:p w14:paraId="35F45457" w14:textId="77777777" w:rsidR="00E77CF6" w:rsidRDefault="00E77CF6">
      <w:pPr>
        <w:keepNext/>
      </w:pPr>
    </w:p>
    <w:p w14:paraId="7954505D" w14:textId="77777777" w:rsidR="00E77CF6" w:rsidRDefault="00360420">
      <w:pPr>
        <w:keepNext/>
      </w:pPr>
      <w:r>
        <w:t>The output starts like this (the gdb line is followed by its license lines). This is Ubuntu 26.04; a newer Ubuntu shows newer numbers, and an older Ubuntu LTS, such as 24.04, shows older ones, and any of them works for this chapter:</w:t>
      </w:r>
    </w:p>
    <w:p w14:paraId="329BF9EB" w14:textId="77777777" w:rsidR="00E77CF6" w:rsidRDefault="00E77CF6">
      <w:pPr>
        <w:keepNext/>
      </w:pPr>
    </w:p>
    <w:p w14:paraId="24CF8936" w14:textId="77777777" w:rsidR="00E77CF6" w:rsidRDefault="00360420">
      <w:pPr>
        <w:pStyle w:val="RequiredOutput"/>
        <w:keepNext/>
      </w:pPr>
      <w:r>
        <w:t>GNU gdb (Ubuntu 17.1-2ubuntu1) 17.1</w:t>
      </w:r>
    </w:p>
    <w:p w14:paraId="48CF921E" w14:textId="77777777" w:rsidR="00E77CF6" w:rsidRDefault="00360420">
      <w:pPr>
        <w:pStyle w:val="RequiredOutput"/>
        <w:keepNext/>
      </w:pPr>
      <w:r>
        <w:t>valgrind-3.26.0</w:t>
      </w:r>
    </w:p>
    <w:p w14:paraId="5E2556E6" w14:textId="77777777" w:rsidR="00E77CF6" w:rsidRDefault="00360420">
      <w:pPr>
        <w:pStyle w:val="RequiredOutput"/>
      </w:pPr>
      <w:r>
        <w:t>/usr/lib/gcc/x86_64-linux-gnu/15/libasan.so</w:t>
      </w:r>
    </w:p>
    <w:p w14:paraId="598392C4" w14:textId="77777777" w:rsidR="00E77CF6" w:rsidRDefault="00E77CF6">
      <w:pPr>
        <w:keepNext/>
      </w:pPr>
    </w:p>
    <w:p w14:paraId="27A2418C" w14:textId="77777777" w:rsidR="00E77CF6" w:rsidRDefault="00360420">
      <w:r>
        <w:t>Ubuntu's packages are often a little older than the newest releases: Ubuntu's gdb is 17.1 while MSYS2's is 18.1, which is normal. The 15 in the last line is gcc's major version (13 on Ubuntu 24.04). If wsl -e valgrind says it is not found, the apt install did not finish: open Ubuntu and run it again.</w:t>
      </w:r>
    </w:p>
    <w:p w14:paraId="16B95142" w14:textId="77777777" w:rsidR="00E77CF6" w:rsidRDefault="00E77CF6">
      <w:pPr>
        <w:keepNext/>
      </w:pPr>
    </w:p>
    <w:p w14:paraId="5E6F09B2" w14:textId="77777777" w:rsidR="00E77CF6" w:rsidRDefault="00E77CF6">
      <w:pPr>
        <w:keepNext/>
      </w:pPr>
    </w:p>
    <w:p w14:paraId="64D3DEC2" w14:textId="77777777" w:rsidR="00E77CF6" w:rsidRDefault="00360420">
      <w:pPr>
        <w:pStyle w:val="Heading2"/>
      </w:pPr>
      <w:r>
        <w:t>Step 4: netcoredbg for C#</w:t>
      </w:r>
    </w:p>
    <w:p w14:paraId="2F15A44D" w14:textId="77777777" w:rsidR="00E77CF6" w:rsidRDefault="00360420">
      <w:r>
        <w:t>netcoredbg is a single download from its GitHub releases page, github.com/Samsung/netcoredbg/releases; this lesson uses release 3.2.0-1092. It installs nothing into Windows: the folder you unpack is the whole debugger, kept in your own AppData folder and run by its full path, so PATH does not change. First download it and check its SHA-256 hash. Remember, curl.exe -fsSL -o downloads a file (Lesson 2.17), and Get-FileHash computes its SHA-256 hash, which must match the one on the release page, so you know th</w:t>
      </w:r>
      <w:r>
        <w:t>e file arrived exactly as published (Lesson 2.17).</w:t>
      </w:r>
    </w:p>
    <w:p w14:paraId="6C4CE00F" w14:textId="77777777" w:rsidR="00E77CF6" w:rsidRDefault="00E77CF6">
      <w:pPr>
        <w:keepNext/>
      </w:pPr>
    </w:p>
    <w:p w14:paraId="5C3C813B" w14:textId="77777777" w:rsidR="00E77CF6" w:rsidRDefault="00360420">
      <w:pPr>
        <w:pStyle w:val="Heading3"/>
      </w:pPr>
      <w:r>
        <w:t>Windows PowerShell netcoredbg Download</w:t>
      </w:r>
    </w:p>
    <w:p w14:paraId="18368FEC" w14:textId="77777777" w:rsidR="00E77CF6" w:rsidRDefault="00360420">
      <w:pPr>
        <w:pStyle w:val="CommandBlock"/>
        <w:keepNext/>
      </w:pPr>
      <w:r>
        <w:t>$release = "https://github.com/Samsung/netcoredbg/releases/download/3.2.0-1092"</w:t>
      </w:r>
    </w:p>
    <w:p w14:paraId="003C2243" w14:textId="77777777" w:rsidR="00E77CF6" w:rsidRDefault="00360420">
      <w:pPr>
        <w:pStyle w:val="CommandBlock"/>
        <w:keepNext/>
      </w:pPr>
      <w:r>
        <w:t>$zip = "$HOME\Downloads\netcoredbg-win64.zip"</w:t>
      </w:r>
    </w:p>
    <w:p w14:paraId="1DFB096F" w14:textId="77777777" w:rsidR="00E77CF6" w:rsidRDefault="00360420">
      <w:pPr>
        <w:pStyle w:val="CommandBlock"/>
        <w:keepNext/>
      </w:pPr>
      <w:r>
        <w:t>curl.exe -fsSL -o $zip "$release/netcoredbg-win64.zip"</w:t>
      </w:r>
    </w:p>
    <w:p w14:paraId="42A5976E" w14:textId="77777777" w:rsidR="00E77CF6" w:rsidRDefault="00360420">
      <w:pPr>
        <w:pStyle w:val="CommandBlock"/>
      </w:pPr>
      <w:r>
        <w:t>(Get-FileHash $zip).Hash</w:t>
      </w:r>
    </w:p>
    <w:p w14:paraId="65AF3059" w14:textId="77777777" w:rsidR="00E77CF6" w:rsidRDefault="00E77CF6">
      <w:pPr>
        <w:keepNext/>
      </w:pPr>
    </w:p>
    <w:p w14:paraId="0CDEBAED" w14:textId="77777777" w:rsidR="00E77CF6" w:rsidRDefault="00360420">
      <w:pPr>
        <w:keepNext/>
      </w:pPr>
      <w:r>
        <w:t>Compare the hash with this one, character by character:</w:t>
      </w:r>
    </w:p>
    <w:p w14:paraId="57B5BB7C" w14:textId="77777777" w:rsidR="00E77CF6" w:rsidRDefault="00E77CF6">
      <w:pPr>
        <w:keepNext/>
      </w:pPr>
    </w:p>
    <w:p w14:paraId="71E67662" w14:textId="77777777" w:rsidR="00E77CF6" w:rsidRDefault="00360420">
      <w:pPr>
        <w:pStyle w:val="RequiredOutput"/>
      </w:pPr>
      <w:r>
        <w:t>3C410A45FA502415203A94FCB88654AF65BF8E3DAC158A5527A722E7A6B9274A</w:t>
      </w:r>
    </w:p>
    <w:p w14:paraId="315894D9" w14:textId="77777777" w:rsidR="00E77CF6" w:rsidRDefault="00E77CF6">
      <w:pPr>
        <w:keepNext/>
      </w:pPr>
    </w:p>
    <w:p w14:paraId="2E531D6D" w14:textId="77777777" w:rsidR="00E77CF6" w:rsidRDefault="00360420">
      <w:r>
        <w:t>If it differs, stop: delete the file with Remove-Item $zip and download it again. Never unpack a file whose hash does not match.</w:t>
      </w:r>
    </w:p>
    <w:p w14:paraId="459CBB36" w14:textId="77777777" w:rsidR="00E77CF6" w:rsidRDefault="00E77CF6">
      <w:pPr>
        <w:keepNext/>
      </w:pPr>
    </w:p>
    <w:p w14:paraId="28C6CD93" w14:textId="77777777" w:rsidR="00E77CF6" w:rsidRDefault="00360420">
      <w:pPr>
        <w:pStyle w:val="Heading3"/>
      </w:pPr>
      <w:r>
        <w:t>Windows PowerShell netcoredbg Unpack</w:t>
      </w:r>
    </w:p>
    <w:p w14:paraId="6DC95AC3" w14:textId="77777777" w:rsidR="00E77CF6" w:rsidRDefault="00360420">
      <w:pPr>
        <w:keepNext/>
      </w:pPr>
      <w:r>
        <w:t>Only if the hash matched, unpack it. Expand-Archive unpacks a .zip file into the folder you name, here your AppData folder's Programs folder, which then holds netcoredbg\netcoredbg.exe.</w:t>
      </w:r>
    </w:p>
    <w:p w14:paraId="60ABED4A" w14:textId="77777777" w:rsidR="00E77CF6" w:rsidRDefault="00E77CF6">
      <w:pPr>
        <w:keepNext/>
      </w:pPr>
    </w:p>
    <w:p w14:paraId="3EBB12DD" w14:textId="77777777" w:rsidR="00E77CF6" w:rsidRDefault="00360420">
      <w:pPr>
        <w:pStyle w:val="CommandBlock"/>
      </w:pPr>
      <w:r>
        <w:t>Expand-Archive $zip "$env:LOCALAPPDATA\Programs"</w:t>
      </w:r>
    </w:p>
    <w:p w14:paraId="29CF801A" w14:textId="77777777" w:rsidR="00E77CF6" w:rsidRDefault="00E77CF6">
      <w:pPr>
        <w:keepNext/>
      </w:pPr>
    </w:p>
    <w:p w14:paraId="18723ACB" w14:textId="77777777" w:rsidR="00E77CF6" w:rsidRDefault="00360420">
      <w:pPr>
        <w:pStyle w:val="Heading3"/>
      </w:pPr>
      <w:r>
        <w:t>Windows PowerShell netcoredbg Check</w:t>
      </w:r>
    </w:p>
    <w:p w14:paraId="71462CF3" w14:textId="77777777" w:rsidR="00E77CF6" w:rsidRDefault="00360420">
      <w:pPr>
        <w:keepNext/>
      </w:pPr>
      <w:r>
        <w:t>$netcoredbg holds the debugger's full path, the way $mysql held the MySQL client's in Lesson 4.0, and &amp; runs it. A new terminal needs the $netcoredbg line again.</w:t>
      </w:r>
    </w:p>
    <w:p w14:paraId="2C3750C1" w14:textId="77777777" w:rsidR="00E77CF6" w:rsidRDefault="00E77CF6">
      <w:pPr>
        <w:keepNext/>
      </w:pPr>
    </w:p>
    <w:p w14:paraId="6121B3EF" w14:textId="77777777" w:rsidR="00E77CF6" w:rsidRDefault="00360420">
      <w:pPr>
        <w:pStyle w:val="CommandBlock"/>
        <w:keepNext/>
      </w:pPr>
      <w:r>
        <w:t>$netcoredbg = "$env:LOCALAPPDATA\Programs\netcoredbg\netcoredbg.exe"</w:t>
      </w:r>
    </w:p>
    <w:p w14:paraId="6500BE06" w14:textId="77777777" w:rsidR="00E77CF6" w:rsidRDefault="00360420">
      <w:pPr>
        <w:pStyle w:val="CommandBlock"/>
      </w:pPr>
      <w:r>
        <w:t>&amp; $netcoredbg --version</w:t>
      </w:r>
    </w:p>
    <w:p w14:paraId="6886E317" w14:textId="77777777" w:rsidR="00E77CF6" w:rsidRDefault="00E77CF6">
      <w:pPr>
        <w:keepNext/>
      </w:pPr>
    </w:p>
    <w:p w14:paraId="19C2CD50" w14:textId="77777777" w:rsidR="00E77CF6" w:rsidRDefault="00360420">
      <w:pPr>
        <w:pStyle w:val="RequiredOutput"/>
        <w:keepNext/>
      </w:pPr>
      <w:r>
        <w:t>NET Core debugger 3.2.0-1 (9744e1f, Release)</w:t>
      </w:r>
    </w:p>
    <w:p w14:paraId="614B3560" w14:textId="77777777" w:rsidR="00E77CF6" w:rsidRDefault="00E77CF6">
      <w:pPr>
        <w:pStyle w:val="RequiredOutput"/>
        <w:keepNext/>
      </w:pPr>
    </w:p>
    <w:p w14:paraId="1D4B9060" w14:textId="77777777" w:rsidR="00E77CF6" w:rsidRDefault="00360420">
      <w:pPr>
        <w:pStyle w:val="RequiredOutput"/>
        <w:keepNext/>
      </w:pPr>
      <w:r>
        <w:t>Copyright (c) 2020 Samsung Electronics Co., LTD</w:t>
      </w:r>
    </w:p>
    <w:p w14:paraId="76EE66F2" w14:textId="77777777" w:rsidR="00E77CF6" w:rsidRDefault="00360420">
      <w:pPr>
        <w:pStyle w:val="RequiredOutput"/>
        <w:keepNext/>
      </w:pPr>
      <w:r>
        <w:t>Distributed under the MIT License.</w:t>
      </w:r>
    </w:p>
    <w:p w14:paraId="32F05B55" w14:textId="77777777" w:rsidR="00E77CF6" w:rsidRDefault="00360420">
      <w:pPr>
        <w:pStyle w:val="RequiredOutput"/>
      </w:pPr>
      <w:r>
        <w:t>See the LICENSE file in the project root for more information.</w:t>
      </w:r>
    </w:p>
    <w:p w14:paraId="49ECAAD0" w14:textId="77777777" w:rsidR="00E77CF6" w:rsidRDefault="00E77CF6">
      <w:pPr>
        <w:keepNext/>
      </w:pPr>
    </w:p>
    <w:p w14:paraId="1761CCB9" w14:textId="77777777" w:rsidR="00E77CF6" w:rsidRDefault="00360420">
      <w:pPr>
        <w:pStyle w:val="Heading3"/>
      </w:pPr>
      <w:r>
        <w:t>Linux netcoredbg Download</w:t>
      </w:r>
    </w:p>
    <w:p w14:paraId="1DF7A2E9" w14:textId="77777777" w:rsidR="00E77CF6" w:rsidRDefault="00360420">
      <w:pPr>
        <w:keepNext/>
      </w:pPr>
      <w:r>
        <w:t>The same release has netcoredbg-linux-amd64.tar.gz for Linux and netcoredbg-osx-arm64.zip for Apple silicon Macs. On Linux, download it and print its hash with sha256sum:</w:t>
      </w:r>
    </w:p>
    <w:p w14:paraId="403185FB" w14:textId="77777777" w:rsidR="00E77CF6" w:rsidRDefault="00E77CF6">
      <w:pPr>
        <w:keepNext/>
      </w:pPr>
    </w:p>
    <w:p w14:paraId="46EDD702" w14:textId="77777777" w:rsidR="00E77CF6" w:rsidRDefault="00360420">
      <w:pPr>
        <w:pStyle w:val="CommandBlock"/>
        <w:keepNext/>
      </w:pPr>
      <w:r>
        <w:t>release=https://github.com/Samsung/netcoredbg/releases/download/3.2.0-1092</w:t>
      </w:r>
    </w:p>
    <w:p w14:paraId="2D5E45FD" w14:textId="77777777" w:rsidR="00E77CF6" w:rsidRDefault="00360420">
      <w:pPr>
        <w:pStyle w:val="CommandBlock"/>
        <w:keepNext/>
      </w:pPr>
      <w:r>
        <w:t>curl -fsSL -o ~/netcoredbg.tar.gz "$release/netcoredbg-linux-amd64.tar.gz"</w:t>
      </w:r>
    </w:p>
    <w:p w14:paraId="14AFC1B8" w14:textId="77777777" w:rsidR="00E77CF6" w:rsidRDefault="00360420">
      <w:pPr>
        <w:pStyle w:val="CommandBlock"/>
      </w:pPr>
      <w:r>
        <w:t>sha256sum ~/netcoredbg.tar.gz</w:t>
      </w:r>
    </w:p>
    <w:p w14:paraId="35A77C46" w14:textId="77777777" w:rsidR="00E77CF6" w:rsidRDefault="00E77CF6">
      <w:pPr>
        <w:keepNext/>
      </w:pPr>
    </w:p>
    <w:p w14:paraId="75574764" w14:textId="77777777" w:rsidR="00E77CF6" w:rsidRDefault="00360420">
      <w:r>
        <w:t>The hash, before the file name, must be exactly 080eb3b2d2152465f599d3b33d1ee6e747794e11cc0a3773ec689f5e5f2c5afa. If it differs, stop: delete the file with rm ~/netcoredbg.tar.gz and download it again.</w:t>
      </w:r>
    </w:p>
    <w:p w14:paraId="305ACFD9" w14:textId="77777777" w:rsidR="00E77CF6" w:rsidRDefault="00E77CF6">
      <w:pPr>
        <w:keepNext/>
      </w:pPr>
    </w:p>
    <w:p w14:paraId="26E48FE0" w14:textId="77777777" w:rsidR="00E77CF6" w:rsidRDefault="00360420">
      <w:pPr>
        <w:pStyle w:val="Heading3"/>
      </w:pPr>
      <w:r>
        <w:t>Linux netcoredbg Unpack</w:t>
      </w:r>
    </w:p>
    <w:p w14:paraId="29704843" w14:textId="77777777" w:rsidR="00E77CF6" w:rsidRDefault="00360420">
      <w:pPr>
        <w:keepNext/>
      </w:pPr>
      <w:r>
        <w:t>Only if the hash matched, tar unpacks the file into your home folder, which makes ~/netcoredbg, and the last line checks it:</w:t>
      </w:r>
    </w:p>
    <w:p w14:paraId="5390FB8B" w14:textId="77777777" w:rsidR="00E77CF6" w:rsidRDefault="00E77CF6">
      <w:pPr>
        <w:keepNext/>
      </w:pPr>
    </w:p>
    <w:p w14:paraId="7C0EEF17" w14:textId="77777777" w:rsidR="00E77CF6" w:rsidRDefault="00360420">
      <w:pPr>
        <w:pStyle w:val="CommandBlock"/>
        <w:keepNext/>
      </w:pPr>
      <w:r>
        <w:t>tar -xzf ~/netcoredbg.tar.gz -C ~</w:t>
      </w:r>
    </w:p>
    <w:p w14:paraId="63F73F43" w14:textId="77777777" w:rsidR="00E77CF6" w:rsidRDefault="00360420">
      <w:pPr>
        <w:pStyle w:val="CommandBlock"/>
      </w:pPr>
      <w:r>
        <w:t>~/netcoredbg/netcoredbg --version</w:t>
      </w:r>
    </w:p>
    <w:p w14:paraId="1F42DB90" w14:textId="77777777" w:rsidR="00E77CF6" w:rsidRDefault="00E77CF6">
      <w:pPr>
        <w:keepNext/>
      </w:pPr>
    </w:p>
    <w:p w14:paraId="62EDDE34" w14:textId="77777777" w:rsidR="00E77CF6" w:rsidRDefault="00E77CF6">
      <w:pPr>
        <w:keepNext/>
      </w:pPr>
    </w:p>
    <w:p w14:paraId="5A726840" w14:textId="77777777" w:rsidR="00E77CF6" w:rsidRDefault="00360420">
      <w:pPr>
        <w:pStyle w:val="Heading2"/>
      </w:pPr>
      <w:r>
        <w:t>Step 5: Delve for Go, Inside the Project</w:t>
      </w:r>
    </w:p>
    <w:p w14:paraId="721646A6" w14:textId="77777777" w:rsidR="00E77CF6" w:rsidRDefault="00360420">
      <w:r>
        <w:t>Delve is installed into this lesson's Go project, not into the computer. go get -tool adds a tool line to .\go\go.mod and pins Delve's version, v1.27.2, with every module it needs, in go.mod and go.sum, as Lesson 2.17's go get pinned a library. go tool dlv then builds and runs exactly that version. go get prints one go: added line for each module it adds.</w:t>
      </w:r>
    </w:p>
    <w:p w14:paraId="5BA1419E" w14:textId="77777777" w:rsidR="00E77CF6" w:rsidRDefault="00E77CF6">
      <w:pPr>
        <w:keepNext/>
      </w:pPr>
    </w:p>
    <w:p w14:paraId="545F3937" w14:textId="77777777" w:rsidR="00E77CF6" w:rsidRDefault="00360420">
      <w:pPr>
        <w:pStyle w:val="Heading3"/>
      </w:pPr>
      <w:r>
        <w:t>Windows PowerShell Delve Setup</w:t>
      </w:r>
    </w:p>
    <w:p w14:paraId="6422E59E" w14:textId="77777777" w:rsidR="00E77CF6" w:rsidRDefault="00360420">
      <w:pPr>
        <w:pStyle w:val="CommandBlock"/>
      </w:pPr>
      <w:r>
        <w:t>go -C .\go get -tool github.com/go-delve/delve/cmd/dlv@v1.27.2</w:t>
      </w:r>
    </w:p>
    <w:p w14:paraId="29CFDB28" w14:textId="77777777" w:rsidR="00E77CF6" w:rsidRDefault="00E77CF6">
      <w:pPr>
        <w:keepNext/>
      </w:pPr>
    </w:p>
    <w:p w14:paraId="26175191" w14:textId="77777777" w:rsidR="00E77CF6" w:rsidRDefault="00360420">
      <w:pPr>
        <w:pStyle w:val="Heading3"/>
      </w:pPr>
      <w:r>
        <w:t>Windows PowerShell Delve Check</w:t>
      </w:r>
    </w:p>
    <w:p w14:paraId="67A0FED1" w14:textId="77777777" w:rsidR="00E77CF6" w:rsidRDefault="00360420">
      <w:pPr>
        <w:pStyle w:val="CommandBlock"/>
      </w:pPr>
      <w:r>
        <w:t>go -C .\go tool dlv version</w:t>
      </w:r>
    </w:p>
    <w:p w14:paraId="265C7B48" w14:textId="77777777" w:rsidR="00E77CF6" w:rsidRDefault="00E77CF6">
      <w:pPr>
        <w:keepNext/>
      </w:pPr>
    </w:p>
    <w:p w14:paraId="44F24D73" w14:textId="77777777" w:rsidR="00E77CF6" w:rsidRDefault="00360420">
      <w:pPr>
        <w:keepNext/>
      </w:pPr>
      <w:r>
        <w:t>The first run builds Delve, which takes a moment. The output shows the pinned version; the Build line's long number identifies Delve's own source and is the same for everyone with v1.27.2:</w:t>
      </w:r>
    </w:p>
    <w:p w14:paraId="1E921BE2" w14:textId="77777777" w:rsidR="00E77CF6" w:rsidRDefault="00E77CF6">
      <w:pPr>
        <w:keepNext/>
      </w:pPr>
    </w:p>
    <w:p w14:paraId="66445E2D" w14:textId="77777777" w:rsidR="00E77CF6" w:rsidRDefault="00360420">
      <w:pPr>
        <w:pStyle w:val="RequiredOutput"/>
        <w:keepNext/>
      </w:pPr>
      <w:r>
        <w:t>Delve Debugger</w:t>
      </w:r>
    </w:p>
    <w:p w14:paraId="67DDE393" w14:textId="77777777" w:rsidR="00E77CF6" w:rsidRDefault="00360420">
      <w:pPr>
        <w:pStyle w:val="RequiredOutput"/>
        <w:keepNext/>
      </w:pPr>
      <w:r>
        <w:t>Version: 1.27.2</w:t>
      </w:r>
    </w:p>
    <w:p w14:paraId="46706893" w14:textId="77777777" w:rsidR="00E77CF6" w:rsidRDefault="00360420">
      <w:pPr>
        <w:pStyle w:val="RequiredOutput"/>
      </w:pPr>
      <w:r>
        <w:t>Build: $Id: 360e7b2181d3da54115aaee4f569954bca95cfe3 $</w:t>
      </w:r>
    </w:p>
    <w:p w14:paraId="6168B800" w14:textId="77777777" w:rsidR="00E77CF6" w:rsidRDefault="00E77CF6">
      <w:pPr>
        <w:keepNext/>
      </w:pPr>
    </w:p>
    <w:p w14:paraId="0967C7B9" w14:textId="77777777" w:rsidR="00E77CF6" w:rsidRDefault="00360420">
      <w:pPr>
        <w:pStyle w:val="Heading3"/>
      </w:pPr>
      <w:r>
        <w:t>Linux or macOS Delve Setup</w:t>
      </w:r>
    </w:p>
    <w:p w14:paraId="6D65B103" w14:textId="77777777" w:rsidR="00E77CF6" w:rsidRDefault="00360420">
      <w:pPr>
        <w:pStyle w:val="CommandBlock"/>
        <w:keepNext/>
      </w:pPr>
      <w:r>
        <w:t>go -C ./go get -tool github.com/go-delve/delve/cmd/dlv@v1.27.2</w:t>
      </w:r>
    </w:p>
    <w:p w14:paraId="7144B1C1" w14:textId="77777777" w:rsidR="00E77CF6" w:rsidRDefault="00360420">
      <w:pPr>
        <w:pStyle w:val="CommandBlock"/>
      </w:pPr>
      <w:r>
        <w:t>go -C ./go tool dlv version</w:t>
      </w:r>
    </w:p>
    <w:p w14:paraId="73642814" w14:textId="77777777" w:rsidR="00E77CF6" w:rsidRDefault="00E77CF6">
      <w:pPr>
        <w:keepNext/>
      </w:pPr>
    </w:p>
    <w:p w14:paraId="646287EA" w14:textId="77777777" w:rsidR="00E77CF6" w:rsidRDefault="00E77CF6">
      <w:pPr>
        <w:keepNext/>
      </w:pPr>
    </w:p>
    <w:p w14:paraId="33051791" w14:textId="77777777" w:rsidR="00E77CF6" w:rsidRDefault="00360420">
      <w:pPr>
        <w:pStyle w:val="Heading2"/>
      </w:pPr>
      <w:r>
        <w:t>Step 6: pdb and node inspect</w:t>
      </w:r>
    </w:p>
    <w:p w14:paraId="6565DD4E" w14:textId="77777777" w:rsidR="00E77CF6" w:rsidRDefault="00360420">
      <w:r>
        <w:t>Python's pdb and Node's node inspect come with Python and Node, so there is nothing to install. The Python and TypeScript sections run them.</w:t>
      </w:r>
    </w:p>
    <w:p w14:paraId="0FE7EC0E" w14:textId="77777777" w:rsidR="00E77CF6" w:rsidRDefault="00E77CF6">
      <w:pPr>
        <w:keepNext/>
      </w:pPr>
    </w:p>
    <w:p w14:paraId="4F578C15" w14:textId="77777777" w:rsidR="00E77CF6" w:rsidRDefault="00E77CF6">
      <w:pPr>
        <w:keepNext/>
      </w:pPr>
    </w:p>
    <w:p w14:paraId="6CA5E7E7" w14:textId="77777777" w:rsidR="00E77CF6" w:rsidRDefault="00360420">
      <w:pPr>
        <w:pStyle w:val="Heading2"/>
      </w:pPr>
      <w:r>
        <w:t>When a Session Fails</w:t>
      </w:r>
    </w:p>
    <w:p w14:paraId="33BE86CC" w14:textId="77777777" w:rsidR="00E77CF6" w:rsidRDefault="00360420">
      <w:pPr>
        <w:pStyle w:val="ListBullet"/>
      </w:pPr>
      <w:r>
        <w:t>A debugger command is not recognized: its install step did not finish, or (netcoredbg) the $netcoredbg line did not run in this terminal. Repeat that step's check.</w:t>
      </w:r>
    </w:p>
    <w:p w14:paraId="2F461FF2" w14:textId="77777777" w:rsidR="00E77CF6" w:rsidRDefault="00360420">
      <w:pPr>
        <w:pStyle w:val="ListBullet"/>
      </w:pPr>
      <w:r>
        <w:t>A breakpoint is never hit and the program runs to the end: the breakpoint's line has no code (a comment or a blank line), or the program was built without debug information. Check the line number against your file, and that the C and C++ builds have -g.</w:t>
      </w:r>
    </w:p>
    <w:p w14:paraId="3044469B" w14:textId="77777777" w:rsidR="00E77CF6" w:rsidRDefault="00360420">
      <w:pPr>
        <w:pStyle w:val="ListBullet"/>
      </w:pPr>
      <w:r>
        <w:t>A session waits and prints nothing more: a typed session is waiting for your next command. Type the next line, or quit (gdb, pdb, netcoredbg), exit (Delve), or .exit (node inspect) to leave.</w:t>
      </w:r>
    </w:p>
    <w:p w14:paraId="46556AEB" w14:textId="77777777" w:rsidR="00E77CF6" w:rsidRDefault="00360420">
      <w:pPr>
        <w:pStyle w:val="ListBullet"/>
      </w:pPr>
      <w:r>
        <w:t>Each language section adds the messages of its own debugger.</w:t>
      </w:r>
    </w:p>
    <w:p w14:paraId="55F3A591" w14:textId="77777777" w:rsidR="00E77CF6" w:rsidRDefault="00E77CF6">
      <w:pPr>
        <w:keepNext/>
      </w:pPr>
    </w:p>
    <w:p w14:paraId="7F23909A" w14:textId="77777777" w:rsidR="00E77CF6" w:rsidRDefault="00E77CF6">
      <w:pPr>
        <w:keepNext/>
      </w:pPr>
    </w:p>
    <w:p w14:paraId="126F577D" w14:textId="77777777" w:rsidR="00E77CF6" w:rsidRDefault="00360420">
      <w:pPr>
        <w:pStyle w:val="Heading2"/>
      </w:pPr>
      <w:r>
        <w:t>Remove the Debugging Tools</w:t>
      </w:r>
    </w:p>
    <w:p w14:paraId="547C0D7B" w14:textId="77777777" w:rsidR="00E77CF6" w:rsidRDefault="00360420">
      <w:r>
        <w:t>When you have finished the course, remove what this lesson installed. Each block undoes one install.</w:t>
      </w:r>
    </w:p>
    <w:p w14:paraId="361E14EE" w14:textId="77777777" w:rsidR="00E77CF6" w:rsidRDefault="00E77CF6">
      <w:pPr>
        <w:keepNext/>
      </w:pPr>
    </w:p>
    <w:p w14:paraId="3B15C1DB" w14:textId="77777777" w:rsidR="00E77CF6" w:rsidRDefault="00360420">
      <w:pPr>
        <w:pStyle w:val="Heading3"/>
      </w:pPr>
      <w:r>
        <w:t>Windows MSYS2 Remove gdb</w:t>
      </w:r>
    </w:p>
    <w:p w14:paraId="4CBACEC4" w14:textId="77777777" w:rsidR="00E77CF6" w:rsidRDefault="00360420">
      <w:pPr>
        <w:keepNext/>
      </w:pPr>
      <w:r>
        <w:t>In the MSYS2 UCRT64 terminal. -Rns removes gdb, the packages only it needed, and its saved settings:</w:t>
      </w:r>
    </w:p>
    <w:p w14:paraId="359B17BC" w14:textId="77777777" w:rsidR="00E77CF6" w:rsidRDefault="00E77CF6">
      <w:pPr>
        <w:keepNext/>
      </w:pPr>
    </w:p>
    <w:p w14:paraId="19EA5BAB" w14:textId="77777777" w:rsidR="00E77CF6" w:rsidRDefault="00360420">
      <w:pPr>
        <w:pStyle w:val="CommandBlock"/>
      </w:pPr>
      <w:r>
        <w:t>pacman -Rns mingw-w64-ucrt-x86_64-gdb</w:t>
      </w:r>
    </w:p>
    <w:p w14:paraId="4ECB76D4" w14:textId="77777777" w:rsidR="00E77CF6" w:rsidRDefault="00E77CF6">
      <w:pPr>
        <w:keepNext/>
      </w:pPr>
    </w:p>
    <w:p w14:paraId="6E9A7655" w14:textId="77777777" w:rsidR="00E77CF6" w:rsidRDefault="00360420">
      <w:pPr>
        <w:pStyle w:val="Heading3"/>
      </w:pPr>
      <w:r>
        <w:t>Linux Ubuntu Remove Valgrind and gdb</w:t>
      </w:r>
    </w:p>
    <w:p w14:paraId="36BA9A7C" w14:textId="77777777" w:rsidR="00E77CF6" w:rsidRDefault="00360420">
      <w:pPr>
        <w:keepNext/>
      </w:pPr>
      <w:r>
        <w:t>In the Ubuntu terminal. gcc and g++ stay, because Lesson 1.11's Assembly programs use them; apt autoremove then removes the packages only Valgrind and gdb needed:</w:t>
      </w:r>
    </w:p>
    <w:p w14:paraId="2FC54769" w14:textId="77777777" w:rsidR="00E77CF6" w:rsidRDefault="00E77CF6">
      <w:pPr>
        <w:keepNext/>
      </w:pPr>
    </w:p>
    <w:p w14:paraId="3E51621C" w14:textId="77777777" w:rsidR="00E77CF6" w:rsidRDefault="00360420">
      <w:pPr>
        <w:pStyle w:val="CommandBlock"/>
        <w:keepNext/>
      </w:pPr>
      <w:r>
        <w:t>sudo apt remove --purge valgrind gdb</w:t>
      </w:r>
    </w:p>
    <w:p w14:paraId="532D9347" w14:textId="77777777" w:rsidR="00E77CF6" w:rsidRDefault="00360420">
      <w:pPr>
        <w:pStyle w:val="CommandBlock"/>
      </w:pPr>
      <w:r>
        <w:t>sudo apt autoremove</w:t>
      </w:r>
    </w:p>
    <w:p w14:paraId="1677F319" w14:textId="77777777" w:rsidR="00E77CF6" w:rsidRDefault="00E77CF6">
      <w:pPr>
        <w:keepNext/>
      </w:pPr>
    </w:p>
    <w:p w14:paraId="12B5B391" w14:textId="77777777" w:rsidR="00E77CF6" w:rsidRDefault="00360420">
      <w:pPr>
        <w:pStyle w:val="Heading3"/>
      </w:pPr>
      <w:r>
        <w:t>Windows PowerShell Remove netcoredbg</w:t>
      </w:r>
    </w:p>
    <w:p w14:paraId="5FB67EF7" w14:textId="77777777" w:rsidR="00E77CF6" w:rsidRDefault="00360420">
      <w:pPr>
        <w:keepNext/>
      </w:pPr>
      <w:r>
        <w:t xml:space="preserve">netcoredbg is only its folder; deleting it removes the debugger. </w:t>
      </w:r>
      <w:r>
        <w:rPr>
          <w:b/>
        </w:rPr>
        <w:t>This deletes the folder and everything in it, and there is no undo.</w:t>
      </w:r>
    </w:p>
    <w:p w14:paraId="7731B9E5" w14:textId="77777777" w:rsidR="00E77CF6" w:rsidRDefault="00E77CF6">
      <w:pPr>
        <w:keepNext/>
      </w:pPr>
    </w:p>
    <w:p w14:paraId="49B5832C" w14:textId="77777777" w:rsidR="00E77CF6" w:rsidRDefault="00360420">
      <w:pPr>
        <w:pStyle w:val="CommandBlock"/>
        <w:keepNext/>
      </w:pPr>
      <w:r>
        <w:t>Remove-Item -Recurse "$env:LOCALAPPDATA\Programs\netcoredbg"</w:t>
      </w:r>
    </w:p>
    <w:p w14:paraId="537607EC" w14:textId="77777777" w:rsidR="00E77CF6" w:rsidRDefault="00360420">
      <w:pPr>
        <w:pStyle w:val="CommandBlock"/>
      </w:pPr>
      <w:r>
        <w:t>Remove-Item "$HOME\Downloads\netcoredbg-win64.zip"</w:t>
      </w:r>
    </w:p>
    <w:p w14:paraId="721AD9E0" w14:textId="77777777" w:rsidR="00E77CF6" w:rsidRDefault="00E77CF6">
      <w:pPr>
        <w:keepNext/>
      </w:pPr>
    </w:p>
    <w:p w14:paraId="0B254ADB" w14:textId="77777777" w:rsidR="00E77CF6" w:rsidRDefault="00360420">
      <w:pPr>
        <w:pStyle w:val="Heading3"/>
      </w:pPr>
      <w:r>
        <w:t>Windows PowerShell Remove Delve</w:t>
      </w:r>
    </w:p>
    <w:p w14:paraId="30B57D5D" w14:textId="77777777" w:rsidR="00E77CF6" w:rsidRDefault="00360420">
      <w:pPr>
        <w:keepNext/>
      </w:pPr>
      <w:r>
        <w:t>Delve belongs to the lesson's go.mod. @none removes its tool line and the modules only it needed; deleting the lesson folder removes it too. The copies in Go's module cache ($HOME\go\pkg\mod) stay until go clean -modcache clears the whole cache.</w:t>
      </w:r>
    </w:p>
    <w:p w14:paraId="3D972F67" w14:textId="77777777" w:rsidR="00E77CF6" w:rsidRDefault="00E77CF6">
      <w:pPr>
        <w:keepNext/>
      </w:pPr>
    </w:p>
    <w:p w14:paraId="6C025B5B" w14:textId="77777777" w:rsidR="00E77CF6" w:rsidRDefault="00360420">
      <w:pPr>
        <w:pStyle w:val="CommandBlock"/>
      </w:pPr>
      <w:r>
        <w:t>go -C .\go get -tool github.com/go-delve/delve/cmd/dlv@none</w:t>
      </w:r>
    </w:p>
    <w:p w14:paraId="3177A334" w14:textId="77777777" w:rsidR="00E77CF6" w:rsidRDefault="00E77CF6">
      <w:pPr>
        <w:keepNext/>
      </w:pPr>
    </w:p>
    <w:p w14:paraId="55BCC028" w14:textId="77777777" w:rsidR="00E77CF6" w:rsidRDefault="00360420">
      <w:r>
        <w:t>pdb and node inspect are part of Python and Node and stay with them. WSL and Ubuntu stay too, because later chapters use them; if you ever want them gone, Lesson 1.11 shows how: wsl --unregister Ubuntu deletes Ubuntu and every file in it, and wsl --uninstall removes WSL itself.</w:t>
      </w:r>
    </w:p>
    <w:p w14:paraId="45249633" w14:textId="77777777" w:rsidR="00E77CF6" w:rsidRDefault="00E77CF6">
      <w:pPr>
        <w:keepNext/>
      </w:pPr>
    </w:p>
    <w:p w14:paraId="27A2E9F0" w14:textId="77777777" w:rsidR="00E77CF6" w:rsidRDefault="00E77CF6">
      <w:pPr>
        <w:keepNext/>
      </w:pPr>
    </w:p>
    <w:p w14:paraId="2FF553A3" w14:textId="77777777" w:rsidR="00E77CF6" w:rsidRDefault="00E77CF6">
      <w:pPr>
        <w:keepNext/>
      </w:pPr>
    </w:p>
    <w:p w14:paraId="71965793" w14:textId="77777777" w:rsidR="00E77CF6" w:rsidRDefault="00360420">
      <w:pPr>
        <w:pStyle w:val="Heading1"/>
      </w:pPr>
      <w:r>
        <w:t>C Implementation</w:t>
      </w:r>
    </w:p>
    <w:p w14:paraId="2FAA878F" w14:textId="77777777" w:rsidR="00E77CF6" w:rsidRDefault="00360420">
      <w:r>
        <w:t>C uses gdb, the GNU debugger, which came with MSYS2 in Project Setup. Remember, gcc's strict line makes every warning an error (Lesson 1.7). From this chapter on it also carries -g, which writes debug information into the .exe: the map from the machine code back to your source file and its line numbers and variable names, which gdb needs to stop at a line and show port.</w:t>
      </w:r>
    </w:p>
    <w:p w14:paraId="3C1F34D1" w14:textId="77777777" w:rsidR="00E77CF6" w:rsidRDefault="00E77CF6">
      <w:pPr>
        <w:keepNext/>
      </w:pPr>
    </w:p>
    <w:p w14:paraId="143A14CA" w14:textId="77777777" w:rsidR="00E77CF6" w:rsidRDefault="00E77CF6">
      <w:pPr>
        <w:keepNext/>
      </w:pPr>
    </w:p>
    <w:p w14:paraId="133C3B37" w14:textId="77777777" w:rsidR="00E77CF6" w:rsidRDefault="00360420">
      <w:pPr>
        <w:pStyle w:val="Heading2"/>
      </w:pPr>
      <w:r>
        <w:t>Basic Implementation</w:t>
      </w:r>
    </w:p>
    <w:p w14:paraId="08B85871" w14:textId="77777777" w:rsidR="00E77CF6" w:rsidRDefault="00360420">
      <w:r>
        <w:t>Start with the program the debugger will stop: main sets port to 443 and prints it. First build and run it normally, then run it under gdb. Every step is commented, so read the comments as you type it.</w:t>
      </w:r>
    </w:p>
    <w:p w14:paraId="2325A804" w14:textId="77777777" w:rsidR="00E77CF6" w:rsidRDefault="00E77CF6">
      <w:pPr>
        <w:keepNext/>
      </w:pPr>
    </w:p>
    <w:p w14:paraId="76AB676F" w14:textId="77777777" w:rsidR="00E77CF6" w:rsidRDefault="00360420">
      <w:pPr>
        <w:pStyle w:val="Heading3"/>
      </w:pPr>
      <w:r>
        <w:t>c/basic_hello_debugger.c</w:t>
      </w:r>
    </w:p>
    <w:p w14:paraId="28AC0031" w14:textId="77777777" w:rsidR="00E77CF6" w:rsidRDefault="00360420">
      <w:pPr>
        <w:pStyle w:val="SourceCode"/>
        <w:keepNext/>
      </w:pPr>
      <w:r>
        <w:t>// Remember, #include adds declarations: stdio.h for printf.</w:t>
      </w:r>
    </w:p>
    <w:p w14:paraId="69901CCF" w14:textId="77777777" w:rsidR="00E77CF6" w:rsidRDefault="00360420">
      <w:pPr>
        <w:pStyle w:val="SourceCode"/>
        <w:keepNext/>
      </w:pPr>
      <w:r>
        <w:t>#include &lt;stdio.h&gt;</w:t>
      </w:r>
    </w:p>
    <w:p w14:paraId="58AE1634" w14:textId="77777777" w:rsidR="00E77CF6" w:rsidRDefault="00E77CF6">
      <w:pPr>
        <w:pStyle w:val="SourceCode"/>
        <w:keepNext/>
      </w:pPr>
    </w:p>
    <w:p w14:paraId="29969D09" w14:textId="77777777" w:rsidR="00E77CF6" w:rsidRDefault="00360420">
      <w:pPr>
        <w:pStyle w:val="SourceCode"/>
        <w:keepNext/>
      </w:pPr>
      <w:r>
        <w:t>// Remember, main starts the program; 0 = success.</w:t>
      </w:r>
    </w:p>
    <w:p w14:paraId="12133B70" w14:textId="77777777" w:rsidR="00E77CF6" w:rsidRDefault="00360420">
      <w:pPr>
        <w:pStyle w:val="SourceCode"/>
        <w:keepNext/>
      </w:pPr>
      <w:r>
        <w:t>int main(void) {</w:t>
      </w:r>
    </w:p>
    <w:p w14:paraId="06DBF103" w14:textId="77777777" w:rsidR="00E77CF6" w:rsidRDefault="00360420">
      <w:pPr>
        <w:pStyle w:val="SourceCode"/>
        <w:keepNext/>
      </w:pPr>
      <w:r>
        <w:t xml:space="preserve">    // port is the variable each debugger shows in this lesson.</w:t>
      </w:r>
    </w:p>
    <w:p w14:paraId="3EB9B1D8" w14:textId="77777777" w:rsidR="00E77CF6" w:rsidRDefault="00360420">
      <w:pPr>
        <w:pStyle w:val="SourceCode"/>
        <w:keepNext/>
      </w:pPr>
      <w:r>
        <w:t xml:space="preserve">    int port = 443;</w:t>
      </w:r>
    </w:p>
    <w:p w14:paraId="74E87652" w14:textId="77777777" w:rsidR="00E77CF6" w:rsidRDefault="00360420">
      <w:pPr>
        <w:pStyle w:val="SourceCode"/>
        <w:keepNext/>
      </w:pPr>
      <w:r>
        <w:t xml:space="preserve">    printf("Port: %d\n", port);</w:t>
      </w:r>
    </w:p>
    <w:p w14:paraId="1510133D" w14:textId="77777777" w:rsidR="00E77CF6" w:rsidRDefault="00360420">
      <w:pPr>
        <w:pStyle w:val="SourceCode"/>
        <w:keepNext/>
      </w:pPr>
      <w:r>
        <w:t xml:space="preserve">    return 0;</w:t>
      </w:r>
    </w:p>
    <w:p w14:paraId="24BED0EC" w14:textId="77777777" w:rsidR="00E77CF6" w:rsidRDefault="00360420">
      <w:pPr>
        <w:pStyle w:val="SourceCode"/>
      </w:pPr>
      <w:r>
        <w:t>}</w:t>
      </w:r>
    </w:p>
    <w:p w14:paraId="4761A555" w14:textId="77777777" w:rsidR="00E77CF6" w:rsidRDefault="00E77CF6">
      <w:pPr>
        <w:keepNext/>
      </w:pPr>
    </w:p>
    <w:p w14:paraId="08107F2E" w14:textId="77777777" w:rsidR="00E77CF6" w:rsidRDefault="00360420">
      <w:pPr>
        <w:pStyle w:val="Heading3"/>
      </w:pPr>
      <w:r>
        <w:t>Windows PowerShell Basic Build and Run</w:t>
      </w:r>
    </w:p>
    <w:p w14:paraId="7BEBBE41" w14:textId="77777777" w:rsidR="00E77CF6" w:rsidRDefault="00360420">
      <w:pPr>
        <w:keepNext/>
      </w:pPr>
      <w:r>
        <w:t>Run the program from the lesson-11.0 folder.</w:t>
      </w:r>
    </w:p>
    <w:p w14:paraId="1DEECCCF" w14:textId="77777777" w:rsidR="00E77CF6" w:rsidRDefault="00E77CF6">
      <w:pPr>
        <w:keepNext/>
      </w:pPr>
    </w:p>
    <w:p w14:paraId="6D33EB27" w14:textId="77777777" w:rsidR="00E77CF6" w:rsidRDefault="00360420">
      <w:pPr>
        <w:pStyle w:val="CommandBlock"/>
        <w:keepNext/>
      </w:pPr>
      <w:r>
        <w:t>gcc -std=c17 -Wall -Wextra -Wpedantic -Werror -g .\c\basic_hello_debugger.c `</w:t>
      </w:r>
    </w:p>
    <w:p w14:paraId="7BD11BB8" w14:textId="77777777" w:rsidR="00E77CF6" w:rsidRDefault="00360420">
      <w:pPr>
        <w:pStyle w:val="CommandBlock"/>
        <w:keepNext/>
      </w:pPr>
      <w:r>
        <w:t xml:space="preserve">    -o .\c\basic-hello-debugger.exe</w:t>
      </w:r>
    </w:p>
    <w:p w14:paraId="2021590F" w14:textId="77777777" w:rsidR="00E77CF6" w:rsidRDefault="00360420">
      <w:pPr>
        <w:pStyle w:val="CommandBlock"/>
      </w:pPr>
      <w:r>
        <w:t>.\c\basic-hello-debugger.exe</w:t>
      </w:r>
    </w:p>
    <w:p w14:paraId="3A6247A0" w14:textId="77777777" w:rsidR="00E77CF6" w:rsidRDefault="00E77CF6">
      <w:pPr>
        <w:keepNext/>
      </w:pPr>
    </w:p>
    <w:p w14:paraId="6762A149" w14:textId="77777777" w:rsidR="00E77CF6" w:rsidRDefault="00360420">
      <w:pPr>
        <w:pStyle w:val="Heading3"/>
      </w:pPr>
      <w:r>
        <w:t>Linux or macOS Basic Build and Run</w:t>
      </w:r>
    </w:p>
    <w:p w14:paraId="4DD25765" w14:textId="77777777" w:rsidR="00E77CF6" w:rsidRDefault="00360420">
      <w:pPr>
        <w:pStyle w:val="CommandBlock"/>
        <w:keepNext/>
      </w:pPr>
      <w:r>
        <w:t>gcc -std=c17 -Wall -Wextra -Wpedantic -Werror -g ./c/basic_hello_debugger.c \</w:t>
      </w:r>
    </w:p>
    <w:p w14:paraId="196F8A6C" w14:textId="77777777" w:rsidR="00E77CF6" w:rsidRDefault="00360420">
      <w:pPr>
        <w:pStyle w:val="CommandBlock"/>
        <w:keepNext/>
      </w:pPr>
      <w:r>
        <w:t xml:space="preserve">    -o ./c/basic-hello-debugger</w:t>
      </w:r>
    </w:p>
    <w:p w14:paraId="671E04B5" w14:textId="77777777" w:rsidR="00E77CF6" w:rsidRDefault="00360420">
      <w:pPr>
        <w:pStyle w:val="CommandBlock"/>
      </w:pPr>
      <w:r>
        <w:t>./c/basic-hello-debugger</w:t>
      </w:r>
    </w:p>
    <w:p w14:paraId="05A78BCB" w14:textId="77777777" w:rsidR="00E77CF6" w:rsidRDefault="00E77CF6">
      <w:pPr>
        <w:keepNext/>
      </w:pPr>
    </w:p>
    <w:p w14:paraId="07AA9DC7" w14:textId="77777777" w:rsidR="00E77CF6" w:rsidRDefault="00360420">
      <w:pPr>
        <w:pStyle w:val="Heading3"/>
      </w:pPr>
      <w:r>
        <w:t>Check Your Results</w:t>
      </w:r>
    </w:p>
    <w:p w14:paraId="37738328" w14:textId="77777777" w:rsidR="00E77CF6" w:rsidRDefault="00360420">
      <w:pPr>
        <w:keepNext/>
      </w:pPr>
      <w:r>
        <w:t>The program reads no input. Your screen must show exactly this line:</w:t>
      </w:r>
    </w:p>
    <w:p w14:paraId="657B6148" w14:textId="77777777" w:rsidR="00E77CF6" w:rsidRDefault="00E77CF6">
      <w:pPr>
        <w:keepNext/>
      </w:pPr>
    </w:p>
    <w:p w14:paraId="494FF97F" w14:textId="77777777" w:rsidR="00E77CF6" w:rsidRDefault="00360420">
      <w:pPr>
        <w:pStyle w:val="RequiredOutput"/>
      </w:pPr>
      <w:r>
        <w:t>Port: 443</w:t>
      </w:r>
    </w:p>
    <w:p w14:paraId="1C235E06" w14:textId="77777777" w:rsidR="00E77CF6" w:rsidRDefault="00E77CF6">
      <w:pPr>
        <w:keepNext/>
      </w:pPr>
    </w:p>
    <w:p w14:paraId="13DABA57" w14:textId="77777777" w:rsidR="00E77CF6" w:rsidRDefault="00360420">
      <w:pPr>
        <w:pStyle w:val="ListBullet"/>
      </w:pPr>
      <w:r>
        <w:t>Port: 443 proves the program builds with the course's strict settings and the debug information, and runs normally: nothing about the program changes when a debugger is used.</w:t>
      </w:r>
    </w:p>
    <w:p w14:paraId="492B4AE3" w14:textId="77777777" w:rsidR="00E77CF6" w:rsidRDefault="00360420">
      <w:pPr>
        <w:pStyle w:val="ListBullet"/>
      </w:pPr>
      <w:r>
        <w:t>If the build fails, read the first error: it names the file and line to fix.</w:t>
      </w:r>
    </w:p>
    <w:p w14:paraId="1CE4B18C" w14:textId="77777777" w:rsidR="00E77CF6" w:rsidRDefault="00E77CF6">
      <w:pPr>
        <w:keepNext/>
      </w:pPr>
    </w:p>
    <w:p w14:paraId="0C7BFB7D" w14:textId="77777777" w:rsidR="00E77CF6" w:rsidRDefault="00360420">
      <w:pPr>
        <w:pStyle w:val="Heading3"/>
      </w:pPr>
      <w:r>
        <w:t>Windows PowerShell Basic Debugger Session</w:t>
      </w:r>
    </w:p>
    <w:p w14:paraId="0B6BA3A9" w14:textId="77777777" w:rsidR="00E77CF6" w:rsidRDefault="00360420">
      <w:pPr>
        <w:keepNext/>
      </w:pPr>
      <w:r>
        <w:t>gdb runs the program under its control. -batch runs the commands that follow and then quits, instead of waiting at gdb's own (gdb) prompt, where you could type the same commands one at a time. Each -ex is one command, in order: break basic_hello_debugger.c:8 sets a breakpoint on line 8, the printf line; run starts the program, which stops when it reaches that line, before the line runs; print port shows the variable; and continue lets the program finish. The ` at the end of the first line continues the comm</w:t>
      </w:r>
      <w:r>
        <w:t>and on the next line. The build command comes first, so the session always debugs the file you saved last; when nothing changed, the build is quick.</w:t>
      </w:r>
    </w:p>
    <w:p w14:paraId="3B72352E" w14:textId="77777777" w:rsidR="00E77CF6" w:rsidRDefault="00E77CF6">
      <w:pPr>
        <w:keepNext/>
      </w:pPr>
    </w:p>
    <w:p w14:paraId="276EF4B0" w14:textId="77777777" w:rsidR="00E77CF6" w:rsidRDefault="00360420">
      <w:pPr>
        <w:pStyle w:val="CommandBlock"/>
        <w:keepNext/>
      </w:pPr>
      <w:r>
        <w:t>gcc -std=c17 -Wall -Wextra -Wpedantic -Werror -g .\c\basic_hello_debugger.c `</w:t>
      </w:r>
    </w:p>
    <w:p w14:paraId="66ADC8A5" w14:textId="77777777" w:rsidR="00E77CF6" w:rsidRDefault="00360420">
      <w:pPr>
        <w:pStyle w:val="CommandBlock"/>
        <w:keepNext/>
      </w:pPr>
      <w:r>
        <w:t xml:space="preserve">    -o .\c\basic-hello-debugger.exe</w:t>
      </w:r>
    </w:p>
    <w:p w14:paraId="33F75170" w14:textId="77777777" w:rsidR="00E77CF6" w:rsidRDefault="00360420">
      <w:pPr>
        <w:pStyle w:val="CommandBlock"/>
        <w:keepNext/>
      </w:pPr>
      <w:r>
        <w:t>gdb -batch -ex "break basic_hello_debugger.c:8" -ex run `</w:t>
      </w:r>
    </w:p>
    <w:p w14:paraId="31FBF3F4" w14:textId="77777777" w:rsidR="00E77CF6" w:rsidRDefault="00360420">
      <w:pPr>
        <w:pStyle w:val="CommandBlock"/>
      </w:pPr>
      <w:r>
        <w:t xml:space="preserve">    -ex "print port" -ex continue .\c\basic-hello-debugger.exe</w:t>
      </w:r>
    </w:p>
    <w:p w14:paraId="29CAAF4F" w14:textId="77777777" w:rsidR="00E77CF6" w:rsidRDefault="00E77CF6">
      <w:pPr>
        <w:keepNext/>
      </w:pPr>
    </w:p>
    <w:p w14:paraId="5FB4311B" w14:textId="77777777" w:rsidR="00E77CF6" w:rsidRDefault="00360420">
      <w:pPr>
        <w:pStyle w:val="Heading3"/>
      </w:pPr>
      <w:r>
        <w:t>Linux or macOS Basic Debugger Session</w:t>
      </w:r>
    </w:p>
    <w:p w14:paraId="1ECCB69F" w14:textId="77777777" w:rsidR="00E77CF6" w:rsidRDefault="00360420">
      <w:pPr>
        <w:pStyle w:val="CommandBlock"/>
        <w:keepNext/>
      </w:pPr>
      <w:r>
        <w:t>gcc -std=c17 -Wall -Wextra -Wpedantic -Werror -g ./c/basic_hello_debugger.c \</w:t>
      </w:r>
    </w:p>
    <w:p w14:paraId="2E86B520" w14:textId="77777777" w:rsidR="00E77CF6" w:rsidRDefault="00360420">
      <w:pPr>
        <w:pStyle w:val="CommandBlock"/>
        <w:keepNext/>
      </w:pPr>
      <w:r>
        <w:t xml:space="preserve">    -o ./c/basic-hello-debugger</w:t>
      </w:r>
    </w:p>
    <w:p w14:paraId="00DF4B6B" w14:textId="77777777" w:rsidR="00E77CF6" w:rsidRDefault="00360420">
      <w:pPr>
        <w:pStyle w:val="CommandBlock"/>
        <w:keepNext/>
      </w:pPr>
      <w:r>
        <w:t>gdb -batch -ex "break basic_hello_debugger.c:8" -ex run \</w:t>
      </w:r>
    </w:p>
    <w:p w14:paraId="115D0398" w14:textId="77777777" w:rsidR="00E77CF6" w:rsidRDefault="00360420">
      <w:pPr>
        <w:pStyle w:val="CommandBlock"/>
      </w:pPr>
      <w:r>
        <w:t xml:space="preserve">    -ex "print port" -ex continue ./c/basic-hello-debugger</w:t>
      </w:r>
    </w:p>
    <w:p w14:paraId="385F88C8" w14:textId="77777777" w:rsidR="00E77CF6" w:rsidRDefault="00E77CF6">
      <w:pPr>
        <w:keepNext/>
      </w:pPr>
    </w:p>
    <w:p w14:paraId="440F263A" w14:textId="77777777" w:rsidR="00E77CF6" w:rsidRDefault="00360420">
      <w:r>
        <w:t>On Linux, gdb comes from your distribution (step 2), and the session is the same. On macOS, Apple's compiler pairs with lldb instead of gdb: its commands differ, and this course does not teach it.</w:t>
      </w:r>
    </w:p>
    <w:p w14:paraId="143A5ED5" w14:textId="77777777" w:rsidR="00E77CF6" w:rsidRDefault="00E77CF6">
      <w:pPr>
        <w:keepNext/>
      </w:pPr>
    </w:p>
    <w:p w14:paraId="1E54CA1A" w14:textId="77777777" w:rsidR="00E77CF6" w:rsidRDefault="00360420">
      <w:pPr>
        <w:pStyle w:val="Heading3"/>
      </w:pPr>
      <w:r>
        <w:t>Check Your Results for the Debugger Session</w:t>
      </w:r>
    </w:p>
    <w:p w14:paraId="35DA0E2E" w14:textId="77777777" w:rsidR="00E77CF6" w:rsidRDefault="00360420">
      <w:pPr>
        <w:keepNext/>
      </w:pPr>
      <w:r>
        <w:t>Your session must include these lines, in this order:</w:t>
      </w:r>
    </w:p>
    <w:p w14:paraId="095EC02C" w14:textId="77777777" w:rsidR="00E77CF6" w:rsidRDefault="00E77CF6">
      <w:pPr>
        <w:keepNext/>
      </w:pPr>
    </w:p>
    <w:p w14:paraId="12FF1A13" w14:textId="77777777" w:rsidR="00E77CF6" w:rsidRDefault="00360420">
      <w:pPr>
        <w:pStyle w:val="RequiredOutput"/>
        <w:keepNext/>
      </w:pPr>
      <w:r>
        <w:t>Breakpoint 1 at 0x1400014e4: file ./c/basic_hello_debugger.c, line 8.</w:t>
      </w:r>
    </w:p>
    <w:p w14:paraId="5F980652" w14:textId="77777777" w:rsidR="00E77CF6" w:rsidRDefault="00360420">
      <w:pPr>
        <w:pStyle w:val="RequiredOutput"/>
        <w:keepNext/>
      </w:pPr>
      <w:r>
        <w:t>...</w:t>
      </w:r>
    </w:p>
    <w:p w14:paraId="66375333" w14:textId="77777777" w:rsidR="00E77CF6" w:rsidRDefault="00360420">
      <w:pPr>
        <w:pStyle w:val="RequiredOutput"/>
        <w:keepNext/>
      </w:pPr>
      <w:r>
        <w:t>Thread 1 hit Breakpoint 1, main () at ./c/basic_hello_debugger.c:8</w:t>
      </w:r>
    </w:p>
    <w:p w14:paraId="737FBC71" w14:textId="77777777" w:rsidR="00E77CF6" w:rsidRDefault="00360420">
      <w:pPr>
        <w:pStyle w:val="RequiredOutput"/>
        <w:keepNext/>
      </w:pPr>
      <w:r>
        <w:t>8           printf("Port: %d\n", port);</w:t>
      </w:r>
    </w:p>
    <w:p w14:paraId="066D30FE" w14:textId="77777777" w:rsidR="00E77CF6" w:rsidRDefault="00360420">
      <w:pPr>
        <w:pStyle w:val="RequiredOutput"/>
        <w:keepNext/>
      </w:pPr>
      <w:r>
        <w:t>$1 = 443</w:t>
      </w:r>
    </w:p>
    <w:p w14:paraId="25FD3028" w14:textId="77777777" w:rsidR="00E77CF6" w:rsidRDefault="00360420">
      <w:pPr>
        <w:pStyle w:val="RequiredOutput"/>
        <w:keepNext/>
      </w:pPr>
      <w:r>
        <w:t>Port: 443</w:t>
      </w:r>
    </w:p>
    <w:p w14:paraId="7D2D24A0" w14:textId="77777777" w:rsidR="00E77CF6" w:rsidRDefault="00360420">
      <w:pPr>
        <w:pStyle w:val="RequiredOutput"/>
        <w:keepNext/>
      </w:pPr>
      <w:r>
        <w:t>...</w:t>
      </w:r>
    </w:p>
    <w:p w14:paraId="47E313DF" w14:textId="77777777" w:rsidR="00E77CF6" w:rsidRDefault="00360420">
      <w:pPr>
        <w:pStyle w:val="RequiredOutput"/>
      </w:pPr>
      <w:r>
        <w:t>[Inferior 1 (process 32548) exited normally]</w:t>
      </w:r>
    </w:p>
    <w:p w14:paraId="6D7E34B1" w14:textId="77777777" w:rsidR="00E77CF6" w:rsidRDefault="00E77CF6">
      <w:pPr>
        <w:keepNext/>
      </w:pPr>
    </w:p>
    <w:p w14:paraId="1DB84C9C" w14:textId="77777777" w:rsidR="00E77CF6" w:rsidRDefault="00360420">
      <w:r>
        <w:t>gdb printed many more lines than these, so this is an excerpt: ... stands for lines left out, such as the [New Thread ...] lines Windows programs print. Breakpoint 1 at ... confirms gdb found line 8 in the debug information; the address after at is where the program's code for that line will sit, and it may differ on your computer. Thread 1 hit Breakpoint 1, main () at ./c/basic_hello_debugger.c:8 is the stop: the program is paused in main, and gdb shows the line it will run next. $1 = 443 is print's answer</w:t>
      </w:r>
      <w:r>
        <w:t>; $1 numbers gdb's answers in order. Port: 443 is the program's own line, printed after continue, and [Inferior 1 (process ...) exited normally] means the program ended with exit code 0; the process number differs every run.</w:t>
      </w:r>
    </w:p>
    <w:p w14:paraId="425FBC23" w14:textId="77777777" w:rsidR="00E77CF6" w:rsidRDefault="00E77CF6">
      <w:pPr>
        <w:keepNext/>
      </w:pPr>
    </w:p>
    <w:p w14:paraId="6DC15EC8" w14:textId="77777777" w:rsidR="00E77CF6" w:rsidRDefault="00E77CF6">
      <w:pPr>
        <w:keepNext/>
      </w:pPr>
    </w:p>
    <w:p w14:paraId="2E5E1738" w14:textId="77777777" w:rsidR="00E77CF6" w:rsidRDefault="00360420">
      <w:pPr>
        <w:pStyle w:val="Heading2"/>
      </w:pPr>
      <w:r>
        <w:t>Production-Minded Implementation</w:t>
      </w:r>
    </w:p>
    <w:p w14:paraId="6AAD7CDC" w14:textId="77777777" w:rsidR="00E77CF6" w:rsidRDefault="00360420">
      <w:r>
        <w:t>The Production-Minded version prints the same line through a function, show_port, and its session adds the habit real debugging depends on: it sets the breakpoint by the function's name, which stays right when lines above it move, instead of by a line number.</w:t>
      </w:r>
    </w:p>
    <w:p w14:paraId="1C9BE2A2" w14:textId="77777777" w:rsidR="00E77CF6" w:rsidRDefault="00E77CF6">
      <w:pPr>
        <w:keepNext/>
      </w:pPr>
    </w:p>
    <w:p w14:paraId="23522B1C" w14:textId="77777777" w:rsidR="00E77CF6" w:rsidRDefault="00360420">
      <w:pPr>
        <w:pStyle w:val="Heading3"/>
      </w:pPr>
      <w:r>
        <w:t>c/hello_debugger.c</w:t>
      </w:r>
    </w:p>
    <w:p w14:paraId="224C84E0" w14:textId="77777777" w:rsidR="00E77CF6" w:rsidRDefault="00360420">
      <w:pPr>
        <w:pStyle w:val="SourceCode"/>
        <w:keepNext/>
      </w:pPr>
      <w:r>
        <w:t>// Remember, #include adds declarations: stdio.h for printf.</w:t>
      </w:r>
    </w:p>
    <w:p w14:paraId="6C924596" w14:textId="77777777" w:rsidR="00E77CF6" w:rsidRDefault="00360420">
      <w:pPr>
        <w:pStyle w:val="SourceCode"/>
        <w:keepNext/>
      </w:pPr>
      <w:r>
        <w:t>#include &lt;stdio.h&gt;</w:t>
      </w:r>
    </w:p>
    <w:p w14:paraId="42847EE2" w14:textId="77777777" w:rsidR="00E77CF6" w:rsidRDefault="00E77CF6">
      <w:pPr>
        <w:pStyle w:val="SourceCode"/>
        <w:keepNext/>
      </w:pPr>
    </w:p>
    <w:p w14:paraId="70047373" w14:textId="77777777" w:rsidR="00E77CF6" w:rsidRDefault="00360420">
      <w:pPr>
        <w:pStyle w:val="SourceCode"/>
      </w:pPr>
      <w:r>
        <w:t>// Prints one port line. The debugger stops here by the function's name.</w:t>
      </w:r>
    </w:p>
    <w:p w14:paraId="75CDEA53" w14:textId="77777777" w:rsidR="00E77CF6" w:rsidRDefault="00360420">
      <w:pPr>
        <w:pStyle w:val="SourceCode"/>
      </w:pPr>
      <w:r>
        <w:t>void show_port(int port) {</w:t>
      </w:r>
    </w:p>
    <w:p w14:paraId="77A3738D" w14:textId="77777777" w:rsidR="00E77CF6" w:rsidRDefault="00360420">
      <w:pPr>
        <w:pStyle w:val="SourceCode"/>
      </w:pPr>
      <w:r>
        <w:t xml:space="preserve">    printf("Port: %d\n", port);</w:t>
      </w:r>
    </w:p>
    <w:p w14:paraId="5494DCBC" w14:textId="77777777" w:rsidR="00E77CF6" w:rsidRDefault="00360420">
      <w:pPr>
        <w:pStyle w:val="SourceCode"/>
      </w:pPr>
      <w:r>
        <w:t>}</w:t>
      </w:r>
    </w:p>
    <w:p w14:paraId="6DE50384" w14:textId="77777777" w:rsidR="00E77CF6" w:rsidRDefault="00E77CF6">
      <w:pPr>
        <w:pStyle w:val="SourceCode"/>
      </w:pPr>
    </w:p>
    <w:p w14:paraId="05C4DC63" w14:textId="77777777" w:rsidR="00E77CF6" w:rsidRDefault="00360420">
      <w:pPr>
        <w:pStyle w:val="SourceCode"/>
      </w:pPr>
      <w:r>
        <w:t>// Remember, main starts the program; 0 = success.</w:t>
      </w:r>
    </w:p>
    <w:p w14:paraId="6C477823" w14:textId="77777777" w:rsidR="00E77CF6" w:rsidRDefault="00360420">
      <w:pPr>
        <w:pStyle w:val="SourceCode"/>
      </w:pPr>
      <w:r>
        <w:t>int main(void) {</w:t>
      </w:r>
    </w:p>
    <w:p w14:paraId="0CD8BD12" w14:textId="77777777" w:rsidR="00E77CF6" w:rsidRDefault="00360420">
      <w:pPr>
        <w:pStyle w:val="SourceCode"/>
      </w:pPr>
      <w:r>
        <w:t xml:space="preserve">    int port = 443;</w:t>
      </w:r>
    </w:p>
    <w:p w14:paraId="71DA13CF" w14:textId="77777777" w:rsidR="00E77CF6" w:rsidRDefault="00360420">
      <w:pPr>
        <w:pStyle w:val="SourceCode"/>
      </w:pPr>
      <w:r>
        <w:t xml:space="preserve">    // Remember, a call passes a copy of port to show_port's parameter.</w:t>
      </w:r>
    </w:p>
    <w:p w14:paraId="5636D5D9" w14:textId="77777777" w:rsidR="00E77CF6" w:rsidRDefault="00360420">
      <w:pPr>
        <w:pStyle w:val="SourceCode"/>
        <w:keepNext/>
      </w:pPr>
      <w:r>
        <w:t xml:space="preserve">    show_port(port);</w:t>
      </w:r>
    </w:p>
    <w:p w14:paraId="10B6C42C" w14:textId="77777777" w:rsidR="00E77CF6" w:rsidRDefault="00360420">
      <w:pPr>
        <w:pStyle w:val="SourceCode"/>
        <w:keepNext/>
      </w:pPr>
      <w:r>
        <w:t xml:space="preserve">    return 0;</w:t>
      </w:r>
    </w:p>
    <w:p w14:paraId="4E907365" w14:textId="77777777" w:rsidR="00E77CF6" w:rsidRDefault="00360420">
      <w:pPr>
        <w:pStyle w:val="SourceCode"/>
      </w:pPr>
      <w:r>
        <w:t>}</w:t>
      </w:r>
    </w:p>
    <w:p w14:paraId="16A7D85D" w14:textId="77777777" w:rsidR="00E77CF6" w:rsidRDefault="00E77CF6">
      <w:pPr>
        <w:keepNext/>
      </w:pPr>
    </w:p>
    <w:p w14:paraId="40242620" w14:textId="77777777" w:rsidR="00E77CF6" w:rsidRDefault="00360420">
      <w:pPr>
        <w:pStyle w:val="Heading3"/>
      </w:pPr>
      <w:r>
        <w:t>Windows PowerShell Build and Run</w:t>
      </w:r>
    </w:p>
    <w:p w14:paraId="45D77842" w14:textId="77777777" w:rsidR="00E77CF6" w:rsidRDefault="00360420">
      <w:pPr>
        <w:pStyle w:val="CommandBlock"/>
        <w:keepNext/>
      </w:pPr>
      <w:r>
        <w:t>gcc -std=c17 -Wall -Wextra -Wpedantic -Werror -g .\c\hello_debugger.c `</w:t>
      </w:r>
    </w:p>
    <w:p w14:paraId="762D659F" w14:textId="77777777" w:rsidR="00E77CF6" w:rsidRDefault="00360420">
      <w:pPr>
        <w:pStyle w:val="CommandBlock"/>
        <w:keepNext/>
      </w:pPr>
      <w:r>
        <w:t xml:space="preserve">    -o .\c\hello-debugger.exe</w:t>
      </w:r>
    </w:p>
    <w:p w14:paraId="46A0894F" w14:textId="77777777" w:rsidR="00E77CF6" w:rsidRDefault="00360420">
      <w:pPr>
        <w:pStyle w:val="CommandBlock"/>
      </w:pPr>
      <w:r>
        <w:t>.\c\hello-debugger.exe</w:t>
      </w:r>
    </w:p>
    <w:p w14:paraId="17C081FB" w14:textId="77777777" w:rsidR="00E77CF6" w:rsidRDefault="00E77CF6">
      <w:pPr>
        <w:keepNext/>
      </w:pPr>
    </w:p>
    <w:p w14:paraId="4F472B56" w14:textId="77777777" w:rsidR="00E77CF6" w:rsidRDefault="00360420">
      <w:pPr>
        <w:pStyle w:val="Heading3"/>
      </w:pPr>
      <w:r>
        <w:t>Linux or macOS Build and Run</w:t>
      </w:r>
    </w:p>
    <w:p w14:paraId="78566213" w14:textId="77777777" w:rsidR="00E77CF6" w:rsidRDefault="00360420">
      <w:pPr>
        <w:pStyle w:val="CommandBlock"/>
        <w:keepNext/>
      </w:pPr>
      <w:r>
        <w:t>gcc -std=c17 -Wall -Wextra -Wpedantic -Werror -g ./c/hello_debugger.c \</w:t>
      </w:r>
    </w:p>
    <w:p w14:paraId="24FD58F5" w14:textId="77777777" w:rsidR="00E77CF6" w:rsidRDefault="00360420">
      <w:pPr>
        <w:pStyle w:val="CommandBlock"/>
        <w:keepNext/>
      </w:pPr>
      <w:r>
        <w:t xml:space="preserve">    -o ./c/hello-debugger</w:t>
      </w:r>
    </w:p>
    <w:p w14:paraId="264A71C4" w14:textId="77777777" w:rsidR="00E77CF6" w:rsidRDefault="00360420">
      <w:pPr>
        <w:pStyle w:val="CommandBlock"/>
      </w:pPr>
      <w:r>
        <w:t>./c/hello-debugger</w:t>
      </w:r>
    </w:p>
    <w:p w14:paraId="10FB3FFA" w14:textId="77777777" w:rsidR="00E77CF6" w:rsidRDefault="00E77CF6">
      <w:pPr>
        <w:keepNext/>
      </w:pPr>
    </w:p>
    <w:p w14:paraId="11D21025" w14:textId="77777777" w:rsidR="00E77CF6" w:rsidRDefault="00360420">
      <w:pPr>
        <w:pStyle w:val="Heading3"/>
      </w:pPr>
      <w:r>
        <w:t>Check Your Results</w:t>
      </w:r>
    </w:p>
    <w:p w14:paraId="42C2295E" w14:textId="77777777" w:rsidR="00E77CF6" w:rsidRDefault="00360420">
      <w:pPr>
        <w:keepNext/>
      </w:pPr>
      <w:r>
        <w:t>The program reads no input. Your screen must show exactly this line:</w:t>
      </w:r>
    </w:p>
    <w:p w14:paraId="2DB9D164" w14:textId="77777777" w:rsidR="00E77CF6" w:rsidRDefault="00E77CF6">
      <w:pPr>
        <w:keepNext/>
      </w:pPr>
    </w:p>
    <w:p w14:paraId="4CA2C5CA" w14:textId="77777777" w:rsidR="00E77CF6" w:rsidRDefault="00360420">
      <w:pPr>
        <w:pStyle w:val="RequiredOutput"/>
      </w:pPr>
      <w:r>
        <w:t>Port: 443</w:t>
      </w:r>
    </w:p>
    <w:p w14:paraId="1B8AB5C5" w14:textId="77777777" w:rsidR="00E77CF6" w:rsidRDefault="00E77CF6">
      <w:pPr>
        <w:keepNext/>
      </w:pPr>
    </w:p>
    <w:p w14:paraId="336C02CF" w14:textId="77777777" w:rsidR="00E77CF6" w:rsidRDefault="00360420">
      <w:pPr>
        <w:pStyle w:val="ListBullet"/>
      </w:pPr>
      <w:r>
        <w:t>Port: 443 proves the program builds with the course's strict settings and the debug information, and runs normally: nothing about the program changes when a debugger is used.</w:t>
      </w:r>
    </w:p>
    <w:p w14:paraId="51B49A89" w14:textId="77777777" w:rsidR="00E77CF6" w:rsidRDefault="00360420">
      <w:pPr>
        <w:pStyle w:val="ListBullet"/>
      </w:pPr>
      <w:r>
        <w:t>If the build fails, read the first error: it names the file and line to fix.</w:t>
      </w:r>
    </w:p>
    <w:p w14:paraId="189963B9" w14:textId="77777777" w:rsidR="00E77CF6" w:rsidRDefault="00E77CF6">
      <w:pPr>
        <w:keepNext/>
      </w:pPr>
    </w:p>
    <w:p w14:paraId="4F935D8A" w14:textId="77777777" w:rsidR="00E77CF6" w:rsidRDefault="00360420">
      <w:pPr>
        <w:pStyle w:val="Heading3"/>
      </w:pPr>
      <w:r>
        <w:t>Windows PowerShell Debugger Session</w:t>
      </w:r>
    </w:p>
    <w:p w14:paraId="63784CD9" w14:textId="77777777" w:rsidR="00E77CF6" w:rsidRDefault="00360420">
      <w:pPr>
        <w:keepNext/>
      </w:pPr>
      <w:r>
        <w:t>break show_port sets the breakpoint by the function's name instead of a line number; the other commands are the Basic session's. The build command comes first, so the session always debugs the file you saved last; when nothing changed, the build is quick.</w:t>
      </w:r>
    </w:p>
    <w:p w14:paraId="1929193F" w14:textId="77777777" w:rsidR="00E77CF6" w:rsidRDefault="00E77CF6">
      <w:pPr>
        <w:keepNext/>
      </w:pPr>
    </w:p>
    <w:p w14:paraId="58BA3564" w14:textId="77777777" w:rsidR="00E77CF6" w:rsidRDefault="00360420">
      <w:pPr>
        <w:pStyle w:val="CommandBlock"/>
        <w:keepNext/>
      </w:pPr>
      <w:r>
        <w:t>gcc -std=c17 -Wall -Wextra -Wpedantic -Werror -g .\c\hello_debugger.c `</w:t>
      </w:r>
    </w:p>
    <w:p w14:paraId="7A9F1D4F" w14:textId="77777777" w:rsidR="00E77CF6" w:rsidRDefault="00360420">
      <w:pPr>
        <w:pStyle w:val="CommandBlock"/>
        <w:keepNext/>
      </w:pPr>
      <w:r>
        <w:t xml:space="preserve">    -o .\c\hello-debugger.exe</w:t>
      </w:r>
    </w:p>
    <w:p w14:paraId="453453B0" w14:textId="77777777" w:rsidR="00E77CF6" w:rsidRDefault="00360420">
      <w:pPr>
        <w:pStyle w:val="CommandBlock"/>
        <w:keepNext/>
      </w:pPr>
      <w:r>
        <w:t>gdb -batch -ex "break show_port" -ex run -ex "print port" -ex continue `</w:t>
      </w:r>
    </w:p>
    <w:p w14:paraId="037B67AD" w14:textId="77777777" w:rsidR="00E77CF6" w:rsidRDefault="00360420">
      <w:pPr>
        <w:pStyle w:val="CommandBlock"/>
      </w:pPr>
      <w:r>
        <w:t xml:space="preserve">    .\c\hello-debugger.exe</w:t>
      </w:r>
    </w:p>
    <w:p w14:paraId="3044F811" w14:textId="77777777" w:rsidR="00E77CF6" w:rsidRDefault="00E77CF6">
      <w:pPr>
        <w:keepNext/>
      </w:pPr>
    </w:p>
    <w:p w14:paraId="60ED820F" w14:textId="77777777" w:rsidR="00E77CF6" w:rsidRDefault="00360420">
      <w:pPr>
        <w:pStyle w:val="Heading3"/>
      </w:pPr>
      <w:r>
        <w:t>Linux or macOS Debugger Session</w:t>
      </w:r>
    </w:p>
    <w:p w14:paraId="12A36A25" w14:textId="77777777" w:rsidR="00E77CF6" w:rsidRDefault="00360420">
      <w:pPr>
        <w:pStyle w:val="CommandBlock"/>
        <w:keepNext/>
      </w:pPr>
      <w:r>
        <w:t>gcc -std=c17 -Wall -Wextra -Wpedantic -Werror -g ./c/hello_debugger.c \</w:t>
      </w:r>
    </w:p>
    <w:p w14:paraId="222BC81D" w14:textId="77777777" w:rsidR="00E77CF6" w:rsidRDefault="00360420">
      <w:pPr>
        <w:pStyle w:val="CommandBlock"/>
        <w:keepNext/>
      </w:pPr>
      <w:r>
        <w:t xml:space="preserve">    -o ./c/hello-debugger</w:t>
      </w:r>
    </w:p>
    <w:p w14:paraId="04A8BCA2" w14:textId="77777777" w:rsidR="00E77CF6" w:rsidRDefault="00360420">
      <w:pPr>
        <w:pStyle w:val="CommandBlock"/>
        <w:keepNext/>
      </w:pPr>
      <w:r>
        <w:t>gdb -batch -ex "break show_port" -ex run -ex "print port" -ex continue \</w:t>
      </w:r>
    </w:p>
    <w:p w14:paraId="585939E3" w14:textId="77777777" w:rsidR="00E77CF6" w:rsidRDefault="00360420">
      <w:pPr>
        <w:pStyle w:val="CommandBlock"/>
      </w:pPr>
      <w:r>
        <w:t xml:space="preserve">    ./c/hello-debugger</w:t>
      </w:r>
    </w:p>
    <w:p w14:paraId="720EABA7" w14:textId="77777777" w:rsidR="00E77CF6" w:rsidRDefault="00E77CF6">
      <w:pPr>
        <w:keepNext/>
      </w:pPr>
    </w:p>
    <w:p w14:paraId="37DC1EFA" w14:textId="77777777" w:rsidR="00E77CF6" w:rsidRDefault="00360420">
      <w:r>
        <w:t>On Linux, gdb comes from your distribution (step 2), and the session is the same. On macOS, Apple's compiler pairs with lldb instead of gdb: its commands differ, and this course does not teach it.</w:t>
      </w:r>
    </w:p>
    <w:p w14:paraId="129D39A9" w14:textId="77777777" w:rsidR="00E77CF6" w:rsidRDefault="00E77CF6">
      <w:pPr>
        <w:keepNext/>
      </w:pPr>
    </w:p>
    <w:p w14:paraId="34B9BDE5" w14:textId="77777777" w:rsidR="00E77CF6" w:rsidRDefault="00360420">
      <w:pPr>
        <w:pStyle w:val="Heading3"/>
      </w:pPr>
      <w:r>
        <w:t>Check Your Results for the Debugger Session</w:t>
      </w:r>
    </w:p>
    <w:p w14:paraId="54B6C831" w14:textId="77777777" w:rsidR="00E77CF6" w:rsidRDefault="00360420">
      <w:pPr>
        <w:keepNext/>
      </w:pPr>
      <w:r>
        <w:t>Your session must include these lines, in this order:</w:t>
      </w:r>
    </w:p>
    <w:p w14:paraId="032ADD04" w14:textId="77777777" w:rsidR="00E77CF6" w:rsidRDefault="00E77CF6">
      <w:pPr>
        <w:keepNext/>
      </w:pPr>
    </w:p>
    <w:p w14:paraId="1E6D946F" w14:textId="77777777" w:rsidR="00E77CF6" w:rsidRDefault="00360420">
      <w:pPr>
        <w:pStyle w:val="RequiredOutput"/>
        <w:keepNext/>
      </w:pPr>
      <w:r>
        <w:t>Breakpoint 1 at 0x1400014db: file ./c/hello_debugger.c, line 6.</w:t>
      </w:r>
    </w:p>
    <w:p w14:paraId="6CE41FB8" w14:textId="77777777" w:rsidR="00E77CF6" w:rsidRDefault="00360420">
      <w:pPr>
        <w:pStyle w:val="RequiredOutput"/>
        <w:keepNext/>
      </w:pPr>
      <w:r>
        <w:t>...</w:t>
      </w:r>
    </w:p>
    <w:p w14:paraId="06A1CBEF" w14:textId="77777777" w:rsidR="00E77CF6" w:rsidRDefault="00360420">
      <w:pPr>
        <w:pStyle w:val="RequiredOutput"/>
        <w:keepNext/>
      </w:pPr>
      <w:r>
        <w:t>Thread 1 hit Breakpoint 1, show_port (port=443) at ./c/hello_debugger.c:6</w:t>
      </w:r>
    </w:p>
    <w:p w14:paraId="08194D7E" w14:textId="77777777" w:rsidR="00E77CF6" w:rsidRDefault="00360420">
      <w:pPr>
        <w:pStyle w:val="RequiredOutput"/>
        <w:keepNext/>
      </w:pPr>
      <w:r>
        <w:t>6           printf("Port: %d\n", port);</w:t>
      </w:r>
    </w:p>
    <w:p w14:paraId="4DBEA10E" w14:textId="77777777" w:rsidR="00E77CF6" w:rsidRDefault="00360420">
      <w:pPr>
        <w:pStyle w:val="RequiredOutput"/>
        <w:keepNext/>
      </w:pPr>
      <w:r>
        <w:t>$1 = 443</w:t>
      </w:r>
    </w:p>
    <w:p w14:paraId="25357E77" w14:textId="77777777" w:rsidR="00E77CF6" w:rsidRDefault="00360420">
      <w:pPr>
        <w:pStyle w:val="RequiredOutput"/>
        <w:keepNext/>
      </w:pPr>
      <w:r>
        <w:t>Port: 443</w:t>
      </w:r>
    </w:p>
    <w:p w14:paraId="10414FAF" w14:textId="77777777" w:rsidR="00E77CF6" w:rsidRDefault="00360420">
      <w:pPr>
        <w:pStyle w:val="RequiredOutput"/>
        <w:keepNext/>
      </w:pPr>
      <w:r>
        <w:t>...</w:t>
      </w:r>
    </w:p>
    <w:p w14:paraId="349AA5BF" w14:textId="77777777" w:rsidR="00E77CF6" w:rsidRDefault="00360420">
      <w:pPr>
        <w:pStyle w:val="RequiredOutput"/>
      </w:pPr>
      <w:r>
        <w:t>[Inferior 1 (process 43804) exited normally]</w:t>
      </w:r>
    </w:p>
    <w:p w14:paraId="2BD55A91" w14:textId="77777777" w:rsidR="00E77CF6" w:rsidRDefault="00E77CF6">
      <w:pPr>
        <w:keepNext/>
      </w:pPr>
    </w:p>
    <w:p w14:paraId="33003FC6" w14:textId="77777777" w:rsidR="00E77CF6" w:rsidRDefault="00360420">
      <w:r>
        <w:t xml:space="preserve">The stop line now names the function and its argument, show_port (port=443), at line 6: gdb stops at the function's first statement, the printf line. The breakpoint's address may differ on your computer, and the process number differs every run. If print port answers No symbol table is loaded.  Use the "file" command. and the stop line shows an address such as 0x00007ff7684a14d8 in show_port () with no file or line, the program was built without -g: gdb 18.1 printed exactly that for a build without it. Add </w:t>
      </w:r>
      <w:r>
        <w:t>-g and build again.</w:t>
      </w:r>
    </w:p>
    <w:p w14:paraId="2B9B5344" w14:textId="77777777" w:rsidR="00E77CF6" w:rsidRDefault="00E77CF6">
      <w:pPr>
        <w:keepNext/>
      </w:pPr>
    </w:p>
    <w:p w14:paraId="00D6245C" w14:textId="77777777" w:rsidR="00E77CF6" w:rsidRDefault="00360420">
      <w:pPr>
        <w:pStyle w:val="Heading3"/>
      </w:pPr>
      <w:r>
        <w:t>Windows PowerShell Linux Memory Tools Check</w:t>
      </w:r>
    </w:p>
    <w:p w14:paraId="323D89EE" w14:textId="77777777" w:rsidR="00E77CF6" w:rsidRDefault="00360420">
      <w:pPr>
        <w:keepNext/>
      </w:pPr>
      <w:r>
        <w:t xml:space="preserve">Now prove that the two Linux-only tools work on the same program, from this PowerShell window. Remember, wsl -e runs one Linux command in Ubuntu, in this same folder (Lesson 1.11); the paths use /, because Ubuntu reads them. The first command builds a Linux version of the program with -fsanitize=address, which makes Ubuntu's compiler add AddressSanitizer's checks to every memory access; the second runs it. The third builds an ordinary Linux version, and the fourth runs it under Valgrind, which checks every </w:t>
      </w:r>
      <w:r>
        <w:t>memory access of the unchanged program as it runs. --error-exitcode=1 makes Valgrind end with exit code 1 when it finds an error, so a script could notice; this program has none.</w:t>
      </w:r>
    </w:p>
    <w:p w14:paraId="7DE14540" w14:textId="77777777" w:rsidR="00E77CF6" w:rsidRDefault="00E77CF6">
      <w:pPr>
        <w:keepNext/>
      </w:pPr>
    </w:p>
    <w:p w14:paraId="462AB321" w14:textId="77777777" w:rsidR="00E77CF6" w:rsidRDefault="00360420">
      <w:pPr>
        <w:pStyle w:val="CommandBlock"/>
        <w:keepNext/>
      </w:pPr>
      <w:r>
        <w:t>wsl -e gcc -std=c17 -Wall -Wextra -Wpedantic -Werror -g -fsanitize=address `</w:t>
      </w:r>
    </w:p>
    <w:p w14:paraId="6F26D96B" w14:textId="77777777" w:rsidR="00E77CF6" w:rsidRDefault="00360420">
      <w:pPr>
        <w:pStyle w:val="CommandBlock"/>
        <w:keepNext/>
      </w:pPr>
      <w:r>
        <w:t xml:space="preserve">    ./c/hello_debugger.c -o ./c/hello-debugger-asan</w:t>
      </w:r>
    </w:p>
    <w:p w14:paraId="406FD54F" w14:textId="77777777" w:rsidR="00E77CF6" w:rsidRDefault="00360420">
      <w:pPr>
        <w:pStyle w:val="CommandBlock"/>
        <w:keepNext/>
      </w:pPr>
      <w:r>
        <w:t>wsl -e ./c/hello-debugger-asan</w:t>
      </w:r>
    </w:p>
    <w:p w14:paraId="1D56FFDC" w14:textId="77777777" w:rsidR="00E77CF6" w:rsidRDefault="00360420">
      <w:pPr>
        <w:pStyle w:val="CommandBlock"/>
        <w:keepNext/>
      </w:pPr>
      <w:r>
        <w:t>wsl -e gcc -std=c17 -Wall -Wextra -Wpedantic -Werror -g `</w:t>
      </w:r>
    </w:p>
    <w:p w14:paraId="2DA24B54" w14:textId="77777777" w:rsidR="00E77CF6" w:rsidRDefault="00360420">
      <w:pPr>
        <w:pStyle w:val="CommandBlock"/>
        <w:keepNext/>
      </w:pPr>
      <w:r>
        <w:t xml:space="preserve">    ./c/hello_debugger.c -o ./c/hello-debugger-linux</w:t>
      </w:r>
    </w:p>
    <w:p w14:paraId="46309607" w14:textId="77777777" w:rsidR="00E77CF6" w:rsidRDefault="00360420">
      <w:pPr>
        <w:pStyle w:val="CommandBlock"/>
      </w:pPr>
      <w:r>
        <w:t>wsl -e valgrind --error-exitcode=1 ./c/hello-debugger-linux</w:t>
      </w:r>
    </w:p>
    <w:p w14:paraId="50F87371" w14:textId="77777777" w:rsidR="00E77CF6" w:rsidRDefault="00E77CF6">
      <w:pPr>
        <w:keepNext/>
      </w:pPr>
    </w:p>
    <w:p w14:paraId="66719B47" w14:textId="77777777" w:rsidR="00E77CF6" w:rsidRDefault="00360420">
      <w:pPr>
        <w:pStyle w:val="Heading3"/>
      </w:pPr>
      <w:r>
        <w:t>Check Your Results for the Memory Tools</w:t>
      </w:r>
    </w:p>
    <w:p w14:paraId="2F5EDBD8" w14:textId="77777777" w:rsidR="00E77CF6" w:rsidRDefault="00360420">
      <w:pPr>
        <w:keepNext/>
      </w:pPr>
      <w:r>
        <w:t>The AddressSanitizer build prints Port: 443 and nothing else: AddressSanitizer reports only when it finds a bad access, and stops the program there. Valgrind writes its report on the error stream, each line starting with ==, then the process number, then ==. Your Valgrind report must include these lines, in this order:</w:t>
      </w:r>
    </w:p>
    <w:p w14:paraId="6524BA45" w14:textId="77777777" w:rsidR="00E77CF6" w:rsidRDefault="00E77CF6">
      <w:pPr>
        <w:keepNext/>
      </w:pPr>
    </w:p>
    <w:p w14:paraId="4D0AC9E0" w14:textId="77777777" w:rsidR="00E77CF6" w:rsidRDefault="00360420">
      <w:pPr>
        <w:pStyle w:val="RequiredOutput"/>
        <w:keepNext/>
      </w:pPr>
      <w:r>
        <w:t>==498== Memcheck, a memory error detector</w:t>
      </w:r>
    </w:p>
    <w:p w14:paraId="31EF63ED" w14:textId="77777777" w:rsidR="00E77CF6" w:rsidRDefault="00360420">
      <w:pPr>
        <w:pStyle w:val="RequiredOutput"/>
        <w:keepNext/>
      </w:pPr>
      <w:r>
        <w:t>...</w:t>
      </w:r>
    </w:p>
    <w:p w14:paraId="47D954DD" w14:textId="77777777" w:rsidR="00E77CF6" w:rsidRDefault="00360420">
      <w:pPr>
        <w:pStyle w:val="RequiredOutput"/>
        <w:keepNext/>
      </w:pPr>
      <w:r>
        <w:t>==498== Command: ./c/hello-debugger-linux</w:t>
      </w:r>
    </w:p>
    <w:p w14:paraId="77996CFC" w14:textId="77777777" w:rsidR="00E77CF6" w:rsidRDefault="00360420">
      <w:pPr>
        <w:pStyle w:val="RequiredOutput"/>
        <w:keepNext/>
      </w:pPr>
      <w:r>
        <w:t>...</w:t>
      </w:r>
    </w:p>
    <w:p w14:paraId="53F7036B" w14:textId="77777777" w:rsidR="00E77CF6" w:rsidRDefault="00360420">
      <w:pPr>
        <w:pStyle w:val="RequiredOutput"/>
        <w:keepNext/>
      </w:pPr>
      <w:r>
        <w:t>Port: 443</w:t>
      </w:r>
    </w:p>
    <w:p w14:paraId="464B1416" w14:textId="77777777" w:rsidR="00E77CF6" w:rsidRDefault="00360420">
      <w:pPr>
        <w:pStyle w:val="RequiredOutput"/>
        <w:keepNext/>
      </w:pPr>
      <w:r>
        <w:t>...</w:t>
      </w:r>
    </w:p>
    <w:p w14:paraId="494E5F44" w14:textId="77777777" w:rsidR="00E77CF6" w:rsidRDefault="00360420">
      <w:pPr>
        <w:pStyle w:val="RequiredOutput"/>
        <w:keepNext/>
      </w:pPr>
      <w:r>
        <w:t>==498== All heap blocks were freed -- no leaks are possible</w:t>
      </w:r>
    </w:p>
    <w:p w14:paraId="5EA99449" w14:textId="77777777" w:rsidR="00E77CF6" w:rsidRDefault="00360420">
      <w:pPr>
        <w:pStyle w:val="RequiredOutput"/>
        <w:keepNext/>
      </w:pPr>
      <w:r>
        <w:t>...</w:t>
      </w:r>
    </w:p>
    <w:p w14:paraId="2AAA9388" w14:textId="77777777" w:rsidR="00E77CF6" w:rsidRDefault="00360420">
      <w:pPr>
        <w:pStyle w:val="RequiredOutput"/>
      </w:pPr>
      <w:r>
        <w:t>==498== ERROR SUMMARY: 0 errors from 0 contexts (suppressed: 0 from 0)</w:t>
      </w:r>
    </w:p>
    <w:p w14:paraId="6CEA882B" w14:textId="77777777" w:rsidR="00E77CF6" w:rsidRDefault="00E77CF6">
      <w:pPr>
        <w:keepNext/>
      </w:pPr>
    </w:p>
    <w:p w14:paraId="7C76C990" w14:textId="77777777" w:rsidR="00E77CF6" w:rsidRDefault="00360420">
      <w:pPr>
        <w:pStyle w:val="ListBullet"/>
      </w:pPr>
      <w:r>
        <w:t>Memcheck is Valgrind's memory checker, the tool it runs unless you choose another; Command: names the program it ran.</w:t>
      </w:r>
    </w:p>
    <w:p w14:paraId="741F8189" w14:textId="77777777" w:rsidR="00E77CF6" w:rsidRDefault="00360420">
      <w:pPr>
        <w:pStyle w:val="ListBullet"/>
      </w:pPr>
      <w:r>
        <w:t>All heap blocks were freed -- no leaks are possible: every block the program (and its libraries) allocated was released by the end, so nothing leaked (Lesson 9.9).</w:t>
      </w:r>
    </w:p>
    <w:p w14:paraId="77B95815" w14:textId="77777777" w:rsidR="00E77CF6" w:rsidRDefault="00360420">
      <w:pPr>
        <w:pStyle w:val="ListBullet"/>
      </w:pPr>
      <w:r>
        <w:t>ERROR SUMMARY: 0 errors proves that no access went outside a valid block. Lessons 11.3 and 11.4 run these two tools on programs that do have memory errors.</w:t>
      </w:r>
    </w:p>
    <w:p w14:paraId="1C750C73" w14:textId="77777777" w:rsidR="00E77CF6" w:rsidRDefault="00360420">
      <w:pPr>
        <w:pStyle w:val="ListBullet"/>
      </w:pPr>
      <w:r>
        <w:t>If wsl -e valgrind says valgrind: not found, step 3's apt install did not finish: open Ubuntu and run it again.</w:t>
      </w:r>
    </w:p>
    <w:p w14:paraId="516B6421" w14:textId="77777777" w:rsidR="00E77CF6" w:rsidRDefault="00E77CF6">
      <w:pPr>
        <w:keepNext/>
      </w:pPr>
    </w:p>
    <w:p w14:paraId="1FED235A" w14:textId="77777777" w:rsidR="00E77CF6" w:rsidRDefault="00E77CF6">
      <w:pPr>
        <w:keepNext/>
      </w:pPr>
    </w:p>
    <w:p w14:paraId="6771F39B" w14:textId="77777777" w:rsidR="00E77CF6" w:rsidRDefault="00360420">
      <w:pPr>
        <w:pStyle w:val="Heading2"/>
      </w:pPr>
      <w:r>
        <w:t>What to Notice</w:t>
      </w:r>
    </w:p>
    <w:p w14:paraId="199B7F31" w14:textId="77777777" w:rsidR="00E77CF6" w:rsidRDefault="00360420">
      <w:pPr>
        <w:pStyle w:val="ListBullet"/>
      </w:pPr>
      <w:r>
        <w:t>-g changes nothing about how the program runs or what it prints; it only adds the map gdb reads. Without it, gdb can still stop at show_port, because the function's name is in the .exe, but it cannot show a line or a variable.</w:t>
      </w:r>
    </w:p>
    <w:p w14:paraId="7D6B3444" w14:textId="77777777" w:rsidR="00E77CF6" w:rsidRDefault="00360420">
      <w:pPr>
        <w:pStyle w:val="ListBullet"/>
      </w:pPr>
      <w:r>
        <w:t>gdb shows the path the way gcc was given it, ./c/hello_debugger.c: gcc writes the .\c\ of the build command with / when it records the file.</w:t>
      </w:r>
    </w:p>
    <w:p w14:paraId="14C1211F" w14:textId="77777777" w:rsidR="00E77CF6" w:rsidRDefault="00360420">
      <w:pPr>
        <w:pStyle w:val="ListBullet"/>
      </w:pPr>
      <w:r>
        <w:t>Lesson 11.2 types these same commands at the (gdb) prompt and adds next, which runs one line at a time, and backtrace, which shows the calls that led to the stop.</w:t>
      </w:r>
    </w:p>
    <w:p w14:paraId="50206506" w14:textId="77777777" w:rsidR="00E77CF6" w:rsidRDefault="00E77CF6">
      <w:pPr>
        <w:keepNext/>
      </w:pPr>
    </w:p>
    <w:p w14:paraId="05D06AF4" w14:textId="77777777" w:rsidR="00E77CF6" w:rsidRDefault="00360420">
      <w:pPr>
        <w:pStyle w:val="Heading3"/>
      </w:pPr>
      <w:r>
        <w:t>Basic and Production-Minded Comparison</w:t>
      </w:r>
    </w:p>
    <w:p w14:paraId="27A3C8F7" w14:textId="77777777" w:rsidR="00E77CF6" w:rsidRDefault="00360420">
      <w:r>
        <w:t>Both programs print Port: 443, and both sessions stop the program before the print, show port's value, 443, and let the program finish with exit code 0. The Basic session stops at a line number, which you must change whenever lines above it move. The Production-Minded session stops at show_port by name, wherever it sits in the file, which is how Lesson 11.2 and the chapter project start each session.</w:t>
      </w:r>
    </w:p>
    <w:p w14:paraId="516179A8" w14:textId="77777777" w:rsidR="00E77CF6" w:rsidRDefault="00E77CF6">
      <w:pPr>
        <w:keepNext/>
      </w:pPr>
    </w:p>
    <w:p w14:paraId="2384F847" w14:textId="77777777" w:rsidR="00E77CF6" w:rsidRDefault="00E77CF6">
      <w:pPr>
        <w:keepNext/>
      </w:pPr>
    </w:p>
    <w:p w14:paraId="3F3571E4" w14:textId="77777777" w:rsidR="00E77CF6" w:rsidRDefault="00E77CF6">
      <w:pPr>
        <w:keepNext/>
      </w:pPr>
    </w:p>
    <w:p w14:paraId="005F1737" w14:textId="77777777" w:rsidR="00E77CF6" w:rsidRDefault="00360420">
      <w:pPr>
        <w:pStyle w:val="Heading1"/>
      </w:pPr>
      <w:r>
        <w:t>C++ Implementation</w:t>
      </w:r>
    </w:p>
    <w:p w14:paraId="5B0A5539" w14:textId="77777777" w:rsidR="00E77CF6" w:rsidRDefault="00360420">
      <w:r>
        <w:t>C++ uses the same gdb as C. Remember, g++'s strict line makes every warning an error (Lesson 1.7); from this chapter on it also carries -g, which writes the debug information gdb reads: the map from the machine code back to your source file's lines and variable names.</w:t>
      </w:r>
    </w:p>
    <w:p w14:paraId="3674470C" w14:textId="77777777" w:rsidR="00E77CF6" w:rsidRDefault="00E77CF6">
      <w:pPr>
        <w:keepNext/>
      </w:pPr>
    </w:p>
    <w:p w14:paraId="25D66955" w14:textId="77777777" w:rsidR="00E77CF6" w:rsidRDefault="00E77CF6">
      <w:pPr>
        <w:keepNext/>
      </w:pPr>
    </w:p>
    <w:p w14:paraId="2D93B0C8" w14:textId="77777777" w:rsidR="00E77CF6" w:rsidRDefault="00360420">
      <w:pPr>
        <w:pStyle w:val="Heading2"/>
      </w:pPr>
      <w:r>
        <w:t>Basic Implementation</w:t>
      </w:r>
    </w:p>
    <w:p w14:paraId="15F1A666" w14:textId="77777777" w:rsidR="00E77CF6" w:rsidRDefault="00360420">
      <w:r>
        <w:t>Start with the program the debugger will stop: main sets port to 443 and prints it. First build and run it normally, then run it under gdb. Every step is commented, so read the comments as you type it.</w:t>
      </w:r>
    </w:p>
    <w:p w14:paraId="7289644E" w14:textId="77777777" w:rsidR="00E77CF6" w:rsidRDefault="00E77CF6">
      <w:pPr>
        <w:keepNext/>
      </w:pPr>
    </w:p>
    <w:p w14:paraId="1BD9E898" w14:textId="77777777" w:rsidR="00E77CF6" w:rsidRDefault="00360420">
      <w:pPr>
        <w:pStyle w:val="Heading3"/>
      </w:pPr>
      <w:r>
        <w:t>cpp/basic_hello_debugger.cpp</w:t>
      </w:r>
    </w:p>
    <w:p w14:paraId="11BCC432" w14:textId="77777777" w:rsidR="00E77CF6" w:rsidRDefault="00360420">
      <w:pPr>
        <w:pStyle w:val="SourceCode"/>
        <w:keepNext/>
      </w:pPr>
      <w:r>
        <w:t>// Remember, #include adds declarations: iostream for std::cout.</w:t>
      </w:r>
    </w:p>
    <w:p w14:paraId="11BF75C1" w14:textId="77777777" w:rsidR="00E77CF6" w:rsidRDefault="00360420">
      <w:pPr>
        <w:pStyle w:val="SourceCode"/>
        <w:keepNext/>
      </w:pPr>
      <w:r>
        <w:t>#include &lt;iostream&gt;</w:t>
      </w:r>
    </w:p>
    <w:p w14:paraId="79151A71" w14:textId="77777777" w:rsidR="00E77CF6" w:rsidRDefault="00E77CF6">
      <w:pPr>
        <w:pStyle w:val="SourceCode"/>
        <w:keepNext/>
      </w:pPr>
    </w:p>
    <w:p w14:paraId="39A45D22" w14:textId="77777777" w:rsidR="00E77CF6" w:rsidRDefault="00360420">
      <w:pPr>
        <w:pStyle w:val="SourceCode"/>
        <w:keepNext/>
      </w:pPr>
      <w:r>
        <w:t>// Remember, main starts the program; 0 = success.</w:t>
      </w:r>
    </w:p>
    <w:p w14:paraId="7195B365" w14:textId="77777777" w:rsidR="00E77CF6" w:rsidRDefault="00360420">
      <w:pPr>
        <w:pStyle w:val="SourceCode"/>
        <w:keepNext/>
      </w:pPr>
      <w:r>
        <w:t>int main() {</w:t>
      </w:r>
    </w:p>
    <w:p w14:paraId="171025ED" w14:textId="77777777" w:rsidR="00E77CF6" w:rsidRDefault="00360420">
      <w:pPr>
        <w:pStyle w:val="SourceCode"/>
        <w:keepNext/>
      </w:pPr>
      <w:r>
        <w:t xml:space="preserve">    // port is the variable each debugger shows in this lesson.</w:t>
      </w:r>
    </w:p>
    <w:p w14:paraId="618BAEDE" w14:textId="77777777" w:rsidR="00E77CF6" w:rsidRDefault="00360420">
      <w:pPr>
        <w:pStyle w:val="SourceCode"/>
        <w:keepNext/>
      </w:pPr>
      <w:r>
        <w:t xml:space="preserve">    int port = 443;</w:t>
      </w:r>
    </w:p>
    <w:p w14:paraId="46C05636" w14:textId="77777777" w:rsidR="00E77CF6" w:rsidRDefault="00360420">
      <w:pPr>
        <w:pStyle w:val="SourceCode"/>
        <w:keepNext/>
      </w:pPr>
      <w:r>
        <w:t xml:space="preserve">    std::cout &lt;&lt; "Port: " &lt;&lt; port &lt;&lt; '\n';</w:t>
      </w:r>
    </w:p>
    <w:p w14:paraId="5BB82E1B" w14:textId="77777777" w:rsidR="00E77CF6" w:rsidRDefault="00360420">
      <w:pPr>
        <w:pStyle w:val="SourceCode"/>
        <w:keepNext/>
      </w:pPr>
      <w:r>
        <w:t xml:space="preserve">    return 0;</w:t>
      </w:r>
    </w:p>
    <w:p w14:paraId="43CDAF81" w14:textId="77777777" w:rsidR="00E77CF6" w:rsidRDefault="00360420">
      <w:pPr>
        <w:pStyle w:val="SourceCode"/>
      </w:pPr>
      <w:r>
        <w:t>}</w:t>
      </w:r>
    </w:p>
    <w:p w14:paraId="44D2BEB5" w14:textId="77777777" w:rsidR="00E77CF6" w:rsidRDefault="00E77CF6">
      <w:pPr>
        <w:keepNext/>
      </w:pPr>
    </w:p>
    <w:p w14:paraId="63EAED3C" w14:textId="77777777" w:rsidR="00E77CF6" w:rsidRDefault="00360420">
      <w:pPr>
        <w:pStyle w:val="Heading3"/>
      </w:pPr>
      <w:r>
        <w:t>Windows PowerShell Basic Build and Run</w:t>
      </w:r>
    </w:p>
    <w:p w14:paraId="469BFB93" w14:textId="77777777" w:rsidR="00E77CF6" w:rsidRDefault="00360420">
      <w:pPr>
        <w:keepNext/>
      </w:pPr>
      <w:r>
        <w:t>Run the program from the lesson-11.0 folder.</w:t>
      </w:r>
    </w:p>
    <w:p w14:paraId="690F1C01" w14:textId="77777777" w:rsidR="00E77CF6" w:rsidRDefault="00E77CF6">
      <w:pPr>
        <w:keepNext/>
      </w:pPr>
    </w:p>
    <w:p w14:paraId="03B237E5" w14:textId="77777777" w:rsidR="00E77CF6" w:rsidRDefault="00360420">
      <w:pPr>
        <w:pStyle w:val="CommandBlock"/>
        <w:keepNext/>
      </w:pPr>
      <w:r>
        <w:t>g++ -std=c++20 -Wall -Wextra -Wpedantic -Werror -g `</w:t>
      </w:r>
    </w:p>
    <w:p w14:paraId="67170463" w14:textId="77777777" w:rsidR="00E77CF6" w:rsidRDefault="00360420">
      <w:pPr>
        <w:pStyle w:val="CommandBlock"/>
        <w:keepNext/>
      </w:pPr>
      <w:r>
        <w:t xml:space="preserve">    .\cpp\basic_hello_debugger.cpp -o .\cpp\basic-hello-debugger.exe</w:t>
      </w:r>
    </w:p>
    <w:p w14:paraId="79102CA4" w14:textId="77777777" w:rsidR="00E77CF6" w:rsidRDefault="00360420">
      <w:pPr>
        <w:pStyle w:val="CommandBlock"/>
      </w:pPr>
      <w:r>
        <w:t>.\cpp\basic-hello-debugger.exe</w:t>
      </w:r>
    </w:p>
    <w:p w14:paraId="7C8D983E" w14:textId="77777777" w:rsidR="00E77CF6" w:rsidRDefault="00E77CF6">
      <w:pPr>
        <w:keepNext/>
      </w:pPr>
    </w:p>
    <w:p w14:paraId="5F168EB6" w14:textId="77777777" w:rsidR="00E77CF6" w:rsidRDefault="00360420">
      <w:pPr>
        <w:pStyle w:val="Heading3"/>
      </w:pPr>
      <w:r>
        <w:t>Linux or macOS Basic Build and Run</w:t>
      </w:r>
    </w:p>
    <w:p w14:paraId="7F6DD69F" w14:textId="77777777" w:rsidR="00E77CF6" w:rsidRDefault="00360420">
      <w:pPr>
        <w:pStyle w:val="CommandBlock"/>
        <w:keepNext/>
      </w:pPr>
      <w:r>
        <w:t>g++ -std=c++20 -Wall -Wextra -Wpedantic -Werror -g \</w:t>
      </w:r>
    </w:p>
    <w:p w14:paraId="33CF914A" w14:textId="77777777" w:rsidR="00E77CF6" w:rsidRDefault="00360420">
      <w:pPr>
        <w:pStyle w:val="CommandBlock"/>
        <w:keepNext/>
      </w:pPr>
      <w:r>
        <w:t xml:space="preserve">    ./cpp/basic_hello_debugger.cpp -o ./cpp/basic-hello-debugger</w:t>
      </w:r>
    </w:p>
    <w:p w14:paraId="3D05A3B7" w14:textId="77777777" w:rsidR="00E77CF6" w:rsidRDefault="00360420">
      <w:pPr>
        <w:pStyle w:val="CommandBlock"/>
      </w:pPr>
      <w:r>
        <w:t>./cpp/basic-hello-debugger</w:t>
      </w:r>
    </w:p>
    <w:p w14:paraId="1C668989" w14:textId="77777777" w:rsidR="00E77CF6" w:rsidRDefault="00E77CF6">
      <w:pPr>
        <w:keepNext/>
      </w:pPr>
    </w:p>
    <w:p w14:paraId="24B70F62" w14:textId="77777777" w:rsidR="00E77CF6" w:rsidRDefault="00360420">
      <w:pPr>
        <w:pStyle w:val="Heading3"/>
      </w:pPr>
      <w:r>
        <w:t>Check Your Results</w:t>
      </w:r>
    </w:p>
    <w:p w14:paraId="1DD5E870" w14:textId="77777777" w:rsidR="00E77CF6" w:rsidRDefault="00360420">
      <w:pPr>
        <w:keepNext/>
      </w:pPr>
      <w:r>
        <w:t>The program reads no input. Your screen must show exactly this line:</w:t>
      </w:r>
    </w:p>
    <w:p w14:paraId="3242CF41" w14:textId="77777777" w:rsidR="00E77CF6" w:rsidRDefault="00E77CF6">
      <w:pPr>
        <w:keepNext/>
      </w:pPr>
    </w:p>
    <w:p w14:paraId="4815BDCA" w14:textId="77777777" w:rsidR="00E77CF6" w:rsidRDefault="00360420">
      <w:pPr>
        <w:pStyle w:val="RequiredOutput"/>
      </w:pPr>
      <w:r>
        <w:t>Port: 443</w:t>
      </w:r>
    </w:p>
    <w:p w14:paraId="051ECBAC" w14:textId="77777777" w:rsidR="00E77CF6" w:rsidRDefault="00E77CF6">
      <w:pPr>
        <w:keepNext/>
      </w:pPr>
    </w:p>
    <w:p w14:paraId="09783E6F" w14:textId="77777777" w:rsidR="00E77CF6" w:rsidRDefault="00360420">
      <w:pPr>
        <w:pStyle w:val="ListBullet"/>
      </w:pPr>
      <w:r>
        <w:t>Port: 443 proves the program builds with the course's strict settings and the debug information, and runs normally: nothing about the program changes when a debugger is used.</w:t>
      </w:r>
    </w:p>
    <w:p w14:paraId="64FFDD99" w14:textId="77777777" w:rsidR="00E77CF6" w:rsidRDefault="00360420">
      <w:pPr>
        <w:pStyle w:val="ListBullet"/>
      </w:pPr>
      <w:r>
        <w:t>If the build fails, read the first error: it names the file and line to fix.</w:t>
      </w:r>
    </w:p>
    <w:p w14:paraId="46E5160A" w14:textId="77777777" w:rsidR="00E77CF6" w:rsidRDefault="00E77CF6">
      <w:pPr>
        <w:keepNext/>
      </w:pPr>
    </w:p>
    <w:p w14:paraId="5D8B6735" w14:textId="77777777" w:rsidR="00E77CF6" w:rsidRDefault="00360420">
      <w:pPr>
        <w:pStyle w:val="Heading3"/>
      </w:pPr>
      <w:r>
        <w:t>Windows PowerShell Basic Debugger Session</w:t>
      </w:r>
    </w:p>
    <w:p w14:paraId="48033378" w14:textId="77777777" w:rsidR="00E77CF6" w:rsidRDefault="00360420">
      <w:pPr>
        <w:keepNext/>
      </w:pPr>
      <w:r>
        <w:t>The session is the C one with the C++ file: -batch runs the -ex commands in order and quits; break basic_hello_debugger.cpp:8 sets the breakpoint on the std::cout line, run starts the program, print port shows the variable, and continue lets it finish. The build command comes first, so the session always debugs the file you saved last; when nothing changed, the build is quick.</w:t>
      </w:r>
    </w:p>
    <w:p w14:paraId="3DDA6CEB" w14:textId="77777777" w:rsidR="00E77CF6" w:rsidRDefault="00E77CF6">
      <w:pPr>
        <w:keepNext/>
      </w:pPr>
    </w:p>
    <w:p w14:paraId="7F91438A" w14:textId="77777777" w:rsidR="00E77CF6" w:rsidRDefault="00360420">
      <w:pPr>
        <w:pStyle w:val="CommandBlock"/>
        <w:keepNext/>
      </w:pPr>
      <w:r>
        <w:t>g++ -std=c++20 -Wall -Wextra -Wpedantic -Werror -g `</w:t>
      </w:r>
    </w:p>
    <w:p w14:paraId="02D912FA" w14:textId="77777777" w:rsidR="00E77CF6" w:rsidRDefault="00360420">
      <w:pPr>
        <w:pStyle w:val="CommandBlock"/>
        <w:keepNext/>
      </w:pPr>
      <w:r>
        <w:t xml:space="preserve">    .\cpp\basic_hello_debugger.cpp -o .\cpp\basic-hello-debugger.exe</w:t>
      </w:r>
    </w:p>
    <w:p w14:paraId="5CB9AE73" w14:textId="77777777" w:rsidR="00E77CF6" w:rsidRDefault="00360420">
      <w:pPr>
        <w:pStyle w:val="CommandBlock"/>
        <w:keepNext/>
      </w:pPr>
      <w:r>
        <w:t>gdb -batch -ex "break basic_hello_debugger.cpp:8" -ex run `</w:t>
      </w:r>
    </w:p>
    <w:p w14:paraId="5A66635F" w14:textId="77777777" w:rsidR="00E77CF6" w:rsidRDefault="00360420">
      <w:pPr>
        <w:pStyle w:val="CommandBlock"/>
      </w:pPr>
      <w:r>
        <w:t xml:space="preserve">    -ex "print port" -ex continue .\cpp\basic-hello-debugger.exe</w:t>
      </w:r>
    </w:p>
    <w:p w14:paraId="24FF0C14" w14:textId="77777777" w:rsidR="00E77CF6" w:rsidRDefault="00E77CF6">
      <w:pPr>
        <w:keepNext/>
      </w:pPr>
    </w:p>
    <w:p w14:paraId="677F2990" w14:textId="77777777" w:rsidR="00E77CF6" w:rsidRDefault="00360420">
      <w:pPr>
        <w:pStyle w:val="Heading3"/>
      </w:pPr>
      <w:r>
        <w:t>Linux or macOS Basic Debugger Session</w:t>
      </w:r>
    </w:p>
    <w:p w14:paraId="146A7266" w14:textId="77777777" w:rsidR="00E77CF6" w:rsidRDefault="00360420">
      <w:pPr>
        <w:pStyle w:val="CommandBlock"/>
        <w:keepNext/>
      </w:pPr>
      <w:r>
        <w:t>g++ -std=c++20 -Wall -Wextra -Wpedantic -Werror -g \</w:t>
      </w:r>
    </w:p>
    <w:p w14:paraId="52B37AE9" w14:textId="77777777" w:rsidR="00E77CF6" w:rsidRDefault="00360420">
      <w:pPr>
        <w:pStyle w:val="CommandBlock"/>
        <w:keepNext/>
      </w:pPr>
      <w:r>
        <w:t xml:space="preserve">    ./cpp/basic_hello_debugger.cpp -o ./cpp/basic-hello-debugger</w:t>
      </w:r>
    </w:p>
    <w:p w14:paraId="4A7F1DE7" w14:textId="77777777" w:rsidR="00E77CF6" w:rsidRDefault="00360420">
      <w:pPr>
        <w:pStyle w:val="CommandBlock"/>
        <w:keepNext/>
      </w:pPr>
      <w:r>
        <w:t>gdb -batch -ex "break basic_hello_debugger.cpp:8" -ex run \</w:t>
      </w:r>
    </w:p>
    <w:p w14:paraId="09AAF7EB" w14:textId="77777777" w:rsidR="00E77CF6" w:rsidRDefault="00360420">
      <w:pPr>
        <w:pStyle w:val="CommandBlock"/>
      </w:pPr>
      <w:r>
        <w:t xml:space="preserve">    -ex "print port" -ex continue ./cpp/basic-hello-debugger</w:t>
      </w:r>
    </w:p>
    <w:p w14:paraId="7EF5B368" w14:textId="77777777" w:rsidR="00E77CF6" w:rsidRDefault="00E77CF6">
      <w:pPr>
        <w:keepNext/>
      </w:pPr>
    </w:p>
    <w:p w14:paraId="32F09019" w14:textId="77777777" w:rsidR="00E77CF6" w:rsidRDefault="00360420">
      <w:r>
        <w:t>On Linux the session is the same and prints no libstdc++ warning. On macOS, Apple's compiler pairs with lldb instead, which this course does not teach.</w:t>
      </w:r>
    </w:p>
    <w:p w14:paraId="51D4D789" w14:textId="77777777" w:rsidR="00E77CF6" w:rsidRDefault="00E77CF6">
      <w:pPr>
        <w:keepNext/>
      </w:pPr>
    </w:p>
    <w:p w14:paraId="6D5D9568" w14:textId="77777777" w:rsidR="00E77CF6" w:rsidRDefault="00360420">
      <w:pPr>
        <w:pStyle w:val="Heading3"/>
      </w:pPr>
      <w:r>
        <w:t>Check Your Results for the Debugger Session</w:t>
      </w:r>
    </w:p>
    <w:p w14:paraId="3A39B38A" w14:textId="77777777" w:rsidR="00E77CF6" w:rsidRDefault="00360420">
      <w:pPr>
        <w:keepNext/>
      </w:pPr>
      <w:r>
        <w:t>Your session must include these lines, in this order:</w:t>
      </w:r>
    </w:p>
    <w:p w14:paraId="52A9793E" w14:textId="77777777" w:rsidR="00E77CF6" w:rsidRDefault="00E77CF6">
      <w:pPr>
        <w:keepNext/>
      </w:pPr>
    </w:p>
    <w:p w14:paraId="4A9D1DA2" w14:textId="77777777" w:rsidR="00E77CF6" w:rsidRDefault="00360420">
      <w:pPr>
        <w:pStyle w:val="RequiredOutput"/>
        <w:keepNext/>
      </w:pPr>
      <w:r>
        <w:t>Breakpoint 1 at 0x1400014e4: file ./cpp/basic_hello_debugger.cpp, line 8.</w:t>
      </w:r>
    </w:p>
    <w:p w14:paraId="0886AF17" w14:textId="77777777" w:rsidR="00E77CF6" w:rsidRDefault="00360420">
      <w:pPr>
        <w:pStyle w:val="RequiredOutput"/>
        <w:keepNext/>
      </w:pPr>
      <w:r>
        <w:t>...</w:t>
      </w:r>
    </w:p>
    <w:p w14:paraId="31F7B3AA" w14:textId="77777777" w:rsidR="00E77CF6" w:rsidRDefault="00360420">
      <w:pPr>
        <w:pStyle w:val="RequiredOutput"/>
        <w:keepNext/>
      </w:pPr>
      <w:r>
        <w:t>Thread 1 hit Breakpoint 1, main () at ./cpp/basic_hello_debugger.cpp:8</w:t>
      </w:r>
    </w:p>
    <w:p w14:paraId="06B43DFA" w14:textId="77777777" w:rsidR="00E77CF6" w:rsidRDefault="00360420">
      <w:pPr>
        <w:pStyle w:val="RequiredOutput"/>
        <w:keepNext/>
      </w:pPr>
      <w:r>
        <w:t>8           std::cout &lt;&lt; "Port: " &lt;&lt; port &lt;&lt; '\n';</w:t>
      </w:r>
    </w:p>
    <w:p w14:paraId="4BBA62A8" w14:textId="77777777" w:rsidR="00E77CF6" w:rsidRDefault="00360420">
      <w:pPr>
        <w:pStyle w:val="RequiredOutput"/>
        <w:keepNext/>
      </w:pPr>
      <w:r>
        <w:t>$1 = 443</w:t>
      </w:r>
    </w:p>
    <w:p w14:paraId="4867A1C5" w14:textId="77777777" w:rsidR="00E77CF6" w:rsidRDefault="00360420">
      <w:pPr>
        <w:pStyle w:val="RequiredOutput"/>
        <w:keepNext/>
      </w:pPr>
      <w:r>
        <w:t>Port: 443</w:t>
      </w:r>
    </w:p>
    <w:p w14:paraId="4AB5DB22" w14:textId="77777777" w:rsidR="00E77CF6" w:rsidRDefault="00360420">
      <w:pPr>
        <w:pStyle w:val="RequiredOutput"/>
        <w:keepNext/>
      </w:pPr>
      <w:r>
        <w:t>...</w:t>
      </w:r>
    </w:p>
    <w:p w14:paraId="3DA475A7" w14:textId="77777777" w:rsidR="00E77CF6" w:rsidRDefault="00360420">
      <w:pPr>
        <w:pStyle w:val="RequiredOutput"/>
      </w:pPr>
      <w:r>
        <w:t>[Inferior 1 (process 84752) exited normally]</w:t>
      </w:r>
    </w:p>
    <w:p w14:paraId="69425A63" w14:textId="77777777" w:rsidR="00E77CF6" w:rsidRDefault="00E77CF6">
      <w:pPr>
        <w:keepNext/>
      </w:pPr>
    </w:p>
    <w:p w14:paraId="31927630" w14:textId="77777777" w:rsidR="00E77CF6" w:rsidRDefault="00360420">
      <w:r>
        <w:t>This is an excerpt: ... stands for lines left out. For C++, gdb also prints a block of lines that starts To enable execution of this file add and a warning: line about libstdc++-6.dll-gdb.py. That file teaches gdb to show C++ library types, such as std::string, in a readable form, and gdb refuses to load it until you allow its folder; this lesson only prints an int, so the warning is safe to ignore. Thread 1 hit Breakpoint 1, main () at ./cpp/basic_hello_debugger.cpp:8 is the stop, $1 = 443 is print's answe</w:t>
      </w:r>
      <w:r>
        <w:t>r, Port: 443 is the program's own line, and exited normally means exit code 0. The breakpoint's address may differ on your computer, and the process number differs every run.</w:t>
      </w:r>
    </w:p>
    <w:p w14:paraId="5ACCCA54" w14:textId="77777777" w:rsidR="00E77CF6" w:rsidRDefault="00E77CF6">
      <w:pPr>
        <w:keepNext/>
      </w:pPr>
    </w:p>
    <w:p w14:paraId="7D7AEFDF" w14:textId="77777777" w:rsidR="00E77CF6" w:rsidRDefault="00E77CF6">
      <w:pPr>
        <w:keepNext/>
      </w:pPr>
    </w:p>
    <w:p w14:paraId="70514BC6" w14:textId="77777777" w:rsidR="00E77CF6" w:rsidRDefault="00360420">
      <w:pPr>
        <w:pStyle w:val="Heading2"/>
      </w:pPr>
      <w:r>
        <w:t>Production-Minded Implementation</w:t>
      </w:r>
    </w:p>
    <w:p w14:paraId="79D4DE3E" w14:textId="77777777" w:rsidR="00E77CF6" w:rsidRDefault="00360420">
      <w:r>
        <w:t>The Production-Minded version prints the same line through a function, show_port, and its session adds the habit real debugging depends on: it sets the breakpoint by the function's name, which stays right when lines above it move, instead of by a line number.</w:t>
      </w:r>
    </w:p>
    <w:p w14:paraId="765EDF57" w14:textId="77777777" w:rsidR="00E77CF6" w:rsidRDefault="00E77CF6">
      <w:pPr>
        <w:keepNext/>
      </w:pPr>
    </w:p>
    <w:p w14:paraId="30AAFF52" w14:textId="77777777" w:rsidR="00E77CF6" w:rsidRDefault="00360420">
      <w:pPr>
        <w:pStyle w:val="Heading3"/>
      </w:pPr>
      <w:r>
        <w:t>cpp/hello_debugger.cpp</w:t>
      </w:r>
    </w:p>
    <w:p w14:paraId="2B11CA3A" w14:textId="77777777" w:rsidR="00E77CF6" w:rsidRDefault="00360420">
      <w:pPr>
        <w:pStyle w:val="SourceCode"/>
        <w:keepNext/>
      </w:pPr>
      <w:r>
        <w:t>// Remember, #include adds declarations: iostream for std::cout.</w:t>
      </w:r>
    </w:p>
    <w:p w14:paraId="6487D9F3" w14:textId="77777777" w:rsidR="00E77CF6" w:rsidRDefault="00360420">
      <w:pPr>
        <w:pStyle w:val="SourceCode"/>
        <w:keepNext/>
      </w:pPr>
      <w:r>
        <w:t>#include &lt;iostream&gt;</w:t>
      </w:r>
    </w:p>
    <w:p w14:paraId="4AC13909" w14:textId="77777777" w:rsidR="00E77CF6" w:rsidRDefault="00E77CF6">
      <w:pPr>
        <w:pStyle w:val="SourceCode"/>
        <w:keepNext/>
      </w:pPr>
    </w:p>
    <w:p w14:paraId="71B5EE7A" w14:textId="77777777" w:rsidR="00E77CF6" w:rsidRDefault="00360420">
      <w:pPr>
        <w:pStyle w:val="SourceCode"/>
      </w:pPr>
      <w:r>
        <w:t>// Prints one port line. The debugger stops here by the function's name.</w:t>
      </w:r>
    </w:p>
    <w:p w14:paraId="6B8AA0D9" w14:textId="77777777" w:rsidR="00E77CF6" w:rsidRDefault="00360420">
      <w:pPr>
        <w:pStyle w:val="SourceCode"/>
      </w:pPr>
      <w:r>
        <w:t>void show_port(int port) {</w:t>
      </w:r>
    </w:p>
    <w:p w14:paraId="40499FA4" w14:textId="77777777" w:rsidR="00E77CF6" w:rsidRDefault="00360420">
      <w:pPr>
        <w:pStyle w:val="SourceCode"/>
      </w:pPr>
      <w:r>
        <w:t xml:space="preserve">    std::cout &lt;&lt; "Port: " &lt;&lt; port &lt;&lt; '\n';</w:t>
      </w:r>
    </w:p>
    <w:p w14:paraId="637E2553" w14:textId="77777777" w:rsidR="00E77CF6" w:rsidRDefault="00360420">
      <w:pPr>
        <w:pStyle w:val="SourceCode"/>
      </w:pPr>
      <w:r>
        <w:t>}</w:t>
      </w:r>
    </w:p>
    <w:p w14:paraId="796ADDAE" w14:textId="77777777" w:rsidR="00E77CF6" w:rsidRDefault="00E77CF6">
      <w:pPr>
        <w:pStyle w:val="SourceCode"/>
      </w:pPr>
    </w:p>
    <w:p w14:paraId="13C75812" w14:textId="77777777" w:rsidR="00E77CF6" w:rsidRDefault="00360420">
      <w:pPr>
        <w:pStyle w:val="SourceCode"/>
      </w:pPr>
      <w:r>
        <w:t>// Remember, main starts the program; 0 = success.</w:t>
      </w:r>
    </w:p>
    <w:p w14:paraId="618A67C1" w14:textId="77777777" w:rsidR="00E77CF6" w:rsidRDefault="00360420">
      <w:pPr>
        <w:pStyle w:val="SourceCode"/>
      </w:pPr>
      <w:r>
        <w:t>int main() {</w:t>
      </w:r>
    </w:p>
    <w:p w14:paraId="15BB4051" w14:textId="77777777" w:rsidR="00E77CF6" w:rsidRDefault="00360420">
      <w:pPr>
        <w:pStyle w:val="SourceCode"/>
      </w:pPr>
      <w:r>
        <w:t xml:space="preserve">    int port = 443;</w:t>
      </w:r>
    </w:p>
    <w:p w14:paraId="4B9F17CD" w14:textId="77777777" w:rsidR="00E77CF6" w:rsidRDefault="00360420">
      <w:pPr>
        <w:pStyle w:val="SourceCode"/>
      </w:pPr>
      <w:r>
        <w:t xml:space="preserve">    // Remember, a call passes a copy of port to show_port's parameter.</w:t>
      </w:r>
    </w:p>
    <w:p w14:paraId="3160EC0A" w14:textId="77777777" w:rsidR="00E77CF6" w:rsidRDefault="00360420">
      <w:pPr>
        <w:pStyle w:val="SourceCode"/>
        <w:keepNext/>
      </w:pPr>
      <w:r>
        <w:t xml:space="preserve">    show_port(port);</w:t>
      </w:r>
    </w:p>
    <w:p w14:paraId="6E4C09EE" w14:textId="77777777" w:rsidR="00E77CF6" w:rsidRDefault="00360420">
      <w:pPr>
        <w:pStyle w:val="SourceCode"/>
        <w:keepNext/>
      </w:pPr>
      <w:r>
        <w:t xml:space="preserve">    return 0;</w:t>
      </w:r>
    </w:p>
    <w:p w14:paraId="7625E88B" w14:textId="77777777" w:rsidR="00E77CF6" w:rsidRDefault="00360420">
      <w:pPr>
        <w:pStyle w:val="SourceCode"/>
      </w:pPr>
      <w:r>
        <w:t>}</w:t>
      </w:r>
    </w:p>
    <w:p w14:paraId="27570AB8" w14:textId="77777777" w:rsidR="00E77CF6" w:rsidRDefault="00E77CF6">
      <w:pPr>
        <w:keepNext/>
      </w:pPr>
    </w:p>
    <w:p w14:paraId="5142EFD0" w14:textId="77777777" w:rsidR="00E77CF6" w:rsidRDefault="00360420">
      <w:pPr>
        <w:pStyle w:val="Heading3"/>
      </w:pPr>
      <w:r>
        <w:t>Windows PowerShell Build and Run</w:t>
      </w:r>
    </w:p>
    <w:p w14:paraId="0FF6D688" w14:textId="77777777" w:rsidR="00E77CF6" w:rsidRDefault="00360420">
      <w:pPr>
        <w:pStyle w:val="CommandBlock"/>
        <w:keepNext/>
      </w:pPr>
      <w:r>
        <w:t>g++ -std=c++20 -Wall -Wextra -Wpedantic -Werror -g .\cpp\hello_debugger.cpp `</w:t>
      </w:r>
    </w:p>
    <w:p w14:paraId="0B90DC54" w14:textId="77777777" w:rsidR="00E77CF6" w:rsidRDefault="00360420">
      <w:pPr>
        <w:pStyle w:val="CommandBlock"/>
        <w:keepNext/>
      </w:pPr>
      <w:r>
        <w:t xml:space="preserve">    -o .\cpp\hello-debugger.exe</w:t>
      </w:r>
    </w:p>
    <w:p w14:paraId="4F61297A" w14:textId="77777777" w:rsidR="00E77CF6" w:rsidRDefault="00360420">
      <w:pPr>
        <w:pStyle w:val="CommandBlock"/>
      </w:pPr>
      <w:r>
        <w:t>.\cpp\hello-debugger.exe</w:t>
      </w:r>
    </w:p>
    <w:p w14:paraId="5D81188B" w14:textId="77777777" w:rsidR="00E77CF6" w:rsidRDefault="00E77CF6">
      <w:pPr>
        <w:keepNext/>
      </w:pPr>
    </w:p>
    <w:p w14:paraId="3C976390" w14:textId="77777777" w:rsidR="00E77CF6" w:rsidRDefault="00360420">
      <w:pPr>
        <w:pStyle w:val="Heading3"/>
      </w:pPr>
      <w:r>
        <w:t>Linux or macOS Build and Run</w:t>
      </w:r>
    </w:p>
    <w:p w14:paraId="16D367B4" w14:textId="77777777" w:rsidR="00E77CF6" w:rsidRDefault="00360420">
      <w:pPr>
        <w:pStyle w:val="CommandBlock"/>
        <w:keepNext/>
      </w:pPr>
      <w:r>
        <w:t>g++ -std=c++20 -Wall -Wextra -Wpedantic -Werror -g ./cpp/hello_debugger.cpp \</w:t>
      </w:r>
    </w:p>
    <w:p w14:paraId="473E1671" w14:textId="77777777" w:rsidR="00E77CF6" w:rsidRDefault="00360420">
      <w:pPr>
        <w:pStyle w:val="CommandBlock"/>
        <w:keepNext/>
      </w:pPr>
      <w:r>
        <w:t xml:space="preserve">    -o ./cpp/hello-debugger</w:t>
      </w:r>
    </w:p>
    <w:p w14:paraId="33EFD3C7" w14:textId="77777777" w:rsidR="00E77CF6" w:rsidRDefault="00360420">
      <w:pPr>
        <w:pStyle w:val="CommandBlock"/>
      </w:pPr>
      <w:r>
        <w:t>./cpp/hello-debugger</w:t>
      </w:r>
    </w:p>
    <w:p w14:paraId="129C5442" w14:textId="77777777" w:rsidR="00E77CF6" w:rsidRDefault="00E77CF6">
      <w:pPr>
        <w:keepNext/>
      </w:pPr>
    </w:p>
    <w:p w14:paraId="12592F16" w14:textId="77777777" w:rsidR="00E77CF6" w:rsidRDefault="00360420">
      <w:pPr>
        <w:pStyle w:val="Heading3"/>
      </w:pPr>
      <w:r>
        <w:t>Check Your Results</w:t>
      </w:r>
    </w:p>
    <w:p w14:paraId="027020EF" w14:textId="77777777" w:rsidR="00E77CF6" w:rsidRDefault="00360420">
      <w:pPr>
        <w:keepNext/>
      </w:pPr>
      <w:r>
        <w:t>The program reads no input. Your screen must show exactly this line:</w:t>
      </w:r>
    </w:p>
    <w:p w14:paraId="22AC1E4F" w14:textId="77777777" w:rsidR="00E77CF6" w:rsidRDefault="00E77CF6">
      <w:pPr>
        <w:keepNext/>
      </w:pPr>
    </w:p>
    <w:p w14:paraId="401379FE" w14:textId="77777777" w:rsidR="00E77CF6" w:rsidRDefault="00360420">
      <w:pPr>
        <w:pStyle w:val="RequiredOutput"/>
      </w:pPr>
      <w:r>
        <w:t>Port: 443</w:t>
      </w:r>
    </w:p>
    <w:p w14:paraId="463BE615" w14:textId="77777777" w:rsidR="00E77CF6" w:rsidRDefault="00E77CF6">
      <w:pPr>
        <w:keepNext/>
      </w:pPr>
    </w:p>
    <w:p w14:paraId="02F6812F" w14:textId="77777777" w:rsidR="00E77CF6" w:rsidRDefault="00360420">
      <w:pPr>
        <w:pStyle w:val="ListBullet"/>
      </w:pPr>
      <w:r>
        <w:t>Port: 443 proves the program builds with the course's strict settings and the debug information, and runs normally: nothing about the program changes when a debugger is used.</w:t>
      </w:r>
    </w:p>
    <w:p w14:paraId="45C69B7A" w14:textId="77777777" w:rsidR="00E77CF6" w:rsidRDefault="00360420">
      <w:pPr>
        <w:pStyle w:val="ListBullet"/>
      </w:pPr>
      <w:r>
        <w:t>If the build fails, read the first error: it names the file and line to fix.</w:t>
      </w:r>
    </w:p>
    <w:p w14:paraId="6F476206" w14:textId="77777777" w:rsidR="00E77CF6" w:rsidRDefault="00E77CF6">
      <w:pPr>
        <w:keepNext/>
      </w:pPr>
    </w:p>
    <w:p w14:paraId="208874B2" w14:textId="77777777" w:rsidR="00E77CF6" w:rsidRDefault="00360420">
      <w:pPr>
        <w:pStyle w:val="Heading3"/>
      </w:pPr>
      <w:r>
        <w:t>Windows PowerShell Debugger Session</w:t>
      </w:r>
    </w:p>
    <w:p w14:paraId="2DF19586" w14:textId="77777777" w:rsidR="00E77CF6" w:rsidRDefault="00360420">
      <w:pPr>
        <w:keepNext/>
      </w:pPr>
      <w:r>
        <w:t>break show_port sets the breakpoint by the function's name instead of a line number; the other commands are the Basic session's. The build command comes first, so the session always debugs the file you saved last; when nothing changed, the build is quick.</w:t>
      </w:r>
    </w:p>
    <w:p w14:paraId="28020CC0" w14:textId="77777777" w:rsidR="00E77CF6" w:rsidRDefault="00E77CF6">
      <w:pPr>
        <w:keepNext/>
      </w:pPr>
    </w:p>
    <w:p w14:paraId="71AFD7C5" w14:textId="77777777" w:rsidR="00E77CF6" w:rsidRDefault="00360420">
      <w:pPr>
        <w:pStyle w:val="CommandBlock"/>
        <w:keepNext/>
      </w:pPr>
      <w:r>
        <w:t>g++ -std=c++20 -Wall -Wextra -Wpedantic -Werror -g .\cpp\hello_debugger.cpp `</w:t>
      </w:r>
    </w:p>
    <w:p w14:paraId="01F59F59" w14:textId="77777777" w:rsidR="00E77CF6" w:rsidRDefault="00360420">
      <w:pPr>
        <w:pStyle w:val="CommandBlock"/>
        <w:keepNext/>
      </w:pPr>
      <w:r>
        <w:t xml:space="preserve">    -o .\cpp\hello-debugger.exe</w:t>
      </w:r>
    </w:p>
    <w:p w14:paraId="46EED9B2" w14:textId="77777777" w:rsidR="00E77CF6" w:rsidRDefault="00360420">
      <w:pPr>
        <w:pStyle w:val="CommandBlock"/>
        <w:keepNext/>
      </w:pPr>
      <w:r>
        <w:t>gdb -batch -ex "break show_port" -ex run -ex "print port" -ex continue `</w:t>
      </w:r>
    </w:p>
    <w:p w14:paraId="54225CA1" w14:textId="77777777" w:rsidR="00E77CF6" w:rsidRDefault="00360420">
      <w:pPr>
        <w:pStyle w:val="CommandBlock"/>
      </w:pPr>
      <w:r>
        <w:t xml:space="preserve">    .\cpp\hello-debugger.exe</w:t>
      </w:r>
    </w:p>
    <w:p w14:paraId="45486A99" w14:textId="77777777" w:rsidR="00E77CF6" w:rsidRDefault="00E77CF6">
      <w:pPr>
        <w:keepNext/>
      </w:pPr>
    </w:p>
    <w:p w14:paraId="062E4ED2" w14:textId="77777777" w:rsidR="00E77CF6" w:rsidRDefault="00360420">
      <w:pPr>
        <w:pStyle w:val="Heading3"/>
      </w:pPr>
      <w:r>
        <w:t>Linux or macOS Debugger Session</w:t>
      </w:r>
    </w:p>
    <w:p w14:paraId="39927C98" w14:textId="77777777" w:rsidR="00E77CF6" w:rsidRDefault="00360420">
      <w:pPr>
        <w:pStyle w:val="CommandBlock"/>
        <w:keepNext/>
      </w:pPr>
      <w:r>
        <w:t>g++ -std=c++20 -Wall -Wextra -Wpedantic -Werror -g ./cpp/hello_debugger.cpp \</w:t>
      </w:r>
    </w:p>
    <w:p w14:paraId="43C2B6CC" w14:textId="77777777" w:rsidR="00E77CF6" w:rsidRDefault="00360420">
      <w:pPr>
        <w:pStyle w:val="CommandBlock"/>
        <w:keepNext/>
      </w:pPr>
      <w:r>
        <w:t xml:space="preserve">    -o ./cpp/hello-debugger</w:t>
      </w:r>
    </w:p>
    <w:p w14:paraId="1FEB9950" w14:textId="77777777" w:rsidR="00E77CF6" w:rsidRDefault="00360420">
      <w:pPr>
        <w:pStyle w:val="CommandBlock"/>
        <w:keepNext/>
      </w:pPr>
      <w:r>
        <w:t>gdb -batch -ex "break show_port" -ex run -ex "print port" -ex continue \</w:t>
      </w:r>
    </w:p>
    <w:p w14:paraId="2C654670" w14:textId="77777777" w:rsidR="00E77CF6" w:rsidRDefault="00360420">
      <w:pPr>
        <w:pStyle w:val="CommandBlock"/>
      </w:pPr>
      <w:r>
        <w:t xml:space="preserve">    ./cpp/hello-debugger</w:t>
      </w:r>
    </w:p>
    <w:p w14:paraId="444C0F41" w14:textId="77777777" w:rsidR="00E77CF6" w:rsidRDefault="00E77CF6">
      <w:pPr>
        <w:keepNext/>
      </w:pPr>
    </w:p>
    <w:p w14:paraId="34F1FEEA" w14:textId="77777777" w:rsidR="00E77CF6" w:rsidRDefault="00360420">
      <w:r>
        <w:t>On Linux the session is the same and prints no libstdc++ warning. On macOS, Apple's compiler pairs with lldb instead, which this course does not teach.</w:t>
      </w:r>
    </w:p>
    <w:p w14:paraId="42CD29BB" w14:textId="77777777" w:rsidR="00E77CF6" w:rsidRDefault="00E77CF6">
      <w:pPr>
        <w:keepNext/>
      </w:pPr>
    </w:p>
    <w:p w14:paraId="53C6B2CA" w14:textId="77777777" w:rsidR="00E77CF6" w:rsidRDefault="00360420">
      <w:pPr>
        <w:pStyle w:val="Heading3"/>
      </w:pPr>
      <w:r>
        <w:t>Check Your Results for the Debugger Session</w:t>
      </w:r>
    </w:p>
    <w:p w14:paraId="08C5D0A5" w14:textId="77777777" w:rsidR="00E77CF6" w:rsidRDefault="00360420">
      <w:pPr>
        <w:keepNext/>
      </w:pPr>
      <w:r>
        <w:t>Your session must include these lines, in this order:</w:t>
      </w:r>
    </w:p>
    <w:p w14:paraId="27E1F494" w14:textId="77777777" w:rsidR="00E77CF6" w:rsidRDefault="00E77CF6">
      <w:pPr>
        <w:keepNext/>
      </w:pPr>
    </w:p>
    <w:p w14:paraId="227092CE" w14:textId="77777777" w:rsidR="00E77CF6" w:rsidRDefault="00360420">
      <w:pPr>
        <w:pStyle w:val="RequiredOutput"/>
        <w:keepNext/>
      </w:pPr>
      <w:r>
        <w:t>Breakpoint 1 at 0x1400014db: file ./cpp/hello_debugger.cpp, line 6.</w:t>
      </w:r>
    </w:p>
    <w:p w14:paraId="53BCB5C9" w14:textId="77777777" w:rsidR="00E77CF6" w:rsidRDefault="00360420">
      <w:pPr>
        <w:pStyle w:val="RequiredOutput"/>
        <w:keepNext/>
      </w:pPr>
      <w:r>
        <w:t>...</w:t>
      </w:r>
    </w:p>
    <w:p w14:paraId="0996CEC4" w14:textId="77777777" w:rsidR="00E77CF6" w:rsidRDefault="00360420">
      <w:pPr>
        <w:pStyle w:val="RequiredOutput"/>
        <w:keepNext/>
      </w:pPr>
      <w:r>
        <w:t>Thread 1 hit Breakpoint 1, show_port (port=443) at ./cpp/hello_debugger.cpp:6</w:t>
      </w:r>
    </w:p>
    <w:p w14:paraId="7986FA82" w14:textId="77777777" w:rsidR="00E77CF6" w:rsidRDefault="00360420">
      <w:pPr>
        <w:pStyle w:val="RequiredOutput"/>
        <w:keepNext/>
      </w:pPr>
      <w:r>
        <w:t>6           std::cout &lt;&lt; "Port: " &lt;&lt; port &lt;&lt; '\n';</w:t>
      </w:r>
    </w:p>
    <w:p w14:paraId="4A454E1A" w14:textId="77777777" w:rsidR="00E77CF6" w:rsidRDefault="00360420">
      <w:pPr>
        <w:pStyle w:val="RequiredOutput"/>
        <w:keepNext/>
      </w:pPr>
      <w:r>
        <w:t>$1 = 443</w:t>
      </w:r>
    </w:p>
    <w:p w14:paraId="5FD22578" w14:textId="77777777" w:rsidR="00E77CF6" w:rsidRDefault="00360420">
      <w:pPr>
        <w:pStyle w:val="RequiredOutput"/>
        <w:keepNext/>
      </w:pPr>
      <w:r>
        <w:t>Port: 443</w:t>
      </w:r>
    </w:p>
    <w:p w14:paraId="1BF44742" w14:textId="77777777" w:rsidR="00E77CF6" w:rsidRDefault="00360420">
      <w:pPr>
        <w:pStyle w:val="RequiredOutput"/>
        <w:keepNext/>
      </w:pPr>
      <w:r>
        <w:t>...</w:t>
      </w:r>
    </w:p>
    <w:p w14:paraId="055E8094" w14:textId="77777777" w:rsidR="00E77CF6" w:rsidRDefault="00360420">
      <w:pPr>
        <w:pStyle w:val="RequiredOutput"/>
      </w:pPr>
      <w:r>
        <w:t>[Inferior 1 (process 69268) exited normally]</w:t>
      </w:r>
    </w:p>
    <w:p w14:paraId="157759D4" w14:textId="77777777" w:rsidR="00E77CF6" w:rsidRDefault="00E77CF6">
      <w:pPr>
        <w:keepNext/>
      </w:pPr>
    </w:p>
    <w:p w14:paraId="1EBDC600" w14:textId="77777777" w:rsidR="00E77CF6" w:rsidRDefault="00360420">
      <w:r>
        <w:t>The stop names show_port (port=443) at line 6, the function's first statement. The address may differ on your computer, and the process number differs every run. If print port answers No symbol table is loaded.  Use the "file" command., the program was built without -g; add it and build again.</w:t>
      </w:r>
    </w:p>
    <w:p w14:paraId="7161B960" w14:textId="77777777" w:rsidR="00E77CF6" w:rsidRDefault="00E77CF6">
      <w:pPr>
        <w:keepNext/>
      </w:pPr>
    </w:p>
    <w:p w14:paraId="4D118DBD" w14:textId="77777777" w:rsidR="00E77CF6" w:rsidRDefault="00360420">
      <w:pPr>
        <w:pStyle w:val="Heading3"/>
      </w:pPr>
      <w:r>
        <w:t>Windows PowerShell Linux Memory Tools Check</w:t>
      </w:r>
    </w:p>
    <w:p w14:paraId="35775ADC" w14:textId="77777777" w:rsidR="00E77CF6" w:rsidRDefault="00360420">
      <w:pPr>
        <w:keepNext/>
      </w:pPr>
      <w:r>
        <w:t xml:space="preserve">Now prove that the two Linux-only tools work on the same program, from this PowerShell window. Remember, wsl -e runs one Linux command in Ubuntu, in this same folder (Lesson 1.11); the paths use /, because Ubuntu reads them. The first command builds a Linux version of the program with -fsanitize=address, which makes Ubuntu's compiler add AddressSanitizer's checks to every memory access; the second runs it. The third builds an ordinary Linux version, and the fourth runs it under Valgrind, which checks every </w:t>
      </w:r>
      <w:r>
        <w:t>memory access of the unchanged program as it runs. --error-exitcode=1 makes Valgrind end with exit code 1 when it finds an error, so a script could notice; this program has none.</w:t>
      </w:r>
    </w:p>
    <w:p w14:paraId="3EE58389" w14:textId="77777777" w:rsidR="00E77CF6" w:rsidRDefault="00E77CF6">
      <w:pPr>
        <w:keepNext/>
      </w:pPr>
    </w:p>
    <w:p w14:paraId="05F401E7" w14:textId="77777777" w:rsidR="00E77CF6" w:rsidRDefault="00360420">
      <w:pPr>
        <w:pStyle w:val="CommandBlock"/>
        <w:keepNext/>
      </w:pPr>
      <w:r>
        <w:t>wsl -e g++ -std=c++20 -Wall -Wextra -Wpedantic -Werror -g -fsanitize=address `</w:t>
      </w:r>
    </w:p>
    <w:p w14:paraId="7CF9BA4E" w14:textId="77777777" w:rsidR="00E77CF6" w:rsidRDefault="00360420">
      <w:pPr>
        <w:pStyle w:val="CommandBlock"/>
        <w:keepNext/>
      </w:pPr>
      <w:r>
        <w:t xml:space="preserve">    ./cpp/hello_debugger.cpp -o ./cpp/hello-debugger-asan</w:t>
      </w:r>
    </w:p>
    <w:p w14:paraId="136D35CE" w14:textId="77777777" w:rsidR="00E77CF6" w:rsidRDefault="00360420">
      <w:pPr>
        <w:pStyle w:val="CommandBlock"/>
        <w:keepNext/>
      </w:pPr>
      <w:r>
        <w:t>wsl -e ./cpp/hello-debugger-asan</w:t>
      </w:r>
    </w:p>
    <w:p w14:paraId="5FB5CFDD" w14:textId="77777777" w:rsidR="00E77CF6" w:rsidRDefault="00360420">
      <w:pPr>
        <w:pStyle w:val="CommandBlock"/>
        <w:keepNext/>
      </w:pPr>
      <w:r>
        <w:t>wsl -e g++ -std=c++20 -Wall -Wextra -Wpedantic -Werror -g `</w:t>
      </w:r>
    </w:p>
    <w:p w14:paraId="5CF43BAF" w14:textId="77777777" w:rsidR="00E77CF6" w:rsidRDefault="00360420">
      <w:pPr>
        <w:pStyle w:val="CommandBlock"/>
        <w:keepNext/>
      </w:pPr>
      <w:r>
        <w:t xml:space="preserve">    ./cpp/hello_debugger.cpp -o ./cpp/hello-debugger-linux</w:t>
      </w:r>
    </w:p>
    <w:p w14:paraId="20A27FB8" w14:textId="77777777" w:rsidR="00E77CF6" w:rsidRDefault="00360420">
      <w:pPr>
        <w:pStyle w:val="CommandBlock"/>
      </w:pPr>
      <w:r>
        <w:t>wsl -e valgrind --error-exitcode=1 ./cpp/hello-debugger-linux</w:t>
      </w:r>
    </w:p>
    <w:p w14:paraId="150A72D7" w14:textId="77777777" w:rsidR="00E77CF6" w:rsidRDefault="00E77CF6">
      <w:pPr>
        <w:keepNext/>
      </w:pPr>
    </w:p>
    <w:p w14:paraId="4CE45009" w14:textId="77777777" w:rsidR="00E77CF6" w:rsidRDefault="00360420">
      <w:pPr>
        <w:pStyle w:val="Heading3"/>
      </w:pPr>
      <w:r>
        <w:t>Check Your Results for the Memory Tools</w:t>
      </w:r>
    </w:p>
    <w:p w14:paraId="6DDF505E" w14:textId="77777777" w:rsidR="00E77CF6" w:rsidRDefault="00360420">
      <w:pPr>
        <w:keepNext/>
      </w:pPr>
      <w:r>
        <w:t>The AddressSanitizer build prints Port: 443 and nothing else: AddressSanitizer reports only when it finds a bad access, and stops the program there. Valgrind writes its report on the error stream, each line starting with ==, then the process number, then ==. Your Valgrind report must include these lines, in this order:</w:t>
      </w:r>
    </w:p>
    <w:p w14:paraId="2B1B23F4" w14:textId="77777777" w:rsidR="00E77CF6" w:rsidRDefault="00E77CF6">
      <w:pPr>
        <w:keepNext/>
      </w:pPr>
    </w:p>
    <w:p w14:paraId="4B3F2095" w14:textId="77777777" w:rsidR="00E77CF6" w:rsidRDefault="00360420">
      <w:pPr>
        <w:pStyle w:val="RequiredOutput"/>
        <w:keepNext/>
      </w:pPr>
      <w:r>
        <w:t>==501== Memcheck, a memory error detector</w:t>
      </w:r>
    </w:p>
    <w:p w14:paraId="4FD1BEE8" w14:textId="77777777" w:rsidR="00E77CF6" w:rsidRDefault="00360420">
      <w:pPr>
        <w:pStyle w:val="RequiredOutput"/>
        <w:keepNext/>
      </w:pPr>
      <w:r>
        <w:t>...</w:t>
      </w:r>
    </w:p>
    <w:p w14:paraId="3C95AEC3" w14:textId="77777777" w:rsidR="00E77CF6" w:rsidRDefault="00360420">
      <w:pPr>
        <w:pStyle w:val="RequiredOutput"/>
        <w:keepNext/>
      </w:pPr>
      <w:r>
        <w:t>==501== Command: ./cpp/hello-debugger-linux</w:t>
      </w:r>
    </w:p>
    <w:p w14:paraId="555E3891" w14:textId="77777777" w:rsidR="00E77CF6" w:rsidRDefault="00360420">
      <w:pPr>
        <w:pStyle w:val="RequiredOutput"/>
        <w:keepNext/>
      </w:pPr>
      <w:r>
        <w:t>...</w:t>
      </w:r>
    </w:p>
    <w:p w14:paraId="1AAD08B1" w14:textId="77777777" w:rsidR="00E77CF6" w:rsidRDefault="00360420">
      <w:pPr>
        <w:pStyle w:val="RequiredOutput"/>
        <w:keepNext/>
      </w:pPr>
      <w:r>
        <w:t>Port: 443</w:t>
      </w:r>
    </w:p>
    <w:p w14:paraId="7B3324FF" w14:textId="77777777" w:rsidR="00E77CF6" w:rsidRDefault="00360420">
      <w:pPr>
        <w:pStyle w:val="RequiredOutput"/>
        <w:keepNext/>
      </w:pPr>
      <w:r>
        <w:t>...</w:t>
      </w:r>
    </w:p>
    <w:p w14:paraId="741F3B67" w14:textId="77777777" w:rsidR="00E77CF6" w:rsidRDefault="00360420">
      <w:pPr>
        <w:pStyle w:val="RequiredOutput"/>
        <w:keepNext/>
      </w:pPr>
      <w:r>
        <w:t>==501== All heap blocks were freed -- no leaks are possible</w:t>
      </w:r>
    </w:p>
    <w:p w14:paraId="6D36C67E" w14:textId="77777777" w:rsidR="00E77CF6" w:rsidRDefault="00360420">
      <w:pPr>
        <w:pStyle w:val="RequiredOutput"/>
        <w:keepNext/>
      </w:pPr>
      <w:r>
        <w:t>...</w:t>
      </w:r>
    </w:p>
    <w:p w14:paraId="6969B526" w14:textId="77777777" w:rsidR="00E77CF6" w:rsidRDefault="00360420">
      <w:pPr>
        <w:pStyle w:val="RequiredOutput"/>
      </w:pPr>
      <w:r>
        <w:t>==501== ERROR SUMMARY: 0 errors from 0 contexts (suppressed: 0 from 0)</w:t>
      </w:r>
    </w:p>
    <w:p w14:paraId="175769DE" w14:textId="77777777" w:rsidR="00E77CF6" w:rsidRDefault="00E77CF6">
      <w:pPr>
        <w:keepNext/>
      </w:pPr>
    </w:p>
    <w:p w14:paraId="0F85352E" w14:textId="77777777" w:rsidR="00E77CF6" w:rsidRDefault="00360420">
      <w:pPr>
        <w:pStyle w:val="ListBullet"/>
      </w:pPr>
      <w:r>
        <w:t>Memcheck is Valgrind's memory checker, the tool it runs unless you choose another; Command: names the program it ran.</w:t>
      </w:r>
    </w:p>
    <w:p w14:paraId="0455DCCA" w14:textId="77777777" w:rsidR="00E77CF6" w:rsidRDefault="00360420">
      <w:pPr>
        <w:pStyle w:val="ListBullet"/>
      </w:pPr>
      <w:r>
        <w:t>All heap blocks were freed -- no leaks are possible: every block the program (and its libraries) allocated was released by the end, so nothing leaked (Lesson 9.9).</w:t>
      </w:r>
    </w:p>
    <w:p w14:paraId="6D03D1E6" w14:textId="77777777" w:rsidR="00E77CF6" w:rsidRDefault="00360420">
      <w:pPr>
        <w:pStyle w:val="ListBullet"/>
      </w:pPr>
      <w:r>
        <w:t>ERROR SUMMARY: 0 errors proves that no access went outside a valid block. Lessons 11.3 and 11.4 run these two tools on programs that do have memory errors.</w:t>
      </w:r>
    </w:p>
    <w:p w14:paraId="46985E50" w14:textId="77777777" w:rsidR="00E77CF6" w:rsidRDefault="00360420">
      <w:pPr>
        <w:pStyle w:val="ListBullet"/>
      </w:pPr>
      <w:r>
        <w:t>If wsl -e valgrind says valgrind: not found, step 3's apt install did not finish: open Ubuntu and run it again.</w:t>
      </w:r>
    </w:p>
    <w:p w14:paraId="5E670358" w14:textId="77777777" w:rsidR="00E77CF6" w:rsidRDefault="00E77CF6">
      <w:pPr>
        <w:keepNext/>
      </w:pPr>
    </w:p>
    <w:p w14:paraId="30F83078" w14:textId="77777777" w:rsidR="00E77CF6" w:rsidRDefault="00E77CF6">
      <w:pPr>
        <w:keepNext/>
      </w:pPr>
    </w:p>
    <w:p w14:paraId="3C683BD8" w14:textId="77777777" w:rsidR="00E77CF6" w:rsidRDefault="00360420">
      <w:pPr>
        <w:pStyle w:val="Heading2"/>
      </w:pPr>
      <w:r>
        <w:t>What to Notice</w:t>
      </w:r>
    </w:p>
    <w:p w14:paraId="05CC958E" w14:textId="77777777" w:rsidR="00E77CF6" w:rsidRDefault="00360420">
      <w:pPr>
        <w:pStyle w:val="ListBullet"/>
      </w:pPr>
      <w:r>
        <w:t>C++ names a function by more than its name (its parameter types count too), but break show_port still works: gdb finds every function with that name.</w:t>
      </w:r>
    </w:p>
    <w:p w14:paraId="14921206" w14:textId="77777777" w:rsidR="00E77CF6" w:rsidRDefault="00360420">
      <w:pPr>
        <w:pStyle w:val="ListBullet"/>
      </w:pPr>
      <w:r>
        <w:t>The libstdc++ warning is gdb's safety rule for scripts that sit beside a library: gdb runs them only from folders you list. Lesson 11.2 shows the line to add if you want readable C++ library types.</w:t>
      </w:r>
    </w:p>
    <w:p w14:paraId="42CA34D0" w14:textId="77777777" w:rsidR="00E77CF6" w:rsidRDefault="00E77CF6">
      <w:pPr>
        <w:keepNext/>
      </w:pPr>
    </w:p>
    <w:p w14:paraId="6258F816" w14:textId="77777777" w:rsidR="00E77CF6" w:rsidRDefault="00360420">
      <w:pPr>
        <w:pStyle w:val="Heading3"/>
      </w:pPr>
      <w:r>
        <w:t>Basic and Production-Minded Comparison</w:t>
      </w:r>
    </w:p>
    <w:p w14:paraId="0A324CBF" w14:textId="77777777" w:rsidR="00E77CF6" w:rsidRDefault="00360420">
      <w:r>
        <w:t>Both programs print Port: 443, and both sessions stop the program before the print, show port's value, 443, and let the program finish with exit code 0. The Basic session stops at a line number, which you must change whenever lines above it move. The Production-Minded session stops at show_port by name, wherever it sits in the file, which is how Lesson 11.2 and the chapter project start each session.</w:t>
      </w:r>
    </w:p>
    <w:p w14:paraId="46B6EC51" w14:textId="77777777" w:rsidR="00E77CF6" w:rsidRDefault="00E77CF6">
      <w:pPr>
        <w:keepNext/>
      </w:pPr>
    </w:p>
    <w:p w14:paraId="7294AA5A" w14:textId="77777777" w:rsidR="00E77CF6" w:rsidRDefault="00E77CF6">
      <w:pPr>
        <w:keepNext/>
      </w:pPr>
    </w:p>
    <w:p w14:paraId="4C58311C" w14:textId="77777777" w:rsidR="00E77CF6" w:rsidRDefault="00E77CF6">
      <w:pPr>
        <w:keepNext/>
      </w:pPr>
    </w:p>
    <w:p w14:paraId="6E60E718" w14:textId="77777777" w:rsidR="00E77CF6" w:rsidRDefault="00360420">
      <w:pPr>
        <w:pStyle w:val="Heading1"/>
      </w:pPr>
      <w:r>
        <w:t>C# Implementation</w:t>
      </w:r>
    </w:p>
    <w:p w14:paraId="168E8174" w14:textId="77777777" w:rsidR="00E77CF6" w:rsidRDefault="00360420">
      <w:r>
        <w:t xml:space="preserve">C# uses netcoredbg, Samsung's free, open-source .NET debugger, installed in Project Setup. Remember, dotnet build makes a Debug build (Lesson 1.8): beside the .dll it writes a .pdb file, the program database, which holds C#'s debug information, the map from the compiled code back to your source file's lines and variable names. No extra option is needed. (Visual Studio Code's C# debugger does the same job in an editor window; Microsoft licenses its engine only inside Microsoft's own tools, which is why this </w:t>
      </w:r>
      <w:r>
        <w:t>course uses netcoredbg on the command line.)</w:t>
      </w:r>
    </w:p>
    <w:p w14:paraId="7408EAD2" w14:textId="77777777" w:rsidR="00E77CF6" w:rsidRDefault="00E77CF6">
      <w:pPr>
        <w:keepNext/>
      </w:pPr>
    </w:p>
    <w:p w14:paraId="15257686" w14:textId="77777777" w:rsidR="00E77CF6" w:rsidRDefault="00E77CF6">
      <w:pPr>
        <w:keepNext/>
      </w:pPr>
    </w:p>
    <w:p w14:paraId="5940AC73" w14:textId="77777777" w:rsidR="00E77CF6" w:rsidRDefault="00360420">
      <w:pPr>
        <w:pStyle w:val="Heading2"/>
      </w:pPr>
      <w:r>
        <w:t>Basic Implementation</w:t>
      </w:r>
    </w:p>
    <w:p w14:paraId="21249358" w14:textId="77777777" w:rsidR="00E77CF6" w:rsidRDefault="00360420">
      <w:r>
        <w:t>Start with the program the debugger will stop: main sets port to 443 and prints it. First build and run it normally, then run it under netcoredbg. Every step is commented, so read the comments as you type it.</w:t>
      </w:r>
    </w:p>
    <w:p w14:paraId="13354919" w14:textId="77777777" w:rsidR="00E77CF6" w:rsidRDefault="00E77CF6">
      <w:pPr>
        <w:keepNext/>
      </w:pPr>
    </w:p>
    <w:p w14:paraId="7E420B69" w14:textId="77777777" w:rsidR="00E77CF6" w:rsidRDefault="00360420">
      <w:pPr>
        <w:pStyle w:val="Heading3"/>
      </w:pPr>
      <w:r>
        <w:t>csharp/BasicHelloDebugger/Program.cs</w:t>
      </w:r>
    </w:p>
    <w:p w14:paraId="46BCB85A" w14:textId="77777777" w:rsidR="00E77CF6" w:rsidRDefault="00360420">
      <w:pPr>
        <w:pStyle w:val="SourceCode"/>
        <w:keepNext/>
      </w:pPr>
      <w:r>
        <w:t>// Remember, using System; lets the program use Console.</w:t>
      </w:r>
    </w:p>
    <w:p w14:paraId="50F91C40" w14:textId="77777777" w:rsidR="00E77CF6" w:rsidRDefault="00360420">
      <w:pPr>
        <w:pStyle w:val="SourceCode"/>
        <w:keepNext/>
      </w:pPr>
      <w:r>
        <w:t>using System;</w:t>
      </w:r>
    </w:p>
    <w:p w14:paraId="7FBDAEFE" w14:textId="77777777" w:rsidR="00E77CF6" w:rsidRDefault="00E77CF6">
      <w:pPr>
        <w:pStyle w:val="SourceCode"/>
        <w:keepNext/>
      </w:pPr>
    </w:p>
    <w:p w14:paraId="2AEF4E1F" w14:textId="77777777" w:rsidR="00E77CF6" w:rsidRDefault="00360420">
      <w:pPr>
        <w:pStyle w:val="SourceCode"/>
      </w:pPr>
      <w:r>
        <w:t>internal static class Program</w:t>
      </w:r>
    </w:p>
    <w:p w14:paraId="3994BAE0" w14:textId="77777777" w:rsidR="00E77CF6" w:rsidRDefault="00360420">
      <w:pPr>
        <w:pStyle w:val="SourceCode"/>
      </w:pPr>
      <w:r>
        <w:t>{</w:t>
      </w:r>
    </w:p>
    <w:p w14:paraId="19D20562" w14:textId="77777777" w:rsidR="00E77CF6" w:rsidRDefault="00360420">
      <w:pPr>
        <w:pStyle w:val="SourceCode"/>
      </w:pPr>
      <w:r>
        <w:t xml:space="preserve">    // Remember, Main starts the program.</w:t>
      </w:r>
    </w:p>
    <w:p w14:paraId="29254A8F" w14:textId="77777777" w:rsidR="00E77CF6" w:rsidRDefault="00360420">
      <w:pPr>
        <w:pStyle w:val="SourceCode"/>
      </w:pPr>
      <w:r>
        <w:t xml:space="preserve">    private static void Main()</w:t>
      </w:r>
    </w:p>
    <w:p w14:paraId="16AA0E24" w14:textId="77777777" w:rsidR="00E77CF6" w:rsidRDefault="00360420">
      <w:pPr>
        <w:pStyle w:val="SourceCode"/>
      </w:pPr>
      <w:r>
        <w:t xml:space="preserve">    {</w:t>
      </w:r>
    </w:p>
    <w:p w14:paraId="14ED4BC7" w14:textId="77777777" w:rsidR="00E77CF6" w:rsidRDefault="00360420">
      <w:pPr>
        <w:pStyle w:val="SourceCode"/>
      </w:pPr>
      <w:r>
        <w:t xml:space="preserve">        // port is the variable each debugger shows in this lesson.</w:t>
      </w:r>
    </w:p>
    <w:p w14:paraId="6E80DCD1" w14:textId="77777777" w:rsidR="00E77CF6" w:rsidRDefault="00360420">
      <w:pPr>
        <w:pStyle w:val="SourceCode"/>
      </w:pPr>
      <w:r>
        <w:t xml:space="preserve">        int port = 443;</w:t>
      </w:r>
    </w:p>
    <w:p w14:paraId="60A441B9" w14:textId="77777777" w:rsidR="00E77CF6" w:rsidRDefault="00360420">
      <w:pPr>
        <w:pStyle w:val="SourceCode"/>
        <w:keepNext/>
      </w:pPr>
      <w:r>
        <w:t xml:space="preserve">        Console.WriteLine($"Port: {port}");</w:t>
      </w:r>
    </w:p>
    <w:p w14:paraId="187A4388" w14:textId="77777777" w:rsidR="00E77CF6" w:rsidRDefault="00360420">
      <w:pPr>
        <w:pStyle w:val="SourceCode"/>
        <w:keepNext/>
      </w:pPr>
      <w:r>
        <w:t xml:space="preserve">    }</w:t>
      </w:r>
    </w:p>
    <w:p w14:paraId="257D6C69" w14:textId="77777777" w:rsidR="00E77CF6" w:rsidRDefault="00360420">
      <w:pPr>
        <w:pStyle w:val="SourceCode"/>
      </w:pPr>
      <w:r>
        <w:t>}</w:t>
      </w:r>
    </w:p>
    <w:p w14:paraId="57B4ADDE" w14:textId="77777777" w:rsidR="00E77CF6" w:rsidRDefault="00E77CF6">
      <w:pPr>
        <w:keepNext/>
      </w:pPr>
    </w:p>
    <w:p w14:paraId="497F008E" w14:textId="77777777" w:rsidR="00E77CF6" w:rsidRDefault="00360420">
      <w:pPr>
        <w:pStyle w:val="Heading3"/>
      </w:pPr>
      <w:r>
        <w:t>Windows PowerShell Basic Build and Run</w:t>
      </w:r>
    </w:p>
    <w:p w14:paraId="2845186F" w14:textId="77777777" w:rsidR="00E77CF6" w:rsidRDefault="00360420">
      <w:pPr>
        <w:keepNext/>
      </w:pPr>
      <w:r>
        <w:t>Run the program from the lesson-11.0 folder.</w:t>
      </w:r>
    </w:p>
    <w:p w14:paraId="7DC733C9" w14:textId="77777777" w:rsidR="00E77CF6" w:rsidRDefault="00E77CF6">
      <w:pPr>
        <w:keepNext/>
      </w:pPr>
    </w:p>
    <w:p w14:paraId="5E1AA193" w14:textId="77777777" w:rsidR="00E77CF6" w:rsidRDefault="00360420">
      <w:pPr>
        <w:pStyle w:val="CommandBlock"/>
        <w:keepNext/>
      </w:pPr>
      <w:r>
        <w:t>dotnet build .\csharp\BasicHelloDebugger --nologo --warnaserror</w:t>
      </w:r>
    </w:p>
    <w:p w14:paraId="3EB57279" w14:textId="77777777" w:rsidR="00E77CF6" w:rsidRDefault="00360420">
      <w:pPr>
        <w:pStyle w:val="CommandBlock"/>
      </w:pPr>
      <w:r>
        <w:t>dotnet run --no-build --project .\csharp\BasicHelloDebugger</w:t>
      </w:r>
    </w:p>
    <w:p w14:paraId="51F55F47" w14:textId="77777777" w:rsidR="00E77CF6" w:rsidRDefault="00E77CF6">
      <w:pPr>
        <w:keepNext/>
      </w:pPr>
    </w:p>
    <w:p w14:paraId="4D550008" w14:textId="77777777" w:rsidR="00E77CF6" w:rsidRDefault="00360420">
      <w:pPr>
        <w:pStyle w:val="Heading3"/>
      </w:pPr>
      <w:r>
        <w:t>Linux or macOS Basic Build and Run</w:t>
      </w:r>
    </w:p>
    <w:p w14:paraId="50EF198F" w14:textId="77777777" w:rsidR="00E77CF6" w:rsidRDefault="00360420">
      <w:pPr>
        <w:pStyle w:val="CommandBlock"/>
        <w:keepNext/>
      </w:pPr>
      <w:r>
        <w:t>dotnet build ./csharp/BasicHelloDebugger --nologo --warnaserror</w:t>
      </w:r>
    </w:p>
    <w:p w14:paraId="7FB456F1" w14:textId="77777777" w:rsidR="00E77CF6" w:rsidRDefault="00360420">
      <w:pPr>
        <w:pStyle w:val="CommandBlock"/>
      </w:pPr>
      <w:r>
        <w:t>dotnet run --no-build --project ./csharp/BasicHelloDebugger</w:t>
      </w:r>
    </w:p>
    <w:p w14:paraId="44784D24" w14:textId="77777777" w:rsidR="00E77CF6" w:rsidRDefault="00E77CF6">
      <w:pPr>
        <w:keepNext/>
      </w:pPr>
    </w:p>
    <w:p w14:paraId="56344601" w14:textId="77777777" w:rsidR="00E77CF6" w:rsidRDefault="00360420">
      <w:pPr>
        <w:pStyle w:val="Heading3"/>
      </w:pPr>
      <w:r>
        <w:t>Check Your Results</w:t>
      </w:r>
    </w:p>
    <w:p w14:paraId="2E6E6BBB" w14:textId="77777777" w:rsidR="00E77CF6" w:rsidRDefault="00360420">
      <w:pPr>
        <w:keepNext/>
      </w:pPr>
      <w:r>
        <w:t>dotnet build shows its progress first and ends with a line such as Build succeeded in 1.2s (your time differs); those lines are not part of the program's output. The program reads no input. Your screen must show exactly this line:</w:t>
      </w:r>
    </w:p>
    <w:p w14:paraId="5D27B6D4" w14:textId="77777777" w:rsidR="00E77CF6" w:rsidRDefault="00E77CF6">
      <w:pPr>
        <w:keepNext/>
      </w:pPr>
    </w:p>
    <w:p w14:paraId="579DD14F" w14:textId="77777777" w:rsidR="00E77CF6" w:rsidRDefault="00360420">
      <w:pPr>
        <w:pStyle w:val="RequiredOutput"/>
      </w:pPr>
      <w:r>
        <w:t>Port: 443</w:t>
      </w:r>
    </w:p>
    <w:p w14:paraId="5C73ABEC" w14:textId="77777777" w:rsidR="00E77CF6" w:rsidRDefault="00E77CF6">
      <w:pPr>
        <w:keepNext/>
      </w:pPr>
    </w:p>
    <w:p w14:paraId="5C976FF9" w14:textId="77777777" w:rsidR="00E77CF6" w:rsidRDefault="00360420">
      <w:pPr>
        <w:pStyle w:val="ListBullet"/>
      </w:pPr>
      <w:r>
        <w:t>Port: 443 proves the Debug build, with its .pdb, runs normally: nothing about the program changes when a debugger is used.</w:t>
      </w:r>
    </w:p>
    <w:p w14:paraId="38AF8B3C" w14:textId="77777777" w:rsidR="00E77CF6" w:rsidRDefault="00360420">
      <w:pPr>
        <w:pStyle w:val="ListBullet"/>
      </w:pPr>
      <w:r>
        <w:t>If the build fails, read the first error: it names the file and line to fix.</w:t>
      </w:r>
    </w:p>
    <w:p w14:paraId="417D463A" w14:textId="77777777" w:rsidR="00E77CF6" w:rsidRDefault="00E77CF6">
      <w:pPr>
        <w:keepNext/>
      </w:pPr>
    </w:p>
    <w:p w14:paraId="7DFBF935" w14:textId="77777777" w:rsidR="00E77CF6" w:rsidRDefault="00360420">
      <w:pPr>
        <w:pStyle w:val="Heading3"/>
      </w:pPr>
      <w:r>
        <w:t>Windows PowerShell Basic Debugger Session</w:t>
      </w:r>
    </w:p>
    <w:p w14:paraId="469453CD" w14:textId="77777777" w:rsidR="00E77CF6" w:rsidRDefault="00360420">
      <w:pPr>
        <w:keepNext/>
      </w:pPr>
      <w:r>
        <w:t>The first line sets $netcoredbg to the debugger's full path, as $mysql held the MySQL client's in Lesson 4.0, and &amp; runs it. --interpreter=cli picks netcoredbg's command-line mode, and everything after -- is the program to debug: dotnet running the .dll the build wrote. netcoredbg then waits for commands; type each line below and press Enter, waiting for its answer before the next: break Program.cs:11 sets a breakpoint on line 11, the Console.WriteLine line; run starts the program; print port shows the vari</w:t>
      </w:r>
      <w:r>
        <w:t>able once the program stops; and continue lets it finish, after which netcoredbg ends by itself. The build line comes first, so the session always debugs the file you saved last.</w:t>
      </w:r>
    </w:p>
    <w:p w14:paraId="435FA887" w14:textId="77777777" w:rsidR="00E77CF6" w:rsidRDefault="00E77CF6">
      <w:pPr>
        <w:keepNext/>
      </w:pPr>
    </w:p>
    <w:p w14:paraId="47D120B4" w14:textId="77777777" w:rsidR="00E77CF6" w:rsidRDefault="00360420">
      <w:pPr>
        <w:pStyle w:val="CommandBlock"/>
        <w:keepNext/>
      </w:pPr>
      <w:r>
        <w:t>dotnet build .\csharp\BasicHelloDebugger --nologo --warnaserror</w:t>
      </w:r>
    </w:p>
    <w:p w14:paraId="3CE0752E" w14:textId="77777777" w:rsidR="00E77CF6" w:rsidRDefault="00360420">
      <w:pPr>
        <w:pStyle w:val="CommandBlock"/>
        <w:keepNext/>
      </w:pPr>
      <w:r>
        <w:t>$netcoredbg = "$env:LOCALAPPDATA\Programs\netcoredbg\netcoredbg.exe"</w:t>
      </w:r>
    </w:p>
    <w:p w14:paraId="09FC2CBF" w14:textId="77777777" w:rsidR="00E77CF6" w:rsidRDefault="00360420">
      <w:pPr>
        <w:pStyle w:val="CommandBlock"/>
        <w:keepNext/>
      </w:pPr>
      <w:r>
        <w:t>&amp; $netcoredbg --interpreter=cli -- dotnet `</w:t>
      </w:r>
    </w:p>
    <w:p w14:paraId="2A4D565B" w14:textId="77777777" w:rsidR="00E77CF6" w:rsidRDefault="00360420">
      <w:pPr>
        <w:pStyle w:val="CommandBlock"/>
      </w:pPr>
      <w:r>
        <w:t xml:space="preserve">    .\csharp\BasicHelloDebugger\bin\Debug\net10.0\BasicHelloDebugger.dll</w:t>
      </w:r>
    </w:p>
    <w:p w14:paraId="73F6B906" w14:textId="77777777" w:rsidR="00E77CF6" w:rsidRDefault="00E77CF6">
      <w:pPr>
        <w:keepNext/>
      </w:pPr>
    </w:p>
    <w:p w14:paraId="5B24FE75" w14:textId="77777777" w:rsidR="00E77CF6" w:rsidRDefault="00360420">
      <w:r>
        <w:t>Then type these lines, one at a time:</w:t>
      </w:r>
    </w:p>
    <w:p w14:paraId="3542C245" w14:textId="77777777" w:rsidR="00E77CF6" w:rsidRDefault="00E77CF6">
      <w:pPr>
        <w:keepNext/>
      </w:pPr>
    </w:p>
    <w:p w14:paraId="5D239CE4" w14:textId="77777777" w:rsidR="00E77CF6" w:rsidRDefault="00360420">
      <w:pPr>
        <w:pStyle w:val="ListBullet"/>
      </w:pPr>
      <w:r>
        <w:t>break Program.cs:11</w:t>
      </w:r>
    </w:p>
    <w:p w14:paraId="3A46D023" w14:textId="77777777" w:rsidR="00E77CF6" w:rsidRDefault="00360420">
      <w:pPr>
        <w:pStyle w:val="ListBullet"/>
      </w:pPr>
      <w:r>
        <w:t>run</w:t>
      </w:r>
    </w:p>
    <w:p w14:paraId="49ABAB7A" w14:textId="77777777" w:rsidR="00E77CF6" w:rsidRDefault="00360420">
      <w:pPr>
        <w:pStyle w:val="ListBullet"/>
      </w:pPr>
      <w:r>
        <w:t>print port</w:t>
      </w:r>
    </w:p>
    <w:p w14:paraId="59DE3C36" w14:textId="77777777" w:rsidR="00E77CF6" w:rsidRDefault="00360420">
      <w:pPr>
        <w:pStyle w:val="ListBullet"/>
      </w:pPr>
      <w:r>
        <w:t>continue</w:t>
      </w:r>
    </w:p>
    <w:p w14:paraId="3DB8DC1A" w14:textId="77777777" w:rsidR="00E77CF6" w:rsidRDefault="00E77CF6">
      <w:pPr>
        <w:keepNext/>
      </w:pPr>
    </w:p>
    <w:p w14:paraId="77E0AE47" w14:textId="77777777" w:rsidR="00E77CF6" w:rsidRDefault="00360420">
      <w:r>
        <w:t>Now and then, netcoredbg 3.2.0 with .NET 10 on Windows crashes itself partway through a correct session: the session ends before stopped, reason: breakpoint 1 hit, with no message, and $LASTEXITCODE holds -1073740791 (0xC0000409). If it does, run the same step again; netcoredbg's GitHub issue 217 reports this crash.</w:t>
      </w:r>
    </w:p>
    <w:p w14:paraId="018ADC06" w14:textId="77777777" w:rsidR="00E77CF6" w:rsidRDefault="00E77CF6">
      <w:pPr>
        <w:keepNext/>
      </w:pPr>
    </w:p>
    <w:p w14:paraId="472779F7" w14:textId="77777777" w:rsidR="00E77CF6" w:rsidRDefault="00360420">
      <w:pPr>
        <w:pStyle w:val="Heading3"/>
      </w:pPr>
      <w:r>
        <w:t>Linux or macOS Basic Debugger Session</w:t>
      </w:r>
    </w:p>
    <w:p w14:paraId="507EE3E1" w14:textId="77777777" w:rsidR="00E77CF6" w:rsidRDefault="00360420">
      <w:pPr>
        <w:pStyle w:val="CommandBlock"/>
        <w:keepNext/>
      </w:pPr>
      <w:r>
        <w:t>dotnet build ./csharp/BasicHelloDebugger --nologo --warnaserror</w:t>
      </w:r>
    </w:p>
    <w:p w14:paraId="2EF90A4D" w14:textId="77777777" w:rsidR="00E77CF6" w:rsidRDefault="00360420">
      <w:pPr>
        <w:pStyle w:val="CommandBlock"/>
        <w:keepNext/>
      </w:pPr>
      <w:r>
        <w:t>~/netcoredbg/netcoredbg --interpreter=cli -- dotnet \</w:t>
      </w:r>
    </w:p>
    <w:p w14:paraId="230D0477" w14:textId="77777777" w:rsidR="00E77CF6" w:rsidRDefault="00360420">
      <w:pPr>
        <w:pStyle w:val="CommandBlock"/>
      </w:pPr>
      <w:r>
        <w:t xml:space="preserve">    ./csharp/BasicHelloDebugger/bin/Debug/net10.0/BasicHelloDebugger.dll</w:t>
      </w:r>
    </w:p>
    <w:p w14:paraId="45711090" w14:textId="77777777" w:rsidR="00E77CF6" w:rsidRDefault="00E77CF6">
      <w:pPr>
        <w:keepNext/>
      </w:pPr>
    </w:p>
    <w:p w14:paraId="1D953B28" w14:textId="77777777" w:rsidR="00E77CF6" w:rsidRDefault="00360420">
      <w:r>
        <w:t>On Linux and macOS, netcoredbg comes from its own download (step 4) and runs the same way.</w:t>
      </w:r>
    </w:p>
    <w:p w14:paraId="010B3504" w14:textId="77777777" w:rsidR="00E77CF6" w:rsidRDefault="00E77CF6">
      <w:pPr>
        <w:keepNext/>
      </w:pPr>
    </w:p>
    <w:p w14:paraId="25FD98DF" w14:textId="77777777" w:rsidR="00E77CF6" w:rsidRDefault="00360420">
      <w:pPr>
        <w:pStyle w:val="Heading3"/>
      </w:pPr>
      <w:r>
        <w:t>Check Your Results for the Debugger Session</w:t>
      </w:r>
    </w:p>
    <w:p w14:paraId="0CDE6241" w14:textId="77777777" w:rsidR="00E77CF6" w:rsidRDefault="00360420">
      <w:pPr>
        <w:keepNext/>
      </w:pPr>
      <w:r>
        <w:t>Your session must include these lines, in this order:</w:t>
      </w:r>
    </w:p>
    <w:p w14:paraId="4A6C2247" w14:textId="77777777" w:rsidR="00E77CF6" w:rsidRDefault="00E77CF6">
      <w:pPr>
        <w:keepNext/>
      </w:pPr>
    </w:p>
    <w:p w14:paraId="316BEB01" w14:textId="77777777" w:rsidR="00E77CF6" w:rsidRDefault="00360420">
      <w:pPr>
        <w:pStyle w:val="RequiredOutput"/>
        <w:keepNext/>
      </w:pPr>
      <w:r>
        <w:t>break Program.cs:11</w:t>
      </w:r>
    </w:p>
    <w:p w14:paraId="1423420F" w14:textId="77777777" w:rsidR="00E77CF6" w:rsidRDefault="00360420">
      <w:pPr>
        <w:pStyle w:val="RequiredOutput"/>
        <w:keepNext/>
      </w:pPr>
      <w:r>
        <w:t>...</w:t>
      </w:r>
    </w:p>
    <w:p w14:paraId="27A9F1DF" w14:textId="77777777" w:rsidR="00E77CF6" w:rsidRDefault="00360420">
      <w:pPr>
        <w:pStyle w:val="RequiredOutput"/>
        <w:keepNext/>
      </w:pPr>
      <w:r>
        <w:t>run</w:t>
      </w:r>
    </w:p>
    <w:p w14:paraId="3DB0C93C" w14:textId="77777777" w:rsidR="00E77CF6" w:rsidRDefault="00360420">
      <w:pPr>
        <w:pStyle w:val="RequiredOutput"/>
        <w:keepNext/>
      </w:pPr>
      <w:r>
        <w:t>^running</w:t>
      </w:r>
    </w:p>
    <w:p w14:paraId="4224D8BD" w14:textId="77777777" w:rsidR="00E77CF6" w:rsidRDefault="00360420">
      <w:pPr>
        <w:pStyle w:val="RequiredOutput"/>
        <w:keepNext/>
      </w:pPr>
      <w:r>
        <w:t>...</w:t>
      </w:r>
    </w:p>
    <w:p w14:paraId="1A9BB19D" w14:textId="77777777" w:rsidR="00E77CF6" w:rsidRDefault="00360420">
      <w:pPr>
        <w:pStyle w:val="RequiredOutput"/>
        <w:keepNext/>
      </w:pPr>
      <w:r>
        <w:t>breakpoint modified,  Breakpoint 1 at &lt;path&gt;\Program.cs:11</w:t>
      </w:r>
    </w:p>
    <w:p w14:paraId="61F99D8A" w14:textId="77777777" w:rsidR="00E77CF6" w:rsidRDefault="00360420">
      <w:pPr>
        <w:pStyle w:val="RequiredOutput"/>
        <w:keepNext/>
      </w:pPr>
      <w:r>
        <w:t>...</w:t>
      </w:r>
    </w:p>
    <w:p w14:paraId="401D983D" w14:textId="77777777" w:rsidR="00E77CF6" w:rsidRDefault="00360420">
      <w:pPr>
        <w:pStyle w:val="RequiredOutput"/>
        <w:keepNext/>
      </w:pPr>
      <w:r>
        <w:t>stopped, reason: breakpoint 1 hit, ... times= 1, ... Program.cs:11}</w:t>
      </w:r>
    </w:p>
    <w:p w14:paraId="4A664595" w14:textId="77777777" w:rsidR="00E77CF6" w:rsidRDefault="00360420">
      <w:pPr>
        <w:pStyle w:val="RequiredOutput"/>
        <w:keepNext/>
      </w:pPr>
      <w:r>
        <w:t>print port</w:t>
      </w:r>
    </w:p>
    <w:p w14:paraId="508854C5" w14:textId="77777777" w:rsidR="00E77CF6" w:rsidRDefault="00360420">
      <w:pPr>
        <w:pStyle w:val="RequiredOutput"/>
        <w:keepNext/>
      </w:pPr>
      <w:r>
        <w:t>port = 443</w:t>
      </w:r>
    </w:p>
    <w:p w14:paraId="1928FC22" w14:textId="77777777" w:rsidR="00E77CF6" w:rsidRDefault="00360420">
      <w:pPr>
        <w:pStyle w:val="RequiredOutput"/>
        <w:keepNext/>
      </w:pPr>
      <w:r>
        <w:t>continue</w:t>
      </w:r>
    </w:p>
    <w:p w14:paraId="545D73C6" w14:textId="77777777" w:rsidR="00E77CF6" w:rsidRDefault="00360420">
      <w:pPr>
        <w:pStyle w:val="RequiredOutput"/>
        <w:keepNext/>
      </w:pPr>
      <w:r>
        <w:t>^running</w:t>
      </w:r>
    </w:p>
    <w:p w14:paraId="202F6174" w14:textId="77777777" w:rsidR="00E77CF6" w:rsidRDefault="00360420">
      <w:pPr>
        <w:pStyle w:val="RequiredOutput"/>
        <w:keepNext/>
      </w:pPr>
      <w:r>
        <w:t>...</w:t>
      </w:r>
    </w:p>
    <w:p w14:paraId="54BA4F8B" w14:textId="77777777" w:rsidR="00E77CF6" w:rsidRDefault="00360420">
      <w:pPr>
        <w:pStyle w:val="RequiredOutput"/>
        <w:keepNext/>
      </w:pPr>
      <w:r>
        <w:t>Port: 443</w:t>
      </w:r>
    </w:p>
    <w:p w14:paraId="0A8A6E60" w14:textId="77777777" w:rsidR="00E77CF6" w:rsidRDefault="00360420">
      <w:pPr>
        <w:pStyle w:val="RequiredOutput"/>
        <w:keepNext/>
      </w:pPr>
      <w:r>
        <w:t>...</w:t>
      </w:r>
    </w:p>
    <w:p w14:paraId="7BB91B68" w14:textId="77777777" w:rsidR="00E77CF6" w:rsidRDefault="00360420">
      <w:pPr>
        <w:pStyle w:val="RequiredOutput"/>
        <w:keepNext/>
      </w:pPr>
      <w:r>
        <w:t>stopped, reason: exited, exit-code: 0</w:t>
      </w:r>
    </w:p>
    <w:p w14:paraId="075D7060" w14:textId="77777777" w:rsidR="00E77CF6" w:rsidRDefault="00360420">
      <w:pPr>
        <w:pStyle w:val="RequiredOutput"/>
      </w:pPr>
      <w:r>
        <w:t>^exit</w:t>
      </w:r>
    </w:p>
    <w:p w14:paraId="26ACD5A3" w14:textId="77777777" w:rsidR="00E77CF6" w:rsidRDefault="00E77CF6">
      <w:pPr>
        <w:keepNext/>
      </w:pPr>
    </w:p>
    <w:p w14:paraId="4F8CA1FC" w14:textId="77777777" w:rsidR="00E77CF6" w:rsidRDefault="00360420">
      <w:r>
        <w:t>This is an excerpt: ... stands for the many lines netcoredbg prints as .NET loads its libraries (library loaded: ..., no symbols loaded ..., thread created ...). The lines you typed appear among its answers, and ^running means the program is running again. Right after break, netcoredbg says the breakpoint is pending, with a warning that no code is associated with the line yet, because the program has not started; breakpoint modified, Breakpoint 1 at &lt;path&gt;\Program.cs:11 comes once the program's .dll and .pd</w:t>
      </w:r>
      <w:r>
        <w:t>b are loaded and the breakpoint is set for real. &lt;path&gt; stands for the full path of your BasicHelloDebugger folder. stopped, reason: breakpoint 1 hit is the stop itself: netcoredbg prints it as one very long line, so the excerpt leaves out its middle with ... inside the line; it ends with the method, Program.Main(), and the file and line, Program.cs:11, where the program is paused (times= counts the hits). port = 443 is print's answer; Port: 443 is the program's own line; and stopped, reason: exited, exit-c</w:t>
      </w:r>
      <w:r>
        <w:t>ode: 0 then ^exit mean the program ended with exit code 0 and netcoredbg ended too.</w:t>
      </w:r>
    </w:p>
    <w:p w14:paraId="612F1D3B" w14:textId="77777777" w:rsidR="00E77CF6" w:rsidRDefault="00E77CF6">
      <w:pPr>
        <w:keepNext/>
      </w:pPr>
    </w:p>
    <w:p w14:paraId="678154B8" w14:textId="77777777" w:rsidR="00E77CF6" w:rsidRDefault="00E77CF6">
      <w:pPr>
        <w:keepNext/>
      </w:pPr>
    </w:p>
    <w:p w14:paraId="679C1373" w14:textId="77777777" w:rsidR="00E77CF6" w:rsidRDefault="00360420">
      <w:pPr>
        <w:pStyle w:val="Heading2"/>
      </w:pPr>
      <w:r>
        <w:t>Production-Minded Implementation</w:t>
      </w:r>
    </w:p>
    <w:p w14:paraId="69A2FF3D" w14:textId="77777777" w:rsidR="00E77CF6" w:rsidRDefault="00360420">
      <w:r>
        <w:t>The Production-Minded version prints the same line through a function, ShowPort, and its session adds the habit real debugging depends on: it sets the breakpoint by the function's name, which stays right when lines above it move, instead of by a line number.</w:t>
      </w:r>
    </w:p>
    <w:p w14:paraId="2D26A68C" w14:textId="77777777" w:rsidR="00E77CF6" w:rsidRDefault="00E77CF6">
      <w:pPr>
        <w:keepNext/>
      </w:pPr>
    </w:p>
    <w:p w14:paraId="3ED0051A" w14:textId="77777777" w:rsidR="00E77CF6" w:rsidRDefault="00360420">
      <w:pPr>
        <w:pStyle w:val="Heading3"/>
      </w:pPr>
      <w:r>
        <w:t>csharp/HelloDebugger/Program.cs</w:t>
      </w:r>
    </w:p>
    <w:p w14:paraId="4D6091C8" w14:textId="77777777" w:rsidR="00E77CF6" w:rsidRDefault="00360420">
      <w:pPr>
        <w:pStyle w:val="SourceCode"/>
        <w:keepNext/>
      </w:pPr>
      <w:r>
        <w:t>// Remember, using System; lets the program use Console.</w:t>
      </w:r>
    </w:p>
    <w:p w14:paraId="0CC58F9C" w14:textId="77777777" w:rsidR="00E77CF6" w:rsidRDefault="00360420">
      <w:pPr>
        <w:pStyle w:val="SourceCode"/>
        <w:keepNext/>
      </w:pPr>
      <w:r>
        <w:t>using System;</w:t>
      </w:r>
    </w:p>
    <w:p w14:paraId="12230102" w14:textId="77777777" w:rsidR="00E77CF6" w:rsidRDefault="00E77CF6">
      <w:pPr>
        <w:pStyle w:val="SourceCode"/>
        <w:keepNext/>
      </w:pPr>
    </w:p>
    <w:p w14:paraId="63EA5914" w14:textId="77777777" w:rsidR="00E77CF6" w:rsidRDefault="00360420">
      <w:pPr>
        <w:pStyle w:val="SourceCode"/>
      </w:pPr>
      <w:r>
        <w:t>internal static class Program</w:t>
      </w:r>
    </w:p>
    <w:p w14:paraId="30684CAD" w14:textId="77777777" w:rsidR="00E77CF6" w:rsidRDefault="00360420">
      <w:pPr>
        <w:pStyle w:val="SourceCode"/>
      </w:pPr>
      <w:r>
        <w:t>{</w:t>
      </w:r>
    </w:p>
    <w:p w14:paraId="2C525EB8" w14:textId="77777777" w:rsidR="00E77CF6" w:rsidRDefault="00360420">
      <w:pPr>
        <w:pStyle w:val="SourceCode"/>
      </w:pPr>
      <w:r>
        <w:t xml:space="preserve">    // Prints one port line. The debugger stops here by the method's name.</w:t>
      </w:r>
    </w:p>
    <w:p w14:paraId="6F087276" w14:textId="77777777" w:rsidR="00E77CF6" w:rsidRDefault="00360420">
      <w:pPr>
        <w:pStyle w:val="SourceCode"/>
      </w:pPr>
      <w:r>
        <w:t xml:space="preserve">    private static void ShowPort(int port)</w:t>
      </w:r>
    </w:p>
    <w:p w14:paraId="321C0CDB" w14:textId="77777777" w:rsidR="00E77CF6" w:rsidRDefault="00360420">
      <w:pPr>
        <w:pStyle w:val="SourceCode"/>
      </w:pPr>
      <w:r>
        <w:t xml:space="preserve">    {</w:t>
      </w:r>
    </w:p>
    <w:p w14:paraId="79260E4A" w14:textId="77777777" w:rsidR="00E77CF6" w:rsidRDefault="00360420">
      <w:pPr>
        <w:pStyle w:val="SourceCode"/>
      </w:pPr>
      <w:r>
        <w:t xml:space="preserve">        Console.WriteLine($"Port: {port}");</w:t>
      </w:r>
    </w:p>
    <w:p w14:paraId="43FF19D4" w14:textId="77777777" w:rsidR="00E77CF6" w:rsidRDefault="00360420">
      <w:pPr>
        <w:pStyle w:val="SourceCode"/>
      </w:pPr>
      <w:r>
        <w:t xml:space="preserve">    }</w:t>
      </w:r>
    </w:p>
    <w:p w14:paraId="2C8EB80D" w14:textId="77777777" w:rsidR="00E77CF6" w:rsidRDefault="00E77CF6">
      <w:pPr>
        <w:pStyle w:val="SourceCode"/>
      </w:pPr>
    </w:p>
    <w:p w14:paraId="7A37A2FC" w14:textId="77777777" w:rsidR="00E77CF6" w:rsidRDefault="00360420">
      <w:pPr>
        <w:pStyle w:val="SourceCode"/>
      </w:pPr>
      <w:r>
        <w:t xml:space="preserve">    // Remember, Main starts the program.</w:t>
      </w:r>
    </w:p>
    <w:p w14:paraId="43749CB3" w14:textId="77777777" w:rsidR="00E77CF6" w:rsidRDefault="00360420">
      <w:pPr>
        <w:pStyle w:val="SourceCode"/>
      </w:pPr>
      <w:r>
        <w:t xml:space="preserve">    private static void Main()</w:t>
      </w:r>
    </w:p>
    <w:p w14:paraId="6BAC624E" w14:textId="77777777" w:rsidR="00E77CF6" w:rsidRDefault="00360420">
      <w:pPr>
        <w:pStyle w:val="SourceCode"/>
      </w:pPr>
      <w:r>
        <w:t xml:space="preserve">    {</w:t>
      </w:r>
    </w:p>
    <w:p w14:paraId="4F443E06" w14:textId="77777777" w:rsidR="00E77CF6" w:rsidRDefault="00360420">
      <w:pPr>
        <w:pStyle w:val="SourceCode"/>
      </w:pPr>
      <w:r>
        <w:t xml:space="preserve">        int port = 443;</w:t>
      </w:r>
    </w:p>
    <w:p w14:paraId="080C5768" w14:textId="77777777" w:rsidR="00E77CF6" w:rsidRDefault="00360420">
      <w:pPr>
        <w:pStyle w:val="SourceCode"/>
      </w:pPr>
      <w:r>
        <w:t xml:space="preserve">        // Remember, a call passes a copy of port to ShowPort's parameter.</w:t>
      </w:r>
    </w:p>
    <w:p w14:paraId="5C81E17C" w14:textId="77777777" w:rsidR="00E77CF6" w:rsidRDefault="00360420">
      <w:pPr>
        <w:pStyle w:val="SourceCode"/>
        <w:keepNext/>
      </w:pPr>
      <w:r>
        <w:t xml:space="preserve">        ShowPort(port);</w:t>
      </w:r>
    </w:p>
    <w:p w14:paraId="7DB42E6E" w14:textId="77777777" w:rsidR="00E77CF6" w:rsidRDefault="00360420">
      <w:pPr>
        <w:pStyle w:val="SourceCode"/>
        <w:keepNext/>
      </w:pPr>
      <w:r>
        <w:t xml:space="preserve">    }</w:t>
      </w:r>
    </w:p>
    <w:p w14:paraId="046630BE" w14:textId="77777777" w:rsidR="00E77CF6" w:rsidRDefault="00360420">
      <w:pPr>
        <w:pStyle w:val="SourceCode"/>
      </w:pPr>
      <w:r>
        <w:t>}</w:t>
      </w:r>
    </w:p>
    <w:p w14:paraId="5F68A963" w14:textId="77777777" w:rsidR="00E77CF6" w:rsidRDefault="00E77CF6">
      <w:pPr>
        <w:keepNext/>
      </w:pPr>
    </w:p>
    <w:p w14:paraId="4D3715ED" w14:textId="77777777" w:rsidR="00E77CF6" w:rsidRDefault="00360420">
      <w:pPr>
        <w:pStyle w:val="Heading3"/>
      </w:pPr>
      <w:r>
        <w:t>Windows PowerShell Build and Run</w:t>
      </w:r>
    </w:p>
    <w:p w14:paraId="55511291" w14:textId="77777777" w:rsidR="00E77CF6" w:rsidRDefault="00360420">
      <w:pPr>
        <w:pStyle w:val="CommandBlock"/>
        <w:keepNext/>
      </w:pPr>
      <w:r>
        <w:t>dotnet build .\csharp\HelloDebugger --nologo --warnaserror</w:t>
      </w:r>
    </w:p>
    <w:p w14:paraId="22422CFA" w14:textId="77777777" w:rsidR="00E77CF6" w:rsidRDefault="00360420">
      <w:pPr>
        <w:pStyle w:val="CommandBlock"/>
      </w:pPr>
      <w:r>
        <w:t>dotnet run --no-build --project .\csharp\HelloDebugger</w:t>
      </w:r>
    </w:p>
    <w:p w14:paraId="5FC446AA" w14:textId="77777777" w:rsidR="00E77CF6" w:rsidRDefault="00E77CF6">
      <w:pPr>
        <w:keepNext/>
      </w:pPr>
    </w:p>
    <w:p w14:paraId="07D7CB6B" w14:textId="77777777" w:rsidR="00E77CF6" w:rsidRDefault="00360420">
      <w:pPr>
        <w:pStyle w:val="Heading3"/>
      </w:pPr>
      <w:r>
        <w:t>Linux or macOS Build and Run</w:t>
      </w:r>
    </w:p>
    <w:p w14:paraId="7CA36B4F" w14:textId="77777777" w:rsidR="00E77CF6" w:rsidRDefault="00360420">
      <w:pPr>
        <w:pStyle w:val="CommandBlock"/>
        <w:keepNext/>
      </w:pPr>
      <w:r>
        <w:t>dotnet build ./csharp/HelloDebugger --nologo --warnaserror</w:t>
      </w:r>
    </w:p>
    <w:p w14:paraId="2458B2AE" w14:textId="77777777" w:rsidR="00E77CF6" w:rsidRDefault="00360420">
      <w:pPr>
        <w:pStyle w:val="CommandBlock"/>
      </w:pPr>
      <w:r>
        <w:t>dotnet run --no-build --project ./csharp/HelloDebugger</w:t>
      </w:r>
    </w:p>
    <w:p w14:paraId="79CB9626" w14:textId="77777777" w:rsidR="00E77CF6" w:rsidRDefault="00E77CF6">
      <w:pPr>
        <w:keepNext/>
      </w:pPr>
    </w:p>
    <w:p w14:paraId="124C20F3" w14:textId="77777777" w:rsidR="00E77CF6" w:rsidRDefault="00360420">
      <w:pPr>
        <w:pStyle w:val="Heading3"/>
      </w:pPr>
      <w:r>
        <w:t>Check Your Results</w:t>
      </w:r>
    </w:p>
    <w:p w14:paraId="0D98C88C" w14:textId="77777777" w:rsidR="00E77CF6" w:rsidRDefault="00360420">
      <w:pPr>
        <w:keepNext/>
      </w:pPr>
      <w:r>
        <w:t>dotnet build shows its progress first and ends with a line such as Build succeeded in 1.2s (your time differs); those lines are not part of the program's output. The program reads no input. Your screen must show exactly this line:</w:t>
      </w:r>
    </w:p>
    <w:p w14:paraId="3952542A" w14:textId="77777777" w:rsidR="00E77CF6" w:rsidRDefault="00E77CF6">
      <w:pPr>
        <w:keepNext/>
      </w:pPr>
    </w:p>
    <w:p w14:paraId="267396AB" w14:textId="77777777" w:rsidR="00E77CF6" w:rsidRDefault="00360420">
      <w:pPr>
        <w:pStyle w:val="RequiredOutput"/>
      </w:pPr>
      <w:r>
        <w:t>Port: 443</w:t>
      </w:r>
    </w:p>
    <w:p w14:paraId="3B67D592" w14:textId="77777777" w:rsidR="00E77CF6" w:rsidRDefault="00E77CF6">
      <w:pPr>
        <w:keepNext/>
      </w:pPr>
    </w:p>
    <w:p w14:paraId="19790567" w14:textId="77777777" w:rsidR="00E77CF6" w:rsidRDefault="00360420">
      <w:pPr>
        <w:pStyle w:val="ListBullet"/>
      </w:pPr>
      <w:r>
        <w:t>Port: 443 proves the Debug build, with its .pdb, runs normally: nothing about the program changes when a debugger is used.</w:t>
      </w:r>
    </w:p>
    <w:p w14:paraId="52D0FF35" w14:textId="77777777" w:rsidR="00E77CF6" w:rsidRDefault="00360420">
      <w:pPr>
        <w:pStyle w:val="ListBullet"/>
      </w:pPr>
      <w:r>
        <w:t>If the build fails, read the first error: it names the file and line to fix.</w:t>
      </w:r>
    </w:p>
    <w:p w14:paraId="36DB7656" w14:textId="77777777" w:rsidR="00E77CF6" w:rsidRDefault="00E77CF6">
      <w:pPr>
        <w:keepNext/>
      </w:pPr>
    </w:p>
    <w:p w14:paraId="1C57922B" w14:textId="77777777" w:rsidR="00E77CF6" w:rsidRDefault="00360420">
      <w:pPr>
        <w:pStyle w:val="Heading3"/>
      </w:pPr>
      <w:r>
        <w:t>Windows PowerShell Debugger Session</w:t>
      </w:r>
    </w:p>
    <w:p w14:paraId="668F35B0" w14:textId="77777777" w:rsidR="00E77CF6" w:rsidRDefault="00360420">
      <w:pPr>
        <w:keepNext/>
      </w:pPr>
      <w:r>
        <w:t>break ShowPort sets the breakpoint by the method's name instead of a line number; the other commands are the Basic session's. The build line comes first, so the session always debugs the file you saved last.</w:t>
      </w:r>
    </w:p>
    <w:p w14:paraId="1F0B9860" w14:textId="77777777" w:rsidR="00E77CF6" w:rsidRDefault="00E77CF6">
      <w:pPr>
        <w:keepNext/>
      </w:pPr>
    </w:p>
    <w:p w14:paraId="1AE162E2" w14:textId="77777777" w:rsidR="00E77CF6" w:rsidRDefault="00360420">
      <w:pPr>
        <w:pStyle w:val="CommandBlock"/>
        <w:keepNext/>
      </w:pPr>
      <w:r>
        <w:t>dotnet build .\csharp\HelloDebugger --nologo --warnaserror</w:t>
      </w:r>
    </w:p>
    <w:p w14:paraId="539B40EE" w14:textId="77777777" w:rsidR="00E77CF6" w:rsidRDefault="00360420">
      <w:pPr>
        <w:pStyle w:val="CommandBlock"/>
        <w:keepNext/>
      </w:pPr>
      <w:r>
        <w:t>$netcoredbg = "$env:LOCALAPPDATA\Programs\netcoredbg\netcoredbg.exe"</w:t>
      </w:r>
    </w:p>
    <w:p w14:paraId="0616D995" w14:textId="77777777" w:rsidR="00E77CF6" w:rsidRDefault="00360420">
      <w:pPr>
        <w:pStyle w:val="CommandBlock"/>
        <w:keepNext/>
      </w:pPr>
      <w:r>
        <w:t>&amp; $netcoredbg --interpreter=cli -- dotnet `</w:t>
      </w:r>
    </w:p>
    <w:p w14:paraId="35A5EAEB" w14:textId="77777777" w:rsidR="00E77CF6" w:rsidRDefault="00360420">
      <w:pPr>
        <w:pStyle w:val="CommandBlock"/>
      </w:pPr>
      <w:r>
        <w:t xml:space="preserve">    .\csharp\HelloDebugger\bin\Debug\net10.0\HelloDebugger.dll</w:t>
      </w:r>
    </w:p>
    <w:p w14:paraId="3931FF48" w14:textId="77777777" w:rsidR="00E77CF6" w:rsidRDefault="00E77CF6">
      <w:pPr>
        <w:keepNext/>
      </w:pPr>
    </w:p>
    <w:p w14:paraId="4E1B32B0" w14:textId="77777777" w:rsidR="00E77CF6" w:rsidRDefault="00360420">
      <w:r>
        <w:t>Then type these lines, one at a time:</w:t>
      </w:r>
    </w:p>
    <w:p w14:paraId="0474795C" w14:textId="77777777" w:rsidR="00E77CF6" w:rsidRDefault="00E77CF6">
      <w:pPr>
        <w:keepNext/>
      </w:pPr>
    </w:p>
    <w:p w14:paraId="036075B9" w14:textId="77777777" w:rsidR="00E77CF6" w:rsidRDefault="00360420">
      <w:pPr>
        <w:pStyle w:val="ListBullet"/>
      </w:pPr>
      <w:r>
        <w:t>break ShowPort</w:t>
      </w:r>
    </w:p>
    <w:p w14:paraId="2690EFA2" w14:textId="77777777" w:rsidR="00E77CF6" w:rsidRDefault="00360420">
      <w:pPr>
        <w:pStyle w:val="ListBullet"/>
      </w:pPr>
      <w:r>
        <w:t>run</w:t>
      </w:r>
    </w:p>
    <w:p w14:paraId="2145E0E3" w14:textId="77777777" w:rsidR="00E77CF6" w:rsidRDefault="00360420">
      <w:pPr>
        <w:pStyle w:val="ListBullet"/>
      </w:pPr>
      <w:r>
        <w:t>print port</w:t>
      </w:r>
    </w:p>
    <w:p w14:paraId="10D11F70" w14:textId="77777777" w:rsidR="00E77CF6" w:rsidRDefault="00360420">
      <w:pPr>
        <w:pStyle w:val="ListBullet"/>
      </w:pPr>
      <w:r>
        <w:t>continue</w:t>
      </w:r>
    </w:p>
    <w:p w14:paraId="41AFBD4A" w14:textId="77777777" w:rsidR="00E77CF6" w:rsidRDefault="00E77CF6">
      <w:pPr>
        <w:keepNext/>
      </w:pPr>
    </w:p>
    <w:p w14:paraId="0DFDA32B" w14:textId="77777777" w:rsidR="00E77CF6" w:rsidRDefault="00360420">
      <w:pPr>
        <w:pStyle w:val="Heading3"/>
      </w:pPr>
      <w:r>
        <w:t>Linux or macOS Debugger Session</w:t>
      </w:r>
    </w:p>
    <w:p w14:paraId="56694F95" w14:textId="77777777" w:rsidR="00E77CF6" w:rsidRDefault="00360420">
      <w:pPr>
        <w:pStyle w:val="CommandBlock"/>
        <w:keepNext/>
      </w:pPr>
      <w:r>
        <w:t>dotnet build ./csharp/HelloDebugger --nologo --warnaserror</w:t>
      </w:r>
    </w:p>
    <w:p w14:paraId="211EF25A" w14:textId="77777777" w:rsidR="00E77CF6" w:rsidRDefault="00360420">
      <w:pPr>
        <w:pStyle w:val="CommandBlock"/>
        <w:keepNext/>
      </w:pPr>
      <w:r>
        <w:t>~/netcoredbg/netcoredbg --interpreter=cli -- dotnet \</w:t>
      </w:r>
    </w:p>
    <w:p w14:paraId="3B443DC3" w14:textId="77777777" w:rsidR="00E77CF6" w:rsidRDefault="00360420">
      <w:pPr>
        <w:pStyle w:val="CommandBlock"/>
      </w:pPr>
      <w:r>
        <w:t xml:space="preserve">    ./csharp/HelloDebugger/bin/Debug/net10.0/HelloDebugger.dll</w:t>
      </w:r>
    </w:p>
    <w:p w14:paraId="44023E3A" w14:textId="77777777" w:rsidR="00E77CF6" w:rsidRDefault="00E77CF6">
      <w:pPr>
        <w:keepNext/>
      </w:pPr>
    </w:p>
    <w:p w14:paraId="251A0F7D" w14:textId="77777777" w:rsidR="00E77CF6" w:rsidRDefault="00360420">
      <w:r>
        <w:t>On Linux and macOS, netcoredbg comes from its own download (step 4) and runs the same way.</w:t>
      </w:r>
    </w:p>
    <w:p w14:paraId="73D0EEC5" w14:textId="77777777" w:rsidR="00E77CF6" w:rsidRDefault="00E77CF6">
      <w:pPr>
        <w:keepNext/>
      </w:pPr>
    </w:p>
    <w:p w14:paraId="3164FCE5" w14:textId="77777777" w:rsidR="00E77CF6" w:rsidRDefault="00360420">
      <w:pPr>
        <w:pStyle w:val="Heading3"/>
      </w:pPr>
      <w:r>
        <w:t>Check Your Results for the Debugger Session</w:t>
      </w:r>
    </w:p>
    <w:p w14:paraId="0A46A474" w14:textId="77777777" w:rsidR="00E77CF6" w:rsidRDefault="00360420">
      <w:pPr>
        <w:keepNext/>
      </w:pPr>
      <w:r>
        <w:t>Your session must include these lines, in this order:</w:t>
      </w:r>
    </w:p>
    <w:p w14:paraId="531F9FA6" w14:textId="77777777" w:rsidR="00E77CF6" w:rsidRDefault="00E77CF6">
      <w:pPr>
        <w:keepNext/>
      </w:pPr>
    </w:p>
    <w:p w14:paraId="7F3C9544" w14:textId="77777777" w:rsidR="00E77CF6" w:rsidRDefault="00360420">
      <w:pPr>
        <w:pStyle w:val="RequiredOutput"/>
        <w:keepNext/>
      </w:pPr>
      <w:r>
        <w:t>break ShowPort</w:t>
      </w:r>
    </w:p>
    <w:p w14:paraId="52375C78" w14:textId="77777777" w:rsidR="00E77CF6" w:rsidRDefault="00360420">
      <w:pPr>
        <w:pStyle w:val="RequiredOutput"/>
        <w:keepNext/>
      </w:pPr>
      <w:r>
        <w:t>...</w:t>
      </w:r>
    </w:p>
    <w:p w14:paraId="30E350B8" w14:textId="77777777" w:rsidR="00E77CF6" w:rsidRDefault="00360420">
      <w:pPr>
        <w:pStyle w:val="RequiredOutput"/>
        <w:keepNext/>
      </w:pPr>
      <w:r>
        <w:t>run</w:t>
      </w:r>
    </w:p>
    <w:p w14:paraId="1B9C769E" w14:textId="77777777" w:rsidR="00E77CF6" w:rsidRDefault="00360420">
      <w:pPr>
        <w:pStyle w:val="RequiredOutput"/>
        <w:keepNext/>
      </w:pPr>
      <w:r>
        <w:t>^running</w:t>
      </w:r>
    </w:p>
    <w:p w14:paraId="5C7F41B8" w14:textId="77777777" w:rsidR="00E77CF6" w:rsidRDefault="00360420">
      <w:pPr>
        <w:pStyle w:val="RequiredOutput"/>
        <w:keepNext/>
      </w:pPr>
      <w:r>
        <w:t>...</w:t>
      </w:r>
    </w:p>
    <w:p w14:paraId="19092423" w14:textId="77777777" w:rsidR="00E77CF6" w:rsidRDefault="00360420">
      <w:pPr>
        <w:pStyle w:val="RequiredOutput"/>
        <w:keepNext/>
      </w:pPr>
      <w:r>
        <w:t>breakpoint modified,  Breakpoint 1 at ShowPort()</w:t>
      </w:r>
    </w:p>
    <w:p w14:paraId="0EBC0299" w14:textId="77777777" w:rsidR="00E77CF6" w:rsidRDefault="00360420">
      <w:pPr>
        <w:pStyle w:val="RequiredOutput"/>
        <w:keepNext/>
      </w:pPr>
      <w:r>
        <w:t>...</w:t>
      </w:r>
    </w:p>
    <w:p w14:paraId="5DBC5DAE" w14:textId="77777777" w:rsidR="00E77CF6" w:rsidRDefault="00360420">
      <w:pPr>
        <w:pStyle w:val="RequiredOutput"/>
        <w:keepNext/>
      </w:pPr>
      <w:r>
        <w:t>stopped, reason: breakpoint 1 hit, ... times= 0, ... Program.cs:8}</w:t>
      </w:r>
    </w:p>
    <w:p w14:paraId="1E62BB99" w14:textId="77777777" w:rsidR="00E77CF6" w:rsidRDefault="00360420">
      <w:pPr>
        <w:pStyle w:val="RequiredOutput"/>
        <w:keepNext/>
      </w:pPr>
      <w:r>
        <w:t>print port</w:t>
      </w:r>
    </w:p>
    <w:p w14:paraId="4CC398D3" w14:textId="77777777" w:rsidR="00E77CF6" w:rsidRDefault="00360420">
      <w:pPr>
        <w:pStyle w:val="RequiredOutput"/>
        <w:keepNext/>
      </w:pPr>
      <w:r>
        <w:t>port = 443</w:t>
      </w:r>
    </w:p>
    <w:p w14:paraId="06CAB1FE" w14:textId="77777777" w:rsidR="00E77CF6" w:rsidRDefault="00360420">
      <w:pPr>
        <w:pStyle w:val="RequiredOutput"/>
        <w:keepNext/>
      </w:pPr>
      <w:r>
        <w:t>continue</w:t>
      </w:r>
    </w:p>
    <w:p w14:paraId="291B20DC" w14:textId="77777777" w:rsidR="00E77CF6" w:rsidRDefault="00360420">
      <w:pPr>
        <w:pStyle w:val="RequiredOutput"/>
        <w:keepNext/>
      </w:pPr>
      <w:r>
        <w:t>^running</w:t>
      </w:r>
    </w:p>
    <w:p w14:paraId="10C86B9F" w14:textId="77777777" w:rsidR="00E77CF6" w:rsidRDefault="00360420">
      <w:pPr>
        <w:pStyle w:val="RequiredOutput"/>
        <w:keepNext/>
      </w:pPr>
      <w:r>
        <w:t>...</w:t>
      </w:r>
    </w:p>
    <w:p w14:paraId="73D5621D" w14:textId="77777777" w:rsidR="00E77CF6" w:rsidRDefault="00360420">
      <w:pPr>
        <w:pStyle w:val="RequiredOutput"/>
        <w:keepNext/>
      </w:pPr>
      <w:r>
        <w:t>Port: 443</w:t>
      </w:r>
    </w:p>
    <w:p w14:paraId="5C21EAF2" w14:textId="77777777" w:rsidR="00E77CF6" w:rsidRDefault="00360420">
      <w:pPr>
        <w:pStyle w:val="RequiredOutput"/>
        <w:keepNext/>
      </w:pPr>
      <w:r>
        <w:t>...</w:t>
      </w:r>
    </w:p>
    <w:p w14:paraId="1C3F1BDC" w14:textId="77777777" w:rsidR="00E77CF6" w:rsidRDefault="00360420">
      <w:pPr>
        <w:pStyle w:val="RequiredOutput"/>
        <w:keepNext/>
      </w:pPr>
      <w:r>
        <w:t>stopped, reason: exited, exit-code: 0</w:t>
      </w:r>
    </w:p>
    <w:p w14:paraId="3C1C8783" w14:textId="77777777" w:rsidR="00E77CF6" w:rsidRDefault="00360420">
      <w:pPr>
        <w:pStyle w:val="RequiredOutput"/>
      </w:pPr>
      <w:r>
        <w:t>^exit</w:t>
      </w:r>
    </w:p>
    <w:p w14:paraId="2D877619" w14:textId="77777777" w:rsidR="00E77CF6" w:rsidRDefault="00E77CF6">
      <w:pPr>
        <w:keepNext/>
      </w:pPr>
    </w:p>
    <w:p w14:paraId="40CA57D3" w14:textId="77777777" w:rsidR="00E77CF6" w:rsidRDefault="00360420">
      <w:r>
        <w:t>The stop line names Program.ShowPort() at Program.cs:8: a breakpoint set by a method's name stops at the method's opening brace, line 8, before its first statement, and netcoredbg counts that hit as times= 0. port is already 443 there, because the call set it before the method started. If netcoredbg's run line says the term is not recognized, the $netcoredbg line did not run in this terminal, or the netcoredbg folder is not where step 4 put it. If the breakpoint stays pending and the program just runs to th</w:t>
      </w:r>
      <w:r>
        <w:t>e end, the build did not write the .pdb: run the dotnet build line again.</w:t>
      </w:r>
    </w:p>
    <w:p w14:paraId="2D982314" w14:textId="77777777" w:rsidR="00E77CF6" w:rsidRDefault="00E77CF6">
      <w:pPr>
        <w:keepNext/>
      </w:pPr>
    </w:p>
    <w:p w14:paraId="40867F8C" w14:textId="77777777" w:rsidR="00E77CF6" w:rsidRDefault="00E77CF6">
      <w:pPr>
        <w:keepNext/>
      </w:pPr>
    </w:p>
    <w:p w14:paraId="02D7EA11" w14:textId="77777777" w:rsidR="00E77CF6" w:rsidRDefault="00360420">
      <w:pPr>
        <w:pStyle w:val="Heading2"/>
      </w:pPr>
      <w:r>
        <w:t>What to Notice</w:t>
      </w:r>
    </w:p>
    <w:p w14:paraId="303B373D" w14:textId="77777777" w:rsidR="00E77CF6" w:rsidRDefault="00360420">
      <w:pPr>
        <w:pStyle w:val="ListBullet"/>
      </w:pPr>
      <w:r>
        <w:t>A Debug build turns off most of the compiler's optimizations, so every line and variable of the source still exists in the compiled code. A Release build (dotnet build -c Release) is harder to debug, because the compiler may remove or merge them.</w:t>
      </w:r>
    </w:p>
    <w:p w14:paraId="6AC2E751" w14:textId="77777777" w:rsidR="00E77CF6" w:rsidRDefault="00360420">
      <w:pPr>
        <w:pStyle w:val="ListBullet"/>
      </w:pPr>
      <w:r>
        <w:t>netcoredbg ends when the program ends. If it ever waits after the program has finished, type quit.</w:t>
      </w:r>
    </w:p>
    <w:p w14:paraId="5230FC32" w14:textId="77777777" w:rsidR="00E77CF6" w:rsidRDefault="00360420">
      <w:pPr>
        <w:pStyle w:val="ListBullet"/>
      </w:pPr>
      <w:r>
        <w:t>Lesson 11.2 adds next, which runs one line at a time, and backtrace.</w:t>
      </w:r>
    </w:p>
    <w:p w14:paraId="3C47E7FA" w14:textId="77777777" w:rsidR="00E77CF6" w:rsidRDefault="00E77CF6">
      <w:pPr>
        <w:keepNext/>
      </w:pPr>
    </w:p>
    <w:p w14:paraId="2D9B252F" w14:textId="77777777" w:rsidR="00E77CF6" w:rsidRDefault="00360420">
      <w:pPr>
        <w:pStyle w:val="Heading3"/>
      </w:pPr>
      <w:r>
        <w:t>Basic and Production-Minded Comparison</w:t>
      </w:r>
    </w:p>
    <w:p w14:paraId="33EE3ADD" w14:textId="77777777" w:rsidR="00E77CF6" w:rsidRDefault="00360420">
      <w:r>
        <w:t>Both programs print Port: 443, and both sessions stop the program before the print, show port's value, 443, and let the program finish with exit code 0. The Basic session stops at a line number, which you must change whenever lines above it move. The Production-Minded session stops at ShowPort by name, wherever it sits in the file, which is how Lesson 11.2 and the chapter project start each session.</w:t>
      </w:r>
    </w:p>
    <w:p w14:paraId="5555125E" w14:textId="77777777" w:rsidR="00E77CF6" w:rsidRDefault="00E77CF6">
      <w:pPr>
        <w:keepNext/>
      </w:pPr>
    </w:p>
    <w:p w14:paraId="3BAE7112" w14:textId="77777777" w:rsidR="00E77CF6" w:rsidRDefault="00E77CF6">
      <w:pPr>
        <w:keepNext/>
      </w:pPr>
    </w:p>
    <w:p w14:paraId="2E349FF9" w14:textId="77777777" w:rsidR="00E77CF6" w:rsidRDefault="00E77CF6">
      <w:pPr>
        <w:keepNext/>
      </w:pPr>
    </w:p>
    <w:p w14:paraId="33E9E488" w14:textId="77777777" w:rsidR="00E77CF6" w:rsidRDefault="00360420">
      <w:pPr>
        <w:pStyle w:val="Heading1"/>
      </w:pPr>
      <w:r>
        <w:t>Go Implementation</w:t>
      </w:r>
    </w:p>
    <w:p w14:paraId="2EF0FD6A" w14:textId="77777777" w:rsidR="00E77CF6" w:rsidRDefault="00360420">
      <w:r>
        <w:t>Go uses Delve, the Go debugger, which Project Setup added to this lesson's go.mod as a tool. Go writes debug information into every program it builds, so your source file needs no extra option.</w:t>
      </w:r>
    </w:p>
    <w:p w14:paraId="6E369456" w14:textId="77777777" w:rsidR="00E77CF6" w:rsidRDefault="00E77CF6">
      <w:pPr>
        <w:keepNext/>
      </w:pPr>
    </w:p>
    <w:p w14:paraId="3EE5965C" w14:textId="77777777" w:rsidR="00E77CF6" w:rsidRDefault="00E77CF6">
      <w:pPr>
        <w:keepNext/>
      </w:pPr>
    </w:p>
    <w:p w14:paraId="08C62FA7" w14:textId="77777777" w:rsidR="00E77CF6" w:rsidRDefault="00360420">
      <w:pPr>
        <w:pStyle w:val="Heading2"/>
      </w:pPr>
      <w:r>
        <w:t>Basic Implementation</w:t>
      </w:r>
    </w:p>
    <w:p w14:paraId="361EC02F" w14:textId="77777777" w:rsidR="00E77CF6" w:rsidRDefault="00360420">
      <w:r>
        <w:t>Start with the program the debugger will stop: main sets port to 443 and prints it. First build and run it normally, then run it under Delve. The session's commands sit in a small text file, basic_session.dlv, in the .\go folder; type it after the program. Every step is commented, so read the comments as you type it.</w:t>
      </w:r>
    </w:p>
    <w:p w14:paraId="54BF8C7C" w14:textId="77777777" w:rsidR="00E77CF6" w:rsidRDefault="00E77CF6">
      <w:pPr>
        <w:keepNext/>
      </w:pPr>
    </w:p>
    <w:p w14:paraId="537D60D7" w14:textId="77777777" w:rsidR="00E77CF6" w:rsidRDefault="00360420">
      <w:pPr>
        <w:pStyle w:val="Heading3"/>
      </w:pPr>
      <w:r>
        <w:t>go/basic/main.go</w:t>
      </w:r>
    </w:p>
    <w:p w14:paraId="0BF8F23F" w14:textId="77777777" w:rsidR="00E77CF6" w:rsidRDefault="00360420">
      <w:pPr>
        <w:pStyle w:val="SourceCode"/>
        <w:keepNext/>
      </w:pPr>
      <w:r>
        <w:t>// Remember, a Go program starts in package main.</w:t>
      </w:r>
    </w:p>
    <w:p w14:paraId="68722211" w14:textId="77777777" w:rsidR="00E77CF6" w:rsidRDefault="00360420">
      <w:pPr>
        <w:pStyle w:val="SourceCode"/>
        <w:keepNext/>
      </w:pPr>
      <w:r>
        <w:t>package main</w:t>
      </w:r>
    </w:p>
    <w:p w14:paraId="7D91D571" w14:textId="77777777" w:rsidR="00E77CF6" w:rsidRDefault="00E77CF6">
      <w:pPr>
        <w:pStyle w:val="SourceCode"/>
        <w:keepNext/>
      </w:pPr>
    </w:p>
    <w:p w14:paraId="5EB64623" w14:textId="77777777" w:rsidR="00E77CF6" w:rsidRDefault="00360420">
      <w:pPr>
        <w:pStyle w:val="SourceCode"/>
        <w:keepNext/>
      </w:pPr>
      <w:r>
        <w:t>// Remember, import brings in ready-made packages: fmt prints text.</w:t>
      </w:r>
    </w:p>
    <w:p w14:paraId="11AD90BF" w14:textId="77777777" w:rsidR="00E77CF6" w:rsidRDefault="00360420">
      <w:pPr>
        <w:pStyle w:val="SourceCode"/>
        <w:keepNext/>
      </w:pPr>
      <w:r>
        <w:t>import "fmt"</w:t>
      </w:r>
    </w:p>
    <w:p w14:paraId="4A96B5AB" w14:textId="77777777" w:rsidR="00E77CF6" w:rsidRDefault="00E77CF6">
      <w:pPr>
        <w:pStyle w:val="SourceCode"/>
        <w:keepNext/>
      </w:pPr>
    </w:p>
    <w:p w14:paraId="12C44980" w14:textId="77777777" w:rsidR="00E77CF6" w:rsidRDefault="00360420">
      <w:pPr>
        <w:pStyle w:val="SourceCode"/>
        <w:keepNext/>
      </w:pPr>
      <w:r>
        <w:t>// Remember, main starts the program.</w:t>
      </w:r>
    </w:p>
    <w:p w14:paraId="0F4467F4" w14:textId="77777777" w:rsidR="00E77CF6" w:rsidRDefault="00360420">
      <w:pPr>
        <w:pStyle w:val="SourceCode"/>
        <w:keepNext/>
      </w:pPr>
      <w:r>
        <w:t>func main() {</w:t>
      </w:r>
    </w:p>
    <w:p w14:paraId="4E54B4CF" w14:textId="77777777" w:rsidR="00E77CF6" w:rsidRDefault="00360420">
      <w:pPr>
        <w:pStyle w:val="SourceCode"/>
        <w:keepNext/>
      </w:pPr>
      <w:r>
        <w:t xml:space="preserve">    // port is the variable each debugger shows in this lesson.</w:t>
      </w:r>
    </w:p>
    <w:p w14:paraId="22A959BE" w14:textId="77777777" w:rsidR="00E77CF6" w:rsidRDefault="00360420">
      <w:pPr>
        <w:pStyle w:val="SourceCode"/>
        <w:keepNext/>
      </w:pPr>
      <w:r>
        <w:t xml:space="preserve">    port := 443</w:t>
      </w:r>
    </w:p>
    <w:p w14:paraId="55E4A11E" w14:textId="77777777" w:rsidR="00E77CF6" w:rsidRDefault="00360420">
      <w:pPr>
        <w:pStyle w:val="SourceCode"/>
        <w:keepNext/>
      </w:pPr>
      <w:r>
        <w:t xml:space="preserve">    fmt.Printf("Port: %d\n", port)</w:t>
      </w:r>
    </w:p>
    <w:p w14:paraId="3F05E699" w14:textId="77777777" w:rsidR="00E77CF6" w:rsidRDefault="00360420">
      <w:pPr>
        <w:pStyle w:val="SourceCode"/>
      </w:pPr>
      <w:r>
        <w:t>}</w:t>
      </w:r>
    </w:p>
    <w:p w14:paraId="606C483B" w14:textId="77777777" w:rsidR="00E77CF6" w:rsidRDefault="00E77CF6">
      <w:pPr>
        <w:keepNext/>
      </w:pPr>
    </w:p>
    <w:p w14:paraId="351BF8AB" w14:textId="77777777" w:rsidR="00E77CF6" w:rsidRDefault="00360420">
      <w:pPr>
        <w:pStyle w:val="Heading3"/>
      </w:pPr>
      <w:r>
        <w:t>go/basic_session.dlv</w:t>
      </w:r>
    </w:p>
    <w:p w14:paraId="0D1F8DEB" w14:textId="77777777" w:rsidR="00E77CF6" w:rsidRDefault="00360420">
      <w:pPr>
        <w:pStyle w:val="SourceCode"/>
        <w:keepNext/>
      </w:pPr>
      <w:r>
        <w:t># Delve runs these commands in order, as if typed at its (dlv) prompt.</w:t>
      </w:r>
    </w:p>
    <w:p w14:paraId="0E942307" w14:textId="77777777" w:rsidR="00E77CF6" w:rsidRDefault="00360420">
      <w:pPr>
        <w:pStyle w:val="SourceCode"/>
        <w:keepNext/>
      </w:pPr>
      <w:r>
        <w:t>break main.go:11</w:t>
      </w:r>
    </w:p>
    <w:p w14:paraId="64106EED" w14:textId="77777777" w:rsidR="00E77CF6" w:rsidRDefault="00360420">
      <w:pPr>
        <w:pStyle w:val="SourceCode"/>
        <w:keepNext/>
      </w:pPr>
      <w:r>
        <w:t>continue</w:t>
      </w:r>
    </w:p>
    <w:p w14:paraId="657C5A74" w14:textId="77777777" w:rsidR="00E77CF6" w:rsidRDefault="00360420">
      <w:pPr>
        <w:pStyle w:val="SourceCode"/>
        <w:keepNext/>
      </w:pPr>
      <w:r>
        <w:t>print port</w:t>
      </w:r>
    </w:p>
    <w:p w14:paraId="6EA7049B" w14:textId="77777777" w:rsidR="00E77CF6" w:rsidRDefault="00360420">
      <w:pPr>
        <w:pStyle w:val="SourceCode"/>
        <w:keepNext/>
      </w:pPr>
      <w:r>
        <w:t>continue</w:t>
      </w:r>
    </w:p>
    <w:p w14:paraId="1868A0CD" w14:textId="77777777" w:rsidR="00E77CF6" w:rsidRDefault="00360420">
      <w:pPr>
        <w:pStyle w:val="SourceCode"/>
      </w:pPr>
      <w:r>
        <w:t>exit</w:t>
      </w:r>
    </w:p>
    <w:p w14:paraId="00EDA0EF" w14:textId="77777777" w:rsidR="00E77CF6" w:rsidRDefault="00E77CF6">
      <w:pPr>
        <w:keepNext/>
      </w:pPr>
    </w:p>
    <w:p w14:paraId="374396BD" w14:textId="77777777" w:rsidR="00E77CF6" w:rsidRDefault="00360420">
      <w:pPr>
        <w:pStyle w:val="Heading3"/>
      </w:pPr>
      <w:r>
        <w:t>Windows PowerShell Basic Build and Run</w:t>
      </w:r>
    </w:p>
    <w:p w14:paraId="36FAA70E" w14:textId="77777777" w:rsidR="00E77CF6" w:rsidRDefault="00360420">
      <w:pPr>
        <w:keepNext/>
      </w:pPr>
      <w:r>
        <w:t>Run the program from the lesson-11.0 folder.</w:t>
      </w:r>
    </w:p>
    <w:p w14:paraId="48E79396" w14:textId="77777777" w:rsidR="00E77CF6" w:rsidRDefault="00E77CF6">
      <w:pPr>
        <w:keepNext/>
      </w:pPr>
    </w:p>
    <w:p w14:paraId="7715B09D" w14:textId="77777777" w:rsidR="00E77CF6" w:rsidRDefault="00360420">
      <w:pPr>
        <w:pStyle w:val="CommandBlock"/>
        <w:keepNext/>
      </w:pPr>
      <w:r>
        <w:t>go -C .\go build -o basic-hello-debugger.exe .\basic</w:t>
      </w:r>
    </w:p>
    <w:p w14:paraId="1625700C" w14:textId="77777777" w:rsidR="00E77CF6" w:rsidRDefault="00360420">
      <w:pPr>
        <w:pStyle w:val="CommandBlock"/>
      </w:pPr>
      <w:r>
        <w:t>.\go\basic-hello-debugger.exe</w:t>
      </w:r>
    </w:p>
    <w:p w14:paraId="35483D53" w14:textId="77777777" w:rsidR="00E77CF6" w:rsidRDefault="00E77CF6">
      <w:pPr>
        <w:keepNext/>
      </w:pPr>
    </w:p>
    <w:p w14:paraId="2F655F23" w14:textId="77777777" w:rsidR="00E77CF6" w:rsidRDefault="00360420">
      <w:pPr>
        <w:pStyle w:val="Heading3"/>
      </w:pPr>
      <w:r>
        <w:t>Linux or macOS Basic Build and Run</w:t>
      </w:r>
    </w:p>
    <w:p w14:paraId="5EFF8E37" w14:textId="77777777" w:rsidR="00E77CF6" w:rsidRDefault="00360420">
      <w:pPr>
        <w:pStyle w:val="CommandBlock"/>
        <w:keepNext/>
      </w:pPr>
      <w:r>
        <w:t>go -C ./go build -o basic-hello-debugger ./basic</w:t>
      </w:r>
    </w:p>
    <w:p w14:paraId="0CFFBF48" w14:textId="77777777" w:rsidR="00E77CF6" w:rsidRDefault="00360420">
      <w:pPr>
        <w:pStyle w:val="CommandBlock"/>
      </w:pPr>
      <w:r>
        <w:t>./go/basic-hello-debugger</w:t>
      </w:r>
    </w:p>
    <w:p w14:paraId="4A59E4D4" w14:textId="77777777" w:rsidR="00E77CF6" w:rsidRDefault="00E77CF6">
      <w:pPr>
        <w:keepNext/>
      </w:pPr>
    </w:p>
    <w:p w14:paraId="75AC7147" w14:textId="77777777" w:rsidR="00E77CF6" w:rsidRDefault="00360420">
      <w:pPr>
        <w:pStyle w:val="Heading3"/>
      </w:pPr>
      <w:r>
        <w:t>Check Your Results</w:t>
      </w:r>
    </w:p>
    <w:p w14:paraId="7382AFF2" w14:textId="77777777" w:rsidR="00E77CF6" w:rsidRDefault="00360420">
      <w:pPr>
        <w:keepNext/>
      </w:pPr>
      <w:r>
        <w:t>The program reads no input. Your screen must show exactly this line:</w:t>
      </w:r>
    </w:p>
    <w:p w14:paraId="77A4BA31" w14:textId="77777777" w:rsidR="00E77CF6" w:rsidRDefault="00E77CF6">
      <w:pPr>
        <w:keepNext/>
      </w:pPr>
    </w:p>
    <w:p w14:paraId="0587DD92" w14:textId="77777777" w:rsidR="00E77CF6" w:rsidRDefault="00360420">
      <w:pPr>
        <w:pStyle w:val="RequiredOutput"/>
      </w:pPr>
      <w:r>
        <w:t>Port: 443</w:t>
      </w:r>
    </w:p>
    <w:p w14:paraId="484BCF94" w14:textId="77777777" w:rsidR="00E77CF6" w:rsidRDefault="00E77CF6">
      <w:pPr>
        <w:keepNext/>
      </w:pPr>
    </w:p>
    <w:p w14:paraId="1F673AAF" w14:textId="77777777" w:rsidR="00E77CF6" w:rsidRDefault="00360420">
      <w:pPr>
        <w:pStyle w:val="ListBullet"/>
      </w:pPr>
      <w:r>
        <w:t>Port: 443 proves the program builds and runs normally: nothing about the program changes when a debugger is used.</w:t>
      </w:r>
    </w:p>
    <w:p w14:paraId="5642FDDA" w14:textId="77777777" w:rsidR="00E77CF6" w:rsidRDefault="00360420">
      <w:pPr>
        <w:pStyle w:val="ListBullet"/>
      </w:pPr>
      <w:r>
        <w:t>If the build fails, read the first error: it names the file and line to fix.</w:t>
      </w:r>
    </w:p>
    <w:p w14:paraId="63116976" w14:textId="77777777" w:rsidR="00E77CF6" w:rsidRDefault="00E77CF6">
      <w:pPr>
        <w:keepNext/>
      </w:pPr>
    </w:p>
    <w:p w14:paraId="2E07C8D5" w14:textId="77777777" w:rsidR="00E77CF6" w:rsidRDefault="00360420">
      <w:pPr>
        <w:pStyle w:val="Heading3"/>
      </w:pPr>
      <w:r>
        <w:t>Windows PowerShell Basic Debugger Session</w:t>
      </w:r>
    </w:p>
    <w:p w14:paraId="7BB05B9B" w14:textId="77777777" w:rsidR="00E77CF6" w:rsidRDefault="00360420">
      <w:pPr>
        <w:keepNext/>
      </w:pPr>
      <w:r>
        <w:t>go tool dlv runs the Delve that go.mod names. dlv debug .\basic builds the program in .\go\basic with the compiler's optimizations turned off, so every line and variable is still there, and starts it under Delve's control. --init basic_session.dlv runs the commands in that file, one per line, as if you typed them at Delve's (dlv) prompt; its first line starts with #, which makes it a comment that Delve skips. break main.go:11 sets a breakpoint on line 11, the fmt.Printf line; continue runs the program to it</w:t>
      </w:r>
      <w:r>
        <w:t>; print port shows the variable; the second continue lets the program finish; and exit leaves Delve. Paths in the file are relative to the .\go folder, where -C runs the command.</w:t>
      </w:r>
    </w:p>
    <w:p w14:paraId="37B74D68" w14:textId="77777777" w:rsidR="00E77CF6" w:rsidRDefault="00E77CF6">
      <w:pPr>
        <w:keepNext/>
      </w:pPr>
    </w:p>
    <w:p w14:paraId="0E21719D" w14:textId="77777777" w:rsidR="00E77CF6" w:rsidRDefault="00360420">
      <w:pPr>
        <w:pStyle w:val="CommandBlock"/>
      </w:pPr>
      <w:r>
        <w:t>go -C .\go tool dlv debug .\basic --init basic_session.dlv</w:t>
      </w:r>
    </w:p>
    <w:p w14:paraId="34105DEA" w14:textId="77777777" w:rsidR="00E77CF6" w:rsidRDefault="00E77CF6">
      <w:pPr>
        <w:keepNext/>
      </w:pPr>
    </w:p>
    <w:p w14:paraId="72EFB797" w14:textId="77777777" w:rsidR="00E77CF6" w:rsidRDefault="00360420">
      <w:pPr>
        <w:pStyle w:val="Heading3"/>
      </w:pPr>
      <w:r>
        <w:t>Linux or macOS Basic Debugger Session</w:t>
      </w:r>
    </w:p>
    <w:p w14:paraId="71631709" w14:textId="77777777" w:rsidR="00E77CF6" w:rsidRDefault="00360420">
      <w:pPr>
        <w:pStyle w:val="CommandBlock"/>
      </w:pPr>
      <w:r>
        <w:t>go -C ./go tool dlv debug ./basic --init basic_session.dlv</w:t>
      </w:r>
    </w:p>
    <w:p w14:paraId="0177A5CA" w14:textId="77777777" w:rsidR="00E77CF6" w:rsidRDefault="00E77CF6">
      <w:pPr>
        <w:keepNext/>
      </w:pPr>
    </w:p>
    <w:p w14:paraId="661FF10D" w14:textId="77777777" w:rsidR="00E77CF6" w:rsidRDefault="00360420">
      <w:r>
        <w:t>The Linux and macOS commands are the same, with / in the paths.</w:t>
      </w:r>
    </w:p>
    <w:p w14:paraId="726F622D" w14:textId="77777777" w:rsidR="00E77CF6" w:rsidRDefault="00E77CF6">
      <w:pPr>
        <w:keepNext/>
      </w:pPr>
    </w:p>
    <w:p w14:paraId="36165794" w14:textId="77777777" w:rsidR="00E77CF6" w:rsidRDefault="00360420">
      <w:pPr>
        <w:pStyle w:val="Heading3"/>
      </w:pPr>
      <w:r>
        <w:t>Check Your Results for the Debugger Session</w:t>
      </w:r>
    </w:p>
    <w:p w14:paraId="122A8CBB" w14:textId="77777777" w:rsidR="00E77CF6" w:rsidRDefault="00360420">
      <w:pPr>
        <w:keepNext/>
      </w:pPr>
      <w:r>
        <w:t>Your session must include these lines, in this order:</w:t>
      </w:r>
    </w:p>
    <w:p w14:paraId="05658BBF" w14:textId="77777777" w:rsidR="00E77CF6" w:rsidRDefault="00E77CF6">
      <w:pPr>
        <w:keepNext/>
      </w:pPr>
    </w:p>
    <w:p w14:paraId="23AEDF80" w14:textId="77777777" w:rsidR="00E77CF6" w:rsidRDefault="00360420">
      <w:pPr>
        <w:pStyle w:val="RequiredOutput"/>
        <w:keepNext/>
      </w:pPr>
      <w:r>
        <w:t>Type 'help' for list of commands.</w:t>
      </w:r>
    </w:p>
    <w:p w14:paraId="06C1056C" w14:textId="77777777" w:rsidR="00E77CF6" w:rsidRDefault="00360420">
      <w:pPr>
        <w:pStyle w:val="RequiredOutput"/>
        <w:keepNext/>
      </w:pPr>
      <w:r>
        <w:t>Breakpoint 1 set at 0x7ff7269eb277 for main.main() &lt;lesson&gt;/go/basic/main.go:11</w:t>
      </w:r>
    </w:p>
    <w:p w14:paraId="35F9C47F" w14:textId="77777777" w:rsidR="00E77CF6" w:rsidRDefault="00360420">
      <w:pPr>
        <w:pStyle w:val="RequiredOutput"/>
        <w:keepNext/>
      </w:pPr>
      <w:r>
        <w:t>&gt; [Breakpoint 1] main.main() &lt;lesson&gt;/go/basic/main.go:11 ...</w:t>
      </w:r>
    </w:p>
    <w:p w14:paraId="49F401D2" w14:textId="77777777" w:rsidR="00E77CF6" w:rsidRDefault="00360420">
      <w:pPr>
        <w:pStyle w:val="RequiredOutput"/>
        <w:keepNext/>
      </w:pPr>
      <w:r>
        <w:t>...</w:t>
      </w:r>
    </w:p>
    <w:p w14:paraId="30F6AC48" w14:textId="77777777" w:rsidR="00E77CF6" w:rsidRDefault="00360420">
      <w:pPr>
        <w:pStyle w:val="RequiredOutput"/>
        <w:keepNext/>
      </w:pPr>
      <w:r>
        <w:t>443</w:t>
      </w:r>
    </w:p>
    <w:p w14:paraId="023C1B94" w14:textId="77777777" w:rsidR="00E77CF6" w:rsidRDefault="00360420">
      <w:pPr>
        <w:pStyle w:val="RequiredOutput"/>
        <w:keepNext/>
      </w:pPr>
      <w:r>
        <w:t>Port: 443</w:t>
      </w:r>
    </w:p>
    <w:p w14:paraId="56FAB2F0" w14:textId="77777777" w:rsidR="00E77CF6" w:rsidRDefault="00360420">
      <w:pPr>
        <w:pStyle w:val="RequiredOutput"/>
      </w:pPr>
      <w:r>
        <w:t>basic_session.dlv:5: Process 92576 has exited with status 0</w:t>
      </w:r>
    </w:p>
    <w:p w14:paraId="6AAF878A" w14:textId="77777777" w:rsidR="00E77CF6" w:rsidRDefault="00E77CF6">
      <w:pPr>
        <w:keepNext/>
      </w:pPr>
    </w:p>
    <w:p w14:paraId="6AEFAE9E" w14:textId="77777777" w:rsidR="00E77CF6" w:rsidRDefault="00360420">
      <w:r>
        <w:t xml:space="preserve">This is an excerpt: ... stands for lines left out, such as the source lines around the stop, which Delve shows with =&gt; beside line 11. Breakpoint 1 set at ... for main.main() &lt;lesson&gt;/go/basic/main.go:11 confirms the breakpoint: main.main is the function main in package main, and &lt;lesson&gt; stands for your lesson-11.0 folder's full path, which Delve writes with /. The line that starts &gt; [Breakpoint 1] is the stop; it continues with how often the breakpoint was hit and the address, left out here with .... 443 </w:t>
      </w:r>
      <w:r>
        <w:t>is print's answer, Port: 443 is the program's own line, and basic_session.dlv:5: Process ... has exited with status 0 is the second continue (line 5 of the file) reporting that the program ended with exit code 0. The addresses and the process number differ every run.</w:t>
      </w:r>
    </w:p>
    <w:p w14:paraId="080ADC69" w14:textId="77777777" w:rsidR="00E77CF6" w:rsidRDefault="00E77CF6">
      <w:pPr>
        <w:keepNext/>
      </w:pPr>
    </w:p>
    <w:p w14:paraId="23B6691C" w14:textId="77777777" w:rsidR="00E77CF6" w:rsidRDefault="00E77CF6">
      <w:pPr>
        <w:keepNext/>
      </w:pPr>
    </w:p>
    <w:p w14:paraId="27EB1D28" w14:textId="77777777" w:rsidR="00E77CF6" w:rsidRDefault="00360420">
      <w:pPr>
        <w:pStyle w:val="Heading2"/>
      </w:pPr>
      <w:r>
        <w:t>Production-Minded Implementation</w:t>
      </w:r>
    </w:p>
    <w:p w14:paraId="01CA540A" w14:textId="77777777" w:rsidR="00E77CF6" w:rsidRDefault="00360420">
      <w:r>
        <w:t>The Production-Minded version prints the same line through a function, showPort, and its session adds the habit real debugging depends on: it sets the breakpoint by the function's name, which stays right when lines above it move, instead of by a line number. Its session file, session.dlv, sits beside it.</w:t>
      </w:r>
    </w:p>
    <w:p w14:paraId="4A06A234" w14:textId="77777777" w:rsidR="00E77CF6" w:rsidRDefault="00E77CF6">
      <w:pPr>
        <w:keepNext/>
      </w:pPr>
    </w:p>
    <w:p w14:paraId="7B8982ED" w14:textId="77777777" w:rsidR="00E77CF6" w:rsidRDefault="00360420">
      <w:pPr>
        <w:pStyle w:val="Heading3"/>
      </w:pPr>
      <w:r>
        <w:t>go/main.go</w:t>
      </w:r>
    </w:p>
    <w:p w14:paraId="6570AD5D" w14:textId="77777777" w:rsidR="00E77CF6" w:rsidRDefault="00360420">
      <w:pPr>
        <w:pStyle w:val="SourceCode"/>
        <w:keepNext/>
      </w:pPr>
      <w:r>
        <w:t>// Remember, a Go program starts in package main.</w:t>
      </w:r>
    </w:p>
    <w:p w14:paraId="2EB7BEF3" w14:textId="77777777" w:rsidR="00E77CF6" w:rsidRDefault="00360420">
      <w:pPr>
        <w:pStyle w:val="SourceCode"/>
        <w:keepNext/>
      </w:pPr>
      <w:r>
        <w:t>package main</w:t>
      </w:r>
    </w:p>
    <w:p w14:paraId="5A2534E9" w14:textId="77777777" w:rsidR="00E77CF6" w:rsidRDefault="00E77CF6">
      <w:pPr>
        <w:pStyle w:val="SourceCode"/>
        <w:keepNext/>
      </w:pPr>
    </w:p>
    <w:p w14:paraId="606BB72B" w14:textId="77777777" w:rsidR="00E77CF6" w:rsidRDefault="00360420">
      <w:pPr>
        <w:pStyle w:val="SourceCode"/>
      </w:pPr>
      <w:r>
        <w:t>// Remember, import brings in ready-made packages: fmt prints text.</w:t>
      </w:r>
    </w:p>
    <w:p w14:paraId="1F5ED560" w14:textId="77777777" w:rsidR="00E77CF6" w:rsidRDefault="00360420">
      <w:pPr>
        <w:pStyle w:val="SourceCode"/>
      </w:pPr>
      <w:r>
        <w:t>import "fmt"</w:t>
      </w:r>
    </w:p>
    <w:p w14:paraId="142C74CE" w14:textId="77777777" w:rsidR="00E77CF6" w:rsidRDefault="00E77CF6">
      <w:pPr>
        <w:pStyle w:val="SourceCode"/>
      </w:pPr>
    </w:p>
    <w:p w14:paraId="0889CDC5" w14:textId="77777777" w:rsidR="00E77CF6" w:rsidRDefault="00360420">
      <w:pPr>
        <w:pStyle w:val="SourceCode"/>
      </w:pPr>
      <w:r>
        <w:t>// Prints one port line. The debugger stops here by the function's name.</w:t>
      </w:r>
    </w:p>
    <w:p w14:paraId="29A7A442" w14:textId="77777777" w:rsidR="00E77CF6" w:rsidRDefault="00360420">
      <w:pPr>
        <w:pStyle w:val="SourceCode"/>
      </w:pPr>
      <w:r>
        <w:t>func showPort(port int) {</w:t>
      </w:r>
    </w:p>
    <w:p w14:paraId="1F553977" w14:textId="77777777" w:rsidR="00E77CF6" w:rsidRDefault="00360420">
      <w:pPr>
        <w:pStyle w:val="SourceCode"/>
      </w:pPr>
      <w:r>
        <w:t xml:space="preserve">    fmt.Printf("Port: %d\n", port)</w:t>
      </w:r>
    </w:p>
    <w:p w14:paraId="238A5AA1" w14:textId="77777777" w:rsidR="00E77CF6" w:rsidRDefault="00360420">
      <w:pPr>
        <w:pStyle w:val="SourceCode"/>
      </w:pPr>
      <w:r>
        <w:t>}</w:t>
      </w:r>
    </w:p>
    <w:p w14:paraId="0DC3A882" w14:textId="77777777" w:rsidR="00E77CF6" w:rsidRDefault="00E77CF6">
      <w:pPr>
        <w:pStyle w:val="SourceCode"/>
      </w:pPr>
    </w:p>
    <w:p w14:paraId="26244AC9" w14:textId="77777777" w:rsidR="00E77CF6" w:rsidRDefault="00360420">
      <w:pPr>
        <w:pStyle w:val="SourceCode"/>
      </w:pPr>
      <w:r>
        <w:t>// Remember, main starts the program.</w:t>
      </w:r>
    </w:p>
    <w:p w14:paraId="5955C667" w14:textId="77777777" w:rsidR="00E77CF6" w:rsidRDefault="00360420">
      <w:pPr>
        <w:pStyle w:val="SourceCode"/>
      </w:pPr>
      <w:r>
        <w:t>func main() {</w:t>
      </w:r>
    </w:p>
    <w:p w14:paraId="4AA93EE6" w14:textId="77777777" w:rsidR="00E77CF6" w:rsidRDefault="00360420">
      <w:pPr>
        <w:pStyle w:val="SourceCode"/>
      </w:pPr>
      <w:r>
        <w:t xml:space="preserve">    port := 443</w:t>
      </w:r>
    </w:p>
    <w:p w14:paraId="59DEE375" w14:textId="77777777" w:rsidR="00E77CF6" w:rsidRDefault="00360420">
      <w:pPr>
        <w:pStyle w:val="SourceCode"/>
        <w:keepNext/>
      </w:pPr>
      <w:r>
        <w:t xml:space="preserve">    // Remember, a call passes a copy of port to showPort's parameter.</w:t>
      </w:r>
    </w:p>
    <w:p w14:paraId="56C8DA8A" w14:textId="77777777" w:rsidR="00E77CF6" w:rsidRDefault="00360420">
      <w:pPr>
        <w:pStyle w:val="SourceCode"/>
        <w:keepNext/>
      </w:pPr>
      <w:r>
        <w:t xml:space="preserve">    showPort(port)</w:t>
      </w:r>
    </w:p>
    <w:p w14:paraId="7274D492" w14:textId="77777777" w:rsidR="00E77CF6" w:rsidRDefault="00360420">
      <w:pPr>
        <w:pStyle w:val="SourceCode"/>
      </w:pPr>
      <w:r>
        <w:t>}</w:t>
      </w:r>
    </w:p>
    <w:p w14:paraId="070BC939" w14:textId="77777777" w:rsidR="00E77CF6" w:rsidRDefault="00E77CF6">
      <w:pPr>
        <w:keepNext/>
      </w:pPr>
    </w:p>
    <w:p w14:paraId="6A333DA3" w14:textId="77777777" w:rsidR="00E77CF6" w:rsidRDefault="00360420">
      <w:pPr>
        <w:pStyle w:val="Heading3"/>
      </w:pPr>
      <w:r>
        <w:t>go/session.dlv</w:t>
      </w:r>
    </w:p>
    <w:p w14:paraId="4AD07D51" w14:textId="77777777" w:rsidR="00E77CF6" w:rsidRDefault="00360420">
      <w:pPr>
        <w:pStyle w:val="SourceCode"/>
        <w:keepNext/>
      </w:pPr>
      <w:r>
        <w:t># Delve runs these commands in order, as if typed at its (dlv) prompt.</w:t>
      </w:r>
    </w:p>
    <w:p w14:paraId="3B6463DE" w14:textId="77777777" w:rsidR="00E77CF6" w:rsidRDefault="00360420">
      <w:pPr>
        <w:pStyle w:val="SourceCode"/>
        <w:keepNext/>
      </w:pPr>
      <w:r>
        <w:t>break main.showPort</w:t>
      </w:r>
    </w:p>
    <w:p w14:paraId="15581484" w14:textId="77777777" w:rsidR="00E77CF6" w:rsidRDefault="00360420">
      <w:pPr>
        <w:pStyle w:val="SourceCode"/>
        <w:keepNext/>
      </w:pPr>
      <w:r>
        <w:t>continue</w:t>
      </w:r>
    </w:p>
    <w:p w14:paraId="6F17CFC3" w14:textId="77777777" w:rsidR="00E77CF6" w:rsidRDefault="00360420">
      <w:pPr>
        <w:pStyle w:val="SourceCode"/>
        <w:keepNext/>
      </w:pPr>
      <w:r>
        <w:t>print port</w:t>
      </w:r>
    </w:p>
    <w:p w14:paraId="7F8A5470" w14:textId="77777777" w:rsidR="00E77CF6" w:rsidRDefault="00360420">
      <w:pPr>
        <w:pStyle w:val="SourceCode"/>
        <w:keepNext/>
      </w:pPr>
      <w:r>
        <w:t>continue</w:t>
      </w:r>
    </w:p>
    <w:p w14:paraId="78D63C67" w14:textId="77777777" w:rsidR="00E77CF6" w:rsidRDefault="00360420">
      <w:pPr>
        <w:pStyle w:val="SourceCode"/>
      </w:pPr>
      <w:r>
        <w:t>exit</w:t>
      </w:r>
    </w:p>
    <w:p w14:paraId="4DD83507" w14:textId="77777777" w:rsidR="00E77CF6" w:rsidRDefault="00E77CF6">
      <w:pPr>
        <w:keepNext/>
      </w:pPr>
    </w:p>
    <w:p w14:paraId="7A771FE3" w14:textId="77777777" w:rsidR="00E77CF6" w:rsidRDefault="00360420">
      <w:pPr>
        <w:pStyle w:val="Heading3"/>
      </w:pPr>
      <w:r>
        <w:t>Windows PowerShell Build and Run</w:t>
      </w:r>
    </w:p>
    <w:p w14:paraId="470F3935" w14:textId="77777777" w:rsidR="00E77CF6" w:rsidRDefault="00360420">
      <w:pPr>
        <w:pStyle w:val="CommandBlock"/>
        <w:keepNext/>
      </w:pPr>
      <w:r>
        <w:t>go -C .\go build -o hello-debugger.exe .</w:t>
      </w:r>
    </w:p>
    <w:p w14:paraId="2E1275E7" w14:textId="77777777" w:rsidR="00E77CF6" w:rsidRDefault="00360420">
      <w:pPr>
        <w:pStyle w:val="CommandBlock"/>
      </w:pPr>
      <w:r>
        <w:t>.\go\hello-debugger.exe</w:t>
      </w:r>
    </w:p>
    <w:p w14:paraId="1541FBFB" w14:textId="77777777" w:rsidR="00E77CF6" w:rsidRDefault="00E77CF6">
      <w:pPr>
        <w:keepNext/>
      </w:pPr>
    </w:p>
    <w:p w14:paraId="1F6C9697" w14:textId="77777777" w:rsidR="00E77CF6" w:rsidRDefault="00360420">
      <w:pPr>
        <w:pStyle w:val="Heading3"/>
      </w:pPr>
      <w:r>
        <w:t>Linux or macOS Build and Run</w:t>
      </w:r>
    </w:p>
    <w:p w14:paraId="23D9E07F" w14:textId="77777777" w:rsidR="00E77CF6" w:rsidRDefault="00360420">
      <w:pPr>
        <w:pStyle w:val="CommandBlock"/>
        <w:keepNext/>
      </w:pPr>
      <w:r>
        <w:t>go -C ./go build -o hello-debugger .</w:t>
      </w:r>
    </w:p>
    <w:p w14:paraId="7886201B" w14:textId="77777777" w:rsidR="00E77CF6" w:rsidRDefault="00360420">
      <w:pPr>
        <w:pStyle w:val="CommandBlock"/>
      </w:pPr>
      <w:r>
        <w:t>./go/hello-debugger</w:t>
      </w:r>
    </w:p>
    <w:p w14:paraId="4C8A9FF2" w14:textId="77777777" w:rsidR="00E77CF6" w:rsidRDefault="00E77CF6">
      <w:pPr>
        <w:keepNext/>
      </w:pPr>
    </w:p>
    <w:p w14:paraId="7D26F5BB" w14:textId="77777777" w:rsidR="00E77CF6" w:rsidRDefault="00360420">
      <w:pPr>
        <w:pStyle w:val="Heading3"/>
      </w:pPr>
      <w:r>
        <w:t>Check Your Results</w:t>
      </w:r>
    </w:p>
    <w:p w14:paraId="5AADF993" w14:textId="77777777" w:rsidR="00E77CF6" w:rsidRDefault="00360420">
      <w:pPr>
        <w:keepNext/>
      </w:pPr>
      <w:r>
        <w:t>The program reads no input. Your screen must show exactly this line:</w:t>
      </w:r>
    </w:p>
    <w:p w14:paraId="5F4C52F1" w14:textId="77777777" w:rsidR="00E77CF6" w:rsidRDefault="00E77CF6">
      <w:pPr>
        <w:keepNext/>
      </w:pPr>
    </w:p>
    <w:p w14:paraId="0E16DFE4" w14:textId="77777777" w:rsidR="00E77CF6" w:rsidRDefault="00360420">
      <w:pPr>
        <w:pStyle w:val="RequiredOutput"/>
      </w:pPr>
      <w:r>
        <w:t>Port: 443</w:t>
      </w:r>
    </w:p>
    <w:p w14:paraId="1E97D65E" w14:textId="77777777" w:rsidR="00E77CF6" w:rsidRDefault="00E77CF6">
      <w:pPr>
        <w:keepNext/>
      </w:pPr>
    </w:p>
    <w:p w14:paraId="420791E4" w14:textId="77777777" w:rsidR="00E77CF6" w:rsidRDefault="00360420">
      <w:pPr>
        <w:pStyle w:val="ListBullet"/>
      </w:pPr>
      <w:r>
        <w:t>Port: 443 proves the program builds and runs normally: nothing about the program changes when a debugger is used.</w:t>
      </w:r>
    </w:p>
    <w:p w14:paraId="3774A514" w14:textId="77777777" w:rsidR="00E77CF6" w:rsidRDefault="00360420">
      <w:pPr>
        <w:pStyle w:val="ListBullet"/>
      </w:pPr>
      <w:r>
        <w:t>If the build fails, read the first error: it names the file and line to fix.</w:t>
      </w:r>
    </w:p>
    <w:p w14:paraId="10EDD486" w14:textId="77777777" w:rsidR="00E77CF6" w:rsidRDefault="00E77CF6">
      <w:pPr>
        <w:keepNext/>
      </w:pPr>
    </w:p>
    <w:p w14:paraId="0EFECD82" w14:textId="77777777" w:rsidR="00E77CF6" w:rsidRDefault="00360420">
      <w:pPr>
        <w:pStyle w:val="Heading3"/>
      </w:pPr>
      <w:r>
        <w:t>Windows PowerShell Debugger Session</w:t>
      </w:r>
    </w:p>
    <w:p w14:paraId="601EA9E0" w14:textId="77777777" w:rsidR="00E77CF6" w:rsidRDefault="00360420">
      <w:pPr>
        <w:keepNext/>
      </w:pPr>
      <w:r>
        <w:t>The session file sets the breakpoint by the function's name, break main.showPort: main is the package, showPort the function. The other commands are the Basic session's.</w:t>
      </w:r>
    </w:p>
    <w:p w14:paraId="1367D251" w14:textId="77777777" w:rsidR="00E77CF6" w:rsidRDefault="00E77CF6">
      <w:pPr>
        <w:keepNext/>
      </w:pPr>
    </w:p>
    <w:p w14:paraId="10FC1C09" w14:textId="77777777" w:rsidR="00E77CF6" w:rsidRDefault="00360420">
      <w:pPr>
        <w:pStyle w:val="CommandBlock"/>
      </w:pPr>
      <w:r>
        <w:t>go -C .\go tool dlv debug . --init session.dlv</w:t>
      </w:r>
    </w:p>
    <w:p w14:paraId="32CC37FF" w14:textId="77777777" w:rsidR="00E77CF6" w:rsidRDefault="00E77CF6">
      <w:pPr>
        <w:keepNext/>
      </w:pPr>
    </w:p>
    <w:p w14:paraId="5F8D0A5A" w14:textId="77777777" w:rsidR="00E77CF6" w:rsidRDefault="00360420">
      <w:pPr>
        <w:pStyle w:val="Heading3"/>
      </w:pPr>
      <w:r>
        <w:t>Linux or macOS Debugger Session</w:t>
      </w:r>
    </w:p>
    <w:p w14:paraId="40D2FAEF" w14:textId="77777777" w:rsidR="00E77CF6" w:rsidRDefault="00360420">
      <w:pPr>
        <w:pStyle w:val="CommandBlock"/>
      </w:pPr>
      <w:r>
        <w:t>go -C ./go tool dlv debug . --init session.dlv</w:t>
      </w:r>
    </w:p>
    <w:p w14:paraId="78F16D4D" w14:textId="77777777" w:rsidR="00E77CF6" w:rsidRDefault="00E77CF6">
      <w:pPr>
        <w:keepNext/>
      </w:pPr>
    </w:p>
    <w:p w14:paraId="60FB11F1" w14:textId="77777777" w:rsidR="00E77CF6" w:rsidRDefault="00360420">
      <w:r>
        <w:t>The Linux and macOS commands are the same, with / in the paths.</w:t>
      </w:r>
    </w:p>
    <w:p w14:paraId="1AEC24D8" w14:textId="77777777" w:rsidR="00E77CF6" w:rsidRDefault="00E77CF6">
      <w:pPr>
        <w:keepNext/>
      </w:pPr>
    </w:p>
    <w:p w14:paraId="704E2139" w14:textId="77777777" w:rsidR="00E77CF6" w:rsidRDefault="00360420">
      <w:pPr>
        <w:pStyle w:val="Heading3"/>
      </w:pPr>
      <w:r>
        <w:t>Check Your Results for the Debugger Session</w:t>
      </w:r>
    </w:p>
    <w:p w14:paraId="005D6EBD" w14:textId="77777777" w:rsidR="00E77CF6" w:rsidRDefault="00360420">
      <w:pPr>
        <w:keepNext/>
      </w:pPr>
      <w:r>
        <w:t>Your session must include these lines, in this order:</w:t>
      </w:r>
    </w:p>
    <w:p w14:paraId="1B6DF2D9" w14:textId="77777777" w:rsidR="00E77CF6" w:rsidRDefault="00E77CF6">
      <w:pPr>
        <w:keepNext/>
      </w:pPr>
    </w:p>
    <w:p w14:paraId="640A2C6C" w14:textId="77777777" w:rsidR="00E77CF6" w:rsidRDefault="00360420">
      <w:pPr>
        <w:pStyle w:val="RequiredOutput"/>
        <w:keepNext/>
      </w:pPr>
      <w:r>
        <w:t>Type 'help' for list of commands.</w:t>
      </w:r>
    </w:p>
    <w:p w14:paraId="75571F4C" w14:textId="77777777" w:rsidR="00E77CF6" w:rsidRDefault="00360420">
      <w:pPr>
        <w:pStyle w:val="RequiredOutput"/>
        <w:keepNext/>
      </w:pPr>
      <w:r>
        <w:t>Breakpoint 1 set at 0x7ff732abb26e for main.showPort() &lt;lesson&gt;/go/main.go:8</w:t>
      </w:r>
    </w:p>
    <w:p w14:paraId="2A588E50" w14:textId="77777777" w:rsidR="00E77CF6" w:rsidRDefault="00360420">
      <w:pPr>
        <w:pStyle w:val="RequiredOutput"/>
        <w:keepNext/>
      </w:pPr>
      <w:r>
        <w:t>&gt; [Breakpoint 1] main.showPort() &lt;lesson&gt;/go/main.go:8 ...</w:t>
      </w:r>
    </w:p>
    <w:p w14:paraId="22585587" w14:textId="77777777" w:rsidR="00E77CF6" w:rsidRDefault="00360420">
      <w:pPr>
        <w:pStyle w:val="RequiredOutput"/>
        <w:keepNext/>
      </w:pPr>
      <w:r>
        <w:t>...</w:t>
      </w:r>
    </w:p>
    <w:p w14:paraId="31D5D3F1" w14:textId="77777777" w:rsidR="00E77CF6" w:rsidRDefault="00360420">
      <w:pPr>
        <w:pStyle w:val="RequiredOutput"/>
        <w:keepNext/>
      </w:pPr>
      <w:r>
        <w:t>443</w:t>
      </w:r>
    </w:p>
    <w:p w14:paraId="73308B5B" w14:textId="77777777" w:rsidR="00E77CF6" w:rsidRDefault="00360420">
      <w:pPr>
        <w:pStyle w:val="RequiredOutput"/>
        <w:keepNext/>
      </w:pPr>
      <w:r>
        <w:t>Port: 443</w:t>
      </w:r>
    </w:p>
    <w:p w14:paraId="285F14DA" w14:textId="77777777" w:rsidR="00E77CF6" w:rsidRDefault="00360420">
      <w:pPr>
        <w:pStyle w:val="RequiredOutput"/>
      </w:pPr>
      <w:r>
        <w:t>session.dlv:5: Process 58900 has exited with status 0</w:t>
      </w:r>
    </w:p>
    <w:p w14:paraId="62AFAD29" w14:textId="77777777" w:rsidR="00E77CF6" w:rsidRDefault="00E77CF6">
      <w:pPr>
        <w:keepNext/>
      </w:pPr>
    </w:p>
    <w:p w14:paraId="0892E00E" w14:textId="77777777" w:rsidR="00E77CF6" w:rsidRDefault="00360420">
      <w:r>
        <w:t>Delve stops on the line that starts showPort, line 8, before its first statement; port is already 443 there, because the call set it before the function started. The addresses and the process number differ every run. If go tool dlv says no such tool "dlv", the go get -tool line of Project Setup did not run in this lesson's go folder: run it again.</w:t>
      </w:r>
    </w:p>
    <w:p w14:paraId="05AA2A9E" w14:textId="77777777" w:rsidR="00E77CF6" w:rsidRDefault="00E77CF6">
      <w:pPr>
        <w:keepNext/>
      </w:pPr>
    </w:p>
    <w:p w14:paraId="6C31A558" w14:textId="77777777" w:rsidR="00E77CF6" w:rsidRDefault="00E77CF6">
      <w:pPr>
        <w:keepNext/>
      </w:pPr>
    </w:p>
    <w:p w14:paraId="47A118C7" w14:textId="77777777" w:rsidR="00E77CF6" w:rsidRDefault="00360420">
      <w:pPr>
        <w:pStyle w:val="Heading2"/>
      </w:pPr>
      <w:r>
        <w:t>What to Notice</w:t>
      </w:r>
    </w:p>
    <w:p w14:paraId="0A407538" w14:textId="77777777" w:rsidR="00E77CF6" w:rsidRDefault="00360420">
      <w:pPr>
        <w:pStyle w:val="ListBullet"/>
      </w:pPr>
      <w:r>
        <w:t>Delve is a tool of this project, not of the computer: go.mod's tool line names it, go.sum pins its exact files, and go tool dlv builds it from the module cache the first time. Another project adds its own, at the version it chooses.</w:t>
      </w:r>
    </w:p>
    <w:p w14:paraId="65DDA089" w14:textId="77777777" w:rsidR="00E77CF6" w:rsidRDefault="00360420">
      <w:pPr>
        <w:pStyle w:val="ListBullet"/>
      </w:pPr>
      <w:r>
        <w:t>In a terminal you can also type the same commands at the (dlv) prompt: run go -C .\go tool dlv debug .\basic without --init. Lesson 11.2 does.</w:t>
      </w:r>
    </w:p>
    <w:p w14:paraId="026494A5" w14:textId="77777777" w:rsidR="00E77CF6" w:rsidRDefault="00E77CF6">
      <w:pPr>
        <w:keepNext/>
      </w:pPr>
    </w:p>
    <w:p w14:paraId="67A72E7E" w14:textId="77777777" w:rsidR="00E77CF6" w:rsidRDefault="00360420">
      <w:pPr>
        <w:pStyle w:val="Heading3"/>
      </w:pPr>
      <w:r>
        <w:t>Basic and Production-Minded Comparison</w:t>
      </w:r>
    </w:p>
    <w:p w14:paraId="13AF8C98" w14:textId="77777777" w:rsidR="00E77CF6" w:rsidRDefault="00360420">
      <w:r>
        <w:t>Both programs print Port: 443, and both sessions stop the program before the print, show port's value, 443, and let the program finish with exit code 0. The Basic session stops at a line number, which you must change whenever lines above it move. The Production-Minded session stops at showPort by name, wherever it sits in the file, which is how Lesson 11.2 and the chapter project start each session.</w:t>
      </w:r>
    </w:p>
    <w:p w14:paraId="50B14E27" w14:textId="77777777" w:rsidR="00E77CF6" w:rsidRDefault="00E77CF6">
      <w:pPr>
        <w:keepNext/>
      </w:pPr>
    </w:p>
    <w:p w14:paraId="3D100B14" w14:textId="77777777" w:rsidR="00E77CF6" w:rsidRDefault="00E77CF6">
      <w:pPr>
        <w:keepNext/>
      </w:pPr>
    </w:p>
    <w:p w14:paraId="2B85E119" w14:textId="77777777" w:rsidR="00E77CF6" w:rsidRDefault="00E77CF6">
      <w:pPr>
        <w:keepNext/>
      </w:pPr>
    </w:p>
    <w:p w14:paraId="4A1945F6" w14:textId="77777777" w:rsidR="00E77CF6" w:rsidRDefault="00360420">
      <w:pPr>
        <w:pStyle w:val="Heading1"/>
      </w:pPr>
      <w:r>
        <w:t>Python Implementation</w:t>
      </w:r>
    </w:p>
    <w:p w14:paraId="469DCBF4" w14:textId="77777777" w:rsidR="00E77CF6" w:rsidRDefault="00360420">
      <w:r>
        <w:t>Python uses pdb, the Python debugger, which comes with Python: nothing to install. Python runs your source file itself, line by line, so pdb needs no debug information: it reads the lines straight from the source file.</w:t>
      </w:r>
    </w:p>
    <w:p w14:paraId="2EA62476" w14:textId="77777777" w:rsidR="00E77CF6" w:rsidRDefault="00E77CF6">
      <w:pPr>
        <w:keepNext/>
      </w:pPr>
    </w:p>
    <w:p w14:paraId="36D18E05" w14:textId="77777777" w:rsidR="00E77CF6" w:rsidRDefault="00E77CF6">
      <w:pPr>
        <w:keepNext/>
      </w:pPr>
    </w:p>
    <w:p w14:paraId="204236C7" w14:textId="77777777" w:rsidR="00E77CF6" w:rsidRDefault="00360420">
      <w:pPr>
        <w:pStyle w:val="Heading2"/>
      </w:pPr>
      <w:r>
        <w:t>Basic Implementation</w:t>
      </w:r>
    </w:p>
    <w:p w14:paraId="273C256B" w14:textId="77777777" w:rsidR="00E77CF6" w:rsidRDefault="00360420">
      <w:r>
        <w:t>Start with the program the debugger will stop: main sets port to 443 and prints it. First build and run it normally, then run it under pdb. Every step is commented, so read the comments as you type it.</w:t>
      </w:r>
    </w:p>
    <w:p w14:paraId="49744B65" w14:textId="77777777" w:rsidR="00E77CF6" w:rsidRDefault="00E77CF6">
      <w:pPr>
        <w:keepNext/>
      </w:pPr>
    </w:p>
    <w:p w14:paraId="0D7D2D26" w14:textId="77777777" w:rsidR="00E77CF6" w:rsidRDefault="00360420">
      <w:pPr>
        <w:pStyle w:val="Heading3"/>
      </w:pPr>
      <w:r>
        <w:t>python/basic_hello_debugger.py</w:t>
      </w:r>
    </w:p>
    <w:p w14:paraId="1639BAE9" w14:textId="77777777" w:rsidR="00E77CF6" w:rsidRDefault="00360420">
      <w:pPr>
        <w:pStyle w:val="SourceCode"/>
        <w:keepNext/>
      </w:pPr>
      <w:r>
        <w:t># Remember, Python has no built-in main, so the program defines main and</w:t>
      </w:r>
    </w:p>
    <w:p w14:paraId="3FC447A6" w14:textId="77777777" w:rsidR="00E77CF6" w:rsidRDefault="00360420">
      <w:pPr>
        <w:pStyle w:val="SourceCode"/>
        <w:keepNext/>
      </w:pPr>
      <w:r>
        <w:t># the last line calls it.</w:t>
      </w:r>
    </w:p>
    <w:p w14:paraId="67FD7E53" w14:textId="77777777" w:rsidR="00E77CF6" w:rsidRDefault="00360420">
      <w:pPr>
        <w:pStyle w:val="SourceCode"/>
        <w:keepNext/>
      </w:pPr>
      <w:r>
        <w:t>def main():</w:t>
      </w:r>
    </w:p>
    <w:p w14:paraId="02E419E3" w14:textId="77777777" w:rsidR="00E77CF6" w:rsidRDefault="00360420">
      <w:pPr>
        <w:pStyle w:val="SourceCode"/>
        <w:keepNext/>
      </w:pPr>
      <w:r>
        <w:t xml:space="preserve">    # port is the variable each debugger shows in this lesson.</w:t>
      </w:r>
    </w:p>
    <w:p w14:paraId="03C1C3E1" w14:textId="77777777" w:rsidR="00E77CF6" w:rsidRDefault="00360420">
      <w:pPr>
        <w:pStyle w:val="SourceCode"/>
        <w:keepNext/>
      </w:pPr>
      <w:r>
        <w:t xml:space="preserve">    port = 443</w:t>
      </w:r>
    </w:p>
    <w:p w14:paraId="3B843AE0" w14:textId="77777777" w:rsidR="00E77CF6" w:rsidRDefault="00360420">
      <w:pPr>
        <w:pStyle w:val="SourceCode"/>
        <w:keepNext/>
      </w:pPr>
      <w:r>
        <w:t xml:space="preserve">    print(f"Port: {port}")</w:t>
      </w:r>
    </w:p>
    <w:p w14:paraId="5AD36D52" w14:textId="77777777" w:rsidR="00E77CF6" w:rsidRDefault="00E77CF6">
      <w:pPr>
        <w:pStyle w:val="SourceCode"/>
        <w:keepNext/>
      </w:pPr>
    </w:p>
    <w:p w14:paraId="7C15B80E" w14:textId="77777777" w:rsidR="00E77CF6" w:rsidRDefault="00E77CF6">
      <w:pPr>
        <w:pStyle w:val="SourceCode"/>
        <w:keepNext/>
      </w:pPr>
    </w:p>
    <w:p w14:paraId="6842E60C" w14:textId="77777777" w:rsidR="00E77CF6" w:rsidRDefault="00360420">
      <w:pPr>
        <w:pStyle w:val="SourceCode"/>
        <w:keepNext/>
      </w:pPr>
      <w:r>
        <w:t># Remember, this call runs main.</w:t>
      </w:r>
    </w:p>
    <w:p w14:paraId="69804907" w14:textId="77777777" w:rsidR="00E77CF6" w:rsidRDefault="00360420">
      <w:pPr>
        <w:pStyle w:val="SourceCode"/>
      </w:pPr>
      <w:r>
        <w:t>main()</w:t>
      </w:r>
    </w:p>
    <w:p w14:paraId="797E763E" w14:textId="77777777" w:rsidR="00E77CF6" w:rsidRDefault="00E77CF6">
      <w:pPr>
        <w:keepNext/>
      </w:pPr>
    </w:p>
    <w:p w14:paraId="038B2D86" w14:textId="77777777" w:rsidR="00E77CF6" w:rsidRDefault="00360420">
      <w:pPr>
        <w:pStyle w:val="Heading3"/>
      </w:pPr>
      <w:r>
        <w:t>Windows PowerShell Basic Build and Run</w:t>
      </w:r>
    </w:p>
    <w:p w14:paraId="0D5E310B" w14:textId="77777777" w:rsidR="00E77CF6" w:rsidRDefault="00360420">
      <w:pPr>
        <w:keepNext/>
      </w:pPr>
      <w:r>
        <w:t>Run the program from the lesson-11.0 folder. Python has no build step.</w:t>
      </w:r>
    </w:p>
    <w:p w14:paraId="718C31C9" w14:textId="77777777" w:rsidR="00E77CF6" w:rsidRDefault="00E77CF6">
      <w:pPr>
        <w:keepNext/>
      </w:pPr>
    </w:p>
    <w:p w14:paraId="2A5ECE1A" w14:textId="77777777" w:rsidR="00E77CF6" w:rsidRDefault="00360420">
      <w:pPr>
        <w:pStyle w:val="CommandBlock"/>
      </w:pPr>
      <w:r>
        <w:t>py .\python\basic_hello_debugger.py</w:t>
      </w:r>
    </w:p>
    <w:p w14:paraId="12158C72" w14:textId="77777777" w:rsidR="00E77CF6" w:rsidRDefault="00E77CF6">
      <w:pPr>
        <w:keepNext/>
      </w:pPr>
    </w:p>
    <w:p w14:paraId="5FB9B273" w14:textId="77777777" w:rsidR="00E77CF6" w:rsidRDefault="00360420">
      <w:pPr>
        <w:pStyle w:val="Heading3"/>
      </w:pPr>
      <w:r>
        <w:t>Linux or macOS Basic Build and Run</w:t>
      </w:r>
    </w:p>
    <w:p w14:paraId="71FFD917" w14:textId="77777777" w:rsidR="00E77CF6" w:rsidRDefault="00360420">
      <w:pPr>
        <w:pStyle w:val="CommandBlock"/>
      </w:pPr>
      <w:r>
        <w:t>python3 ./python/basic_hello_debugger.py</w:t>
      </w:r>
    </w:p>
    <w:p w14:paraId="7F383619" w14:textId="77777777" w:rsidR="00E77CF6" w:rsidRDefault="00E77CF6">
      <w:pPr>
        <w:keepNext/>
      </w:pPr>
    </w:p>
    <w:p w14:paraId="2A8048E8" w14:textId="77777777" w:rsidR="00E77CF6" w:rsidRDefault="00360420">
      <w:pPr>
        <w:pStyle w:val="Heading3"/>
      </w:pPr>
      <w:r>
        <w:t>Check Your Results</w:t>
      </w:r>
    </w:p>
    <w:p w14:paraId="1679AE72" w14:textId="77777777" w:rsidR="00E77CF6" w:rsidRDefault="00360420">
      <w:pPr>
        <w:keepNext/>
      </w:pPr>
      <w:r>
        <w:t>The program reads no input. Your screen must show exactly this line:</w:t>
      </w:r>
    </w:p>
    <w:p w14:paraId="55260DCD" w14:textId="77777777" w:rsidR="00E77CF6" w:rsidRDefault="00E77CF6">
      <w:pPr>
        <w:keepNext/>
      </w:pPr>
    </w:p>
    <w:p w14:paraId="2FEC48C4" w14:textId="77777777" w:rsidR="00E77CF6" w:rsidRDefault="00360420">
      <w:pPr>
        <w:pStyle w:val="RequiredOutput"/>
      </w:pPr>
      <w:r>
        <w:t>Port: 443</w:t>
      </w:r>
    </w:p>
    <w:p w14:paraId="16B05222" w14:textId="77777777" w:rsidR="00E77CF6" w:rsidRDefault="00E77CF6">
      <w:pPr>
        <w:keepNext/>
      </w:pPr>
    </w:p>
    <w:p w14:paraId="054BAE68" w14:textId="77777777" w:rsidR="00E77CF6" w:rsidRDefault="00360420">
      <w:pPr>
        <w:pStyle w:val="ListBullet"/>
      </w:pPr>
      <w:r>
        <w:t>Port: 443 proves the program runs normally: nothing about the program changes when a debugger is used.</w:t>
      </w:r>
    </w:p>
    <w:p w14:paraId="436E8D45" w14:textId="77777777" w:rsidR="00E77CF6" w:rsidRDefault="00360420">
      <w:pPr>
        <w:pStyle w:val="ListBullet"/>
      </w:pPr>
      <w:r>
        <w:t>If Python stops with an error, read its last line: it names the problem, and the line above it names the file and line.</w:t>
      </w:r>
    </w:p>
    <w:p w14:paraId="032E6078" w14:textId="77777777" w:rsidR="00E77CF6" w:rsidRDefault="00E77CF6">
      <w:pPr>
        <w:keepNext/>
      </w:pPr>
    </w:p>
    <w:p w14:paraId="25378B40" w14:textId="77777777" w:rsidR="00E77CF6" w:rsidRDefault="00360420">
      <w:pPr>
        <w:pStyle w:val="Heading3"/>
      </w:pPr>
      <w:r>
        <w:t>Windows PowerShell Basic Debugger Session</w:t>
      </w:r>
    </w:p>
    <w:p w14:paraId="5EE5DDCF" w14:textId="77777777" w:rsidR="00E77CF6" w:rsidRDefault="00360420">
      <w:pPr>
        <w:keepNext/>
      </w:pPr>
      <w:r>
        <w:t>py -m pdb runs the module pdb, which starts the program paused before its first line. Each -c is one command, run in order as if you typed it at pdb's (Pdb) prompt: break 6 sets a breakpoint on line 6 of the program, the print line; continue runs to it; p port prints the variable; the second continue lets the program finish; and quit ends pdb. Without quit, pdb would start the program again and wait for your next command.</w:t>
      </w:r>
    </w:p>
    <w:p w14:paraId="337B2A96" w14:textId="77777777" w:rsidR="00E77CF6" w:rsidRDefault="00E77CF6">
      <w:pPr>
        <w:keepNext/>
      </w:pPr>
    </w:p>
    <w:p w14:paraId="171D94E9" w14:textId="77777777" w:rsidR="00E77CF6" w:rsidRDefault="00360420">
      <w:pPr>
        <w:pStyle w:val="CommandBlock"/>
        <w:keepNext/>
      </w:pPr>
      <w:r>
        <w:t>py -m pdb -c "break 6" -c continue -c "p port" -c continue `</w:t>
      </w:r>
    </w:p>
    <w:p w14:paraId="64E66F02" w14:textId="77777777" w:rsidR="00E77CF6" w:rsidRDefault="00360420">
      <w:pPr>
        <w:pStyle w:val="CommandBlock"/>
      </w:pPr>
      <w:r>
        <w:t xml:space="preserve">    -c quit .\python\basic_hello_debugger.py</w:t>
      </w:r>
    </w:p>
    <w:p w14:paraId="773D7AB0" w14:textId="77777777" w:rsidR="00E77CF6" w:rsidRDefault="00E77CF6">
      <w:pPr>
        <w:keepNext/>
      </w:pPr>
    </w:p>
    <w:p w14:paraId="0C989F69" w14:textId="77777777" w:rsidR="00E77CF6" w:rsidRDefault="00360420">
      <w:pPr>
        <w:pStyle w:val="Heading3"/>
      </w:pPr>
      <w:r>
        <w:t>Linux or macOS Basic Debugger Session</w:t>
      </w:r>
    </w:p>
    <w:p w14:paraId="56284128" w14:textId="77777777" w:rsidR="00E77CF6" w:rsidRDefault="00360420">
      <w:pPr>
        <w:pStyle w:val="CommandBlock"/>
        <w:keepNext/>
      </w:pPr>
      <w:r>
        <w:t>python3 -m pdb -c "break 6" -c continue -c "p port" \</w:t>
      </w:r>
    </w:p>
    <w:p w14:paraId="61587658" w14:textId="77777777" w:rsidR="00E77CF6" w:rsidRDefault="00360420">
      <w:pPr>
        <w:pStyle w:val="CommandBlock"/>
      </w:pPr>
      <w:r>
        <w:t xml:space="preserve">    -c continue -c quit ./python/basic_hello_debugger.py</w:t>
      </w:r>
    </w:p>
    <w:p w14:paraId="19C0ED81" w14:textId="77777777" w:rsidR="00E77CF6" w:rsidRDefault="00E77CF6">
      <w:pPr>
        <w:keepNext/>
      </w:pPr>
    </w:p>
    <w:p w14:paraId="1964380C" w14:textId="77777777" w:rsidR="00E77CF6" w:rsidRDefault="00360420">
      <w:r>
        <w:t>On Linux and macOS, python3 runs the same pdb.</w:t>
      </w:r>
    </w:p>
    <w:p w14:paraId="34C6D118" w14:textId="77777777" w:rsidR="00E77CF6" w:rsidRDefault="00E77CF6">
      <w:pPr>
        <w:keepNext/>
      </w:pPr>
    </w:p>
    <w:p w14:paraId="4A504A0E" w14:textId="77777777" w:rsidR="00E77CF6" w:rsidRDefault="00360420">
      <w:pPr>
        <w:pStyle w:val="Heading3"/>
      </w:pPr>
      <w:r>
        <w:t>Check Your Results for the Debugger Session</w:t>
      </w:r>
    </w:p>
    <w:p w14:paraId="0535C7BE" w14:textId="77777777" w:rsidR="00E77CF6" w:rsidRDefault="00360420">
      <w:pPr>
        <w:keepNext/>
      </w:pPr>
      <w:r>
        <w:t>Your session must include these lines, in this order:</w:t>
      </w:r>
    </w:p>
    <w:p w14:paraId="7B3C7087" w14:textId="77777777" w:rsidR="00E77CF6" w:rsidRDefault="00E77CF6">
      <w:pPr>
        <w:keepNext/>
      </w:pPr>
    </w:p>
    <w:p w14:paraId="58B5E733" w14:textId="77777777" w:rsidR="00E77CF6" w:rsidRDefault="00360420">
      <w:pPr>
        <w:pStyle w:val="RequiredOutput"/>
        <w:keepNext/>
      </w:pPr>
      <w:r>
        <w:t>Breakpoint 1 at &lt;lesson&gt;\python\basic_hello_debugger.py:6</w:t>
      </w:r>
    </w:p>
    <w:p w14:paraId="5573689E" w14:textId="77777777" w:rsidR="00E77CF6" w:rsidRDefault="00360420">
      <w:pPr>
        <w:pStyle w:val="RequiredOutput"/>
        <w:keepNext/>
      </w:pPr>
      <w:r>
        <w:t>443</w:t>
      </w:r>
    </w:p>
    <w:p w14:paraId="47814E1D" w14:textId="77777777" w:rsidR="00E77CF6" w:rsidRDefault="00360420">
      <w:pPr>
        <w:pStyle w:val="RequiredOutput"/>
        <w:keepNext/>
      </w:pPr>
      <w:r>
        <w:t>Port: 443</w:t>
      </w:r>
    </w:p>
    <w:p w14:paraId="469E8AC6" w14:textId="77777777" w:rsidR="00E77CF6" w:rsidRDefault="00360420">
      <w:pPr>
        <w:pStyle w:val="RequiredOutput"/>
      </w:pPr>
      <w:r>
        <w:t>The program finished and will be restarted</w:t>
      </w:r>
    </w:p>
    <w:p w14:paraId="4B3E9868" w14:textId="77777777" w:rsidR="00E77CF6" w:rsidRDefault="00E77CF6">
      <w:pPr>
        <w:keepNext/>
      </w:pPr>
    </w:p>
    <w:p w14:paraId="3B69BCC0" w14:textId="77777777" w:rsidR="00E77CF6" w:rsidRDefault="00360420">
      <w:r>
        <w:t>Breakpoint 1 at &lt;lesson&gt;\python\basic_hello_debugger.py:6 confirms the breakpoint; pdb writes the full path in small letters, and &lt;lesson&gt; stands for your lesson-11.0 folder. 443 is p's answer, Port: 443 is the program's own line, and The program finished and will be restarted is pdb noticing the end, just before quit.</w:t>
      </w:r>
    </w:p>
    <w:p w14:paraId="627AEBF6" w14:textId="77777777" w:rsidR="00E77CF6" w:rsidRDefault="00E77CF6">
      <w:pPr>
        <w:keepNext/>
      </w:pPr>
    </w:p>
    <w:p w14:paraId="20BB30E2" w14:textId="77777777" w:rsidR="00E77CF6" w:rsidRDefault="00E77CF6">
      <w:pPr>
        <w:keepNext/>
      </w:pPr>
    </w:p>
    <w:p w14:paraId="484F12E3" w14:textId="77777777" w:rsidR="00E77CF6" w:rsidRDefault="00360420">
      <w:pPr>
        <w:pStyle w:val="Heading2"/>
      </w:pPr>
      <w:r>
        <w:t>Production-Minded Implementation</w:t>
      </w:r>
    </w:p>
    <w:p w14:paraId="1C945E91" w14:textId="77777777" w:rsidR="00E77CF6" w:rsidRDefault="00360420">
      <w:r>
        <w:t>The Production-Minded version prints the same line through a function, show_port, and its session adds the habit real debugging depends on: it sets the breakpoint by the function's name, which stays right when lines above it move, instead of by a line number.</w:t>
      </w:r>
    </w:p>
    <w:p w14:paraId="02FC9AD3" w14:textId="77777777" w:rsidR="00E77CF6" w:rsidRDefault="00E77CF6">
      <w:pPr>
        <w:keepNext/>
      </w:pPr>
    </w:p>
    <w:p w14:paraId="2FCC4255" w14:textId="77777777" w:rsidR="00E77CF6" w:rsidRDefault="00360420">
      <w:pPr>
        <w:pStyle w:val="Heading3"/>
      </w:pPr>
      <w:r>
        <w:t>python/hello_debugger.py</w:t>
      </w:r>
    </w:p>
    <w:p w14:paraId="4A197AC4" w14:textId="77777777" w:rsidR="00E77CF6" w:rsidRDefault="00360420">
      <w:pPr>
        <w:pStyle w:val="SourceCode"/>
        <w:keepNext/>
      </w:pPr>
      <w:r>
        <w:t># Prints one port line. The debugger stops here by the function's name.</w:t>
      </w:r>
    </w:p>
    <w:p w14:paraId="4E879169" w14:textId="77777777" w:rsidR="00E77CF6" w:rsidRDefault="00360420">
      <w:pPr>
        <w:pStyle w:val="SourceCode"/>
        <w:keepNext/>
      </w:pPr>
      <w:r>
        <w:t>def show_port(port):</w:t>
      </w:r>
    </w:p>
    <w:p w14:paraId="41E24BAD" w14:textId="77777777" w:rsidR="00E77CF6" w:rsidRDefault="00360420">
      <w:pPr>
        <w:pStyle w:val="SourceCode"/>
      </w:pPr>
      <w:r>
        <w:t xml:space="preserve">    print(f"Port: {port}")</w:t>
      </w:r>
    </w:p>
    <w:p w14:paraId="217E0038" w14:textId="77777777" w:rsidR="00E77CF6" w:rsidRDefault="00E77CF6">
      <w:pPr>
        <w:pStyle w:val="SourceCode"/>
      </w:pPr>
    </w:p>
    <w:p w14:paraId="79DB2C0C" w14:textId="77777777" w:rsidR="00E77CF6" w:rsidRDefault="00E77CF6">
      <w:pPr>
        <w:pStyle w:val="SourceCode"/>
      </w:pPr>
    </w:p>
    <w:p w14:paraId="6835C20A" w14:textId="77777777" w:rsidR="00E77CF6" w:rsidRDefault="00360420">
      <w:pPr>
        <w:pStyle w:val="SourceCode"/>
      </w:pPr>
      <w:r>
        <w:t># Remember, Python has no built-in main, so the program defines main and</w:t>
      </w:r>
    </w:p>
    <w:p w14:paraId="7161F93C" w14:textId="77777777" w:rsidR="00E77CF6" w:rsidRDefault="00360420">
      <w:pPr>
        <w:pStyle w:val="SourceCode"/>
      </w:pPr>
      <w:r>
        <w:t># the last line calls it.</w:t>
      </w:r>
    </w:p>
    <w:p w14:paraId="56A35973" w14:textId="77777777" w:rsidR="00E77CF6" w:rsidRDefault="00360420">
      <w:pPr>
        <w:pStyle w:val="SourceCode"/>
      </w:pPr>
      <w:r>
        <w:t>def main():</w:t>
      </w:r>
    </w:p>
    <w:p w14:paraId="53AB64EC" w14:textId="77777777" w:rsidR="00E77CF6" w:rsidRDefault="00360420">
      <w:pPr>
        <w:pStyle w:val="SourceCode"/>
      </w:pPr>
      <w:r>
        <w:t xml:space="preserve">    port = 443</w:t>
      </w:r>
    </w:p>
    <w:p w14:paraId="714B8AE5" w14:textId="77777777" w:rsidR="00E77CF6" w:rsidRDefault="00360420">
      <w:pPr>
        <w:pStyle w:val="SourceCode"/>
      </w:pPr>
      <w:r>
        <w:t xml:space="preserve">    # Remember, a call passes port's value to show_port's parameter.</w:t>
      </w:r>
    </w:p>
    <w:p w14:paraId="7A1C793C" w14:textId="77777777" w:rsidR="00E77CF6" w:rsidRDefault="00360420">
      <w:pPr>
        <w:pStyle w:val="SourceCode"/>
        <w:keepNext/>
      </w:pPr>
      <w:r>
        <w:t xml:space="preserve">    show_port(port)</w:t>
      </w:r>
    </w:p>
    <w:p w14:paraId="3163F15A" w14:textId="77777777" w:rsidR="00E77CF6" w:rsidRDefault="00E77CF6">
      <w:pPr>
        <w:pStyle w:val="SourceCode"/>
        <w:keepNext/>
      </w:pPr>
    </w:p>
    <w:p w14:paraId="622EDB97" w14:textId="77777777" w:rsidR="00E77CF6" w:rsidRDefault="00E77CF6">
      <w:pPr>
        <w:pStyle w:val="SourceCode"/>
        <w:keepNext/>
      </w:pPr>
    </w:p>
    <w:p w14:paraId="3AAB1E27" w14:textId="77777777" w:rsidR="00E77CF6" w:rsidRDefault="00360420">
      <w:pPr>
        <w:pStyle w:val="SourceCode"/>
        <w:keepNext/>
      </w:pPr>
      <w:r>
        <w:t># Remember, this call runs main.</w:t>
      </w:r>
    </w:p>
    <w:p w14:paraId="51B08007" w14:textId="77777777" w:rsidR="00E77CF6" w:rsidRDefault="00360420">
      <w:pPr>
        <w:pStyle w:val="SourceCode"/>
      </w:pPr>
      <w:r>
        <w:t>main()</w:t>
      </w:r>
    </w:p>
    <w:p w14:paraId="7B2C7FC8" w14:textId="77777777" w:rsidR="00E77CF6" w:rsidRDefault="00E77CF6">
      <w:pPr>
        <w:keepNext/>
      </w:pPr>
    </w:p>
    <w:p w14:paraId="752F036E" w14:textId="77777777" w:rsidR="00E77CF6" w:rsidRDefault="00360420">
      <w:pPr>
        <w:pStyle w:val="Heading3"/>
      </w:pPr>
      <w:r>
        <w:t>Windows PowerShell Build and Run</w:t>
      </w:r>
    </w:p>
    <w:p w14:paraId="27A382D5" w14:textId="77777777" w:rsidR="00E77CF6" w:rsidRDefault="00360420">
      <w:pPr>
        <w:pStyle w:val="CommandBlock"/>
      </w:pPr>
      <w:r>
        <w:t>py .\python\hello_debugger.py</w:t>
      </w:r>
    </w:p>
    <w:p w14:paraId="46DEE033" w14:textId="77777777" w:rsidR="00E77CF6" w:rsidRDefault="00E77CF6">
      <w:pPr>
        <w:keepNext/>
      </w:pPr>
    </w:p>
    <w:p w14:paraId="6F4BCE8E" w14:textId="77777777" w:rsidR="00E77CF6" w:rsidRDefault="00360420">
      <w:pPr>
        <w:pStyle w:val="Heading3"/>
      </w:pPr>
      <w:r>
        <w:t>Linux or macOS Build and Run</w:t>
      </w:r>
    </w:p>
    <w:p w14:paraId="4A40091C" w14:textId="77777777" w:rsidR="00E77CF6" w:rsidRDefault="00360420">
      <w:pPr>
        <w:pStyle w:val="CommandBlock"/>
      </w:pPr>
      <w:r>
        <w:t>python3 ./python/hello_debugger.py</w:t>
      </w:r>
    </w:p>
    <w:p w14:paraId="15AA43D4" w14:textId="77777777" w:rsidR="00E77CF6" w:rsidRDefault="00E77CF6">
      <w:pPr>
        <w:keepNext/>
      </w:pPr>
    </w:p>
    <w:p w14:paraId="3FF8C886" w14:textId="77777777" w:rsidR="00E77CF6" w:rsidRDefault="00360420">
      <w:pPr>
        <w:pStyle w:val="Heading3"/>
      </w:pPr>
      <w:r>
        <w:t>Check Your Results</w:t>
      </w:r>
    </w:p>
    <w:p w14:paraId="46319279" w14:textId="77777777" w:rsidR="00E77CF6" w:rsidRDefault="00360420">
      <w:pPr>
        <w:keepNext/>
      </w:pPr>
      <w:r>
        <w:t>The program reads no input. Your screen must show exactly this line:</w:t>
      </w:r>
    </w:p>
    <w:p w14:paraId="76CD04F8" w14:textId="77777777" w:rsidR="00E77CF6" w:rsidRDefault="00E77CF6">
      <w:pPr>
        <w:keepNext/>
      </w:pPr>
    </w:p>
    <w:p w14:paraId="32449634" w14:textId="77777777" w:rsidR="00E77CF6" w:rsidRDefault="00360420">
      <w:pPr>
        <w:pStyle w:val="RequiredOutput"/>
      </w:pPr>
      <w:r>
        <w:t>Port: 443</w:t>
      </w:r>
    </w:p>
    <w:p w14:paraId="0C432954" w14:textId="77777777" w:rsidR="00E77CF6" w:rsidRDefault="00E77CF6">
      <w:pPr>
        <w:keepNext/>
      </w:pPr>
    </w:p>
    <w:p w14:paraId="0795263B" w14:textId="77777777" w:rsidR="00E77CF6" w:rsidRDefault="00360420">
      <w:pPr>
        <w:pStyle w:val="ListBullet"/>
      </w:pPr>
      <w:r>
        <w:t>Port: 443 proves the program runs normally: nothing about the program changes when a debugger is used.</w:t>
      </w:r>
    </w:p>
    <w:p w14:paraId="7FE84713" w14:textId="77777777" w:rsidR="00E77CF6" w:rsidRDefault="00360420">
      <w:pPr>
        <w:pStyle w:val="ListBullet"/>
      </w:pPr>
      <w:r>
        <w:t>If Python stops with an error, read its last line: it names the problem, and the line above it names the file and line.</w:t>
      </w:r>
    </w:p>
    <w:p w14:paraId="0CFB9319" w14:textId="77777777" w:rsidR="00E77CF6" w:rsidRDefault="00E77CF6">
      <w:pPr>
        <w:keepNext/>
      </w:pPr>
    </w:p>
    <w:p w14:paraId="2A46EED7" w14:textId="77777777" w:rsidR="00E77CF6" w:rsidRDefault="00360420">
      <w:pPr>
        <w:pStyle w:val="Heading3"/>
      </w:pPr>
      <w:r>
        <w:t>Windows PowerShell Debugger Session</w:t>
      </w:r>
    </w:p>
    <w:p w14:paraId="7E456FE4" w14:textId="77777777" w:rsidR="00E77CF6" w:rsidRDefault="00360420">
      <w:pPr>
        <w:keepNext/>
      </w:pPr>
      <w:r>
        <w:t>break show_port sets the breakpoint by the function's name instead of a line number; the other commands are the Basic session's.</w:t>
      </w:r>
    </w:p>
    <w:p w14:paraId="48E26A19" w14:textId="77777777" w:rsidR="00E77CF6" w:rsidRDefault="00E77CF6">
      <w:pPr>
        <w:keepNext/>
      </w:pPr>
    </w:p>
    <w:p w14:paraId="310D2D0E" w14:textId="77777777" w:rsidR="00E77CF6" w:rsidRDefault="00360420">
      <w:pPr>
        <w:pStyle w:val="CommandBlock"/>
        <w:keepNext/>
      </w:pPr>
      <w:r>
        <w:t>py -m pdb -c "break show_port" -c continue -c "p port" -c continue `</w:t>
      </w:r>
    </w:p>
    <w:p w14:paraId="6186421C" w14:textId="77777777" w:rsidR="00E77CF6" w:rsidRDefault="00360420">
      <w:pPr>
        <w:pStyle w:val="CommandBlock"/>
      </w:pPr>
      <w:r>
        <w:t xml:space="preserve">    -c quit .\python\hello_debugger.py</w:t>
      </w:r>
    </w:p>
    <w:p w14:paraId="76A305B5" w14:textId="77777777" w:rsidR="00E77CF6" w:rsidRDefault="00E77CF6">
      <w:pPr>
        <w:keepNext/>
      </w:pPr>
    </w:p>
    <w:p w14:paraId="671EF347" w14:textId="77777777" w:rsidR="00E77CF6" w:rsidRDefault="00360420">
      <w:pPr>
        <w:pStyle w:val="Heading3"/>
      </w:pPr>
      <w:r>
        <w:t>Linux or macOS Debugger Session</w:t>
      </w:r>
    </w:p>
    <w:p w14:paraId="2967D4D1" w14:textId="77777777" w:rsidR="00E77CF6" w:rsidRDefault="00360420">
      <w:pPr>
        <w:pStyle w:val="CommandBlock"/>
        <w:keepNext/>
      </w:pPr>
      <w:r>
        <w:t>python3 -m pdb -c "break show_port" -c continue -c "p port" \</w:t>
      </w:r>
    </w:p>
    <w:p w14:paraId="0F5C3098" w14:textId="77777777" w:rsidR="00E77CF6" w:rsidRDefault="00360420">
      <w:pPr>
        <w:pStyle w:val="CommandBlock"/>
      </w:pPr>
      <w:r>
        <w:t xml:space="preserve">    -c continue -c quit ./python/hello_debugger.py</w:t>
      </w:r>
    </w:p>
    <w:p w14:paraId="5EC0E273" w14:textId="77777777" w:rsidR="00E77CF6" w:rsidRDefault="00E77CF6">
      <w:pPr>
        <w:keepNext/>
      </w:pPr>
    </w:p>
    <w:p w14:paraId="28BC4E90" w14:textId="77777777" w:rsidR="00E77CF6" w:rsidRDefault="00360420">
      <w:r>
        <w:t>On Linux and macOS, python3 runs the same pdb.</w:t>
      </w:r>
    </w:p>
    <w:p w14:paraId="5B1EBCA8" w14:textId="77777777" w:rsidR="00E77CF6" w:rsidRDefault="00E77CF6">
      <w:pPr>
        <w:keepNext/>
      </w:pPr>
    </w:p>
    <w:p w14:paraId="45386AC6" w14:textId="77777777" w:rsidR="00E77CF6" w:rsidRDefault="00360420">
      <w:pPr>
        <w:pStyle w:val="Heading3"/>
      </w:pPr>
      <w:r>
        <w:t>Check Your Results for the Debugger Session</w:t>
      </w:r>
    </w:p>
    <w:p w14:paraId="2064FD6E" w14:textId="77777777" w:rsidR="00E77CF6" w:rsidRDefault="00360420">
      <w:pPr>
        <w:keepNext/>
      </w:pPr>
      <w:r>
        <w:t>Your session must include these lines, in this order:</w:t>
      </w:r>
    </w:p>
    <w:p w14:paraId="5D5B3415" w14:textId="77777777" w:rsidR="00E77CF6" w:rsidRDefault="00E77CF6">
      <w:pPr>
        <w:keepNext/>
      </w:pPr>
    </w:p>
    <w:p w14:paraId="0EEA02A4" w14:textId="77777777" w:rsidR="00E77CF6" w:rsidRDefault="00360420">
      <w:pPr>
        <w:pStyle w:val="RequiredOutput"/>
        <w:keepNext/>
      </w:pPr>
      <w:r>
        <w:t>Breakpoint 1 at &lt;lesson&gt;\python\hello_debugger.py:3</w:t>
      </w:r>
    </w:p>
    <w:p w14:paraId="42740E77" w14:textId="77777777" w:rsidR="00E77CF6" w:rsidRDefault="00360420">
      <w:pPr>
        <w:pStyle w:val="RequiredOutput"/>
        <w:keepNext/>
      </w:pPr>
      <w:r>
        <w:t>443</w:t>
      </w:r>
    </w:p>
    <w:p w14:paraId="795BD09B" w14:textId="77777777" w:rsidR="00E77CF6" w:rsidRDefault="00360420">
      <w:pPr>
        <w:pStyle w:val="RequiredOutput"/>
        <w:keepNext/>
      </w:pPr>
      <w:r>
        <w:t>Port: 443</w:t>
      </w:r>
    </w:p>
    <w:p w14:paraId="525EC14B" w14:textId="77777777" w:rsidR="00E77CF6" w:rsidRDefault="00360420">
      <w:pPr>
        <w:pStyle w:val="RequiredOutput"/>
      </w:pPr>
      <w:r>
        <w:t>The program finished and will be restarted</w:t>
      </w:r>
    </w:p>
    <w:p w14:paraId="182A452C" w14:textId="77777777" w:rsidR="00E77CF6" w:rsidRDefault="00E77CF6">
      <w:pPr>
        <w:keepNext/>
      </w:pPr>
    </w:p>
    <w:p w14:paraId="28AC642E" w14:textId="77777777" w:rsidR="00E77CF6" w:rsidRDefault="00360420">
      <w:r>
        <w:t>pdb places a breakpoint set by name on the function's first statement, so Breakpoint 1 at ... names line 3, the print line. Paths are in small letters, and &lt;lesson&gt; stands for your lesson-11.0 folder. If pdb prints *** Blank or comment for the break line, the line number does not point at a line of code: count again in your file, which may have more or fewer comment lines than the one shown.</w:t>
      </w:r>
    </w:p>
    <w:p w14:paraId="788BFF37" w14:textId="77777777" w:rsidR="00E77CF6" w:rsidRDefault="00E77CF6">
      <w:pPr>
        <w:keepNext/>
      </w:pPr>
    </w:p>
    <w:p w14:paraId="2DCADE43" w14:textId="77777777" w:rsidR="00E77CF6" w:rsidRDefault="00E77CF6">
      <w:pPr>
        <w:keepNext/>
      </w:pPr>
    </w:p>
    <w:p w14:paraId="5ABD7ECA" w14:textId="77777777" w:rsidR="00E77CF6" w:rsidRDefault="00360420">
      <w:pPr>
        <w:pStyle w:val="Heading2"/>
      </w:pPr>
      <w:r>
        <w:t>What to Notice</w:t>
      </w:r>
    </w:p>
    <w:p w14:paraId="32B5EC0B" w14:textId="77777777" w:rsidR="00E77CF6" w:rsidRDefault="00360420">
      <w:pPr>
        <w:pStyle w:val="ListBullet"/>
      </w:pPr>
      <w:r>
        <w:t>pdb's p is short for print. pdb keeps the short and the long names of most commands: c or continue, q or quit.</w:t>
      </w:r>
    </w:p>
    <w:p w14:paraId="082D219D" w14:textId="77777777" w:rsidR="00E77CF6" w:rsidRDefault="00360420">
      <w:pPr>
        <w:pStyle w:val="ListBullet"/>
      </w:pPr>
      <w:r>
        <w:t>Lesson 11.2 types these commands at the (Pdb) prompt and adds next, which runs one line at a time.</w:t>
      </w:r>
    </w:p>
    <w:p w14:paraId="466F3FAE" w14:textId="77777777" w:rsidR="00E77CF6" w:rsidRDefault="00E77CF6">
      <w:pPr>
        <w:keepNext/>
      </w:pPr>
    </w:p>
    <w:p w14:paraId="34EAC02B" w14:textId="77777777" w:rsidR="00E77CF6" w:rsidRDefault="00360420">
      <w:pPr>
        <w:pStyle w:val="Heading3"/>
      </w:pPr>
      <w:r>
        <w:t>Basic and Production-Minded Comparison</w:t>
      </w:r>
    </w:p>
    <w:p w14:paraId="2CDAEFD0" w14:textId="77777777" w:rsidR="00E77CF6" w:rsidRDefault="00360420">
      <w:r>
        <w:t>Both programs print Port: 443, and both sessions stop the program before the print, show port's value, 443, and let the program finish with exit code 0. The Basic session stops at a line number, which you must change whenever lines above it move. The Production-Minded session stops at show_port by name, wherever it sits in the file, which is how Lesson 11.2 and the chapter project start each session.</w:t>
      </w:r>
    </w:p>
    <w:p w14:paraId="662ECF42" w14:textId="77777777" w:rsidR="00E77CF6" w:rsidRDefault="00E77CF6">
      <w:pPr>
        <w:keepNext/>
      </w:pPr>
    </w:p>
    <w:p w14:paraId="2CD208DE" w14:textId="77777777" w:rsidR="00E77CF6" w:rsidRDefault="00E77CF6">
      <w:pPr>
        <w:keepNext/>
      </w:pPr>
    </w:p>
    <w:p w14:paraId="10AB0A16" w14:textId="77777777" w:rsidR="00E77CF6" w:rsidRDefault="00E77CF6">
      <w:pPr>
        <w:keepNext/>
      </w:pPr>
    </w:p>
    <w:p w14:paraId="0CAEB4E1" w14:textId="77777777" w:rsidR="00E77CF6" w:rsidRDefault="00360420">
      <w:pPr>
        <w:pStyle w:val="Heading1"/>
      </w:pPr>
      <w:r>
        <w:t>TypeScript Implementation</w:t>
      </w:r>
    </w:p>
    <w:p w14:paraId="255DC8C6" w14:textId="77777777" w:rsidR="00E77CF6" w:rsidRDefault="00360420">
      <w:r>
        <w:t>TypeScript uses node inspect, the debugger built into Node: nothing to install. Remember, tsc compiles your source file into JavaScript in .\typescript\dist, and Node runs the JavaScript (Lesson 1.6). node inspect debugs that JavaScript, so its line numbers are the .js file's. tsc keeps the comments and drops the blank lines, so the lines match the .ts file only up to its first blank line, which is far enough for this lesson.</w:t>
      </w:r>
    </w:p>
    <w:p w14:paraId="19EC0DC7" w14:textId="77777777" w:rsidR="00E77CF6" w:rsidRDefault="00E77CF6">
      <w:pPr>
        <w:keepNext/>
      </w:pPr>
    </w:p>
    <w:p w14:paraId="0FD94777" w14:textId="77777777" w:rsidR="00E77CF6" w:rsidRDefault="00E77CF6">
      <w:pPr>
        <w:keepNext/>
      </w:pPr>
    </w:p>
    <w:p w14:paraId="1D974E3D" w14:textId="77777777" w:rsidR="00E77CF6" w:rsidRDefault="00360420">
      <w:pPr>
        <w:pStyle w:val="Heading2"/>
      </w:pPr>
      <w:r>
        <w:t>Basic Implementation</w:t>
      </w:r>
    </w:p>
    <w:p w14:paraId="50A141DE" w14:textId="77777777" w:rsidR="00E77CF6" w:rsidRDefault="00360420">
      <w:r>
        <w:t>Start with the program the debugger will stop: main sets port to 443 and prints it. First build and run it normally, then run it under node inspect. Every step is commented, so read the comments as you type it.</w:t>
      </w:r>
    </w:p>
    <w:p w14:paraId="5568B4F8" w14:textId="77777777" w:rsidR="00E77CF6" w:rsidRDefault="00E77CF6">
      <w:pPr>
        <w:keepNext/>
      </w:pPr>
    </w:p>
    <w:p w14:paraId="2CF36756" w14:textId="77777777" w:rsidR="00E77CF6" w:rsidRDefault="00360420">
      <w:pPr>
        <w:pStyle w:val="Heading3"/>
      </w:pPr>
      <w:r>
        <w:t>typescript/src/basic.ts</w:t>
      </w:r>
    </w:p>
    <w:p w14:paraId="10D00E89" w14:textId="77777777" w:rsidR="00E77CF6" w:rsidRDefault="00360420">
      <w:pPr>
        <w:pStyle w:val="SourceCode"/>
        <w:keepNext/>
      </w:pPr>
      <w:r>
        <w:t>// Remember, main holds the program's steps, and the last line calls it.</w:t>
      </w:r>
    </w:p>
    <w:p w14:paraId="18CA4B67" w14:textId="77777777" w:rsidR="00E77CF6" w:rsidRDefault="00360420">
      <w:pPr>
        <w:pStyle w:val="SourceCode"/>
        <w:keepNext/>
      </w:pPr>
      <w:r>
        <w:t>function main(): void {</w:t>
      </w:r>
    </w:p>
    <w:p w14:paraId="23BB79A6" w14:textId="77777777" w:rsidR="00E77CF6" w:rsidRDefault="00360420">
      <w:pPr>
        <w:pStyle w:val="SourceCode"/>
        <w:keepNext/>
      </w:pPr>
      <w:r>
        <w:t xml:space="preserve">    // port is the variable each debugger shows in this lesson.</w:t>
      </w:r>
    </w:p>
    <w:p w14:paraId="6A3696DD" w14:textId="77777777" w:rsidR="00E77CF6" w:rsidRDefault="00360420">
      <w:pPr>
        <w:pStyle w:val="SourceCode"/>
        <w:keepNext/>
      </w:pPr>
      <w:r>
        <w:t xml:space="preserve">    const port = 443;</w:t>
      </w:r>
    </w:p>
    <w:p w14:paraId="4B469A04" w14:textId="77777777" w:rsidR="00E77CF6" w:rsidRDefault="00360420">
      <w:pPr>
        <w:pStyle w:val="SourceCode"/>
        <w:keepNext/>
      </w:pPr>
      <w:r>
        <w:t xml:space="preserve">    console.log(`Port: ${port}`);</w:t>
      </w:r>
    </w:p>
    <w:p w14:paraId="6E8F5D59" w14:textId="77777777" w:rsidR="00E77CF6" w:rsidRDefault="00360420">
      <w:pPr>
        <w:pStyle w:val="SourceCode"/>
        <w:keepNext/>
      </w:pPr>
      <w:r>
        <w:t>}</w:t>
      </w:r>
    </w:p>
    <w:p w14:paraId="0CFD0DA1" w14:textId="77777777" w:rsidR="00E77CF6" w:rsidRDefault="00E77CF6">
      <w:pPr>
        <w:pStyle w:val="SourceCode"/>
        <w:keepNext/>
      </w:pPr>
    </w:p>
    <w:p w14:paraId="63009B59" w14:textId="77777777" w:rsidR="00E77CF6" w:rsidRDefault="00360420">
      <w:pPr>
        <w:pStyle w:val="SourceCode"/>
        <w:keepNext/>
      </w:pPr>
      <w:r>
        <w:t>// Remember, this call runs main.</w:t>
      </w:r>
    </w:p>
    <w:p w14:paraId="29549893" w14:textId="77777777" w:rsidR="00E77CF6" w:rsidRDefault="00360420">
      <w:pPr>
        <w:pStyle w:val="SourceCode"/>
      </w:pPr>
      <w:r>
        <w:t>main();</w:t>
      </w:r>
    </w:p>
    <w:p w14:paraId="2D6E00D1" w14:textId="77777777" w:rsidR="00E77CF6" w:rsidRDefault="00E77CF6">
      <w:pPr>
        <w:keepNext/>
      </w:pPr>
    </w:p>
    <w:p w14:paraId="70221B5A" w14:textId="77777777" w:rsidR="00E77CF6" w:rsidRDefault="00360420">
      <w:pPr>
        <w:pStyle w:val="Heading3"/>
      </w:pPr>
      <w:r>
        <w:t>Windows PowerShell Basic Build and Run</w:t>
      </w:r>
    </w:p>
    <w:p w14:paraId="67804C32" w14:textId="77777777" w:rsidR="00E77CF6" w:rsidRDefault="00360420">
      <w:pPr>
        <w:keepNext/>
      </w:pPr>
      <w:r>
        <w:t>Run the program from the lesson-11.0 folder.</w:t>
      </w:r>
    </w:p>
    <w:p w14:paraId="3FF807C9" w14:textId="77777777" w:rsidR="00E77CF6" w:rsidRDefault="00E77CF6">
      <w:pPr>
        <w:keepNext/>
      </w:pPr>
    </w:p>
    <w:p w14:paraId="294F79E5" w14:textId="77777777" w:rsidR="00E77CF6" w:rsidRDefault="00360420">
      <w:pPr>
        <w:pStyle w:val="CommandBlock"/>
        <w:keepNext/>
      </w:pPr>
      <w:r>
        <w:t>npm --prefix .\typescript run check</w:t>
      </w:r>
    </w:p>
    <w:p w14:paraId="690411CB" w14:textId="77777777" w:rsidR="00E77CF6" w:rsidRDefault="00360420">
      <w:pPr>
        <w:pStyle w:val="CommandBlock"/>
        <w:keepNext/>
      </w:pPr>
      <w:r>
        <w:t>npm --prefix .\typescript run build</w:t>
      </w:r>
    </w:p>
    <w:p w14:paraId="5C2B7D26" w14:textId="77777777" w:rsidR="00E77CF6" w:rsidRDefault="00360420">
      <w:pPr>
        <w:pStyle w:val="CommandBlock"/>
      </w:pPr>
      <w:r>
        <w:t>node .\typescript\dist\basic.js</w:t>
      </w:r>
    </w:p>
    <w:p w14:paraId="0B6D03EF" w14:textId="77777777" w:rsidR="00E77CF6" w:rsidRDefault="00E77CF6">
      <w:pPr>
        <w:keepNext/>
      </w:pPr>
    </w:p>
    <w:p w14:paraId="703C953A" w14:textId="77777777" w:rsidR="00E77CF6" w:rsidRDefault="00360420">
      <w:pPr>
        <w:pStyle w:val="Heading3"/>
      </w:pPr>
      <w:r>
        <w:t>Linux or macOS Basic Build and Run</w:t>
      </w:r>
    </w:p>
    <w:p w14:paraId="5F35D51E" w14:textId="77777777" w:rsidR="00E77CF6" w:rsidRDefault="00360420">
      <w:pPr>
        <w:pStyle w:val="CommandBlock"/>
        <w:keepNext/>
      </w:pPr>
      <w:r>
        <w:t>npm --prefix ./typescript run check</w:t>
      </w:r>
    </w:p>
    <w:p w14:paraId="2F3DD443" w14:textId="77777777" w:rsidR="00E77CF6" w:rsidRDefault="00360420">
      <w:pPr>
        <w:pStyle w:val="CommandBlock"/>
        <w:keepNext/>
      </w:pPr>
      <w:r>
        <w:t>npm --prefix ./typescript run build</w:t>
      </w:r>
    </w:p>
    <w:p w14:paraId="7204EB8C" w14:textId="77777777" w:rsidR="00E77CF6" w:rsidRDefault="00360420">
      <w:pPr>
        <w:pStyle w:val="CommandBlock"/>
      </w:pPr>
      <w:r>
        <w:t>node ./typescript/dist/basic.js</w:t>
      </w:r>
    </w:p>
    <w:p w14:paraId="41CD5890" w14:textId="77777777" w:rsidR="00E77CF6" w:rsidRDefault="00E77CF6">
      <w:pPr>
        <w:keepNext/>
      </w:pPr>
    </w:p>
    <w:p w14:paraId="7DCB6C24" w14:textId="77777777" w:rsidR="00E77CF6" w:rsidRDefault="00360420">
      <w:pPr>
        <w:pStyle w:val="Heading3"/>
      </w:pPr>
      <w:r>
        <w:t>Check Your Results</w:t>
      </w:r>
    </w:p>
    <w:p w14:paraId="0000AD7F" w14:textId="77777777" w:rsidR="00E77CF6" w:rsidRDefault="00360420">
      <w:pPr>
        <w:keepNext/>
      </w:pPr>
      <w:r>
        <w:t>The npm check and build steps print their own lines first; those are not part of the program's output. The program reads no input. Your screen must show exactly this line:</w:t>
      </w:r>
    </w:p>
    <w:p w14:paraId="350CA3E6" w14:textId="77777777" w:rsidR="00E77CF6" w:rsidRDefault="00E77CF6">
      <w:pPr>
        <w:keepNext/>
      </w:pPr>
    </w:p>
    <w:p w14:paraId="40F88254" w14:textId="77777777" w:rsidR="00E77CF6" w:rsidRDefault="00360420">
      <w:pPr>
        <w:pStyle w:val="RequiredOutput"/>
      </w:pPr>
      <w:r>
        <w:t>Port: 443</w:t>
      </w:r>
    </w:p>
    <w:p w14:paraId="18AC94A1" w14:textId="77777777" w:rsidR="00E77CF6" w:rsidRDefault="00E77CF6">
      <w:pPr>
        <w:keepNext/>
      </w:pPr>
    </w:p>
    <w:p w14:paraId="2FCE9C3C" w14:textId="77777777" w:rsidR="00E77CF6" w:rsidRDefault="00360420">
      <w:pPr>
        <w:pStyle w:val="ListBullet"/>
      </w:pPr>
      <w:r>
        <w:t>Port: 443 proves tsc's strict check and build pass and the JavaScript runs normally: nothing about the program changes when a debugger is used.</w:t>
      </w:r>
    </w:p>
    <w:p w14:paraId="244C8908" w14:textId="77777777" w:rsidR="00E77CF6" w:rsidRDefault="00360420">
      <w:pPr>
        <w:pStyle w:val="ListBullet"/>
      </w:pPr>
      <w:r>
        <w:t>If the build fails, read the first error: it names the file and line to fix.</w:t>
      </w:r>
    </w:p>
    <w:p w14:paraId="2731CC94" w14:textId="77777777" w:rsidR="00E77CF6" w:rsidRDefault="00E77CF6">
      <w:pPr>
        <w:keepNext/>
      </w:pPr>
    </w:p>
    <w:p w14:paraId="3C8206FC" w14:textId="77777777" w:rsidR="00E77CF6" w:rsidRDefault="00360420">
      <w:pPr>
        <w:pStyle w:val="Heading3"/>
      </w:pPr>
      <w:r>
        <w:t>Windows PowerShell Basic Debugger Session</w:t>
      </w:r>
    </w:p>
    <w:p w14:paraId="6352B462" w14:textId="77777777" w:rsidR="00E77CF6" w:rsidRDefault="00360420">
      <w:pPr>
        <w:keepNext/>
      </w:pPr>
      <w:r>
        <w:t>node inspect starts the program paused before its first line, connects to it, and waits at its debug&gt; prompt. Type each line below and press Enter, waiting for debug&gt; before the next: setBreakpoint('basic.js', 5) sets a breakpoint on line 5 of basic.js, the console.log line; cont continues to it; exec port runs an expression in the paused program and prints its value; the second cont lets the program finish; and when node inspect prints Waiting for the debugger to disconnect..., the program has ended and wa</w:t>
      </w:r>
      <w:r>
        <w:t>its for the debugger to let go: type .exit, which leaves node inspect. The build command comes first, so the session always debugs the file you saved last; when nothing changed, the build is quick.</w:t>
      </w:r>
    </w:p>
    <w:p w14:paraId="76DEEE56" w14:textId="77777777" w:rsidR="00E77CF6" w:rsidRDefault="00E77CF6">
      <w:pPr>
        <w:keepNext/>
      </w:pPr>
    </w:p>
    <w:p w14:paraId="616A582B" w14:textId="77777777" w:rsidR="00E77CF6" w:rsidRDefault="00360420">
      <w:pPr>
        <w:pStyle w:val="CommandBlock"/>
        <w:keepNext/>
      </w:pPr>
      <w:r>
        <w:t>npm --prefix .\typescript run check</w:t>
      </w:r>
    </w:p>
    <w:p w14:paraId="47C55E6F" w14:textId="77777777" w:rsidR="00E77CF6" w:rsidRDefault="00360420">
      <w:pPr>
        <w:pStyle w:val="CommandBlock"/>
        <w:keepNext/>
      </w:pPr>
      <w:r>
        <w:t>npm --prefix .\typescript run build</w:t>
      </w:r>
    </w:p>
    <w:p w14:paraId="79C4A8FA" w14:textId="77777777" w:rsidR="00E77CF6" w:rsidRDefault="00360420">
      <w:pPr>
        <w:pStyle w:val="CommandBlock"/>
      </w:pPr>
      <w:r>
        <w:t>node inspect .\typescript\dist\basic.js</w:t>
      </w:r>
    </w:p>
    <w:p w14:paraId="08938B2A" w14:textId="77777777" w:rsidR="00E77CF6" w:rsidRDefault="00E77CF6">
      <w:pPr>
        <w:keepNext/>
      </w:pPr>
    </w:p>
    <w:p w14:paraId="1F4E85FA" w14:textId="77777777" w:rsidR="00E77CF6" w:rsidRDefault="00360420">
      <w:r>
        <w:t>Then type these lines, one at a time:</w:t>
      </w:r>
    </w:p>
    <w:p w14:paraId="227698BF" w14:textId="77777777" w:rsidR="00E77CF6" w:rsidRDefault="00E77CF6">
      <w:pPr>
        <w:keepNext/>
      </w:pPr>
    </w:p>
    <w:p w14:paraId="3ACE9175" w14:textId="77777777" w:rsidR="00E77CF6" w:rsidRDefault="00360420">
      <w:pPr>
        <w:pStyle w:val="ListBullet"/>
      </w:pPr>
      <w:r>
        <w:t>setBreakpoint('basic.js', 5)</w:t>
      </w:r>
    </w:p>
    <w:p w14:paraId="21AF0694" w14:textId="77777777" w:rsidR="00E77CF6" w:rsidRDefault="00360420">
      <w:pPr>
        <w:pStyle w:val="ListBullet"/>
      </w:pPr>
      <w:r>
        <w:t>cont</w:t>
      </w:r>
    </w:p>
    <w:p w14:paraId="529C23C5" w14:textId="77777777" w:rsidR="00E77CF6" w:rsidRDefault="00360420">
      <w:pPr>
        <w:pStyle w:val="ListBullet"/>
      </w:pPr>
      <w:r>
        <w:t>exec port</w:t>
      </w:r>
    </w:p>
    <w:p w14:paraId="4B152BC2" w14:textId="77777777" w:rsidR="00E77CF6" w:rsidRDefault="00360420">
      <w:pPr>
        <w:pStyle w:val="ListBullet"/>
      </w:pPr>
      <w:r>
        <w:t>cont</w:t>
      </w:r>
    </w:p>
    <w:p w14:paraId="063CA099" w14:textId="77777777" w:rsidR="00E77CF6" w:rsidRDefault="00360420">
      <w:pPr>
        <w:pStyle w:val="ListBullet"/>
      </w:pPr>
      <w:r>
        <w:t>.exit</w:t>
      </w:r>
    </w:p>
    <w:p w14:paraId="5EE9CF5E" w14:textId="77777777" w:rsidR="00E77CF6" w:rsidRDefault="00E77CF6">
      <w:pPr>
        <w:keepNext/>
      </w:pPr>
    </w:p>
    <w:p w14:paraId="4AC5356B" w14:textId="77777777" w:rsidR="00E77CF6" w:rsidRDefault="00360420">
      <w:pPr>
        <w:pStyle w:val="Heading3"/>
      </w:pPr>
      <w:r>
        <w:t>Linux or macOS Basic Debugger Session</w:t>
      </w:r>
    </w:p>
    <w:p w14:paraId="0A9F35C5" w14:textId="77777777" w:rsidR="00E77CF6" w:rsidRDefault="00360420">
      <w:pPr>
        <w:pStyle w:val="CommandBlock"/>
        <w:keepNext/>
      </w:pPr>
      <w:r>
        <w:t>npm --prefix ./typescript run check</w:t>
      </w:r>
    </w:p>
    <w:p w14:paraId="18DE8FA0" w14:textId="77777777" w:rsidR="00E77CF6" w:rsidRDefault="00360420">
      <w:pPr>
        <w:pStyle w:val="CommandBlock"/>
        <w:keepNext/>
      </w:pPr>
      <w:r>
        <w:t>npm --prefix ./typescript run build</w:t>
      </w:r>
    </w:p>
    <w:p w14:paraId="2D38A46C" w14:textId="77777777" w:rsidR="00E77CF6" w:rsidRDefault="00360420">
      <w:pPr>
        <w:pStyle w:val="CommandBlock"/>
      </w:pPr>
      <w:r>
        <w:t>node inspect ./typescript/dist/basic.js</w:t>
      </w:r>
    </w:p>
    <w:p w14:paraId="71089F05" w14:textId="77777777" w:rsidR="00E77CF6" w:rsidRDefault="00E77CF6">
      <w:pPr>
        <w:keepNext/>
      </w:pPr>
    </w:p>
    <w:p w14:paraId="72C97035" w14:textId="77777777" w:rsidR="00E77CF6" w:rsidRDefault="00360420">
      <w:r>
        <w:t>On Linux and macOS, node inspect works the same way.</w:t>
      </w:r>
    </w:p>
    <w:p w14:paraId="34E2A8F3" w14:textId="77777777" w:rsidR="00E77CF6" w:rsidRDefault="00E77CF6">
      <w:pPr>
        <w:keepNext/>
      </w:pPr>
    </w:p>
    <w:p w14:paraId="76784A51" w14:textId="77777777" w:rsidR="00E77CF6" w:rsidRDefault="00360420">
      <w:pPr>
        <w:pStyle w:val="Heading3"/>
      </w:pPr>
      <w:r>
        <w:t>Check Your Results for the Debugger Session</w:t>
      </w:r>
    </w:p>
    <w:p w14:paraId="7FC7EFAC" w14:textId="77777777" w:rsidR="00E77CF6" w:rsidRDefault="00360420">
      <w:pPr>
        <w:keepNext/>
      </w:pPr>
      <w:r>
        <w:t>Your session must include these lines, in this order:</w:t>
      </w:r>
    </w:p>
    <w:p w14:paraId="34428934" w14:textId="77777777" w:rsidR="00E77CF6" w:rsidRDefault="00E77CF6">
      <w:pPr>
        <w:keepNext/>
      </w:pPr>
    </w:p>
    <w:p w14:paraId="77966322" w14:textId="77777777" w:rsidR="00E77CF6" w:rsidRDefault="00360420">
      <w:pPr>
        <w:pStyle w:val="RequiredOutput"/>
        <w:keepNext/>
      </w:pPr>
      <w:r>
        <w:t>&lt; Debugger listening on ws://127.0.0.1:9229/f95dc74e-a2c9-4e88-bc38-3963366877b2</w:t>
      </w:r>
    </w:p>
    <w:p w14:paraId="5F6607FC" w14:textId="77777777" w:rsidR="00E77CF6" w:rsidRDefault="00360420">
      <w:pPr>
        <w:pStyle w:val="RequiredOutput"/>
        <w:keepNext/>
      </w:pPr>
      <w:r>
        <w:t>...</w:t>
      </w:r>
    </w:p>
    <w:p w14:paraId="684D3978" w14:textId="77777777" w:rsidR="00E77CF6" w:rsidRDefault="00360420">
      <w:pPr>
        <w:pStyle w:val="RequiredOutput"/>
        <w:keepNext/>
      </w:pPr>
      <w:r>
        <w:t>debug&gt;Break on start in typescript\dist\basic.js:1</w:t>
      </w:r>
    </w:p>
    <w:p w14:paraId="75A29226" w14:textId="77777777" w:rsidR="00E77CF6" w:rsidRDefault="00360420">
      <w:pPr>
        <w:pStyle w:val="RequiredOutput"/>
        <w:keepNext/>
      </w:pPr>
      <w:r>
        <w:t>...</w:t>
      </w:r>
    </w:p>
    <w:p w14:paraId="78CDA8AC" w14:textId="77777777" w:rsidR="00E77CF6" w:rsidRDefault="00360420">
      <w:pPr>
        <w:pStyle w:val="RequiredOutput"/>
        <w:keepNext/>
      </w:pPr>
      <w:r>
        <w:t>debug&gt; setBreakpoint('basic.js', 5)</w:t>
      </w:r>
    </w:p>
    <w:p w14:paraId="04CCCBD8" w14:textId="77777777" w:rsidR="00E77CF6" w:rsidRDefault="00360420">
      <w:pPr>
        <w:pStyle w:val="RequiredOutput"/>
        <w:keepNext/>
      </w:pPr>
      <w:r>
        <w:t>...</w:t>
      </w:r>
    </w:p>
    <w:p w14:paraId="3FB4CC99" w14:textId="77777777" w:rsidR="00E77CF6" w:rsidRDefault="00360420">
      <w:pPr>
        <w:pStyle w:val="RequiredOutput"/>
        <w:keepNext/>
      </w:pPr>
      <w:r>
        <w:t>debug&gt; cont</w:t>
      </w:r>
    </w:p>
    <w:p w14:paraId="1619ED17" w14:textId="77777777" w:rsidR="00E77CF6" w:rsidRDefault="00360420">
      <w:pPr>
        <w:pStyle w:val="RequiredOutput"/>
        <w:keepNext/>
      </w:pPr>
      <w:r>
        <w:t>debug&gt;break in typescript\dist\basic.js:5</w:t>
      </w:r>
    </w:p>
    <w:p w14:paraId="7BA94738" w14:textId="77777777" w:rsidR="00E77CF6" w:rsidRDefault="00360420">
      <w:pPr>
        <w:pStyle w:val="RequiredOutput"/>
        <w:keepNext/>
      </w:pPr>
      <w:r>
        <w:t>...</w:t>
      </w:r>
    </w:p>
    <w:p w14:paraId="281E3491" w14:textId="77777777" w:rsidR="00E77CF6" w:rsidRDefault="00360420">
      <w:pPr>
        <w:pStyle w:val="RequiredOutput"/>
        <w:keepNext/>
      </w:pPr>
      <w:r>
        <w:t>debug&gt; exec port</w:t>
      </w:r>
    </w:p>
    <w:p w14:paraId="29D37705" w14:textId="77777777" w:rsidR="00E77CF6" w:rsidRDefault="00360420">
      <w:pPr>
        <w:pStyle w:val="RequiredOutput"/>
        <w:keepNext/>
      </w:pPr>
      <w:r>
        <w:t>443</w:t>
      </w:r>
    </w:p>
    <w:p w14:paraId="3089B436" w14:textId="77777777" w:rsidR="00E77CF6" w:rsidRDefault="00360420">
      <w:pPr>
        <w:pStyle w:val="RequiredOutput"/>
        <w:keepNext/>
      </w:pPr>
      <w:r>
        <w:t>debug&gt; cont</w:t>
      </w:r>
    </w:p>
    <w:p w14:paraId="2DD35AB4" w14:textId="77777777" w:rsidR="00E77CF6" w:rsidRDefault="00360420">
      <w:pPr>
        <w:pStyle w:val="RequiredOutput"/>
        <w:keepNext/>
      </w:pPr>
      <w:r>
        <w:t>debug&gt;&lt; Port: 443</w:t>
      </w:r>
    </w:p>
    <w:p w14:paraId="204B7220" w14:textId="77777777" w:rsidR="00E77CF6" w:rsidRDefault="00360420">
      <w:pPr>
        <w:pStyle w:val="RequiredOutput"/>
        <w:keepNext/>
      </w:pPr>
      <w:r>
        <w:t>...</w:t>
      </w:r>
    </w:p>
    <w:p w14:paraId="0965FB16" w14:textId="77777777" w:rsidR="00E77CF6" w:rsidRDefault="00360420">
      <w:pPr>
        <w:pStyle w:val="RequiredOutput"/>
        <w:keepNext/>
      </w:pPr>
      <w:r>
        <w:t>debug&gt;&lt; Waiting for the debugger to disconnect...</w:t>
      </w:r>
    </w:p>
    <w:p w14:paraId="285E3D15" w14:textId="77777777" w:rsidR="00E77CF6" w:rsidRDefault="00360420">
      <w:pPr>
        <w:pStyle w:val="RequiredOutput"/>
        <w:keepNext/>
      </w:pPr>
      <w:r>
        <w:t>...</w:t>
      </w:r>
    </w:p>
    <w:p w14:paraId="425A0A0C" w14:textId="77777777" w:rsidR="00E77CF6" w:rsidRDefault="00360420">
      <w:pPr>
        <w:pStyle w:val="RequiredOutput"/>
      </w:pPr>
      <w:r>
        <w:t>debug&gt; .exit</w:t>
      </w:r>
    </w:p>
    <w:p w14:paraId="134049C6" w14:textId="77777777" w:rsidR="00E77CF6" w:rsidRDefault="00E77CF6">
      <w:pPr>
        <w:keepNext/>
      </w:pPr>
    </w:p>
    <w:p w14:paraId="245AFB7C" w14:textId="77777777" w:rsidR="00E77CF6" w:rsidRDefault="00360420">
      <w:r>
        <w:t xml:space="preserve">This is an excerpt: ... stands for lines left out, such as the few source lines node inspect shows around each stop. &lt; Debugger listening on ws://127.0.0.1:9229/... means the program waits for a debugger on port 9229 of this computer; the long number after it differs every run. Break on start is the pause before the first line. The stop at the breakpoint shows as debug&gt;break in, then basic.js and line 5: node inspect erases the space after debug&gt; before it prints an event. 443 is exec's answer, and debug&gt;&lt; </w:t>
      </w:r>
      <w:r>
        <w:t>Port: 443 is the program's own line: node inspect puts &lt; in front of everything the program prints.</w:t>
      </w:r>
    </w:p>
    <w:p w14:paraId="516E939F" w14:textId="77777777" w:rsidR="00E77CF6" w:rsidRDefault="00E77CF6">
      <w:pPr>
        <w:keepNext/>
      </w:pPr>
    </w:p>
    <w:p w14:paraId="1A2210DB" w14:textId="77777777" w:rsidR="00E77CF6" w:rsidRDefault="00E77CF6">
      <w:pPr>
        <w:keepNext/>
      </w:pPr>
    </w:p>
    <w:p w14:paraId="27ED7016" w14:textId="77777777" w:rsidR="00E77CF6" w:rsidRDefault="00360420">
      <w:pPr>
        <w:pStyle w:val="Heading2"/>
      </w:pPr>
      <w:r>
        <w:t>Production-Minded Implementation</w:t>
      </w:r>
    </w:p>
    <w:p w14:paraId="5AF1BD41" w14:textId="77777777" w:rsidR="00E77CF6" w:rsidRDefault="00360420">
      <w:r>
        <w:t>The Production-Minded version prints the same line through a function, showPort, and its session adds the habit real debugging depends on: it sets the breakpoint by the function's name, which stays right when lines above it move, instead of by a line number.</w:t>
      </w:r>
    </w:p>
    <w:p w14:paraId="06F64879" w14:textId="77777777" w:rsidR="00E77CF6" w:rsidRDefault="00E77CF6">
      <w:pPr>
        <w:keepNext/>
      </w:pPr>
    </w:p>
    <w:p w14:paraId="314705FA" w14:textId="77777777" w:rsidR="00E77CF6" w:rsidRDefault="00360420">
      <w:pPr>
        <w:pStyle w:val="Heading3"/>
      </w:pPr>
      <w:r>
        <w:t>typescript/src/main.ts</w:t>
      </w:r>
    </w:p>
    <w:p w14:paraId="0CBD0E42" w14:textId="77777777" w:rsidR="00E77CF6" w:rsidRDefault="00360420">
      <w:pPr>
        <w:pStyle w:val="SourceCode"/>
        <w:keepNext/>
      </w:pPr>
      <w:r>
        <w:t>// Prints one port line. The debugger stops here by the function's name.</w:t>
      </w:r>
    </w:p>
    <w:p w14:paraId="4BD8A390" w14:textId="77777777" w:rsidR="00E77CF6" w:rsidRDefault="00360420">
      <w:pPr>
        <w:pStyle w:val="SourceCode"/>
        <w:keepNext/>
      </w:pPr>
      <w:r>
        <w:t>function showPort(port: number): void {</w:t>
      </w:r>
    </w:p>
    <w:p w14:paraId="51079DE2" w14:textId="77777777" w:rsidR="00E77CF6" w:rsidRDefault="00360420">
      <w:pPr>
        <w:pStyle w:val="SourceCode"/>
      </w:pPr>
      <w:r>
        <w:t xml:space="preserve">    console.log(`Port: ${port}`);</w:t>
      </w:r>
    </w:p>
    <w:p w14:paraId="2C40C763" w14:textId="77777777" w:rsidR="00E77CF6" w:rsidRDefault="00360420">
      <w:pPr>
        <w:pStyle w:val="SourceCode"/>
      </w:pPr>
      <w:r>
        <w:t>}</w:t>
      </w:r>
    </w:p>
    <w:p w14:paraId="4C2DE41A" w14:textId="77777777" w:rsidR="00E77CF6" w:rsidRDefault="00E77CF6">
      <w:pPr>
        <w:pStyle w:val="SourceCode"/>
      </w:pPr>
    </w:p>
    <w:p w14:paraId="179489B2" w14:textId="77777777" w:rsidR="00E77CF6" w:rsidRDefault="00360420">
      <w:pPr>
        <w:pStyle w:val="SourceCode"/>
      </w:pPr>
      <w:r>
        <w:t>// Remember, main holds the program's steps, and the last line calls it.</w:t>
      </w:r>
    </w:p>
    <w:p w14:paraId="387339BF" w14:textId="77777777" w:rsidR="00E77CF6" w:rsidRDefault="00360420">
      <w:pPr>
        <w:pStyle w:val="SourceCode"/>
      </w:pPr>
      <w:r>
        <w:t>function main(): void {</w:t>
      </w:r>
    </w:p>
    <w:p w14:paraId="377B2430" w14:textId="77777777" w:rsidR="00E77CF6" w:rsidRDefault="00360420">
      <w:pPr>
        <w:pStyle w:val="SourceCode"/>
      </w:pPr>
      <w:r>
        <w:t xml:space="preserve">    const port = 443;</w:t>
      </w:r>
    </w:p>
    <w:p w14:paraId="0A280A13" w14:textId="77777777" w:rsidR="00E77CF6" w:rsidRDefault="00360420">
      <w:pPr>
        <w:pStyle w:val="SourceCode"/>
      </w:pPr>
      <w:r>
        <w:t xml:space="preserve">    // Remember, a call passes port's value to showPort's parameter.</w:t>
      </w:r>
    </w:p>
    <w:p w14:paraId="3D173D11" w14:textId="77777777" w:rsidR="00E77CF6" w:rsidRDefault="00360420">
      <w:pPr>
        <w:pStyle w:val="SourceCode"/>
      </w:pPr>
      <w:r>
        <w:t xml:space="preserve">    showPort(port);</w:t>
      </w:r>
    </w:p>
    <w:p w14:paraId="3F8E7790" w14:textId="77777777" w:rsidR="00E77CF6" w:rsidRDefault="00360420">
      <w:pPr>
        <w:pStyle w:val="SourceCode"/>
        <w:keepNext/>
      </w:pPr>
      <w:r>
        <w:t>}</w:t>
      </w:r>
    </w:p>
    <w:p w14:paraId="578DA69A" w14:textId="77777777" w:rsidR="00E77CF6" w:rsidRDefault="00E77CF6">
      <w:pPr>
        <w:pStyle w:val="SourceCode"/>
        <w:keepNext/>
      </w:pPr>
    </w:p>
    <w:p w14:paraId="703D533C" w14:textId="77777777" w:rsidR="00E77CF6" w:rsidRDefault="00360420">
      <w:pPr>
        <w:pStyle w:val="SourceCode"/>
        <w:keepNext/>
      </w:pPr>
      <w:r>
        <w:t>// Remember, this call runs main.</w:t>
      </w:r>
    </w:p>
    <w:p w14:paraId="7BAF1736" w14:textId="77777777" w:rsidR="00E77CF6" w:rsidRDefault="00360420">
      <w:pPr>
        <w:pStyle w:val="SourceCode"/>
      </w:pPr>
      <w:r>
        <w:t>main();</w:t>
      </w:r>
    </w:p>
    <w:p w14:paraId="071A5A8C" w14:textId="77777777" w:rsidR="00E77CF6" w:rsidRDefault="00E77CF6">
      <w:pPr>
        <w:keepNext/>
      </w:pPr>
    </w:p>
    <w:p w14:paraId="19105DF1" w14:textId="77777777" w:rsidR="00E77CF6" w:rsidRDefault="00360420">
      <w:pPr>
        <w:pStyle w:val="Heading3"/>
      </w:pPr>
      <w:r>
        <w:t>Windows PowerShell Build and Run</w:t>
      </w:r>
    </w:p>
    <w:p w14:paraId="23F0990E" w14:textId="77777777" w:rsidR="00E77CF6" w:rsidRDefault="00360420">
      <w:pPr>
        <w:pStyle w:val="CommandBlock"/>
        <w:keepNext/>
      </w:pPr>
      <w:r>
        <w:t>npm --prefix .\typescript run check</w:t>
      </w:r>
    </w:p>
    <w:p w14:paraId="602C71E5" w14:textId="77777777" w:rsidR="00E77CF6" w:rsidRDefault="00360420">
      <w:pPr>
        <w:pStyle w:val="CommandBlock"/>
        <w:keepNext/>
      </w:pPr>
      <w:r>
        <w:t>npm --prefix .\typescript run build</w:t>
      </w:r>
    </w:p>
    <w:p w14:paraId="241A46CB" w14:textId="77777777" w:rsidR="00E77CF6" w:rsidRDefault="00360420">
      <w:pPr>
        <w:pStyle w:val="CommandBlock"/>
      </w:pPr>
      <w:r>
        <w:t>node .\typescript\dist\main.js</w:t>
      </w:r>
    </w:p>
    <w:p w14:paraId="1F1AA31A" w14:textId="77777777" w:rsidR="00E77CF6" w:rsidRDefault="00E77CF6">
      <w:pPr>
        <w:keepNext/>
      </w:pPr>
    </w:p>
    <w:p w14:paraId="5BEFEF9D" w14:textId="77777777" w:rsidR="00E77CF6" w:rsidRDefault="00360420">
      <w:pPr>
        <w:pStyle w:val="Heading3"/>
      </w:pPr>
      <w:r>
        <w:t>Linux or macOS Build and Run</w:t>
      </w:r>
    </w:p>
    <w:p w14:paraId="1EC84BB4" w14:textId="77777777" w:rsidR="00E77CF6" w:rsidRDefault="00360420">
      <w:pPr>
        <w:pStyle w:val="CommandBlock"/>
        <w:keepNext/>
      </w:pPr>
      <w:r>
        <w:t>npm --prefix ./typescript run check</w:t>
      </w:r>
    </w:p>
    <w:p w14:paraId="050D00ED" w14:textId="77777777" w:rsidR="00E77CF6" w:rsidRDefault="00360420">
      <w:pPr>
        <w:pStyle w:val="CommandBlock"/>
        <w:keepNext/>
      </w:pPr>
      <w:r>
        <w:t>npm --prefix ./typescript run build</w:t>
      </w:r>
    </w:p>
    <w:p w14:paraId="5EE930FA" w14:textId="77777777" w:rsidR="00E77CF6" w:rsidRDefault="00360420">
      <w:pPr>
        <w:pStyle w:val="CommandBlock"/>
      </w:pPr>
      <w:r>
        <w:t>node ./typescript/dist/main.js</w:t>
      </w:r>
    </w:p>
    <w:p w14:paraId="3308DF75" w14:textId="77777777" w:rsidR="00E77CF6" w:rsidRDefault="00E77CF6">
      <w:pPr>
        <w:keepNext/>
      </w:pPr>
    </w:p>
    <w:p w14:paraId="76714FE9" w14:textId="77777777" w:rsidR="00E77CF6" w:rsidRDefault="00360420">
      <w:pPr>
        <w:pStyle w:val="Heading3"/>
      </w:pPr>
      <w:r>
        <w:t>Check Your Results</w:t>
      </w:r>
    </w:p>
    <w:p w14:paraId="741397A0" w14:textId="77777777" w:rsidR="00E77CF6" w:rsidRDefault="00360420">
      <w:pPr>
        <w:keepNext/>
      </w:pPr>
      <w:r>
        <w:t>The npm check and build steps print their own lines first; those are not part of the program's output. The program reads no input. Your screen must show exactly this line:</w:t>
      </w:r>
    </w:p>
    <w:p w14:paraId="2EACCA3D" w14:textId="77777777" w:rsidR="00E77CF6" w:rsidRDefault="00E77CF6">
      <w:pPr>
        <w:keepNext/>
      </w:pPr>
    </w:p>
    <w:p w14:paraId="35D75C67" w14:textId="77777777" w:rsidR="00E77CF6" w:rsidRDefault="00360420">
      <w:pPr>
        <w:pStyle w:val="RequiredOutput"/>
      </w:pPr>
      <w:r>
        <w:t>Port: 443</w:t>
      </w:r>
    </w:p>
    <w:p w14:paraId="2200B7E2" w14:textId="77777777" w:rsidR="00E77CF6" w:rsidRDefault="00E77CF6">
      <w:pPr>
        <w:keepNext/>
      </w:pPr>
    </w:p>
    <w:p w14:paraId="109B1220" w14:textId="77777777" w:rsidR="00E77CF6" w:rsidRDefault="00360420">
      <w:pPr>
        <w:pStyle w:val="ListBullet"/>
      </w:pPr>
      <w:r>
        <w:t>Port: 443 proves tsc's strict check and build pass and the JavaScript runs normally: nothing about the program changes when a debugger is used.</w:t>
      </w:r>
    </w:p>
    <w:p w14:paraId="281311DE" w14:textId="77777777" w:rsidR="00E77CF6" w:rsidRDefault="00360420">
      <w:pPr>
        <w:pStyle w:val="ListBullet"/>
      </w:pPr>
      <w:r>
        <w:t>If the build fails, read the first error: it names the file and line to fix.</w:t>
      </w:r>
    </w:p>
    <w:p w14:paraId="7EA14CFC" w14:textId="77777777" w:rsidR="00E77CF6" w:rsidRDefault="00E77CF6">
      <w:pPr>
        <w:keepNext/>
      </w:pPr>
    </w:p>
    <w:p w14:paraId="0D134980" w14:textId="77777777" w:rsidR="00E77CF6" w:rsidRDefault="00360420">
      <w:pPr>
        <w:pStyle w:val="Heading3"/>
      </w:pPr>
      <w:r>
        <w:t>Windows PowerShell Debugger Session</w:t>
      </w:r>
    </w:p>
    <w:p w14:paraId="37F760FB" w14:textId="77777777" w:rsidR="00E77CF6" w:rsidRDefault="00360420">
      <w:pPr>
        <w:keepNext/>
      </w:pPr>
      <w:r>
        <w:t>setBreakpoint('showPort()') sets the breakpoint by the function's name: the parentheses tell node inspect to stop at the first statement of that function. The other commands are the Basic session's. The build command comes first, so the session always debugs the file you saved last; when nothing changed, the build is quick.</w:t>
      </w:r>
    </w:p>
    <w:p w14:paraId="285060D7" w14:textId="77777777" w:rsidR="00E77CF6" w:rsidRDefault="00E77CF6">
      <w:pPr>
        <w:keepNext/>
      </w:pPr>
    </w:p>
    <w:p w14:paraId="2E9FE1E9" w14:textId="77777777" w:rsidR="00E77CF6" w:rsidRDefault="00360420">
      <w:pPr>
        <w:pStyle w:val="CommandBlock"/>
        <w:keepNext/>
      </w:pPr>
      <w:r>
        <w:t>npm --prefix .\typescript run check</w:t>
      </w:r>
    </w:p>
    <w:p w14:paraId="46AA7E43" w14:textId="77777777" w:rsidR="00E77CF6" w:rsidRDefault="00360420">
      <w:pPr>
        <w:pStyle w:val="CommandBlock"/>
        <w:keepNext/>
      </w:pPr>
      <w:r>
        <w:t>npm --prefix .\typescript run build</w:t>
      </w:r>
    </w:p>
    <w:p w14:paraId="15BAA948" w14:textId="77777777" w:rsidR="00E77CF6" w:rsidRDefault="00360420">
      <w:pPr>
        <w:pStyle w:val="CommandBlock"/>
      </w:pPr>
      <w:r>
        <w:t>node inspect .\typescript\dist\main.js</w:t>
      </w:r>
    </w:p>
    <w:p w14:paraId="34FCF9F0" w14:textId="77777777" w:rsidR="00E77CF6" w:rsidRDefault="00E77CF6">
      <w:pPr>
        <w:keepNext/>
      </w:pPr>
    </w:p>
    <w:p w14:paraId="680D2A4D" w14:textId="77777777" w:rsidR="00E77CF6" w:rsidRDefault="00360420">
      <w:r>
        <w:t>Then type these lines, one at a time:</w:t>
      </w:r>
    </w:p>
    <w:p w14:paraId="5C1CBC10" w14:textId="77777777" w:rsidR="00E77CF6" w:rsidRDefault="00E77CF6">
      <w:pPr>
        <w:keepNext/>
      </w:pPr>
    </w:p>
    <w:p w14:paraId="5567A7D3" w14:textId="77777777" w:rsidR="00E77CF6" w:rsidRDefault="00360420">
      <w:pPr>
        <w:pStyle w:val="ListBullet"/>
      </w:pPr>
      <w:r>
        <w:t>setBreakpoint('showPort()')</w:t>
      </w:r>
    </w:p>
    <w:p w14:paraId="049E26B8" w14:textId="77777777" w:rsidR="00E77CF6" w:rsidRDefault="00360420">
      <w:pPr>
        <w:pStyle w:val="ListBullet"/>
      </w:pPr>
      <w:r>
        <w:t>cont</w:t>
      </w:r>
    </w:p>
    <w:p w14:paraId="424004E2" w14:textId="77777777" w:rsidR="00E77CF6" w:rsidRDefault="00360420">
      <w:pPr>
        <w:pStyle w:val="ListBullet"/>
      </w:pPr>
      <w:r>
        <w:t>exec port</w:t>
      </w:r>
    </w:p>
    <w:p w14:paraId="2D083A1A" w14:textId="77777777" w:rsidR="00E77CF6" w:rsidRDefault="00360420">
      <w:pPr>
        <w:pStyle w:val="ListBullet"/>
      </w:pPr>
      <w:r>
        <w:t>cont</w:t>
      </w:r>
    </w:p>
    <w:p w14:paraId="2FA9D5C8" w14:textId="77777777" w:rsidR="00E77CF6" w:rsidRDefault="00360420">
      <w:pPr>
        <w:pStyle w:val="ListBullet"/>
      </w:pPr>
      <w:r>
        <w:t>.exit</w:t>
      </w:r>
    </w:p>
    <w:p w14:paraId="217B276F" w14:textId="77777777" w:rsidR="00E77CF6" w:rsidRDefault="00E77CF6">
      <w:pPr>
        <w:keepNext/>
      </w:pPr>
    </w:p>
    <w:p w14:paraId="0CA495A2" w14:textId="77777777" w:rsidR="00E77CF6" w:rsidRDefault="00360420">
      <w:pPr>
        <w:pStyle w:val="Heading3"/>
      </w:pPr>
      <w:r>
        <w:t>Linux or macOS Debugger Session</w:t>
      </w:r>
    </w:p>
    <w:p w14:paraId="210D2632" w14:textId="77777777" w:rsidR="00E77CF6" w:rsidRDefault="00360420">
      <w:pPr>
        <w:pStyle w:val="CommandBlock"/>
        <w:keepNext/>
      </w:pPr>
      <w:r>
        <w:t>npm --prefix ./typescript run check</w:t>
      </w:r>
    </w:p>
    <w:p w14:paraId="107F0470" w14:textId="77777777" w:rsidR="00E77CF6" w:rsidRDefault="00360420">
      <w:pPr>
        <w:pStyle w:val="CommandBlock"/>
        <w:keepNext/>
      </w:pPr>
      <w:r>
        <w:t>npm --prefix ./typescript run build</w:t>
      </w:r>
    </w:p>
    <w:p w14:paraId="73D9FFF8" w14:textId="77777777" w:rsidR="00E77CF6" w:rsidRDefault="00360420">
      <w:pPr>
        <w:pStyle w:val="CommandBlock"/>
      </w:pPr>
      <w:r>
        <w:t>node inspect ./typescript/dist/main.js</w:t>
      </w:r>
    </w:p>
    <w:p w14:paraId="0D3DD1A5" w14:textId="77777777" w:rsidR="00E77CF6" w:rsidRDefault="00E77CF6">
      <w:pPr>
        <w:keepNext/>
      </w:pPr>
    </w:p>
    <w:p w14:paraId="17A066DC" w14:textId="77777777" w:rsidR="00E77CF6" w:rsidRDefault="00360420">
      <w:r>
        <w:t>On Linux and macOS, node inspect works the same way.</w:t>
      </w:r>
    </w:p>
    <w:p w14:paraId="7F96B712" w14:textId="77777777" w:rsidR="00E77CF6" w:rsidRDefault="00E77CF6">
      <w:pPr>
        <w:keepNext/>
      </w:pPr>
    </w:p>
    <w:p w14:paraId="53FA33BC" w14:textId="77777777" w:rsidR="00E77CF6" w:rsidRDefault="00360420">
      <w:pPr>
        <w:pStyle w:val="Heading3"/>
      </w:pPr>
      <w:r>
        <w:t>Check Your Results for the Debugger Session</w:t>
      </w:r>
    </w:p>
    <w:p w14:paraId="409F996D" w14:textId="77777777" w:rsidR="00E77CF6" w:rsidRDefault="00360420">
      <w:pPr>
        <w:keepNext/>
      </w:pPr>
      <w:r>
        <w:t>Your session must include these lines, in this order:</w:t>
      </w:r>
    </w:p>
    <w:p w14:paraId="45CDB42D" w14:textId="77777777" w:rsidR="00E77CF6" w:rsidRDefault="00E77CF6">
      <w:pPr>
        <w:keepNext/>
      </w:pPr>
    </w:p>
    <w:p w14:paraId="7F860A6B" w14:textId="77777777" w:rsidR="00E77CF6" w:rsidRDefault="00360420">
      <w:pPr>
        <w:pStyle w:val="RequiredOutput"/>
        <w:keepNext/>
      </w:pPr>
      <w:r>
        <w:t>&lt; Debugger listening on ws://127.0.0.1:9229/43f969db-5c08-4dea-bf47-2a2a50ee25a4</w:t>
      </w:r>
    </w:p>
    <w:p w14:paraId="544AB689" w14:textId="77777777" w:rsidR="00E77CF6" w:rsidRDefault="00360420">
      <w:pPr>
        <w:pStyle w:val="RequiredOutput"/>
        <w:keepNext/>
      </w:pPr>
      <w:r>
        <w:t>...</w:t>
      </w:r>
    </w:p>
    <w:p w14:paraId="514995C9" w14:textId="77777777" w:rsidR="00E77CF6" w:rsidRDefault="00360420">
      <w:pPr>
        <w:pStyle w:val="RequiredOutput"/>
        <w:keepNext/>
      </w:pPr>
      <w:r>
        <w:t>debug&gt;Break on start in typescript\dist\main.js:1</w:t>
      </w:r>
    </w:p>
    <w:p w14:paraId="0F042F11" w14:textId="77777777" w:rsidR="00E77CF6" w:rsidRDefault="00360420">
      <w:pPr>
        <w:pStyle w:val="RequiredOutput"/>
        <w:keepNext/>
      </w:pPr>
      <w:r>
        <w:t>...</w:t>
      </w:r>
    </w:p>
    <w:p w14:paraId="2E8E59FF" w14:textId="77777777" w:rsidR="00E77CF6" w:rsidRDefault="00360420">
      <w:pPr>
        <w:pStyle w:val="RequiredOutput"/>
        <w:keepNext/>
      </w:pPr>
      <w:r>
        <w:t>debug&gt; setBreakpoint('showPort()')</w:t>
      </w:r>
    </w:p>
    <w:p w14:paraId="261F55AB" w14:textId="77777777" w:rsidR="00E77CF6" w:rsidRDefault="00360420">
      <w:pPr>
        <w:pStyle w:val="RequiredOutput"/>
        <w:keepNext/>
      </w:pPr>
      <w:r>
        <w:t>debug&gt; cont</w:t>
      </w:r>
    </w:p>
    <w:p w14:paraId="1B264648" w14:textId="77777777" w:rsidR="00E77CF6" w:rsidRDefault="00360420">
      <w:pPr>
        <w:pStyle w:val="RequiredOutput"/>
        <w:keepNext/>
      </w:pPr>
      <w:r>
        <w:t>debug&gt;debugCommand in typescript\dist\main.js:3</w:t>
      </w:r>
    </w:p>
    <w:p w14:paraId="266304BC" w14:textId="77777777" w:rsidR="00E77CF6" w:rsidRDefault="00360420">
      <w:pPr>
        <w:pStyle w:val="RequiredOutput"/>
        <w:keepNext/>
      </w:pPr>
      <w:r>
        <w:t>...</w:t>
      </w:r>
    </w:p>
    <w:p w14:paraId="3FB96C33" w14:textId="77777777" w:rsidR="00E77CF6" w:rsidRDefault="00360420">
      <w:pPr>
        <w:pStyle w:val="RequiredOutput"/>
        <w:keepNext/>
      </w:pPr>
      <w:r>
        <w:t>debug&gt; exec port</w:t>
      </w:r>
    </w:p>
    <w:p w14:paraId="4778BA71" w14:textId="77777777" w:rsidR="00E77CF6" w:rsidRDefault="00360420">
      <w:pPr>
        <w:pStyle w:val="RequiredOutput"/>
        <w:keepNext/>
      </w:pPr>
      <w:r>
        <w:t>443</w:t>
      </w:r>
    </w:p>
    <w:p w14:paraId="7D9559B0" w14:textId="77777777" w:rsidR="00E77CF6" w:rsidRDefault="00360420">
      <w:pPr>
        <w:pStyle w:val="RequiredOutput"/>
        <w:keepNext/>
      </w:pPr>
      <w:r>
        <w:t>debug&gt; cont</w:t>
      </w:r>
    </w:p>
    <w:p w14:paraId="659EB091" w14:textId="77777777" w:rsidR="00E77CF6" w:rsidRDefault="00360420">
      <w:pPr>
        <w:pStyle w:val="RequiredOutput"/>
        <w:keepNext/>
      </w:pPr>
      <w:r>
        <w:t>debug&gt;&lt; Port: 443</w:t>
      </w:r>
    </w:p>
    <w:p w14:paraId="13E89FCB" w14:textId="77777777" w:rsidR="00E77CF6" w:rsidRDefault="00360420">
      <w:pPr>
        <w:pStyle w:val="RequiredOutput"/>
        <w:keepNext/>
      </w:pPr>
      <w:r>
        <w:t>...</w:t>
      </w:r>
    </w:p>
    <w:p w14:paraId="5E46DE8C" w14:textId="77777777" w:rsidR="00E77CF6" w:rsidRDefault="00360420">
      <w:pPr>
        <w:pStyle w:val="RequiredOutput"/>
        <w:keepNext/>
      </w:pPr>
      <w:r>
        <w:t>debug&gt;&lt; Waiting for the debugger to disconnect...</w:t>
      </w:r>
    </w:p>
    <w:p w14:paraId="5FD49CB7" w14:textId="77777777" w:rsidR="00E77CF6" w:rsidRDefault="00360420">
      <w:pPr>
        <w:pStyle w:val="RequiredOutput"/>
        <w:keepNext/>
      </w:pPr>
      <w:r>
        <w:t>...</w:t>
      </w:r>
    </w:p>
    <w:p w14:paraId="7A8CFBFB" w14:textId="77777777" w:rsidR="00E77CF6" w:rsidRDefault="00360420">
      <w:pPr>
        <w:pStyle w:val="RequiredOutput"/>
      </w:pPr>
      <w:r>
        <w:t>debug&gt; .exit</w:t>
      </w:r>
    </w:p>
    <w:p w14:paraId="0DABD4C8" w14:textId="77777777" w:rsidR="00E77CF6" w:rsidRDefault="00E77CF6">
      <w:pPr>
        <w:keepNext/>
      </w:pPr>
    </w:p>
    <w:p w14:paraId="140EB53B" w14:textId="77777777" w:rsidR="00E77CF6" w:rsidRDefault="00360420">
      <w:r>
        <w:t>A breakpoint set by name stops with debugCommand in instead of break in, at line 3 of main.js, the first statement of showPort. The number after 9229/ differs every run. If node inspect says Starting inspector on 127.0.0.1:9229 failed: address already in use, another debugger session is still running: close it, or type .exit in it.</w:t>
      </w:r>
    </w:p>
    <w:p w14:paraId="134B513B" w14:textId="77777777" w:rsidR="00E77CF6" w:rsidRDefault="00E77CF6">
      <w:pPr>
        <w:keepNext/>
      </w:pPr>
    </w:p>
    <w:p w14:paraId="4B781222" w14:textId="77777777" w:rsidR="00E77CF6" w:rsidRDefault="00E77CF6">
      <w:pPr>
        <w:keepNext/>
      </w:pPr>
    </w:p>
    <w:p w14:paraId="585C8A0D" w14:textId="77777777" w:rsidR="00E77CF6" w:rsidRDefault="00360420">
      <w:pPr>
        <w:pStyle w:val="Heading2"/>
      </w:pPr>
      <w:r>
        <w:t>What to Notice</w:t>
      </w:r>
    </w:p>
    <w:p w14:paraId="7128FD8B" w14:textId="77777777" w:rsidR="00E77CF6" w:rsidRDefault="00360420">
      <w:pPr>
        <w:pStyle w:val="ListBullet"/>
      </w:pPr>
      <w:r>
        <w:t>node inspect talks to the program through port 9229 on 127.0.0.1, this computer only (Lesson 2.16), the same way an editor's debugger would.</w:t>
      </w:r>
    </w:p>
    <w:p w14:paraId="4C93C21E" w14:textId="77777777" w:rsidR="00E77CF6" w:rsidRDefault="00360420">
      <w:pPr>
        <w:pStyle w:val="ListBullet"/>
      </w:pPr>
      <w:r>
        <w:t>exec runs any expression, so exec port + 1 would print 444 without changing anything.</w:t>
      </w:r>
    </w:p>
    <w:p w14:paraId="5B8AE638" w14:textId="77777777" w:rsidR="00E77CF6" w:rsidRDefault="00360420">
      <w:pPr>
        <w:pStyle w:val="ListBullet"/>
      </w:pPr>
      <w:r>
        <w:t>Lesson 11.5 adds source maps, which let Node's error traces name .ts lines.</w:t>
      </w:r>
    </w:p>
    <w:p w14:paraId="7AAECCB4" w14:textId="77777777" w:rsidR="00E77CF6" w:rsidRDefault="00E77CF6">
      <w:pPr>
        <w:keepNext/>
      </w:pPr>
    </w:p>
    <w:p w14:paraId="1EF017D8" w14:textId="77777777" w:rsidR="00E77CF6" w:rsidRDefault="00360420">
      <w:pPr>
        <w:pStyle w:val="Heading3"/>
      </w:pPr>
      <w:r>
        <w:t>Basic and Production-Minded Comparison</w:t>
      </w:r>
    </w:p>
    <w:p w14:paraId="7BCF7615" w14:textId="77777777" w:rsidR="00E77CF6" w:rsidRDefault="00360420">
      <w:r>
        <w:t>Both programs print Port: 443, and both sessions stop the program before the print, show port's value, 443, and let the program finish with exit code 0. The Basic session stops at a line number, which you must change whenever lines above it move. The Production-Minded session stops at showPort by name, wherever it sits in the file, which is how Lesson 11.2 and the chapter project start each session.</w:t>
      </w:r>
    </w:p>
    <w:p w14:paraId="60F201CE" w14:textId="77777777" w:rsidR="00E77CF6" w:rsidRDefault="00E77CF6">
      <w:pPr>
        <w:keepNext/>
      </w:pPr>
    </w:p>
    <w:p w14:paraId="3F3C378B" w14:textId="77777777" w:rsidR="00E77CF6" w:rsidRDefault="00E77CF6">
      <w:pPr>
        <w:keepNext/>
      </w:pPr>
    </w:p>
    <w:p w14:paraId="042BA511" w14:textId="77777777" w:rsidR="00E77CF6" w:rsidRDefault="00E77CF6">
      <w:pPr>
        <w:keepNext/>
      </w:pPr>
    </w:p>
    <w:p w14:paraId="1968414A" w14:textId="77777777" w:rsidR="00E77CF6" w:rsidRDefault="00360420">
      <w:pPr>
        <w:pStyle w:val="Heading1"/>
      </w:pPr>
      <w:r>
        <w:t>Supporting Files</w:t>
      </w:r>
    </w:p>
    <w:p w14:paraId="4F9D6BA1" w14:textId="77777777" w:rsidR="00E77CF6" w:rsidRDefault="00360420">
      <w:r>
        <w:t>These are the files the setup commands wrote, shown here so you can check yours. Remember, a project file pins each package to one version, so every learner builds the same thing (Lesson 2.17). go.mod names this lesson's module, example.com/hellodebugger, has the tool line that makes go tool dlv run Delve, and requires Delve v1.27.2 with the modules Delve itself uses, marked // indirect because no .go file of yours imports them. Your go line shows your own Go version, and the blank lines and the order of th</w:t>
      </w:r>
      <w:r>
        <w:t>e package.json fields may differ.</w:t>
      </w:r>
    </w:p>
    <w:p w14:paraId="6536DEB8" w14:textId="77777777" w:rsidR="00E77CF6" w:rsidRDefault="00E77CF6">
      <w:pPr>
        <w:keepNext/>
      </w:pPr>
    </w:p>
    <w:p w14:paraId="050B33E1" w14:textId="77777777" w:rsidR="00E77CF6" w:rsidRDefault="00E77CF6">
      <w:pPr>
        <w:keepNext/>
      </w:pPr>
    </w:p>
    <w:p w14:paraId="19D1FBF5" w14:textId="77777777" w:rsidR="00E77CF6" w:rsidRDefault="00360420">
      <w:pPr>
        <w:pStyle w:val="Heading2"/>
      </w:pPr>
      <w:r>
        <w:t>csharp/BasicHelloDebugger/BasicHelloDebugger.csproj</w:t>
      </w:r>
    </w:p>
    <w:p w14:paraId="27BBA8D7" w14:textId="77777777" w:rsidR="00E77CF6" w:rsidRDefault="00360420">
      <w:pPr>
        <w:pStyle w:val="SourceCode"/>
        <w:keepNext/>
      </w:pPr>
      <w:r>
        <w:t>﻿</w:t>
      </w:r>
      <w:r>
        <w:t>&lt;Project Sdk="Microsoft.NET.Sdk"&gt;</w:t>
      </w:r>
    </w:p>
    <w:p w14:paraId="65491AD7" w14:textId="77777777" w:rsidR="00E77CF6" w:rsidRDefault="00E77CF6">
      <w:pPr>
        <w:pStyle w:val="SourceCode"/>
        <w:keepNext/>
      </w:pPr>
    </w:p>
    <w:p w14:paraId="4097A909" w14:textId="77777777" w:rsidR="00E77CF6" w:rsidRDefault="00360420">
      <w:pPr>
        <w:pStyle w:val="SourceCode"/>
        <w:keepNext/>
      </w:pPr>
      <w:r>
        <w:t xml:space="preserve">  &lt;PropertyGroup&gt;</w:t>
      </w:r>
    </w:p>
    <w:p w14:paraId="153C8C93" w14:textId="77777777" w:rsidR="00E77CF6" w:rsidRDefault="00360420">
      <w:pPr>
        <w:pStyle w:val="SourceCode"/>
        <w:keepNext/>
      </w:pPr>
      <w:r>
        <w:t xml:space="preserve">    &lt;OutputType&gt;Exe&lt;/OutputType&gt;</w:t>
      </w:r>
    </w:p>
    <w:p w14:paraId="4EE98FC2" w14:textId="77777777" w:rsidR="00E77CF6" w:rsidRDefault="00360420">
      <w:pPr>
        <w:pStyle w:val="SourceCode"/>
        <w:keepNext/>
      </w:pPr>
      <w:r>
        <w:t xml:space="preserve">    &lt;TargetFramework&gt;net10.0&lt;/TargetFramework&gt;</w:t>
      </w:r>
    </w:p>
    <w:p w14:paraId="713CF3B2" w14:textId="77777777" w:rsidR="00E77CF6" w:rsidRDefault="00360420">
      <w:pPr>
        <w:pStyle w:val="SourceCode"/>
        <w:keepNext/>
      </w:pPr>
      <w:r>
        <w:t xml:space="preserve">    &lt;ImplicitUsings&gt;enable&lt;/ImplicitUsings&gt;</w:t>
      </w:r>
    </w:p>
    <w:p w14:paraId="4A5DD4EC" w14:textId="77777777" w:rsidR="00E77CF6" w:rsidRDefault="00360420">
      <w:pPr>
        <w:pStyle w:val="SourceCode"/>
        <w:keepNext/>
      </w:pPr>
      <w:r>
        <w:t xml:space="preserve">    &lt;Nullable&gt;enable&lt;/Nullable&gt;</w:t>
      </w:r>
    </w:p>
    <w:p w14:paraId="0CBE32E3" w14:textId="77777777" w:rsidR="00E77CF6" w:rsidRDefault="00360420">
      <w:pPr>
        <w:pStyle w:val="SourceCode"/>
        <w:keepNext/>
      </w:pPr>
      <w:r>
        <w:t xml:space="preserve">  &lt;/PropertyGroup&gt;</w:t>
      </w:r>
    </w:p>
    <w:p w14:paraId="77B2D713" w14:textId="77777777" w:rsidR="00E77CF6" w:rsidRDefault="00E77CF6">
      <w:pPr>
        <w:pStyle w:val="SourceCode"/>
        <w:keepNext/>
      </w:pPr>
    </w:p>
    <w:p w14:paraId="22F1DEFA" w14:textId="77777777" w:rsidR="00E77CF6" w:rsidRDefault="00360420">
      <w:pPr>
        <w:pStyle w:val="SourceCode"/>
      </w:pPr>
      <w:r>
        <w:t>&lt;/Project&gt;</w:t>
      </w:r>
    </w:p>
    <w:p w14:paraId="3403E607" w14:textId="77777777" w:rsidR="00E77CF6" w:rsidRDefault="00E77CF6">
      <w:pPr>
        <w:keepNext/>
      </w:pPr>
    </w:p>
    <w:p w14:paraId="149C5FC8" w14:textId="77777777" w:rsidR="00E77CF6" w:rsidRDefault="00E77CF6">
      <w:pPr>
        <w:keepNext/>
      </w:pPr>
    </w:p>
    <w:p w14:paraId="4E1328D6" w14:textId="77777777" w:rsidR="00E77CF6" w:rsidRDefault="00360420">
      <w:pPr>
        <w:pStyle w:val="Heading2"/>
      </w:pPr>
      <w:r>
        <w:t>csharp/HelloDebugger/HelloDebugger.csproj</w:t>
      </w:r>
    </w:p>
    <w:p w14:paraId="501287E3" w14:textId="77777777" w:rsidR="00E77CF6" w:rsidRDefault="00360420">
      <w:pPr>
        <w:pStyle w:val="SourceCode"/>
        <w:keepNext/>
      </w:pPr>
      <w:r>
        <w:t>﻿</w:t>
      </w:r>
      <w:r>
        <w:t>&lt;Project Sdk="Microsoft.NET.Sdk"&gt;</w:t>
      </w:r>
    </w:p>
    <w:p w14:paraId="71F3E9C0" w14:textId="77777777" w:rsidR="00E77CF6" w:rsidRDefault="00E77CF6">
      <w:pPr>
        <w:pStyle w:val="SourceCode"/>
        <w:keepNext/>
      </w:pPr>
    </w:p>
    <w:p w14:paraId="355B663C" w14:textId="77777777" w:rsidR="00E77CF6" w:rsidRDefault="00360420">
      <w:pPr>
        <w:pStyle w:val="SourceCode"/>
        <w:keepNext/>
      </w:pPr>
      <w:r>
        <w:t xml:space="preserve">  &lt;PropertyGroup&gt;</w:t>
      </w:r>
    </w:p>
    <w:p w14:paraId="0E6DCC77" w14:textId="77777777" w:rsidR="00E77CF6" w:rsidRDefault="00360420">
      <w:pPr>
        <w:pStyle w:val="SourceCode"/>
        <w:keepNext/>
      </w:pPr>
      <w:r>
        <w:t xml:space="preserve">    &lt;OutputType&gt;Exe&lt;/OutputType&gt;</w:t>
      </w:r>
    </w:p>
    <w:p w14:paraId="25499B58" w14:textId="77777777" w:rsidR="00E77CF6" w:rsidRDefault="00360420">
      <w:pPr>
        <w:pStyle w:val="SourceCode"/>
        <w:keepNext/>
      </w:pPr>
      <w:r>
        <w:t xml:space="preserve">    &lt;TargetFramework&gt;net10.0&lt;/TargetFramework&gt;</w:t>
      </w:r>
    </w:p>
    <w:p w14:paraId="13D93598" w14:textId="77777777" w:rsidR="00E77CF6" w:rsidRDefault="00360420">
      <w:pPr>
        <w:pStyle w:val="SourceCode"/>
        <w:keepNext/>
      </w:pPr>
      <w:r>
        <w:t xml:space="preserve">    &lt;ImplicitUsings&gt;enable&lt;/ImplicitUsings&gt;</w:t>
      </w:r>
    </w:p>
    <w:p w14:paraId="0EE9CBA8" w14:textId="77777777" w:rsidR="00E77CF6" w:rsidRDefault="00360420">
      <w:pPr>
        <w:pStyle w:val="SourceCode"/>
        <w:keepNext/>
      </w:pPr>
      <w:r>
        <w:t xml:space="preserve">    &lt;Nullable&gt;enable&lt;/Nullable&gt;</w:t>
      </w:r>
    </w:p>
    <w:p w14:paraId="3A36B1CA" w14:textId="77777777" w:rsidR="00E77CF6" w:rsidRDefault="00360420">
      <w:pPr>
        <w:pStyle w:val="SourceCode"/>
        <w:keepNext/>
      </w:pPr>
      <w:r>
        <w:t xml:space="preserve">  &lt;/PropertyGroup&gt;</w:t>
      </w:r>
    </w:p>
    <w:p w14:paraId="5F4F7057" w14:textId="77777777" w:rsidR="00E77CF6" w:rsidRDefault="00E77CF6">
      <w:pPr>
        <w:pStyle w:val="SourceCode"/>
        <w:keepNext/>
      </w:pPr>
    </w:p>
    <w:p w14:paraId="0595B145" w14:textId="77777777" w:rsidR="00E77CF6" w:rsidRDefault="00360420">
      <w:pPr>
        <w:pStyle w:val="SourceCode"/>
      </w:pPr>
      <w:r>
        <w:t>&lt;/Project&gt;</w:t>
      </w:r>
    </w:p>
    <w:p w14:paraId="5ABE5A9D" w14:textId="77777777" w:rsidR="00E77CF6" w:rsidRDefault="00E77CF6">
      <w:pPr>
        <w:keepNext/>
      </w:pPr>
    </w:p>
    <w:p w14:paraId="53A71BDD" w14:textId="77777777" w:rsidR="00E77CF6" w:rsidRDefault="00E77CF6">
      <w:pPr>
        <w:keepNext/>
      </w:pPr>
    </w:p>
    <w:p w14:paraId="4CE4DD87" w14:textId="77777777" w:rsidR="00E77CF6" w:rsidRDefault="00360420">
      <w:pPr>
        <w:pStyle w:val="Heading2"/>
      </w:pPr>
      <w:r>
        <w:t>go/go.mod</w:t>
      </w:r>
    </w:p>
    <w:p w14:paraId="031361A2" w14:textId="77777777" w:rsidR="00E77CF6" w:rsidRDefault="00360420">
      <w:pPr>
        <w:pStyle w:val="SourceCode"/>
        <w:keepNext/>
      </w:pPr>
      <w:r>
        <w:t>module example.com/hellodebugger</w:t>
      </w:r>
    </w:p>
    <w:p w14:paraId="1995324F" w14:textId="77777777" w:rsidR="00E77CF6" w:rsidRDefault="00E77CF6">
      <w:pPr>
        <w:pStyle w:val="SourceCode"/>
        <w:keepNext/>
      </w:pPr>
    </w:p>
    <w:p w14:paraId="0BB7CBDC" w14:textId="77777777" w:rsidR="00E77CF6" w:rsidRDefault="00360420">
      <w:pPr>
        <w:pStyle w:val="SourceCode"/>
        <w:keepNext/>
      </w:pPr>
      <w:r>
        <w:t>go 1.27.1</w:t>
      </w:r>
    </w:p>
    <w:p w14:paraId="25146228" w14:textId="77777777" w:rsidR="00E77CF6" w:rsidRDefault="00E77CF6">
      <w:pPr>
        <w:pStyle w:val="SourceCode"/>
        <w:keepNext/>
      </w:pPr>
    </w:p>
    <w:p w14:paraId="1A066AF4" w14:textId="77777777" w:rsidR="00E77CF6" w:rsidRDefault="00360420">
      <w:pPr>
        <w:pStyle w:val="SourceCode"/>
      </w:pPr>
      <w:r>
        <w:t>tool github.com/go-delve/delve/cmd/dlv</w:t>
      </w:r>
    </w:p>
    <w:p w14:paraId="0341E4FE" w14:textId="77777777" w:rsidR="00E77CF6" w:rsidRDefault="00E77CF6">
      <w:pPr>
        <w:pStyle w:val="SourceCode"/>
      </w:pPr>
    </w:p>
    <w:p w14:paraId="11FA894B" w14:textId="77777777" w:rsidR="00E77CF6" w:rsidRDefault="00360420">
      <w:pPr>
        <w:pStyle w:val="SourceCode"/>
      </w:pPr>
      <w:r>
        <w:t>require (</w:t>
      </w:r>
    </w:p>
    <w:p w14:paraId="5371AB62" w14:textId="77777777" w:rsidR="00E77CF6" w:rsidRDefault="00360420">
      <w:pPr>
        <w:pStyle w:val="SourceCode"/>
      </w:pPr>
      <w:r>
        <w:tab/>
        <w:t>github.com/cilium/ebpf v0.22.0 // indirect</w:t>
      </w:r>
    </w:p>
    <w:p w14:paraId="4AC8B4BA" w14:textId="77777777" w:rsidR="00E77CF6" w:rsidRDefault="00360420">
      <w:pPr>
        <w:pStyle w:val="SourceCode"/>
      </w:pPr>
      <w:r>
        <w:tab/>
        <w:t>github.com/cosiner/argv v0.1.0 // indirect</w:t>
      </w:r>
    </w:p>
    <w:p w14:paraId="10CA3384" w14:textId="77777777" w:rsidR="00E77CF6" w:rsidRDefault="00360420">
      <w:pPr>
        <w:pStyle w:val="SourceCode"/>
      </w:pPr>
      <w:r>
        <w:tab/>
        <w:t>github.com/cpuguy83/go-md2man/v2 v2.0.6 // indirect</w:t>
      </w:r>
    </w:p>
    <w:p w14:paraId="382710AB" w14:textId="77777777" w:rsidR="00E77CF6" w:rsidRDefault="00360420">
      <w:pPr>
        <w:pStyle w:val="SourceCode"/>
      </w:pPr>
      <w:r>
        <w:tab/>
        <w:t>github.com/derekparker/trie/v3 v3.2.0 // indirect</w:t>
      </w:r>
    </w:p>
    <w:p w14:paraId="4DB72F0F" w14:textId="77777777" w:rsidR="00E77CF6" w:rsidRDefault="00360420">
      <w:pPr>
        <w:pStyle w:val="SourceCode"/>
      </w:pPr>
      <w:r>
        <w:tab/>
        <w:t>github.com/go-delve/delve v1.27.2 // indirect</w:t>
      </w:r>
    </w:p>
    <w:p w14:paraId="07954279" w14:textId="77777777" w:rsidR="00E77CF6" w:rsidRDefault="00360420">
      <w:pPr>
        <w:pStyle w:val="SourceCode"/>
      </w:pPr>
      <w:r>
        <w:tab/>
      </w:r>
      <w:r>
        <w:t>github.com/go-delve/liner v1.2.3-0.20231231155935-4726ab1d7f62 // indirect</w:t>
      </w:r>
    </w:p>
    <w:p w14:paraId="0423BE47" w14:textId="77777777" w:rsidR="00E77CF6" w:rsidRDefault="00360420">
      <w:pPr>
        <w:pStyle w:val="SourceCode"/>
      </w:pPr>
      <w:r>
        <w:tab/>
        <w:t>github.com/google/go-dap v0.12.0 // indirect</w:t>
      </w:r>
    </w:p>
    <w:p w14:paraId="6A47649C" w14:textId="77777777" w:rsidR="00E77CF6" w:rsidRDefault="00360420">
      <w:pPr>
        <w:pStyle w:val="SourceCode"/>
      </w:pPr>
      <w:r>
        <w:tab/>
        <w:t>github.com/inconshreveable/mousetrap v1.1.0 // indirect</w:t>
      </w:r>
    </w:p>
    <w:p w14:paraId="4FEBA510" w14:textId="77777777" w:rsidR="00E77CF6" w:rsidRDefault="00360420">
      <w:pPr>
        <w:pStyle w:val="SourceCode"/>
      </w:pPr>
      <w:r>
        <w:tab/>
        <w:t>github.com/mattn/go-colorable v0.1.13 // indirect</w:t>
      </w:r>
    </w:p>
    <w:p w14:paraId="1E284256" w14:textId="77777777" w:rsidR="00E77CF6" w:rsidRDefault="00360420">
      <w:pPr>
        <w:pStyle w:val="SourceCode"/>
      </w:pPr>
      <w:r>
        <w:tab/>
        <w:t>github.com/mattn/go-isatty v0.0.20 // indirect</w:t>
      </w:r>
    </w:p>
    <w:p w14:paraId="0985A9D3" w14:textId="77777777" w:rsidR="00E77CF6" w:rsidRDefault="00360420">
      <w:pPr>
        <w:pStyle w:val="SourceCode"/>
      </w:pPr>
      <w:r>
        <w:tab/>
        <w:t>github.com/mattn/go-runewidth v0.0.13 // indirect</w:t>
      </w:r>
    </w:p>
    <w:p w14:paraId="67D0A930" w14:textId="77777777" w:rsidR="00E77CF6" w:rsidRDefault="00360420">
      <w:pPr>
        <w:pStyle w:val="SourceCode"/>
      </w:pPr>
      <w:r>
        <w:tab/>
        <w:t>github.com/rivo/uniseg v0.2.0 // indirect</w:t>
      </w:r>
    </w:p>
    <w:p w14:paraId="4AF796B7" w14:textId="77777777" w:rsidR="00E77CF6" w:rsidRDefault="00360420">
      <w:pPr>
        <w:pStyle w:val="SourceCode"/>
      </w:pPr>
      <w:r>
        <w:tab/>
        <w:t>github.com/russross/blackfriday/v2 v2.1.0 // indirect</w:t>
      </w:r>
    </w:p>
    <w:p w14:paraId="175DC320" w14:textId="77777777" w:rsidR="00E77CF6" w:rsidRDefault="00360420">
      <w:pPr>
        <w:pStyle w:val="SourceCode"/>
      </w:pPr>
      <w:r>
        <w:tab/>
        <w:t>github.com/spf13/cobra v1.10.2 // indirect</w:t>
      </w:r>
    </w:p>
    <w:p w14:paraId="03135189" w14:textId="77777777" w:rsidR="00E77CF6" w:rsidRDefault="00360420">
      <w:pPr>
        <w:pStyle w:val="SourceCode"/>
      </w:pPr>
      <w:r>
        <w:tab/>
      </w:r>
      <w:r>
        <w:t>github.com/spf13/pflag v1.0.10 // indirect</w:t>
      </w:r>
    </w:p>
    <w:p w14:paraId="172B9D02" w14:textId="77777777" w:rsidR="00E77CF6" w:rsidRDefault="00360420">
      <w:pPr>
        <w:pStyle w:val="SourceCode"/>
      </w:pPr>
      <w:r>
        <w:tab/>
        <w:t>go.starlark.net v0.0.0-20231101134539-556fd59b42f6 // indirect</w:t>
      </w:r>
    </w:p>
    <w:p w14:paraId="7F331DF5" w14:textId="77777777" w:rsidR="00E77CF6" w:rsidRDefault="00360420">
      <w:pPr>
        <w:pStyle w:val="SourceCode"/>
      </w:pPr>
      <w:r>
        <w:tab/>
        <w:t>go.yaml.in/yaml/v3 v3.0.4 // indirect</w:t>
      </w:r>
    </w:p>
    <w:p w14:paraId="671134BD" w14:textId="77777777" w:rsidR="00E77CF6" w:rsidRDefault="00360420">
      <w:pPr>
        <w:pStyle w:val="SourceCode"/>
      </w:pPr>
      <w:r>
        <w:tab/>
        <w:t>golang.org/x/arch v0.28.0 // indirect</w:t>
      </w:r>
    </w:p>
    <w:p w14:paraId="1A2136DD" w14:textId="77777777" w:rsidR="00E77CF6" w:rsidRDefault="00360420">
      <w:pPr>
        <w:pStyle w:val="SourceCode"/>
      </w:pPr>
      <w:r>
        <w:tab/>
        <w:t>golang.org/x/sync v0.22.0 // indirect</w:t>
      </w:r>
    </w:p>
    <w:p w14:paraId="07428DF6" w14:textId="77777777" w:rsidR="00E77CF6" w:rsidRDefault="00360420">
      <w:pPr>
        <w:pStyle w:val="SourceCode"/>
        <w:keepNext/>
      </w:pPr>
      <w:r>
        <w:tab/>
        <w:t>golang.org/x/sys v0.46.0 // indirect</w:t>
      </w:r>
    </w:p>
    <w:p w14:paraId="1F4CC965" w14:textId="77777777" w:rsidR="00E77CF6" w:rsidRDefault="00360420">
      <w:pPr>
        <w:pStyle w:val="SourceCode"/>
        <w:keepNext/>
      </w:pPr>
      <w:r>
        <w:tab/>
        <w:t>golang.org/x/telemetry v0.0.0-20241106142447-58a1122356f5 // indirect</w:t>
      </w:r>
    </w:p>
    <w:p w14:paraId="5FD6F5EA" w14:textId="77777777" w:rsidR="00E77CF6" w:rsidRDefault="00360420">
      <w:pPr>
        <w:pStyle w:val="SourceCode"/>
      </w:pPr>
      <w:r>
        <w:t>)</w:t>
      </w:r>
    </w:p>
    <w:p w14:paraId="54A5041F" w14:textId="77777777" w:rsidR="00E77CF6" w:rsidRDefault="00E77CF6">
      <w:pPr>
        <w:keepNext/>
      </w:pPr>
    </w:p>
    <w:p w14:paraId="599C0B9A" w14:textId="77777777" w:rsidR="00E77CF6" w:rsidRDefault="00E77CF6">
      <w:pPr>
        <w:keepNext/>
      </w:pPr>
    </w:p>
    <w:p w14:paraId="5275F3D4" w14:textId="77777777" w:rsidR="00E77CF6" w:rsidRDefault="00360420">
      <w:pPr>
        <w:pStyle w:val="Heading2"/>
      </w:pPr>
      <w:r>
        <w:t>typescript/package.json</w:t>
      </w:r>
    </w:p>
    <w:p w14:paraId="1217E08A" w14:textId="77777777" w:rsidR="00E77CF6" w:rsidRDefault="00360420">
      <w:pPr>
        <w:pStyle w:val="SourceCode"/>
        <w:keepNext/>
      </w:pPr>
      <w:r>
        <w:t>{</w:t>
      </w:r>
    </w:p>
    <w:p w14:paraId="390DBD6A" w14:textId="77777777" w:rsidR="00E77CF6" w:rsidRDefault="00360420">
      <w:pPr>
        <w:pStyle w:val="SourceCode"/>
        <w:keepNext/>
      </w:pPr>
      <w:r>
        <w:t xml:space="preserve">  "name": "hello-debugger-typescript",</w:t>
      </w:r>
    </w:p>
    <w:p w14:paraId="5F285696" w14:textId="77777777" w:rsidR="00E77CF6" w:rsidRDefault="00360420">
      <w:pPr>
        <w:pStyle w:val="SourceCode"/>
      </w:pPr>
      <w:r>
        <w:t xml:space="preserve">  "scripts": {</w:t>
      </w:r>
    </w:p>
    <w:p w14:paraId="298E927C" w14:textId="77777777" w:rsidR="00E77CF6" w:rsidRDefault="00360420">
      <w:pPr>
        <w:pStyle w:val="SourceCode"/>
      </w:pPr>
      <w:r>
        <w:t xml:space="preserve">    "check": "tsc --noEmit",</w:t>
      </w:r>
    </w:p>
    <w:p w14:paraId="5D96584A" w14:textId="77777777" w:rsidR="00E77CF6" w:rsidRDefault="00360420">
      <w:pPr>
        <w:pStyle w:val="SourceCode"/>
      </w:pPr>
      <w:r>
        <w:t xml:space="preserve">    "build": "tsc --noEmitOnError"</w:t>
      </w:r>
    </w:p>
    <w:p w14:paraId="6BC60664" w14:textId="77777777" w:rsidR="00E77CF6" w:rsidRDefault="00360420">
      <w:pPr>
        <w:pStyle w:val="SourceCode"/>
      </w:pPr>
      <w:r>
        <w:t xml:space="preserve">  },</w:t>
      </w:r>
    </w:p>
    <w:p w14:paraId="26F01FAB" w14:textId="77777777" w:rsidR="00E77CF6" w:rsidRDefault="00360420">
      <w:pPr>
        <w:pStyle w:val="SourceCode"/>
      </w:pPr>
      <w:r>
        <w:t xml:space="preserve">  "type": "module",</w:t>
      </w:r>
    </w:p>
    <w:p w14:paraId="64FBA7FA" w14:textId="77777777" w:rsidR="00E77CF6" w:rsidRDefault="00360420">
      <w:pPr>
        <w:pStyle w:val="SourceCode"/>
      </w:pPr>
      <w:r>
        <w:t xml:space="preserve">  "private": true,</w:t>
      </w:r>
    </w:p>
    <w:p w14:paraId="25681F41" w14:textId="77777777" w:rsidR="00E77CF6" w:rsidRDefault="00360420">
      <w:pPr>
        <w:pStyle w:val="SourceCode"/>
      </w:pPr>
      <w:r>
        <w:t xml:space="preserve">  "devDependencies": {</w:t>
      </w:r>
    </w:p>
    <w:p w14:paraId="2683B6A3" w14:textId="77777777" w:rsidR="00E77CF6" w:rsidRDefault="00360420">
      <w:pPr>
        <w:pStyle w:val="SourceCode"/>
      </w:pPr>
      <w:r>
        <w:t xml:space="preserve">    "@types/node": "24.13.5",</w:t>
      </w:r>
    </w:p>
    <w:p w14:paraId="260263A2" w14:textId="77777777" w:rsidR="00E77CF6" w:rsidRDefault="00360420">
      <w:pPr>
        <w:pStyle w:val="SourceCode"/>
        <w:keepNext/>
      </w:pPr>
      <w:r>
        <w:t xml:space="preserve">    "typescript": "7.0.2"</w:t>
      </w:r>
    </w:p>
    <w:p w14:paraId="44B4FE37" w14:textId="77777777" w:rsidR="00E77CF6" w:rsidRDefault="00360420">
      <w:pPr>
        <w:pStyle w:val="SourceCode"/>
        <w:keepNext/>
      </w:pPr>
      <w:r>
        <w:t xml:space="preserve">  }</w:t>
      </w:r>
    </w:p>
    <w:p w14:paraId="6E895EF1" w14:textId="77777777" w:rsidR="00E77CF6" w:rsidRDefault="00360420">
      <w:pPr>
        <w:pStyle w:val="SourceCode"/>
      </w:pPr>
      <w:r>
        <w:t>}</w:t>
      </w:r>
    </w:p>
    <w:p w14:paraId="270C3106" w14:textId="77777777" w:rsidR="00E77CF6" w:rsidRDefault="00E77CF6">
      <w:pPr>
        <w:keepNext/>
      </w:pPr>
    </w:p>
    <w:p w14:paraId="19C17532" w14:textId="77777777" w:rsidR="00E77CF6" w:rsidRDefault="00E77CF6">
      <w:pPr>
        <w:keepNext/>
      </w:pPr>
    </w:p>
    <w:p w14:paraId="2DB9B39E" w14:textId="77777777" w:rsidR="00E77CF6" w:rsidRDefault="00E77CF6">
      <w:pPr>
        <w:keepNext/>
      </w:pPr>
    </w:p>
    <w:p w14:paraId="482C6D92" w14:textId="77777777" w:rsidR="00E77CF6" w:rsidRDefault="00360420">
      <w:pPr>
        <w:pStyle w:val="Heading1"/>
      </w:pPr>
      <w:r>
        <w:t>Validation Rules</w:t>
      </w:r>
    </w:p>
    <w:p w14:paraId="6B744437" w14:textId="77777777" w:rsidR="00E77CF6" w:rsidRDefault="00360420">
      <w:r>
        <w:t>This lesson is checked by running each command, program and debugger session and comparing what your screen shows with the lines this lesson gives, by eye. No separate validator program is needed.</w:t>
      </w:r>
    </w:p>
    <w:p w14:paraId="6669EB70" w14:textId="77777777" w:rsidR="00E77CF6" w:rsidRDefault="00E77CF6">
      <w:pPr>
        <w:keepNext/>
      </w:pPr>
    </w:p>
    <w:p w14:paraId="087A1277" w14:textId="77777777" w:rsidR="00E77CF6" w:rsidRDefault="00360420">
      <w:pPr>
        <w:pStyle w:val="ListBullet"/>
      </w:pPr>
      <w:r>
        <w:t>Run every command from the lesson-11.0 folder.</w:t>
      </w:r>
    </w:p>
    <w:p w14:paraId="4E230C7D" w14:textId="77777777" w:rsidR="00E77CF6" w:rsidRDefault="00360420">
      <w:pPr>
        <w:pStyle w:val="ListBullet"/>
      </w:pPr>
      <w:r>
        <w:t>Each tool check in Project Setup prints its tool's version, this version or a later one.</w:t>
      </w:r>
    </w:p>
    <w:p w14:paraId="31A2E629" w14:textId="77777777" w:rsidR="00E77CF6" w:rsidRDefault="00360420">
      <w:pPr>
        <w:pStyle w:val="ListBullet"/>
      </w:pPr>
      <w:r>
        <w:t>Every program prints Port: 443 and nothing else, built and run normally.</w:t>
      </w:r>
    </w:p>
    <w:p w14:paraId="51648910" w14:textId="77777777" w:rsidR="00E77CF6" w:rsidRDefault="00360420">
      <w:pPr>
        <w:pStyle w:val="ListBullet"/>
      </w:pPr>
      <w:r>
        <w:t>Every debugger session includes its Check Your Results for the Debugger Session lines in order: the breakpoint set, the stop, port's value 443, the program's own Port: 443 line, and the normal end. The Production-Minded sessions stop at the function's start, by its name.</w:t>
      </w:r>
    </w:p>
    <w:p w14:paraId="18EB004F" w14:textId="77777777" w:rsidR="00E77CF6" w:rsidRDefault="00360420">
      <w:pPr>
        <w:pStyle w:val="ListBullet"/>
      </w:pPr>
      <w:r>
        <w:t>In C and C++, the AddressSanitizer build prints Port: 443 and nothing else, and Valgrind reports ERROR SUMMARY: 0 errors.</w:t>
      </w:r>
    </w:p>
    <w:p w14:paraId="0A7793D8" w14:textId="77777777" w:rsidR="00E77CF6" w:rsidRDefault="00E77CF6">
      <w:pPr>
        <w:keepNext/>
      </w:pPr>
    </w:p>
    <w:p w14:paraId="286F8157" w14:textId="77777777" w:rsidR="00E77CF6" w:rsidRDefault="00E77CF6">
      <w:pPr>
        <w:keepNext/>
      </w:pPr>
    </w:p>
    <w:p w14:paraId="58C19F1A" w14:textId="77777777" w:rsidR="00E77CF6" w:rsidRDefault="00360420">
      <w:pPr>
        <w:pStyle w:val="Heading2"/>
      </w:pPr>
      <w:r>
        <w:t>Expected Values</w:t>
      </w:r>
    </w:p>
    <w:p w14:paraId="170180A4" w14:textId="77777777" w:rsidR="00E77CF6" w:rsidRDefault="00360420">
      <w:pPr>
        <w:pStyle w:val="RequiredOutput"/>
        <w:keepNext/>
      </w:pPr>
      <w:r>
        <w:t>The program: port = 443, prints Port: 443, exit code 0</w:t>
      </w:r>
    </w:p>
    <w:p w14:paraId="2FB0BF0A" w14:textId="77777777" w:rsidR="00E77CF6" w:rsidRDefault="00360420">
      <w:pPr>
        <w:pStyle w:val="RequiredOutput"/>
        <w:keepNext/>
      </w:pPr>
      <w:r>
        <w:t>Basic session: breakpoint on the print line, by its line number</w:t>
      </w:r>
    </w:p>
    <w:p w14:paraId="2A9DA399" w14:textId="77777777" w:rsidR="00E77CF6" w:rsidRDefault="00360420">
      <w:pPr>
        <w:pStyle w:val="RequiredOutput"/>
        <w:keepNext/>
      </w:pPr>
      <w:r>
        <w:t>Production-Minded session: breakpoint on the function, by name</w:t>
      </w:r>
    </w:p>
    <w:p w14:paraId="7C99EA90" w14:textId="77777777" w:rsidR="00E77CF6" w:rsidRDefault="00360420">
      <w:pPr>
        <w:pStyle w:val="RequiredOutput"/>
        <w:keepNext/>
      </w:pPr>
      <w:r>
        <w:t>Exercise: a second variable, backup_port = 8443, printed through the function</w:t>
      </w:r>
    </w:p>
    <w:p w14:paraId="37C8892E" w14:textId="77777777" w:rsidR="00E77CF6" w:rsidRDefault="00360420">
      <w:pPr>
        <w:pStyle w:val="RequiredOutput"/>
      </w:pPr>
      <w:r>
        <w:t>Challenge: the Production-Minded breakpoint set by file and line instead</w:t>
      </w:r>
    </w:p>
    <w:p w14:paraId="23436EB9" w14:textId="77777777" w:rsidR="00E77CF6" w:rsidRDefault="00E77CF6">
      <w:pPr>
        <w:keepNext/>
      </w:pPr>
    </w:p>
    <w:p w14:paraId="6CFB6DD8" w14:textId="77777777" w:rsidR="00E77CF6" w:rsidRDefault="00E77CF6">
      <w:pPr>
        <w:keepNext/>
      </w:pPr>
    </w:p>
    <w:p w14:paraId="04B1F1FB" w14:textId="77777777" w:rsidR="00E77CF6" w:rsidRDefault="00360420">
      <w:pPr>
        <w:pStyle w:val="Heading2"/>
      </w:pPr>
      <w:r>
        <w:t>Required Clean-Run Output</w:t>
      </w:r>
    </w:p>
    <w:p w14:paraId="399CDD10" w14:textId="77777777" w:rsidR="00E77CF6" w:rsidRDefault="00360420">
      <w:pPr>
        <w:keepNext/>
      </w:pPr>
      <w:r>
        <w:t>Every program, Basic and Production-Minded, prints this one line, run normally or under a debugger:</w:t>
      </w:r>
    </w:p>
    <w:p w14:paraId="51D96F1A" w14:textId="77777777" w:rsidR="00E77CF6" w:rsidRDefault="00E77CF6">
      <w:pPr>
        <w:keepNext/>
      </w:pPr>
    </w:p>
    <w:p w14:paraId="1D880C71" w14:textId="77777777" w:rsidR="00E77CF6" w:rsidRDefault="00360420">
      <w:pPr>
        <w:pStyle w:val="RequiredOutput"/>
      </w:pPr>
      <w:r>
        <w:t>Port: 443</w:t>
      </w:r>
    </w:p>
    <w:p w14:paraId="07521648" w14:textId="77777777" w:rsidR="00E77CF6" w:rsidRDefault="00E77CF6">
      <w:pPr>
        <w:keepNext/>
      </w:pPr>
    </w:p>
    <w:p w14:paraId="732D89B7" w14:textId="77777777" w:rsidR="00E77CF6" w:rsidRDefault="00E77CF6">
      <w:pPr>
        <w:keepNext/>
      </w:pPr>
    </w:p>
    <w:p w14:paraId="35092F36" w14:textId="77777777" w:rsidR="00E77CF6" w:rsidRDefault="00E77CF6">
      <w:pPr>
        <w:keepNext/>
      </w:pPr>
    </w:p>
    <w:p w14:paraId="3C64FCAA" w14:textId="77777777" w:rsidR="00E77CF6" w:rsidRDefault="00360420">
      <w:pPr>
        <w:pStyle w:val="Heading1"/>
      </w:pPr>
      <w:r>
        <w:t>Common Mistakes</w:t>
      </w:r>
    </w:p>
    <w:p w14:paraId="093DDBA1" w14:textId="77777777" w:rsidR="00E77CF6" w:rsidRDefault="00360420">
      <w:pPr>
        <w:pStyle w:val="ListBullet"/>
      </w:pPr>
      <w:r>
        <w:t>Putting the breakpoint on the line that sets port. A breakpoint stops before its line runs, so port does not hold 443 yet: C and C++ show whatever the memory held, and the other debuggers show an error or a default. Stop on the line after it.</w:t>
      </w:r>
    </w:p>
    <w:p w14:paraId="251F691C" w14:textId="77777777" w:rsidR="00E77CF6" w:rsidRDefault="00360420">
      <w:pPr>
        <w:pStyle w:val="ListBullet"/>
      </w:pPr>
      <w:r>
        <w:t>Building C or C++ without -g. gdb then stops only at function names and cannot show lines or variables: print port answers No symbol table is loaded.  Use the "file" command.</w:t>
      </w:r>
    </w:p>
    <w:p w14:paraId="411024CC" w14:textId="77777777" w:rsidR="00E77CF6" w:rsidRDefault="00360420">
      <w:pPr>
        <w:pStyle w:val="ListBullet"/>
      </w:pPr>
      <w:r>
        <w:t>Debugging an old program. gdb, netcoredbg and node inspect debug the program file the last build wrote; that is why each session block builds first. A source change without a build means the debugger shows lines that no longer match.</w:t>
      </w:r>
    </w:p>
    <w:p w14:paraId="236086D8" w14:textId="77777777" w:rsidR="00E77CF6" w:rsidRDefault="00360420">
      <w:pPr>
        <w:pStyle w:val="ListBullet"/>
      </w:pPr>
      <w:r>
        <w:t>Moving a line-number breakpoint's line. Adding a line above the breakpoint moves the code down, and the breakpoint then stops one line too early or on a comment. A breakpoint by function name keeps working.</w:t>
      </w:r>
    </w:p>
    <w:p w14:paraId="4921D30D" w14:textId="77777777" w:rsidR="00E77CF6" w:rsidRDefault="00360420">
      <w:pPr>
        <w:pStyle w:val="ListBullet"/>
      </w:pPr>
      <w:r>
        <w:t>In node inspect, using the .ts file's line numbers. node inspect runs the .js file, whose lines move up wherever tsc dropped a blank line.</w:t>
      </w:r>
    </w:p>
    <w:p w14:paraId="31AA779C" w14:textId="77777777" w:rsidR="00E77CF6" w:rsidRDefault="00E77CF6">
      <w:pPr>
        <w:keepNext/>
      </w:pPr>
    </w:p>
    <w:p w14:paraId="73BB65FF" w14:textId="77777777" w:rsidR="00E77CF6" w:rsidRDefault="00E77CF6">
      <w:pPr>
        <w:keepNext/>
      </w:pPr>
    </w:p>
    <w:p w14:paraId="7744EF07" w14:textId="77777777" w:rsidR="00E77CF6" w:rsidRDefault="00E77CF6">
      <w:pPr>
        <w:keepNext/>
      </w:pPr>
    </w:p>
    <w:p w14:paraId="2A92E870" w14:textId="77777777" w:rsidR="00E77CF6" w:rsidRDefault="00360420">
      <w:pPr>
        <w:pStyle w:val="Heading1"/>
      </w:pPr>
      <w:r>
        <w:t>Project Connection</w:t>
      </w:r>
    </w:p>
    <w:p w14:paraId="60EBE521" w14:textId="77777777" w:rsidR="00E77CF6" w:rsidRDefault="00360420">
      <w:r>
        <w:t>The Chapter 11 project, Repair Five Broken Programs, finds and fixes five real defects, and every lesson before it adds one tool. This lesson installs all of them and gives you a known-good session for each: when a session in Lesson 11.2 or the project prints something unexpected, compare it with this lesson's Check Your Results for the Debugger Session lines first. show_port (ShowPort, showPort) is the shape every later program has, a small function called from main, and the Production-Minded session's hab</w:t>
      </w:r>
      <w:r>
        <w:t>it, a breakpoint by function name, is where each repair starts.</w:t>
      </w:r>
    </w:p>
    <w:p w14:paraId="54C21806" w14:textId="77777777" w:rsidR="00E77CF6" w:rsidRDefault="00E77CF6">
      <w:pPr>
        <w:keepNext/>
      </w:pPr>
    </w:p>
    <w:p w14:paraId="352093BE" w14:textId="77777777" w:rsidR="00E77CF6" w:rsidRDefault="00E77CF6">
      <w:pPr>
        <w:keepNext/>
      </w:pPr>
    </w:p>
    <w:p w14:paraId="3DD0B9A3" w14:textId="77777777" w:rsidR="00E77CF6" w:rsidRDefault="00E77CF6">
      <w:pPr>
        <w:keepNext/>
      </w:pPr>
    </w:p>
    <w:p w14:paraId="0B6E8559" w14:textId="77777777" w:rsidR="00E77CF6" w:rsidRDefault="00360420">
      <w:pPr>
        <w:pStyle w:val="Heading1"/>
      </w:pPr>
      <w:r>
        <w:t>Workbook Exercise</w:t>
      </w:r>
    </w:p>
    <w:p w14:paraId="29FE66B9" w14:textId="77777777" w:rsidR="00E77CF6" w:rsidRDefault="00360420">
      <w:r>
        <w:t>Make the Production-Minded program call show_port (ShowPort, showPort) a second time, and see the breakpoint stop twice. In main, add a second variable, backup_port (backupPort in C#, Go and TypeScript), set to 8443, right after port, and add a second call with it right after the first call. Rebuild, then change the session so it continues to the second stop and prints port again:</w:t>
      </w:r>
    </w:p>
    <w:p w14:paraId="1FB7944F" w14:textId="77777777" w:rsidR="00E77CF6" w:rsidRDefault="00E77CF6">
      <w:pPr>
        <w:keepNext/>
      </w:pPr>
    </w:p>
    <w:p w14:paraId="60C17104" w14:textId="77777777" w:rsidR="00E77CF6" w:rsidRDefault="00360420">
      <w:pPr>
        <w:pStyle w:val="ListBullet"/>
      </w:pPr>
      <w:r>
        <w:t>C and C++: add -ex "print port" -ex continue at the end of the gdb command, before the program's name.</w:t>
      </w:r>
    </w:p>
    <w:p w14:paraId="781989E1" w14:textId="77777777" w:rsidR="00E77CF6" w:rsidRDefault="00360420">
      <w:pPr>
        <w:pStyle w:val="ListBullet"/>
      </w:pPr>
      <w:r>
        <w:t>C#: after the first continue, type print port, then continue.</w:t>
      </w:r>
    </w:p>
    <w:p w14:paraId="06CB7E5E" w14:textId="77777777" w:rsidR="00E77CF6" w:rsidRDefault="00360420">
      <w:pPr>
        <w:pStyle w:val="ListBullet"/>
      </w:pPr>
      <w:r>
        <w:t>Go: in session.dlv, add print port and continue after the second continue (before exit).</w:t>
      </w:r>
    </w:p>
    <w:p w14:paraId="47BB98EA" w14:textId="77777777" w:rsidR="00E77CF6" w:rsidRDefault="00360420">
      <w:pPr>
        <w:pStyle w:val="ListBullet"/>
      </w:pPr>
      <w:r>
        <w:t>Python: add -c "p port" -c continue before -c quit.</w:t>
      </w:r>
    </w:p>
    <w:p w14:paraId="02E62EC4" w14:textId="77777777" w:rsidR="00E77CF6" w:rsidRDefault="00360420">
      <w:pPr>
        <w:pStyle w:val="ListBullet"/>
      </w:pPr>
      <w:r>
        <w:t>TypeScript: after the first cont, type exec port, then cont.</w:t>
      </w:r>
    </w:p>
    <w:p w14:paraId="539CBBF1" w14:textId="77777777" w:rsidR="00E77CF6" w:rsidRDefault="00360420">
      <w:pPr>
        <w:pStyle w:val="ListBullet"/>
      </w:pPr>
      <w:r>
        <w:t>Before you run it, predict which value the second stop shows, and why the function's parameter is still called port.</w:t>
      </w:r>
    </w:p>
    <w:p w14:paraId="3EE2E2DF" w14:textId="77777777" w:rsidR="00E77CF6" w:rsidRDefault="00E77CF6">
      <w:pPr>
        <w:keepNext/>
      </w:pPr>
    </w:p>
    <w:p w14:paraId="21265915" w14:textId="77777777" w:rsidR="00E77CF6" w:rsidRDefault="00360420">
      <w:r>
        <w:t>The program prints the Required Exercise Output below. In the session, the breakpoint stops twice in the same function, and the second print shows 8443: backup_port's value, which the call copied into the parameter port. gdb numbers the answer $2 = 8443; the other debuggers print 8443 or port = 8443. In C and C++ the two Port lines may appear together at the end of the gdb session when its output goes to a file instead of a terminal, because C's output is then written in larger pieces; in a terminal each ap</w:t>
      </w:r>
      <w:r>
        <w:t>pears as its call runs.</w:t>
      </w:r>
    </w:p>
    <w:p w14:paraId="57344CD3" w14:textId="77777777" w:rsidR="00E77CF6" w:rsidRDefault="00E77CF6">
      <w:pPr>
        <w:keepNext/>
      </w:pPr>
    </w:p>
    <w:p w14:paraId="0C741E76" w14:textId="77777777" w:rsidR="00E77CF6" w:rsidRDefault="00E77CF6">
      <w:pPr>
        <w:keepNext/>
      </w:pPr>
    </w:p>
    <w:p w14:paraId="5DC1463E" w14:textId="77777777" w:rsidR="00E77CF6" w:rsidRDefault="00360420">
      <w:pPr>
        <w:pStyle w:val="Heading2"/>
      </w:pPr>
      <w:r>
        <w:t>Required Exercise Output</w:t>
      </w:r>
    </w:p>
    <w:p w14:paraId="5AB0AD43" w14:textId="77777777" w:rsidR="00E77CF6" w:rsidRDefault="00360420">
      <w:pPr>
        <w:pStyle w:val="RequiredOutput"/>
        <w:keepNext/>
      </w:pPr>
      <w:r>
        <w:t>Port: 443</w:t>
      </w:r>
    </w:p>
    <w:p w14:paraId="46F3BD07" w14:textId="77777777" w:rsidR="00E77CF6" w:rsidRDefault="00360420">
      <w:pPr>
        <w:pStyle w:val="RequiredOutput"/>
      </w:pPr>
      <w:r>
        <w:t>Port: 8443</w:t>
      </w:r>
    </w:p>
    <w:p w14:paraId="0FA79FA5" w14:textId="77777777" w:rsidR="00E77CF6" w:rsidRDefault="00E77CF6">
      <w:pPr>
        <w:keepNext/>
      </w:pPr>
    </w:p>
    <w:p w14:paraId="2CA43836" w14:textId="77777777" w:rsidR="00E77CF6" w:rsidRDefault="00E77CF6">
      <w:pPr>
        <w:keepNext/>
      </w:pPr>
    </w:p>
    <w:p w14:paraId="330D3D18" w14:textId="77777777" w:rsidR="00E77CF6" w:rsidRDefault="00E77CF6">
      <w:pPr>
        <w:keepNext/>
      </w:pPr>
    </w:p>
    <w:p w14:paraId="1DED9484" w14:textId="77777777" w:rsidR="00E77CF6" w:rsidRDefault="00360420">
      <w:pPr>
        <w:pStyle w:val="Heading1"/>
      </w:pPr>
      <w:r>
        <w:t>Challenge</w:t>
      </w:r>
    </w:p>
    <w:p w14:paraId="3E675AC7" w14:textId="77777777" w:rsidR="00E77CF6" w:rsidRDefault="00360420">
      <w:r>
        <w:t>Set the Production-Minded breakpoint by file and line instead of by name, at the print line inside the function, as the Basic session did:</w:t>
      </w:r>
    </w:p>
    <w:p w14:paraId="1E12616E" w14:textId="77777777" w:rsidR="00E77CF6" w:rsidRDefault="00E77CF6">
      <w:pPr>
        <w:keepNext/>
      </w:pPr>
    </w:p>
    <w:p w14:paraId="42308A55" w14:textId="77777777" w:rsidR="00E77CF6" w:rsidRDefault="00360420">
      <w:pPr>
        <w:pStyle w:val="ListBullet"/>
      </w:pPr>
      <w:r>
        <w:t>C and C++: break hello_debugger.c:6 (hello_debugger.cpp:6) instead of break show_port.</w:t>
      </w:r>
    </w:p>
    <w:p w14:paraId="5B37C2C2" w14:textId="77777777" w:rsidR="00E77CF6" w:rsidRDefault="00360420">
      <w:pPr>
        <w:pStyle w:val="ListBullet"/>
      </w:pPr>
      <w:r>
        <w:t>C#: break Program.cs:9 instead of break ShowPort.</w:t>
      </w:r>
    </w:p>
    <w:p w14:paraId="05376B31" w14:textId="77777777" w:rsidR="00E77CF6" w:rsidRDefault="00360420">
      <w:pPr>
        <w:pStyle w:val="ListBullet"/>
      </w:pPr>
      <w:r>
        <w:t>Go: break main.go:9 instead of break main.showPort.</w:t>
      </w:r>
    </w:p>
    <w:p w14:paraId="3A17DAB1" w14:textId="77777777" w:rsidR="00E77CF6" w:rsidRDefault="00360420">
      <w:pPr>
        <w:pStyle w:val="ListBullet"/>
      </w:pPr>
      <w:r>
        <w:t>Python: break 3 instead of break show_port.</w:t>
      </w:r>
    </w:p>
    <w:p w14:paraId="402D925D" w14:textId="77777777" w:rsidR="00E77CF6" w:rsidRDefault="00360420">
      <w:pPr>
        <w:pStyle w:val="ListBullet"/>
      </w:pPr>
      <w:r>
        <w:t>TypeScript: setBreakpoint('main.js', 3) instead of setBreakpoint('showPort()').</w:t>
      </w:r>
    </w:p>
    <w:p w14:paraId="2F54E05D" w14:textId="77777777" w:rsidR="00E77CF6" w:rsidRDefault="00E77CF6">
      <w:pPr>
        <w:keepNext/>
      </w:pPr>
    </w:p>
    <w:p w14:paraId="66301CCF" w14:textId="77777777" w:rsidR="00E77CF6" w:rsidRDefault="00360420">
      <w:r>
        <w:t>Run the session. It stops on the print line itself, and port is 443. Go and C# now stop on the print line, line 9 of main.go and line 9 of Program.cs, one line later than where their name breakpoints stopped, and TypeScript says break in instead of debugCommand in. The program prints the Required Challenge Output below. With the Exercise's change as well, the line breakpoint stops twice, and the output must match the Required Combined Output after it.</w:t>
      </w:r>
    </w:p>
    <w:p w14:paraId="5ECE26E9" w14:textId="77777777" w:rsidR="00E77CF6" w:rsidRDefault="00E77CF6">
      <w:pPr>
        <w:keepNext/>
      </w:pPr>
    </w:p>
    <w:p w14:paraId="25B7A033" w14:textId="77777777" w:rsidR="00E77CF6" w:rsidRDefault="00E77CF6">
      <w:pPr>
        <w:keepNext/>
      </w:pPr>
    </w:p>
    <w:p w14:paraId="1089790E" w14:textId="77777777" w:rsidR="00E77CF6" w:rsidRDefault="00360420">
      <w:pPr>
        <w:pStyle w:val="Heading2"/>
      </w:pPr>
      <w:r>
        <w:t>Required Challenge Output</w:t>
      </w:r>
    </w:p>
    <w:p w14:paraId="04F5CE3A" w14:textId="77777777" w:rsidR="00E77CF6" w:rsidRDefault="00360420">
      <w:pPr>
        <w:pStyle w:val="RequiredOutput"/>
      </w:pPr>
      <w:r>
        <w:t>Port: 443</w:t>
      </w:r>
    </w:p>
    <w:p w14:paraId="64F54D20" w14:textId="77777777" w:rsidR="00E77CF6" w:rsidRDefault="00E77CF6">
      <w:pPr>
        <w:keepNext/>
      </w:pPr>
    </w:p>
    <w:p w14:paraId="319CBE76" w14:textId="77777777" w:rsidR="00E77CF6" w:rsidRDefault="00E77CF6">
      <w:pPr>
        <w:keepNext/>
      </w:pPr>
    </w:p>
    <w:p w14:paraId="654375AE" w14:textId="77777777" w:rsidR="00E77CF6" w:rsidRDefault="00360420">
      <w:pPr>
        <w:pStyle w:val="Heading2"/>
      </w:pPr>
      <w:r>
        <w:t>Required Combined Output</w:t>
      </w:r>
    </w:p>
    <w:p w14:paraId="6806729E" w14:textId="77777777" w:rsidR="00E77CF6" w:rsidRDefault="00360420">
      <w:pPr>
        <w:keepNext/>
      </w:pPr>
      <w:r>
        <w:t>With both changes, the session stops twice on the print line, showing 443 and then 8443, and the program prints:</w:t>
      </w:r>
    </w:p>
    <w:p w14:paraId="5A681281" w14:textId="77777777" w:rsidR="00E77CF6" w:rsidRDefault="00E77CF6">
      <w:pPr>
        <w:keepNext/>
      </w:pPr>
    </w:p>
    <w:p w14:paraId="659AC969" w14:textId="77777777" w:rsidR="00E77CF6" w:rsidRDefault="00360420">
      <w:pPr>
        <w:pStyle w:val="RequiredOutput"/>
        <w:keepNext/>
      </w:pPr>
      <w:r>
        <w:t>Port: 443</w:t>
      </w:r>
    </w:p>
    <w:p w14:paraId="7E2DA638" w14:textId="77777777" w:rsidR="00E77CF6" w:rsidRDefault="00360420">
      <w:pPr>
        <w:pStyle w:val="RequiredOutput"/>
      </w:pPr>
      <w:r>
        <w:t>Port: 8443</w:t>
      </w:r>
    </w:p>
    <w:p w14:paraId="384EB3D2" w14:textId="77777777" w:rsidR="00E77CF6" w:rsidRDefault="00E77CF6">
      <w:pPr>
        <w:keepNext/>
      </w:pPr>
    </w:p>
    <w:p w14:paraId="3E555455" w14:textId="77777777" w:rsidR="00E77CF6" w:rsidRDefault="00E77CF6">
      <w:pPr>
        <w:keepNext/>
      </w:pPr>
    </w:p>
    <w:p w14:paraId="6A9120EF" w14:textId="77777777" w:rsidR="00E77CF6" w:rsidRDefault="00E77CF6">
      <w:pPr>
        <w:keepNext/>
      </w:pPr>
    </w:p>
    <w:p w14:paraId="5CA96BC8" w14:textId="77777777" w:rsidR="00E77CF6" w:rsidRDefault="00360420">
      <w:pPr>
        <w:pStyle w:val="Heading1"/>
      </w:pPr>
      <w:r>
        <w:t>Completion Checklist</w:t>
      </w:r>
    </w:p>
    <w:p w14:paraId="6A98B444" w14:textId="77777777" w:rsidR="00E77CF6" w:rsidRDefault="00360420">
      <w:pPr>
        <w:pStyle w:val="ListBullet"/>
      </w:pPr>
      <w:r>
        <w:t>gdb --version shows the MSYS2 gdb, and where.exe gdb names C:\msys64\ucrt64\bin.</w:t>
      </w:r>
    </w:p>
    <w:p w14:paraId="7F488205" w14:textId="77777777" w:rsidR="00E77CF6" w:rsidRDefault="00360420">
      <w:pPr>
        <w:pStyle w:val="ListBullet"/>
      </w:pPr>
      <w:r>
        <w:t>In WSL Ubuntu, gdb, Valgrind and AddressSanitizer's library are there.</w:t>
      </w:r>
    </w:p>
    <w:p w14:paraId="1BB0FA8C" w14:textId="77777777" w:rsidR="00E77CF6" w:rsidRDefault="00360420">
      <w:pPr>
        <w:pStyle w:val="ListBullet"/>
      </w:pPr>
      <w:r>
        <w:t>netcoredbg's hash matched before I unpacked it, and &amp; $netcoredbg --version prints its version.</w:t>
      </w:r>
    </w:p>
    <w:p w14:paraId="6F8882BB" w14:textId="77777777" w:rsidR="00E77CF6" w:rsidRDefault="00360420">
      <w:pPr>
        <w:pStyle w:val="ListBullet"/>
      </w:pPr>
      <w:r>
        <w:t>go tool dlv version shows Delve 1.27.2 from this project's go.mod.</w:t>
      </w:r>
    </w:p>
    <w:p w14:paraId="630C30C6" w14:textId="77777777" w:rsidR="00E77CF6" w:rsidRDefault="00360420">
      <w:pPr>
        <w:pStyle w:val="ListBullet"/>
      </w:pPr>
      <w:r>
        <w:t>Every program prints Port: 443, and every debugger stopped it and printed 443, by line number (Basic) and by function name (Production-Minded).</w:t>
      </w:r>
    </w:p>
    <w:p w14:paraId="65B80B0C" w14:textId="77777777" w:rsidR="00E77CF6" w:rsidRDefault="00360420">
      <w:pPr>
        <w:pStyle w:val="ListBullet"/>
      </w:pPr>
      <w:r>
        <w:t>My C and C++ programs ran cleanly under AddressSanitizer and Valgrind in WSL.</w:t>
      </w:r>
    </w:p>
    <w:p w14:paraId="608CB382" w14:textId="77777777" w:rsidR="00E77CF6" w:rsidRDefault="00360420">
      <w:pPr>
        <w:pStyle w:val="ListBullet"/>
      </w:pPr>
      <w:r>
        <w:t>I know how to remove each tool.</w:t>
      </w:r>
    </w:p>
    <w:p w14:paraId="10CF6E80" w14:textId="77777777" w:rsidR="00E77CF6" w:rsidRDefault="00360420">
      <w:pPr>
        <w:pStyle w:val="ListBullet"/>
      </w:pPr>
      <w:r>
        <w:t>I matched the Required Exercise, Challenge, and Combined Output.</w:t>
      </w:r>
    </w:p>
    <w:p w14:paraId="00CEEA0A" w14:textId="77777777" w:rsidR="00E77CF6" w:rsidRDefault="00E77CF6">
      <w:pPr>
        <w:keepNext/>
      </w:pPr>
    </w:p>
    <w:p w14:paraId="1CF52454" w14:textId="77777777" w:rsidR="00E77CF6" w:rsidRDefault="00E77CF6">
      <w:pPr>
        <w:keepNext/>
      </w:pPr>
    </w:p>
    <w:p w14:paraId="037F61D1" w14:textId="77777777" w:rsidR="00E77CF6" w:rsidRDefault="00E77CF6">
      <w:pPr>
        <w:keepNext/>
      </w:pPr>
    </w:p>
    <w:p w14:paraId="48D84FDA" w14:textId="77777777" w:rsidR="00E77CF6" w:rsidRDefault="00360420">
      <w:pPr>
        <w:pStyle w:val="Heading1"/>
      </w:pPr>
      <w:r>
        <w:t>Lesson Wrap-Up</w:t>
      </w:r>
    </w:p>
    <w:p w14:paraId="2D7C33E1" w14:textId="77777777" w:rsidR="00E77CF6" w:rsidRDefault="00360420">
      <w:r>
        <w:t>Every tool Chapter 11 uses is installed and proved on the same small program. gdb debugs C and C++ on Windows, built with -g so it can name lines and variables; netcoredbg debugs C#, reading the .pdb a Debug build writes; Delve is a tool of the Go project; pdb and node inspect come with Python and Node. Each one stopped the program before its print line, showed port's value, and let it finish, first at a line number and then at a function's name. Valgrind and AddressSanitizer, which run only on Linux, ran t</w:t>
      </w:r>
      <w:r>
        <w:t>he C and C++ program cleanly in WSL Ubuntu. Lesson 11.1 starts with the oldest debugging tool of all: reading the error message.</w:t>
      </w:r>
    </w:p>
    <w:sectPr w:rsidR="00E77CF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360420"/>
    <w:rsid w:val="004751BA"/>
    <w:rsid w:val="004B6493"/>
    <w:rsid w:val="005B648E"/>
    <w:rsid w:val="00624F0D"/>
    <w:rsid w:val="00737B50"/>
    <w:rsid w:val="007B1825"/>
    <w:rsid w:val="007E11F3"/>
    <w:rsid w:val="00842A0F"/>
    <w:rsid w:val="00985C2A"/>
    <w:rsid w:val="00AA1D8D"/>
    <w:rsid w:val="00B47730"/>
    <w:rsid w:val="00CB0664"/>
    <w:rsid w:val="00E77C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60718"/>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12309</Words>
  <Characters>66401</Characters>
  <Application>Microsoft Office Word</Application>
  <DocSecurity>0</DocSecurity>
  <Lines>1838</Lines>
  <Paragraphs>1071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11.0 Installing the Debugging Tools</dc:title>
  <dc:subject/>
  <dc:creator>Scott D. Jarboe</dc:creator>
  <cp:keywords/>
  <dc:description/>
  <cp:lastModifiedBy>Scott J</cp:lastModifiedBy>
  <cp:revision>1</cp:revision>
  <dcterms:created xsi:type="dcterms:W3CDTF">2026-09-19T23:12:00Z</dcterms:created>
  <dcterms:modified xsi:type="dcterms:W3CDTF">2026-10-25T03:14:00Z</dcterms:modified>
  <cp:category/>
</cp:coreProperties>
</file>

<file path=docProps/custom.xml><?xml version="1.0" encoding="utf-8"?>
<Properties xmlns="http://schemas.openxmlformats.org/officeDocument/2006/custom-properties" xmlns:vt="http://schemas.openxmlformats.org/officeDocument/2006/docPropsVTypes"/>
</file>