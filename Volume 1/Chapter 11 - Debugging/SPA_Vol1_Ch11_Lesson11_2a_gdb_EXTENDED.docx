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9822" w14:textId="77777777" w:rsidR="00533043" w:rsidRDefault="005A6FD2">
      <w:pPr>
        <w:pStyle w:val="AcademyTitle"/>
      </w:pPr>
      <w:r>
        <w:t>SYSTEMS PROGRAMMING ACADEMY</w:t>
      </w:r>
    </w:p>
    <w:p w14:paraId="452E4996" w14:textId="77777777" w:rsidR="00533043" w:rsidRDefault="005A6FD2">
      <w:pPr>
        <w:pStyle w:val="VolumeTitle"/>
      </w:pPr>
      <w:r>
        <w:t>Volume 1: Foundations of Systems Programming</w:t>
      </w:r>
    </w:p>
    <w:p w14:paraId="1BC9D54A" w14:textId="77777777" w:rsidR="00533043" w:rsidRDefault="005A6FD2">
      <w:pPr>
        <w:pStyle w:val="ChapterTitle"/>
      </w:pPr>
      <w:r>
        <w:t>Chapter 11: Debugging</w:t>
      </w:r>
    </w:p>
    <w:p w14:paraId="29082A89" w14:textId="77777777" w:rsidR="00533043" w:rsidRDefault="005A6FD2">
      <w:pPr>
        <w:pStyle w:val="LessonTitle"/>
      </w:pPr>
      <w:r>
        <w:t>Lesson 11.2a: gdb EXTENDED</w:t>
      </w:r>
    </w:p>
    <w:p w14:paraId="39549B84" w14:textId="77777777" w:rsidR="00533043" w:rsidRDefault="005A6FD2">
      <w:pPr>
        <w:pStyle w:val="LessonSubtitle"/>
      </w:pPr>
      <w:r>
        <w:t>Assembly, Rust, Erlang, and Solidity Companion</w:t>
      </w:r>
    </w:p>
    <w:p w14:paraId="7DDEF74F" w14:textId="77777777" w:rsidR="00533043" w:rsidRDefault="00533043">
      <w:pPr>
        <w:keepNext/>
      </w:pPr>
    </w:p>
    <w:p w14:paraId="6DC2822A" w14:textId="77777777" w:rsidR="00533043" w:rsidRDefault="00533043">
      <w:pPr>
        <w:keepNext/>
      </w:pPr>
    </w:p>
    <w:p w14:paraId="5A0877D2" w14:textId="77777777" w:rsidR="00533043" w:rsidRDefault="00533043">
      <w:pPr>
        <w:keepNext/>
      </w:pPr>
    </w:p>
    <w:p w14:paraId="11E9A928" w14:textId="77777777" w:rsidR="00533043" w:rsidRDefault="005A6FD2">
      <w:pPr>
        <w:pStyle w:val="Heading1"/>
      </w:pPr>
      <w:r>
        <w:t>Goal</w:t>
      </w:r>
    </w:p>
    <w:p w14:paraId="4C0B0C4B" w14:textId="77777777" w:rsidR="00533043" w:rsidRDefault="005A6FD2">
      <w:r>
        <w:t>Find out with each language's debugging tool why connection_total prints the wrong total, as Lesson 11.2 does, in Assembly, Rust, Erlang, and Solidity. The program adds up the open connections of three servers, 12, 30, and 8, and prints 38 instead of 50, with no error at all. Assembly uses gdb, stepping one instruction at a time and reading registers and memory. Rust on Windows uses cdb, Microsoft's command-line debugger, with breakpoints, steps, and its view of the variables. Erlang has no stepping debugge</w:t>
      </w:r>
      <w:r>
        <w:t>r in the terminal, so it traces the calls with dbg, which prints each call's arguments, its caller, and what it returned. Solidity runs inside the EVM, so forge test -vvvv prints a call trace and console.log prints values from inside the function. Then repair the program, and check the repair with each tool's form of a conditional breakpoint.</w:t>
      </w:r>
    </w:p>
    <w:p w14:paraId="5EE36BE4" w14:textId="77777777" w:rsidR="00533043" w:rsidRDefault="00533043">
      <w:pPr>
        <w:keepNext/>
      </w:pPr>
    </w:p>
    <w:p w14:paraId="55AEF114" w14:textId="77777777" w:rsidR="00533043" w:rsidRDefault="00533043">
      <w:pPr>
        <w:keepNext/>
      </w:pPr>
    </w:p>
    <w:p w14:paraId="336371A5" w14:textId="77777777" w:rsidR="00533043" w:rsidRDefault="00533043">
      <w:pPr>
        <w:keepNext/>
      </w:pPr>
    </w:p>
    <w:p w14:paraId="090B9791" w14:textId="77777777" w:rsidR="00533043" w:rsidRDefault="005A6FD2">
      <w:pPr>
        <w:pStyle w:val="Heading1"/>
      </w:pPr>
      <w:r>
        <w:t>Why This Matters</w:t>
      </w:r>
    </w:p>
    <w:p w14:paraId="1CC25A3D" w14:textId="77777777" w:rsidR="00533043" w:rsidRDefault="005A6FD2">
      <w:r>
        <w:t>Lesson 11.2 showed that a wrong answer with no error is found fastest by looking at the real values while the program runs. These four languages show how far that idea reaches. Assembly has no variables, so the evidence is in registers and memory, and gdb on Windows has no line numbers for it at all. Rust compiled for Windows writes Microsoft's debug format, so its debugger is Microsoft's, with its own command names. Erlang systems run for months and are never stopped to be debugged, so Erlang developers tr</w:t>
      </w:r>
      <w:r>
        <w:t>ace instead: the program runs on and reports each call. A smart contract runs on a chain no debugger can reach, so Solidity developers test it locally and read the trace. Read Lesson 11.2 first; this companion builds on it.</w:t>
      </w:r>
    </w:p>
    <w:p w14:paraId="670C915A" w14:textId="77777777" w:rsidR="00533043" w:rsidRDefault="00533043">
      <w:pPr>
        <w:keepNext/>
      </w:pPr>
    </w:p>
    <w:p w14:paraId="68311690" w14:textId="77777777" w:rsidR="00533043" w:rsidRDefault="00533043">
      <w:pPr>
        <w:keepNext/>
      </w:pPr>
    </w:p>
    <w:p w14:paraId="3E3B8F98" w14:textId="77777777" w:rsidR="00533043" w:rsidRDefault="00533043">
      <w:pPr>
        <w:keepNext/>
      </w:pPr>
    </w:p>
    <w:p w14:paraId="0E0088AC" w14:textId="77777777" w:rsidR="00533043" w:rsidRDefault="005A6FD2">
      <w:pPr>
        <w:pStyle w:val="Heading1"/>
      </w:pPr>
      <w:r>
        <w:t>Concept</w:t>
      </w:r>
    </w:p>
    <w:p w14:paraId="4587E8C7" w14:textId="77777777" w:rsidR="00533043" w:rsidRDefault="005A6FD2">
      <w:pPr>
        <w:pStyle w:val="ListBullet"/>
      </w:pPr>
      <w:r>
        <w:t>Remember, break stops, next runs one line, print shows a value, and backtrace shows who called (Lesson 11.2). A breakpoint stops before its line runs, so the line shown has not run yet.</w:t>
      </w:r>
    </w:p>
    <w:p w14:paraId="09FA0046" w14:textId="77777777" w:rsidR="00533043" w:rsidRDefault="005A6FD2">
      <w:pPr>
        <w:pStyle w:val="ListBullet"/>
      </w:pPr>
      <w:r>
        <w:t>Remember, a condition makes the breakpoint stop only when it is true (Lesson 11.2): it stops a loop at the one pass you care about.</w:t>
      </w:r>
    </w:p>
    <w:p w14:paraId="56E93912" w14:textId="77777777" w:rsidR="00533043" w:rsidRDefault="005A6FD2">
      <w:pPr>
        <w:pStyle w:val="ListBullet"/>
      </w:pPr>
      <w:r>
        <w:t>Remember, debug information lets tools name your file and line (Lesson 11.0). How much of it a tool can read decides what it can show you: a debugger without it still stops the program, but it shows addresses instead of lines and has no variable names.</w:t>
      </w:r>
    </w:p>
    <w:p w14:paraId="4C3F57DB" w14:textId="77777777" w:rsidR="00533043" w:rsidRDefault="005A6FD2">
      <w:pPr>
        <w:pStyle w:val="ListBullet"/>
      </w:pPr>
      <w:r>
        <w:t>stepi (step instruction) runs one machine instruction, where next runs one source line. In Assembly each line is one instruction, so stepi is the natural step, and it works even where gdb knows no lines at all.</w:t>
      </w:r>
    </w:p>
    <w:p w14:paraId="351A511D" w14:textId="77777777" w:rsidR="00533043" w:rsidRDefault="005A6FD2">
      <w:pPr>
        <w:pStyle w:val="ListBullet"/>
      </w:pPr>
      <w:r>
        <w:t>info registers r8 rax prints the registers you name, in hexadecimal and in decimal. x (examine) prints memory: x/3dw $rcx reads 3 units, in decimal (d), each a word of 4 bytes (w), starting at the address in rcx. Remember, an address names a place in memory (Lesson 2.7a).</w:t>
      </w:r>
    </w:p>
    <w:p w14:paraId="4DA6963B" w14:textId="77777777" w:rsidR="00533043" w:rsidRDefault="005A6FD2">
      <w:pPr>
        <w:pStyle w:val="ListBullet"/>
      </w:pPr>
      <w:r>
        <w:t>display/i $pc shows the next instruction every time the program stops: $pc is the program counter, the address of the instruction about to run, and /i shows it as an instruction instead of a number.</w:t>
      </w:r>
    </w:p>
    <w:p w14:paraId="0ADE4754" w14:textId="77777777" w:rsidR="00533043" w:rsidRDefault="005A6FD2">
      <w:pPr>
        <w:pStyle w:val="ListBullet"/>
      </w:pPr>
      <w:r>
        <w:lastRenderedPageBreak/>
        <w:t>Remember, cdb runs bp, g, dv, and q (Lesson 11.0a): bp sets a breakpoint, g (go) runs, and dv shows the local variables. New here: p steps over one line and t steps into a call, dx prints one value with its parts, k prints the call stack, and bp /w "condition" makes a breakpoint conditional.</w:t>
      </w:r>
    </w:p>
    <w:p w14:paraId="0C631897" w14:textId="77777777" w:rsidR="00533043" w:rsidRDefault="005A6FD2">
      <w:pPr>
        <w:pStyle w:val="ListBullet"/>
      </w:pPr>
      <w:r>
        <w:t>Remember, dbg:tracer, dbg:p(all, c), dbg:tpl(Module, Function, x): one line per call and return (Lesson 11.0a). A trace never stops the program. New here: option c adds who called, and a match specification, a small pattern that dbg tests against each call's arguments, makes the trace conditional.</w:t>
      </w:r>
    </w:p>
    <w:p w14:paraId="50B31FBD" w14:textId="77777777" w:rsidR="00533043" w:rsidRDefault="005A6FD2">
      <w:pPr>
        <w:pStyle w:val="ListBullet"/>
      </w:pPr>
      <w:r>
        <w:t>Remember, forge test -vvvv prints each call with its values as a tree (Lesson 11.0a). New here: a failing test's trace and Backtrace, and console.log inside a function, which adds a line to the trace with its values at that moment.</w:t>
      </w:r>
    </w:p>
    <w:p w14:paraId="02D5690F" w14:textId="77777777" w:rsidR="00533043" w:rsidRDefault="00533043">
      <w:pPr>
        <w:keepNext/>
      </w:pPr>
    </w:p>
    <w:p w14:paraId="502C1E4B" w14:textId="77777777" w:rsidR="00533043" w:rsidRDefault="005A6FD2">
      <w:pPr>
        <w:keepNext/>
      </w:pPr>
      <w:r>
        <w:t>Each tool's commands for the jobs of Lesson 11.2:</w:t>
      </w:r>
    </w:p>
    <w:p w14:paraId="479305C7" w14:textId="77777777" w:rsidR="00533043" w:rsidRDefault="00533043">
      <w:pPr>
        <w:keepNext/>
      </w:pPr>
    </w:p>
    <w:p w14:paraId="6E518EAA" w14:textId="77777777" w:rsidR="00533043" w:rsidRDefault="005A6FD2">
      <w:pPr>
        <w:pStyle w:val="RequiredOutput"/>
        <w:keepNext/>
      </w:pPr>
      <w:r>
        <w:t>Job                 gdb             cdb           dbg            forge</w:t>
      </w:r>
    </w:p>
    <w:p w14:paraId="49DAF4C3" w14:textId="77777777" w:rsidR="00533043" w:rsidRDefault="005A6FD2">
      <w:pPr>
        <w:pStyle w:val="RequiredOutput"/>
        <w:keepNext/>
      </w:pPr>
      <w:r>
        <w:t>stop in a function  break f         bp m!c::f     dbg:tpl(M, F)  -</w:t>
      </w:r>
    </w:p>
    <w:p w14:paraId="6FECB0FB" w14:textId="77777777" w:rsidR="00533043" w:rsidRDefault="005A6FD2">
      <w:pPr>
        <w:pStyle w:val="RequiredOutput"/>
        <w:keepNext/>
      </w:pPr>
      <w:r>
        <w:t>run one step        stepi           p             -              -</w:t>
      </w:r>
    </w:p>
    <w:p w14:paraId="664E8CB6" w14:textId="77777777" w:rsidR="00533043" w:rsidRDefault="005A6FD2">
      <w:pPr>
        <w:pStyle w:val="RequiredOutput"/>
        <w:keepNext/>
      </w:pPr>
      <w:r>
        <w:t>show a value        info registers  dv            (arguments)    console.log</w:t>
      </w:r>
    </w:p>
    <w:p w14:paraId="6E7901F3" w14:textId="77777777" w:rsidR="00533043" w:rsidRDefault="005A6FD2">
      <w:pPr>
        <w:pStyle w:val="RequiredOutput"/>
        <w:keepNext/>
      </w:pPr>
      <w:r>
        <w:t>show memory         x/3dw $rcx      dx counts     -              -</w:t>
      </w:r>
    </w:p>
    <w:p w14:paraId="334CAD55" w14:textId="77777777" w:rsidR="00533043" w:rsidRDefault="005A6FD2">
      <w:pPr>
        <w:pStyle w:val="RequiredOutput"/>
        <w:keepNext/>
      </w:pPr>
      <w:r>
        <w:t>show the callers    backtrace       k             option c       (nesting)</w:t>
      </w:r>
    </w:p>
    <w:p w14:paraId="1FA258A4" w14:textId="77777777" w:rsidR="00533043" w:rsidRDefault="005A6FD2">
      <w:pPr>
        <w:pStyle w:val="RequiredOutput"/>
        <w:keepNext/>
      </w:pPr>
      <w:r>
        <w:t>show the result     -               -             option x       (Return)</w:t>
      </w:r>
    </w:p>
    <w:p w14:paraId="322F5F59" w14:textId="77777777" w:rsidR="00533043" w:rsidRDefault="005A6FD2">
      <w:pPr>
        <w:pStyle w:val="RequiredOutput"/>
      </w:pPr>
      <w:r>
        <w:t>condition           if $r8 == 2     bp /w "..."   match spec     if (...)</w:t>
      </w:r>
    </w:p>
    <w:p w14:paraId="5E69B604" w14:textId="77777777" w:rsidR="00533043" w:rsidRDefault="00533043">
      <w:pPr>
        <w:keepNext/>
      </w:pPr>
    </w:p>
    <w:p w14:paraId="1878ABBF" w14:textId="77777777" w:rsidR="00533043" w:rsidRDefault="005A6FD2">
      <w:r>
        <w:t>A - means the tool has no such command: dbg and forge never stop the program, so nothing steps. m!c::f stands for a function's full name in cdb, explained in the Rust section.</w:t>
      </w:r>
    </w:p>
    <w:p w14:paraId="68616E44" w14:textId="77777777" w:rsidR="00533043" w:rsidRDefault="00533043">
      <w:pPr>
        <w:keepNext/>
      </w:pPr>
    </w:p>
    <w:p w14:paraId="7CD00329" w14:textId="77777777" w:rsidR="00533043" w:rsidRDefault="00533043">
      <w:pPr>
        <w:keepNext/>
      </w:pPr>
    </w:p>
    <w:p w14:paraId="531641A4" w14:textId="77777777" w:rsidR="00533043" w:rsidRDefault="00533043">
      <w:pPr>
        <w:keepNext/>
      </w:pPr>
    </w:p>
    <w:p w14:paraId="17E11343" w14:textId="77777777" w:rsidR="00533043" w:rsidRDefault="005A6FD2">
      <w:pPr>
        <w:pStyle w:val="Heading1"/>
      </w:pPr>
      <w:r>
        <w:t>Workflows</w:t>
      </w:r>
    </w:p>
    <w:p w14:paraId="30ACAD49" w14:textId="77777777" w:rsidR="00533043" w:rsidRDefault="005A6FD2">
      <w:pPr>
        <w:pStyle w:val="WorkflowText"/>
        <w:keepNext/>
      </w:pPr>
      <w:r>
        <w:t>Build the Program and Run It: Wrong Total</w:t>
      </w:r>
    </w:p>
    <w:p w14:paraId="6B8088FB" w14:textId="77777777" w:rsidR="00533043" w:rsidRDefault="005A6FD2">
      <w:pPr>
        <w:pStyle w:val="WorkflowText"/>
        <w:keepNext/>
      </w:pPr>
      <w:r>
        <w:t>↓</w:t>
      </w:r>
    </w:p>
    <w:p w14:paraId="3D13FF9E" w14:textId="77777777" w:rsidR="00533043" w:rsidRDefault="005A6FD2">
      <w:pPr>
        <w:pStyle w:val="WorkflowText"/>
        <w:keepNext/>
      </w:pPr>
      <w:r>
        <w:t>Start the Tool and Stop, or Trace, in total_connections</w:t>
      </w:r>
    </w:p>
    <w:p w14:paraId="434222BF" w14:textId="77777777" w:rsidR="00533043" w:rsidRDefault="005A6FD2">
      <w:pPr>
        <w:pStyle w:val="WorkflowText"/>
        <w:keepNext/>
      </w:pPr>
      <w:r>
        <w:t>↓</w:t>
      </w:r>
    </w:p>
    <w:p w14:paraId="5B3BC4C3" w14:textId="77777777" w:rsidR="00533043" w:rsidRDefault="005A6FD2">
      <w:pPr>
        <w:pStyle w:val="WorkflowText"/>
        <w:keepNext/>
      </w:pPr>
      <w:r>
        <w:t>Read the Values at the First Add: Index 1, Total 0</w:t>
      </w:r>
    </w:p>
    <w:p w14:paraId="1EF862B4" w14:textId="77777777" w:rsidR="00533043" w:rsidRDefault="005A6FD2">
      <w:pPr>
        <w:pStyle w:val="WorkflowText"/>
        <w:keepNext/>
      </w:pPr>
      <w:r>
        <w:t>↓</w:t>
      </w:r>
    </w:p>
    <w:p w14:paraId="39EF6284" w14:textId="77777777" w:rsidR="00533043" w:rsidRDefault="005A6FD2">
      <w:pPr>
        <w:pStyle w:val="WorkflowText"/>
        <w:keepNext/>
      </w:pPr>
      <w:r>
        <w:t>Read Who Called It</w:t>
      </w:r>
    </w:p>
    <w:p w14:paraId="2FA3349A" w14:textId="77777777" w:rsidR="00533043" w:rsidRDefault="005A6FD2">
      <w:pPr>
        <w:pStyle w:val="WorkflowText"/>
        <w:keepNext/>
      </w:pPr>
      <w:r>
        <w:t>↓</w:t>
      </w:r>
    </w:p>
    <w:p w14:paraId="2325B8D6" w14:textId="77777777" w:rsidR="00533043" w:rsidRDefault="005A6FD2">
      <w:pPr>
        <w:pStyle w:val="WorkflowText"/>
        <w:keepNext/>
      </w:pPr>
      <w:r>
        <w:t>Name the Root Cause and Repair the Loop</w:t>
      </w:r>
    </w:p>
    <w:p w14:paraId="7930A8C1" w14:textId="77777777" w:rsidR="00533043" w:rsidRDefault="005A6FD2">
      <w:pPr>
        <w:pStyle w:val="WorkflowText"/>
        <w:keepNext/>
      </w:pPr>
      <w:r>
        <w:t>↓</w:t>
      </w:r>
    </w:p>
    <w:p w14:paraId="5AC6EB19" w14:textId="77777777" w:rsidR="00533043" w:rsidRDefault="005A6FD2">
      <w:pPr>
        <w:pStyle w:val="WorkflowText"/>
        <w:keepNext/>
      </w:pPr>
      <w:r>
        <w:t>Run the Repair: Right Total</w:t>
      </w:r>
    </w:p>
    <w:p w14:paraId="1C360902" w14:textId="77777777" w:rsidR="00533043" w:rsidRDefault="005A6FD2">
      <w:pPr>
        <w:pStyle w:val="WorkflowText"/>
        <w:keepNext/>
      </w:pPr>
      <w:r>
        <w:t>↓</w:t>
      </w:r>
    </w:p>
    <w:p w14:paraId="60044CEB" w14:textId="77777777" w:rsidR="00533043" w:rsidRDefault="005A6FD2">
      <w:pPr>
        <w:pStyle w:val="WorkflowText"/>
      </w:pPr>
      <w:r>
        <w:t>Check the Last Pass With a Condition: 42, Then 50</w:t>
      </w:r>
    </w:p>
    <w:p w14:paraId="2007C03F" w14:textId="77777777" w:rsidR="00533043" w:rsidRDefault="00533043">
      <w:pPr>
        <w:keepNext/>
      </w:pPr>
    </w:p>
    <w:p w14:paraId="6466E170" w14:textId="77777777" w:rsidR="00533043" w:rsidRDefault="00533043">
      <w:pPr>
        <w:keepNext/>
      </w:pPr>
    </w:p>
    <w:p w14:paraId="59E37A80" w14:textId="77777777" w:rsidR="00533043" w:rsidRDefault="00533043">
      <w:pPr>
        <w:keepNext/>
      </w:pPr>
    </w:p>
    <w:p w14:paraId="06DF6129" w14:textId="77777777" w:rsidR="00533043" w:rsidRDefault="005A6FD2">
      <w:pPr>
        <w:pStyle w:val="Heading1"/>
      </w:pPr>
      <w:r>
        <w:t>Shared Learning Contract</w:t>
      </w:r>
    </w:p>
    <w:p w14:paraId="429F2182" w14:textId="77777777" w:rsidR="00533043" w:rsidRDefault="005A6FD2">
      <w:pPr>
        <w:pStyle w:val="ListBullet"/>
      </w:pPr>
      <w:r>
        <w:t>Every implementation prints the connections of the servers web-01, web-02, and web-03, which are 12, 30, and 8, one per line as web-01: 12 connections, and then Total connections: followed by the total from a function total_connections (totalConnections in Solidity), the same as Lesson 11.2.</w:t>
      </w:r>
    </w:p>
    <w:p w14:paraId="6DD55A3B" w14:textId="77777777" w:rsidR="00533043" w:rsidRDefault="005A6FD2">
      <w:pPr>
        <w:pStyle w:val="ListBullet"/>
      </w:pPr>
      <w:r>
        <w:t>The Basic program is broken: its loop skips the first item, so it prints Total connections: 38. It builds with no warnings and runs normally.</w:t>
      </w:r>
    </w:p>
    <w:p w14:paraId="2CF379C1" w14:textId="77777777" w:rsidR="00533043" w:rsidRDefault="005A6FD2">
      <w:pPr>
        <w:pStyle w:val="ListBullet"/>
      </w:pPr>
      <w:r>
        <w:lastRenderedPageBreak/>
        <w:t>The Basic session reaches the add of the first pass and shows index 1 and total 0, or in Erlang, which counts items from 1, index 2 and total 0: the first item was skipped. It shows the caller, main, and the wrong total.</w:t>
      </w:r>
    </w:p>
    <w:p w14:paraId="13929F62" w14:textId="77777777" w:rsidR="00533043" w:rsidRDefault="005A6FD2">
      <w:pPr>
        <w:pStyle w:val="ListBullet"/>
      </w:pPr>
      <w:r>
        <w:t>The Production-Minded program is the repaired one, and prints Total connections: 50. Its session uses a condition to look only at the last pass: index 2 (Erlang 3) and total 42, then total 50 after the add.</w:t>
      </w:r>
    </w:p>
    <w:p w14:paraId="7AF923E7" w14:textId="77777777" w:rsidR="00533043" w:rsidRDefault="005A6FD2">
      <w:pPr>
        <w:pStyle w:val="ListBullet"/>
      </w:pPr>
      <w:r>
        <w:t>The tools' own lines differ between tools and are shown as excerpts in each language's section; the programs' output is identical in every language.</w:t>
      </w:r>
    </w:p>
    <w:p w14:paraId="42E342B0" w14:textId="77777777" w:rsidR="00533043" w:rsidRDefault="00533043">
      <w:pPr>
        <w:keepNext/>
      </w:pPr>
    </w:p>
    <w:p w14:paraId="238237D3" w14:textId="77777777" w:rsidR="00533043" w:rsidRDefault="00533043">
      <w:pPr>
        <w:keepNext/>
      </w:pPr>
    </w:p>
    <w:p w14:paraId="55A463FB" w14:textId="77777777" w:rsidR="00533043" w:rsidRDefault="00533043">
      <w:pPr>
        <w:keepNext/>
      </w:pPr>
    </w:p>
    <w:p w14:paraId="1E9C7538" w14:textId="77777777" w:rsidR="00533043" w:rsidRDefault="005A6FD2">
      <w:pPr>
        <w:pStyle w:val="Heading1"/>
      </w:pPr>
      <w:r>
        <w:t>Project Layout</w:t>
      </w:r>
    </w:p>
    <w:p w14:paraId="7349A16F" w14:textId="77777777" w:rsidR="00533043" w:rsidRDefault="005A6FD2">
      <w:pPr>
        <w:pStyle w:val="CommandBlock"/>
        <w:keepNext/>
      </w:pPr>
      <w:r>
        <w:t>lesson-11.2-extended/</w:t>
      </w:r>
    </w:p>
    <w:p w14:paraId="6AC31316" w14:textId="77777777" w:rsidR="00533043" w:rsidRDefault="005A6FD2">
      <w:pPr>
        <w:pStyle w:val="CommandBlock"/>
        <w:keepNext/>
      </w:pPr>
      <w:r>
        <w:t xml:space="preserve">  assembly/windows/basic_connection_total.asm</w:t>
      </w:r>
    </w:p>
    <w:p w14:paraId="58C02542" w14:textId="77777777" w:rsidR="00533043" w:rsidRDefault="005A6FD2">
      <w:pPr>
        <w:pStyle w:val="CommandBlock"/>
        <w:keepNext/>
      </w:pPr>
      <w:r>
        <w:t xml:space="preserve">  assembly/windows/connection_total.asm</w:t>
      </w:r>
    </w:p>
    <w:p w14:paraId="5E622EE4" w14:textId="77777777" w:rsidR="00533043" w:rsidRDefault="005A6FD2">
      <w:pPr>
        <w:pStyle w:val="CommandBlock"/>
        <w:keepNext/>
      </w:pPr>
      <w:r>
        <w:t xml:space="preserve">  assembly/linux/basic_connection_total.asm</w:t>
      </w:r>
    </w:p>
    <w:p w14:paraId="77ADB977" w14:textId="77777777" w:rsidR="00533043" w:rsidRDefault="005A6FD2">
      <w:pPr>
        <w:pStyle w:val="CommandBlock"/>
        <w:keepNext/>
      </w:pPr>
      <w:r>
        <w:t xml:space="preserve">  assembly/linux/connection_total.asm</w:t>
      </w:r>
    </w:p>
    <w:p w14:paraId="5EB105DC" w14:textId="77777777" w:rsidR="00533043" w:rsidRDefault="005A6FD2">
      <w:pPr>
        <w:pStyle w:val="CommandBlock"/>
        <w:keepNext/>
      </w:pPr>
      <w:r>
        <w:t xml:space="preserve">  rust/Cargo.toml</w:t>
      </w:r>
    </w:p>
    <w:p w14:paraId="483ABE09" w14:textId="77777777" w:rsidR="00533043" w:rsidRDefault="005A6FD2">
      <w:pPr>
        <w:pStyle w:val="CommandBlock"/>
        <w:keepNext/>
      </w:pPr>
      <w:r>
        <w:t xml:space="preserve">  rust/src/bin/basic_connection_total.rs</w:t>
      </w:r>
    </w:p>
    <w:p w14:paraId="10993571" w14:textId="77777777" w:rsidR="00533043" w:rsidRDefault="005A6FD2">
      <w:pPr>
        <w:pStyle w:val="CommandBlock"/>
        <w:keepNext/>
      </w:pPr>
      <w:r>
        <w:t xml:space="preserve">  rust/src/bin/connection_total.rs</w:t>
      </w:r>
    </w:p>
    <w:p w14:paraId="60A3DF2E" w14:textId="77777777" w:rsidR="00533043" w:rsidRDefault="005A6FD2">
      <w:pPr>
        <w:pStyle w:val="CommandBlock"/>
        <w:keepNext/>
      </w:pPr>
      <w:r>
        <w:t xml:space="preserve">  erlang/basic_connection_total.erl</w:t>
      </w:r>
    </w:p>
    <w:p w14:paraId="09B5CB38" w14:textId="77777777" w:rsidR="00533043" w:rsidRDefault="005A6FD2">
      <w:pPr>
        <w:pStyle w:val="CommandBlock"/>
        <w:keepNext/>
      </w:pPr>
      <w:r>
        <w:t xml:space="preserve">  erlang/connection_total.erl</w:t>
      </w:r>
    </w:p>
    <w:p w14:paraId="1E41DF37" w14:textId="77777777" w:rsidR="00533043" w:rsidRDefault="005A6FD2">
      <w:pPr>
        <w:pStyle w:val="CommandBlock"/>
        <w:keepNext/>
      </w:pPr>
      <w:r>
        <w:t xml:space="preserve">  solidity/foundry.toml</w:t>
      </w:r>
    </w:p>
    <w:p w14:paraId="601CF97A" w14:textId="77777777" w:rsidR="00533043" w:rsidRDefault="005A6FD2">
      <w:pPr>
        <w:pStyle w:val="CommandBlock"/>
        <w:keepNext/>
      </w:pPr>
      <w:r>
        <w:t xml:space="preserve">  solidity/script/BasicConnectionTotal.s.sol</w:t>
      </w:r>
    </w:p>
    <w:p w14:paraId="529B9583" w14:textId="77777777" w:rsidR="00533043" w:rsidRDefault="005A6FD2">
      <w:pPr>
        <w:pStyle w:val="CommandBlock"/>
        <w:keepNext/>
      </w:pPr>
      <w:r>
        <w:t xml:space="preserve">  solidity/script/ConnectionTotal.s.sol</w:t>
      </w:r>
    </w:p>
    <w:p w14:paraId="35C3946A" w14:textId="77777777" w:rsidR="00533043" w:rsidRDefault="005A6FD2">
      <w:pPr>
        <w:pStyle w:val="CommandBlock"/>
        <w:keepNext/>
      </w:pPr>
      <w:r>
        <w:t xml:space="preserve">  solidity/test/BasicConnectionTotal.t.sol</w:t>
      </w:r>
    </w:p>
    <w:p w14:paraId="2B216779" w14:textId="77777777" w:rsidR="00533043" w:rsidRDefault="005A6FD2">
      <w:pPr>
        <w:pStyle w:val="CommandBlock"/>
      </w:pPr>
      <w:r>
        <w:t xml:space="preserve">  solidity/test/ConnectionTotal.t.sol</w:t>
      </w:r>
    </w:p>
    <w:p w14:paraId="3B8B52F1" w14:textId="77777777" w:rsidR="00533043" w:rsidRDefault="00533043">
      <w:pPr>
        <w:keepNext/>
      </w:pPr>
    </w:p>
    <w:p w14:paraId="6AF9B40D" w14:textId="77777777" w:rsidR="00533043" w:rsidRDefault="00533043">
      <w:pPr>
        <w:keepNext/>
      </w:pPr>
    </w:p>
    <w:p w14:paraId="087D4206" w14:textId="77777777" w:rsidR="00533043" w:rsidRDefault="00533043">
      <w:pPr>
        <w:keepNext/>
      </w:pPr>
    </w:p>
    <w:p w14:paraId="485A97DA" w14:textId="77777777" w:rsidR="00533043" w:rsidRDefault="005A6FD2">
      <w:pPr>
        <w:pStyle w:val="Heading1"/>
      </w:pPr>
      <w:r>
        <w:t>Project Setup</w:t>
      </w:r>
    </w:p>
    <w:p w14:paraId="56805E76" w14:textId="77777777" w:rsidR="00533043" w:rsidRDefault="00533043">
      <w:pPr>
        <w:keepNext/>
      </w:pPr>
    </w:p>
    <w:p w14:paraId="15B4ADA9" w14:textId="77777777" w:rsidR="00533043" w:rsidRDefault="00533043">
      <w:pPr>
        <w:keepNext/>
      </w:pPr>
    </w:p>
    <w:p w14:paraId="4F76E93C" w14:textId="77777777" w:rsidR="00533043" w:rsidRDefault="005A6FD2">
      <w:pPr>
        <w:pStyle w:val="Heading2"/>
      </w:pPr>
      <w:r>
        <w:t>Windows PowerShell Project Setup</w:t>
      </w:r>
    </w:p>
    <w:p w14:paraId="1FDE8F85" w14:textId="77777777" w:rsidR="00533043" w:rsidRDefault="005A6FD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lesson-11.2-extended sits beside the other lessons. Set-Location then moves into the lesson folder, where the rest of the lesson runs.</w:t>
      </w:r>
    </w:p>
    <w:p w14:paraId="3834AA4C" w14:textId="77777777" w:rsidR="00533043" w:rsidRDefault="00533043">
      <w:pPr>
        <w:keepNext/>
      </w:pPr>
    </w:p>
    <w:p w14:paraId="5775FC4D" w14:textId="77777777" w:rsidR="00533043" w:rsidRDefault="005A6FD2">
      <w:pPr>
        <w:pStyle w:val="CommandBlock"/>
        <w:keepNext/>
      </w:pPr>
      <w:r>
        <w:t>New-Item -ItemType Directory -Force "$HOME\spa\lesson-11.2-extended" | Out-Null</w:t>
      </w:r>
    </w:p>
    <w:p w14:paraId="645CF5E1" w14:textId="77777777" w:rsidR="00533043" w:rsidRDefault="005A6FD2">
      <w:pPr>
        <w:pStyle w:val="CommandBlock"/>
        <w:keepNext/>
      </w:pPr>
      <w:r>
        <w:t>Set-Location "$HOME\spa\lesson-11.2-extended"</w:t>
      </w:r>
    </w:p>
    <w:p w14:paraId="5D51A5C2" w14:textId="77777777" w:rsidR="00533043" w:rsidRDefault="005A6FD2">
      <w:pPr>
        <w:pStyle w:val="CommandBlock"/>
        <w:keepNext/>
      </w:pPr>
      <w:r>
        <w:t>New-Item -ItemType Directory -Force `</w:t>
      </w:r>
    </w:p>
    <w:p w14:paraId="2050E855" w14:textId="77777777" w:rsidR="00533043" w:rsidRDefault="005A6FD2">
      <w:pPr>
        <w:pStyle w:val="CommandBlock"/>
        <w:keepNext/>
      </w:pPr>
      <w:r>
        <w:t xml:space="preserve">    "$HOME\spa\lesson-11.2-extended\assembly\windows" | Out-Null</w:t>
      </w:r>
    </w:p>
    <w:p w14:paraId="5AEDCB16" w14:textId="77777777" w:rsidR="00533043" w:rsidRDefault="005A6FD2">
      <w:pPr>
        <w:pStyle w:val="CommandBlock"/>
        <w:keepNext/>
      </w:pPr>
      <w:r>
        <w:t>New-Item -ItemType Directory -Force `</w:t>
      </w:r>
    </w:p>
    <w:p w14:paraId="6F94EC65" w14:textId="77777777" w:rsidR="00533043" w:rsidRDefault="005A6FD2">
      <w:pPr>
        <w:pStyle w:val="CommandBlock"/>
        <w:keepNext/>
      </w:pPr>
      <w:r>
        <w:t xml:space="preserve">    "$HOME\spa\lesson-11.2-extended\assembly\linux" | Out-Null</w:t>
      </w:r>
    </w:p>
    <w:p w14:paraId="3F3DE3FD" w14:textId="77777777" w:rsidR="00533043" w:rsidRDefault="005A6FD2">
      <w:pPr>
        <w:pStyle w:val="CommandBlock"/>
        <w:keepNext/>
      </w:pPr>
      <w:r>
        <w:t>New-Item -ItemType Directory -Force "$HOME\spa\lesson-11.2-extended\erlang" |</w:t>
      </w:r>
    </w:p>
    <w:p w14:paraId="44604025" w14:textId="77777777" w:rsidR="00533043" w:rsidRDefault="005A6FD2">
      <w:pPr>
        <w:pStyle w:val="CommandBlock"/>
        <w:keepNext/>
      </w:pPr>
      <w:r>
        <w:t xml:space="preserve">    Out-Null</w:t>
      </w:r>
    </w:p>
    <w:p w14:paraId="3B89A01C" w14:textId="77777777" w:rsidR="00533043" w:rsidRDefault="005A6FD2">
      <w:pPr>
        <w:pStyle w:val="CommandBlock"/>
        <w:keepNext/>
      </w:pPr>
      <w:r>
        <w:t>New-Item -ItemType Directory -Force `</w:t>
      </w:r>
    </w:p>
    <w:p w14:paraId="29D035C1" w14:textId="77777777" w:rsidR="00533043" w:rsidRDefault="005A6FD2">
      <w:pPr>
        <w:pStyle w:val="CommandBlock"/>
      </w:pPr>
      <w:r>
        <w:t xml:space="preserve">    "$HOME\spa\lesson-11.2-extended\rust\src\bin" | Out-Null</w:t>
      </w:r>
    </w:p>
    <w:p w14:paraId="33AAEFF3" w14:textId="77777777" w:rsidR="00533043" w:rsidRDefault="00533043">
      <w:pPr>
        <w:keepNext/>
      </w:pPr>
    </w:p>
    <w:p w14:paraId="3FC41804" w14:textId="77777777" w:rsidR="00533043" w:rsidRDefault="005A6FD2">
      <w:pPr>
        <w:keepNext/>
      </w:pPr>
      <w:r>
        <w:t xml:space="preserve">Next, let the tools create the Rust and Solidity projects. Remember, cargo init writes Cargo.toml and a starter main.rs, which you delete because the programs live in src\bin, one file per program. No crates are added: the </w:t>
      </w:r>
      <w:r>
        <w:lastRenderedPageBreak/>
        <w:t>programs use only Rust's standard library. forge init --empty makes the Solidity project with empty src, test, and script folders; --no-git and --offline work as in Chapter 1.</w:t>
      </w:r>
    </w:p>
    <w:p w14:paraId="60DA2A04" w14:textId="77777777" w:rsidR="00533043" w:rsidRDefault="00533043">
      <w:pPr>
        <w:keepNext/>
      </w:pPr>
    </w:p>
    <w:p w14:paraId="2C8AD01E" w14:textId="77777777" w:rsidR="00533043" w:rsidRDefault="005A6FD2">
      <w:pPr>
        <w:pStyle w:val="CommandBlock"/>
        <w:keepNext/>
      </w:pPr>
      <w:r>
        <w:t>cargo init .\rust --name connection_total --vcs none</w:t>
      </w:r>
    </w:p>
    <w:p w14:paraId="645EE19E" w14:textId="77777777" w:rsidR="00533043" w:rsidRDefault="005A6FD2">
      <w:pPr>
        <w:pStyle w:val="CommandBlock"/>
        <w:keepNext/>
      </w:pPr>
      <w:r>
        <w:t>Remove-Item .\rust\src\main.rs</w:t>
      </w:r>
    </w:p>
    <w:p w14:paraId="2702589F" w14:textId="77777777" w:rsidR="00533043" w:rsidRDefault="005A6FD2">
      <w:pPr>
        <w:pStyle w:val="CommandBlock"/>
      </w:pPr>
      <w:r>
        <w:t>forge init .\solidity --empty --no-git --offline</w:t>
      </w:r>
    </w:p>
    <w:p w14:paraId="200E86A8" w14:textId="77777777" w:rsidR="00533043" w:rsidRDefault="00533043">
      <w:pPr>
        <w:keepNext/>
      </w:pPr>
    </w:p>
    <w:p w14:paraId="6850AC07" w14:textId="77777777" w:rsidR="00533043" w:rsidRDefault="005A6FD2">
      <w:r>
        <w:t>Then replace the foundry.toml that forge init wrote with this lesson's settings. notepad .\solidity\foundry.toml opens it: select everything with Ctrl+A, type the file below in its place, save it with Ctrl+S, and close Notepad.</w:t>
      </w:r>
    </w:p>
    <w:p w14:paraId="79E46FF1" w14:textId="77777777" w:rsidR="00533043" w:rsidRDefault="00533043">
      <w:pPr>
        <w:keepNext/>
      </w:pPr>
    </w:p>
    <w:p w14:paraId="4BA763DD" w14:textId="77777777" w:rsidR="00533043" w:rsidRDefault="005A6FD2">
      <w:pPr>
        <w:pStyle w:val="Heading3"/>
      </w:pPr>
      <w:r>
        <w:t>solidity/foundry.toml</w:t>
      </w:r>
    </w:p>
    <w:p w14:paraId="6FAF041A" w14:textId="77777777" w:rsidR="00533043" w:rsidRDefault="005A6FD2">
      <w:pPr>
        <w:pStyle w:val="SourceCode"/>
        <w:keepNext/>
      </w:pPr>
      <w:r>
        <w:t>[profile.default]</w:t>
      </w:r>
    </w:p>
    <w:p w14:paraId="283D4C16" w14:textId="77777777" w:rsidR="00533043" w:rsidRDefault="005A6FD2">
      <w:pPr>
        <w:pStyle w:val="SourceCode"/>
        <w:keepNext/>
      </w:pPr>
      <w:r>
        <w:t># The programs are in script/ and their tests in test/, forge's own</w:t>
      </w:r>
    </w:p>
    <w:p w14:paraId="529CBE89" w14:textId="77777777" w:rsidR="00533043" w:rsidRDefault="005A6FD2">
      <w:pPr>
        <w:pStyle w:val="SourceCode"/>
        <w:keepNext/>
      </w:pPr>
      <w:r>
        <w:t># folders; script/ also serves as the source folder, so forge build</w:t>
      </w:r>
    </w:p>
    <w:p w14:paraId="62465FBD" w14:textId="77777777" w:rsidR="00533043" w:rsidRDefault="005A6FD2">
      <w:pPr>
        <w:pStyle w:val="SourceCode"/>
        <w:keepNext/>
      </w:pPr>
      <w:r>
        <w:t># compiles the programs once for both.</w:t>
      </w:r>
    </w:p>
    <w:p w14:paraId="40D3CAEC" w14:textId="77777777" w:rsidR="00533043" w:rsidRDefault="005A6FD2">
      <w:pPr>
        <w:pStyle w:val="SourceCode"/>
        <w:keepNext/>
      </w:pPr>
      <w:r>
        <w:t>src = "script"</w:t>
      </w:r>
    </w:p>
    <w:p w14:paraId="181CA3D7" w14:textId="77777777" w:rsidR="00533043" w:rsidRDefault="005A6FD2">
      <w:pPr>
        <w:pStyle w:val="SourceCode"/>
        <w:keepNext/>
      </w:pPr>
      <w:r>
        <w:t>test = "test"</w:t>
      </w:r>
    </w:p>
    <w:p w14:paraId="1DC63C5C" w14:textId="77777777" w:rsidR="00533043" w:rsidRDefault="005A6FD2">
      <w:pPr>
        <w:pStyle w:val="SourceCode"/>
        <w:keepNext/>
      </w:pPr>
      <w:r>
        <w:t>script = "script"</w:t>
      </w:r>
    </w:p>
    <w:p w14:paraId="59065350" w14:textId="77777777" w:rsidR="00533043" w:rsidRDefault="005A6FD2">
      <w:pPr>
        <w:pStyle w:val="SourceCode"/>
        <w:keepNext/>
      </w:pPr>
      <w:r>
        <w:t># forge install puts forge-std in lib/.</w:t>
      </w:r>
    </w:p>
    <w:p w14:paraId="62B6FF40" w14:textId="77777777" w:rsidR="00533043" w:rsidRDefault="005A6FD2">
      <w:pPr>
        <w:pStyle w:val="SourceCode"/>
      </w:pPr>
      <w:r>
        <w:t>libs = ["lib"]</w:t>
      </w:r>
    </w:p>
    <w:p w14:paraId="216B1644" w14:textId="77777777" w:rsidR="00533043" w:rsidRDefault="00533043">
      <w:pPr>
        <w:keepNext/>
      </w:pPr>
    </w:p>
    <w:p w14:paraId="2441E447" w14:textId="77777777" w:rsidR="00533043" w:rsidRDefault="005A6FD2">
      <w:pPr>
        <w:pStyle w:val="Heading3"/>
      </w:pPr>
      <w:r>
        <w:t>Windows PowerShell forge-std Setup</w:t>
      </w:r>
    </w:p>
    <w:p w14:paraId="0EDF4CC4" w14:textId="77777777" w:rsidR="00533043" w:rsidRDefault="005A6FD2">
      <w:pPr>
        <w:keepNext/>
      </w:pPr>
      <w:r>
        <w:t>Then install forge-std, Foundry's standard library, into the Solidity project. Its Test base and console.log are what this lesson's tests use.</w:t>
      </w:r>
    </w:p>
    <w:p w14:paraId="2790ADEE" w14:textId="77777777" w:rsidR="00533043" w:rsidRDefault="00533043">
      <w:pPr>
        <w:keepNext/>
      </w:pPr>
    </w:p>
    <w:p w14:paraId="746D5C2C" w14:textId="77777777" w:rsidR="00533043" w:rsidRDefault="005A6FD2">
      <w:pPr>
        <w:pStyle w:val="CommandBlock"/>
        <w:keepNext/>
      </w:pPr>
      <w:r>
        <w:t>Push-Location .\solidity</w:t>
      </w:r>
    </w:p>
    <w:p w14:paraId="22760696" w14:textId="77777777" w:rsidR="00533043" w:rsidRDefault="005A6FD2">
      <w:pPr>
        <w:pStyle w:val="CommandBlock"/>
        <w:keepNext/>
      </w:pPr>
      <w:r>
        <w:t>forge install foundry-rs/forge-std@v1.16.2 --no-git</w:t>
      </w:r>
    </w:p>
    <w:p w14:paraId="24E7730C" w14:textId="77777777" w:rsidR="00533043" w:rsidRDefault="005A6FD2">
      <w:pPr>
        <w:pStyle w:val="CommandBlock"/>
      </w:pPr>
      <w:r>
        <w:t>Pop-Location</w:t>
      </w:r>
    </w:p>
    <w:p w14:paraId="5E3562EF" w14:textId="77777777" w:rsidR="00533043" w:rsidRDefault="00533043">
      <w:pPr>
        <w:keepNext/>
      </w:pPr>
    </w:p>
    <w:p w14:paraId="412140EB" w14:textId="77777777" w:rsidR="00533043" w:rsidRDefault="005A6FD2">
      <w:r>
        <w:t>You save each source file in its language's section below, as each is shown. As in Chapter 1, notepad .\rust\src\bin\basic_connection_total.rs creates and opens one: choose Yes, type the file, save it with Ctrl+S, and close Notepad. gdb (from MSYS2 and in WSL) and cdb were installed and checked in Lessons 11.0 and 11.0a; dbg comes with Erlang, and forge test with Foundry.</w:t>
      </w:r>
    </w:p>
    <w:p w14:paraId="33C445E6" w14:textId="77777777" w:rsidR="00533043" w:rsidRDefault="00533043">
      <w:pPr>
        <w:keepNext/>
      </w:pPr>
    </w:p>
    <w:p w14:paraId="0BBA49D2" w14:textId="77777777" w:rsidR="00533043" w:rsidRDefault="00533043">
      <w:pPr>
        <w:keepNext/>
      </w:pPr>
    </w:p>
    <w:p w14:paraId="04AEB8C9" w14:textId="77777777" w:rsidR="00533043" w:rsidRDefault="005A6FD2">
      <w:pPr>
        <w:pStyle w:val="Heading2"/>
      </w:pPr>
      <w:r>
        <w:t>Linux or macOS Project Setup</w:t>
      </w:r>
    </w:p>
    <w:p w14:paraId="3DF3B30A" w14:textId="77777777" w:rsidR="00533043" w:rsidRDefault="005A6FD2">
      <w:pPr>
        <w:keepNext/>
      </w:pPr>
      <w:r>
        <w:t>Each folder below is a full path that starts with $HOME/spa, your course folder from Chapter 1, so the commands work from any folder; cd then moves into the lesson folder. Linux Assembly runs in WSL or on a Linux computer; on Windows, run its commands in WSL from this same folder.</w:t>
      </w:r>
    </w:p>
    <w:p w14:paraId="49284D11" w14:textId="77777777" w:rsidR="00533043" w:rsidRDefault="00533043">
      <w:pPr>
        <w:keepNext/>
      </w:pPr>
    </w:p>
    <w:p w14:paraId="2A215520" w14:textId="77777777" w:rsidR="00533043" w:rsidRDefault="005A6FD2">
      <w:pPr>
        <w:pStyle w:val="CommandBlock"/>
        <w:keepNext/>
      </w:pPr>
      <w:r>
        <w:t>mkdir -p "$HOME/spa/lesson-11.2-extended/"{assembly/windows,assembly/linux,erlang}</w:t>
      </w:r>
    </w:p>
    <w:p w14:paraId="5BCB7F32" w14:textId="77777777" w:rsidR="00533043" w:rsidRDefault="005A6FD2">
      <w:pPr>
        <w:pStyle w:val="CommandBlock"/>
        <w:keepNext/>
      </w:pPr>
      <w:r>
        <w:t>mkdir -p "$HOME/spa/lesson-11.2-extended/rust/src/bin"</w:t>
      </w:r>
    </w:p>
    <w:p w14:paraId="28DB8173" w14:textId="77777777" w:rsidR="00533043" w:rsidRDefault="005A6FD2">
      <w:pPr>
        <w:pStyle w:val="CommandBlock"/>
      </w:pPr>
      <w:r>
        <w:t>cd "$HOME/spa/lesson-11.2-extended"</w:t>
      </w:r>
    </w:p>
    <w:p w14:paraId="0801DBEB" w14:textId="77777777" w:rsidR="00533043" w:rsidRDefault="00533043">
      <w:pPr>
        <w:keepNext/>
      </w:pPr>
    </w:p>
    <w:p w14:paraId="4A5E7041" w14:textId="77777777" w:rsidR="00533043" w:rsidRDefault="005A6FD2">
      <w:pPr>
        <w:keepNext/>
      </w:pPr>
      <w:r>
        <w:t>Then create the Rust and Solidity projects with the same commands as on Windows; rm deletes the starter main.rs.</w:t>
      </w:r>
    </w:p>
    <w:p w14:paraId="24055C0F" w14:textId="77777777" w:rsidR="00533043" w:rsidRDefault="00533043">
      <w:pPr>
        <w:keepNext/>
      </w:pPr>
    </w:p>
    <w:p w14:paraId="7CA97B3F" w14:textId="77777777" w:rsidR="00533043" w:rsidRDefault="005A6FD2">
      <w:pPr>
        <w:pStyle w:val="CommandBlock"/>
        <w:keepNext/>
      </w:pPr>
      <w:r>
        <w:t>cargo init ./rust --name connection_total --vcs none</w:t>
      </w:r>
    </w:p>
    <w:p w14:paraId="0CEA0AE3" w14:textId="77777777" w:rsidR="00533043" w:rsidRDefault="005A6FD2">
      <w:pPr>
        <w:pStyle w:val="CommandBlock"/>
        <w:keepNext/>
      </w:pPr>
      <w:r>
        <w:t>rm ./rust/src/main.rs</w:t>
      </w:r>
    </w:p>
    <w:p w14:paraId="09B068A1" w14:textId="77777777" w:rsidR="00533043" w:rsidRDefault="005A6FD2">
      <w:pPr>
        <w:pStyle w:val="CommandBlock"/>
      </w:pPr>
      <w:r>
        <w:t>forge init ./solidity --empty --no-git --offline</w:t>
      </w:r>
    </w:p>
    <w:p w14:paraId="4FAAAAE0" w14:textId="77777777" w:rsidR="00533043" w:rsidRDefault="00533043">
      <w:pPr>
        <w:keepNext/>
      </w:pPr>
    </w:p>
    <w:p w14:paraId="616A2AAA" w14:textId="77777777" w:rsidR="00533043" w:rsidRDefault="005A6FD2">
      <w:pPr>
        <w:keepNext/>
      </w:pPr>
      <w:r>
        <w:t>Replace solidity/foundry.toml with the file shown in the Windows setup; nano ./solidity/foundry.toml opens it. Then install forge-std.</w:t>
      </w:r>
    </w:p>
    <w:p w14:paraId="40F3AD0D" w14:textId="77777777" w:rsidR="00533043" w:rsidRDefault="00533043">
      <w:pPr>
        <w:keepNext/>
      </w:pPr>
    </w:p>
    <w:p w14:paraId="5F4297C6" w14:textId="77777777" w:rsidR="00533043" w:rsidRDefault="005A6FD2">
      <w:pPr>
        <w:pStyle w:val="CommandBlock"/>
      </w:pPr>
      <w:r>
        <w:t>(cd ./solidity &amp;&amp; forge install foundry-rs/forge-std@v1.16.2 --no-git)</w:t>
      </w:r>
    </w:p>
    <w:p w14:paraId="18C56EC8" w14:textId="77777777" w:rsidR="00533043" w:rsidRDefault="00533043">
      <w:pPr>
        <w:keepNext/>
      </w:pPr>
    </w:p>
    <w:p w14:paraId="6937BF0D" w14:textId="77777777" w:rsidR="00533043" w:rsidRDefault="005A6FD2">
      <w:r>
        <w:t>You save each source file in its language's section below, as each is shown. As in Chapter 1, nano ./rust/src/bin/basic_connection_total.rs creates and opens one: type it, then save and close it with Ctrl+O, Enter, then Ctrl+X.</w:t>
      </w:r>
    </w:p>
    <w:p w14:paraId="1AA9521B" w14:textId="77777777" w:rsidR="00533043" w:rsidRDefault="00533043">
      <w:pPr>
        <w:keepNext/>
      </w:pPr>
    </w:p>
    <w:p w14:paraId="6CBF9D5D" w14:textId="77777777" w:rsidR="00533043" w:rsidRDefault="00533043">
      <w:pPr>
        <w:keepNext/>
      </w:pPr>
    </w:p>
    <w:p w14:paraId="0E04E489" w14:textId="77777777" w:rsidR="00533043" w:rsidRDefault="00533043">
      <w:pPr>
        <w:keepNext/>
      </w:pPr>
    </w:p>
    <w:p w14:paraId="6CC01709" w14:textId="77777777" w:rsidR="00533043" w:rsidRDefault="005A6FD2">
      <w:pPr>
        <w:pStyle w:val="Heading1"/>
      </w:pPr>
      <w:r>
        <w:t>Assembly Implementation</w:t>
      </w:r>
    </w:p>
    <w:p w14:paraId="2040A81C" w14:textId="77777777" w:rsidR="00533043" w:rsidRDefault="005A6FD2">
      <w:r>
        <w:t xml:space="preserve">Assembly uses gdb, the debugger C uses in Lesson 11.2: MSYS2's gdb on Windows and Ubuntu's gdb in WSL, both installed in Lesson 11.0. What differs between the two is the debug information. On Linux, nasm -g -F dwarf writes DWARF, the same format gcc -g writes, so gdb names your .asm file and its lines, as it does for C. On Windows, NASM's win64 output can carry only CodeView (nasm -g -F cv8), Microsoft's format, which MSYS2's gdb does not read; so the Windows program is built as before, without -g, and gdb </w:t>
      </w:r>
      <w:r>
        <w:t>knows only its labels: a global label such as total_connections by its name, and a local label such as .next_count as total_connections.next_count. It knows no lines, so on Windows you follow the program by instruction, and display/i $pc shows each one. Assembly has no variables either: the program keeps the total in eax and the index in r8d, so info registers and x replace print.</w:t>
      </w:r>
    </w:p>
    <w:p w14:paraId="6B7E0D1D" w14:textId="77777777" w:rsidR="00533043" w:rsidRDefault="00533043">
      <w:pPr>
        <w:keepNext/>
      </w:pPr>
    </w:p>
    <w:p w14:paraId="5DCA14A8" w14:textId="77777777" w:rsidR="00533043" w:rsidRDefault="00533043">
      <w:pPr>
        <w:keepNext/>
      </w:pPr>
    </w:p>
    <w:p w14:paraId="2C876C71" w14:textId="77777777" w:rsidR="00533043" w:rsidRDefault="005A6FD2">
      <w:pPr>
        <w:pStyle w:val="Heading2"/>
      </w:pPr>
      <w:r>
        <w:t>Basic Implementation</w:t>
      </w:r>
    </w:p>
    <w:p w14:paraId="6257E4BE" w14:textId="77777777" w:rsidR="00533043" w:rsidRDefault="005A6FD2">
      <w:r>
        <w:t>Start with the broken program. total_connections adds up the connections, keeping the total in eax and the index in r8d, and main prints each server's line and then the total. Every step is commented, so read the comments as you type it.</w:t>
      </w:r>
    </w:p>
    <w:p w14:paraId="60EF47FB" w14:textId="77777777" w:rsidR="00533043" w:rsidRDefault="00533043">
      <w:pPr>
        <w:keepNext/>
      </w:pPr>
    </w:p>
    <w:p w14:paraId="56A944CB" w14:textId="77777777" w:rsidR="00533043" w:rsidRDefault="005A6FD2">
      <w:pPr>
        <w:pStyle w:val="Heading3"/>
      </w:pPr>
      <w:r>
        <w:t>assembly/windows/basic_connection_total.asm</w:t>
      </w:r>
    </w:p>
    <w:p w14:paraId="36C10D11" w14:textId="77777777" w:rsidR="00533043" w:rsidRDefault="005A6FD2">
      <w:pPr>
        <w:pStyle w:val="SourceCode"/>
        <w:keepNext/>
      </w:pPr>
      <w:r>
        <w:t>; Assembly for 64-bit Windows, written for NASM. connection_total, the</w:t>
      </w:r>
    </w:p>
    <w:p w14:paraId="271F1F8B" w14:textId="77777777" w:rsidR="00533043" w:rsidRDefault="005A6FD2">
      <w:pPr>
        <w:pStyle w:val="SourceCode"/>
        <w:keepNext/>
      </w:pPr>
      <w:r>
        <w:t>; broken version: it prints the open connections of three servers and</w:t>
      </w:r>
    </w:p>
    <w:p w14:paraId="7009CD38" w14:textId="77777777" w:rsidR="00533043" w:rsidRDefault="005A6FD2">
      <w:pPr>
        <w:pStyle w:val="SourceCode"/>
      </w:pPr>
      <w:r>
        <w:t>; their total. The total it prints is wrong, and this lesson finds out</w:t>
      </w:r>
    </w:p>
    <w:p w14:paraId="4312C040" w14:textId="77777777" w:rsidR="00533043" w:rsidRDefault="005A6FD2">
      <w:pPr>
        <w:pStyle w:val="SourceCode"/>
      </w:pPr>
      <w:r>
        <w:t>; why with gdb.</w:t>
      </w:r>
    </w:p>
    <w:p w14:paraId="41662819" w14:textId="77777777" w:rsidR="00533043" w:rsidRDefault="00533043">
      <w:pPr>
        <w:pStyle w:val="SourceCode"/>
      </w:pPr>
    </w:p>
    <w:p w14:paraId="071D208D" w14:textId="77777777" w:rsidR="00533043" w:rsidRDefault="005A6FD2">
      <w:pPr>
        <w:pStyle w:val="SourceCode"/>
      </w:pPr>
      <w:r>
        <w:t>; Remember, extern pulls in C library functions; printf prints text.</w:t>
      </w:r>
    </w:p>
    <w:p w14:paraId="0376700F" w14:textId="77777777" w:rsidR="00533043" w:rsidRDefault="005A6FD2">
      <w:pPr>
        <w:pStyle w:val="SourceCode"/>
      </w:pPr>
      <w:r>
        <w:t>; global makes a label visible outside this file: main for the C</w:t>
      </w:r>
    </w:p>
    <w:p w14:paraId="71B590B7" w14:textId="77777777" w:rsidR="00533043" w:rsidRDefault="005A6FD2">
      <w:pPr>
        <w:pStyle w:val="SourceCode"/>
      </w:pPr>
      <w:r>
        <w:t>; library, and total_connections so gdb can find it by its name too.</w:t>
      </w:r>
    </w:p>
    <w:p w14:paraId="5D7DAF32" w14:textId="77777777" w:rsidR="00533043" w:rsidRDefault="005A6FD2">
      <w:pPr>
        <w:pStyle w:val="SourceCode"/>
      </w:pPr>
      <w:r>
        <w:t>default rel</w:t>
      </w:r>
    </w:p>
    <w:p w14:paraId="39B6EE9A" w14:textId="77777777" w:rsidR="00533043" w:rsidRDefault="005A6FD2">
      <w:pPr>
        <w:pStyle w:val="SourceCode"/>
      </w:pPr>
      <w:r>
        <w:t>global main</w:t>
      </w:r>
    </w:p>
    <w:p w14:paraId="39EC50D4" w14:textId="77777777" w:rsidR="00533043" w:rsidRDefault="005A6FD2">
      <w:pPr>
        <w:pStyle w:val="SourceCode"/>
      </w:pPr>
      <w:r>
        <w:t>global total_connections</w:t>
      </w:r>
    </w:p>
    <w:p w14:paraId="39E5A869" w14:textId="77777777" w:rsidR="00533043" w:rsidRDefault="005A6FD2">
      <w:pPr>
        <w:pStyle w:val="SourceCode"/>
      </w:pPr>
      <w:r>
        <w:t>extern printf</w:t>
      </w:r>
    </w:p>
    <w:p w14:paraId="3A7AA45A" w14:textId="77777777" w:rsidR="00533043" w:rsidRDefault="00533043">
      <w:pPr>
        <w:pStyle w:val="SourceCode"/>
      </w:pPr>
    </w:p>
    <w:p w14:paraId="0DFFF33B" w14:textId="77777777" w:rsidR="00533043" w:rsidRDefault="005A6FD2">
      <w:pPr>
        <w:pStyle w:val="SourceCode"/>
      </w:pPr>
      <w:r>
        <w:t>; Remember, equ names a fixed value: the number of servers.</w:t>
      </w:r>
    </w:p>
    <w:p w14:paraId="2F22CC71" w14:textId="77777777" w:rsidR="00533043" w:rsidRDefault="005A6FD2">
      <w:pPr>
        <w:pStyle w:val="SourceCode"/>
      </w:pPr>
      <w:r>
        <w:t>SERVER_COUNT            equ 3</w:t>
      </w:r>
    </w:p>
    <w:p w14:paraId="6509D2C1" w14:textId="77777777" w:rsidR="00533043" w:rsidRDefault="00533043">
      <w:pPr>
        <w:pStyle w:val="SourceCode"/>
      </w:pPr>
    </w:p>
    <w:p w14:paraId="44E72FCC" w14:textId="77777777" w:rsidR="00533043" w:rsidRDefault="005A6FD2">
      <w:pPr>
        <w:pStyle w:val="SourceCode"/>
      </w:pPr>
      <w:r>
        <w:t>; Remember, text ends in 0; 10 is the newline.</w:t>
      </w:r>
    </w:p>
    <w:p w14:paraId="74217E59" w14:textId="77777777" w:rsidR="00533043" w:rsidRDefault="005A6FD2">
      <w:pPr>
        <w:pStyle w:val="SourceCode"/>
      </w:pPr>
      <w:r>
        <w:t>section .rdata</w:t>
      </w:r>
    </w:p>
    <w:p w14:paraId="43F902FC" w14:textId="77777777" w:rsidR="00533043" w:rsidRDefault="005A6FD2">
      <w:pPr>
        <w:pStyle w:val="SourceCode"/>
      </w:pPr>
      <w:r>
        <w:t xml:space="preserve">    web_01              db "web-01", 0</w:t>
      </w:r>
    </w:p>
    <w:p w14:paraId="42F451B1" w14:textId="77777777" w:rsidR="00533043" w:rsidRDefault="005A6FD2">
      <w:pPr>
        <w:pStyle w:val="SourceCode"/>
      </w:pPr>
      <w:r>
        <w:t xml:space="preserve">    web_02              db "web-02", 0</w:t>
      </w:r>
    </w:p>
    <w:p w14:paraId="31EECC77" w14:textId="77777777" w:rsidR="00533043" w:rsidRDefault="005A6FD2">
      <w:pPr>
        <w:pStyle w:val="SourceCode"/>
      </w:pPr>
      <w:r>
        <w:t xml:space="preserve">    web_03              db "web-03", 0</w:t>
      </w:r>
    </w:p>
    <w:p w14:paraId="3126D0EA" w14:textId="77777777" w:rsidR="00533043" w:rsidRDefault="005A6FD2">
      <w:pPr>
        <w:pStyle w:val="SourceCode"/>
      </w:pPr>
      <w:r>
        <w:lastRenderedPageBreak/>
        <w:t xml:space="preserve">    server_format       db "%s: %d connections", 10, 0</w:t>
      </w:r>
    </w:p>
    <w:p w14:paraId="39297920" w14:textId="77777777" w:rsidR="00533043" w:rsidRDefault="005A6FD2">
      <w:pPr>
        <w:pStyle w:val="SourceCode"/>
      </w:pPr>
      <w:r>
        <w:t xml:space="preserve">    total_format        db "Total connections: %d", 10, 0</w:t>
      </w:r>
    </w:p>
    <w:p w14:paraId="07188B7B" w14:textId="77777777" w:rsidR="00533043" w:rsidRDefault="00533043">
      <w:pPr>
        <w:pStyle w:val="SourceCode"/>
      </w:pPr>
    </w:p>
    <w:p w14:paraId="53ABB2C4" w14:textId="77777777" w:rsidR="00533043" w:rsidRDefault="005A6FD2">
      <w:pPr>
        <w:pStyle w:val="SourceCode"/>
      </w:pPr>
      <w:r>
        <w:t>; The servers and their connections, side by side: counts item 0</w:t>
      </w:r>
    </w:p>
    <w:p w14:paraId="7CF5F52C" w14:textId="77777777" w:rsidR="00533043" w:rsidRDefault="005A6FD2">
      <w:pPr>
        <w:pStyle w:val="SourceCode"/>
      </w:pPr>
      <w:r>
        <w:t>; belongs to servers item 0, and so on. Remember, dq sets aside 8 bytes</w:t>
      </w:r>
    </w:p>
    <w:p w14:paraId="02CB8F60" w14:textId="77777777" w:rsidR="00533043" w:rsidRDefault="005A6FD2">
      <w:pPr>
        <w:pStyle w:val="SourceCode"/>
      </w:pPr>
      <w:r>
        <w:t>; (an address) and dd 4 bytes (a whole number).</w:t>
      </w:r>
    </w:p>
    <w:p w14:paraId="5648090D" w14:textId="77777777" w:rsidR="00533043" w:rsidRDefault="005A6FD2">
      <w:pPr>
        <w:pStyle w:val="SourceCode"/>
      </w:pPr>
      <w:r>
        <w:t>section .data</w:t>
      </w:r>
    </w:p>
    <w:p w14:paraId="249013E4" w14:textId="77777777" w:rsidR="00533043" w:rsidRDefault="005A6FD2">
      <w:pPr>
        <w:pStyle w:val="SourceCode"/>
      </w:pPr>
      <w:r>
        <w:t xml:space="preserve">    servers             dq web_01, web_02, web_03</w:t>
      </w:r>
    </w:p>
    <w:p w14:paraId="4657C5FA" w14:textId="77777777" w:rsidR="00533043" w:rsidRDefault="005A6FD2">
      <w:pPr>
        <w:pStyle w:val="SourceCode"/>
      </w:pPr>
      <w:r>
        <w:t xml:space="preserve">    counts              dd 12, 30, 8</w:t>
      </w:r>
    </w:p>
    <w:p w14:paraId="3052F1D8" w14:textId="77777777" w:rsidR="00533043" w:rsidRDefault="00533043">
      <w:pPr>
        <w:pStyle w:val="SourceCode"/>
      </w:pPr>
    </w:p>
    <w:p w14:paraId="7914C621" w14:textId="77777777" w:rsidR="00533043" w:rsidRDefault="005A6FD2">
      <w:pPr>
        <w:pStyle w:val="SourceCode"/>
      </w:pPr>
      <w:r>
        <w:t>; Remember, .text holds the instructions.</w:t>
      </w:r>
    </w:p>
    <w:p w14:paraId="2D01D7F3" w14:textId="77777777" w:rsidR="00533043" w:rsidRDefault="005A6FD2">
      <w:pPr>
        <w:pStyle w:val="SourceCode"/>
      </w:pPr>
      <w:r>
        <w:t>section .text</w:t>
      </w:r>
    </w:p>
    <w:p w14:paraId="3AC657C6" w14:textId="77777777" w:rsidR="00533043" w:rsidRDefault="00533043">
      <w:pPr>
        <w:pStyle w:val="SourceCode"/>
      </w:pPr>
    </w:p>
    <w:p w14:paraId="6622203E" w14:textId="77777777" w:rsidR="00533043" w:rsidRDefault="005A6FD2">
      <w:pPr>
        <w:pStyle w:val="SourceCode"/>
      </w:pPr>
      <w:r>
        <w:t>; total_connections(rcx = the address of counts, edx = the count)</w:t>
      </w:r>
    </w:p>
    <w:p w14:paraId="463BD825" w14:textId="77777777" w:rsidR="00533043" w:rsidRDefault="005A6FD2">
      <w:pPr>
        <w:pStyle w:val="SourceCode"/>
      </w:pPr>
      <w:r>
        <w:t>; returns the total in eax. It adds up the connections of every server:</w:t>
      </w:r>
    </w:p>
    <w:p w14:paraId="00DFD352" w14:textId="77777777" w:rsidR="00533043" w:rsidRDefault="005A6FD2">
      <w:pPr>
        <w:pStyle w:val="SourceCode"/>
      </w:pPr>
      <w:r>
        <w:t>; eax holds the total and r8d the index of the item it adds. Each item</w:t>
      </w:r>
    </w:p>
    <w:p w14:paraId="25BA9608" w14:textId="77777777" w:rsidR="00533043" w:rsidRDefault="005A6FD2">
      <w:pPr>
        <w:pStyle w:val="SourceCode"/>
      </w:pPr>
      <w:r>
        <w:t>; is 4 bytes, so item r8 starts r8 * 4 bytes after rcx. It calls</w:t>
      </w:r>
    </w:p>
    <w:p w14:paraId="021A6EF4" w14:textId="77777777" w:rsidR="00533043" w:rsidRDefault="005A6FD2">
      <w:pPr>
        <w:pStyle w:val="SourceCode"/>
      </w:pPr>
      <w:r>
        <w:t>; nothing, so it needs no pushes.</w:t>
      </w:r>
    </w:p>
    <w:p w14:paraId="4B1F2E8A" w14:textId="77777777" w:rsidR="00533043" w:rsidRDefault="005A6FD2">
      <w:pPr>
        <w:pStyle w:val="SourceCode"/>
      </w:pPr>
      <w:r>
        <w:t>total_connections:</w:t>
      </w:r>
    </w:p>
    <w:p w14:paraId="0649468F" w14:textId="77777777" w:rsidR="00533043" w:rsidRDefault="005A6FD2">
      <w:pPr>
        <w:pStyle w:val="SourceCode"/>
      </w:pPr>
      <w:r>
        <w:t xml:space="preserve">    xor eax, eax                ; total = 0</w:t>
      </w:r>
    </w:p>
    <w:p w14:paraId="44248349" w14:textId="77777777" w:rsidR="00533043" w:rsidRDefault="005A6FD2">
      <w:pPr>
        <w:pStyle w:val="SourceCode"/>
      </w:pPr>
      <w:r>
        <w:t xml:space="preserve">    mov r8d, 1                  ; index = 1</w:t>
      </w:r>
    </w:p>
    <w:p w14:paraId="47CD6F38" w14:textId="77777777" w:rsidR="00533043" w:rsidRDefault="005A6FD2">
      <w:pPr>
        <w:pStyle w:val="SourceCode"/>
      </w:pPr>
      <w:r>
        <w:t>.next_count:</w:t>
      </w:r>
    </w:p>
    <w:p w14:paraId="2F30A02B" w14:textId="77777777" w:rsidR="00533043" w:rsidRDefault="005A6FD2">
      <w:pPr>
        <w:pStyle w:val="SourceCode"/>
      </w:pPr>
      <w:r>
        <w:t xml:space="preserve">    ; Remember, a loop leaves with the opposite of its condition: while</w:t>
      </w:r>
    </w:p>
    <w:p w14:paraId="777D6FE1" w14:textId="77777777" w:rsidR="00533043" w:rsidRDefault="005A6FD2">
      <w:pPr>
        <w:pStyle w:val="SourceCode"/>
      </w:pPr>
      <w:r>
        <w:t xml:space="preserve">    ; index &lt; count, so leave on &gt;=. .add_count only names the add for gdb.</w:t>
      </w:r>
    </w:p>
    <w:p w14:paraId="2239F7E9" w14:textId="77777777" w:rsidR="00533043" w:rsidRDefault="005A6FD2">
      <w:pPr>
        <w:pStyle w:val="SourceCode"/>
      </w:pPr>
      <w:r>
        <w:t xml:space="preserve">    cmp r8d, edx</w:t>
      </w:r>
    </w:p>
    <w:p w14:paraId="24E87226" w14:textId="77777777" w:rsidR="00533043" w:rsidRDefault="005A6FD2">
      <w:pPr>
        <w:pStyle w:val="SourceCode"/>
      </w:pPr>
      <w:r>
        <w:t xml:space="preserve">    jge .done</w:t>
      </w:r>
    </w:p>
    <w:p w14:paraId="046FE0BE" w14:textId="77777777" w:rsidR="00533043" w:rsidRDefault="005A6FD2">
      <w:pPr>
        <w:pStyle w:val="SourceCode"/>
      </w:pPr>
      <w:r>
        <w:t>.add_count:</w:t>
      </w:r>
    </w:p>
    <w:p w14:paraId="530D90B2" w14:textId="77777777" w:rsidR="00533043" w:rsidRDefault="005A6FD2">
      <w:pPr>
        <w:pStyle w:val="SourceCode"/>
      </w:pPr>
      <w:r>
        <w:t xml:space="preserve">    add eax, [rcx + r8 * 4]     ; total += counts[index]</w:t>
      </w:r>
    </w:p>
    <w:p w14:paraId="4A74D4EE" w14:textId="77777777" w:rsidR="00533043" w:rsidRDefault="005A6FD2">
      <w:pPr>
        <w:pStyle w:val="SourceCode"/>
      </w:pPr>
      <w:r>
        <w:t xml:space="preserve">    add r8d, 1                  ; index += 1</w:t>
      </w:r>
    </w:p>
    <w:p w14:paraId="7F19873F" w14:textId="77777777" w:rsidR="00533043" w:rsidRDefault="005A6FD2">
      <w:pPr>
        <w:pStyle w:val="SourceCode"/>
      </w:pPr>
      <w:r>
        <w:t xml:space="preserve">    jmp .next_count</w:t>
      </w:r>
    </w:p>
    <w:p w14:paraId="11668575" w14:textId="77777777" w:rsidR="00533043" w:rsidRDefault="005A6FD2">
      <w:pPr>
        <w:pStyle w:val="SourceCode"/>
      </w:pPr>
      <w:r>
        <w:t>.done:</w:t>
      </w:r>
    </w:p>
    <w:p w14:paraId="251A9FDD" w14:textId="77777777" w:rsidR="00533043" w:rsidRDefault="005A6FD2">
      <w:pPr>
        <w:pStyle w:val="SourceCode"/>
      </w:pPr>
      <w:r>
        <w:t xml:space="preserve">    ret</w:t>
      </w:r>
    </w:p>
    <w:p w14:paraId="0973AA45" w14:textId="77777777" w:rsidR="00533043" w:rsidRDefault="00533043">
      <w:pPr>
        <w:pStyle w:val="SourceCode"/>
      </w:pPr>
    </w:p>
    <w:p w14:paraId="3557C965" w14:textId="77777777" w:rsidR="00533043" w:rsidRDefault="005A6FD2">
      <w:pPr>
        <w:pStyle w:val="SourceCode"/>
      </w:pPr>
      <w:r>
        <w:t>main:</w:t>
      </w:r>
    </w:p>
    <w:p w14:paraId="03D6079B" w14:textId="77777777" w:rsidR="00533043" w:rsidRDefault="005A6FD2">
      <w:pPr>
        <w:pStyle w:val="SourceCode"/>
      </w:pPr>
      <w:r>
        <w:t xml:space="preserve">    ; Remember, push rbx saves the caller's rbx (main uses it as its</w:t>
      </w:r>
    </w:p>
    <w:p w14:paraId="44EE659A" w14:textId="77777777" w:rsidR="00533043" w:rsidRDefault="005A6FD2">
      <w:pPr>
        <w:pStyle w:val="SourceCode"/>
      </w:pPr>
      <w:r>
        <w:t xml:space="preserve">    ; counter), and sub rsp, 32 makes printf's scratch space; together</w:t>
      </w:r>
    </w:p>
    <w:p w14:paraId="08BCA9CD" w14:textId="77777777" w:rsidR="00533043" w:rsidRDefault="005A6FD2">
      <w:pPr>
        <w:pStyle w:val="SourceCode"/>
      </w:pPr>
      <w:r>
        <w:t xml:space="preserve">    ; they keep the stack aligned.</w:t>
      </w:r>
    </w:p>
    <w:p w14:paraId="48CAE3AE" w14:textId="77777777" w:rsidR="00533043" w:rsidRDefault="005A6FD2">
      <w:pPr>
        <w:pStyle w:val="SourceCode"/>
      </w:pPr>
      <w:r>
        <w:t xml:space="preserve">    push rbx</w:t>
      </w:r>
    </w:p>
    <w:p w14:paraId="2A8D6B9F" w14:textId="77777777" w:rsidR="00533043" w:rsidRDefault="005A6FD2">
      <w:pPr>
        <w:pStyle w:val="SourceCode"/>
      </w:pPr>
      <w:r>
        <w:t xml:space="preserve">    sub rsp, 32</w:t>
      </w:r>
    </w:p>
    <w:p w14:paraId="0E666B56" w14:textId="77777777" w:rsidR="00533043" w:rsidRDefault="00533043">
      <w:pPr>
        <w:pStyle w:val="SourceCode"/>
      </w:pPr>
    </w:p>
    <w:p w14:paraId="0A307B0B" w14:textId="77777777" w:rsidR="00533043" w:rsidRDefault="005A6FD2">
      <w:pPr>
        <w:pStyle w:val="SourceCode"/>
      </w:pPr>
      <w:r>
        <w:t xml:space="preserve">    ; Print each server's connections, so the total can be checked by</w:t>
      </w:r>
    </w:p>
    <w:p w14:paraId="00ECFC56" w14:textId="77777777" w:rsidR="00533043" w:rsidRDefault="005A6FD2">
      <w:pPr>
        <w:pStyle w:val="SourceCode"/>
      </w:pPr>
      <w:r>
        <w:t xml:space="preserve">    ; eye. Remember, [rax + rbx * 8] is item rbx of a list of addresses.</w:t>
      </w:r>
    </w:p>
    <w:p w14:paraId="1E993095" w14:textId="77777777" w:rsidR="00533043" w:rsidRDefault="005A6FD2">
      <w:pPr>
        <w:pStyle w:val="SourceCode"/>
      </w:pPr>
      <w:r>
        <w:t xml:space="preserve">    xor ebx, ebx</w:t>
      </w:r>
    </w:p>
    <w:p w14:paraId="75E98697" w14:textId="77777777" w:rsidR="00533043" w:rsidRDefault="005A6FD2">
      <w:pPr>
        <w:pStyle w:val="SourceCode"/>
      </w:pPr>
      <w:r>
        <w:t>.print_server:</w:t>
      </w:r>
    </w:p>
    <w:p w14:paraId="1ADD389F" w14:textId="77777777" w:rsidR="00533043" w:rsidRDefault="005A6FD2">
      <w:pPr>
        <w:pStyle w:val="SourceCode"/>
      </w:pPr>
      <w:r>
        <w:t xml:space="preserve">    cmp ebx, SERVER_COUNT</w:t>
      </w:r>
    </w:p>
    <w:p w14:paraId="33D1DAE5" w14:textId="77777777" w:rsidR="00533043" w:rsidRDefault="005A6FD2">
      <w:pPr>
        <w:pStyle w:val="SourceCode"/>
      </w:pPr>
      <w:r>
        <w:t xml:space="preserve">    jge .print_total</w:t>
      </w:r>
    </w:p>
    <w:p w14:paraId="14C74056" w14:textId="77777777" w:rsidR="00533043" w:rsidRDefault="005A6FD2">
      <w:pPr>
        <w:pStyle w:val="SourceCode"/>
      </w:pPr>
      <w:r>
        <w:t xml:space="preserve">    lea rcx, [server_format]</w:t>
      </w:r>
    </w:p>
    <w:p w14:paraId="3AFBDF1C" w14:textId="77777777" w:rsidR="00533043" w:rsidRDefault="005A6FD2">
      <w:pPr>
        <w:pStyle w:val="SourceCode"/>
      </w:pPr>
      <w:r>
        <w:t xml:space="preserve">    lea rax, [servers]</w:t>
      </w:r>
    </w:p>
    <w:p w14:paraId="6BAB1407" w14:textId="77777777" w:rsidR="00533043" w:rsidRDefault="005A6FD2">
      <w:pPr>
        <w:pStyle w:val="SourceCode"/>
      </w:pPr>
      <w:r>
        <w:t xml:space="preserve">    mov rdx, [rax + rbx * 8]</w:t>
      </w:r>
    </w:p>
    <w:p w14:paraId="1D2C4F19" w14:textId="77777777" w:rsidR="00533043" w:rsidRDefault="005A6FD2">
      <w:pPr>
        <w:pStyle w:val="SourceCode"/>
      </w:pPr>
      <w:r>
        <w:t xml:space="preserve">    lea rax, [counts]</w:t>
      </w:r>
    </w:p>
    <w:p w14:paraId="47E343FA" w14:textId="77777777" w:rsidR="00533043" w:rsidRDefault="005A6FD2">
      <w:pPr>
        <w:pStyle w:val="SourceCode"/>
      </w:pPr>
      <w:r>
        <w:t xml:space="preserve">    mov r8d, [rax + rbx * 4]</w:t>
      </w:r>
    </w:p>
    <w:p w14:paraId="74B3BC1D" w14:textId="77777777" w:rsidR="00533043" w:rsidRDefault="005A6FD2">
      <w:pPr>
        <w:pStyle w:val="SourceCode"/>
      </w:pPr>
      <w:r>
        <w:t xml:space="preserve">    call printf</w:t>
      </w:r>
    </w:p>
    <w:p w14:paraId="2E448CC3" w14:textId="77777777" w:rsidR="00533043" w:rsidRDefault="005A6FD2">
      <w:pPr>
        <w:pStyle w:val="SourceCode"/>
      </w:pPr>
      <w:r>
        <w:t xml:space="preserve">    add ebx, 1</w:t>
      </w:r>
    </w:p>
    <w:p w14:paraId="16D8E1CB" w14:textId="77777777" w:rsidR="00533043" w:rsidRDefault="005A6FD2">
      <w:pPr>
        <w:pStyle w:val="SourceCode"/>
      </w:pPr>
      <w:r>
        <w:t xml:space="preserve">    jmp .print_server</w:t>
      </w:r>
    </w:p>
    <w:p w14:paraId="195AF121" w14:textId="77777777" w:rsidR="00533043" w:rsidRDefault="00533043">
      <w:pPr>
        <w:pStyle w:val="SourceCode"/>
      </w:pPr>
    </w:p>
    <w:p w14:paraId="50E1444C" w14:textId="77777777" w:rsidR="00533043" w:rsidRDefault="005A6FD2">
      <w:pPr>
        <w:pStyle w:val="SourceCode"/>
      </w:pPr>
      <w:r>
        <w:t>.print_total:</w:t>
      </w:r>
    </w:p>
    <w:p w14:paraId="6D05F21F" w14:textId="77777777" w:rsidR="00533043" w:rsidRDefault="005A6FD2">
      <w:pPr>
        <w:pStyle w:val="SourceCode"/>
      </w:pPr>
      <w:r>
        <w:t xml:space="preserve">    ; The total should be 12 + 30 + 8 = 50.</w:t>
      </w:r>
    </w:p>
    <w:p w14:paraId="1826794A" w14:textId="77777777" w:rsidR="00533043" w:rsidRDefault="005A6FD2">
      <w:pPr>
        <w:pStyle w:val="SourceCode"/>
      </w:pPr>
      <w:r>
        <w:t xml:space="preserve">    lea rcx, [counts]</w:t>
      </w:r>
    </w:p>
    <w:p w14:paraId="1707C043" w14:textId="77777777" w:rsidR="00533043" w:rsidRDefault="005A6FD2">
      <w:pPr>
        <w:pStyle w:val="SourceCode"/>
      </w:pPr>
      <w:r>
        <w:t xml:space="preserve">    mov edx, SERVER_COUNT</w:t>
      </w:r>
    </w:p>
    <w:p w14:paraId="1F677C8B" w14:textId="77777777" w:rsidR="00533043" w:rsidRDefault="005A6FD2">
      <w:pPr>
        <w:pStyle w:val="SourceCode"/>
      </w:pPr>
      <w:r>
        <w:t xml:space="preserve">    call total_connections</w:t>
      </w:r>
    </w:p>
    <w:p w14:paraId="6021AECB" w14:textId="77777777" w:rsidR="00533043" w:rsidRDefault="005A6FD2">
      <w:pPr>
        <w:pStyle w:val="SourceCode"/>
      </w:pPr>
      <w:r>
        <w:t xml:space="preserve">    lea rcx, [total_format]</w:t>
      </w:r>
    </w:p>
    <w:p w14:paraId="073B9AD6" w14:textId="77777777" w:rsidR="00533043" w:rsidRDefault="005A6FD2">
      <w:pPr>
        <w:pStyle w:val="SourceCode"/>
      </w:pPr>
      <w:r>
        <w:t xml:space="preserve">    mov edx, eax</w:t>
      </w:r>
    </w:p>
    <w:p w14:paraId="14AFA53D" w14:textId="77777777" w:rsidR="00533043" w:rsidRDefault="005A6FD2">
      <w:pPr>
        <w:pStyle w:val="SourceCode"/>
      </w:pPr>
      <w:r>
        <w:t xml:space="preserve">    call printf</w:t>
      </w:r>
    </w:p>
    <w:p w14:paraId="3162D00E" w14:textId="77777777" w:rsidR="00533043" w:rsidRDefault="00533043">
      <w:pPr>
        <w:pStyle w:val="SourceCode"/>
      </w:pPr>
    </w:p>
    <w:p w14:paraId="36D47A16" w14:textId="77777777" w:rsidR="00533043" w:rsidRDefault="005A6FD2">
      <w:pPr>
        <w:pStyle w:val="SourceCode"/>
      </w:pPr>
      <w:r>
        <w:t xml:space="preserve">    ; Return 0: the program ended normally.</w:t>
      </w:r>
    </w:p>
    <w:p w14:paraId="105C5F08" w14:textId="77777777" w:rsidR="00533043" w:rsidRDefault="005A6FD2">
      <w:pPr>
        <w:pStyle w:val="SourceCode"/>
      </w:pPr>
      <w:r>
        <w:t xml:space="preserve">    xor eax, eax</w:t>
      </w:r>
    </w:p>
    <w:p w14:paraId="42B682DC" w14:textId="77777777" w:rsidR="00533043" w:rsidRDefault="005A6FD2">
      <w:pPr>
        <w:pStyle w:val="SourceCode"/>
        <w:keepNext/>
      </w:pPr>
      <w:r>
        <w:t xml:space="preserve">    add rsp, 32</w:t>
      </w:r>
    </w:p>
    <w:p w14:paraId="6EC6FA4D" w14:textId="77777777" w:rsidR="00533043" w:rsidRDefault="005A6FD2">
      <w:pPr>
        <w:pStyle w:val="SourceCode"/>
        <w:keepNext/>
      </w:pPr>
      <w:r>
        <w:t xml:space="preserve">    pop rbx</w:t>
      </w:r>
    </w:p>
    <w:p w14:paraId="627D47A5" w14:textId="77777777" w:rsidR="00533043" w:rsidRDefault="005A6FD2">
      <w:pPr>
        <w:pStyle w:val="SourceCode"/>
      </w:pPr>
      <w:r>
        <w:t xml:space="preserve">    ret</w:t>
      </w:r>
    </w:p>
    <w:p w14:paraId="7B325F87" w14:textId="77777777" w:rsidR="00533043" w:rsidRDefault="00533043">
      <w:pPr>
        <w:keepNext/>
      </w:pPr>
    </w:p>
    <w:p w14:paraId="5687AF09" w14:textId="77777777" w:rsidR="00533043" w:rsidRDefault="005A6FD2">
      <w:pPr>
        <w:pStyle w:val="Heading3"/>
      </w:pPr>
      <w:r>
        <w:t>Windows PowerShell Basic Build and Run</w:t>
      </w:r>
    </w:p>
    <w:p w14:paraId="2E52C2D0" w14:textId="77777777" w:rsidR="00533043" w:rsidRDefault="005A6FD2">
      <w:pPr>
        <w:pStyle w:val="CommandBlock"/>
        <w:keepNext/>
      </w:pPr>
      <w:r>
        <w:t>nasm -f win64 .\assembly\windows\basic_connection_total.asm `</w:t>
      </w:r>
    </w:p>
    <w:p w14:paraId="38087789" w14:textId="77777777" w:rsidR="00533043" w:rsidRDefault="005A6FD2">
      <w:pPr>
        <w:pStyle w:val="CommandBlock"/>
        <w:keepNext/>
      </w:pPr>
      <w:r>
        <w:t xml:space="preserve">    -o .\assembly\windows\basic_connection_total.obj</w:t>
      </w:r>
    </w:p>
    <w:p w14:paraId="37DE91AB" w14:textId="77777777" w:rsidR="00533043" w:rsidRDefault="005A6FD2">
      <w:pPr>
        <w:pStyle w:val="CommandBlock"/>
        <w:keepNext/>
      </w:pPr>
      <w:r>
        <w:t>gcc .\assembly\windows\basic_connection_total.obj `</w:t>
      </w:r>
    </w:p>
    <w:p w14:paraId="70873139" w14:textId="77777777" w:rsidR="00533043" w:rsidRDefault="005A6FD2">
      <w:pPr>
        <w:pStyle w:val="CommandBlock"/>
        <w:keepNext/>
      </w:pPr>
      <w:r>
        <w:t xml:space="preserve">    -o .\assembly\windows\basic_connection_total.exe</w:t>
      </w:r>
    </w:p>
    <w:p w14:paraId="0D784B53" w14:textId="77777777" w:rsidR="00533043" w:rsidRDefault="005A6FD2">
      <w:pPr>
        <w:pStyle w:val="CommandBlock"/>
      </w:pPr>
      <w:r>
        <w:t>.\assembly\windows\basic_connection_total.exe</w:t>
      </w:r>
    </w:p>
    <w:p w14:paraId="5AEE6D1E" w14:textId="77777777" w:rsidR="00533043" w:rsidRDefault="00533043">
      <w:pPr>
        <w:keepNext/>
      </w:pPr>
    </w:p>
    <w:p w14:paraId="07DCFA0F" w14:textId="77777777" w:rsidR="00533043" w:rsidRDefault="005A6FD2">
      <w:pPr>
        <w:pStyle w:val="Heading3"/>
      </w:pPr>
      <w:r>
        <w:t>assembly/linux/basic_connection_total.asm</w:t>
      </w:r>
    </w:p>
    <w:p w14:paraId="4371C2FA" w14:textId="77777777" w:rsidR="00533043" w:rsidRDefault="005A6FD2">
      <w:pPr>
        <w:pStyle w:val="SourceCode"/>
        <w:keepNext/>
      </w:pPr>
      <w:r>
        <w:t>; Assembly for 64-bit Linux, written for NASM. connection_total, the</w:t>
      </w:r>
    </w:p>
    <w:p w14:paraId="7E51CD21" w14:textId="77777777" w:rsidR="00533043" w:rsidRDefault="005A6FD2">
      <w:pPr>
        <w:pStyle w:val="SourceCode"/>
        <w:keepNext/>
      </w:pPr>
      <w:r>
        <w:t>; broken version: it prints the open connections of three servers and</w:t>
      </w:r>
    </w:p>
    <w:p w14:paraId="233762CD" w14:textId="77777777" w:rsidR="00533043" w:rsidRDefault="005A6FD2">
      <w:pPr>
        <w:pStyle w:val="SourceCode"/>
      </w:pPr>
      <w:r>
        <w:t>; their total. The total it prints is wrong, and this lesson finds out</w:t>
      </w:r>
    </w:p>
    <w:p w14:paraId="1ED61709" w14:textId="77777777" w:rsidR="00533043" w:rsidRDefault="005A6FD2">
      <w:pPr>
        <w:pStyle w:val="SourceCode"/>
      </w:pPr>
      <w:r>
        <w:t>; why with gdb.</w:t>
      </w:r>
    </w:p>
    <w:p w14:paraId="163E6F77" w14:textId="77777777" w:rsidR="00533043" w:rsidRDefault="00533043">
      <w:pPr>
        <w:pStyle w:val="SourceCode"/>
      </w:pPr>
    </w:p>
    <w:p w14:paraId="7446EEBC" w14:textId="77777777" w:rsidR="00533043" w:rsidRDefault="005A6FD2">
      <w:pPr>
        <w:pStyle w:val="SourceCode"/>
      </w:pPr>
      <w:r>
        <w:t>; Remember, extern pulls in C library functions; printf prints text.</w:t>
      </w:r>
    </w:p>
    <w:p w14:paraId="60419F93" w14:textId="77777777" w:rsidR="00533043" w:rsidRDefault="005A6FD2">
      <w:pPr>
        <w:pStyle w:val="SourceCode"/>
      </w:pPr>
      <w:r>
        <w:t>; global makes a label visible outside this file: main for the C</w:t>
      </w:r>
    </w:p>
    <w:p w14:paraId="5093BF37" w14:textId="77777777" w:rsidR="00533043" w:rsidRDefault="005A6FD2">
      <w:pPr>
        <w:pStyle w:val="SourceCode"/>
      </w:pPr>
      <w:r>
        <w:t>; library, and total_connections so gdb can find it by its name too.</w:t>
      </w:r>
    </w:p>
    <w:p w14:paraId="4F1B81A3" w14:textId="77777777" w:rsidR="00533043" w:rsidRDefault="005A6FD2">
      <w:pPr>
        <w:pStyle w:val="SourceCode"/>
      </w:pPr>
      <w:r>
        <w:t>default rel</w:t>
      </w:r>
    </w:p>
    <w:p w14:paraId="6D493031" w14:textId="77777777" w:rsidR="00533043" w:rsidRDefault="005A6FD2">
      <w:pPr>
        <w:pStyle w:val="SourceCode"/>
      </w:pPr>
      <w:r>
        <w:t>global main</w:t>
      </w:r>
    </w:p>
    <w:p w14:paraId="2BCAA9CF" w14:textId="77777777" w:rsidR="00533043" w:rsidRDefault="005A6FD2">
      <w:pPr>
        <w:pStyle w:val="SourceCode"/>
      </w:pPr>
      <w:r>
        <w:t>global total_connections</w:t>
      </w:r>
    </w:p>
    <w:p w14:paraId="18E13428" w14:textId="77777777" w:rsidR="00533043" w:rsidRDefault="005A6FD2">
      <w:pPr>
        <w:pStyle w:val="SourceCode"/>
      </w:pPr>
      <w:r>
        <w:t>extern printf</w:t>
      </w:r>
    </w:p>
    <w:p w14:paraId="129AA0BA" w14:textId="77777777" w:rsidR="00533043" w:rsidRDefault="00533043">
      <w:pPr>
        <w:pStyle w:val="SourceCode"/>
      </w:pPr>
    </w:p>
    <w:p w14:paraId="5114A9E7" w14:textId="77777777" w:rsidR="00533043" w:rsidRDefault="005A6FD2">
      <w:pPr>
        <w:pStyle w:val="SourceCode"/>
      </w:pPr>
      <w:r>
        <w:t>; Remember, equ names a fixed value: the number of servers.</w:t>
      </w:r>
    </w:p>
    <w:p w14:paraId="20C6F4D0" w14:textId="77777777" w:rsidR="00533043" w:rsidRDefault="005A6FD2">
      <w:pPr>
        <w:pStyle w:val="SourceCode"/>
      </w:pPr>
      <w:r>
        <w:t>SERVER_COUNT            equ 3</w:t>
      </w:r>
    </w:p>
    <w:p w14:paraId="0BAA86A3" w14:textId="77777777" w:rsidR="00533043" w:rsidRDefault="00533043">
      <w:pPr>
        <w:pStyle w:val="SourceCode"/>
      </w:pPr>
    </w:p>
    <w:p w14:paraId="27FBE219" w14:textId="77777777" w:rsidR="00533043" w:rsidRDefault="005A6FD2">
      <w:pPr>
        <w:pStyle w:val="SourceCode"/>
      </w:pPr>
      <w:r>
        <w:t>; Remember, text ends in 0; 10 is the newline.</w:t>
      </w:r>
    </w:p>
    <w:p w14:paraId="051DAC7B" w14:textId="77777777" w:rsidR="00533043" w:rsidRDefault="005A6FD2">
      <w:pPr>
        <w:pStyle w:val="SourceCode"/>
      </w:pPr>
      <w:r>
        <w:t>section .rodata</w:t>
      </w:r>
    </w:p>
    <w:p w14:paraId="5E6EA487" w14:textId="77777777" w:rsidR="00533043" w:rsidRDefault="005A6FD2">
      <w:pPr>
        <w:pStyle w:val="SourceCode"/>
      </w:pPr>
      <w:r>
        <w:t xml:space="preserve">    web_01              db "web-01", 0</w:t>
      </w:r>
    </w:p>
    <w:p w14:paraId="55AAB193" w14:textId="77777777" w:rsidR="00533043" w:rsidRDefault="005A6FD2">
      <w:pPr>
        <w:pStyle w:val="SourceCode"/>
      </w:pPr>
      <w:r>
        <w:t xml:space="preserve">    web_02              db "web-02", 0</w:t>
      </w:r>
    </w:p>
    <w:p w14:paraId="106B28C6" w14:textId="77777777" w:rsidR="00533043" w:rsidRDefault="005A6FD2">
      <w:pPr>
        <w:pStyle w:val="SourceCode"/>
      </w:pPr>
      <w:r>
        <w:t xml:space="preserve">    web_03              db "web-03", 0</w:t>
      </w:r>
    </w:p>
    <w:p w14:paraId="7A07FBA2" w14:textId="77777777" w:rsidR="00533043" w:rsidRDefault="005A6FD2">
      <w:pPr>
        <w:pStyle w:val="SourceCode"/>
      </w:pPr>
      <w:r>
        <w:t xml:space="preserve">    server_format       db "%s: %d connections", 10, 0</w:t>
      </w:r>
    </w:p>
    <w:p w14:paraId="1F4D6F8A" w14:textId="77777777" w:rsidR="00533043" w:rsidRDefault="005A6FD2">
      <w:pPr>
        <w:pStyle w:val="SourceCode"/>
      </w:pPr>
      <w:r>
        <w:t xml:space="preserve">    total_format        db "Total connections: %d", 10, 0</w:t>
      </w:r>
    </w:p>
    <w:p w14:paraId="78BCB402" w14:textId="77777777" w:rsidR="00533043" w:rsidRDefault="00533043">
      <w:pPr>
        <w:pStyle w:val="SourceCode"/>
      </w:pPr>
    </w:p>
    <w:p w14:paraId="7A529760" w14:textId="77777777" w:rsidR="00533043" w:rsidRDefault="005A6FD2">
      <w:pPr>
        <w:pStyle w:val="SourceCode"/>
      </w:pPr>
      <w:r>
        <w:t>; The servers and their connections, side by side: counts item 0</w:t>
      </w:r>
    </w:p>
    <w:p w14:paraId="4D863862" w14:textId="77777777" w:rsidR="00533043" w:rsidRDefault="005A6FD2">
      <w:pPr>
        <w:pStyle w:val="SourceCode"/>
      </w:pPr>
      <w:r>
        <w:t>; belongs to servers item 0, and so on. Remember, dq sets aside 8 bytes</w:t>
      </w:r>
    </w:p>
    <w:p w14:paraId="312DE0D8" w14:textId="77777777" w:rsidR="00533043" w:rsidRDefault="005A6FD2">
      <w:pPr>
        <w:pStyle w:val="SourceCode"/>
      </w:pPr>
      <w:r>
        <w:t>; (an address) and dd 4 bytes (a whole number).</w:t>
      </w:r>
    </w:p>
    <w:p w14:paraId="48177EC2" w14:textId="77777777" w:rsidR="00533043" w:rsidRDefault="005A6FD2">
      <w:pPr>
        <w:pStyle w:val="SourceCode"/>
      </w:pPr>
      <w:r>
        <w:t>section .data</w:t>
      </w:r>
    </w:p>
    <w:p w14:paraId="4866AC79" w14:textId="77777777" w:rsidR="00533043" w:rsidRDefault="005A6FD2">
      <w:pPr>
        <w:pStyle w:val="SourceCode"/>
      </w:pPr>
      <w:r>
        <w:t xml:space="preserve">    servers             dq web_01, web_02, web_03</w:t>
      </w:r>
    </w:p>
    <w:p w14:paraId="25F36930" w14:textId="77777777" w:rsidR="00533043" w:rsidRDefault="005A6FD2">
      <w:pPr>
        <w:pStyle w:val="SourceCode"/>
      </w:pPr>
      <w:r>
        <w:t xml:space="preserve">    counts              dd 12, 30, 8</w:t>
      </w:r>
    </w:p>
    <w:p w14:paraId="06171801" w14:textId="77777777" w:rsidR="00533043" w:rsidRDefault="00533043">
      <w:pPr>
        <w:pStyle w:val="SourceCode"/>
      </w:pPr>
    </w:p>
    <w:p w14:paraId="3F008F5E" w14:textId="77777777" w:rsidR="00533043" w:rsidRDefault="005A6FD2">
      <w:pPr>
        <w:pStyle w:val="SourceCode"/>
      </w:pPr>
      <w:r>
        <w:t>; Remember, .text holds the instructions.</w:t>
      </w:r>
    </w:p>
    <w:p w14:paraId="1388DB0C" w14:textId="77777777" w:rsidR="00533043" w:rsidRDefault="005A6FD2">
      <w:pPr>
        <w:pStyle w:val="SourceCode"/>
      </w:pPr>
      <w:r>
        <w:t>section .text</w:t>
      </w:r>
    </w:p>
    <w:p w14:paraId="0448234B" w14:textId="77777777" w:rsidR="00533043" w:rsidRDefault="00533043">
      <w:pPr>
        <w:pStyle w:val="SourceCode"/>
      </w:pPr>
    </w:p>
    <w:p w14:paraId="5E7EB61B" w14:textId="77777777" w:rsidR="00533043" w:rsidRDefault="005A6FD2">
      <w:pPr>
        <w:pStyle w:val="SourceCode"/>
      </w:pPr>
      <w:r>
        <w:t>; total_connections(rdi = the address of counts, esi = the count)</w:t>
      </w:r>
    </w:p>
    <w:p w14:paraId="3E1D1D0C" w14:textId="77777777" w:rsidR="00533043" w:rsidRDefault="005A6FD2">
      <w:pPr>
        <w:pStyle w:val="SourceCode"/>
      </w:pPr>
      <w:r>
        <w:t>; returns the total in eax. It adds up the connections of every server:</w:t>
      </w:r>
    </w:p>
    <w:p w14:paraId="7DF03D22" w14:textId="77777777" w:rsidR="00533043" w:rsidRDefault="005A6FD2">
      <w:pPr>
        <w:pStyle w:val="SourceCode"/>
      </w:pPr>
      <w:r>
        <w:t>; eax holds the total and r8d the index of the item it adds. Each item</w:t>
      </w:r>
    </w:p>
    <w:p w14:paraId="04663126" w14:textId="77777777" w:rsidR="00533043" w:rsidRDefault="005A6FD2">
      <w:pPr>
        <w:pStyle w:val="SourceCode"/>
      </w:pPr>
      <w:r>
        <w:t>; is 4 bytes, so item r8 starts r8 * 4 bytes after rdi. It calls</w:t>
      </w:r>
    </w:p>
    <w:p w14:paraId="5F783294" w14:textId="77777777" w:rsidR="00533043" w:rsidRDefault="005A6FD2">
      <w:pPr>
        <w:pStyle w:val="SourceCode"/>
      </w:pPr>
      <w:r>
        <w:t>; nothing, so it needs no pushes.</w:t>
      </w:r>
    </w:p>
    <w:p w14:paraId="21394550" w14:textId="77777777" w:rsidR="00533043" w:rsidRDefault="005A6FD2">
      <w:pPr>
        <w:pStyle w:val="SourceCode"/>
      </w:pPr>
      <w:r>
        <w:t>total_connections:</w:t>
      </w:r>
    </w:p>
    <w:p w14:paraId="2D24D6F8" w14:textId="77777777" w:rsidR="00533043" w:rsidRDefault="005A6FD2">
      <w:pPr>
        <w:pStyle w:val="SourceCode"/>
      </w:pPr>
      <w:r>
        <w:t xml:space="preserve">    xor eax, eax                ; total = 0</w:t>
      </w:r>
    </w:p>
    <w:p w14:paraId="7957B7D0" w14:textId="77777777" w:rsidR="00533043" w:rsidRDefault="005A6FD2">
      <w:pPr>
        <w:pStyle w:val="SourceCode"/>
      </w:pPr>
      <w:r>
        <w:t xml:space="preserve">    mov r8d, 1                  ; index = 1</w:t>
      </w:r>
    </w:p>
    <w:p w14:paraId="3533B0F5" w14:textId="77777777" w:rsidR="00533043" w:rsidRDefault="005A6FD2">
      <w:pPr>
        <w:pStyle w:val="SourceCode"/>
      </w:pPr>
      <w:r>
        <w:t>.next_count:</w:t>
      </w:r>
    </w:p>
    <w:p w14:paraId="1B186D5D" w14:textId="77777777" w:rsidR="00533043" w:rsidRDefault="005A6FD2">
      <w:pPr>
        <w:pStyle w:val="SourceCode"/>
      </w:pPr>
      <w:r>
        <w:t xml:space="preserve">    ; Remember, a loop leaves with the opposite of its condition: while</w:t>
      </w:r>
    </w:p>
    <w:p w14:paraId="132851C5" w14:textId="77777777" w:rsidR="00533043" w:rsidRDefault="005A6FD2">
      <w:pPr>
        <w:pStyle w:val="SourceCode"/>
      </w:pPr>
      <w:r>
        <w:t xml:space="preserve">    ; index &lt; count, so leave on &gt;=. .add_count only names the add for gdb.</w:t>
      </w:r>
    </w:p>
    <w:p w14:paraId="0CD5A2E6" w14:textId="77777777" w:rsidR="00533043" w:rsidRDefault="005A6FD2">
      <w:pPr>
        <w:pStyle w:val="SourceCode"/>
      </w:pPr>
      <w:r>
        <w:t xml:space="preserve">    cmp r8d, esi</w:t>
      </w:r>
    </w:p>
    <w:p w14:paraId="7AD70B19" w14:textId="77777777" w:rsidR="00533043" w:rsidRDefault="005A6FD2">
      <w:pPr>
        <w:pStyle w:val="SourceCode"/>
      </w:pPr>
      <w:r>
        <w:t xml:space="preserve">    jge .done</w:t>
      </w:r>
    </w:p>
    <w:p w14:paraId="26D1AB1B" w14:textId="77777777" w:rsidR="00533043" w:rsidRDefault="005A6FD2">
      <w:pPr>
        <w:pStyle w:val="SourceCode"/>
      </w:pPr>
      <w:r>
        <w:t>.add_count:</w:t>
      </w:r>
    </w:p>
    <w:p w14:paraId="549DE95F" w14:textId="77777777" w:rsidR="00533043" w:rsidRDefault="005A6FD2">
      <w:pPr>
        <w:pStyle w:val="SourceCode"/>
      </w:pPr>
      <w:r>
        <w:t xml:space="preserve">    add eax, [rdi + r8 * 4]     ; total += counts[index]</w:t>
      </w:r>
    </w:p>
    <w:p w14:paraId="490ED50D" w14:textId="77777777" w:rsidR="00533043" w:rsidRDefault="005A6FD2">
      <w:pPr>
        <w:pStyle w:val="SourceCode"/>
      </w:pPr>
      <w:r>
        <w:t xml:space="preserve">    add r8d, 1                  ; index += 1</w:t>
      </w:r>
    </w:p>
    <w:p w14:paraId="59103102" w14:textId="77777777" w:rsidR="00533043" w:rsidRDefault="005A6FD2">
      <w:pPr>
        <w:pStyle w:val="SourceCode"/>
      </w:pPr>
      <w:r>
        <w:t xml:space="preserve">    jmp .next_count</w:t>
      </w:r>
    </w:p>
    <w:p w14:paraId="5D34F909" w14:textId="77777777" w:rsidR="00533043" w:rsidRDefault="005A6FD2">
      <w:pPr>
        <w:pStyle w:val="SourceCode"/>
      </w:pPr>
      <w:r>
        <w:t>.done:</w:t>
      </w:r>
    </w:p>
    <w:p w14:paraId="5442A9E8" w14:textId="77777777" w:rsidR="00533043" w:rsidRDefault="005A6FD2">
      <w:pPr>
        <w:pStyle w:val="SourceCode"/>
      </w:pPr>
      <w:r>
        <w:t xml:space="preserve">    ret</w:t>
      </w:r>
    </w:p>
    <w:p w14:paraId="1C7D08BE" w14:textId="77777777" w:rsidR="00533043" w:rsidRDefault="00533043">
      <w:pPr>
        <w:pStyle w:val="SourceCode"/>
      </w:pPr>
    </w:p>
    <w:p w14:paraId="03C5243D" w14:textId="77777777" w:rsidR="00533043" w:rsidRDefault="005A6FD2">
      <w:pPr>
        <w:pStyle w:val="SourceCode"/>
      </w:pPr>
      <w:r>
        <w:t>main:</w:t>
      </w:r>
    </w:p>
    <w:p w14:paraId="3D0BE904" w14:textId="77777777" w:rsidR="00533043" w:rsidRDefault="005A6FD2">
      <w:pPr>
        <w:pStyle w:val="SourceCode"/>
      </w:pPr>
      <w:r>
        <w:t xml:space="preserve">    ; Remember, push rbx saves the caller's rbx (main uses it as its</w:t>
      </w:r>
    </w:p>
    <w:p w14:paraId="0CF7026B" w14:textId="77777777" w:rsidR="00533043" w:rsidRDefault="005A6FD2">
      <w:pPr>
        <w:pStyle w:val="SourceCode"/>
      </w:pPr>
      <w:r>
        <w:t xml:space="preserve">    ; counter), and keeps the stack aligned; Linux needs no scratch</w:t>
      </w:r>
    </w:p>
    <w:p w14:paraId="7B246CAE" w14:textId="77777777" w:rsidR="00533043" w:rsidRDefault="005A6FD2">
      <w:pPr>
        <w:pStyle w:val="SourceCode"/>
      </w:pPr>
      <w:r>
        <w:t xml:space="preserve">    ; space.</w:t>
      </w:r>
    </w:p>
    <w:p w14:paraId="3F6A36B0" w14:textId="77777777" w:rsidR="00533043" w:rsidRDefault="005A6FD2">
      <w:pPr>
        <w:pStyle w:val="SourceCode"/>
      </w:pPr>
      <w:r>
        <w:t xml:space="preserve">    push rbx</w:t>
      </w:r>
    </w:p>
    <w:p w14:paraId="68C0D1EE" w14:textId="77777777" w:rsidR="00533043" w:rsidRDefault="00533043">
      <w:pPr>
        <w:pStyle w:val="SourceCode"/>
      </w:pPr>
    </w:p>
    <w:p w14:paraId="4842890D" w14:textId="77777777" w:rsidR="00533043" w:rsidRDefault="005A6FD2">
      <w:pPr>
        <w:pStyle w:val="SourceCode"/>
      </w:pPr>
      <w:r>
        <w:t xml:space="preserve">    ; Print each server's connections, so the total can be checked by</w:t>
      </w:r>
    </w:p>
    <w:p w14:paraId="3B909FA6" w14:textId="77777777" w:rsidR="00533043" w:rsidRDefault="005A6FD2">
      <w:pPr>
        <w:pStyle w:val="SourceCode"/>
      </w:pPr>
      <w:r>
        <w:t xml:space="preserve">    ; eye. Remember, [rax + rbx * 8] is item rbx of a list of addresses.</w:t>
      </w:r>
    </w:p>
    <w:p w14:paraId="36497AAC" w14:textId="77777777" w:rsidR="00533043" w:rsidRDefault="005A6FD2">
      <w:pPr>
        <w:pStyle w:val="SourceCode"/>
      </w:pPr>
      <w:r>
        <w:t xml:space="preserve">    xor ebx, ebx</w:t>
      </w:r>
    </w:p>
    <w:p w14:paraId="3BF3EA62" w14:textId="77777777" w:rsidR="00533043" w:rsidRDefault="005A6FD2">
      <w:pPr>
        <w:pStyle w:val="SourceCode"/>
      </w:pPr>
      <w:r>
        <w:t>.print_server:</w:t>
      </w:r>
    </w:p>
    <w:p w14:paraId="17737989" w14:textId="77777777" w:rsidR="00533043" w:rsidRDefault="005A6FD2">
      <w:pPr>
        <w:pStyle w:val="SourceCode"/>
      </w:pPr>
      <w:r>
        <w:t xml:space="preserve">    cmp ebx, SERVER_COUNT</w:t>
      </w:r>
    </w:p>
    <w:p w14:paraId="440A3EA2" w14:textId="77777777" w:rsidR="00533043" w:rsidRDefault="005A6FD2">
      <w:pPr>
        <w:pStyle w:val="SourceCode"/>
      </w:pPr>
      <w:r>
        <w:t xml:space="preserve">    jge .print_total</w:t>
      </w:r>
    </w:p>
    <w:p w14:paraId="581199BA" w14:textId="77777777" w:rsidR="00533043" w:rsidRDefault="005A6FD2">
      <w:pPr>
        <w:pStyle w:val="SourceCode"/>
      </w:pPr>
      <w:r>
        <w:t xml:space="preserve">    lea rdi, [server_format]</w:t>
      </w:r>
    </w:p>
    <w:p w14:paraId="36435C59" w14:textId="77777777" w:rsidR="00533043" w:rsidRDefault="005A6FD2">
      <w:pPr>
        <w:pStyle w:val="SourceCode"/>
      </w:pPr>
      <w:r>
        <w:t xml:space="preserve">    lea rax, [servers]</w:t>
      </w:r>
    </w:p>
    <w:p w14:paraId="513A8BC3" w14:textId="77777777" w:rsidR="00533043" w:rsidRDefault="005A6FD2">
      <w:pPr>
        <w:pStyle w:val="SourceCode"/>
      </w:pPr>
      <w:r>
        <w:t xml:space="preserve">    mov rsi, [rax + rbx * 8]</w:t>
      </w:r>
    </w:p>
    <w:p w14:paraId="4E1091FA" w14:textId="77777777" w:rsidR="00533043" w:rsidRDefault="005A6FD2">
      <w:pPr>
        <w:pStyle w:val="SourceCode"/>
      </w:pPr>
      <w:r>
        <w:t xml:space="preserve">    lea rax, [counts]</w:t>
      </w:r>
    </w:p>
    <w:p w14:paraId="6CBD115D" w14:textId="77777777" w:rsidR="00533043" w:rsidRDefault="005A6FD2">
      <w:pPr>
        <w:pStyle w:val="SourceCode"/>
      </w:pPr>
      <w:r>
        <w:t xml:space="preserve">    mov edx, [rax + rbx * 4]</w:t>
      </w:r>
    </w:p>
    <w:p w14:paraId="2C500C0E" w14:textId="77777777" w:rsidR="00533043" w:rsidRDefault="005A6FD2">
      <w:pPr>
        <w:pStyle w:val="SourceCode"/>
      </w:pPr>
      <w:r>
        <w:t xml:space="preserve">    xor eax, eax                ; printf: no values in vector registers</w:t>
      </w:r>
    </w:p>
    <w:p w14:paraId="15EB44E3" w14:textId="77777777" w:rsidR="00533043" w:rsidRDefault="005A6FD2">
      <w:pPr>
        <w:pStyle w:val="SourceCode"/>
      </w:pPr>
      <w:r>
        <w:t xml:space="preserve">    call printf</w:t>
      </w:r>
    </w:p>
    <w:p w14:paraId="7DBE7D19" w14:textId="77777777" w:rsidR="00533043" w:rsidRDefault="005A6FD2">
      <w:pPr>
        <w:pStyle w:val="SourceCode"/>
      </w:pPr>
      <w:r>
        <w:t xml:space="preserve">    add ebx, 1</w:t>
      </w:r>
    </w:p>
    <w:p w14:paraId="0FD2109C" w14:textId="77777777" w:rsidR="00533043" w:rsidRDefault="005A6FD2">
      <w:pPr>
        <w:pStyle w:val="SourceCode"/>
      </w:pPr>
      <w:r>
        <w:t xml:space="preserve">    jmp .print_server</w:t>
      </w:r>
    </w:p>
    <w:p w14:paraId="08D3F323" w14:textId="77777777" w:rsidR="00533043" w:rsidRDefault="00533043">
      <w:pPr>
        <w:pStyle w:val="SourceCode"/>
      </w:pPr>
    </w:p>
    <w:p w14:paraId="46233D9C" w14:textId="77777777" w:rsidR="00533043" w:rsidRDefault="005A6FD2">
      <w:pPr>
        <w:pStyle w:val="SourceCode"/>
      </w:pPr>
      <w:r>
        <w:t>.print_total:</w:t>
      </w:r>
    </w:p>
    <w:p w14:paraId="50FF76D7" w14:textId="77777777" w:rsidR="00533043" w:rsidRDefault="005A6FD2">
      <w:pPr>
        <w:pStyle w:val="SourceCode"/>
      </w:pPr>
      <w:r>
        <w:t xml:space="preserve">    ; The total should be 12 + 30 + 8 = 50.</w:t>
      </w:r>
    </w:p>
    <w:p w14:paraId="737F08E5" w14:textId="77777777" w:rsidR="00533043" w:rsidRDefault="005A6FD2">
      <w:pPr>
        <w:pStyle w:val="SourceCode"/>
      </w:pPr>
      <w:r>
        <w:t xml:space="preserve">    lea rdi, [counts]</w:t>
      </w:r>
    </w:p>
    <w:p w14:paraId="6B851D85" w14:textId="77777777" w:rsidR="00533043" w:rsidRDefault="005A6FD2">
      <w:pPr>
        <w:pStyle w:val="SourceCode"/>
      </w:pPr>
      <w:r>
        <w:t xml:space="preserve">    mov esi, SERVER_COUNT</w:t>
      </w:r>
    </w:p>
    <w:p w14:paraId="6CCA598C" w14:textId="77777777" w:rsidR="00533043" w:rsidRDefault="005A6FD2">
      <w:pPr>
        <w:pStyle w:val="SourceCode"/>
      </w:pPr>
      <w:r>
        <w:t xml:space="preserve">    call total_connections</w:t>
      </w:r>
    </w:p>
    <w:p w14:paraId="29DA2ECC" w14:textId="77777777" w:rsidR="00533043" w:rsidRDefault="005A6FD2">
      <w:pPr>
        <w:pStyle w:val="SourceCode"/>
      </w:pPr>
      <w:r>
        <w:t xml:space="preserve">    lea rdi, [total_format]</w:t>
      </w:r>
    </w:p>
    <w:p w14:paraId="324200FB" w14:textId="77777777" w:rsidR="00533043" w:rsidRDefault="005A6FD2">
      <w:pPr>
        <w:pStyle w:val="SourceCode"/>
      </w:pPr>
      <w:r>
        <w:t xml:space="preserve">    mov esi, eax</w:t>
      </w:r>
    </w:p>
    <w:p w14:paraId="292C71DB" w14:textId="77777777" w:rsidR="00533043" w:rsidRDefault="005A6FD2">
      <w:pPr>
        <w:pStyle w:val="SourceCode"/>
      </w:pPr>
      <w:r>
        <w:t xml:space="preserve">    xor eax, eax</w:t>
      </w:r>
    </w:p>
    <w:p w14:paraId="29189BC7" w14:textId="77777777" w:rsidR="00533043" w:rsidRDefault="005A6FD2">
      <w:pPr>
        <w:pStyle w:val="SourceCode"/>
      </w:pPr>
      <w:r>
        <w:t xml:space="preserve">    call printf</w:t>
      </w:r>
    </w:p>
    <w:p w14:paraId="301CE421" w14:textId="77777777" w:rsidR="00533043" w:rsidRDefault="00533043">
      <w:pPr>
        <w:pStyle w:val="SourceCode"/>
      </w:pPr>
    </w:p>
    <w:p w14:paraId="5F68A0BA" w14:textId="77777777" w:rsidR="00533043" w:rsidRDefault="005A6FD2">
      <w:pPr>
        <w:pStyle w:val="SourceCode"/>
      </w:pPr>
      <w:r>
        <w:t xml:space="preserve">    ; Return 0: the program ended normally.</w:t>
      </w:r>
    </w:p>
    <w:p w14:paraId="4BEAD823" w14:textId="77777777" w:rsidR="00533043" w:rsidRDefault="005A6FD2">
      <w:pPr>
        <w:pStyle w:val="SourceCode"/>
      </w:pPr>
      <w:r>
        <w:t xml:space="preserve">    xor eax, eax</w:t>
      </w:r>
    </w:p>
    <w:p w14:paraId="0B728505" w14:textId="77777777" w:rsidR="00533043" w:rsidRDefault="005A6FD2">
      <w:pPr>
        <w:pStyle w:val="SourceCode"/>
      </w:pPr>
      <w:r>
        <w:t xml:space="preserve">    pop rbx</w:t>
      </w:r>
    </w:p>
    <w:p w14:paraId="4365BD2D" w14:textId="77777777" w:rsidR="00533043" w:rsidRDefault="005A6FD2">
      <w:pPr>
        <w:pStyle w:val="SourceCode"/>
        <w:keepNext/>
      </w:pPr>
      <w:r>
        <w:t xml:space="preserve">    ret</w:t>
      </w:r>
    </w:p>
    <w:p w14:paraId="31172F35" w14:textId="77777777" w:rsidR="00533043" w:rsidRDefault="00533043">
      <w:pPr>
        <w:pStyle w:val="SourceCode"/>
        <w:keepNext/>
      </w:pPr>
    </w:p>
    <w:p w14:paraId="617ABF25" w14:textId="77777777" w:rsidR="00533043" w:rsidRDefault="005A6FD2">
      <w:pPr>
        <w:pStyle w:val="SourceCode"/>
        <w:keepNext/>
      </w:pPr>
      <w:r>
        <w:t>; Marks the stack as not executable, which current Linux linkers expect.</w:t>
      </w:r>
    </w:p>
    <w:p w14:paraId="3D03E5CD" w14:textId="77777777" w:rsidR="00533043" w:rsidRDefault="005A6FD2">
      <w:pPr>
        <w:pStyle w:val="SourceCode"/>
      </w:pPr>
      <w:r>
        <w:t>section .note.GNU-stack noalloc noexec nowrite progbits</w:t>
      </w:r>
    </w:p>
    <w:p w14:paraId="5993D0DF" w14:textId="77777777" w:rsidR="00533043" w:rsidRDefault="00533043">
      <w:pPr>
        <w:keepNext/>
      </w:pPr>
    </w:p>
    <w:p w14:paraId="16C0EE54" w14:textId="77777777" w:rsidR="00533043" w:rsidRDefault="005A6FD2">
      <w:pPr>
        <w:pStyle w:val="Heading3"/>
      </w:pPr>
      <w:r>
        <w:t>Linux Basic Build and Run</w:t>
      </w:r>
    </w:p>
    <w:p w14:paraId="0283D4E7" w14:textId="77777777" w:rsidR="00533043" w:rsidRDefault="005A6FD2">
      <w:pPr>
        <w:keepNext/>
      </w:pPr>
      <w:r>
        <w:t>The Linux version passes the counts in rdi and the count in esi instead of rcx and edx, and needs no scratch space. Its build adds -g -F dwarf, so gdb can name its lines: -g asks NASM for debug information and -F dwarf picks its format.</w:t>
      </w:r>
    </w:p>
    <w:p w14:paraId="168B40DE" w14:textId="77777777" w:rsidR="00533043" w:rsidRDefault="00533043">
      <w:pPr>
        <w:keepNext/>
      </w:pPr>
    </w:p>
    <w:p w14:paraId="774438CC" w14:textId="77777777" w:rsidR="00533043" w:rsidRDefault="005A6FD2">
      <w:pPr>
        <w:pStyle w:val="CommandBlock"/>
        <w:keepNext/>
      </w:pPr>
      <w:r>
        <w:t>nasm -f elf64 -g -F dwarf ./assembly/linux/basic_connection_total.asm \</w:t>
      </w:r>
    </w:p>
    <w:p w14:paraId="0F43EB24" w14:textId="77777777" w:rsidR="00533043" w:rsidRDefault="005A6FD2">
      <w:pPr>
        <w:pStyle w:val="CommandBlock"/>
        <w:keepNext/>
      </w:pPr>
      <w:r>
        <w:t xml:space="preserve">    -o ./assembly/linux/basic_connection_total.o</w:t>
      </w:r>
    </w:p>
    <w:p w14:paraId="3BA06F76" w14:textId="77777777" w:rsidR="00533043" w:rsidRDefault="005A6FD2">
      <w:pPr>
        <w:pStyle w:val="CommandBlock"/>
        <w:keepNext/>
      </w:pPr>
      <w:r>
        <w:t>gcc -no-pie ./assembly/linux/basic_connection_total.o \</w:t>
      </w:r>
    </w:p>
    <w:p w14:paraId="14E0E23A" w14:textId="77777777" w:rsidR="00533043" w:rsidRDefault="005A6FD2">
      <w:pPr>
        <w:pStyle w:val="CommandBlock"/>
        <w:keepNext/>
      </w:pPr>
      <w:r>
        <w:t xml:space="preserve">    -o ./assembly/linux/basic_connection_total</w:t>
      </w:r>
    </w:p>
    <w:p w14:paraId="1253952D" w14:textId="77777777" w:rsidR="00533043" w:rsidRDefault="005A6FD2">
      <w:pPr>
        <w:pStyle w:val="CommandBlock"/>
      </w:pPr>
      <w:r>
        <w:t>./assembly/linux/basic_connection_total</w:t>
      </w:r>
    </w:p>
    <w:p w14:paraId="2B8EAB7A" w14:textId="77777777" w:rsidR="00533043" w:rsidRDefault="00533043">
      <w:pPr>
        <w:keepNext/>
      </w:pPr>
    </w:p>
    <w:p w14:paraId="1B552FC7" w14:textId="77777777" w:rsidR="00533043" w:rsidRDefault="005A6FD2">
      <w:pPr>
        <w:pStyle w:val="Heading3"/>
      </w:pPr>
      <w:r>
        <w:t>Check Your Results</w:t>
      </w:r>
    </w:p>
    <w:p w14:paraId="2E16B192" w14:textId="77777777" w:rsidR="00533043" w:rsidRDefault="005A6FD2">
      <w:pPr>
        <w:keepNext/>
      </w:pPr>
      <w:r>
        <w:t>The Windows and Linux programs print the same lines. The program reads no input. Your screen must show exactly these four lines; the last one is the wrong total this lesson repairs.</w:t>
      </w:r>
    </w:p>
    <w:p w14:paraId="37A7046F" w14:textId="77777777" w:rsidR="00533043" w:rsidRDefault="00533043">
      <w:pPr>
        <w:keepNext/>
      </w:pPr>
    </w:p>
    <w:p w14:paraId="1D61DA5D" w14:textId="77777777" w:rsidR="00533043" w:rsidRDefault="005A6FD2">
      <w:pPr>
        <w:pStyle w:val="RequiredOutput"/>
        <w:keepNext/>
      </w:pPr>
      <w:r>
        <w:t>web-01: 12 connections</w:t>
      </w:r>
    </w:p>
    <w:p w14:paraId="4E02D290" w14:textId="77777777" w:rsidR="00533043" w:rsidRDefault="005A6FD2">
      <w:pPr>
        <w:pStyle w:val="RequiredOutput"/>
        <w:keepNext/>
      </w:pPr>
      <w:r>
        <w:t>web-02: 30 connections</w:t>
      </w:r>
    </w:p>
    <w:p w14:paraId="5D54C1AA" w14:textId="77777777" w:rsidR="00533043" w:rsidRDefault="005A6FD2">
      <w:pPr>
        <w:pStyle w:val="RequiredOutput"/>
        <w:keepNext/>
      </w:pPr>
      <w:r>
        <w:t>web-03: 8 connections</w:t>
      </w:r>
    </w:p>
    <w:p w14:paraId="1796916B" w14:textId="77777777" w:rsidR="00533043" w:rsidRDefault="005A6FD2">
      <w:pPr>
        <w:pStyle w:val="RequiredOutput"/>
      </w:pPr>
      <w:r>
        <w:t>Total connections: 38</w:t>
      </w:r>
    </w:p>
    <w:p w14:paraId="0655769D" w14:textId="77777777" w:rsidR="00533043" w:rsidRDefault="00533043">
      <w:pPr>
        <w:keepNext/>
      </w:pPr>
    </w:p>
    <w:p w14:paraId="17B4161E" w14:textId="77777777" w:rsidR="00533043" w:rsidRDefault="005A6FD2">
      <w:pPr>
        <w:pStyle w:val="ListBullet"/>
      </w:pPr>
      <w:r>
        <w:t>The three server lines are right: each server and its connections.</w:t>
      </w:r>
    </w:p>
    <w:p w14:paraId="72C12F66" w14:textId="77777777" w:rsidR="00533043" w:rsidRDefault="005A6FD2">
      <w:pPr>
        <w:pStyle w:val="ListBullet"/>
      </w:pPr>
      <w:r>
        <w:t>The total is wrong: 12 + 30 + 8 is 50, but the program prints 38. 38 is 50 minus 12, so web-01's connections are missing. That is a guess until there is evidence; the debugging session below finds it.</w:t>
      </w:r>
    </w:p>
    <w:p w14:paraId="7844463A" w14:textId="77777777" w:rsidR="00533043" w:rsidRDefault="005A6FD2">
      <w:pPr>
        <w:pStyle w:val="ListBullet"/>
      </w:pPr>
      <w:r>
        <w:t>There is no error message: the program builds, runs, and ends normally. A wrong answer with no error is exactly the kind of defect a debugger is for.</w:t>
      </w:r>
    </w:p>
    <w:p w14:paraId="6E4707BE" w14:textId="77777777" w:rsidR="00533043" w:rsidRDefault="005A6FD2">
      <w:pPr>
        <w:pStyle w:val="ListBullet"/>
      </w:pPr>
      <w:r>
        <w:t>If the build fails, read the first error message: it names the file and line to fix.</w:t>
      </w:r>
    </w:p>
    <w:p w14:paraId="3600FAC9" w14:textId="77777777" w:rsidR="00533043" w:rsidRDefault="00533043">
      <w:pPr>
        <w:keepNext/>
      </w:pPr>
    </w:p>
    <w:p w14:paraId="5EA1C71C" w14:textId="77777777" w:rsidR="00533043" w:rsidRDefault="00533043">
      <w:pPr>
        <w:keepNext/>
      </w:pPr>
    </w:p>
    <w:p w14:paraId="7F60720E" w14:textId="77777777" w:rsidR="00533043" w:rsidRDefault="005A6FD2">
      <w:pPr>
        <w:pStyle w:val="Heading2"/>
      </w:pPr>
      <w:r>
        <w:t>Basic Debugging Session</w:t>
      </w:r>
    </w:p>
    <w:p w14:paraId="32049114" w14:textId="77777777" w:rsidR="00533043" w:rsidRDefault="005A6FD2">
      <w:r>
        <w:t>Reproduced: the total is 38. Now collect evidence with gdb: stop the program in total_connections, step to the instruction that adds, and look at the index and the total on the first pass. Start the broken Windows program under gdb. Remember, -q leaves out gdb's welcome text, and gdb waits at its (gdb) prompt before the program starts. gdb says (No debugging symbols found ...): that is the missing debug information.</w:t>
      </w:r>
    </w:p>
    <w:p w14:paraId="743E67D5" w14:textId="77777777" w:rsidR="00533043" w:rsidRDefault="00533043">
      <w:pPr>
        <w:keepNext/>
      </w:pPr>
    </w:p>
    <w:p w14:paraId="19223FBB" w14:textId="77777777" w:rsidR="00533043" w:rsidRDefault="005A6FD2">
      <w:pPr>
        <w:pStyle w:val="Heading3"/>
      </w:pPr>
      <w:r>
        <w:t>Windows PowerShell Basic Debugging Session</w:t>
      </w:r>
    </w:p>
    <w:p w14:paraId="51F3AB65" w14:textId="77777777" w:rsidR="00533043" w:rsidRDefault="005A6FD2">
      <w:pPr>
        <w:pStyle w:val="CommandBlock"/>
      </w:pPr>
      <w:r>
        <w:t>gdb -q .\assembly\windows\basic_connection_total.exe</w:t>
      </w:r>
    </w:p>
    <w:p w14:paraId="0C031FF4" w14:textId="77777777" w:rsidR="00533043" w:rsidRDefault="00533043">
      <w:pPr>
        <w:keepNext/>
      </w:pPr>
    </w:p>
    <w:p w14:paraId="6EED9A72" w14:textId="77777777" w:rsidR="00533043" w:rsidRDefault="005A6FD2">
      <w:r>
        <w:t>At each (gdb) prompt, type one command and press Enter, in this order: set disassembly-flavor intel; break total_connections; run; display/i $pc; stepi; stepi; stepi; stepi; info registers r8 rax; x/3dw $rcx; backtrace; continue; and quit. What each one does:</w:t>
      </w:r>
    </w:p>
    <w:p w14:paraId="2C4AFA35" w14:textId="77777777" w:rsidR="00533043" w:rsidRDefault="00533043">
      <w:pPr>
        <w:keepNext/>
      </w:pPr>
    </w:p>
    <w:p w14:paraId="536D8138" w14:textId="77777777" w:rsidR="00533043" w:rsidRDefault="005A6FD2">
      <w:pPr>
        <w:pStyle w:val="ListBullet"/>
      </w:pPr>
      <w:r>
        <w:t>set disassembly-flavor intel makes gdb write instructions the way NASM does (add eax, [rcx + r8 * 4]); without it gdb uses the other common spelling, AT&amp;T's, with the operands reversed.</w:t>
      </w:r>
    </w:p>
    <w:p w14:paraId="2B032380" w14:textId="77777777" w:rsidR="00533043" w:rsidRDefault="005A6FD2">
      <w:pPr>
        <w:pStyle w:val="ListBullet"/>
      </w:pPr>
      <w:r>
        <w:t>break total_connections sets a breakpoint at the label, and run starts the program, which stops there before total_connections' first instruction runs.</w:t>
      </w:r>
    </w:p>
    <w:p w14:paraId="3275BD64" w14:textId="77777777" w:rsidR="00533043" w:rsidRDefault="005A6FD2">
      <w:pPr>
        <w:pStyle w:val="ListBullet"/>
      </w:pPr>
      <w:r>
        <w:t>display/i $pc shows the next instruction now and at every later stop.</w:t>
      </w:r>
    </w:p>
    <w:p w14:paraId="69EF81A3" w14:textId="77777777" w:rsidR="00533043" w:rsidRDefault="005A6FD2">
      <w:pPr>
        <w:pStyle w:val="ListBullet"/>
      </w:pPr>
      <w:r>
        <w:t>stepi, four times, runs one instruction each time: xor eax, eax sets the total to 0, mov r8d, 1 sets the index, cmp compares the index with the count in edx, and jge does not jump, so the program stops at the add, the instruction that adds an item to the total.</w:t>
      </w:r>
    </w:p>
    <w:p w14:paraId="244D4207" w14:textId="77777777" w:rsidR="00533043" w:rsidRDefault="005A6FD2">
      <w:pPr>
        <w:pStyle w:val="ListBullet"/>
      </w:pPr>
      <w:r>
        <w:t>info registers r8 rax shows the index and the total just before the first add; x/3dw $rcx shows the three counts in memory, where rcx points.</w:t>
      </w:r>
    </w:p>
    <w:p w14:paraId="42EACB07" w14:textId="77777777" w:rsidR="00533043" w:rsidRDefault="005A6FD2">
      <w:pPr>
        <w:pStyle w:val="ListBullet"/>
      </w:pPr>
      <w:r>
        <w:t>backtrace shows the call chain; continue runs the program to its end, and quit leaves gdb.</w:t>
      </w:r>
    </w:p>
    <w:p w14:paraId="447BA622" w14:textId="77777777" w:rsidR="00533043" w:rsidRDefault="00533043">
      <w:pPr>
        <w:keepNext/>
      </w:pPr>
    </w:p>
    <w:p w14:paraId="56A130FB" w14:textId="77777777" w:rsidR="00533043" w:rsidRDefault="005A6FD2">
      <w:pPr>
        <w:pStyle w:val="Heading3"/>
      </w:pPr>
      <w:r>
        <w:t>Check Your Results in the Windows Session</w:t>
      </w:r>
    </w:p>
    <w:p w14:paraId="00E0E3BB"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4E8D288B" w14:textId="77777777" w:rsidR="00533043" w:rsidRDefault="00533043">
      <w:pPr>
        <w:keepNext/>
      </w:pPr>
    </w:p>
    <w:p w14:paraId="18592B66" w14:textId="77777777" w:rsidR="00533043" w:rsidRDefault="005A6FD2">
      <w:pPr>
        <w:pStyle w:val="RequiredOutput"/>
        <w:keepNext/>
      </w:pPr>
      <w:r>
        <w:t>Reading symbols from .\assembly\windows\basic_connection_total.exe...</w:t>
      </w:r>
    </w:p>
    <w:p w14:paraId="2FE2B143" w14:textId="77777777" w:rsidR="00533043" w:rsidRDefault="005A6FD2">
      <w:pPr>
        <w:pStyle w:val="RequiredOutput"/>
        <w:keepNext/>
      </w:pPr>
      <w:r>
        <w:t>(No debugging symbols found in .\assembly\windows\basic_connection_total.exe)</w:t>
      </w:r>
    </w:p>
    <w:p w14:paraId="26B71C93" w14:textId="77777777" w:rsidR="00533043" w:rsidRDefault="005A6FD2">
      <w:pPr>
        <w:pStyle w:val="RequiredOutput"/>
      </w:pPr>
      <w:r>
        <w:t>(gdb) set disassembly-flavor intel</w:t>
      </w:r>
    </w:p>
    <w:p w14:paraId="59D006F2" w14:textId="77777777" w:rsidR="00533043" w:rsidRDefault="005A6FD2">
      <w:pPr>
        <w:pStyle w:val="RequiredOutput"/>
      </w:pPr>
      <w:r>
        <w:t>(gdb) break total_connections</w:t>
      </w:r>
    </w:p>
    <w:p w14:paraId="1CA76010" w14:textId="77777777" w:rsidR="00533043" w:rsidRDefault="005A6FD2">
      <w:pPr>
        <w:pStyle w:val="RequiredOutput"/>
      </w:pPr>
      <w:r>
        <w:t>Breakpoint 1 at 0x1400014d0</w:t>
      </w:r>
    </w:p>
    <w:p w14:paraId="5C1CF9BD" w14:textId="77777777" w:rsidR="00533043" w:rsidRDefault="005A6FD2">
      <w:pPr>
        <w:pStyle w:val="RequiredOutput"/>
      </w:pPr>
      <w:r>
        <w:t>(gdb) run</w:t>
      </w:r>
    </w:p>
    <w:p w14:paraId="5EA59CC7" w14:textId="77777777" w:rsidR="00533043" w:rsidRDefault="005A6FD2">
      <w:pPr>
        <w:pStyle w:val="RequiredOutput"/>
      </w:pPr>
      <w:r>
        <w:t>...</w:t>
      </w:r>
    </w:p>
    <w:p w14:paraId="127C6553" w14:textId="77777777" w:rsidR="00533043" w:rsidRDefault="005A6FD2">
      <w:pPr>
        <w:pStyle w:val="RequiredOutput"/>
      </w:pPr>
      <w:r>
        <w:t>Thread 1 hit Breakpoint 1, 0x00007ff68dbc14d0 in total_connections ()</w:t>
      </w:r>
    </w:p>
    <w:p w14:paraId="4947CB43" w14:textId="77777777" w:rsidR="00533043" w:rsidRDefault="005A6FD2">
      <w:pPr>
        <w:pStyle w:val="RequiredOutput"/>
      </w:pPr>
      <w:r>
        <w:t>(gdb) display/i $pc</w:t>
      </w:r>
    </w:p>
    <w:p w14:paraId="624DA653" w14:textId="77777777" w:rsidR="00533043" w:rsidRDefault="005A6FD2">
      <w:pPr>
        <w:pStyle w:val="RequiredOutput"/>
      </w:pPr>
      <w:r>
        <w:t>1: x/i $pc</w:t>
      </w:r>
    </w:p>
    <w:p w14:paraId="57F2A7F3" w14:textId="77777777" w:rsidR="00533043" w:rsidRDefault="005A6FD2">
      <w:pPr>
        <w:pStyle w:val="RequiredOutput"/>
      </w:pPr>
      <w:r>
        <w:t>=&gt; 0x7ff68dbc14d0 &lt;total_connections&gt;:  xor    eax,eax</w:t>
      </w:r>
    </w:p>
    <w:p w14:paraId="13220167" w14:textId="77777777" w:rsidR="00533043" w:rsidRDefault="005A6FD2">
      <w:pPr>
        <w:pStyle w:val="RequiredOutput"/>
      </w:pPr>
      <w:r>
        <w:t>(gdb) stepi</w:t>
      </w:r>
    </w:p>
    <w:p w14:paraId="1A9C8404" w14:textId="77777777" w:rsidR="00533043" w:rsidRDefault="005A6FD2">
      <w:pPr>
        <w:pStyle w:val="RequiredOutput"/>
      </w:pPr>
      <w:r>
        <w:t>0x00007ff68dbc14d2 in total_connections ()</w:t>
      </w:r>
    </w:p>
    <w:p w14:paraId="01815EC1" w14:textId="77777777" w:rsidR="00533043" w:rsidRDefault="005A6FD2">
      <w:pPr>
        <w:pStyle w:val="RequiredOutput"/>
      </w:pPr>
      <w:r>
        <w:t>1: x/i $pc</w:t>
      </w:r>
    </w:p>
    <w:p w14:paraId="5B1CC8A9" w14:textId="77777777" w:rsidR="00533043" w:rsidRDefault="005A6FD2">
      <w:pPr>
        <w:pStyle w:val="RequiredOutput"/>
      </w:pPr>
      <w:r>
        <w:t>=&gt; 0x7ff68dbc14d2 &lt;total_connections+2&gt;:        mov    r8d,0x1</w:t>
      </w:r>
    </w:p>
    <w:p w14:paraId="7A4ADE39" w14:textId="77777777" w:rsidR="00533043" w:rsidRDefault="005A6FD2">
      <w:pPr>
        <w:pStyle w:val="RequiredOutput"/>
      </w:pPr>
      <w:r>
        <w:t>(gdb) stepi</w:t>
      </w:r>
    </w:p>
    <w:p w14:paraId="253C2C6A" w14:textId="77777777" w:rsidR="00533043" w:rsidRDefault="005A6FD2">
      <w:pPr>
        <w:pStyle w:val="RequiredOutput"/>
      </w:pPr>
      <w:r>
        <w:t>0x00007ff68dbc14d8 in total_connections.next_count ()</w:t>
      </w:r>
    </w:p>
    <w:p w14:paraId="1080B427" w14:textId="77777777" w:rsidR="00533043" w:rsidRDefault="005A6FD2">
      <w:pPr>
        <w:pStyle w:val="RequiredOutput"/>
      </w:pPr>
      <w:r>
        <w:t>1: x/i $pc</w:t>
      </w:r>
    </w:p>
    <w:p w14:paraId="348C073F" w14:textId="77777777" w:rsidR="00533043" w:rsidRDefault="005A6FD2">
      <w:pPr>
        <w:pStyle w:val="RequiredOutput"/>
      </w:pPr>
      <w:r>
        <w:t>=&gt; 0x7ff68dbc14d8 &lt;total_connections.next_count&gt;:       cmp    r8d,edx</w:t>
      </w:r>
    </w:p>
    <w:p w14:paraId="7AFED5DF" w14:textId="77777777" w:rsidR="00533043" w:rsidRDefault="005A6FD2">
      <w:pPr>
        <w:pStyle w:val="RequiredOutput"/>
      </w:pPr>
      <w:r>
        <w:t>(gdb) stepi</w:t>
      </w:r>
    </w:p>
    <w:p w14:paraId="1D5FD1FC" w14:textId="77777777" w:rsidR="00533043" w:rsidRDefault="005A6FD2">
      <w:pPr>
        <w:pStyle w:val="RequiredOutput"/>
      </w:pPr>
      <w:r>
        <w:t>0x00007ff68dbc14db in total_connections.next_count ()</w:t>
      </w:r>
    </w:p>
    <w:p w14:paraId="000781B3" w14:textId="77777777" w:rsidR="00533043" w:rsidRDefault="005A6FD2">
      <w:pPr>
        <w:pStyle w:val="RequiredOutput"/>
      </w:pPr>
      <w:r>
        <w:t>1: x/i $pc</w:t>
      </w:r>
    </w:p>
    <w:p w14:paraId="3B0758A4" w14:textId="77777777" w:rsidR="00533043" w:rsidRDefault="005A6FD2">
      <w:pPr>
        <w:pStyle w:val="RequiredOutput"/>
      </w:pPr>
      <w:r>
        <w:t>=&gt; 0x7ff68dbc14db &lt;total_connections.next_count+3&gt;:</w:t>
      </w:r>
    </w:p>
    <w:p w14:paraId="23E0504A" w14:textId="77777777" w:rsidR="00533043" w:rsidRDefault="005A6FD2">
      <w:pPr>
        <w:pStyle w:val="RequiredOutput"/>
      </w:pPr>
      <w:r>
        <w:t xml:space="preserve">    jge    0x7ff68dbc14e7 &lt;total_connections.done&gt;</w:t>
      </w:r>
    </w:p>
    <w:p w14:paraId="6F74FDA6" w14:textId="77777777" w:rsidR="00533043" w:rsidRDefault="005A6FD2">
      <w:pPr>
        <w:pStyle w:val="RequiredOutput"/>
      </w:pPr>
      <w:r>
        <w:t>(gdb) stepi</w:t>
      </w:r>
    </w:p>
    <w:p w14:paraId="7633B02E" w14:textId="77777777" w:rsidR="00533043" w:rsidRDefault="005A6FD2">
      <w:pPr>
        <w:pStyle w:val="RequiredOutput"/>
      </w:pPr>
      <w:r>
        <w:t>0x00007ff68dbc14dd in total_connections.add_count ()</w:t>
      </w:r>
    </w:p>
    <w:p w14:paraId="37FABDB0" w14:textId="77777777" w:rsidR="00533043" w:rsidRDefault="005A6FD2">
      <w:pPr>
        <w:pStyle w:val="RequiredOutput"/>
      </w:pPr>
      <w:r>
        <w:t>1: x/i $pc</w:t>
      </w:r>
    </w:p>
    <w:p w14:paraId="294BCED9" w14:textId="77777777" w:rsidR="00533043" w:rsidRDefault="005A6FD2">
      <w:pPr>
        <w:pStyle w:val="RequiredOutput"/>
      </w:pPr>
      <w:r>
        <w:t>=&gt; 0x7ff68dbc14dd &lt;total_connections.add_count&gt;:</w:t>
      </w:r>
    </w:p>
    <w:p w14:paraId="5C4B205D" w14:textId="77777777" w:rsidR="00533043" w:rsidRDefault="005A6FD2">
      <w:pPr>
        <w:pStyle w:val="RequiredOutput"/>
      </w:pPr>
      <w:r>
        <w:t xml:space="preserve">    add    eax,DWORD PTR [rcx+r8*4]</w:t>
      </w:r>
    </w:p>
    <w:p w14:paraId="49257F34" w14:textId="77777777" w:rsidR="00533043" w:rsidRDefault="005A6FD2">
      <w:pPr>
        <w:pStyle w:val="RequiredOutput"/>
      </w:pPr>
      <w:r>
        <w:t>(gdb) info registers r8 rax</w:t>
      </w:r>
    </w:p>
    <w:p w14:paraId="3E8DCB8D" w14:textId="77777777" w:rsidR="00533043" w:rsidRDefault="005A6FD2">
      <w:pPr>
        <w:pStyle w:val="RequiredOutput"/>
      </w:pPr>
      <w:r>
        <w:t>r8             0x1                 1</w:t>
      </w:r>
    </w:p>
    <w:p w14:paraId="60C6BC02" w14:textId="77777777" w:rsidR="00533043" w:rsidRDefault="005A6FD2">
      <w:pPr>
        <w:pStyle w:val="RequiredOutput"/>
      </w:pPr>
      <w:r>
        <w:t>rax            0x0                 0</w:t>
      </w:r>
    </w:p>
    <w:p w14:paraId="4327861F" w14:textId="77777777" w:rsidR="00533043" w:rsidRDefault="005A6FD2">
      <w:pPr>
        <w:pStyle w:val="RequiredOutput"/>
      </w:pPr>
      <w:r>
        <w:t>(gdb) x/3dw $rcx</w:t>
      </w:r>
    </w:p>
    <w:p w14:paraId="5E513498" w14:textId="77777777" w:rsidR="00533043" w:rsidRDefault="005A6FD2">
      <w:pPr>
        <w:pStyle w:val="RequiredOutput"/>
      </w:pPr>
      <w:r>
        <w:t>0x7ff68dbc3018 &lt;counts&gt;:        12      30      8</w:t>
      </w:r>
    </w:p>
    <w:p w14:paraId="6C5B832F" w14:textId="77777777" w:rsidR="00533043" w:rsidRDefault="005A6FD2">
      <w:pPr>
        <w:pStyle w:val="RequiredOutput"/>
      </w:pPr>
      <w:r>
        <w:t>(gdb) backtrace</w:t>
      </w:r>
    </w:p>
    <w:p w14:paraId="0DC4855C" w14:textId="77777777" w:rsidR="00533043" w:rsidRDefault="005A6FD2">
      <w:pPr>
        <w:pStyle w:val="RequiredOutput"/>
      </w:pPr>
      <w:r>
        <w:t>#0  0x00007ff68dbc14dd in total_connections.add_count ()</w:t>
      </w:r>
    </w:p>
    <w:p w14:paraId="473CC176" w14:textId="77777777" w:rsidR="00533043" w:rsidRDefault="005A6FD2">
      <w:pPr>
        <w:pStyle w:val="RequiredOutput"/>
      </w:pPr>
      <w:r>
        <w:t>#1  0x00007ff68dbc152c in main.print_total ()</w:t>
      </w:r>
    </w:p>
    <w:p w14:paraId="00D697B3" w14:textId="77777777" w:rsidR="00533043" w:rsidRDefault="005A6FD2">
      <w:pPr>
        <w:pStyle w:val="RequiredOutput"/>
      </w:pPr>
      <w:r>
        <w:t>...</w:t>
      </w:r>
    </w:p>
    <w:p w14:paraId="43865A9C" w14:textId="77777777" w:rsidR="00533043" w:rsidRDefault="005A6FD2">
      <w:pPr>
        <w:pStyle w:val="RequiredOutput"/>
      </w:pPr>
      <w:r>
        <w:t>(gdb) continue</w:t>
      </w:r>
    </w:p>
    <w:p w14:paraId="144EEF70" w14:textId="77777777" w:rsidR="00533043" w:rsidRDefault="005A6FD2">
      <w:pPr>
        <w:pStyle w:val="RequiredOutput"/>
      </w:pPr>
      <w:r>
        <w:t>Continuing.</w:t>
      </w:r>
    </w:p>
    <w:p w14:paraId="334455AF" w14:textId="77777777" w:rsidR="00533043" w:rsidRDefault="005A6FD2">
      <w:pPr>
        <w:pStyle w:val="RequiredOutput"/>
      </w:pPr>
      <w:r>
        <w:t>...</w:t>
      </w:r>
    </w:p>
    <w:p w14:paraId="5F97E4AD" w14:textId="77777777" w:rsidR="00533043" w:rsidRDefault="005A6FD2">
      <w:pPr>
        <w:pStyle w:val="RequiredOutput"/>
      </w:pPr>
      <w:r>
        <w:t>Total connections: 38</w:t>
      </w:r>
    </w:p>
    <w:p w14:paraId="612CB356" w14:textId="77777777" w:rsidR="00533043" w:rsidRDefault="005A6FD2">
      <w:pPr>
        <w:pStyle w:val="RequiredOutput"/>
        <w:keepNext/>
      </w:pPr>
      <w:r>
        <w:t>...</w:t>
      </w:r>
    </w:p>
    <w:p w14:paraId="0AE8D911" w14:textId="77777777" w:rsidR="00533043" w:rsidRDefault="005A6FD2">
      <w:pPr>
        <w:pStyle w:val="RequiredOutput"/>
        <w:keepNext/>
      </w:pPr>
      <w:r>
        <w:t>[Inferior 1 (process 46444) exited normally]</w:t>
      </w:r>
    </w:p>
    <w:p w14:paraId="21DC0717" w14:textId="77777777" w:rsidR="00533043" w:rsidRDefault="005A6FD2">
      <w:pPr>
        <w:pStyle w:val="RequiredOutput"/>
      </w:pPr>
      <w:r>
        <w:t>(gdb) quit</w:t>
      </w:r>
    </w:p>
    <w:p w14:paraId="1108D3C0" w14:textId="77777777" w:rsidR="00533043" w:rsidRDefault="00533043">
      <w:pPr>
        <w:keepNext/>
      </w:pPr>
    </w:p>
    <w:p w14:paraId="1AB030CA" w14:textId="77777777" w:rsidR="00533043" w:rsidRDefault="005A6FD2">
      <w:pPr>
        <w:pStyle w:val="ListBullet"/>
      </w:pPr>
      <w:r>
        <w:t>Breakpoint 1 at 0x1400014d0 has an address and no file or line: gdb found the label in the program's list of names, not in any debug information.</w:t>
      </w:r>
    </w:p>
    <w:p w14:paraId="744C6629" w14:textId="77777777" w:rsidR="00533043" w:rsidRDefault="005A6FD2">
      <w:pPr>
        <w:pStyle w:val="ListBullet"/>
      </w:pPr>
      <w:r>
        <w:t>Each stepi prints where it stopped, as an address in a function, and display/i prints the instruction about to run, with its place written as label+offset, such as &lt;total_connections.next_count+3&gt;, 3 bytes after the label. gdb names the nearest label before the address, so after mov r8d, 1 the place is in total_connections.next_count. When a line is wider than gdb's window, gdb moves the instruction to the next line, as with jge and add here; in a wider window they stay on one line.</w:t>
      </w:r>
    </w:p>
    <w:p w14:paraId="31F81640" w14:textId="77777777" w:rsidR="00533043" w:rsidRDefault="005A6FD2">
      <w:pPr>
        <w:pStyle w:val="ListBullet"/>
      </w:pPr>
      <w:r>
        <w:t>r8 0x1 1 and rax 0x0 0 are the evidence. At the first add, the index is already 1 and the total is still 0: the loop starts at the second item, so item 0, web-01's 12, is never added.</w:t>
      </w:r>
    </w:p>
    <w:p w14:paraId="157A69B2" w14:textId="77777777" w:rsidR="00533043" w:rsidRDefault="005A6FD2">
      <w:pPr>
        <w:pStyle w:val="ListBullet"/>
      </w:pPr>
      <w:r>
        <w:t>&lt;counts&gt;: 12 30 8 shows that the data is right: the three counts sit in memory in order, at the address rcx holds. The defect is in the loop, not in the data.</w:t>
      </w:r>
    </w:p>
    <w:p w14:paraId="1435A057" w14:textId="77777777" w:rsidR="00533043" w:rsidRDefault="005A6FD2">
      <w:pPr>
        <w:pStyle w:val="ListBullet"/>
      </w:pPr>
      <w:r>
        <w:t>#0 is total_connections.add_count, where the program stopped, and #1 is main.print_total, the part of main that called it. Below #1 gdb guesses: without debug information it cannot tell where main's caller's frame starts, so the frames after #1 are noise, such as web_02 () (a name from .rdata, not a function) and ?? (). Trust #0 and #1 only.</w:t>
      </w:r>
    </w:p>
    <w:p w14:paraId="6854F8CD" w14:textId="77777777" w:rsidR="00533043" w:rsidRDefault="005A6FD2">
      <w:pPr>
        <w:pStyle w:val="ListBullet"/>
      </w:pPr>
      <w:r>
        <w:t>After continue, the program prints Total connections: 38 and gdb says [Inferior 1 (process N) exited normally]. The server lines may appear in another place than here when the output goes to a pipe, as in the course's checks.</w:t>
      </w:r>
    </w:p>
    <w:p w14:paraId="1ED9D074" w14:textId="77777777" w:rsidR="00533043" w:rsidRDefault="00533043">
      <w:pPr>
        <w:keepNext/>
      </w:pPr>
    </w:p>
    <w:p w14:paraId="251EAEE9" w14:textId="77777777" w:rsidR="00533043" w:rsidRDefault="005A6FD2">
      <w:pPr>
        <w:pStyle w:val="Heading3"/>
      </w:pPr>
      <w:r>
        <w:t>Linux Basic Debugging Session</w:t>
      </w:r>
    </w:p>
    <w:p w14:paraId="2528E009" w14:textId="77777777" w:rsidR="00533043" w:rsidRDefault="005A6FD2">
      <w:pPr>
        <w:keepNext/>
      </w:pPr>
      <w:r>
        <w:t>The WSL session gives the same commands on gdb's command line. Remember, -batch -ex runs each command in order and then quits (Lesson 11.2). The x command is in single quotes so bash leaves $rdi alone; inside double quotes bash would replace $rdi with its own empty variable. There is no display/i: with DWARF, every stop shows its source line instead.</w:t>
      </w:r>
    </w:p>
    <w:p w14:paraId="2C27865F" w14:textId="77777777" w:rsidR="00533043" w:rsidRDefault="00533043">
      <w:pPr>
        <w:keepNext/>
      </w:pPr>
    </w:p>
    <w:p w14:paraId="035AC0D5" w14:textId="77777777" w:rsidR="00533043" w:rsidRDefault="005A6FD2">
      <w:pPr>
        <w:pStyle w:val="CommandBlock"/>
        <w:keepNext/>
      </w:pPr>
      <w:r>
        <w:t>gdb -q -batch -ex "break total_connections" -ex run -ex stepi -ex stepi \</w:t>
      </w:r>
    </w:p>
    <w:p w14:paraId="4BA46872" w14:textId="77777777" w:rsidR="00533043" w:rsidRDefault="005A6FD2">
      <w:pPr>
        <w:pStyle w:val="CommandBlock"/>
        <w:keepNext/>
      </w:pPr>
      <w:r>
        <w:t xml:space="preserve">    -ex stepi -ex stepi -ex "info registers r8 rax" -ex 'x/3dw $rdi' \</w:t>
      </w:r>
    </w:p>
    <w:p w14:paraId="7D47B8AC" w14:textId="77777777" w:rsidR="00533043" w:rsidRDefault="005A6FD2">
      <w:pPr>
        <w:pStyle w:val="CommandBlock"/>
      </w:pPr>
      <w:r>
        <w:t xml:space="preserve">    -ex backtrace -ex continue ./assembly/linux/basic_connection_total</w:t>
      </w:r>
    </w:p>
    <w:p w14:paraId="4384A7D4" w14:textId="77777777" w:rsidR="00533043" w:rsidRDefault="00533043">
      <w:pPr>
        <w:keepNext/>
      </w:pPr>
    </w:p>
    <w:p w14:paraId="532747E8" w14:textId="77777777" w:rsidR="00533043" w:rsidRDefault="005A6FD2">
      <w:pPr>
        <w:pStyle w:val="Heading3"/>
      </w:pPr>
      <w:r>
        <w:t>Check Your Results in the Linux Session</w:t>
      </w:r>
    </w:p>
    <w:p w14:paraId="24FE6B98"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4F7277AA" w14:textId="77777777" w:rsidR="00533043" w:rsidRDefault="00533043">
      <w:pPr>
        <w:keepNext/>
      </w:pPr>
    </w:p>
    <w:p w14:paraId="75659F9A" w14:textId="77777777" w:rsidR="00533043" w:rsidRDefault="005A6FD2">
      <w:pPr>
        <w:pStyle w:val="RequiredOutput"/>
        <w:keepNext/>
      </w:pPr>
      <w:r>
        <w:t>Breakpoint 1 at 0x401130: file .../basic_connection_total.asm, line 41.</w:t>
      </w:r>
    </w:p>
    <w:p w14:paraId="56A8D7E5" w14:textId="77777777" w:rsidR="00533043" w:rsidRDefault="005A6FD2">
      <w:pPr>
        <w:pStyle w:val="RequiredOutput"/>
        <w:keepNext/>
      </w:pPr>
      <w:r>
        <w:t>...</w:t>
      </w:r>
    </w:p>
    <w:p w14:paraId="266F5D43" w14:textId="77777777" w:rsidR="00533043" w:rsidRDefault="005A6FD2">
      <w:pPr>
        <w:pStyle w:val="RequiredOutput"/>
        <w:keepNext/>
      </w:pPr>
      <w:r>
        <w:t>Breakpoint 1, total_connections () at .../basic_connection_total.asm:41</w:t>
      </w:r>
    </w:p>
    <w:p w14:paraId="19598A7D" w14:textId="77777777" w:rsidR="00533043" w:rsidRDefault="005A6FD2">
      <w:pPr>
        <w:pStyle w:val="RequiredOutput"/>
        <w:keepNext/>
      </w:pPr>
      <w:r>
        <w:t>41          xor eax, eax                ; total = 0</w:t>
      </w:r>
    </w:p>
    <w:p w14:paraId="1B22AB43" w14:textId="77777777" w:rsidR="00533043" w:rsidRDefault="005A6FD2">
      <w:pPr>
        <w:pStyle w:val="RequiredOutput"/>
        <w:keepNext/>
      </w:pPr>
      <w:r>
        <w:t>42          mov r8d, 1                  ; index = 1</w:t>
      </w:r>
    </w:p>
    <w:p w14:paraId="1C10F89E" w14:textId="77777777" w:rsidR="00533043" w:rsidRDefault="005A6FD2">
      <w:pPr>
        <w:pStyle w:val="RequiredOutput"/>
        <w:keepNext/>
      </w:pPr>
      <w:r>
        <w:t>total_connections.next_count () at ./assembly/linux/basic_connection_total.asm:46</w:t>
      </w:r>
    </w:p>
    <w:p w14:paraId="521E7F9E" w14:textId="77777777" w:rsidR="00533043" w:rsidRDefault="005A6FD2">
      <w:pPr>
        <w:pStyle w:val="RequiredOutput"/>
        <w:keepNext/>
      </w:pPr>
      <w:r>
        <w:t>46          cmp r8d, esi</w:t>
      </w:r>
    </w:p>
    <w:p w14:paraId="7712AF68" w14:textId="77777777" w:rsidR="00533043" w:rsidRDefault="005A6FD2">
      <w:pPr>
        <w:pStyle w:val="RequiredOutput"/>
        <w:keepNext/>
      </w:pPr>
      <w:r>
        <w:t>47          jge .done</w:t>
      </w:r>
    </w:p>
    <w:p w14:paraId="22E00EE9" w14:textId="77777777" w:rsidR="00533043" w:rsidRDefault="005A6FD2">
      <w:pPr>
        <w:pStyle w:val="RequiredOutput"/>
        <w:keepNext/>
      </w:pPr>
      <w:r>
        <w:t>total_connections.add_count () at ./assembly/linux/basic_connection_total.asm:49</w:t>
      </w:r>
    </w:p>
    <w:p w14:paraId="08A8CA4E" w14:textId="77777777" w:rsidR="00533043" w:rsidRDefault="005A6FD2">
      <w:pPr>
        <w:pStyle w:val="RequiredOutput"/>
        <w:keepNext/>
      </w:pPr>
      <w:r>
        <w:t>49          add eax, [rdi + r8 * 4]     ; total += counts[index]</w:t>
      </w:r>
    </w:p>
    <w:p w14:paraId="4E65B4A7" w14:textId="77777777" w:rsidR="00533043" w:rsidRDefault="005A6FD2">
      <w:pPr>
        <w:pStyle w:val="RequiredOutput"/>
        <w:keepNext/>
      </w:pPr>
      <w:r>
        <w:t>r8             0x1                 1</w:t>
      </w:r>
    </w:p>
    <w:p w14:paraId="2ED04BDA" w14:textId="77777777" w:rsidR="00533043" w:rsidRDefault="005A6FD2">
      <w:pPr>
        <w:pStyle w:val="RequiredOutput"/>
        <w:keepNext/>
      </w:pPr>
      <w:r>
        <w:t>rax            0x0                 0</w:t>
      </w:r>
    </w:p>
    <w:p w14:paraId="07FAB43A" w14:textId="77777777" w:rsidR="00533043" w:rsidRDefault="005A6FD2">
      <w:pPr>
        <w:pStyle w:val="RequiredOutput"/>
        <w:keepNext/>
      </w:pPr>
      <w:r>
        <w:t>0x404030 &lt;counts&gt;:      12      30      8</w:t>
      </w:r>
    </w:p>
    <w:p w14:paraId="37E0DA3B" w14:textId="77777777" w:rsidR="00533043" w:rsidRDefault="005A6FD2">
      <w:pPr>
        <w:pStyle w:val="RequiredOutput"/>
        <w:keepNext/>
      </w:pPr>
      <w:r>
        <w:t>#0  total_connections.add_count () at .../basic_connection_total.asm:49</w:t>
      </w:r>
    </w:p>
    <w:p w14:paraId="4820D603" w14:textId="77777777" w:rsidR="00533043" w:rsidRDefault="005A6FD2">
      <w:pPr>
        <w:pStyle w:val="RequiredOutput"/>
        <w:keepNext/>
      </w:pPr>
      <w:r>
        <w:t>#1  0x0000000000401189 in main.print_total () at .../basic_connection_total.asm:81</w:t>
      </w:r>
    </w:p>
    <w:p w14:paraId="2EBEFCFE" w14:textId="77777777" w:rsidR="00533043" w:rsidRDefault="005A6FD2">
      <w:pPr>
        <w:pStyle w:val="RequiredOutput"/>
        <w:keepNext/>
      </w:pPr>
      <w:r>
        <w:t>...</w:t>
      </w:r>
    </w:p>
    <w:p w14:paraId="6FFC762F" w14:textId="77777777" w:rsidR="00533043" w:rsidRDefault="005A6FD2">
      <w:pPr>
        <w:pStyle w:val="RequiredOutput"/>
        <w:keepNext/>
      </w:pPr>
      <w:r>
        <w:t>Total connections: 38</w:t>
      </w:r>
    </w:p>
    <w:p w14:paraId="434EE814" w14:textId="77777777" w:rsidR="00533043" w:rsidRDefault="005A6FD2">
      <w:pPr>
        <w:pStyle w:val="RequiredOutput"/>
      </w:pPr>
      <w:r>
        <w:t>[Inferior 1 (process 640) exited normally]</w:t>
      </w:r>
    </w:p>
    <w:p w14:paraId="452A1C9C" w14:textId="77777777" w:rsidR="00533043" w:rsidRDefault="00533043">
      <w:pPr>
        <w:keepNext/>
      </w:pPr>
    </w:p>
    <w:p w14:paraId="7B98623D" w14:textId="77777777" w:rsidR="00533043" w:rsidRDefault="005A6FD2">
      <w:pPr>
        <w:pStyle w:val="ListBullet"/>
      </w:pPr>
      <w:r>
        <w:t>Breakpoint 1 at ...: file ./assembly/linux/basic_connection_total.asm, line 41: with DWARF, gdb names the file and line, as for C.</w:t>
      </w:r>
    </w:p>
    <w:p w14:paraId="1FFDA8A3" w14:textId="77777777" w:rsidR="00533043" w:rsidRDefault="005A6FD2">
      <w:pPr>
        <w:pStyle w:val="ListBullet"/>
      </w:pPr>
      <w:r>
        <w:t>Each stepi shows the next line of your .asm file with its number, and when it enters a new label, the label as a function name, such as total_connections.add_count ().</w:t>
      </w:r>
    </w:p>
    <w:p w14:paraId="613B2D09" w14:textId="77777777" w:rsidR="00533043" w:rsidRDefault="005A6FD2">
      <w:pPr>
        <w:pStyle w:val="ListBullet"/>
      </w:pPr>
      <w:r>
        <w:t>r8 1 and rax 0 are the same evidence as on Windows, and &lt;counts&gt;: 12 30 8 the same data, here at the address in rdi.</w:t>
      </w:r>
    </w:p>
    <w:p w14:paraId="363B9879" w14:textId="77777777" w:rsidR="00533043" w:rsidRDefault="005A6FD2">
      <w:pPr>
        <w:pStyle w:val="ListBullet"/>
      </w:pPr>
      <w:r>
        <w:t>#1 names main.print_total at line 81, the call total_connections line.</w:t>
      </w:r>
    </w:p>
    <w:p w14:paraId="27552A82" w14:textId="77777777" w:rsidR="00533043" w:rsidRDefault="00533043">
      <w:pPr>
        <w:keepNext/>
      </w:pPr>
    </w:p>
    <w:p w14:paraId="094C7AD2" w14:textId="77777777" w:rsidR="00533043" w:rsidRDefault="005A6FD2">
      <w:pPr>
        <w:pStyle w:val="Heading3"/>
      </w:pPr>
      <w:r>
        <w:t>Fix the Defect</w:t>
      </w:r>
    </w:p>
    <w:p w14:paraId="5610899A" w14:textId="77777777" w:rsidR="00533043" w:rsidRDefault="005A6FD2">
      <w:r>
        <w:t>Root cause: the loop's index starts at 1, but the first item is item 0, so counts item 0, web-01's 12 connections, is never added. Fix: start the index at 0, with mov r8d, 0. The Production-Minded program below is the repaired program, with that one change and a comment that records what gdb showed.</w:t>
      </w:r>
    </w:p>
    <w:p w14:paraId="537BC571" w14:textId="77777777" w:rsidR="00533043" w:rsidRDefault="00533043">
      <w:pPr>
        <w:keepNext/>
      </w:pPr>
    </w:p>
    <w:p w14:paraId="4E525A7D" w14:textId="77777777" w:rsidR="00533043" w:rsidRDefault="00533043">
      <w:pPr>
        <w:keepNext/>
      </w:pPr>
    </w:p>
    <w:p w14:paraId="48665077" w14:textId="77777777" w:rsidR="00533043" w:rsidRDefault="005A6FD2">
      <w:pPr>
        <w:pStyle w:val="Heading2"/>
      </w:pPr>
      <w:r>
        <w:t>Production-Minded Implementation</w:t>
      </w:r>
    </w:p>
    <w:p w14:paraId="1829C404" w14:textId="77777777" w:rsidR="00533043" w:rsidRDefault="005A6FD2">
      <w:r>
        <w:t>The repaired program. Its one change is the index's starting value; everything else is the same as the broken program, so the same output lines now end with the right total. Type it as a new file beside the broken one, so you can compare the two.</w:t>
      </w:r>
    </w:p>
    <w:p w14:paraId="15519EAE" w14:textId="77777777" w:rsidR="00533043" w:rsidRDefault="00533043">
      <w:pPr>
        <w:keepNext/>
      </w:pPr>
    </w:p>
    <w:p w14:paraId="774128CA" w14:textId="77777777" w:rsidR="00533043" w:rsidRDefault="005A6FD2">
      <w:pPr>
        <w:pStyle w:val="Heading3"/>
      </w:pPr>
      <w:r>
        <w:t>assembly/windows/connection_total.asm</w:t>
      </w:r>
    </w:p>
    <w:p w14:paraId="19C6B456" w14:textId="77777777" w:rsidR="00533043" w:rsidRDefault="005A6FD2">
      <w:pPr>
        <w:pStyle w:val="SourceCode"/>
        <w:keepNext/>
      </w:pPr>
      <w:r>
        <w:t>; Assembly for 64-bit Windows, written for NASM. connection_total,</w:t>
      </w:r>
    </w:p>
    <w:p w14:paraId="770110E5" w14:textId="77777777" w:rsidR="00533043" w:rsidRDefault="005A6FD2">
      <w:pPr>
        <w:pStyle w:val="SourceCode"/>
        <w:keepNext/>
      </w:pPr>
      <w:r>
        <w:t>; repaired: it prints the open connections of three servers and their</w:t>
      </w:r>
    </w:p>
    <w:p w14:paraId="7EF2103B" w14:textId="77777777" w:rsidR="00533043" w:rsidRDefault="005A6FD2">
      <w:pPr>
        <w:pStyle w:val="SourceCode"/>
      </w:pPr>
      <w:r>
        <w:t>; total.</w:t>
      </w:r>
    </w:p>
    <w:p w14:paraId="2765AF21" w14:textId="77777777" w:rsidR="00533043" w:rsidRDefault="00533043">
      <w:pPr>
        <w:pStyle w:val="SourceCode"/>
      </w:pPr>
    </w:p>
    <w:p w14:paraId="02FC5D08" w14:textId="77777777" w:rsidR="00533043" w:rsidRDefault="005A6FD2">
      <w:pPr>
        <w:pStyle w:val="SourceCode"/>
      </w:pPr>
      <w:r>
        <w:t>; Remember, extern pulls in C library functions; printf prints text.</w:t>
      </w:r>
    </w:p>
    <w:p w14:paraId="2689BFCB" w14:textId="77777777" w:rsidR="00533043" w:rsidRDefault="005A6FD2">
      <w:pPr>
        <w:pStyle w:val="SourceCode"/>
      </w:pPr>
      <w:r>
        <w:t>; global makes a label visible outside this file: main for the C</w:t>
      </w:r>
    </w:p>
    <w:p w14:paraId="0D8F97F5" w14:textId="77777777" w:rsidR="00533043" w:rsidRDefault="005A6FD2">
      <w:pPr>
        <w:pStyle w:val="SourceCode"/>
      </w:pPr>
      <w:r>
        <w:t>; library, and total_connections so gdb can find it by its name too.</w:t>
      </w:r>
    </w:p>
    <w:p w14:paraId="58C547E0" w14:textId="77777777" w:rsidR="00533043" w:rsidRDefault="005A6FD2">
      <w:pPr>
        <w:pStyle w:val="SourceCode"/>
      </w:pPr>
      <w:r>
        <w:t>default rel</w:t>
      </w:r>
    </w:p>
    <w:p w14:paraId="23634D38" w14:textId="77777777" w:rsidR="00533043" w:rsidRDefault="005A6FD2">
      <w:pPr>
        <w:pStyle w:val="SourceCode"/>
      </w:pPr>
      <w:r>
        <w:t>global main</w:t>
      </w:r>
    </w:p>
    <w:p w14:paraId="339625F3" w14:textId="77777777" w:rsidR="00533043" w:rsidRDefault="005A6FD2">
      <w:pPr>
        <w:pStyle w:val="SourceCode"/>
      </w:pPr>
      <w:r>
        <w:t>global total_connections</w:t>
      </w:r>
    </w:p>
    <w:p w14:paraId="223AB57E" w14:textId="77777777" w:rsidR="00533043" w:rsidRDefault="005A6FD2">
      <w:pPr>
        <w:pStyle w:val="SourceCode"/>
      </w:pPr>
      <w:r>
        <w:t>extern printf</w:t>
      </w:r>
    </w:p>
    <w:p w14:paraId="415170ED" w14:textId="77777777" w:rsidR="00533043" w:rsidRDefault="00533043">
      <w:pPr>
        <w:pStyle w:val="SourceCode"/>
      </w:pPr>
    </w:p>
    <w:p w14:paraId="6C65F8E1" w14:textId="77777777" w:rsidR="00533043" w:rsidRDefault="005A6FD2">
      <w:pPr>
        <w:pStyle w:val="SourceCode"/>
      </w:pPr>
      <w:r>
        <w:t>; Remember, equ names a fixed value: the number of servers.</w:t>
      </w:r>
    </w:p>
    <w:p w14:paraId="1F09C634" w14:textId="77777777" w:rsidR="00533043" w:rsidRDefault="005A6FD2">
      <w:pPr>
        <w:pStyle w:val="SourceCode"/>
      </w:pPr>
      <w:r>
        <w:t>SERVER_COUNT            equ 3</w:t>
      </w:r>
    </w:p>
    <w:p w14:paraId="5505731C" w14:textId="77777777" w:rsidR="00533043" w:rsidRDefault="00533043">
      <w:pPr>
        <w:pStyle w:val="SourceCode"/>
      </w:pPr>
    </w:p>
    <w:p w14:paraId="4D1DD82E" w14:textId="77777777" w:rsidR="00533043" w:rsidRDefault="005A6FD2">
      <w:pPr>
        <w:pStyle w:val="SourceCode"/>
      </w:pPr>
      <w:r>
        <w:t>; Remember, text ends in 0; 10 is the newline.</w:t>
      </w:r>
    </w:p>
    <w:p w14:paraId="0CFB42D7" w14:textId="77777777" w:rsidR="00533043" w:rsidRDefault="005A6FD2">
      <w:pPr>
        <w:pStyle w:val="SourceCode"/>
      </w:pPr>
      <w:r>
        <w:t>section .rdata</w:t>
      </w:r>
    </w:p>
    <w:p w14:paraId="1E3FFBB0" w14:textId="77777777" w:rsidR="00533043" w:rsidRDefault="005A6FD2">
      <w:pPr>
        <w:pStyle w:val="SourceCode"/>
      </w:pPr>
      <w:r>
        <w:t xml:space="preserve">    web_01              db "web-01", 0</w:t>
      </w:r>
    </w:p>
    <w:p w14:paraId="17A750A7" w14:textId="77777777" w:rsidR="00533043" w:rsidRDefault="005A6FD2">
      <w:pPr>
        <w:pStyle w:val="SourceCode"/>
      </w:pPr>
      <w:r>
        <w:t xml:space="preserve">    web_02              db "web-02", 0</w:t>
      </w:r>
    </w:p>
    <w:p w14:paraId="08CDD59D" w14:textId="77777777" w:rsidR="00533043" w:rsidRDefault="005A6FD2">
      <w:pPr>
        <w:pStyle w:val="SourceCode"/>
      </w:pPr>
      <w:r>
        <w:t xml:space="preserve">    web_03              db "web-03", 0</w:t>
      </w:r>
    </w:p>
    <w:p w14:paraId="5B888B53" w14:textId="77777777" w:rsidR="00533043" w:rsidRDefault="005A6FD2">
      <w:pPr>
        <w:pStyle w:val="SourceCode"/>
      </w:pPr>
      <w:r>
        <w:t xml:space="preserve">    server_format       db "%s: %d connections", 10, 0</w:t>
      </w:r>
    </w:p>
    <w:p w14:paraId="2055DE33" w14:textId="77777777" w:rsidR="00533043" w:rsidRDefault="005A6FD2">
      <w:pPr>
        <w:pStyle w:val="SourceCode"/>
      </w:pPr>
      <w:r>
        <w:t xml:space="preserve">    total_format        db "Total connections: %d", 10, 0</w:t>
      </w:r>
    </w:p>
    <w:p w14:paraId="193A0559" w14:textId="77777777" w:rsidR="00533043" w:rsidRDefault="00533043">
      <w:pPr>
        <w:pStyle w:val="SourceCode"/>
      </w:pPr>
    </w:p>
    <w:p w14:paraId="61EBF15C" w14:textId="77777777" w:rsidR="00533043" w:rsidRDefault="005A6FD2">
      <w:pPr>
        <w:pStyle w:val="SourceCode"/>
      </w:pPr>
      <w:r>
        <w:t>; The servers and their connections, side by side: counts item 0</w:t>
      </w:r>
    </w:p>
    <w:p w14:paraId="339741F2" w14:textId="77777777" w:rsidR="00533043" w:rsidRDefault="005A6FD2">
      <w:pPr>
        <w:pStyle w:val="SourceCode"/>
      </w:pPr>
      <w:r>
        <w:t>; belongs to servers item 0, and so on. Remember, dq sets aside 8 bytes</w:t>
      </w:r>
    </w:p>
    <w:p w14:paraId="4CC9AD7E" w14:textId="77777777" w:rsidR="00533043" w:rsidRDefault="005A6FD2">
      <w:pPr>
        <w:pStyle w:val="SourceCode"/>
      </w:pPr>
      <w:r>
        <w:t>; (an address) and dd 4 bytes (a whole number).</w:t>
      </w:r>
    </w:p>
    <w:p w14:paraId="701186AC" w14:textId="77777777" w:rsidR="00533043" w:rsidRDefault="005A6FD2">
      <w:pPr>
        <w:pStyle w:val="SourceCode"/>
      </w:pPr>
      <w:r>
        <w:t>section .data</w:t>
      </w:r>
    </w:p>
    <w:p w14:paraId="6B6874C2" w14:textId="77777777" w:rsidR="00533043" w:rsidRDefault="005A6FD2">
      <w:pPr>
        <w:pStyle w:val="SourceCode"/>
      </w:pPr>
      <w:r>
        <w:t xml:space="preserve">    servers             dq web_01, web_02, web_03</w:t>
      </w:r>
    </w:p>
    <w:p w14:paraId="2154357B" w14:textId="77777777" w:rsidR="00533043" w:rsidRDefault="005A6FD2">
      <w:pPr>
        <w:pStyle w:val="SourceCode"/>
      </w:pPr>
      <w:r>
        <w:t xml:space="preserve">    counts              dd 12, 30, 8</w:t>
      </w:r>
    </w:p>
    <w:p w14:paraId="36948507" w14:textId="77777777" w:rsidR="00533043" w:rsidRDefault="00533043">
      <w:pPr>
        <w:pStyle w:val="SourceCode"/>
      </w:pPr>
    </w:p>
    <w:p w14:paraId="7AC0331C" w14:textId="77777777" w:rsidR="00533043" w:rsidRDefault="005A6FD2">
      <w:pPr>
        <w:pStyle w:val="SourceCode"/>
      </w:pPr>
      <w:r>
        <w:t>; Remember, .text holds the instructions.</w:t>
      </w:r>
    </w:p>
    <w:p w14:paraId="3A75A3A5" w14:textId="77777777" w:rsidR="00533043" w:rsidRDefault="005A6FD2">
      <w:pPr>
        <w:pStyle w:val="SourceCode"/>
      </w:pPr>
      <w:r>
        <w:t>section .text</w:t>
      </w:r>
    </w:p>
    <w:p w14:paraId="4E13CF20" w14:textId="77777777" w:rsidR="00533043" w:rsidRDefault="00533043">
      <w:pPr>
        <w:pStyle w:val="SourceCode"/>
      </w:pPr>
    </w:p>
    <w:p w14:paraId="68FDE4D3" w14:textId="77777777" w:rsidR="00533043" w:rsidRDefault="005A6FD2">
      <w:pPr>
        <w:pStyle w:val="SourceCode"/>
      </w:pPr>
      <w:r>
        <w:t>; total_connections(rcx = the address of counts, edx = the count)</w:t>
      </w:r>
    </w:p>
    <w:p w14:paraId="6F406990" w14:textId="77777777" w:rsidR="00533043" w:rsidRDefault="005A6FD2">
      <w:pPr>
        <w:pStyle w:val="SourceCode"/>
      </w:pPr>
      <w:r>
        <w:t>; returns the total in eax. It adds up the connections of every server:</w:t>
      </w:r>
    </w:p>
    <w:p w14:paraId="151E9D45" w14:textId="77777777" w:rsidR="00533043" w:rsidRDefault="005A6FD2">
      <w:pPr>
        <w:pStyle w:val="SourceCode"/>
      </w:pPr>
      <w:r>
        <w:t>; eax holds the total and r8d the index of the item it adds. Each item</w:t>
      </w:r>
    </w:p>
    <w:p w14:paraId="52841F88" w14:textId="77777777" w:rsidR="00533043" w:rsidRDefault="005A6FD2">
      <w:pPr>
        <w:pStyle w:val="SourceCode"/>
      </w:pPr>
      <w:r>
        <w:t>; is 4 bytes, so item r8 starts r8 * 4 bytes after rcx. It calls</w:t>
      </w:r>
    </w:p>
    <w:p w14:paraId="31BA787A" w14:textId="77777777" w:rsidR="00533043" w:rsidRDefault="005A6FD2">
      <w:pPr>
        <w:pStyle w:val="SourceCode"/>
      </w:pPr>
      <w:r>
        <w:t>; nothing, so it needs no pushes. The fix: the index starts at 0, the</w:t>
      </w:r>
    </w:p>
    <w:p w14:paraId="59ACB284" w14:textId="77777777" w:rsidR="00533043" w:rsidRDefault="005A6FD2">
      <w:pPr>
        <w:pStyle w:val="SourceCode"/>
      </w:pPr>
      <w:r>
        <w:t>; first item. gdb showed r8 1 and rax 0 at the first add, so item 0,</w:t>
      </w:r>
    </w:p>
    <w:p w14:paraId="514955C2" w14:textId="77777777" w:rsidR="00533043" w:rsidRDefault="005A6FD2">
      <w:pPr>
        <w:pStyle w:val="SourceCode"/>
      </w:pPr>
      <w:r>
        <w:t>; web-01's 12, was skipped.</w:t>
      </w:r>
    </w:p>
    <w:p w14:paraId="056BCB39" w14:textId="77777777" w:rsidR="00533043" w:rsidRDefault="005A6FD2">
      <w:pPr>
        <w:pStyle w:val="SourceCode"/>
      </w:pPr>
      <w:r>
        <w:t>total_connections:</w:t>
      </w:r>
    </w:p>
    <w:p w14:paraId="135FF1B9" w14:textId="77777777" w:rsidR="00533043" w:rsidRDefault="005A6FD2">
      <w:pPr>
        <w:pStyle w:val="SourceCode"/>
      </w:pPr>
      <w:r>
        <w:t xml:space="preserve">    xor eax, eax                ; total = 0</w:t>
      </w:r>
    </w:p>
    <w:p w14:paraId="62C8F988" w14:textId="77777777" w:rsidR="00533043" w:rsidRDefault="005A6FD2">
      <w:pPr>
        <w:pStyle w:val="SourceCode"/>
      </w:pPr>
      <w:r>
        <w:t xml:space="preserve">    mov r8d, 0                  ; index = 0</w:t>
      </w:r>
    </w:p>
    <w:p w14:paraId="5319C081" w14:textId="77777777" w:rsidR="00533043" w:rsidRDefault="005A6FD2">
      <w:pPr>
        <w:pStyle w:val="SourceCode"/>
      </w:pPr>
      <w:r>
        <w:t>.next_count:</w:t>
      </w:r>
    </w:p>
    <w:p w14:paraId="1DFAF67F" w14:textId="77777777" w:rsidR="00533043" w:rsidRDefault="005A6FD2">
      <w:pPr>
        <w:pStyle w:val="SourceCode"/>
      </w:pPr>
      <w:r>
        <w:t xml:space="preserve">    ; Remember, a loop leaves with the opposite of its condition: while</w:t>
      </w:r>
    </w:p>
    <w:p w14:paraId="3FCF339D" w14:textId="77777777" w:rsidR="00533043" w:rsidRDefault="005A6FD2">
      <w:pPr>
        <w:pStyle w:val="SourceCode"/>
      </w:pPr>
      <w:r>
        <w:t xml:space="preserve">    ; index &lt; count, so leave on &gt;=. .add_count only names the add for gdb.</w:t>
      </w:r>
    </w:p>
    <w:p w14:paraId="0AFBE0D6" w14:textId="77777777" w:rsidR="00533043" w:rsidRDefault="005A6FD2">
      <w:pPr>
        <w:pStyle w:val="SourceCode"/>
      </w:pPr>
      <w:r>
        <w:t xml:space="preserve">    cmp r8d, edx</w:t>
      </w:r>
    </w:p>
    <w:p w14:paraId="7BED1A33" w14:textId="77777777" w:rsidR="00533043" w:rsidRDefault="005A6FD2">
      <w:pPr>
        <w:pStyle w:val="SourceCode"/>
      </w:pPr>
      <w:r>
        <w:t xml:space="preserve">    jge .done</w:t>
      </w:r>
    </w:p>
    <w:p w14:paraId="52131A07" w14:textId="77777777" w:rsidR="00533043" w:rsidRDefault="005A6FD2">
      <w:pPr>
        <w:pStyle w:val="SourceCode"/>
      </w:pPr>
      <w:r>
        <w:t>.add_count:</w:t>
      </w:r>
    </w:p>
    <w:p w14:paraId="41DA4FFE" w14:textId="77777777" w:rsidR="00533043" w:rsidRDefault="005A6FD2">
      <w:pPr>
        <w:pStyle w:val="SourceCode"/>
      </w:pPr>
      <w:r>
        <w:t xml:space="preserve">    add eax, [rcx + r8 * 4]     ; total += counts[index]</w:t>
      </w:r>
    </w:p>
    <w:p w14:paraId="6F3B87C1" w14:textId="77777777" w:rsidR="00533043" w:rsidRDefault="005A6FD2">
      <w:pPr>
        <w:pStyle w:val="SourceCode"/>
      </w:pPr>
      <w:r>
        <w:t xml:space="preserve">    add r8d, 1                  ; index += 1</w:t>
      </w:r>
    </w:p>
    <w:p w14:paraId="59D3F810" w14:textId="77777777" w:rsidR="00533043" w:rsidRDefault="005A6FD2">
      <w:pPr>
        <w:pStyle w:val="SourceCode"/>
      </w:pPr>
      <w:r>
        <w:t xml:space="preserve">    jmp .next_count</w:t>
      </w:r>
    </w:p>
    <w:p w14:paraId="33E06EE1" w14:textId="77777777" w:rsidR="00533043" w:rsidRDefault="005A6FD2">
      <w:pPr>
        <w:pStyle w:val="SourceCode"/>
      </w:pPr>
      <w:r>
        <w:t>.done:</w:t>
      </w:r>
    </w:p>
    <w:p w14:paraId="440A8B40" w14:textId="77777777" w:rsidR="00533043" w:rsidRDefault="005A6FD2">
      <w:pPr>
        <w:pStyle w:val="SourceCode"/>
      </w:pPr>
      <w:r>
        <w:t xml:space="preserve">    ret</w:t>
      </w:r>
    </w:p>
    <w:p w14:paraId="638CE419" w14:textId="77777777" w:rsidR="00533043" w:rsidRDefault="00533043">
      <w:pPr>
        <w:pStyle w:val="SourceCode"/>
      </w:pPr>
    </w:p>
    <w:p w14:paraId="2F1788B9" w14:textId="77777777" w:rsidR="00533043" w:rsidRDefault="005A6FD2">
      <w:pPr>
        <w:pStyle w:val="SourceCode"/>
      </w:pPr>
      <w:r>
        <w:t>main:</w:t>
      </w:r>
    </w:p>
    <w:p w14:paraId="34E4DB6D" w14:textId="77777777" w:rsidR="00533043" w:rsidRDefault="005A6FD2">
      <w:pPr>
        <w:pStyle w:val="SourceCode"/>
      </w:pPr>
      <w:r>
        <w:t xml:space="preserve">    ; Remember, push rbx saves the caller's rbx (main uses it as its</w:t>
      </w:r>
    </w:p>
    <w:p w14:paraId="4AC2C39B" w14:textId="77777777" w:rsidR="00533043" w:rsidRDefault="005A6FD2">
      <w:pPr>
        <w:pStyle w:val="SourceCode"/>
      </w:pPr>
      <w:r>
        <w:t xml:space="preserve">    ; counter), and sub rsp, 32 makes printf's scratch space; together</w:t>
      </w:r>
    </w:p>
    <w:p w14:paraId="2CD6F770" w14:textId="77777777" w:rsidR="00533043" w:rsidRDefault="005A6FD2">
      <w:pPr>
        <w:pStyle w:val="SourceCode"/>
      </w:pPr>
      <w:r>
        <w:t xml:space="preserve">    ; they keep the stack aligned.</w:t>
      </w:r>
    </w:p>
    <w:p w14:paraId="4DDF4D44" w14:textId="77777777" w:rsidR="00533043" w:rsidRDefault="005A6FD2">
      <w:pPr>
        <w:pStyle w:val="SourceCode"/>
      </w:pPr>
      <w:r>
        <w:t xml:space="preserve">    push rbx</w:t>
      </w:r>
    </w:p>
    <w:p w14:paraId="0AA411C8" w14:textId="77777777" w:rsidR="00533043" w:rsidRDefault="005A6FD2">
      <w:pPr>
        <w:pStyle w:val="SourceCode"/>
      </w:pPr>
      <w:r>
        <w:t xml:space="preserve">    sub rsp, 32</w:t>
      </w:r>
    </w:p>
    <w:p w14:paraId="534AE498" w14:textId="77777777" w:rsidR="00533043" w:rsidRDefault="00533043">
      <w:pPr>
        <w:pStyle w:val="SourceCode"/>
      </w:pPr>
    </w:p>
    <w:p w14:paraId="7B308B3C" w14:textId="77777777" w:rsidR="00533043" w:rsidRDefault="005A6FD2">
      <w:pPr>
        <w:pStyle w:val="SourceCode"/>
      </w:pPr>
      <w:r>
        <w:t xml:space="preserve">    ; Print each server's connections, so the total can be checked by</w:t>
      </w:r>
    </w:p>
    <w:p w14:paraId="105A6BD8" w14:textId="77777777" w:rsidR="00533043" w:rsidRDefault="005A6FD2">
      <w:pPr>
        <w:pStyle w:val="SourceCode"/>
      </w:pPr>
      <w:r>
        <w:t xml:space="preserve">    ; eye. Remember, [rax + rbx * 8] is item rbx of a list of addresses.</w:t>
      </w:r>
    </w:p>
    <w:p w14:paraId="77E7F86F" w14:textId="77777777" w:rsidR="00533043" w:rsidRDefault="005A6FD2">
      <w:pPr>
        <w:pStyle w:val="SourceCode"/>
      </w:pPr>
      <w:r>
        <w:t xml:space="preserve">    xor ebx, ebx</w:t>
      </w:r>
    </w:p>
    <w:p w14:paraId="1932B8A8" w14:textId="77777777" w:rsidR="00533043" w:rsidRDefault="005A6FD2">
      <w:pPr>
        <w:pStyle w:val="SourceCode"/>
      </w:pPr>
      <w:r>
        <w:t>.print_server:</w:t>
      </w:r>
    </w:p>
    <w:p w14:paraId="49E2C219" w14:textId="77777777" w:rsidR="00533043" w:rsidRDefault="005A6FD2">
      <w:pPr>
        <w:pStyle w:val="SourceCode"/>
      </w:pPr>
      <w:r>
        <w:t xml:space="preserve">    cmp ebx, SERVER_COUNT</w:t>
      </w:r>
    </w:p>
    <w:p w14:paraId="1B3D1459" w14:textId="77777777" w:rsidR="00533043" w:rsidRDefault="005A6FD2">
      <w:pPr>
        <w:pStyle w:val="SourceCode"/>
      </w:pPr>
      <w:r>
        <w:t xml:space="preserve">    jge .print_total</w:t>
      </w:r>
    </w:p>
    <w:p w14:paraId="114256F4" w14:textId="77777777" w:rsidR="00533043" w:rsidRDefault="005A6FD2">
      <w:pPr>
        <w:pStyle w:val="SourceCode"/>
      </w:pPr>
      <w:r>
        <w:t xml:space="preserve">    lea rcx, [server_format]</w:t>
      </w:r>
    </w:p>
    <w:p w14:paraId="390E8018" w14:textId="77777777" w:rsidR="00533043" w:rsidRDefault="005A6FD2">
      <w:pPr>
        <w:pStyle w:val="SourceCode"/>
      </w:pPr>
      <w:r>
        <w:t xml:space="preserve">    lea rax, [servers]</w:t>
      </w:r>
    </w:p>
    <w:p w14:paraId="7C54EE0F" w14:textId="77777777" w:rsidR="00533043" w:rsidRDefault="005A6FD2">
      <w:pPr>
        <w:pStyle w:val="SourceCode"/>
      </w:pPr>
      <w:r>
        <w:t xml:space="preserve">    mov rdx, [rax + rbx * 8]</w:t>
      </w:r>
    </w:p>
    <w:p w14:paraId="613DB161" w14:textId="77777777" w:rsidR="00533043" w:rsidRDefault="005A6FD2">
      <w:pPr>
        <w:pStyle w:val="SourceCode"/>
      </w:pPr>
      <w:r>
        <w:t xml:space="preserve">    lea rax, [counts]</w:t>
      </w:r>
    </w:p>
    <w:p w14:paraId="16CAC0DD" w14:textId="77777777" w:rsidR="00533043" w:rsidRDefault="005A6FD2">
      <w:pPr>
        <w:pStyle w:val="SourceCode"/>
      </w:pPr>
      <w:r>
        <w:t xml:space="preserve">    mov r8d, [rax + rbx * 4]</w:t>
      </w:r>
    </w:p>
    <w:p w14:paraId="7B55A3F7" w14:textId="77777777" w:rsidR="00533043" w:rsidRDefault="005A6FD2">
      <w:pPr>
        <w:pStyle w:val="SourceCode"/>
      </w:pPr>
      <w:r>
        <w:t xml:space="preserve">    call printf</w:t>
      </w:r>
    </w:p>
    <w:p w14:paraId="1F803816" w14:textId="77777777" w:rsidR="00533043" w:rsidRDefault="005A6FD2">
      <w:pPr>
        <w:pStyle w:val="SourceCode"/>
      </w:pPr>
      <w:r>
        <w:t xml:space="preserve">    add ebx, 1</w:t>
      </w:r>
    </w:p>
    <w:p w14:paraId="14F4797D" w14:textId="77777777" w:rsidR="00533043" w:rsidRDefault="005A6FD2">
      <w:pPr>
        <w:pStyle w:val="SourceCode"/>
      </w:pPr>
      <w:r>
        <w:t xml:space="preserve">    jmp .print_server</w:t>
      </w:r>
    </w:p>
    <w:p w14:paraId="01E56D8E" w14:textId="77777777" w:rsidR="00533043" w:rsidRDefault="00533043">
      <w:pPr>
        <w:pStyle w:val="SourceCode"/>
      </w:pPr>
    </w:p>
    <w:p w14:paraId="59A89C74" w14:textId="77777777" w:rsidR="00533043" w:rsidRDefault="005A6FD2">
      <w:pPr>
        <w:pStyle w:val="SourceCode"/>
      </w:pPr>
      <w:r>
        <w:t>.print_total:</w:t>
      </w:r>
    </w:p>
    <w:p w14:paraId="3486ED01" w14:textId="77777777" w:rsidR="00533043" w:rsidRDefault="005A6FD2">
      <w:pPr>
        <w:pStyle w:val="SourceCode"/>
      </w:pPr>
      <w:r>
        <w:t xml:space="preserve">    ; The total should be 12 + 30 + 8 = 50.</w:t>
      </w:r>
    </w:p>
    <w:p w14:paraId="373F0832" w14:textId="77777777" w:rsidR="00533043" w:rsidRDefault="005A6FD2">
      <w:pPr>
        <w:pStyle w:val="SourceCode"/>
      </w:pPr>
      <w:r>
        <w:t xml:space="preserve">    lea rcx, [counts]</w:t>
      </w:r>
    </w:p>
    <w:p w14:paraId="082A2EEC" w14:textId="77777777" w:rsidR="00533043" w:rsidRDefault="005A6FD2">
      <w:pPr>
        <w:pStyle w:val="SourceCode"/>
      </w:pPr>
      <w:r>
        <w:t xml:space="preserve">    mov edx, SERVER_COUNT</w:t>
      </w:r>
    </w:p>
    <w:p w14:paraId="5556D585" w14:textId="77777777" w:rsidR="00533043" w:rsidRDefault="005A6FD2">
      <w:pPr>
        <w:pStyle w:val="SourceCode"/>
      </w:pPr>
      <w:r>
        <w:t xml:space="preserve">    call total_connections</w:t>
      </w:r>
    </w:p>
    <w:p w14:paraId="7F4A3B96" w14:textId="77777777" w:rsidR="00533043" w:rsidRDefault="005A6FD2">
      <w:pPr>
        <w:pStyle w:val="SourceCode"/>
      </w:pPr>
      <w:r>
        <w:t xml:space="preserve">    lea rcx, [total_format]</w:t>
      </w:r>
    </w:p>
    <w:p w14:paraId="5DDCD563" w14:textId="77777777" w:rsidR="00533043" w:rsidRDefault="005A6FD2">
      <w:pPr>
        <w:pStyle w:val="SourceCode"/>
      </w:pPr>
      <w:r>
        <w:t xml:space="preserve">    mov edx, eax</w:t>
      </w:r>
    </w:p>
    <w:p w14:paraId="7BF32661" w14:textId="77777777" w:rsidR="00533043" w:rsidRDefault="005A6FD2">
      <w:pPr>
        <w:pStyle w:val="SourceCode"/>
      </w:pPr>
      <w:r>
        <w:t xml:space="preserve">    call printf</w:t>
      </w:r>
    </w:p>
    <w:p w14:paraId="3A145B43" w14:textId="77777777" w:rsidR="00533043" w:rsidRDefault="00533043">
      <w:pPr>
        <w:pStyle w:val="SourceCode"/>
      </w:pPr>
    </w:p>
    <w:p w14:paraId="39FDF547" w14:textId="77777777" w:rsidR="00533043" w:rsidRDefault="005A6FD2">
      <w:pPr>
        <w:pStyle w:val="SourceCode"/>
      </w:pPr>
      <w:r>
        <w:t xml:space="preserve">    ; Return 0: the program ended normally.</w:t>
      </w:r>
    </w:p>
    <w:p w14:paraId="5EB779C3" w14:textId="77777777" w:rsidR="00533043" w:rsidRDefault="005A6FD2">
      <w:pPr>
        <w:pStyle w:val="SourceCode"/>
      </w:pPr>
      <w:r>
        <w:t xml:space="preserve">    xor eax, eax</w:t>
      </w:r>
    </w:p>
    <w:p w14:paraId="3FC706EE" w14:textId="77777777" w:rsidR="00533043" w:rsidRDefault="005A6FD2">
      <w:pPr>
        <w:pStyle w:val="SourceCode"/>
        <w:keepNext/>
      </w:pPr>
      <w:r>
        <w:t xml:space="preserve">    add rsp, 32</w:t>
      </w:r>
    </w:p>
    <w:p w14:paraId="5161B12D" w14:textId="77777777" w:rsidR="00533043" w:rsidRDefault="005A6FD2">
      <w:pPr>
        <w:pStyle w:val="SourceCode"/>
        <w:keepNext/>
      </w:pPr>
      <w:r>
        <w:t xml:space="preserve">    pop rbx</w:t>
      </w:r>
    </w:p>
    <w:p w14:paraId="2BD6E796" w14:textId="77777777" w:rsidR="00533043" w:rsidRDefault="005A6FD2">
      <w:pPr>
        <w:pStyle w:val="SourceCode"/>
      </w:pPr>
      <w:r>
        <w:t xml:space="preserve">    ret</w:t>
      </w:r>
    </w:p>
    <w:p w14:paraId="6E7F2FF8" w14:textId="77777777" w:rsidR="00533043" w:rsidRDefault="00533043">
      <w:pPr>
        <w:keepNext/>
      </w:pPr>
    </w:p>
    <w:p w14:paraId="20602C11" w14:textId="77777777" w:rsidR="00533043" w:rsidRDefault="005A6FD2">
      <w:pPr>
        <w:pStyle w:val="Heading3"/>
      </w:pPr>
      <w:r>
        <w:t>Windows PowerShell Build and Run</w:t>
      </w:r>
    </w:p>
    <w:p w14:paraId="24873C1A" w14:textId="77777777" w:rsidR="00533043" w:rsidRDefault="005A6FD2">
      <w:pPr>
        <w:pStyle w:val="CommandBlock"/>
        <w:keepNext/>
      </w:pPr>
      <w:r>
        <w:t>nasm -f win64 .\assembly\windows\connection_total.asm `</w:t>
      </w:r>
    </w:p>
    <w:p w14:paraId="73198690" w14:textId="77777777" w:rsidR="00533043" w:rsidRDefault="005A6FD2">
      <w:pPr>
        <w:pStyle w:val="CommandBlock"/>
        <w:keepNext/>
      </w:pPr>
      <w:r>
        <w:t xml:space="preserve">    -o .\assembly\windows\connection_total.obj</w:t>
      </w:r>
    </w:p>
    <w:p w14:paraId="354C2957" w14:textId="77777777" w:rsidR="00533043" w:rsidRDefault="005A6FD2">
      <w:pPr>
        <w:pStyle w:val="CommandBlock"/>
        <w:keepNext/>
      </w:pPr>
      <w:r>
        <w:t>gcc .\assembly\windows\connection_total.obj `</w:t>
      </w:r>
    </w:p>
    <w:p w14:paraId="45DABF27" w14:textId="77777777" w:rsidR="00533043" w:rsidRDefault="005A6FD2">
      <w:pPr>
        <w:pStyle w:val="CommandBlock"/>
        <w:keepNext/>
      </w:pPr>
      <w:r>
        <w:t xml:space="preserve">    -o .\assembly\windows\connection_total.exe</w:t>
      </w:r>
    </w:p>
    <w:p w14:paraId="73E41F1F" w14:textId="77777777" w:rsidR="00533043" w:rsidRDefault="005A6FD2">
      <w:pPr>
        <w:pStyle w:val="CommandBlock"/>
      </w:pPr>
      <w:r>
        <w:t>.\assembly\windows\connection_total.exe</w:t>
      </w:r>
    </w:p>
    <w:p w14:paraId="118ACDF1" w14:textId="77777777" w:rsidR="00533043" w:rsidRDefault="00533043">
      <w:pPr>
        <w:keepNext/>
      </w:pPr>
    </w:p>
    <w:p w14:paraId="150B5CC3" w14:textId="77777777" w:rsidR="00533043" w:rsidRDefault="005A6FD2">
      <w:pPr>
        <w:pStyle w:val="Heading3"/>
      </w:pPr>
      <w:r>
        <w:t>assembly/linux/connection_total.asm</w:t>
      </w:r>
    </w:p>
    <w:p w14:paraId="6FF25FE1" w14:textId="77777777" w:rsidR="00533043" w:rsidRDefault="005A6FD2">
      <w:pPr>
        <w:pStyle w:val="SourceCode"/>
        <w:keepNext/>
      </w:pPr>
      <w:r>
        <w:t>; Assembly for 64-bit Linux, written for NASM. connection_total,</w:t>
      </w:r>
    </w:p>
    <w:p w14:paraId="40554009" w14:textId="77777777" w:rsidR="00533043" w:rsidRDefault="005A6FD2">
      <w:pPr>
        <w:pStyle w:val="SourceCode"/>
        <w:keepNext/>
      </w:pPr>
      <w:r>
        <w:t>; repaired: it prints the open connections of three servers and their</w:t>
      </w:r>
    </w:p>
    <w:p w14:paraId="21867881" w14:textId="77777777" w:rsidR="00533043" w:rsidRDefault="005A6FD2">
      <w:pPr>
        <w:pStyle w:val="SourceCode"/>
      </w:pPr>
      <w:r>
        <w:t>; total.</w:t>
      </w:r>
    </w:p>
    <w:p w14:paraId="3EC9C188" w14:textId="77777777" w:rsidR="00533043" w:rsidRDefault="00533043">
      <w:pPr>
        <w:pStyle w:val="SourceCode"/>
      </w:pPr>
    </w:p>
    <w:p w14:paraId="5D1261FC" w14:textId="77777777" w:rsidR="00533043" w:rsidRDefault="005A6FD2">
      <w:pPr>
        <w:pStyle w:val="SourceCode"/>
      </w:pPr>
      <w:r>
        <w:t>; Remember, extern pulls in C library functions; printf prints text.</w:t>
      </w:r>
    </w:p>
    <w:p w14:paraId="2545E9C0" w14:textId="77777777" w:rsidR="00533043" w:rsidRDefault="005A6FD2">
      <w:pPr>
        <w:pStyle w:val="SourceCode"/>
      </w:pPr>
      <w:r>
        <w:t>; global makes a label visible outside this file: main for the C</w:t>
      </w:r>
    </w:p>
    <w:p w14:paraId="06251F21" w14:textId="77777777" w:rsidR="00533043" w:rsidRDefault="005A6FD2">
      <w:pPr>
        <w:pStyle w:val="SourceCode"/>
      </w:pPr>
      <w:r>
        <w:t>; library, and total_connections so gdb can find it by its name too.</w:t>
      </w:r>
    </w:p>
    <w:p w14:paraId="5927E730" w14:textId="77777777" w:rsidR="00533043" w:rsidRDefault="005A6FD2">
      <w:pPr>
        <w:pStyle w:val="SourceCode"/>
      </w:pPr>
      <w:r>
        <w:t>default rel</w:t>
      </w:r>
    </w:p>
    <w:p w14:paraId="6ADD1119" w14:textId="77777777" w:rsidR="00533043" w:rsidRDefault="005A6FD2">
      <w:pPr>
        <w:pStyle w:val="SourceCode"/>
      </w:pPr>
      <w:r>
        <w:t>global main</w:t>
      </w:r>
    </w:p>
    <w:p w14:paraId="3DE5E52B" w14:textId="77777777" w:rsidR="00533043" w:rsidRDefault="005A6FD2">
      <w:pPr>
        <w:pStyle w:val="SourceCode"/>
      </w:pPr>
      <w:r>
        <w:t>global total_connections</w:t>
      </w:r>
    </w:p>
    <w:p w14:paraId="37956A7A" w14:textId="77777777" w:rsidR="00533043" w:rsidRDefault="005A6FD2">
      <w:pPr>
        <w:pStyle w:val="SourceCode"/>
      </w:pPr>
      <w:r>
        <w:t>extern printf</w:t>
      </w:r>
    </w:p>
    <w:p w14:paraId="7A22AB93" w14:textId="77777777" w:rsidR="00533043" w:rsidRDefault="00533043">
      <w:pPr>
        <w:pStyle w:val="SourceCode"/>
      </w:pPr>
    </w:p>
    <w:p w14:paraId="1F1D1DC4" w14:textId="77777777" w:rsidR="00533043" w:rsidRDefault="005A6FD2">
      <w:pPr>
        <w:pStyle w:val="SourceCode"/>
      </w:pPr>
      <w:r>
        <w:t>; Remember, equ names a fixed value: the number of servers.</w:t>
      </w:r>
    </w:p>
    <w:p w14:paraId="3B0BA951" w14:textId="77777777" w:rsidR="00533043" w:rsidRDefault="005A6FD2">
      <w:pPr>
        <w:pStyle w:val="SourceCode"/>
      </w:pPr>
      <w:r>
        <w:t>SERVER_COUNT            equ 3</w:t>
      </w:r>
    </w:p>
    <w:p w14:paraId="496B5C58" w14:textId="77777777" w:rsidR="00533043" w:rsidRDefault="00533043">
      <w:pPr>
        <w:pStyle w:val="SourceCode"/>
      </w:pPr>
    </w:p>
    <w:p w14:paraId="36C28698" w14:textId="77777777" w:rsidR="00533043" w:rsidRDefault="005A6FD2">
      <w:pPr>
        <w:pStyle w:val="SourceCode"/>
      </w:pPr>
      <w:r>
        <w:t>; Remember, text ends in 0; 10 is the newline.</w:t>
      </w:r>
    </w:p>
    <w:p w14:paraId="5FB23AE7" w14:textId="77777777" w:rsidR="00533043" w:rsidRDefault="005A6FD2">
      <w:pPr>
        <w:pStyle w:val="SourceCode"/>
      </w:pPr>
      <w:r>
        <w:t>section .rodata</w:t>
      </w:r>
    </w:p>
    <w:p w14:paraId="538A86E9" w14:textId="77777777" w:rsidR="00533043" w:rsidRDefault="005A6FD2">
      <w:pPr>
        <w:pStyle w:val="SourceCode"/>
      </w:pPr>
      <w:r>
        <w:t xml:space="preserve">    web_01              db "web-01", 0</w:t>
      </w:r>
    </w:p>
    <w:p w14:paraId="04666E11" w14:textId="77777777" w:rsidR="00533043" w:rsidRDefault="005A6FD2">
      <w:pPr>
        <w:pStyle w:val="SourceCode"/>
      </w:pPr>
      <w:r>
        <w:t xml:space="preserve">    web_02              db "web-02", 0</w:t>
      </w:r>
    </w:p>
    <w:p w14:paraId="68993859" w14:textId="77777777" w:rsidR="00533043" w:rsidRDefault="005A6FD2">
      <w:pPr>
        <w:pStyle w:val="SourceCode"/>
      </w:pPr>
      <w:r>
        <w:t xml:space="preserve">    web_03              db "web-03", 0</w:t>
      </w:r>
    </w:p>
    <w:p w14:paraId="591394AF" w14:textId="77777777" w:rsidR="00533043" w:rsidRDefault="005A6FD2">
      <w:pPr>
        <w:pStyle w:val="SourceCode"/>
      </w:pPr>
      <w:r>
        <w:t xml:space="preserve">    server_format       db "%s: %d connections", 10, 0</w:t>
      </w:r>
    </w:p>
    <w:p w14:paraId="5F3BDC0F" w14:textId="77777777" w:rsidR="00533043" w:rsidRDefault="005A6FD2">
      <w:pPr>
        <w:pStyle w:val="SourceCode"/>
      </w:pPr>
      <w:r>
        <w:t xml:space="preserve">    total_format        db "Total connections: %d", 10, 0</w:t>
      </w:r>
    </w:p>
    <w:p w14:paraId="1676072A" w14:textId="77777777" w:rsidR="00533043" w:rsidRDefault="00533043">
      <w:pPr>
        <w:pStyle w:val="SourceCode"/>
      </w:pPr>
    </w:p>
    <w:p w14:paraId="48FD9652" w14:textId="77777777" w:rsidR="00533043" w:rsidRDefault="005A6FD2">
      <w:pPr>
        <w:pStyle w:val="SourceCode"/>
      </w:pPr>
      <w:r>
        <w:t>; The servers and their connections, side by side: counts item 0</w:t>
      </w:r>
    </w:p>
    <w:p w14:paraId="437CAD3E" w14:textId="77777777" w:rsidR="00533043" w:rsidRDefault="005A6FD2">
      <w:pPr>
        <w:pStyle w:val="SourceCode"/>
      </w:pPr>
      <w:r>
        <w:t>; belongs to servers item 0, and so on. Remember, dq sets aside 8 bytes</w:t>
      </w:r>
    </w:p>
    <w:p w14:paraId="210EFB1E" w14:textId="77777777" w:rsidR="00533043" w:rsidRDefault="005A6FD2">
      <w:pPr>
        <w:pStyle w:val="SourceCode"/>
      </w:pPr>
      <w:r>
        <w:t>; (an address) and dd 4 bytes (a whole number).</w:t>
      </w:r>
    </w:p>
    <w:p w14:paraId="56C46E56" w14:textId="77777777" w:rsidR="00533043" w:rsidRDefault="005A6FD2">
      <w:pPr>
        <w:pStyle w:val="SourceCode"/>
      </w:pPr>
      <w:r>
        <w:t>section .data</w:t>
      </w:r>
    </w:p>
    <w:p w14:paraId="48C9BB2C" w14:textId="77777777" w:rsidR="00533043" w:rsidRDefault="005A6FD2">
      <w:pPr>
        <w:pStyle w:val="SourceCode"/>
      </w:pPr>
      <w:r>
        <w:t xml:space="preserve">    servers             dq web_01, web_02, web_03</w:t>
      </w:r>
    </w:p>
    <w:p w14:paraId="7E1E7055" w14:textId="77777777" w:rsidR="00533043" w:rsidRDefault="005A6FD2">
      <w:pPr>
        <w:pStyle w:val="SourceCode"/>
      </w:pPr>
      <w:r>
        <w:t xml:space="preserve">    counts              dd 12, 30, 8</w:t>
      </w:r>
    </w:p>
    <w:p w14:paraId="70C8558D" w14:textId="77777777" w:rsidR="00533043" w:rsidRDefault="00533043">
      <w:pPr>
        <w:pStyle w:val="SourceCode"/>
      </w:pPr>
    </w:p>
    <w:p w14:paraId="5086F8FC" w14:textId="77777777" w:rsidR="00533043" w:rsidRDefault="005A6FD2">
      <w:pPr>
        <w:pStyle w:val="SourceCode"/>
      </w:pPr>
      <w:r>
        <w:t>; Remember, .text holds the instructions.</w:t>
      </w:r>
    </w:p>
    <w:p w14:paraId="650AB1A3" w14:textId="77777777" w:rsidR="00533043" w:rsidRDefault="005A6FD2">
      <w:pPr>
        <w:pStyle w:val="SourceCode"/>
      </w:pPr>
      <w:r>
        <w:t>section .text</w:t>
      </w:r>
    </w:p>
    <w:p w14:paraId="664DAF1A" w14:textId="77777777" w:rsidR="00533043" w:rsidRDefault="00533043">
      <w:pPr>
        <w:pStyle w:val="SourceCode"/>
      </w:pPr>
    </w:p>
    <w:p w14:paraId="4D436012" w14:textId="77777777" w:rsidR="00533043" w:rsidRDefault="005A6FD2">
      <w:pPr>
        <w:pStyle w:val="SourceCode"/>
      </w:pPr>
      <w:r>
        <w:t>; total_connections(rdi = the address of counts, esi = the count)</w:t>
      </w:r>
    </w:p>
    <w:p w14:paraId="2CC97466" w14:textId="77777777" w:rsidR="00533043" w:rsidRDefault="005A6FD2">
      <w:pPr>
        <w:pStyle w:val="SourceCode"/>
      </w:pPr>
      <w:r>
        <w:t>; returns the total in eax. It adds up the connections of every server:</w:t>
      </w:r>
    </w:p>
    <w:p w14:paraId="47832912" w14:textId="77777777" w:rsidR="00533043" w:rsidRDefault="005A6FD2">
      <w:pPr>
        <w:pStyle w:val="SourceCode"/>
      </w:pPr>
      <w:r>
        <w:t>; eax holds the total and r8d the index of the item it adds. Each item</w:t>
      </w:r>
    </w:p>
    <w:p w14:paraId="0DCB8457" w14:textId="77777777" w:rsidR="00533043" w:rsidRDefault="005A6FD2">
      <w:pPr>
        <w:pStyle w:val="SourceCode"/>
      </w:pPr>
      <w:r>
        <w:t>; is 4 bytes, so item r8 starts r8 * 4 bytes after rdi. It calls</w:t>
      </w:r>
    </w:p>
    <w:p w14:paraId="53A0A731" w14:textId="77777777" w:rsidR="00533043" w:rsidRDefault="005A6FD2">
      <w:pPr>
        <w:pStyle w:val="SourceCode"/>
      </w:pPr>
      <w:r>
        <w:t>; nothing, so it needs no pushes. The fix: the index starts at 0, the</w:t>
      </w:r>
    </w:p>
    <w:p w14:paraId="553AD55F" w14:textId="77777777" w:rsidR="00533043" w:rsidRDefault="005A6FD2">
      <w:pPr>
        <w:pStyle w:val="SourceCode"/>
      </w:pPr>
      <w:r>
        <w:t>; first item. gdb showed r8 1 and rax 0 at the first add, so item 0,</w:t>
      </w:r>
    </w:p>
    <w:p w14:paraId="4D187DCB" w14:textId="77777777" w:rsidR="00533043" w:rsidRDefault="005A6FD2">
      <w:pPr>
        <w:pStyle w:val="SourceCode"/>
      </w:pPr>
      <w:r>
        <w:t>; web-01's 12, was skipped.</w:t>
      </w:r>
    </w:p>
    <w:p w14:paraId="3F9EBE3F" w14:textId="77777777" w:rsidR="00533043" w:rsidRDefault="005A6FD2">
      <w:pPr>
        <w:pStyle w:val="SourceCode"/>
      </w:pPr>
      <w:r>
        <w:t>total_connections:</w:t>
      </w:r>
    </w:p>
    <w:p w14:paraId="47F54722" w14:textId="77777777" w:rsidR="00533043" w:rsidRDefault="005A6FD2">
      <w:pPr>
        <w:pStyle w:val="SourceCode"/>
      </w:pPr>
      <w:r>
        <w:t xml:space="preserve">    xor eax, eax                ; total = 0</w:t>
      </w:r>
    </w:p>
    <w:p w14:paraId="27B6D1CC" w14:textId="77777777" w:rsidR="00533043" w:rsidRDefault="005A6FD2">
      <w:pPr>
        <w:pStyle w:val="SourceCode"/>
      </w:pPr>
      <w:r>
        <w:t xml:space="preserve">    mov r8d, 0                  ; index = 0</w:t>
      </w:r>
    </w:p>
    <w:p w14:paraId="2B9B4EE9" w14:textId="77777777" w:rsidR="00533043" w:rsidRDefault="005A6FD2">
      <w:pPr>
        <w:pStyle w:val="SourceCode"/>
      </w:pPr>
      <w:r>
        <w:t>.next_count:</w:t>
      </w:r>
    </w:p>
    <w:p w14:paraId="002F0548" w14:textId="77777777" w:rsidR="00533043" w:rsidRDefault="005A6FD2">
      <w:pPr>
        <w:pStyle w:val="SourceCode"/>
      </w:pPr>
      <w:r>
        <w:t xml:space="preserve">    ; Remember, a loop leaves with the opposite of its condition: while</w:t>
      </w:r>
    </w:p>
    <w:p w14:paraId="26EA5D52" w14:textId="77777777" w:rsidR="00533043" w:rsidRDefault="005A6FD2">
      <w:pPr>
        <w:pStyle w:val="SourceCode"/>
      </w:pPr>
      <w:r>
        <w:t xml:space="preserve">    ; index &lt; count, so leave on &gt;=. .add_count only names the add for gdb.</w:t>
      </w:r>
    </w:p>
    <w:p w14:paraId="080AD52E" w14:textId="77777777" w:rsidR="00533043" w:rsidRDefault="005A6FD2">
      <w:pPr>
        <w:pStyle w:val="SourceCode"/>
      </w:pPr>
      <w:r>
        <w:t xml:space="preserve">    cmp r8d, esi</w:t>
      </w:r>
    </w:p>
    <w:p w14:paraId="22A10507" w14:textId="77777777" w:rsidR="00533043" w:rsidRDefault="005A6FD2">
      <w:pPr>
        <w:pStyle w:val="SourceCode"/>
      </w:pPr>
      <w:r>
        <w:t xml:space="preserve">    jge .done</w:t>
      </w:r>
    </w:p>
    <w:p w14:paraId="164AA3AE" w14:textId="77777777" w:rsidR="00533043" w:rsidRDefault="005A6FD2">
      <w:pPr>
        <w:pStyle w:val="SourceCode"/>
      </w:pPr>
      <w:r>
        <w:t>.add_count:</w:t>
      </w:r>
    </w:p>
    <w:p w14:paraId="4875FE49" w14:textId="77777777" w:rsidR="00533043" w:rsidRDefault="005A6FD2">
      <w:pPr>
        <w:pStyle w:val="SourceCode"/>
      </w:pPr>
      <w:r>
        <w:t xml:space="preserve">    add eax, [rdi + r8 * 4]     ; total += counts[index]</w:t>
      </w:r>
    </w:p>
    <w:p w14:paraId="71A91992" w14:textId="77777777" w:rsidR="00533043" w:rsidRDefault="005A6FD2">
      <w:pPr>
        <w:pStyle w:val="SourceCode"/>
      </w:pPr>
      <w:r>
        <w:t xml:space="preserve">    add r8d, 1                  ; index += 1</w:t>
      </w:r>
    </w:p>
    <w:p w14:paraId="7F46FB2F" w14:textId="77777777" w:rsidR="00533043" w:rsidRDefault="005A6FD2">
      <w:pPr>
        <w:pStyle w:val="SourceCode"/>
      </w:pPr>
      <w:r>
        <w:t xml:space="preserve">    jmp .next_count</w:t>
      </w:r>
    </w:p>
    <w:p w14:paraId="611F31BC" w14:textId="77777777" w:rsidR="00533043" w:rsidRDefault="005A6FD2">
      <w:pPr>
        <w:pStyle w:val="SourceCode"/>
      </w:pPr>
      <w:r>
        <w:t>.done:</w:t>
      </w:r>
    </w:p>
    <w:p w14:paraId="04C3D649" w14:textId="77777777" w:rsidR="00533043" w:rsidRDefault="005A6FD2">
      <w:pPr>
        <w:pStyle w:val="SourceCode"/>
      </w:pPr>
      <w:r>
        <w:t xml:space="preserve">    ret</w:t>
      </w:r>
    </w:p>
    <w:p w14:paraId="680071F4" w14:textId="77777777" w:rsidR="00533043" w:rsidRDefault="00533043">
      <w:pPr>
        <w:pStyle w:val="SourceCode"/>
      </w:pPr>
    </w:p>
    <w:p w14:paraId="742089C2" w14:textId="77777777" w:rsidR="00533043" w:rsidRDefault="005A6FD2">
      <w:pPr>
        <w:pStyle w:val="SourceCode"/>
      </w:pPr>
      <w:r>
        <w:t>main:</w:t>
      </w:r>
    </w:p>
    <w:p w14:paraId="1F51DBCD" w14:textId="77777777" w:rsidR="00533043" w:rsidRDefault="005A6FD2">
      <w:pPr>
        <w:pStyle w:val="SourceCode"/>
      </w:pPr>
      <w:r>
        <w:t xml:space="preserve">    ; Remember, push rbx saves the caller's rbx (main uses it as its</w:t>
      </w:r>
    </w:p>
    <w:p w14:paraId="226A18EC" w14:textId="77777777" w:rsidR="00533043" w:rsidRDefault="005A6FD2">
      <w:pPr>
        <w:pStyle w:val="SourceCode"/>
      </w:pPr>
      <w:r>
        <w:t xml:space="preserve">    ; counter), and keeps the stack aligned; Linux needs no scratch</w:t>
      </w:r>
    </w:p>
    <w:p w14:paraId="5B4ADA38" w14:textId="77777777" w:rsidR="00533043" w:rsidRDefault="005A6FD2">
      <w:pPr>
        <w:pStyle w:val="SourceCode"/>
      </w:pPr>
      <w:r>
        <w:t xml:space="preserve">    ; space.</w:t>
      </w:r>
    </w:p>
    <w:p w14:paraId="61A270EE" w14:textId="77777777" w:rsidR="00533043" w:rsidRDefault="005A6FD2">
      <w:pPr>
        <w:pStyle w:val="SourceCode"/>
      </w:pPr>
      <w:r>
        <w:t xml:space="preserve">    push rbx</w:t>
      </w:r>
    </w:p>
    <w:p w14:paraId="2FD34B74" w14:textId="77777777" w:rsidR="00533043" w:rsidRDefault="00533043">
      <w:pPr>
        <w:pStyle w:val="SourceCode"/>
      </w:pPr>
    </w:p>
    <w:p w14:paraId="580277AF" w14:textId="77777777" w:rsidR="00533043" w:rsidRDefault="005A6FD2">
      <w:pPr>
        <w:pStyle w:val="SourceCode"/>
      </w:pPr>
      <w:r>
        <w:t xml:space="preserve">    ; Print each server's connections, so the total can be checked by</w:t>
      </w:r>
    </w:p>
    <w:p w14:paraId="71B6468B" w14:textId="77777777" w:rsidR="00533043" w:rsidRDefault="005A6FD2">
      <w:pPr>
        <w:pStyle w:val="SourceCode"/>
      </w:pPr>
      <w:r>
        <w:t xml:space="preserve">    ; eye. Remember, [rax + rbx * 8] is item rbx of a list of addresses.</w:t>
      </w:r>
    </w:p>
    <w:p w14:paraId="78BD37C1" w14:textId="77777777" w:rsidR="00533043" w:rsidRDefault="005A6FD2">
      <w:pPr>
        <w:pStyle w:val="SourceCode"/>
      </w:pPr>
      <w:r>
        <w:t xml:space="preserve">    xor ebx, ebx</w:t>
      </w:r>
    </w:p>
    <w:p w14:paraId="0E10F1A9" w14:textId="77777777" w:rsidR="00533043" w:rsidRDefault="005A6FD2">
      <w:pPr>
        <w:pStyle w:val="SourceCode"/>
      </w:pPr>
      <w:r>
        <w:t>.print_server:</w:t>
      </w:r>
    </w:p>
    <w:p w14:paraId="3B138E54" w14:textId="77777777" w:rsidR="00533043" w:rsidRDefault="005A6FD2">
      <w:pPr>
        <w:pStyle w:val="SourceCode"/>
      </w:pPr>
      <w:r>
        <w:t xml:space="preserve">    cmp ebx, SERVER_COUNT</w:t>
      </w:r>
    </w:p>
    <w:p w14:paraId="7847ED40" w14:textId="77777777" w:rsidR="00533043" w:rsidRDefault="005A6FD2">
      <w:pPr>
        <w:pStyle w:val="SourceCode"/>
      </w:pPr>
      <w:r>
        <w:t xml:space="preserve">    jge .print_total</w:t>
      </w:r>
    </w:p>
    <w:p w14:paraId="7A65AE0D" w14:textId="77777777" w:rsidR="00533043" w:rsidRDefault="005A6FD2">
      <w:pPr>
        <w:pStyle w:val="SourceCode"/>
      </w:pPr>
      <w:r>
        <w:t xml:space="preserve">    lea rdi, [server_format]</w:t>
      </w:r>
    </w:p>
    <w:p w14:paraId="29D32807" w14:textId="77777777" w:rsidR="00533043" w:rsidRDefault="005A6FD2">
      <w:pPr>
        <w:pStyle w:val="SourceCode"/>
      </w:pPr>
      <w:r>
        <w:t xml:space="preserve">    lea rax, [servers]</w:t>
      </w:r>
    </w:p>
    <w:p w14:paraId="24B35F66" w14:textId="77777777" w:rsidR="00533043" w:rsidRDefault="005A6FD2">
      <w:pPr>
        <w:pStyle w:val="SourceCode"/>
      </w:pPr>
      <w:r>
        <w:t xml:space="preserve">    mov rsi, [rax + rbx * 8]</w:t>
      </w:r>
    </w:p>
    <w:p w14:paraId="105F9124" w14:textId="77777777" w:rsidR="00533043" w:rsidRDefault="005A6FD2">
      <w:pPr>
        <w:pStyle w:val="SourceCode"/>
      </w:pPr>
      <w:r>
        <w:t xml:space="preserve">    lea rax, [counts]</w:t>
      </w:r>
    </w:p>
    <w:p w14:paraId="3D4FD7B0" w14:textId="77777777" w:rsidR="00533043" w:rsidRDefault="005A6FD2">
      <w:pPr>
        <w:pStyle w:val="SourceCode"/>
      </w:pPr>
      <w:r>
        <w:t xml:space="preserve">    mov edx, [rax + rbx * 4]</w:t>
      </w:r>
    </w:p>
    <w:p w14:paraId="3B124AF6" w14:textId="77777777" w:rsidR="00533043" w:rsidRDefault="005A6FD2">
      <w:pPr>
        <w:pStyle w:val="SourceCode"/>
      </w:pPr>
      <w:r>
        <w:t xml:space="preserve">    xor eax, eax                ; printf: no values in vector registers</w:t>
      </w:r>
    </w:p>
    <w:p w14:paraId="47D298E8" w14:textId="77777777" w:rsidR="00533043" w:rsidRDefault="005A6FD2">
      <w:pPr>
        <w:pStyle w:val="SourceCode"/>
      </w:pPr>
      <w:r>
        <w:t xml:space="preserve">    call printf</w:t>
      </w:r>
    </w:p>
    <w:p w14:paraId="7540D871" w14:textId="77777777" w:rsidR="00533043" w:rsidRDefault="005A6FD2">
      <w:pPr>
        <w:pStyle w:val="SourceCode"/>
      </w:pPr>
      <w:r>
        <w:t xml:space="preserve">    add ebx, 1</w:t>
      </w:r>
    </w:p>
    <w:p w14:paraId="53BC50EC" w14:textId="77777777" w:rsidR="00533043" w:rsidRDefault="005A6FD2">
      <w:pPr>
        <w:pStyle w:val="SourceCode"/>
      </w:pPr>
      <w:r>
        <w:t xml:space="preserve">    jmp .print_server</w:t>
      </w:r>
    </w:p>
    <w:p w14:paraId="7A7960E5" w14:textId="77777777" w:rsidR="00533043" w:rsidRDefault="00533043">
      <w:pPr>
        <w:pStyle w:val="SourceCode"/>
      </w:pPr>
    </w:p>
    <w:p w14:paraId="1D87385D" w14:textId="77777777" w:rsidR="00533043" w:rsidRDefault="005A6FD2">
      <w:pPr>
        <w:pStyle w:val="SourceCode"/>
      </w:pPr>
      <w:r>
        <w:t>.print_total:</w:t>
      </w:r>
    </w:p>
    <w:p w14:paraId="678A1555" w14:textId="77777777" w:rsidR="00533043" w:rsidRDefault="005A6FD2">
      <w:pPr>
        <w:pStyle w:val="SourceCode"/>
      </w:pPr>
      <w:r>
        <w:t xml:space="preserve">    ; The total should be 12 + 30 + 8 = 50.</w:t>
      </w:r>
    </w:p>
    <w:p w14:paraId="37615E02" w14:textId="77777777" w:rsidR="00533043" w:rsidRDefault="005A6FD2">
      <w:pPr>
        <w:pStyle w:val="SourceCode"/>
      </w:pPr>
      <w:r>
        <w:t xml:space="preserve">    lea rdi, [counts]</w:t>
      </w:r>
    </w:p>
    <w:p w14:paraId="2D603D6E" w14:textId="77777777" w:rsidR="00533043" w:rsidRDefault="005A6FD2">
      <w:pPr>
        <w:pStyle w:val="SourceCode"/>
      </w:pPr>
      <w:r>
        <w:t xml:space="preserve">    mov esi, SERVER_COUNT</w:t>
      </w:r>
    </w:p>
    <w:p w14:paraId="60218278" w14:textId="77777777" w:rsidR="00533043" w:rsidRDefault="005A6FD2">
      <w:pPr>
        <w:pStyle w:val="SourceCode"/>
      </w:pPr>
      <w:r>
        <w:t xml:space="preserve">    call total_connections</w:t>
      </w:r>
    </w:p>
    <w:p w14:paraId="009729D0" w14:textId="77777777" w:rsidR="00533043" w:rsidRDefault="005A6FD2">
      <w:pPr>
        <w:pStyle w:val="SourceCode"/>
      </w:pPr>
      <w:r>
        <w:t xml:space="preserve">    lea rdi, [total_format]</w:t>
      </w:r>
    </w:p>
    <w:p w14:paraId="422BB979" w14:textId="77777777" w:rsidR="00533043" w:rsidRDefault="005A6FD2">
      <w:pPr>
        <w:pStyle w:val="SourceCode"/>
      </w:pPr>
      <w:r>
        <w:t xml:space="preserve">    mov esi, eax</w:t>
      </w:r>
    </w:p>
    <w:p w14:paraId="2277378B" w14:textId="77777777" w:rsidR="00533043" w:rsidRDefault="005A6FD2">
      <w:pPr>
        <w:pStyle w:val="SourceCode"/>
      </w:pPr>
      <w:r>
        <w:t xml:space="preserve">    xor eax, eax</w:t>
      </w:r>
    </w:p>
    <w:p w14:paraId="529A939B" w14:textId="77777777" w:rsidR="00533043" w:rsidRDefault="005A6FD2">
      <w:pPr>
        <w:pStyle w:val="SourceCode"/>
      </w:pPr>
      <w:r>
        <w:t xml:space="preserve">    call printf</w:t>
      </w:r>
    </w:p>
    <w:p w14:paraId="0F1D7F6C" w14:textId="77777777" w:rsidR="00533043" w:rsidRDefault="00533043">
      <w:pPr>
        <w:pStyle w:val="SourceCode"/>
      </w:pPr>
    </w:p>
    <w:p w14:paraId="79AE0B1A" w14:textId="77777777" w:rsidR="00533043" w:rsidRDefault="005A6FD2">
      <w:pPr>
        <w:pStyle w:val="SourceCode"/>
      </w:pPr>
      <w:r>
        <w:t xml:space="preserve">    ; Return 0: the program ended normally.</w:t>
      </w:r>
    </w:p>
    <w:p w14:paraId="24ECDF7B" w14:textId="77777777" w:rsidR="00533043" w:rsidRDefault="005A6FD2">
      <w:pPr>
        <w:pStyle w:val="SourceCode"/>
      </w:pPr>
      <w:r>
        <w:t xml:space="preserve">    xor eax, eax</w:t>
      </w:r>
    </w:p>
    <w:p w14:paraId="2E462F0D" w14:textId="77777777" w:rsidR="00533043" w:rsidRDefault="005A6FD2">
      <w:pPr>
        <w:pStyle w:val="SourceCode"/>
      </w:pPr>
      <w:r>
        <w:t xml:space="preserve">    pop rbx</w:t>
      </w:r>
    </w:p>
    <w:p w14:paraId="5587D67F" w14:textId="77777777" w:rsidR="00533043" w:rsidRDefault="005A6FD2">
      <w:pPr>
        <w:pStyle w:val="SourceCode"/>
        <w:keepNext/>
      </w:pPr>
      <w:r>
        <w:t xml:space="preserve">    ret</w:t>
      </w:r>
    </w:p>
    <w:p w14:paraId="573C98A2" w14:textId="77777777" w:rsidR="00533043" w:rsidRDefault="00533043">
      <w:pPr>
        <w:pStyle w:val="SourceCode"/>
        <w:keepNext/>
      </w:pPr>
    </w:p>
    <w:p w14:paraId="4AB8582A" w14:textId="77777777" w:rsidR="00533043" w:rsidRDefault="005A6FD2">
      <w:pPr>
        <w:pStyle w:val="SourceCode"/>
        <w:keepNext/>
      </w:pPr>
      <w:r>
        <w:t>; Marks the stack as not executable, which current Linux linkers expect.</w:t>
      </w:r>
    </w:p>
    <w:p w14:paraId="1D1B30E1" w14:textId="77777777" w:rsidR="00533043" w:rsidRDefault="005A6FD2">
      <w:pPr>
        <w:pStyle w:val="SourceCode"/>
      </w:pPr>
      <w:r>
        <w:t>section .note.GNU-stack noalloc noexec nowrite progbits</w:t>
      </w:r>
    </w:p>
    <w:p w14:paraId="372EF79D" w14:textId="77777777" w:rsidR="00533043" w:rsidRDefault="00533043">
      <w:pPr>
        <w:keepNext/>
      </w:pPr>
    </w:p>
    <w:p w14:paraId="1FDE0DA4" w14:textId="77777777" w:rsidR="00533043" w:rsidRDefault="005A6FD2">
      <w:pPr>
        <w:pStyle w:val="Heading3"/>
      </w:pPr>
      <w:r>
        <w:t>Linux Build and Run</w:t>
      </w:r>
    </w:p>
    <w:p w14:paraId="24BE0A9F" w14:textId="77777777" w:rsidR="00533043" w:rsidRDefault="005A6FD2">
      <w:pPr>
        <w:pStyle w:val="CommandBlock"/>
        <w:keepNext/>
      </w:pPr>
      <w:r>
        <w:t>nasm -f elf64 -g -F dwarf ./assembly/linux/connection_total.asm \</w:t>
      </w:r>
    </w:p>
    <w:p w14:paraId="29AA3886" w14:textId="77777777" w:rsidR="00533043" w:rsidRDefault="005A6FD2">
      <w:pPr>
        <w:pStyle w:val="CommandBlock"/>
        <w:keepNext/>
      </w:pPr>
      <w:r>
        <w:t xml:space="preserve">    -o ./assembly/linux/connection_total.o</w:t>
      </w:r>
    </w:p>
    <w:p w14:paraId="02474074" w14:textId="77777777" w:rsidR="00533043" w:rsidRDefault="005A6FD2">
      <w:pPr>
        <w:pStyle w:val="CommandBlock"/>
        <w:keepNext/>
      </w:pPr>
      <w:r>
        <w:t>gcc -no-pie ./assembly/linux/connection_total.o \</w:t>
      </w:r>
    </w:p>
    <w:p w14:paraId="02805878" w14:textId="77777777" w:rsidR="00533043" w:rsidRDefault="005A6FD2">
      <w:pPr>
        <w:pStyle w:val="CommandBlock"/>
        <w:keepNext/>
      </w:pPr>
      <w:r>
        <w:t xml:space="preserve">    -o ./assembly/linux/connection_total</w:t>
      </w:r>
    </w:p>
    <w:p w14:paraId="10CE9B29" w14:textId="77777777" w:rsidR="00533043" w:rsidRDefault="005A6FD2">
      <w:pPr>
        <w:pStyle w:val="CommandBlock"/>
      </w:pPr>
      <w:r>
        <w:t>./assembly/linux/connection_total</w:t>
      </w:r>
    </w:p>
    <w:p w14:paraId="61233AC5" w14:textId="77777777" w:rsidR="00533043" w:rsidRDefault="00533043">
      <w:pPr>
        <w:keepNext/>
      </w:pPr>
    </w:p>
    <w:p w14:paraId="1F9289B4" w14:textId="77777777" w:rsidR="00533043" w:rsidRDefault="005A6FD2">
      <w:pPr>
        <w:pStyle w:val="Heading3"/>
      </w:pPr>
      <w:r>
        <w:t>Check Your Results</w:t>
      </w:r>
    </w:p>
    <w:p w14:paraId="53B98280" w14:textId="77777777" w:rsidR="00533043" w:rsidRDefault="005A6FD2">
      <w:pPr>
        <w:keepNext/>
      </w:pPr>
      <w:r>
        <w:t>The Windows and Linux programs print the same lines. The program reads no input. Your screen must show exactly these four lines.</w:t>
      </w:r>
    </w:p>
    <w:p w14:paraId="0ED0469D" w14:textId="77777777" w:rsidR="00533043" w:rsidRDefault="00533043">
      <w:pPr>
        <w:keepNext/>
      </w:pPr>
    </w:p>
    <w:p w14:paraId="6731ADE7" w14:textId="77777777" w:rsidR="00533043" w:rsidRDefault="005A6FD2">
      <w:pPr>
        <w:pStyle w:val="RequiredOutput"/>
        <w:keepNext/>
      </w:pPr>
      <w:r>
        <w:t>web-01: 12 connections</w:t>
      </w:r>
    </w:p>
    <w:p w14:paraId="77E971F2" w14:textId="77777777" w:rsidR="00533043" w:rsidRDefault="005A6FD2">
      <w:pPr>
        <w:pStyle w:val="RequiredOutput"/>
        <w:keepNext/>
      </w:pPr>
      <w:r>
        <w:t>web-02: 30 connections</w:t>
      </w:r>
    </w:p>
    <w:p w14:paraId="51C55ADB" w14:textId="77777777" w:rsidR="00533043" w:rsidRDefault="005A6FD2">
      <w:pPr>
        <w:pStyle w:val="RequiredOutput"/>
        <w:keepNext/>
      </w:pPr>
      <w:r>
        <w:t>web-03: 8 connections</w:t>
      </w:r>
    </w:p>
    <w:p w14:paraId="1B3B6CD6" w14:textId="77777777" w:rsidR="00533043" w:rsidRDefault="005A6FD2">
      <w:pPr>
        <w:pStyle w:val="RequiredOutput"/>
      </w:pPr>
      <w:r>
        <w:t>Total connections: 50</w:t>
      </w:r>
    </w:p>
    <w:p w14:paraId="51CB0916" w14:textId="77777777" w:rsidR="00533043" w:rsidRDefault="00533043">
      <w:pPr>
        <w:keepNext/>
      </w:pPr>
    </w:p>
    <w:p w14:paraId="7528656F" w14:textId="77777777" w:rsidR="00533043" w:rsidRDefault="005A6FD2">
      <w:pPr>
        <w:pStyle w:val="ListBullet"/>
      </w:pPr>
      <w:r>
        <w:t>The three server lines are the same as before, and the total is now 50: 12 + 30 + 8, every server counted.</w:t>
      </w:r>
    </w:p>
    <w:p w14:paraId="29C8485D" w14:textId="77777777" w:rsidR="00533043" w:rsidRDefault="005A6FD2">
      <w:pPr>
        <w:pStyle w:val="ListBullet"/>
      </w:pPr>
      <w:r>
        <w:t>If the total is still 38, the loop still skips the first item: check that the program you built is the repaired file, and build it again.</w:t>
      </w:r>
    </w:p>
    <w:p w14:paraId="038CE723" w14:textId="77777777" w:rsidR="00533043" w:rsidRDefault="005A6FD2">
      <w:pPr>
        <w:pStyle w:val="ListBullet"/>
      </w:pPr>
      <w:r>
        <w:t>If the build fails, read the first error message: it names the file and line to fix.</w:t>
      </w:r>
    </w:p>
    <w:p w14:paraId="4F8BEAE7" w14:textId="77777777" w:rsidR="00533043" w:rsidRDefault="00533043">
      <w:pPr>
        <w:keepNext/>
      </w:pPr>
    </w:p>
    <w:p w14:paraId="45BF7ACE" w14:textId="77777777" w:rsidR="00533043" w:rsidRDefault="00533043">
      <w:pPr>
        <w:keepNext/>
      </w:pPr>
    </w:p>
    <w:p w14:paraId="5DD71756" w14:textId="77777777" w:rsidR="00533043" w:rsidRDefault="005A6FD2">
      <w:pPr>
        <w:pStyle w:val="Heading2"/>
      </w:pPr>
      <w:r>
        <w:t>Production-Minded Debugging Session</w:t>
      </w:r>
    </w:p>
    <w:p w14:paraId="1FA72AAA" w14:textId="77777777" w:rsidR="00533043" w:rsidRDefault="005A6FD2">
      <w:r>
        <w:t>Now check the repair at the last pass, when the index is 2. Assembly has no variable named index, so the condition reads the register that holds it: $r8 is gdb's name for r8. The breakpoint goes on the label .add_count, which gdb knows as total_connections.add_count, on both systems. On Linux a line works too, as in Lesson 11.2 (break connection_total.asm:50 if $r8 == 2), but the label stays right when lines are added above it, as the Exercise and Challenge do. display $eax shows the total at every later st</w:t>
      </w:r>
      <w:r>
        <w:t>op, and one stepi runs the add.</w:t>
      </w:r>
    </w:p>
    <w:p w14:paraId="6B1C8F3A" w14:textId="77777777" w:rsidR="00533043" w:rsidRDefault="00533043">
      <w:pPr>
        <w:keepNext/>
      </w:pPr>
    </w:p>
    <w:p w14:paraId="41AF8B3F" w14:textId="77777777" w:rsidR="00533043" w:rsidRDefault="005A6FD2">
      <w:pPr>
        <w:pStyle w:val="Heading3"/>
      </w:pPr>
      <w:r>
        <w:t>Windows PowerShell Production-Minded Debugging Session</w:t>
      </w:r>
    </w:p>
    <w:p w14:paraId="067DCE60" w14:textId="77777777" w:rsidR="00533043" w:rsidRDefault="005A6FD2">
      <w:pPr>
        <w:keepNext/>
      </w:pPr>
      <w:r>
        <w:t>Each -ex is in single quotes, so PowerShell passes $r8 and $eax to gdb unchanged; in double quotes PowerShell would replace them with its own variables.</w:t>
      </w:r>
    </w:p>
    <w:p w14:paraId="2362EE3A" w14:textId="77777777" w:rsidR="00533043" w:rsidRDefault="00533043">
      <w:pPr>
        <w:keepNext/>
      </w:pPr>
    </w:p>
    <w:p w14:paraId="2559E723" w14:textId="77777777" w:rsidR="00533043" w:rsidRDefault="005A6FD2">
      <w:pPr>
        <w:pStyle w:val="CommandBlock"/>
        <w:keepNext/>
      </w:pPr>
      <w:r>
        <w:t>gdb -batch -ex 'break total_connections.add_count if $r8 == 2' -ex run `</w:t>
      </w:r>
    </w:p>
    <w:p w14:paraId="0504E8CF" w14:textId="77777777" w:rsidR="00533043" w:rsidRDefault="005A6FD2">
      <w:pPr>
        <w:pStyle w:val="CommandBlock"/>
        <w:keepNext/>
      </w:pPr>
      <w:r>
        <w:t xml:space="preserve">    -ex 'info registers r8 rax' -ex 'display $eax' -ex stepi -ex continue `</w:t>
      </w:r>
    </w:p>
    <w:p w14:paraId="2863FE6E" w14:textId="77777777" w:rsidR="00533043" w:rsidRDefault="005A6FD2">
      <w:pPr>
        <w:pStyle w:val="CommandBlock"/>
      </w:pPr>
      <w:r>
        <w:t xml:space="preserve">    .\assembly\windows\connection_total.exe</w:t>
      </w:r>
    </w:p>
    <w:p w14:paraId="1F248267" w14:textId="77777777" w:rsidR="00533043" w:rsidRDefault="00533043">
      <w:pPr>
        <w:keepNext/>
      </w:pPr>
    </w:p>
    <w:p w14:paraId="56AB64FC" w14:textId="77777777" w:rsidR="00533043" w:rsidRDefault="005A6FD2">
      <w:pPr>
        <w:pStyle w:val="Heading3"/>
      </w:pPr>
      <w:r>
        <w:t>Check Your Results in the Windows Session</w:t>
      </w:r>
    </w:p>
    <w:p w14:paraId="084E00E6"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338539DE" w14:textId="77777777" w:rsidR="00533043" w:rsidRDefault="00533043">
      <w:pPr>
        <w:keepNext/>
      </w:pPr>
    </w:p>
    <w:p w14:paraId="1909C9F9" w14:textId="77777777" w:rsidR="00533043" w:rsidRDefault="005A6FD2">
      <w:pPr>
        <w:pStyle w:val="RequiredOutput"/>
        <w:keepNext/>
      </w:pPr>
      <w:r>
        <w:t>Breakpoint 1 at 0x1400014dd</w:t>
      </w:r>
    </w:p>
    <w:p w14:paraId="27962482" w14:textId="77777777" w:rsidR="00533043" w:rsidRDefault="005A6FD2">
      <w:pPr>
        <w:pStyle w:val="RequiredOutput"/>
        <w:keepNext/>
      </w:pPr>
      <w:r>
        <w:t>...</w:t>
      </w:r>
    </w:p>
    <w:p w14:paraId="46035AE7" w14:textId="77777777" w:rsidR="00533043" w:rsidRDefault="005A6FD2">
      <w:pPr>
        <w:pStyle w:val="RequiredOutput"/>
        <w:keepNext/>
      </w:pPr>
      <w:r>
        <w:t>Thread 1 hit Breakpoint 1, 0x00007ff7e53e14dd in total_connections.add_count ()</w:t>
      </w:r>
    </w:p>
    <w:p w14:paraId="09C33B4B" w14:textId="77777777" w:rsidR="00533043" w:rsidRDefault="005A6FD2">
      <w:pPr>
        <w:pStyle w:val="RequiredOutput"/>
        <w:keepNext/>
      </w:pPr>
      <w:r>
        <w:t>r8             0x2                 2</w:t>
      </w:r>
    </w:p>
    <w:p w14:paraId="21C66AE3" w14:textId="77777777" w:rsidR="00533043" w:rsidRDefault="005A6FD2">
      <w:pPr>
        <w:pStyle w:val="RequiredOutput"/>
        <w:keepNext/>
      </w:pPr>
      <w:r>
        <w:t>rax            0x2a                42</w:t>
      </w:r>
    </w:p>
    <w:p w14:paraId="53FF5A9C" w14:textId="77777777" w:rsidR="00533043" w:rsidRDefault="005A6FD2">
      <w:pPr>
        <w:pStyle w:val="RequiredOutput"/>
        <w:keepNext/>
      </w:pPr>
      <w:r>
        <w:t>0x00007ff7e53e14e1 in total_connections.add_count ()</w:t>
      </w:r>
    </w:p>
    <w:p w14:paraId="0643EBD7" w14:textId="77777777" w:rsidR="00533043" w:rsidRDefault="005A6FD2">
      <w:pPr>
        <w:pStyle w:val="RequiredOutput"/>
        <w:keepNext/>
      </w:pPr>
      <w:r>
        <w:t>1: $eax = 50</w:t>
      </w:r>
    </w:p>
    <w:p w14:paraId="76BB506C" w14:textId="77777777" w:rsidR="00533043" w:rsidRDefault="005A6FD2">
      <w:pPr>
        <w:pStyle w:val="RequiredOutput"/>
        <w:keepNext/>
      </w:pPr>
      <w:r>
        <w:t>...</w:t>
      </w:r>
    </w:p>
    <w:p w14:paraId="0B093DB8" w14:textId="77777777" w:rsidR="00533043" w:rsidRDefault="005A6FD2">
      <w:pPr>
        <w:pStyle w:val="RequiredOutput"/>
        <w:keepNext/>
      </w:pPr>
      <w:r>
        <w:t>Total connections: 50</w:t>
      </w:r>
    </w:p>
    <w:p w14:paraId="7C916055" w14:textId="77777777" w:rsidR="00533043" w:rsidRDefault="005A6FD2">
      <w:pPr>
        <w:pStyle w:val="RequiredOutput"/>
        <w:keepNext/>
      </w:pPr>
      <w:r>
        <w:t>...</w:t>
      </w:r>
    </w:p>
    <w:p w14:paraId="70298853" w14:textId="77777777" w:rsidR="00533043" w:rsidRDefault="005A6FD2">
      <w:pPr>
        <w:pStyle w:val="RequiredOutput"/>
      </w:pPr>
      <w:r>
        <w:t>[Inferior 1 (process 89536) exited normally]</w:t>
      </w:r>
    </w:p>
    <w:p w14:paraId="045FC447" w14:textId="77777777" w:rsidR="00533043" w:rsidRDefault="00533043">
      <w:pPr>
        <w:keepNext/>
      </w:pPr>
    </w:p>
    <w:p w14:paraId="68F98F76" w14:textId="77777777" w:rsidR="00533043" w:rsidRDefault="005A6FD2">
      <w:pPr>
        <w:pStyle w:val="ListBullet"/>
      </w:pPr>
      <w:r>
        <w:t>Breakpoint 1 at 0x1400014dd is the add: the label .add_count marks it.</w:t>
      </w:r>
    </w:p>
    <w:p w14:paraId="4901A07F" w14:textId="77777777" w:rsidR="00533043" w:rsidRDefault="005A6FD2">
      <w:pPr>
        <w:pStyle w:val="ListBullet"/>
      </w:pPr>
      <w:r>
        <w:t>Thread 1 hit Breakpoint 1 appears once: gdb tested $r8 == 2 every time the add was reached and stopped only on the last pass.</w:t>
      </w:r>
    </w:p>
    <w:p w14:paraId="5E7700ED" w14:textId="77777777" w:rsidR="00533043" w:rsidRDefault="005A6FD2">
      <w:pPr>
        <w:pStyle w:val="ListBullet"/>
      </w:pPr>
      <w:r>
        <w:t>r8 2 and rax 42: at the last pass the total already holds 12 + 30, so item 0 is counted now.</w:t>
      </w:r>
    </w:p>
    <w:p w14:paraId="166B674E" w14:textId="77777777" w:rsidR="00533043" w:rsidRDefault="005A6FD2">
      <w:pPr>
        <w:pStyle w:val="ListBullet"/>
      </w:pPr>
      <w:r>
        <w:t>1: $eax = 50 is the display after the one stepi: 42 + 8. With -batch, display shows nothing at the moment you give it; it shows the value at each later stop.</w:t>
      </w:r>
    </w:p>
    <w:p w14:paraId="3166E1B2" w14:textId="77777777" w:rsidR="00533043" w:rsidRDefault="00533043">
      <w:pPr>
        <w:keepNext/>
      </w:pPr>
    </w:p>
    <w:p w14:paraId="52ED32A5" w14:textId="77777777" w:rsidR="00533043" w:rsidRDefault="005A6FD2">
      <w:pPr>
        <w:pStyle w:val="Heading3"/>
      </w:pPr>
      <w:r>
        <w:t>Linux Production-Minded Debugging Session</w:t>
      </w:r>
    </w:p>
    <w:p w14:paraId="70BCBAA1" w14:textId="77777777" w:rsidR="00533043" w:rsidRDefault="005A6FD2">
      <w:pPr>
        <w:pStyle w:val="CommandBlock"/>
        <w:keepNext/>
      </w:pPr>
      <w:r>
        <w:t>gdb -batch -ex 'break total_connections.add_count if $r8 == 2' -ex run \</w:t>
      </w:r>
    </w:p>
    <w:p w14:paraId="1350B8C3" w14:textId="77777777" w:rsidR="00533043" w:rsidRDefault="005A6FD2">
      <w:pPr>
        <w:pStyle w:val="CommandBlock"/>
        <w:keepNext/>
      </w:pPr>
      <w:r>
        <w:t xml:space="preserve">    -ex 'info registers r8 rax' -ex 'display $eax' -ex stepi -ex continue \</w:t>
      </w:r>
    </w:p>
    <w:p w14:paraId="1ACCD780" w14:textId="77777777" w:rsidR="00533043" w:rsidRDefault="005A6FD2">
      <w:pPr>
        <w:pStyle w:val="CommandBlock"/>
      </w:pPr>
      <w:r>
        <w:t xml:space="preserve">    ./assembly/linux/connection_total</w:t>
      </w:r>
    </w:p>
    <w:p w14:paraId="3F7407FE" w14:textId="77777777" w:rsidR="00533043" w:rsidRDefault="00533043">
      <w:pPr>
        <w:keepNext/>
      </w:pPr>
    </w:p>
    <w:p w14:paraId="6163617B" w14:textId="77777777" w:rsidR="00533043" w:rsidRDefault="005A6FD2">
      <w:pPr>
        <w:pStyle w:val="Heading3"/>
      </w:pPr>
      <w:r>
        <w:t>Check Your Results in the Linux Session</w:t>
      </w:r>
    </w:p>
    <w:p w14:paraId="3C9F8D17"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4FF48A4A" w14:textId="77777777" w:rsidR="00533043" w:rsidRDefault="00533043">
      <w:pPr>
        <w:keepNext/>
      </w:pPr>
    </w:p>
    <w:p w14:paraId="736A180A" w14:textId="77777777" w:rsidR="00533043" w:rsidRDefault="005A6FD2">
      <w:pPr>
        <w:pStyle w:val="RequiredOutput"/>
        <w:keepNext/>
      </w:pPr>
      <w:r>
        <w:t>Breakpoint 1 at 0x40113d: file .../connection_total.asm, line 50.</w:t>
      </w:r>
    </w:p>
    <w:p w14:paraId="48292BB2" w14:textId="77777777" w:rsidR="00533043" w:rsidRDefault="005A6FD2">
      <w:pPr>
        <w:pStyle w:val="RequiredOutput"/>
        <w:keepNext/>
      </w:pPr>
      <w:r>
        <w:t>...</w:t>
      </w:r>
    </w:p>
    <w:p w14:paraId="6E7E3370" w14:textId="77777777" w:rsidR="00533043" w:rsidRDefault="005A6FD2">
      <w:pPr>
        <w:pStyle w:val="RequiredOutput"/>
        <w:keepNext/>
      </w:pPr>
      <w:r>
        <w:t>Breakpoint 1, total_connections.add_count () at .../connection_total.asm:50</w:t>
      </w:r>
    </w:p>
    <w:p w14:paraId="7A883F7A" w14:textId="77777777" w:rsidR="00533043" w:rsidRDefault="005A6FD2">
      <w:pPr>
        <w:pStyle w:val="RequiredOutput"/>
        <w:keepNext/>
      </w:pPr>
      <w:r>
        <w:t>50          add eax, [rdi + r8 * 4]     ; total += counts[index]</w:t>
      </w:r>
    </w:p>
    <w:p w14:paraId="57F82BD2" w14:textId="77777777" w:rsidR="00533043" w:rsidRDefault="005A6FD2">
      <w:pPr>
        <w:pStyle w:val="RequiredOutput"/>
        <w:keepNext/>
      </w:pPr>
      <w:r>
        <w:t>r8             0x2                 2</w:t>
      </w:r>
    </w:p>
    <w:p w14:paraId="66B604E8" w14:textId="77777777" w:rsidR="00533043" w:rsidRDefault="005A6FD2">
      <w:pPr>
        <w:pStyle w:val="RequiredOutput"/>
        <w:keepNext/>
      </w:pPr>
      <w:r>
        <w:t>rax            0x2a                42</w:t>
      </w:r>
    </w:p>
    <w:p w14:paraId="6FE72E84" w14:textId="77777777" w:rsidR="00533043" w:rsidRDefault="005A6FD2">
      <w:pPr>
        <w:pStyle w:val="RequiredOutput"/>
        <w:keepNext/>
      </w:pPr>
      <w:r>
        <w:t>51          add r8d, 1                  ; index += 1</w:t>
      </w:r>
    </w:p>
    <w:p w14:paraId="12F06FEC" w14:textId="77777777" w:rsidR="00533043" w:rsidRDefault="005A6FD2">
      <w:pPr>
        <w:pStyle w:val="RequiredOutput"/>
        <w:keepNext/>
      </w:pPr>
      <w:r>
        <w:t>1: $eax = 50</w:t>
      </w:r>
    </w:p>
    <w:p w14:paraId="2D026EDA" w14:textId="77777777" w:rsidR="00533043" w:rsidRDefault="005A6FD2">
      <w:pPr>
        <w:pStyle w:val="RequiredOutput"/>
        <w:keepNext/>
      </w:pPr>
      <w:r>
        <w:t>...</w:t>
      </w:r>
    </w:p>
    <w:p w14:paraId="51636AED" w14:textId="77777777" w:rsidR="00533043" w:rsidRDefault="005A6FD2">
      <w:pPr>
        <w:pStyle w:val="RequiredOutput"/>
        <w:keepNext/>
      </w:pPr>
      <w:r>
        <w:t>Total connections: 50</w:t>
      </w:r>
    </w:p>
    <w:p w14:paraId="6E09D5BE" w14:textId="77777777" w:rsidR="00533043" w:rsidRDefault="005A6FD2">
      <w:pPr>
        <w:pStyle w:val="RequiredOutput"/>
      </w:pPr>
      <w:r>
        <w:t>[Inferior 1 (process 653) exited normally]</w:t>
      </w:r>
    </w:p>
    <w:p w14:paraId="0A59DD74" w14:textId="77777777" w:rsidR="00533043" w:rsidRDefault="00533043">
      <w:pPr>
        <w:keepNext/>
      </w:pPr>
    </w:p>
    <w:p w14:paraId="34914F55" w14:textId="77777777" w:rsidR="00533043" w:rsidRDefault="005A6FD2">
      <w:pPr>
        <w:pStyle w:val="ListBullet"/>
      </w:pPr>
      <w:r>
        <w:t>The breakpoint is at line 50, the add, and it stops once, with r8 2 and rax 42; after stepi, 1: $eax = 50.</w:t>
      </w:r>
    </w:p>
    <w:p w14:paraId="459D3F74" w14:textId="77777777" w:rsidR="00533043" w:rsidRDefault="00533043">
      <w:pPr>
        <w:keepNext/>
      </w:pPr>
    </w:p>
    <w:p w14:paraId="3C981B3C" w14:textId="77777777" w:rsidR="00533043" w:rsidRDefault="00533043">
      <w:pPr>
        <w:keepNext/>
      </w:pPr>
    </w:p>
    <w:p w14:paraId="32599B53" w14:textId="77777777" w:rsidR="00533043" w:rsidRDefault="005A6FD2">
      <w:pPr>
        <w:pStyle w:val="Heading2"/>
      </w:pPr>
      <w:r>
        <w:t>What to Notice</w:t>
      </w:r>
    </w:p>
    <w:p w14:paraId="32A8806B" w14:textId="77777777" w:rsidR="00533043" w:rsidRDefault="005A6FD2">
      <w:pPr>
        <w:pStyle w:val="ListBullet"/>
      </w:pPr>
      <w:r>
        <w:t>gdb works on any machine code, with or without debug information. Without it, as on Windows, you still have labels, instructions, registers, and memory; with DWARF, as on Linux, you also get your file and lines.</w:t>
      </w:r>
    </w:p>
    <w:p w14:paraId="0553445E" w14:textId="77777777" w:rsidR="00533043" w:rsidRDefault="005A6FD2">
      <w:pPr>
        <w:pStyle w:val="ListBullet"/>
      </w:pPr>
      <w:r>
        <w:t>The registers are the variables. Reading the comments that say which register holds what (eax the total, r8d the index) is how you know what to print.</w:t>
      </w:r>
    </w:p>
    <w:p w14:paraId="6672862A" w14:textId="77777777" w:rsidR="00533043" w:rsidRDefault="005A6FD2">
      <w:pPr>
        <w:pStyle w:val="ListBullet"/>
      </w:pPr>
      <w:r>
        <w:t>x/3dw reads memory by its size: w is 4 bytes, the size of each dd item. x/3dg would read 8-byte units (g, a giant word) and show nonsense for this data.</w:t>
      </w:r>
    </w:p>
    <w:p w14:paraId="5291E60E" w14:textId="77777777" w:rsidR="00533043" w:rsidRDefault="005A6FD2">
      <w:pPr>
        <w:pStyle w:val="ListBullet"/>
      </w:pPr>
      <w:r>
        <w:t>In a backtrace without debug information, only the first frames are reliable; gdb guesses the rest.</w:t>
      </w:r>
    </w:p>
    <w:p w14:paraId="42337709" w14:textId="77777777" w:rsidR="00533043" w:rsidRDefault="005A6FD2">
      <w:pPr>
        <w:pStyle w:val="ListBullet"/>
      </w:pPr>
      <w:r>
        <w:t>p/x $rax prints one register in hexadecimal, and print $eax in decimal: Lesson 11.2's print works on registers too.</w:t>
      </w:r>
    </w:p>
    <w:p w14:paraId="4B6A66D7" w14:textId="77777777" w:rsidR="00533043" w:rsidRDefault="00533043">
      <w:pPr>
        <w:keepNext/>
      </w:pPr>
    </w:p>
    <w:p w14:paraId="4BF82663" w14:textId="77777777" w:rsidR="00533043" w:rsidRDefault="005A6FD2">
      <w:pPr>
        <w:pStyle w:val="Heading3"/>
      </w:pPr>
      <w:r>
        <w:t>Basic and Production-Minded Comparison</w:t>
      </w:r>
    </w:p>
    <w:p w14:paraId="09E58D78" w14:textId="77777777" w:rsidR="00533043" w:rsidRDefault="005A6FD2">
      <w:r>
        <w:t>The two programs differ in one value, the index's starting value, plus comments, and the Basic one prints 38 where the Production-Minded one prints 50. The Basic session found the defect by stepping one instruction at a time and reading r8 and rax at the first add; the Production-Minded session checked the repair with one conditional stop at the last add, and display showed the total change from 42 to 50.</w:t>
      </w:r>
    </w:p>
    <w:p w14:paraId="4670DE7B" w14:textId="77777777" w:rsidR="00533043" w:rsidRDefault="00533043">
      <w:pPr>
        <w:keepNext/>
      </w:pPr>
    </w:p>
    <w:p w14:paraId="7313DCC3" w14:textId="77777777" w:rsidR="00533043" w:rsidRDefault="00533043">
      <w:pPr>
        <w:keepNext/>
      </w:pPr>
    </w:p>
    <w:p w14:paraId="5C091B00" w14:textId="77777777" w:rsidR="00533043" w:rsidRDefault="00533043">
      <w:pPr>
        <w:keepNext/>
      </w:pPr>
    </w:p>
    <w:p w14:paraId="645DBA12" w14:textId="77777777" w:rsidR="00533043" w:rsidRDefault="005A6FD2">
      <w:pPr>
        <w:pStyle w:val="Heading1"/>
      </w:pPr>
      <w:r>
        <w:t>Rust Implementation</w:t>
      </w:r>
    </w:p>
    <w:p w14:paraId="7AB83407" w14:textId="77777777" w:rsidR="00533043" w:rsidRDefault="005A6FD2">
      <w:r>
        <w:t>Rust on Windows uses cdb, Microsoft's command-line debugger, installed in Lesson 11.0a with Debugging Tools for Windows. Rust built for Windows writes its debug information as a .pdb file beside the .exe, Microsoft's format, so the debugger is Microsoft's: gdb cannot read a .pdb. cargo build makes a debug build, which writes the .pdb with no extra setting. rustup also installs rust-windbg, which starts WinDbg, the windowed form of the same debugger, with Rust's display rules loaded; this lesson uses cdb, wh</w:t>
      </w:r>
      <w:r>
        <w:t>ich works in PowerShell. On Linux and macOS, Rust's debuggers are rust-gdb and rust-lldb, which take gdb's commands from Lesson 11.2 and lldb's.</w:t>
      </w:r>
    </w:p>
    <w:p w14:paraId="07B0FB8A" w14:textId="77777777" w:rsidR="00533043" w:rsidRDefault="00533043">
      <w:pPr>
        <w:keepNext/>
      </w:pPr>
    </w:p>
    <w:p w14:paraId="2BAE8E83" w14:textId="77777777" w:rsidR="00533043" w:rsidRDefault="005A6FD2">
      <w:r>
        <w:t>cdb names a function as module!crate::function. The module is the program's file name without .exe, basic_connection_total. A program in src\bin is its own crate, named after its file, so total_connections is basic_connection_total::total_connections, and its full name is basic_connection_total!basic_connection_total::total_connections.</w:t>
      </w:r>
    </w:p>
    <w:p w14:paraId="629E05F7" w14:textId="77777777" w:rsidR="00533043" w:rsidRDefault="00533043">
      <w:pPr>
        <w:keepNext/>
      </w:pPr>
    </w:p>
    <w:p w14:paraId="6357AE6B" w14:textId="77777777" w:rsidR="00533043" w:rsidRDefault="00533043">
      <w:pPr>
        <w:keepNext/>
      </w:pPr>
    </w:p>
    <w:p w14:paraId="35CB28F8" w14:textId="77777777" w:rsidR="00533043" w:rsidRDefault="005A6FD2">
      <w:pPr>
        <w:pStyle w:val="Heading2"/>
      </w:pPr>
      <w:r>
        <w:t>Basic Implementation</w:t>
      </w:r>
    </w:p>
    <w:p w14:paraId="4DEF93BA" w14:textId="77777777" w:rsidR="00533043" w:rsidRDefault="005A6FD2">
      <w:r>
        <w:t>Start with the broken program. It prints each server's connections and then their total, which it gets from total_connections. Every step is commented, so read the comments as you type it.</w:t>
      </w:r>
    </w:p>
    <w:p w14:paraId="7B03140B" w14:textId="77777777" w:rsidR="00533043" w:rsidRDefault="00533043">
      <w:pPr>
        <w:keepNext/>
      </w:pPr>
    </w:p>
    <w:p w14:paraId="4024E328" w14:textId="77777777" w:rsidR="00533043" w:rsidRDefault="005A6FD2">
      <w:pPr>
        <w:pStyle w:val="Heading3"/>
      </w:pPr>
      <w:r>
        <w:t>rust/src/bin/basic_connection_total.rs</w:t>
      </w:r>
    </w:p>
    <w:p w14:paraId="622B446E" w14:textId="77777777" w:rsidR="00533043" w:rsidRDefault="005A6FD2">
      <w:pPr>
        <w:pStyle w:val="SourceCode"/>
        <w:keepNext/>
      </w:pPr>
      <w:r>
        <w:t>// connection_total, the broken version: it prints the open connections of</w:t>
      </w:r>
    </w:p>
    <w:p w14:paraId="30ED1411" w14:textId="77777777" w:rsidR="00533043" w:rsidRDefault="005A6FD2">
      <w:pPr>
        <w:pStyle w:val="SourceCode"/>
        <w:keepNext/>
      </w:pPr>
      <w:r>
        <w:t>// three servers and their total. The total it prints is wrong, and this</w:t>
      </w:r>
    </w:p>
    <w:p w14:paraId="12279D6E" w14:textId="77777777" w:rsidR="00533043" w:rsidRDefault="005A6FD2">
      <w:pPr>
        <w:pStyle w:val="SourceCode"/>
      </w:pPr>
      <w:r>
        <w:t>// lesson finds out why with cdb.</w:t>
      </w:r>
    </w:p>
    <w:p w14:paraId="14CF42DB" w14:textId="77777777" w:rsidR="00533043" w:rsidRDefault="00533043">
      <w:pPr>
        <w:pStyle w:val="SourceCode"/>
      </w:pPr>
    </w:p>
    <w:p w14:paraId="6E448061" w14:textId="77777777" w:rsidR="00533043" w:rsidRDefault="005A6FD2">
      <w:pPr>
        <w:pStyle w:val="SourceCode"/>
      </w:pPr>
      <w:r>
        <w:t>// Adds up the connections of every server. &amp;[i32] is a slice: a borrowed</w:t>
      </w:r>
    </w:p>
    <w:p w14:paraId="54FE0B9D" w14:textId="77777777" w:rsidR="00533043" w:rsidRDefault="005A6FD2">
      <w:pPr>
        <w:pStyle w:val="SourceCode"/>
      </w:pPr>
      <w:r>
        <w:t>// view of the items in order, with their count, so the function works on</w:t>
      </w:r>
    </w:p>
    <w:p w14:paraId="311061F9" w14:textId="77777777" w:rsidR="00533043" w:rsidRDefault="005A6FD2">
      <w:pPr>
        <w:pStyle w:val="SourceCode"/>
      </w:pPr>
      <w:r>
        <w:t>// an array of any length.</w:t>
      </w:r>
    </w:p>
    <w:p w14:paraId="5C8B626D" w14:textId="77777777" w:rsidR="00533043" w:rsidRDefault="005A6FD2">
      <w:pPr>
        <w:pStyle w:val="SourceCode"/>
      </w:pPr>
      <w:r>
        <w:t>fn total_connections(counts: &amp;[i32]) -&gt; i32 {</w:t>
      </w:r>
    </w:p>
    <w:p w14:paraId="6A4BC8AF" w14:textId="77777777" w:rsidR="00533043" w:rsidRDefault="005A6FD2">
      <w:pPr>
        <w:pStyle w:val="SourceCode"/>
      </w:pPr>
      <w:r>
        <w:t xml:space="preserve">    let mut total = 0;</w:t>
      </w:r>
    </w:p>
    <w:p w14:paraId="785EE0A6" w14:textId="77777777" w:rsidR="00533043" w:rsidRDefault="005A6FD2">
      <w:pPr>
        <w:pStyle w:val="SourceCode"/>
      </w:pPr>
      <w:r>
        <w:t xml:space="preserve">    // Remember, 1..counts.len() counts from 1 and stops before the count.</w:t>
      </w:r>
    </w:p>
    <w:p w14:paraId="6ADD42E7" w14:textId="77777777" w:rsidR="00533043" w:rsidRDefault="005A6FD2">
      <w:pPr>
        <w:pStyle w:val="SourceCode"/>
      </w:pPr>
      <w:r>
        <w:t xml:space="preserve">    for index in 1..counts.len() {</w:t>
      </w:r>
    </w:p>
    <w:p w14:paraId="455C88D6" w14:textId="77777777" w:rsidR="00533043" w:rsidRDefault="005A6FD2">
      <w:pPr>
        <w:pStyle w:val="SourceCode"/>
      </w:pPr>
      <w:r>
        <w:t xml:space="preserve">        total += counts[index];</w:t>
      </w:r>
    </w:p>
    <w:p w14:paraId="09FA4965" w14:textId="77777777" w:rsidR="00533043" w:rsidRDefault="005A6FD2">
      <w:pPr>
        <w:pStyle w:val="SourceCode"/>
      </w:pPr>
      <w:r>
        <w:t xml:space="preserve">    }</w:t>
      </w:r>
    </w:p>
    <w:p w14:paraId="61DE5E63" w14:textId="77777777" w:rsidR="00533043" w:rsidRDefault="005A6FD2">
      <w:pPr>
        <w:pStyle w:val="SourceCode"/>
      </w:pPr>
      <w:r>
        <w:t xml:space="preserve">    total</w:t>
      </w:r>
    </w:p>
    <w:p w14:paraId="2AD7ECBC" w14:textId="77777777" w:rsidR="00533043" w:rsidRDefault="005A6FD2">
      <w:pPr>
        <w:pStyle w:val="SourceCode"/>
      </w:pPr>
      <w:r>
        <w:t>}</w:t>
      </w:r>
    </w:p>
    <w:p w14:paraId="38A1A9EF" w14:textId="77777777" w:rsidR="00533043" w:rsidRDefault="00533043">
      <w:pPr>
        <w:pStyle w:val="SourceCode"/>
      </w:pPr>
    </w:p>
    <w:p w14:paraId="2D011429" w14:textId="77777777" w:rsidR="00533043" w:rsidRDefault="005A6FD2">
      <w:pPr>
        <w:pStyle w:val="SourceCode"/>
      </w:pPr>
      <w:r>
        <w:t>fn main() {</w:t>
      </w:r>
    </w:p>
    <w:p w14:paraId="1D6F36AC" w14:textId="77777777" w:rsidR="00533043" w:rsidRDefault="005A6FD2">
      <w:pPr>
        <w:pStyle w:val="SourceCode"/>
      </w:pPr>
      <w:r>
        <w:t xml:space="preserve">    // The servers and their connections, side by side: counts[0] belongs</w:t>
      </w:r>
    </w:p>
    <w:p w14:paraId="4E912CCA" w14:textId="77777777" w:rsidR="00533043" w:rsidRDefault="005A6FD2">
      <w:pPr>
        <w:pStyle w:val="SourceCode"/>
      </w:pPr>
      <w:r>
        <w:t xml:space="preserve">    // to servers[0], and so on.</w:t>
      </w:r>
    </w:p>
    <w:p w14:paraId="32702616" w14:textId="77777777" w:rsidR="00533043" w:rsidRDefault="005A6FD2">
      <w:pPr>
        <w:pStyle w:val="SourceCode"/>
      </w:pPr>
      <w:r>
        <w:t xml:space="preserve">    let servers = ["web-01", "web-02", "web-03"];</w:t>
      </w:r>
    </w:p>
    <w:p w14:paraId="1371F8A1" w14:textId="77777777" w:rsidR="00533043" w:rsidRDefault="005A6FD2">
      <w:pPr>
        <w:pStyle w:val="SourceCode"/>
      </w:pPr>
      <w:r>
        <w:t xml:space="preserve">    let counts = [12, 30, 8];</w:t>
      </w:r>
    </w:p>
    <w:p w14:paraId="165BFBC7" w14:textId="77777777" w:rsidR="00533043" w:rsidRDefault="00533043">
      <w:pPr>
        <w:pStyle w:val="SourceCode"/>
      </w:pPr>
    </w:p>
    <w:p w14:paraId="61D6B91D" w14:textId="77777777" w:rsidR="00533043" w:rsidRDefault="005A6FD2">
      <w:pPr>
        <w:pStyle w:val="SourceCode"/>
      </w:pPr>
      <w:r>
        <w:t xml:space="preserve">    // Print each server's connections, so the total can be checked by eye.</w:t>
      </w:r>
    </w:p>
    <w:p w14:paraId="058873BE" w14:textId="77777777" w:rsidR="00533043" w:rsidRDefault="005A6FD2">
      <w:pPr>
        <w:pStyle w:val="SourceCode"/>
      </w:pPr>
      <w:r>
        <w:t xml:space="preserve">    for index in 0..servers.len() {</w:t>
      </w:r>
    </w:p>
    <w:p w14:paraId="5ECCEA35" w14:textId="77777777" w:rsidR="00533043" w:rsidRDefault="005A6FD2">
      <w:pPr>
        <w:pStyle w:val="SourceCode"/>
      </w:pPr>
      <w:r>
        <w:t xml:space="preserve">        println!("{}: {} connections", servers[index], counts[index]);</w:t>
      </w:r>
    </w:p>
    <w:p w14:paraId="7641D735" w14:textId="77777777" w:rsidR="00533043" w:rsidRDefault="005A6FD2">
      <w:pPr>
        <w:pStyle w:val="SourceCode"/>
      </w:pPr>
      <w:r>
        <w:t xml:space="preserve">    }</w:t>
      </w:r>
    </w:p>
    <w:p w14:paraId="56E9F1EE" w14:textId="77777777" w:rsidR="00533043" w:rsidRDefault="00533043">
      <w:pPr>
        <w:pStyle w:val="SourceCode"/>
      </w:pPr>
    </w:p>
    <w:p w14:paraId="67F32408" w14:textId="77777777" w:rsidR="00533043" w:rsidRDefault="005A6FD2">
      <w:pPr>
        <w:pStyle w:val="SourceCode"/>
      </w:pPr>
      <w:r>
        <w:t xml:space="preserve">    // The total should be 12 + 30 + 8 = 50. &amp;counts lends the array as a</w:t>
      </w:r>
    </w:p>
    <w:p w14:paraId="75BA284F" w14:textId="77777777" w:rsidR="00533043" w:rsidRDefault="005A6FD2">
      <w:pPr>
        <w:pStyle w:val="SourceCode"/>
      </w:pPr>
      <w:r>
        <w:t xml:space="preserve">    // slice.</w:t>
      </w:r>
    </w:p>
    <w:p w14:paraId="01A96400" w14:textId="77777777" w:rsidR="00533043" w:rsidRDefault="005A6FD2">
      <w:pPr>
        <w:pStyle w:val="SourceCode"/>
        <w:keepNext/>
      </w:pPr>
      <w:r>
        <w:t xml:space="preserve">    let total = total_connections(&amp;counts);</w:t>
      </w:r>
    </w:p>
    <w:p w14:paraId="5A6E0CDF" w14:textId="77777777" w:rsidR="00533043" w:rsidRDefault="005A6FD2">
      <w:pPr>
        <w:pStyle w:val="SourceCode"/>
        <w:keepNext/>
      </w:pPr>
      <w:r>
        <w:t xml:space="preserve">    println!("Total connections: {}", total);</w:t>
      </w:r>
    </w:p>
    <w:p w14:paraId="4AF09BAE" w14:textId="77777777" w:rsidR="00533043" w:rsidRDefault="005A6FD2">
      <w:pPr>
        <w:pStyle w:val="SourceCode"/>
      </w:pPr>
      <w:r>
        <w:t>}</w:t>
      </w:r>
    </w:p>
    <w:p w14:paraId="0B915142" w14:textId="77777777" w:rsidR="00533043" w:rsidRDefault="00533043">
      <w:pPr>
        <w:keepNext/>
      </w:pPr>
    </w:p>
    <w:p w14:paraId="60E70BCB" w14:textId="77777777" w:rsidR="00533043" w:rsidRDefault="005A6FD2">
      <w:pPr>
        <w:pStyle w:val="Heading3"/>
      </w:pPr>
      <w:r>
        <w:t>Windows PowerShell Basic Build and Run</w:t>
      </w:r>
    </w:p>
    <w:p w14:paraId="1ABC5B24" w14:textId="77777777" w:rsidR="00533043" w:rsidRDefault="005A6FD2">
      <w:pPr>
        <w:pStyle w:val="CommandBlock"/>
        <w:keepNext/>
      </w:pPr>
      <w:r>
        <w:t>cargo build --manifest-path .\rust\Cargo.toml</w:t>
      </w:r>
    </w:p>
    <w:p w14:paraId="4701393D" w14:textId="77777777" w:rsidR="00533043" w:rsidRDefault="005A6FD2">
      <w:pPr>
        <w:pStyle w:val="CommandBlock"/>
      </w:pPr>
      <w:r>
        <w:t>.\rust\target\debug\basic_connection_total.exe</w:t>
      </w:r>
    </w:p>
    <w:p w14:paraId="14FDA5BD" w14:textId="77777777" w:rsidR="00533043" w:rsidRDefault="00533043">
      <w:pPr>
        <w:keepNext/>
      </w:pPr>
    </w:p>
    <w:p w14:paraId="61CC0F90" w14:textId="77777777" w:rsidR="00533043" w:rsidRDefault="005A6FD2">
      <w:pPr>
        <w:pStyle w:val="Heading3"/>
      </w:pPr>
      <w:r>
        <w:t>Linux or macOS Basic Build and Run</w:t>
      </w:r>
    </w:p>
    <w:p w14:paraId="6C7DE139" w14:textId="77777777" w:rsidR="00533043" w:rsidRDefault="005A6FD2">
      <w:pPr>
        <w:pStyle w:val="CommandBlock"/>
        <w:keepNext/>
      </w:pPr>
      <w:r>
        <w:t>cargo build --manifest-path ./rust/Cargo.toml</w:t>
      </w:r>
    </w:p>
    <w:p w14:paraId="343646B6" w14:textId="77777777" w:rsidR="00533043" w:rsidRDefault="005A6FD2">
      <w:pPr>
        <w:pStyle w:val="CommandBlock"/>
      </w:pPr>
      <w:r>
        <w:t>./rust/target/debug/basic_connection_total</w:t>
      </w:r>
    </w:p>
    <w:p w14:paraId="21438976" w14:textId="77777777" w:rsidR="00533043" w:rsidRDefault="00533043">
      <w:pPr>
        <w:keepNext/>
      </w:pPr>
    </w:p>
    <w:p w14:paraId="36FD4970" w14:textId="77777777" w:rsidR="00533043" w:rsidRDefault="005A6FD2">
      <w:pPr>
        <w:pStyle w:val="Heading3"/>
      </w:pPr>
      <w:r>
        <w:t>Check Your Results</w:t>
      </w:r>
    </w:p>
    <w:p w14:paraId="2DF711CC" w14:textId="77777777" w:rsidR="00533043" w:rsidRDefault="005A6FD2">
      <w:pPr>
        <w:keepNext/>
      </w:pPr>
      <w:r>
        <w:t>cargo build prints its own progress lines first; those are not part of the program's output. The program reads no input. Your screen must show exactly these four lines; the last one is the wrong total this lesson repairs.</w:t>
      </w:r>
    </w:p>
    <w:p w14:paraId="7A729D37" w14:textId="77777777" w:rsidR="00533043" w:rsidRDefault="00533043">
      <w:pPr>
        <w:keepNext/>
      </w:pPr>
    </w:p>
    <w:p w14:paraId="1A064C95" w14:textId="77777777" w:rsidR="00533043" w:rsidRDefault="005A6FD2">
      <w:pPr>
        <w:pStyle w:val="RequiredOutput"/>
        <w:keepNext/>
      </w:pPr>
      <w:r>
        <w:t>web-01: 12 connections</w:t>
      </w:r>
    </w:p>
    <w:p w14:paraId="7EB49E82" w14:textId="77777777" w:rsidR="00533043" w:rsidRDefault="005A6FD2">
      <w:pPr>
        <w:pStyle w:val="RequiredOutput"/>
        <w:keepNext/>
      </w:pPr>
      <w:r>
        <w:t>web-02: 30 connections</w:t>
      </w:r>
    </w:p>
    <w:p w14:paraId="7231CBC6" w14:textId="77777777" w:rsidR="00533043" w:rsidRDefault="005A6FD2">
      <w:pPr>
        <w:pStyle w:val="RequiredOutput"/>
        <w:keepNext/>
      </w:pPr>
      <w:r>
        <w:t>web-03: 8 connections</w:t>
      </w:r>
    </w:p>
    <w:p w14:paraId="7B635028" w14:textId="77777777" w:rsidR="00533043" w:rsidRDefault="005A6FD2">
      <w:pPr>
        <w:pStyle w:val="RequiredOutput"/>
      </w:pPr>
      <w:r>
        <w:t>Total connections: 38</w:t>
      </w:r>
    </w:p>
    <w:p w14:paraId="2C06F7A8" w14:textId="77777777" w:rsidR="00533043" w:rsidRDefault="00533043">
      <w:pPr>
        <w:keepNext/>
      </w:pPr>
    </w:p>
    <w:p w14:paraId="2257BBE1" w14:textId="77777777" w:rsidR="00533043" w:rsidRDefault="005A6FD2">
      <w:pPr>
        <w:pStyle w:val="ListBullet"/>
      </w:pPr>
      <w:r>
        <w:t>The three server lines are right: each server and its connections.</w:t>
      </w:r>
    </w:p>
    <w:p w14:paraId="1ACF6408" w14:textId="77777777" w:rsidR="00533043" w:rsidRDefault="005A6FD2">
      <w:pPr>
        <w:pStyle w:val="ListBullet"/>
      </w:pPr>
      <w:r>
        <w:t>The total is wrong: 12 + 30 + 8 is 50, but the program prints 38. 38 is 50 minus 12, so web-01's connections are missing. That is a guess until there is evidence; the debugging session below finds it.</w:t>
      </w:r>
    </w:p>
    <w:p w14:paraId="213D50B6" w14:textId="77777777" w:rsidR="00533043" w:rsidRDefault="005A6FD2">
      <w:pPr>
        <w:pStyle w:val="ListBullet"/>
      </w:pPr>
      <w:r>
        <w:t>There is no error message: the program builds, runs, and ends normally. A wrong answer with no error is exactly the kind of defect a debugger is for.</w:t>
      </w:r>
    </w:p>
    <w:p w14:paraId="484E2CBC" w14:textId="77777777" w:rsidR="00533043" w:rsidRDefault="005A6FD2">
      <w:pPr>
        <w:pStyle w:val="ListBullet"/>
      </w:pPr>
      <w:r>
        <w:t>If the build fails, read the first error message: it names the file and line to fix.</w:t>
      </w:r>
    </w:p>
    <w:p w14:paraId="7A17013C" w14:textId="77777777" w:rsidR="00533043" w:rsidRDefault="00533043">
      <w:pPr>
        <w:keepNext/>
      </w:pPr>
    </w:p>
    <w:p w14:paraId="5F974BF0" w14:textId="77777777" w:rsidR="00533043" w:rsidRDefault="00533043">
      <w:pPr>
        <w:keepNext/>
      </w:pPr>
    </w:p>
    <w:p w14:paraId="4A491AD1" w14:textId="77777777" w:rsidR="00533043" w:rsidRDefault="005A6FD2">
      <w:pPr>
        <w:pStyle w:val="Heading2"/>
      </w:pPr>
      <w:r>
        <w:t>Basic Debugging Session</w:t>
      </w:r>
    </w:p>
    <w:p w14:paraId="71969B97" w14:textId="77777777" w:rsidR="00533043" w:rsidRDefault="005A6FD2">
      <w:r>
        <w:t>Reproduced: the total is 38. Now collect evidence with cdb: stop the program in total_connections, step to the line that adds, and look at index and total on the first pass. Remember, $cdb holds the debugger's full path, &amp; runs the program a variable names, and -lines turns on cdb's use of source lines (Lesson 11.0a). -y .\rust\target\debug sets where cdb looks for .pdb files: only your build folder, so it downloads nothing and writes nothing into its own folder. Teams set the variable _NT_SYMBOL_PATH inste</w:t>
      </w:r>
      <w:r>
        <w:t>ad, often with srv*, which downloads Windows' own symbols from Microsoft and keeps a copy; without those symbols, cdb names a place in Windows' ntdll by the nearest name ntdll exports, so that name can look odd. Remember, cdb starts the program and stops it at once, with Break instruction exception, before any of your code runs, and waits at its prompt, 0:000&gt;: process 0, thread 0.</w:t>
      </w:r>
    </w:p>
    <w:p w14:paraId="39DBDDA0" w14:textId="77777777" w:rsidR="00533043" w:rsidRDefault="00533043">
      <w:pPr>
        <w:keepNext/>
      </w:pPr>
    </w:p>
    <w:p w14:paraId="42D22103" w14:textId="77777777" w:rsidR="00533043" w:rsidRDefault="005A6FD2">
      <w:pPr>
        <w:pStyle w:val="Heading3"/>
      </w:pPr>
      <w:r>
        <w:t>Windows PowerShell Basic Debugging Session</w:t>
      </w:r>
    </w:p>
    <w:p w14:paraId="12493A6C" w14:textId="77777777" w:rsidR="00533043" w:rsidRDefault="005A6FD2">
      <w:pPr>
        <w:pStyle w:val="CommandBlock"/>
        <w:keepNext/>
      </w:pPr>
      <w:r>
        <w:t>$cdb = "C:\Program Files (x86)\Windows Kits\10\Debuggers\x64\cdb.exe"</w:t>
      </w:r>
    </w:p>
    <w:p w14:paraId="1E52FBE8" w14:textId="77777777" w:rsidR="00533043" w:rsidRDefault="005A6FD2">
      <w:pPr>
        <w:pStyle w:val="CommandBlock"/>
        <w:keepNext/>
      </w:pPr>
      <w:r>
        <w:t>&amp; $cdb -y .\rust\target\debug -lines `</w:t>
      </w:r>
    </w:p>
    <w:p w14:paraId="7096AF5F" w14:textId="77777777" w:rsidR="00533043" w:rsidRDefault="005A6FD2">
      <w:pPr>
        <w:pStyle w:val="CommandBlock"/>
      </w:pPr>
      <w:r>
        <w:t xml:space="preserve">    .\rust\target\debug\basic_connection_total.exe</w:t>
      </w:r>
    </w:p>
    <w:p w14:paraId="5FD2C346" w14:textId="77777777" w:rsidR="00533043" w:rsidRDefault="00533043">
      <w:pPr>
        <w:keepNext/>
      </w:pPr>
    </w:p>
    <w:p w14:paraId="339A46B2" w14:textId="77777777" w:rsidR="00533043" w:rsidRDefault="005A6FD2">
      <w:r>
        <w:t>At each 0:000&gt; prompt, type one command and press Enter, in this order: l+t; l+s; bp basic_connection_total!basic_connection_total::total_connections; g; p; p; p; dv; k; g; and q. What each one does:</w:t>
      </w:r>
    </w:p>
    <w:p w14:paraId="4096F494" w14:textId="77777777" w:rsidR="00533043" w:rsidRDefault="00533043">
      <w:pPr>
        <w:keepNext/>
      </w:pPr>
    </w:p>
    <w:p w14:paraId="7A31AA67" w14:textId="77777777" w:rsidR="00533043" w:rsidRDefault="005A6FD2">
      <w:pPr>
        <w:pStyle w:val="ListBullet"/>
      </w:pPr>
      <w:r>
        <w:t>l+t makes p and t step by source line instead of by instruction, and l+s shows the source line at each stop.</w:t>
      </w:r>
    </w:p>
    <w:p w14:paraId="5E632D0C" w14:textId="77777777" w:rsidR="00533043" w:rsidRDefault="005A6FD2">
      <w:pPr>
        <w:pStyle w:val="ListBullet"/>
      </w:pPr>
      <w:r>
        <w:t>bp basic_connection_total!basic_connection_total::total_connections sets a breakpoint on the function, and g (go) runs the program until it stops there.</w:t>
      </w:r>
    </w:p>
    <w:p w14:paraId="1DC41A7A" w14:textId="77777777" w:rsidR="00533043" w:rsidRDefault="005A6FD2">
      <w:pPr>
        <w:pStyle w:val="ListBullet"/>
      </w:pPr>
      <w:r>
        <w:t>p, three times, steps over one line each time: from the function's first line, 8, to let mut total = 0;, the for line, and line 12, the line that adds. t would step into a call instead.</w:t>
      </w:r>
    </w:p>
    <w:p w14:paraId="07386A21" w14:textId="77777777" w:rsidR="00533043" w:rsidRDefault="005A6FD2">
      <w:pPr>
        <w:pStyle w:val="ListBullet"/>
      </w:pPr>
      <w:r>
        <w:t>dv shows every local variable of the function at that moment.</w:t>
      </w:r>
    </w:p>
    <w:p w14:paraId="1A4C231F" w14:textId="77777777" w:rsidR="00533043" w:rsidRDefault="005A6FD2">
      <w:pPr>
        <w:pStyle w:val="ListBullet"/>
      </w:pPr>
      <w:r>
        <w:t>k shows the call stack, newest first; g runs the program to its end, where cdb stops once more as the process ends, and q quits.</w:t>
      </w:r>
    </w:p>
    <w:p w14:paraId="75EC1966" w14:textId="77777777" w:rsidR="00533043" w:rsidRDefault="00533043">
      <w:pPr>
        <w:keepNext/>
      </w:pPr>
    </w:p>
    <w:p w14:paraId="7D9766A5" w14:textId="77777777" w:rsidR="00533043" w:rsidRDefault="005A6FD2">
      <w:pPr>
        <w:pStyle w:val="Heading3"/>
      </w:pPr>
      <w:r>
        <w:t>Check Your Results in the Session</w:t>
      </w:r>
    </w:p>
    <w:p w14:paraId="3449CD3D"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0E537C66" w14:textId="77777777" w:rsidR="00533043" w:rsidRDefault="00533043">
      <w:pPr>
        <w:keepNext/>
      </w:pPr>
    </w:p>
    <w:p w14:paraId="33D8035D" w14:textId="77777777" w:rsidR="00533043" w:rsidRDefault="005A6FD2">
      <w:pPr>
        <w:pStyle w:val="RequiredOutput"/>
        <w:keepNext/>
      </w:pPr>
      <w:r>
        <w:t>...</w:t>
      </w:r>
    </w:p>
    <w:p w14:paraId="0105C401" w14:textId="77777777" w:rsidR="00533043" w:rsidRDefault="005A6FD2">
      <w:pPr>
        <w:pStyle w:val="RequiredOutput"/>
        <w:keepNext/>
      </w:pPr>
      <w:r>
        <w:t>(147b8.1f34): Break instruction exception - code 80000003 (first chance)</w:t>
      </w:r>
    </w:p>
    <w:p w14:paraId="553D1D33" w14:textId="77777777" w:rsidR="00533043" w:rsidRDefault="005A6FD2">
      <w:pPr>
        <w:pStyle w:val="RequiredOutput"/>
      </w:pPr>
      <w:r>
        <w:t>...</w:t>
      </w:r>
    </w:p>
    <w:p w14:paraId="24960845" w14:textId="77777777" w:rsidR="00533043" w:rsidRDefault="005A6FD2">
      <w:pPr>
        <w:pStyle w:val="RequiredOutput"/>
      </w:pPr>
      <w:r>
        <w:t>0:000&gt; l+t</w:t>
      </w:r>
    </w:p>
    <w:p w14:paraId="2AC7FCBC" w14:textId="77777777" w:rsidR="00533043" w:rsidRDefault="005A6FD2">
      <w:pPr>
        <w:pStyle w:val="RequiredOutput"/>
      </w:pPr>
      <w:r>
        <w:t>...</w:t>
      </w:r>
    </w:p>
    <w:p w14:paraId="55377E94" w14:textId="77777777" w:rsidR="00533043" w:rsidRDefault="005A6FD2">
      <w:pPr>
        <w:pStyle w:val="RequiredOutput"/>
      </w:pPr>
      <w:r>
        <w:t>0:000&gt; l+s</w:t>
      </w:r>
    </w:p>
    <w:p w14:paraId="4CFFDC24" w14:textId="77777777" w:rsidR="00533043" w:rsidRDefault="005A6FD2">
      <w:pPr>
        <w:pStyle w:val="RequiredOutput"/>
      </w:pPr>
      <w:r>
        <w:t>...</w:t>
      </w:r>
    </w:p>
    <w:p w14:paraId="0EAD2BE5" w14:textId="77777777" w:rsidR="00533043" w:rsidRDefault="005A6FD2">
      <w:pPr>
        <w:pStyle w:val="RequiredOutput"/>
      </w:pPr>
      <w:r>
        <w:t>0:000&gt; bp basic_connection_total!basic_connection_total::total_connections</w:t>
      </w:r>
    </w:p>
    <w:p w14:paraId="2479A95D" w14:textId="77777777" w:rsidR="00533043" w:rsidRDefault="005A6FD2">
      <w:pPr>
        <w:pStyle w:val="RequiredOutput"/>
      </w:pPr>
      <w:r>
        <w:t>...</w:t>
      </w:r>
    </w:p>
    <w:p w14:paraId="6A631EF6" w14:textId="77777777" w:rsidR="00533043" w:rsidRDefault="005A6FD2">
      <w:pPr>
        <w:pStyle w:val="RequiredOutput"/>
      </w:pPr>
      <w:r>
        <w:t>0:000&gt; g</w:t>
      </w:r>
    </w:p>
    <w:p w14:paraId="77A7BCD3" w14:textId="77777777" w:rsidR="00533043" w:rsidRDefault="005A6FD2">
      <w:pPr>
        <w:pStyle w:val="RequiredOutput"/>
      </w:pPr>
      <w:r>
        <w:t>...</w:t>
      </w:r>
    </w:p>
    <w:p w14:paraId="7903D559" w14:textId="77777777" w:rsidR="00533043" w:rsidRDefault="005A6FD2">
      <w:pPr>
        <w:pStyle w:val="RequiredOutput"/>
      </w:pPr>
      <w:r>
        <w:t>Breakpoint 0 hit</w:t>
      </w:r>
    </w:p>
    <w:p w14:paraId="231CAA59" w14:textId="77777777" w:rsidR="00533043" w:rsidRDefault="005A6FD2">
      <w:pPr>
        <w:pStyle w:val="RequiredOutput"/>
      </w:pPr>
      <w:r>
        <w:t>&gt;    8: fn total_connections(counts: &amp;[i32]) -&gt; i32 {</w:t>
      </w:r>
    </w:p>
    <w:p w14:paraId="1DBFEB48" w14:textId="77777777" w:rsidR="00533043" w:rsidRDefault="005A6FD2">
      <w:pPr>
        <w:pStyle w:val="RequiredOutput"/>
      </w:pPr>
      <w:r>
        <w:t>basic_connection_total!basic_connection_total::total_connections:</w:t>
      </w:r>
    </w:p>
    <w:p w14:paraId="66B1DF8D" w14:textId="77777777" w:rsidR="00533043" w:rsidRDefault="005A6FD2">
      <w:pPr>
        <w:pStyle w:val="RequiredOutput"/>
      </w:pPr>
      <w:r>
        <w:t>...</w:t>
      </w:r>
    </w:p>
    <w:p w14:paraId="50DA1F7B" w14:textId="77777777" w:rsidR="00533043" w:rsidRDefault="005A6FD2">
      <w:pPr>
        <w:pStyle w:val="RequiredOutput"/>
      </w:pPr>
      <w:r>
        <w:t>0:000&gt; p</w:t>
      </w:r>
    </w:p>
    <w:p w14:paraId="5AF683CE" w14:textId="77777777" w:rsidR="00533043" w:rsidRDefault="005A6FD2">
      <w:pPr>
        <w:pStyle w:val="RequiredOutput"/>
      </w:pPr>
      <w:r>
        <w:t>&gt;    9:     let mut total = 0;</w:t>
      </w:r>
    </w:p>
    <w:p w14:paraId="3E2B52AC" w14:textId="77777777" w:rsidR="00533043" w:rsidRDefault="005A6FD2">
      <w:pPr>
        <w:pStyle w:val="RequiredOutput"/>
      </w:pPr>
      <w:r>
        <w:t>...</w:t>
      </w:r>
    </w:p>
    <w:p w14:paraId="1F0F6C59" w14:textId="77777777" w:rsidR="00533043" w:rsidRDefault="005A6FD2">
      <w:pPr>
        <w:pStyle w:val="RequiredOutput"/>
      </w:pPr>
      <w:r>
        <w:t>0:000&gt; p</w:t>
      </w:r>
    </w:p>
    <w:p w14:paraId="2DBC6055" w14:textId="77777777" w:rsidR="00533043" w:rsidRDefault="005A6FD2">
      <w:pPr>
        <w:pStyle w:val="RequiredOutput"/>
      </w:pPr>
      <w:r>
        <w:t>&gt;   11:     for index in 1..counts.len() {</w:t>
      </w:r>
    </w:p>
    <w:p w14:paraId="2EC87A17" w14:textId="77777777" w:rsidR="00533043" w:rsidRDefault="005A6FD2">
      <w:pPr>
        <w:pStyle w:val="RequiredOutput"/>
      </w:pPr>
      <w:r>
        <w:t>...</w:t>
      </w:r>
    </w:p>
    <w:p w14:paraId="5C009CB2" w14:textId="77777777" w:rsidR="00533043" w:rsidRDefault="005A6FD2">
      <w:pPr>
        <w:pStyle w:val="RequiredOutput"/>
      </w:pPr>
      <w:r>
        <w:t>0:000&gt; p</w:t>
      </w:r>
    </w:p>
    <w:p w14:paraId="1E88386D" w14:textId="77777777" w:rsidR="00533043" w:rsidRDefault="005A6FD2">
      <w:pPr>
        <w:pStyle w:val="RequiredOutput"/>
      </w:pPr>
      <w:r>
        <w:t>&gt;   12:         total += counts[index];</w:t>
      </w:r>
    </w:p>
    <w:p w14:paraId="6AE96651" w14:textId="77777777" w:rsidR="00533043" w:rsidRDefault="005A6FD2">
      <w:pPr>
        <w:pStyle w:val="RequiredOutput"/>
      </w:pPr>
      <w:r>
        <w:t>basic_connection_total!basic_connection_total::total_connections+0x6d:</w:t>
      </w:r>
    </w:p>
    <w:p w14:paraId="17071E86" w14:textId="77777777" w:rsidR="00533043" w:rsidRDefault="005A6FD2">
      <w:pPr>
        <w:pStyle w:val="RequiredOutput"/>
      </w:pPr>
      <w:r>
        <w:t>...</w:t>
      </w:r>
    </w:p>
    <w:p w14:paraId="072AC024" w14:textId="77777777" w:rsidR="00533043" w:rsidRDefault="005A6FD2">
      <w:pPr>
        <w:pStyle w:val="RequiredOutput"/>
      </w:pPr>
      <w:r>
        <w:t>0:000&gt; dv</w:t>
      </w:r>
    </w:p>
    <w:p w14:paraId="0E19E72B" w14:textId="77777777" w:rsidR="00533043" w:rsidRDefault="005A6FD2">
      <w:pPr>
        <w:pStyle w:val="RequiredOutput"/>
      </w:pPr>
      <w:r>
        <w:t xml:space="preserve">         counts = { len=0x3 }</w:t>
      </w:r>
    </w:p>
    <w:p w14:paraId="12C6180B" w14:textId="77777777" w:rsidR="00533043" w:rsidRDefault="005A6FD2">
      <w:pPr>
        <w:pStyle w:val="RequiredOutput"/>
      </w:pPr>
      <w:r>
        <w:t xml:space="preserve">          total = 0n0</w:t>
      </w:r>
    </w:p>
    <w:p w14:paraId="5495130B" w14:textId="77777777" w:rsidR="00533043" w:rsidRDefault="005A6FD2">
      <w:pPr>
        <w:pStyle w:val="RequiredOutput"/>
      </w:pPr>
      <w:r>
        <w:t xml:space="preserve">           iter = (0x2..0x3)</w:t>
      </w:r>
    </w:p>
    <w:p w14:paraId="76087DE9" w14:textId="77777777" w:rsidR="00533043" w:rsidRDefault="005A6FD2">
      <w:pPr>
        <w:pStyle w:val="RequiredOutput"/>
      </w:pPr>
      <w:r>
        <w:t xml:space="preserve">          index = 1</w:t>
      </w:r>
    </w:p>
    <w:p w14:paraId="3ED34995" w14:textId="77777777" w:rsidR="00533043" w:rsidRDefault="005A6FD2">
      <w:pPr>
        <w:pStyle w:val="RequiredOutput"/>
      </w:pPr>
      <w:r>
        <w:t>0:000&gt; k</w:t>
      </w:r>
    </w:p>
    <w:p w14:paraId="4ABAAF5F" w14:textId="77777777" w:rsidR="00533043" w:rsidRDefault="005A6FD2">
      <w:pPr>
        <w:pStyle w:val="RequiredOutput"/>
      </w:pPr>
      <w:r>
        <w:t>Child-SP          RetAddr               Call Site</w:t>
      </w:r>
    </w:p>
    <w:p w14:paraId="76E6ABF8" w14:textId="77777777" w:rsidR="00533043" w:rsidRDefault="005A6FD2">
      <w:pPr>
        <w:pStyle w:val="RequiredOutput"/>
      </w:pPr>
      <w:r>
        <w:t>...total_connections+0x6d [...\basic_connection_total.rs @ 12]</w:t>
      </w:r>
    </w:p>
    <w:p w14:paraId="0A604ED8" w14:textId="77777777" w:rsidR="00533043" w:rsidRDefault="005A6FD2">
      <w:pPr>
        <w:pStyle w:val="RequiredOutput"/>
      </w:pPr>
      <w:r>
        <w:t>...main+0xda [...\basic_connection_total.rs @ 30]</w:t>
      </w:r>
    </w:p>
    <w:p w14:paraId="2BBD70CA" w14:textId="77777777" w:rsidR="00533043" w:rsidRDefault="005A6FD2">
      <w:pPr>
        <w:pStyle w:val="RequiredOutput"/>
      </w:pPr>
      <w:r>
        <w:t>...</w:t>
      </w:r>
    </w:p>
    <w:p w14:paraId="1D9CB154" w14:textId="77777777" w:rsidR="00533043" w:rsidRDefault="005A6FD2">
      <w:pPr>
        <w:pStyle w:val="RequiredOutput"/>
      </w:pPr>
      <w:r>
        <w:t>0:000&gt; g</w:t>
      </w:r>
    </w:p>
    <w:p w14:paraId="1F4BA2FB" w14:textId="77777777" w:rsidR="00533043" w:rsidRDefault="005A6FD2">
      <w:pPr>
        <w:pStyle w:val="RequiredOutput"/>
      </w:pPr>
      <w:r>
        <w:t>Total connections: 38</w:t>
      </w:r>
    </w:p>
    <w:p w14:paraId="33B84B41" w14:textId="77777777" w:rsidR="00533043" w:rsidRDefault="005A6FD2">
      <w:pPr>
        <w:pStyle w:val="RequiredOutput"/>
      </w:pPr>
      <w:r>
        <w:t>...</w:t>
      </w:r>
    </w:p>
    <w:p w14:paraId="402BCECF" w14:textId="77777777" w:rsidR="00533043" w:rsidRDefault="005A6FD2">
      <w:pPr>
        <w:pStyle w:val="RequiredOutput"/>
      </w:pPr>
      <w:r>
        <w:t>ntdll!ZwTerminateProcess+0x14:</w:t>
      </w:r>
    </w:p>
    <w:p w14:paraId="6BA9BF00" w14:textId="77777777" w:rsidR="00533043" w:rsidRDefault="005A6FD2">
      <w:pPr>
        <w:pStyle w:val="RequiredOutput"/>
        <w:keepNext/>
      </w:pPr>
      <w:r>
        <w:t>...</w:t>
      </w:r>
    </w:p>
    <w:p w14:paraId="6A11611A" w14:textId="77777777" w:rsidR="00533043" w:rsidRDefault="005A6FD2">
      <w:pPr>
        <w:pStyle w:val="RequiredOutput"/>
        <w:keepNext/>
      </w:pPr>
      <w:r>
        <w:t>0:000&gt; q</w:t>
      </w:r>
    </w:p>
    <w:p w14:paraId="37C71742" w14:textId="77777777" w:rsidR="00533043" w:rsidRDefault="005A6FD2">
      <w:pPr>
        <w:pStyle w:val="RequiredOutput"/>
      </w:pPr>
      <w:r>
        <w:t>quit:</w:t>
      </w:r>
    </w:p>
    <w:p w14:paraId="6BD41FA2" w14:textId="77777777" w:rsidR="00533043" w:rsidRDefault="00533043">
      <w:pPr>
        <w:keepNext/>
      </w:pPr>
    </w:p>
    <w:p w14:paraId="43CE6FD4" w14:textId="77777777" w:rsidR="00533043" w:rsidRDefault="005A6FD2">
      <w:pPr>
        <w:pStyle w:val="ListBullet"/>
      </w:pPr>
      <w:r>
        <w:t>Breakpoint 0 hit: cdb numbers breakpoints from 0. The stop shows the source line with &gt; and its number, then the place as module!function+offset and the instruction there.</w:t>
      </w:r>
    </w:p>
    <w:p w14:paraId="61A4FA18" w14:textId="77777777" w:rsidR="00533043" w:rsidRDefault="005A6FD2">
      <w:pPr>
        <w:pStyle w:val="ListBullet"/>
      </w:pPr>
      <w:r>
        <w:t>Each p shows the next line: 9, 11, then 12, the line that adds.</w:t>
      </w:r>
    </w:p>
    <w:p w14:paraId="111B6202" w14:textId="77777777" w:rsidR="00533043" w:rsidRDefault="005A6FD2">
      <w:pPr>
        <w:pStyle w:val="ListBullet"/>
      </w:pPr>
      <w:r>
        <w:t>index = 1 and total = 0n0 are the evidence: 0n marks a decimal number in cdb. On the first pass, index is already 1 and total is still 0, so counts[0] is never added. counts = { len=0x3 } is the slice with its length, 3, and iter is the range the for loop is walking.</w:t>
      </w:r>
    </w:p>
    <w:p w14:paraId="628BA0CB" w14:textId="77777777" w:rsidR="00533043" w:rsidRDefault="005A6FD2">
      <w:pPr>
        <w:pStyle w:val="ListBullet"/>
      </w:pPr>
      <w:r>
        <w:t>k lists total_connections at line 12 first and main at line 30, the line that called it, under Child-SP, RetAddr, and Call Site columns. The frames after main belong to Rust's start-up code and Windows: std::rt::lang_start, kernel32, ntdll.</w:t>
      </w:r>
    </w:p>
    <w:p w14:paraId="21A4832F" w14:textId="77777777" w:rsidR="00533043" w:rsidRDefault="005A6FD2">
      <w:pPr>
        <w:pStyle w:val="ListBullet"/>
      </w:pPr>
      <w:r>
        <w:t>After g the program prints Total connections: 38, and cdb stops in ntdll!ZwTerminateProcess, Windows ending the process (some Windows versions show the same function's other name, NtTerminateProcess); q leaves cdb.</w:t>
      </w:r>
    </w:p>
    <w:p w14:paraId="3F496A15" w14:textId="77777777" w:rsidR="00533043" w:rsidRDefault="005A6FD2">
      <w:pPr>
        <w:pStyle w:val="ListBullet"/>
      </w:pPr>
      <w:r>
        <w:t>Sometimes cdb reports the end on another thread instead: the line then reads ntdll!NtWaitForWorkViaWorkerFactory+0x14:, a Windows worker thread waiting for work, and the prompt names that thread, such as 0:001&gt;. Nothing is wrong; type q the same way.</w:t>
      </w:r>
    </w:p>
    <w:p w14:paraId="7E777075" w14:textId="77777777" w:rsidR="00533043" w:rsidRDefault="00533043">
      <w:pPr>
        <w:keepNext/>
      </w:pPr>
    </w:p>
    <w:p w14:paraId="4722279F" w14:textId="77777777" w:rsidR="00533043" w:rsidRDefault="005A6FD2">
      <w:pPr>
        <w:pStyle w:val="Heading3"/>
      </w:pPr>
      <w:r>
        <w:t>Fix the Defect</w:t>
      </w:r>
    </w:p>
    <w:p w14:paraId="0456E6FE" w14:textId="77777777" w:rsidR="00533043" w:rsidRDefault="005A6FD2">
      <w:r>
        <w:t>Root cause: the range starts at 1, but an array's first item is at index 0 (Lesson 2.7a), so counts[0], web-01's 12 connections, is never added. Fix: start the range at 0. The Production-Minded program below is the repaired program, with that one change and a comment that records what cdb showed.</w:t>
      </w:r>
    </w:p>
    <w:p w14:paraId="14E844CA" w14:textId="77777777" w:rsidR="00533043" w:rsidRDefault="00533043">
      <w:pPr>
        <w:keepNext/>
      </w:pPr>
    </w:p>
    <w:p w14:paraId="2DA3BACC" w14:textId="77777777" w:rsidR="00533043" w:rsidRDefault="00533043">
      <w:pPr>
        <w:keepNext/>
      </w:pPr>
    </w:p>
    <w:p w14:paraId="7D41ED89" w14:textId="77777777" w:rsidR="00533043" w:rsidRDefault="005A6FD2">
      <w:pPr>
        <w:pStyle w:val="Heading2"/>
      </w:pPr>
      <w:r>
        <w:t>Production-Minded Implementation</w:t>
      </w:r>
    </w:p>
    <w:p w14:paraId="6542A145" w14:textId="77777777" w:rsidR="00533043" w:rsidRDefault="005A6FD2">
      <w:r>
        <w:t>The repaired program. Its one change is the range's start; everything else is the same as the broken program. Type it as a new file beside the broken one, so you can compare the two.</w:t>
      </w:r>
    </w:p>
    <w:p w14:paraId="4831C1B0" w14:textId="77777777" w:rsidR="00533043" w:rsidRDefault="00533043">
      <w:pPr>
        <w:keepNext/>
      </w:pPr>
    </w:p>
    <w:p w14:paraId="37E04CD0" w14:textId="77777777" w:rsidR="00533043" w:rsidRDefault="005A6FD2">
      <w:pPr>
        <w:pStyle w:val="Heading3"/>
      </w:pPr>
      <w:r>
        <w:t>rust/src/bin/connection_total.rs</w:t>
      </w:r>
    </w:p>
    <w:p w14:paraId="32EF932B" w14:textId="77777777" w:rsidR="00533043" w:rsidRDefault="005A6FD2">
      <w:pPr>
        <w:pStyle w:val="SourceCode"/>
        <w:keepNext/>
      </w:pPr>
      <w:r>
        <w:t>// connection_total, repaired: it prints the open connections of three</w:t>
      </w:r>
    </w:p>
    <w:p w14:paraId="2BED96AA" w14:textId="77777777" w:rsidR="00533043" w:rsidRDefault="005A6FD2">
      <w:pPr>
        <w:pStyle w:val="SourceCode"/>
        <w:keepNext/>
      </w:pPr>
      <w:r>
        <w:t>// servers and their total.</w:t>
      </w:r>
    </w:p>
    <w:p w14:paraId="54B9BA85" w14:textId="77777777" w:rsidR="00533043" w:rsidRDefault="00533043">
      <w:pPr>
        <w:pStyle w:val="SourceCode"/>
        <w:keepNext/>
      </w:pPr>
    </w:p>
    <w:p w14:paraId="74355415" w14:textId="77777777" w:rsidR="00533043" w:rsidRDefault="005A6FD2">
      <w:pPr>
        <w:pStyle w:val="SourceCode"/>
      </w:pPr>
      <w:r>
        <w:t>// Adds up the connections of every server. &amp;[i32] is a slice: a borrowed</w:t>
      </w:r>
    </w:p>
    <w:p w14:paraId="3CE7ACAE" w14:textId="77777777" w:rsidR="00533043" w:rsidRDefault="005A6FD2">
      <w:pPr>
        <w:pStyle w:val="SourceCode"/>
      </w:pPr>
      <w:r>
        <w:t>// view of the items in order, with their count, so the function works on</w:t>
      </w:r>
    </w:p>
    <w:p w14:paraId="1ED85D37" w14:textId="77777777" w:rsidR="00533043" w:rsidRDefault="005A6FD2">
      <w:pPr>
        <w:pStyle w:val="SourceCode"/>
      </w:pPr>
      <w:r>
        <w:t>// an array of any length. The fix: the range starts at 0, the first item.</w:t>
      </w:r>
    </w:p>
    <w:p w14:paraId="6D7CBDD3" w14:textId="77777777" w:rsidR="00533043" w:rsidRDefault="005A6FD2">
      <w:pPr>
        <w:pStyle w:val="SourceCode"/>
      </w:pPr>
      <w:r>
        <w:t>// cdb showed index 1 and total 0 at the first add, so counts[0], web-01's</w:t>
      </w:r>
    </w:p>
    <w:p w14:paraId="658B465B" w14:textId="77777777" w:rsidR="00533043" w:rsidRDefault="005A6FD2">
      <w:pPr>
        <w:pStyle w:val="SourceCode"/>
      </w:pPr>
      <w:r>
        <w:t>// 12, was skipped.</w:t>
      </w:r>
    </w:p>
    <w:p w14:paraId="2B16F0E5" w14:textId="77777777" w:rsidR="00533043" w:rsidRDefault="005A6FD2">
      <w:pPr>
        <w:pStyle w:val="SourceCode"/>
      </w:pPr>
      <w:r>
        <w:t>fn total_connections(counts: &amp;[i32]) -&gt; i32 {</w:t>
      </w:r>
    </w:p>
    <w:p w14:paraId="2A2440E2" w14:textId="77777777" w:rsidR="00533043" w:rsidRDefault="005A6FD2">
      <w:pPr>
        <w:pStyle w:val="SourceCode"/>
      </w:pPr>
      <w:r>
        <w:t xml:space="preserve">    let mut total = 0;</w:t>
      </w:r>
    </w:p>
    <w:p w14:paraId="4BD9E0B6" w14:textId="77777777" w:rsidR="00533043" w:rsidRDefault="005A6FD2">
      <w:pPr>
        <w:pStyle w:val="SourceCode"/>
      </w:pPr>
      <w:r>
        <w:t xml:space="preserve">    // Remember, 0..counts.len() counts from 0 and stops before the count.</w:t>
      </w:r>
    </w:p>
    <w:p w14:paraId="008E9251" w14:textId="77777777" w:rsidR="00533043" w:rsidRDefault="005A6FD2">
      <w:pPr>
        <w:pStyle w:val="SourceCode"/>
      </w:pPr>
      <w:r>
        <w:t xml:space="preserve">    for index in 0..counts.len() {</w:t>
      </w:r>
    </w:p>
    <w:p w14:paraId="788FEBFD" w14:textId="77777777" w:rsidR="00533043" w:rsidRDefault="005A6FD2">
      <w:pPr>
        <w:pStyle w:val="SourceCode"/>
      </w:pPr>
      <w:r>
        <w:t xml:space="preserve">        total += counts[index];</w:t>
      </w:r>
    </w:p>
    <w:p w14:paraId="445D3C73" w14:textId="77777777" w:rsidR="00533043" w:rsidRDefault="005A6FD2">
      <w:pPr>
        <w:pStyle w:val="SourceCode"/>
      </w:pPr>
      <w:r>
        <w:t xml:space="preserve">    }</w:t>
      </w:r>
    </w:p>
    <w:p w14:paraId="47E4F09A" w14:textId="77777777" w:rsidR="00533043" w:rsidRDefault="005A6FD2">
      <w:pPr>
        <w:pStyle w:val="SourceCode"/>
      </w:pPr>
      <w:r>
        <w:t xml:space="preserve">    total</w:t>
      </w:r>
    </w:p>
    <w:p w14:paraId="34EF2235" w14:textId="77777777" w:rsidR="00533043" w:rsidRDefault="005A6FD2">
      <w:pPr>
        <w:pStyle w:val="SourceCode"/>
      </w:pPr>
      <w:r>
        <w:t>}</w:t>
      </w:r>
    </w:p>
    <w:p w14:paraId="5500120F" w14:textId="77777777" w:rsidR="00533043" w:rsidRDefault="00533043">
      <w:pPr>
        <w:pStyle w:val="SourceCode"/>
      </w:pPr>
    </w:p>
    <w:p w14:paraId="7EC1BC3C" w14:textId="77777777" w:rsidR="00533043" w:rsidRDefault="005A6FD2">
      <w:pPr>
        <w:pStyle w:val="SourceCode"/>
      </w:pPr>
      <w:r>
        <w:t>fn main() {</w:t>
      </w:r>
    </w:p>
    <w:p w14:paraId="695F547D" w14:textId="77777777" w:rsidR="00533043" w:rsidRDefault="005A6FD2">
      <w:pPr>
        <w:pStyle w:val="SourceCode"/>
      </w:pPr>
      <w:r>
        <w:t xml:space="preserve">    // The servers and their connections, side by side: counts[0] belongs</w:t>
      </w:r>
    </w:p>
    <w:p w14:paraId="093921A5" w14:textId="77777777" w:rsidR="00533043" w:rsidRDefault="005A6FD2">
      <w:pPr>
        <w:pStyle w:val="SourceCode"/>
      </w:pPr>
      <w:r>
        <w:t xml:space="preserve">    // to servers[0], and so on.</w:t>
      </w:r>
    </w:p>
    <w:p w14:paraId="6FCC6F6F" w14:textId="77777777" w:rsidR="00533043" w:rsidRDefault="005A6FD2">
      <w:pPr>
        <w:pStyle w:val="SourceCode"/>
      </w:pPr>
      <w:r>
        <w:t xml:space="preserve">    let servers = ["web-01", "web-02", "web-03"];</w:t>
      </w:r>
    </w:p>
    <w:p w14:paraId="10DBF3E2" w14:textId="77777777" w:rsidR="00533043" w:rsidRDefault="005A6FD2">
      <w:pPr>
        <w:pStyle w:val="SourceCode"/>
      </w:pPr>
      <w:r>
        <w:t xml:space="preserve">    let counts = [12, 30, 8];</w:t>
      </w:r>
    </w:p>
    <w:p w14:paraId="6127D0A2" w14:textId="77777777" w:rsidR="00533043" w:rsidRDefault="00533043">
      <w:pPr>
        <w:pStyle w:val="SourceCode"/>
      </w:pPr>
    </w:p>
    <w:p w14:paraId="4F7BC525" w14:textId="77777777" w:rsidR="00533043" w:rsidRDefault="005A6FD2">
      <w:pPr>
        <w:pStyle w:val="SourceCode"/>
      </w:pPr>
      <w:r>
        <w:t xml:space="preserve">    // Print each server's connections, so the total can be checked by eye.</w:t>
      </w:r>
    </w:p>
    <w:p w14:paraId="5A4704AA" w14:textId="77777777" w:rsidR="00533043" w:rsidRDefault="005A6FD2">
      <w:pPr>
        <w:pStyle w:val="SourceCode"/>
      </w:pPr>
      <w:r>
        <w:t xml:space="preserve">    for index in 0..servers.len() {</w:t>
      </w:r>
    </w:p>
    <w:p w14:paraId="718AE0FF" w14:textId="77777777" w:rsidR="00533043" w:rsidRDefault="005A6FD2">
      <w:pPr>
        <w:pStyle w:val="SourceCode"/>
      </w:pPr>
      <w:r>
        <w:t xml:space="preserve">        println!("{}: {} connections", servers[index], counts[index]);</w:t>
      </w:r>
    </w:p>
    <w:p w14:paraId="77E67E69" w14:textId="77777777" w:rsidR="00533043" w:rsidRDefault="005A6FD2">
      <w:pPr>
        <w:pStyle w:val="SourceCode"/>
      </w:pPr>
      <w:r>
        <w:t xml:space="preserve">    }</w:t>
      </w:r>
    </w:p>
    <w:p w14:paraId="608C7203" w14:textId="77777777" w:rsidR="00533043" w:rsidRDefault="00533043">
      <w:pPr>
        <w:pStyle w:val="SourceCode"/>
      </w:pPr>
    </w:p>
    <w:p w14:paraId="06FEBE47" w14:textId="77777777" w:rsidR="00533043" w:rsidRDefault="005A6FD2">
      <w:pPr>
        <w:pStyle w:val="SourceCode"/>
      </w:pPr>
      <w:r>
        <w:t xml:space="preserve">    // The total should be 12 + 30 + 8 = 50. &amp;counts lends the array as a</w:t>
      </w:r>
    </w:p>
    <w:p w14:paraId="75D64D75" w14:textId="77777777" w:rsidR="00533043" w:rsidRDefault="005A6FD2">
      <w:pPr>
        <w:pStyle w:val="SourceCode"/>
      </w:pPr>
      <w:r>
        <w:t xml:space="preserve">    // slice.</w:t>
      </w:r>
    </w:p>
    <w:p w14:paraId="39666D07" w14:textId="77777777" w:rsidR="00533043" w:rsidRDefault="005A6FD2">
      <w:pPr>
        <w:pStyle w:val="SourceCode"/>
        <w:keepNext/>
      </w:pPr>
      <w:r>
        <w:t xml:space="preserve">    let total = total_connections(&amp;counts);</w:t>
      </w:r>
    </w:p>
    <w:p w14:paraId="29717232" w14:textId="77777777" w:rsidR="00533043" w:rsidRDefault="005A6FD2">
      <w:pPr>
        <w:pStyle w:val="SourceCode"/>
        <w:keepNext/>
      </w:pPr>
      <w:r>
        <w:t xml:space="preserve">    println!("Total connections: {}", total);</w:t>
      </w:r>
    </w:p>
    <w:p w14:paraId="0036BB0A" w14:textId="77777777" w:rsidR="00533043" w:rsidRDefault="005A6FD2">
      <w:pPr>
        <w:pStyle w:val="SourceCode"/>
      </w:pPr>
      <w:r>
        <w:t>}</w:t>
      </w:r>
    </w:p>
    <w:p w14:paraId="4EB21E10" w14:textId="77777777" w:rsidR="00533043" w:rsidRDefault="00533043">
      <w:pPr>
        <w:keepNext/>
      </w:pPr>
    </w:p>
    <w:p w14:paraId="223824D5" w14:textId="77777777" w:rsidR="00533043" w:rsidRDefault="005A6FD2">
      <w:pPr>
        <w:pStyle w:val="Heading3"/>
      </w:pPr>
      <w:r>
        <w:t>Windows PowerShell Build and Run</w:t>
      </w:r>
    </w:p>
    <w:p w14:paraId="5EE9B926" w14:textId="77777777" w:rsidR="00533043" w:rsidRDefault="005A6FD2">
      <w:pPr>
        <w:pStyle w:val="CommandBlock"/>
        <w:keepNext/>
      </w:pPr>
      <w:r>
        <w:t>cargo build --manifest-path .\rust\Cargo.toml</w:t>
      </w:r>
    </w:p>
    <w:p w14:paraId="4770C25E" w14:textId="77777777" w:rsidR="00533043" w:rsidRDefault="005A6FD2">
      <w:pPr>
        <w:pStyle w:val="CommandBlock"/>
      </w:pPr>
      <w:r>
        <w:t>.\rust\target\debug\connection_total.exe</w:t>
      </w:r>
    </w:p>
    <w:p w14:paraId="4BDD68A3" w14:textId="77777777" w:rsidR="00533043" w:rsidRDefault="00533043">
      <w:pPr>
        <w:keepNext/>
      </w:pPr>
    </w:p>
    <w:p w14:paraId="080422EA" w14:textId="77777777" w:rsidR="00533043" w:rsidRDefault="005A6FD2">
      <w:pPr>
        <w:pStyle w:val="Heading3"/>
      </w:pPr>
      <w:r>
        <w:t>Linux or macOS Build and Run</w:t>
      </w:r>
    </w:p>
    <w:p w14:paraId="21BC1B7D" w14:textId="77777777" w:rsidR="00533043" w:rsidRDefault="005A6FD2">
      <w:pPr>
        <w:pStyle w:val="CommandBlock"/>
        <w:keepNext/>
      </w:pPr>
      <w:r>
        <w:t>cargo build --manifest-path ./rust/Cargo.toml</w:t>
      </w:r>
    </w:p>
    <w:p w14:paraId="487751E4" w14:textId="77777777" w:rsidR="00533043" w:rsidRDefault="005A6FD2">
      <w:pPr>
        <w:pStyle w:val="CommandBlock"/>
      </w:pPr>
      <w:r>
        <w:t>./rust/target/debug/connection_total</w:t>
      </w:r>
    </w:p>
    <w:p w14:paraId="248D7C9C" w14:textId="77777777" w:rsidR="00533043" w:rsidRDefault="00533043">
      <w:pPr>
        <w:keepNext/>
      </w:pPr>
    </w:p>
    <w:p w14:paraId="62F22BE9" w14:textId="77777777" w:rsidR="00533043" w:rsidRDefault="005A6FD2">
      <w:pPr>
        <w:pStyle w:val="Heading3"/>
      </w:pPr>
      <w:r>
        <w:t>Check Your Results</w:t>
      </w:r>
    </w:p>
    <w:p w14:paraId="7F8B6F2B" w14:textId="77777777" w:rsidR="00533043" w:rsidRDefault="005A6FD2">
      <w:pPr>
        <w:keepNext/>
      </w:pPr>
      <w:r>
        <w:t>cargo build prints its own progress lines first; those are not part of the program's output. The program reads no input. Your screen must show exactly these four lines.</w:t>
      </w:r>
    </w:p>
    <w:p w14:paraId="2334C98C" w14:textId="77777777" w:rsidR="00533043" w:rsidRDefault="00533043">
      <w:pPr>
        <w:keepNext/>
      </w:pPr>
    </w:p>
    <w:p w14:paraId="3B24BC54" w14:textId="77777777" w:rsidR="00533043" w:rsidRDefault="005A6FD2">
      <w:pPr>
        <w:pStyle w:val="RequiredOutput"/>
        <w:keepNext/>
      </w:pPr>
      <w:r>
        <w:t>web-01: 12 connections</w:t>
      </w:r>
    </w:p>
    <w:p w14:paraId="0B59AC66" w14:textId="77777777" w:rsidR="00533043" w:rsidRDefault="005A6FD2">
      <w:pPr>
        <w:pStyle w:val="RequiredOutput"/>
        <w:keepNext/>
      </w:pPr>
      <w:r>
        <w:t>web-02: 30 connections</w:t>
      </w:r>
    </w:p>
    <w:p w14:paraId="0A377C48" w14:textId="77777777" w:rsidR="00533043" w:rsidRDefault="005A6FD2">
      <w:pPr>
        <w:pStyle w:val="RequiredOutput"/>
        <w:keepNext/>
      </w:pPr>
      <w:r>
        <w:t>web-03: 8 connections</w:t>
      </w:r>
    </w:p>
    <w:p w14:paraId="0DA7849D" w14:textId="77777777" w:rsidR="00533043" w:rsidRDefault="005A6FD2">
      <w:pPr>
        <w:pStyle w:val="RequiredOutput"/>
      </w:pPr>
      <w:r>
        <w:t>Total connections: 50</w:t>
      </w:r>
    </w:p>
    <w:p w14:paraId="6E974630" w14:textId="77777777" w:rsidR="00533043" w:rsidRDefault="00533043">
      <w:pPr>
        <w:keepNext/>
      </w:pPr>
    </w:p>
    <w:p w14:paraId="3C6C8065" w14:textId="77777777" w:rsidR="00533043" w:rsidRDefault="005A6FD2">
      <w:pPr>
        <w:pStyle w:val="ListBullet"/>
      </w:pPr>
      <w:r>
        <w:t>The three server lines are the same as before, and the total is now 50: 12 + 30 + 8, every server counted.</w:t>
      </w:r>
    </w:p>
    <w:p w14:paraId="29867E55" w14:textId="77777777" w:rsidR="00533043" w:rsidRDefault="005A6FD2">
      <w:pPr>
        <w:pStyle w:val="ListBullet"/>
      </w:pPr>
      <w:r>
        <w:t>If the total is still 38, the loop still skips the first item: check that the program you built is the repaired file, and build it again.</w:t>
      </w:r>
    </w:p>
    <w:p w14:paraId="27A93BFA" w14:textId="77777777" w:rsidR="00533043" w:rsidRDefault="005A6FD2">
      <w:pPr>
        <w:pStyle w:val="ListBullet"/>
      </w:pPr>
      <w:r>
        <w:t>If the build fails, read the first error message: it names the file and line to fix.</w:t>
      </w:r>
    </w:p>
    <w:p w14:paraId="226EA908" w14:textId="77777777" w:rsidR="00533043" w:rsidRDefault="00533043">
      <w:pPr>
        <w:keepNext/>
      </w:pPr>
    </w:p>
    <w:p w14:paraId="0A576F20" w14:textId="77777777" w:rsidR="00533043" w:rsidRDefault="00533043">
      <w:pPr>
        <w:keepNext/>
      </w:pPr>
    </w:p>
    <w:p w14:paraId="574EE295" w14:textId="77777777" w:rsidR="00533043" w:rsidRDefault="005A6FD2">
      <w:pPr>
        <w:pStyle w:val="Heading2"/>
      </w:pPr>
      <w:r>
        <w:t>Production-Minded Debugging Session</w:t>
      </w:r>
    </w:p>
    <w:p w14:paraId="085764AB" w14:textId="77777777" w:rsidR="00533043" w:rsidRDefault="005A6FD2">
      <w:r>
        <w:t>Now check the repair at the last pass, when index is 2. The natural first try is a conditional breakpoint on the line itself, but Rust's line 13, total += counts[index];, is three places in the machine code: the add itself, and Rust's two checks that stop the program if the index is past the end or the total overflows. So bp `connection_total.rs:13` is refused as ambiguous, and cdb lists the three places it matched (Lesson 11.0a met the same refusal on a println! line). The way round it uses the Basic sessi</w:t>
      </w:r>
      <w:r>
        <w:t>on's steps: break on the function, run, and step with p to line 13; now the program is stopped exactly where the line starts. bc 0 clears breakpoint 0, the one on the function, and bp /w "index==2" @$ip sets a conditional breakpoint right there: @$ip is the address of the instruction about to run, and /w "index==2" is the condition, written without spaces, which cdb tests each time that instruction is reached. g then runs on and stops only at index 2. dv total shows the one variable.</w:t>
      </w:r>
    </w:p>
    <w:p w14:paraId="1BBDB53C" w14:textId="77777777" w:rsidR="00533043" w:rsidRDefault="00533043">
      <w:pPr>
        <w:keepNext/>
      </w:pPr>
    </w:p>
    <w:p w14:paraId="57DE92B7" w14:textId="77777777" w:rsidR="00533043" w:rsidRDefault="005A6FD2">
      <w:pPr>
        <w:pStyle w:val="Heading3"/>
      </w:pPr>
      <w:r>
        <w:t>Windows PowerShell Production-Minded Debugging Session</w:t>
      </w:r>
    </w:p>
    <w:p w14:paraId="10AF611B" w14:textId="77777777" w:rsidR="00533043" w:rsidRDefault="005A6FD2">
      <w:pPr>
        <w:pStyle w:val="CommandBlock"/>
        <w:keepNext/>
      </w:pPr>
      <w:r>
        <w:t>$cdb = "C:\Program Files (x86)\Windows Kits\10\Debuggers\x64\cdb.exe"</w:t>
      </w:r>
    </w:p>
    <w:p w14:paraId="332D0E7E" w14:textId="77777777" w:rsidR="00533043" w:rsidRDefault="005A6FD2">
      <w:pPr>
        <w:pStyle w:val="CommandBlock"/>
        <w:keepNext/>
      </w:pPr>
      <w:r>
        <w:t>&amp; $cdb -y .\rust\target\debug -lines `</w:t>
      </w:r>
    </w:p>
    <w:p w14:paraId="6291CEC3" w14:textId="77777777" w:rsidR="00533043" w:rsidRDefault="005A6FD2">
      <w:pPr>
        <w:pStyle w:val="CommandBlock"/>
      </w:pPr>
      <w:r>
        <w:t xml:space="preserve">    .\rust\target\debug\connection_total.exe</w:t>
      </w:r>
    </w:p>
    <w:p w14:paraId="0EB60AA0" w14:textId="77777777" w:rsidR="00533043" w:rsidRDefault="00533043">
      <w:pPr>
        <w:keepNext/>
      </w:pPr>
    </w:p>
    <w:p w14:paraId="78C2524C" w14:textId="77777777" w:rsidR="00533043" w:rsidRDefault="005A6FD2">
      <w:r>
        <w:t>At each 0:000&gt; prompt, type one command and press Enter, in this order: l+t; l+s; bp `connection_total.rs:13`; bp connection_total!connection_total::total_connections; g; p; p; p; bc 0; bp /w "index==2" @$ip; g; dv; p; dv total; g; and q.</w:t>
      </w:r>
    </w:p>
    <w:p w14:paraId="51DC13F6" w14:textId="77777777" w:rsidR="00533043" w:rsidRDefault="00533043">
      <w:pPr>
        <w:keepNext/>
      </w:pPr>
    </w:p>
    <w:p w14:paraId="02F6A301" w14:textId="77777777" w:rsidR="00533043" w:rsidRDefault="005A6FD2">
      <w:pPr>
        <w:pStyle w:val="Heading3"/>
      </w:pPr>
      <w:r>
        <w:t>Check Your Results in the Session</w:t>
      </w:r>
    </w:p>
    <w:p w14:paraId="4AD820A6"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60695E7E" w14:textId="77777777" w:rsidR="00533043" w:rsidRDefault="00533043">
      <w:pPr>
        <w:keepNext/>
      </w:pPr>
    </w:p>
    <w:p w14:paraId="455ADE9E" w14:textId="77777777" w:rsidR="00533043" w:rsidRDefault="005A6FD2">
      <w:pPr>
        <w:pStyle w:val="RequiredOutput"/>
        <w:keepNext/>
      </w:pPr>
      <w:r>
        <w:t>...</w:t>
      </w:r>
    </w:p>
    <w:p w14:paraId="4A1B1AE1" w14:textId="77777777" w:rsidR="00533043" w:rsidRDefault="005A6FD2">
      <w:pPr>
        <w:pStyle w:val="RequiredOutput"/>
        <w:keepNext/>
      </w:pPr>
      <w:r>
        <w:t>(ba20.7cc0): Break instruction exception - code 80000003 (first chance)</w:t>
      </w:r>
    </w:p>
    <w:p w14:paraId="0CE30E85" w14:textId="77777777" w:rsidR="00533043" w:rsidRDefault="005A6FD2">
      <w:pPr>
        <w:pStyle w:val="RequiredOutput"/>
      </w:pPr>
      <w:r>
        <w:t>...</w:t>
      </w:r>
    </w:p>
    <w:p w14:paraId="7DB0C38D" w14:textId="77777777" w:rsidR="00533043" w:rsidRDefault="005A6FD2">
      <w:pPr>
        <w:pStyle w:val="RequiredOutput"/>
      </w:pPr>
      <w:r>
        <w:t>0:000&gt; l+t</w:t>
      </w:r>
    </w:p>
    <w:p w14:paraId="014B041E" w14:textId="77777777" w:rsidR="00533043" w:rsidRDefault="005A6FD2">
      <w:pPr>
        <w:pStyle w:val="RequiredOutput"/>
      </w:pPr>
      <w:r>
        <w:t>...</w:t>
      </w:r>
    </w:p>
    <w:p w14:paraId="35E9AB2C" w14:textId="77777777" w:rsidR="00533043" w:rsidRDefault="005A6FD2">
      <w:pPr>
        <w:pStyle w:val="RequiredOutput"/>
      </w:pPr>
      <w:r>
        <w:t>0:000&gt; l+s</w:t>
      </w:r>
    </w:p>
    <w:p w14:paraId="60587A45" w14:textId="77777777" w:rsidR="00533043" w:rsidRDefault="005A6FD2">
      <w:pPr>
        <w:pStyle w:val="RequiredOutput"/>
      </w:pPr>
      <w:r>
        <w:t>...</w:t>
      </w:r>
    </w:p>
    <w:p w14:paraId="3D5792B7" w14:textId="77777777" w:rsidR="00533043" w:rsidRDefault="005A6FD2">
      <w:pPr>
        <w:pStyle w:val="RequiredOutput"/>
      </w:pPr>
      <w:r>
        <w:t>0:000&gt; bp `connection_total.rs:13`</w:t>
      </w:r>
    </w:p>
    <w:p w14:paraId="63A454AA" w14:textId="77777777" w:rsidR="00533043" w:rsidRDefault="005A6FD2">
      <w:pPr>
        <w:pStyle w:val="RequiredOutput"/>
      </w:pPr>
      <w:r>
        <w:t>...</w:t>
      </w:r>
    </w:p>
    <w:p w14:paraId="3250E3F6" w14:textId="77777777" w:rsidR="00533043" w:rsidRDefault="005A6FD2">
      <w:pPr>
        <w:pStyle w:val="RequiredOutput"/>
      </w:pPr>
      <w:r>
        <w:t>Matched: connection_total!connection_total::total_connections+0x6c (...)</w:t>
      </w:r>
    </w:p>
    <w:p w14:paraId="644624EA" w14:textId="77777777" w:rsidR="00533043" w:rsidRDefault="005A6FD2">
      <w:pPr>
        <w:pStyle w:val="RequiredOutput"/>
      </w:pPr>
      <w:r>
        <w:t>Matched: connection_total!connection_total::total_connections+0x7f (...)</w:t>
      </w:r>
    </w:p>
    <w:p w14:paraId="720308F6" w14:textId="77777777" w:rsidR="00533043" w:rsidRDefault="005A6FD2">
      <w:pPr>
        <w:pStyle w:val="RequiredOutput"/>
      </w:pPr>
      <w:r>
        <w:t>Matched: connection_total!connection_total::total_connections+0xc0 (...)</w:t>
      </w:r>
    </w:p>
    <w:p w14:paraId="797BAB0B" w14:textId="77777777" w:rsidR="00533043" w:rsidRDefault="005A6FD2">
      <w:pPr>
        <w:pStyle w:val="RequiredOutput"/>
      </w:pPr>
      <w:r>
        <w:t>Ambiguous symbol error at '`connection_total.rs:13`'</w:t>
      </w:r>
    </w:p>
    <w:p w14:paraId="185DB192" w14:textId="77777777" w:rsidR="00533043" w:rsidRDefault="005A6FD2">
      <w:pPr>
        <w:pStyle w:val="RequiredOutput"/>
      </w:pPr>
      <w:r>
        <w:t>0:000&gt; bp connection_total!connection_total::total_connections</w:t>
      </w:r>
    </w:p>
    <w:p w14:paraId="5D71E928" w14:textId="77777777" w:rsidR="00533043" w:rsidRDefault="005A6FD2">
      <w:pPr>
        <w:pStyle w:val="RequiredOutput"/>
      </w:pPr>
      <w:r>
        <w:t>0:000&gt; g</w:t>
      </w:r>
    </w:p>
    <w:p w14:paraId="760A896E" w14:textId="77777777" w:rsidR="00533043" w:rsidRDefault="005A6FD2">
      <w:pPr>
        <w:pStyle w:val="RequiredOutput"/>
      </w:pPr>
      <w:r>
        <w:t>...</w:t>
      </w:r>
    </w:p>
    <w:p w14:paraId="0D47425E" w14:textId="77777777" w:rsidR="00533043" w:rsidRDefault="005A6FD2">
      <w:pPr>
        <w:pStyle w:val="RequiredOutput"/>
      </w:pPr>
      <w:r>
        <w:t>Breakpoint 0 hit</w:t>
      </w:r>
    </w:p>
    <w:p w14:paraId="01C9B7F1" w14:textId="77777777" w:rsidR="00533043" w:rsidRDefault="005A6FD2">
      <w:pPr>
        <w:pStyle w:val="RequiredOutput"/>
      </w:pPr>
      <w:r>
        <w:t>&gt;    9: fn total_connections(counts: &amp;[i32]) -&gt; i32 {</w:t>
      </w:r>
    </w:p>
    <w:p w14:paraId="32A236F9" w14:textId="77777777" w:rsidR="00533043" w:rsidRDefault="005A6FD2">
      <w:pPr>
        <w:pStyle w:val="RequiredOutput"/>
      </w:pPr>
      <w:r>
        <w:t>...</w:t>
      </w:r>
    </w:p>
    <w:p w14:paraId="1423BE90" w14:textId="77777777" w:rsidR="00533043" w:rsidRDefault="005A6FD2">
      <w:pPr>
        <w:pStyle w:val="RequiredOutput"/>
      </w:pPr>
      <w:r>
        <w:t>0:000&gt; p</w:t>
      </w:r>
    </w:p>
    <w:p w14:paraId="3A524519" w14:textId="77777777" w:rsidR="00533043" w:rsidRDefault="005A6FD2">
      <w:pPr>
        <w:pStyle w:val="RequiredOutput"/>
      </w:pPr>
      <w:r>
        <w:t>&gt;   10:     let mut total = 0;</w:t>
      </w:r>
    </w:p>
    <w:p w14:paraId="01319F10" w14:textId="77777777" w:rsidR="00533043" w:rsidRDefault="005A6FD2">
      <w:pPr>
        <w:pStyle w:val="RequiredOutput"/>
      </w:pPr>
      <w:r>
        <w:t>...</w:t>
      </w:r>
    </w:p>
    <w:p w14:paraId="67AFC728" w14:textId="77777777" w:rsidR="00533043" w:rsidRDefault="005A6FD2">
      <w:pPr>
        <w:pStyle w:val="RequiredOutput"/>
      </w:pPr>
      <w:r>
        <w:t>0:000&gt; p</w:t>
      </w:r>
    </w:p>
    <w:p w14:paraId="5D783906" w14:textId="77777777" w:rsidR="00533043" w:rsidRDefault="005A6FD2">
      <w:pPr>
        <w:pStyle w:val="RequiredOutput"/>
      </w:pPr>
      <w:r>
        <w:t>&gt;   12:     for index in 0..counts.len() {</w:t>
      </w:r>
    </w:p>
    <w:p w14:paraId="68308B45" w14:textId="77777777" w:rsidR="00533043" w:rsidRDefault="005A6FD2">
      <w:pPr>
        <w:pStyle w:val="RequiredOutput"/>
      </w:pPr>
      <w:r>
        <w:t>...</w:t>
      </w:r>
    </w:p>
    <w:p w14:paraId="295BCC15" w14:textId="77777777" w:rsidR="00533043" w:rsidRDefault="005A6FD2">
      <w:pPr>
        <w:pStyle w:val="RequiredOutput"/>
      </w:pPr>
      <w:r>
        <w:t>0:000&gt; p</w:t>
      </w:r>
    </w:p>
    <w:p w14:paraId="41B0F854" w14:textId="77777777" w:rsidR="00533043" w:rsidRDefault="005A6FD2">
      <w:pPr>
        <w:pStyle w:val="RequiredOutput"/>
      </w:pPr>
      <w:r>
        <w:t>&gt;   13:         total += counts[index];</w:t>
      </w:r>
    </w:p>
    <w:p w14:paraId="3D3378EB" w14:textId="77777777" w:rsidR="00533043" w:rsidRDefault="005A6FD2">
      <w:pPr>
        <w:pStyle w:val="RequiredOutput"/>
      </w:pPr>
      <w:r>
        <w:t>...</w:t>
      </w:r>
    </w:p>
    <w:p w14:paraId="7AB2B75E" w14:textId="77777777" w:rsidR="00533043" w:rsidRDefault="005A6FD2">
      <w:pPr>
        <w:pStyle w:val="RequiredOutput"/>
      </w:pPr>
      <w:r>
        <w:t>0:000&gt; bc 0</w:t>
      </w:r>
    </w:p>
    <w:p w14:paraId="353195D9" w14:textId="77777777" w:rsidR="00533043" w:rsidRDefault="005A6FD2">
      <w:pPr>
        <w:pStyle w:val="RequiredOutput"/>
      </w:pPr>
      <w:r>
        <w:t>0:000&gt; bp /w "index==2" @$ip</w:t>
      </w:r>
    </w:p>
    <w:p w14:paraId="4A4E73AF" w14:textId="77777777" w:rsidR="00533043" w:rsidRDefault="005A6FD2">
      <w:pPr>
        <w:pStyle w:val="RequiredOutput"/>
      </w:pPr>
      <w:r>
        <w:t>0:000&gt; g</w:t>
      </w:r>
    </w:p>
    <w:p w14:paraId="3EB8CFD9" w14:textId="77777777" w:rsidR="00533043" w:rsidRDefault="005A6FD2">
      <w:pPr>
        <w:pStyle w:val="RequiredOutput"/>
      </w:pPr>
      <w:r>
        <w:t>Breakpoint 0 hit</w:t>
      </w:r>
    </w:p>
    <w:p w14:paraId="530A986A" w14:textId="77777777" w:rsidR="00533043" w:rsidRDefault="005A6FD2">
      <w:pPr>
        <w:pStyle w:val="RequiredOutput"/>
      </w:pPr>
      <w:r>
        <w:t>&gt;   13:         total += counts[index];</w:t>
      </w:r>
    </w:p>
    <w:p w14:paraId="5885F984" w14:textId="77777777" w:rsidR="00533043" w:rsidRDefault="005A6FD2">
      <w:pPr>
        <w:pStyle w:val="RequiredOutput"/>
      </w:pPr>
      <w:r>
        <w:t>...</w:t>
      </w:r>
    </w:p>
    <w:p w14:paraId="26C22315" w14:textId="77777777" w:rsidR="00533043" w:rsidRDefault="005A6FD2">
      <w:pPr>
        <w:pStyle w:val="RequiredOutput"/>
      </w:pPr>
      <w:r>
        <w:t>0:000&gt; dv</w:t>
      </w:r>
    </w:p>
    <w:p w14:paraId="00C8A636" w14:textId="77777777" w:rsidR="00533043" w:rsidRDefault="005A6FD2">
      <w:pPr>
        <w:pStyle w:val="RequiredOutput"/>
      </w:pPr>
      <w:r>
        <w:t xml:space="preserve">         counts = { len=0x3 }</w:t>
      </w:r>
    </w:p>
    <w:p w14:paraId="2C9D2755" w14:textId="77777777" w:rsidR="00533043" w:rsidRDefault="005A6FD2">
      <w:pPr>
        <w:pStyle w:val="RequiredOutput"/>
      </w:pPr>
      <w:r>
        <w:t xml:space="preserve">          total = 0n42</w:t>
      </w:r>
    </w:p>
    <w:p w14:paraId="23FAA6D2" w14:textId="77777777" w:rsidR="00533043" w:rsidRDefault="005A6FD2">
      <w:pPr>
        <w:pStyle w:val="RequiredOutput"/>
      </w:pPr>
      <w:r>
        <w:t>...</w:t>
      </w:r>
    </w:p>
    <w:p w14:paraId="61DE9B71" w14:textId="77777777" w:rsidR="00533043" w:rsidRDefault="005A6FD2">
      <w:pPr>
        <w:pStyle w:val="RequiredOutput"/>
      </w:pPr>
      <w:r>
        <w:t xml:space="preserve">          index = 2</w:t>
      </w:r>
    </w:p>
    <w:p w14:paraId="33FE3BBE" w14:textId="77777777" w:rsidR="00533043" w:rsidRDefault="005A6FD2">
      <w:pPr>
        <w:pStyle w:val="RequiredOutput"/>
      </w:pPr>
      <w:r>
        <w:t>0:000&gt; p</w:t>
      </w:r>
    </w:p>
    <w:p w14:paraId="3B46C995" w14:textId="77777777" w:rsidR="00533043" w:rsidRDefault="005A6FD2">
      <w:pPr>
        <w:pStyle w:val="RequiredOutput"/>
      </w:pPr>
      <w:r>
        <w:t>&gt;   12:     for index in 0..counts.len() {</w:t>
      </w:r>
    </w:p>
    <w:p w14:paraId="25B01FA3" w14:textId="77777777" w:rsidR="00533043" w:rsidRDefault="005A6FD2">
      <w:pPr>
        <w:pStyle w:val="RequiredOutput"/>
      </w:pPr>
      <w:r>
        <w:t>...</w:t>
      </w:r>
    </w:p>
    <w:p w14:paraId="70BA8721" w14:textId="77777777" w:rsidR="00533043" w:rsidRDefault="005A6FD2">
      <w:pPr>
        <w:pStyle w:val="RequiredOutput"/>
      </w:pPr>
      <w:r>
        <w:t>0:000&gt; dv total</w:t>
      </w:r>
    </w:p>
    <w:p w14:paraId="3EDEF1CD" w14:textId="77777777" w:rsidR="00533043" w:rsidRDefault="005A6FD2">
      <w:pPr>
        <w:pStyle w:val="RequiredOutput"/>
      </w:pPr>
      <w:r>
        <w:t xml:space="preserve">          total = 0n50</w:t>
      </w:r>
    </w:p>
    <w:p w14:paraId="09EF2635" w14:textId="77777777" w:rsidR="00533043" w:rsidRDefault="005A6FD2">
      <w:pPr>
        <w:pStyle w:val="RequiredOutput"/>
      </w:pPr>
      <w:r>
        <w:t>0:000&gt; g</w:t>
      </w:r>
    </w:p>
    <w:p w14:paraId="369985D6" w14:textId="77777777" w:rsidR="00533043" w:rsidRDefault="005A6FD2">
      <w:pPr>
        <w:pStyle w:val="RequiredOutput"/>
      </w:pPr>
      <w:r>
        <w:t>Total connections: 50</w:t>
      </w:r>
    </w:p>
    <w:p w14:paraId="3AB040A1" w14:textId="77777777" w:rsidR="00533043" w:rsidRDefault="005A6FD2">
      <w:pPr>
        <w:pStyle w:val="RequiredOutput"/>
      </w:pPr>
      <w:r>
        <w:t>...</w:t>
      </w:r>
    </w:p>
    <w:p w14:paraId="16AC2AD2" w14:textId="77777777" w:rsidR="00533043" w:rsidRDefault="005A6FD2">
      <w:pPr>
        <w:pStyle w:val="RequiredOutput"/>
      </w:pPr>
      <w:r>
        <w:t>ntdll!ZwTerminateProcess+0x14:</w:t>
      </w:r>
    </w:p>
    <w:p w14:paraId="65F374F5" w14:textId="77777777" w:rsidR="00533043" w:rsidRDefault="005A6FD2">
      <w:pPr>
        <w:pStyle w:val="RequiredOutput"/>
        <w:keepNext/>
      </w:pPr>
      <w:r>
        <w:t>...</w:t>
      </w:r>
    </w:p>
    <w:p w14:paraId="47DABD76" w14:textId="77777777" w:rsidR="00533043" w:rsidRDefault="005A6FD2">
      <w:pPr>
        <w:pStyle w:val="RequiredOutput"/>
        <w:keepNext/>
      </w:pPr>
      <w:r>
        <w:t>0:000&gt; q</w:t>
      </w:r>
    </w:p>
    <w:p w14:paraId="2DA32545" w14:textId="77777777" w:rsidR="00533043" w:rsidRDefault="005A6FD2">
      <w:pPr>
        <w:pStyle w:val="RequiredOutput"/>
      </w:pPr>
      <w:r>
        <w:t>quit:</w:t>
      </w:r>
    </w:p>
    <w:p w14:paraId="66D993E4" w14:textId="77777777" w:rsidR="00533043" w:rsidRDefault="00533043">
      <w:pPr>
        <w:keepNext/>
      </w:pPr>
    </w:p>
    <w:p w14:paraId="440B8B23" w14:textId="77777777" w:rsidR="00533043" w:rsidRDefault="005A6FD2">
      <w:pPr>
        <w:pStyle w:val="ListBullet"/>
      </w:pPr>
      <w:r>
        <w:t>The three Matched lines and Ambiguous symbol error are the refused line breakpoint.</w:t>
      </w:r>
    </w:p>
    <w:p w14:paraId="09E59A7B" w14:textId="77777777" w:rsidR="00533043" w:rsidRDefault="005A6FD2">
      <w:pPr>
        <w:pStyle w:val="ListBullet"/>
      </w:pPr>
      <w:r>
        <w:t>The first Breakpoint 0 hit is the function; three p steps reach line 13 on the first pass, where bc 0 and bp /w "index==2" @$ip replace it with the conditional breakpoint, which cdb numbers 0 again.</w:t>
      </w:r>
    </w:p>
    <w:p w14:paraId="48640F37" w14:textId="77777777" w:rsidR="00533043" w:rsidRDefault="005A6FD2">
      <w:pPr>
        <w:pStyle w:val="ListBullet"/>
      </w:pPr>
      <w:r>
        <w:t>The next Breakpoint 0 hit is at line 13 with index = 2 and total = 0n42: the condition let the passes with index 0 and 1 go by, and at the last pass the total already holds 12 + 30.</w:t>
      </w:r>
    </w:p>
    <w:p w14:paraId="41A8831A" w14:textId="77777777" w:rsidR="00533043" w:rsidRDefault="005A6FD2">
      <w:pPr>
        <w:pStyle w:val="ListBullet"/>
      </w:pPr>
      <w:r>
        <w:t>After p, the stop is the for line, 12, and dv total shows total = 0n50: 42 + 8.</w:t>
      </w:r>
    </w:p>
    <w:p w14:paraId="78BA5947" w14:textId="77777777" w:rsidR="00533043" w:rsidRDefault="005A6FD2">
      <w:pPr>
        <w:pStyle w:val="ListBullet"/>
      </w:pPr>
      <w:r>
        <w:t>The program then prints Total connections: 50.</w:t>
      </w:r>
    </w:p>
    <w:p w14:paraId="1FFFFB05" w14:textId="77777777" w:rsidR="00533043" w:rsidRDefault="00533043">
      <w:pPr>
        <w:keepNext/>
      </w:pPr>
    </w:p>
    <w:p w14:paraId="3A4DBCF8" w14:textId="77777777" w:rsidR="00533043" w:rsidRDefault="00533043">
      <w:pPr>
        <w:keepNext/>
      </w:pPr>
    </w:p>
    <w:p w14:paraId="53573AE1" w14:textId="77777777" w:rsidR="00533043" w:rsidRDefault="005A6FD2">
      <w:pPr>
        <w:pStyle w:val="Heading2"/>
      </w:pPr>
      <w:r>
        <w:t>What to Notice</w:t>
      </w:r>
    </w:p>
    <w:p w14:paraId="547A99D6" w14:textId="77777777" w:rsidR="00533043" w:rsidRDefault="005A6FD2">
      <w:pPr>
        <w:pStyle w:val="ListBullet"/>
      </w:pPr>
      <w:r>
        <w:t>dv shows every local at once, including iter, the range the for loop walks; dv total shows one. dx counts shows a value with its parts: the slice's length and each item.</w:t>
      </w:r>
    </w:p>
    <w:p w14:paraId="7E6C873F" w14:textId="77777777" w:rsidR="00533043" w:rsidRDefault="005A6FD2">
      <w:pPr>
        <w:pStyle w:val="ListBullet"/>
      </w:pPr>
      <w:r>
        <w:t>A Rust line can be several places in the machine code because Rust checks every index and every addition in a debug build. Those checks are why a bad index stops a Rust program with a panic instead of reading the wrong memory (Lesson 11.4a).</w:t>
      </w:r>
    </w:p>
    <w:p w14:paraId="248D7A4B" w14:textId="77777777" w:rsidR="00533043" w:rsidRDefault="005A6FD2">
      <w:pPr>
        <w:pStyle w:val="ListBullet"/>
      </w:pPr>
      <w:r>
        <w:t>cdb's l+t and l+s last only for this session; type them again each time you start cdb.</w:t>
      </w:r>
    </w:p>
    <w:p w14:paraId="62995334" w14:textId="77777777" w:rsidR="00533043" w:rsidRDefault="005A6FD2">
      <w:pPr>
        <w:pStyle w:val="ListBullet"/>
      </w:pPr>
      <w:r>
        <w:t>k prints frames newest first, like gdb's backtrace. kc prints only the module and function names, without addresses and lines.</w:t>
      </w:r>
    </w:p>
    <w:p w14:paraId="2F19E86E" w14:textId="77777777" w:rsidR="00533043" w:rsidRDefault="00533043">
      <w:pPr>
        <w:keepNext/>
      </w:pPr>
    </w:p>
    <w:p w14:paraId="0FF68514" w14:textId="77777777" w:rsidR="00533043" w:rsidRDefault="005A6FD2">
      <w:pPr>
        <w:pStyle w:val="Heading3"/>
      </w:pPr>
      <w:r>
        <w:t>Basic and Production-Minded Comparison</w:t>
      </w:r>
    </w:p>
    <w:p w14:paraId="7F5BFDD2" w14:textId="77777777" w:rsidR="00533043" w:rsidRDefault="005A6FD2">
      <w:r>
        <w:t>The two programs differ in one character, the range's start, plus comments. The Basic session stepped with p to the line that adds and read index 1 and total 0 with dv; the Production-Minded session stopped first on the function, stepped to the add, and then, with a conditional breakpoint, stopped once more, at the last add, where dv total showed 42 become 50.</w:t>
      </w:r>
    </w:p>
    <w:p w14:paraId="07254BEA" w14:textId="77777777" w:rsidR="00533043" w:rsidRDefault="00533043">
      <w:pPr>
        <w:keepNext/>
      </w:pPr>
    </w:p>
    <w:p w14:paraId="3CDE15C4" w14:textId="77777777" w:rsidR="00533043" w:rsidRDefault="00533043">
      <w:pPr>
        <w:keepNext/>
      </w:pPr>
    </w:p>
    <w:p w14:paraId="2EF5DE2A" w14:textId="77777777" w:rsidR="00533043" w:rsidRDefault="00533043">
      <w:pPr>
        <w:keepNext/>
      </w:pPr>
    </w:p>
    <w:p w14:paraId="2958C28F" w14:textId="77777777" w:rsidR="00533043" w:rsidRDefault="005A6FD2">
      <w:pPr>
        <w:pStyle w:val="Heading1"/>
      </w:pPr>
      <w:r>
        <w:t>Erlang Implementation</w:t>
      </w:r>
    </w:p>
    <w:p w14:paraId="4D2C9E7F" w14:textId="77777777" w:rsidR="00533043" w:rsidRDefault="005A6FD2">
      <w:r>
        <w:t>Remember, dbg:tracer, dbg:p(all, c), dbg:tpl(Module, Function, x): one line per call and return (Lesson 11.0a); the graphical debugger:start() opens windows, so it is only named. A trace never stops the program, so the Erlang session has no step: the arguments of each call are the values at that moment. This lesson types the commands in the Erlang shell, erl, where each command ends with a full stop, instead of passing them with -eval:</w:t>
      </w:r>
    </w:p>
    <w:p w14:paraId="43C950F8" w14:textId="77777777" w:rsidR="00533043" w:rsidRDefault="00533043">
      <w:pPr>
        <w:keepNext/>
      </w:pPr>
    </w:p>
    <w:p w14:paraId="1D3403FA" w14:textId="77777777" w:rsidR="00533043" w:rsidRDefault="005A6FD2">
      <w:pPr>
        <w:pStyle w:val="ListBullet"/>
      </w:pPr>
      <w:r>
        <w:t>dbg:tracer() starts the tracer, and dbg:p(all, c) turns on call tracing in every process.</w:t>
      </w:r>
    </w:p>
    <w:p w14:paraId="6F89450A" w14:textId="77777777" w:rsidR="00533043" w:rsidRDefault="005A6FD2">
      <w:pPr>
        <w:pStyle w:val="ListBullet"/>
      </w:pPr>
      <w:r>
        <w:t>dbg:tpl(Module, Function, Options) chooses the function to trace. New here: option c adds the caller to each call line; x, as in Lesson 11.0a, adds the returned value.</w:t>
      </w:r>
    </w:p>
    <w:p w14:paraId="002A8BD2" w14:textId="77777777" w:rsidR="00533043" w:rsidRDefault="005A6FD2">
      <w:pPr>
        <w:pStyle w:val="ListBullet"/>
      </w:pPr>
      <w:r>
        <w:t>dbg:stop() stops tracing, and q() leaves the shell.</w:t>
      </w:r>
    </w:p>
    <w:p w14:paraId="7B429C13" w14:textId="77777777" w:rsidR="00533043" w:rsidRDefault="00533043">
      <w:pPr>
        <w:keepNext/>
      </w:pPr>
    </w:p>
    <w:p w14:paraId="456A8C39" w14:textId="77777777" w:rsidR="00533043" w:rsidRDefault="00533043">
      <w:pPr>
        <w:keepNext/>
      </w:pPr>
    </w:p>
    <w:p w14:paraId="23925095" w14:textId="77777777" w:rsidR="00533043" w:rsidRDefault="005A6FD2">
      <w:pPr>
        <w:pStyle w:val="Heading2"/>
      </w:pPr>
      <w:r>
        <w:t>Basic Implementation</w:t>
      </w:r>
    </w:p>
    <w:p w14:paraId="3F2A30DB" w14:textId="77777777" w:rsidR="00533043" w:rsidRDefault="005A6FD2">
      <w:r>
        <w:t>Start with the broken program. total_connections starts add_counts, the loop: Remember, an Erlang loop is a function that calls itself with the next values. element counts from 1 in Erlang, so the first item is item 1, and the broken loop starts at item 2: the same defect as the other languages' index 1. Every step is commented, so read the comments as you type it.</w:t>
      </w:r>
    </w:p>
    <w:p w14:paraId="50A11B66" w14:textId="77777777" w:rsidR="00533043" w:rsidRDefault="00533043">
      <w:pPr>
        <w:keepNext/>
      </w:pPr>
    </w:p>
    <w:p w14:paraId="4FA4E9BA" w14:textId="77777777" w:rsidR="00533043" w:rsidRDefault="005A6FD2">
      <w:pPr>
        <w:pStyle w:val="Heading3"/>
      </w:pPr>
      <w:r>
        <w:t>erlang/basic_connection_total.erl</w:t>
      </w:r>
    </w:p>
    <w:p w14:paraId="04A75DF7" w14:textId="77777777" w:rsidR="00533043" w:rsidRDefault="005A6FD2">
      <w:pPr>
        <w:pStyle w:val="SourceCode"/>
        <w:keepNext/>
      </w:pPr>
      <w:r>
        <w:t>%% connection_total, the broken version: it prints the open connections</w:t>
      </w:r>
    </w:p>
    <w:p w14:paraId="23CC7498" w14:textId="77777777" w:rsidR="00533043" w:rsidRDefault="005A6FD2">
      <w:pPr>
        <w:pStyle w:val="SourceCode"/>
        <w:keepNext/>
      </w:pPr>
      <w:r>
        <w:t>%% of three servers and their total. The total it prints is wrong, and</w:t>
      </w:r>
    </w:p>
    <w:p w14:paraId="75A1B6F8" w14:textId="77777777" w:rsidR="00533043" w:rsidRDefault="005A6FD2">
      <w:pPr>
        <w:pStyle w:val="SourceCode"/>
      </w:pPr>
      <w:r>
        <w:t>%% this lesson finds out why with Erlang's dbg tracer.</w:t>
      </w:r>
    </w:p>
    <w:p w14:paraId="57F53A6F" w14:textId="77777777" w:rsidR="00533043" w:rsidRDefault="005A6FD2">
      <w:pPr>
        <w:pStyle w:val="SourceCode"/>
      </w:pPr>
      <w:r>
        <w:t>-module(basic_connection_total).</w:t>
      </w:r>
    </w:p>
    <w:p w14:paraId="75CF955A" w14:textId="77777777" w:rsidR="00533043" w:rsidRDefault="005A6FD2">
      <w:pPr>
        <w:pStyle w:val="SourceCode"/>
      </w:pPr>
      <w:r>
        <w:t>-export([main/0]).</w:t>
      </w:r>
    </w:p>
    <w:p w14:paraId="37A1A684" w14:textId="77777777" w:rsidR="00533043" w:rsidRDefault="00533043">
      <w:pPr>
        <w:pStyle w:val="SourceCode"/>
      </w:pPr>
    </w:p>
    <w:p w14:paraId="4F7DE381" w14:textId="77777777" w:rsidR="00533043" w:rsidRDefault="005A6FD2">
      <w:pPr>
        <w:pStyle w:val="SourceCode"/>
      </w:pPr>
      <w:r>
        <w:t>%% Adds up the connections of every server. Remember, an Erlang loop is</w:t>
      </w:r>
    </w:p>
    <w:p w14:paraId="2B8DA5A1" w14:textId="77777777" w:rsidR="00533043" w:rsidRDefault="005A6FD2">
      <w:pPr>
        <w:pStyle w:val="SourceCode"/>
      </w:pPr>
      <w:r>
        <w:t>%% a function that does one pass and calls itself with the next values,</w:t>
      </w:r>
    </w:p>
    <w:p w14:paraId="7417DC30" w14:textId="77777777" w:rsidR="00533043" w:rsidRDefault="005A6FD2">
      <w:pPr>
        <w:pStyle w:val="SourceCode"/>
      </w:pPr>
      <w:r>
        <w:t>%% and element(Index, Counts) counts from 1, so the first item is</w:t>
      </w:r>
    </w:p>
    <w:p w14:paraId="5267214F" w14:textId="77777777" w:rsidR="00533043" w:rsidRDefault="005A6FD2">
      <w:pPr>
        <w:pStyle w:val="SourceCode"/>
      </w:pPr>
      <w:r>
        <w:t>%% element(1, Counts).</w:t>
      </w:r>
    </w:p>
    <w:p w14:paraId="5975C7E9" w14:textId="77777777" w:rsidR="00533043" w:rsidRDefault="005A6FD2">
      <w:pPr>
        <w:pStyle w:val="SourceCode"/>
      </w:pPr>
      <w:r>
        <w:t>total_connections(Counts) -&gt;</w:t>
      </w:r>
    </w:p>
    <w:p w14:paraId="16832B49" w14:textId="77777777" w:rsidR="00533043" w:rsidRDefault="005A6FD2">
      <w:pPr>
        <w:pStyle w:val="SourceCode"/>
      </w:pPr>
      <w:r>
        <w:t xml:space="preserve">    add_counts(Counts, 2, 0).</w:t>
      </w:r>
    </w:p>
    <w:p w14:paraId="412049BD" w14:textId="77777777" w:rsidR="00533043" w:rsidRDefault="00533043">
      <w:pPr>
        <w:pStyle w:val="SourceCode"/>
      </w:pPr>
    </w:p>
    <w:p w14:paraId="0EB9B6AC" w14:textId="77777777" w:rsidR="00533043" w:rsidRDefault="005A6FD2">
      <w:pPr>
        <w:pStyle w:val="SourceCode"/>
      </w:pPr>
      <w:r>
        <w:t>%% One pass: while Index is not past the last item, add that item to</w:t>
      </w:r>
    </w:p>
    <w:p w14:paraId="05A1A441" w14:textId="77777777" w:rsidR="00533043" w:rsidRDefault="005A6FD2">
      <w:pPr>
        <w:pStyle w:val="SourceCode"/>
      </w:pPr>
      <w:r>
        <w:t>%% Total and call itself with the next Index; then return Total.</w:t>
      </w:r>
    </w:p>
    <w:p w14:paraId="2526F4D5" w14:textId="77777777" w:rsidR="00533043" w:rsidRDefault="005A6FD2">
      <w:pPr>
        <w:pStyle w:val="SourceCode"/>
      </w:pPr>
      <w:r>
        <w:t>add_counts(Counts, Index, Total) -&gt;</w:t>
      </w:r>
    </w:p>
    <w:p w14:paraId="628B5117" w14:textId="77777777" w:rsidR="00533043" w:rsidRDefault="005A6FD2">
      <w:pPr>
        <w:pStyle w:val="SourceCode"/>
      </w:pPr>
      <w:r>
        <w:t xml:space="preserve">    if</w:t>
      </w:r>
    </w:p>
    <w:p w14:paraId="15B2C4A9" w14:textId="77777777" w:rsidR="00533043" w:rsidRDefault="005A6FD2">
      <w:pPr>
        <w:pStyle w:val="SourceCode"/>
      </w:pPr>
      <w:r>
        <w:t xml:space="preserve">        Index =&lt; tuple_size(Counts) -&gt;</w:t>
      </w:r>
    </w:p>
    <w:p w14:paraId="062F510E" w14:textId="77777777" w:rsidR="00533043" w:rsidRDefault="005A6FD2">
      <w:pPr>
        <w:pStyle w:val="SourceCode"/>
      </w:pPr>
      <w:r>
        <w:t xml:space="preserve">            add_counts(Counts, Index + 1, Total + element(Index, Counts));</w:t>
      </w:r>
    </w:p>
    <w:p w14:paraId="60452867" w14:textId="77777777" w:rsidR="00533043" w:rsidRDefault="005A6FD2">
      <w:pPr>
        <w:pStyle w:val="SourceCode"/>
      </w:pPr>
      <w:r>
        <w:t xml:space="preserve">        true -&gt;</w:t>
      </w:r>
    </w:p>
    <w:p w14:paraId="582BD899" w14:textId="77777777" w:rsidR="00533043" w:rsidRDefault="005A6FD2">
      <w:pPr>
        <w:pStyle w:val="SourceCode"/>
      </w:pPr>
      <w:r>
        <w:t xml:space="preserve">            Total</w:t>
      </w:r>
    </w:p>
    <w:p w14:paraId="252155FA" w14:textId="77777777" w:rsidR="00533043" w:rsidRDefault="005A6FD2">
      <w:pPr>
        <w:pStyle w:val="SourceCode"/>
      </w:pPr>
      <w:r>
        <w:t xml:space="preserve">    end.</w:t>
      </w:r>
    </w:p>
    <w:p w14:paraId="0AEC1CFC" w14:textId="77777777" w:rsidR="00533043" w:rsidRDefault="00533043">
      <w:pPr>
        <w:pStyle w:val="SourceCode"/>
      </w:pPr>
    </w:p>
    <w:p w14:paraId="1F2095C3" w14:textId="77777777" w:rsidR="00533043" w:rsidRDefault="005A6FD2">
      <w:pPr>
        <w:pStyle w:val="SourceCode"/>
      </w:pPr>
      <w:r>
        <w:t>%% Prints each server's line (~s text, ~p number), to check the total by eye.</w:t>
      </w:r>
    </w:p>
    <w:p w14:paraId="401E25BE" w14:textId="77777777" w:rsidR="00533043" w:rsidRDefault="005A6FD2">
      <w:pPr>
        <w:pStyle w:val="SourceCode"/>
      </w:pPr>
      <w:r>
        <w:t>print_servers(Servers, Counts, Index) -&gt;</w:t>
      </w:r>
    </w:p>
    <w:p w14:paraId="5F9AC3F0" w14:textId="77777777" w:rsidR="00533043" w:rsidRDefault="005A6FD2">
      <w:pPr>
        <w:pStyle w:val="SourceCode"/>
      </w:pPr>
      <w:r>
        <w:t xml:space="preserve">    if</w:t>
      </w:r>
    </w:p>
    <w:p w14:paraId="4F5BA6D4" w14:textId="77777777" w:rsidR="00533043" w:rsidRDefault="005A6FD2">
      <w:pPr>
        <w:pStyle w:val="SourceCode"/>
      </w:pPr>
      <w:r>
        <w:t xml:space="preserve">        Index =&lt; tuple_size(Servers) -&gt;</w:t>
      </w:r>
    </w:p>
    <w:p w14:paraId="0A1BE84A" w14:textId="77777777" w:rsidR="00533043" w:rsidRDefault="005A6FD2">
      <w:pPr>
        <w:pStyle w:val="SourceCode"/>
      </w:pPr>
      <w:r>
        <w:t xml:space="preserve">            io:format("~s: ~p connections~n",</w:t>
      </w:r>
    </w:p>
    <w:p w14:paraId="6BAB071E" w14:textId="77777777" w:rsidR="00533043" w:rsidRDefault="005A6FD2">
      <w:pPr>
        <w:pStyle w:val="SourceCode"/>
      </w:pPr>
      <w:r>
        <w:t xml:space="preserve">                      [element(Index, Servers), element(Index, Counts)]),</w:t>
      </w:r>
    </w:p>
    <w:p w14:paraId="1B3CF87F" w14:textId="77777777" w:rsidR="00533043" w:rsidRDefault="005A6FD2">
      <w:pPr>
        <w:pStyle w:val="SourceCode"/>
      </w:pPr>
      <w:r>
        <w:t xml:space="preserve">            print_servers(Servers, Counts, Index + 1);</w:t>
      </w:r>
    </w:p>
    <w:p w14:paraId="0D15D783" w14:textId="77777777" w:rsidR="00533043" w:rsidRDefault="005A6FD2">
      <w:pPr>
        <w:pStyle w:val="SourceCode"/>
      </w:pPr>
      <w:r>
        <w:t xml:space="preserve">        true -&gt;</w:t>
      </w:r>
    </w:p>
    <w:p w14:paraId="19F978FC" w14:textId="77777777" w:rsidR="00533043" w:rsidRDefault="005A6FD2">
      <w:pPr>
        <w:pStyle w:val="SourceCode"/>
      </w:pPr>
      <w:r>
        <w:t xml:space="preserve">            ok</w:t>
      </w:r>
    </w:p>
    <w:p w14:paraId="12A31E76" w14:textId="77777777" w:rsidR="00533043" w:rsidRDefault="005A6FD2">
      <w:pPr>
        <w:pStyle w:val="SourceCode"/>
      </w:pPr>
      <w:r>
        <w:t xml:space="preserve">    end.</w:t>
      </w:r>
    </w:p>
    <w:p w14:paraId="16D45037" w14:textId="77777777" w:rsidR="00533043" w:rsidRDefault="00533043">
      <w:pPr>
        <w:pStyle w:val="SourceCode"/>
      </w:pPr>
    </w:p>
    <w:p w14:paraId="6A15FC0F" w14:textId="77777777" w:rsidR="00533043" w:rsidRDefault="005A6FD2">
      <w:pPr>
        <w:pStyle w:val="SourceCode"/>
      </w:pPr>
      <w:r>
        <w:t>main() -&gt;</w:t>
      </w:r>
    </w:p>
    <w:p w14:paraId="6873C07C" w14:textId="77777777" w:rsidR="00533043" w:rsidRDefault="005A6FD2">
      <w:pPr>
        <w:pStyle w:val="SourceCode"/>
      </w:pPr>
      <w:r>
        <w:t xml:space="preserve">    %% The servers and their connections, side by side: item 1 of Counts</w:t>
      </w:r>
    </w:p>
    <w:p w14:paraId="3BAC4A9C" w14:textId="77777777" w:rsidR="00533043" w:rsidRDefault="005A6FD2">
      <w:pPr>
        <w:pStyle w:val="SourceCode"/>
      </w:pPr>
      <w:r>
        <w:t xml:space="preserve">    %% belongs to item 1 of Servers, and so on.</w:t>
      </w:r>
    </w:p>
    <w:p w14:paraId="5BB71C49" w14:textId="77777777" w:rsidR="00533043" w:rsidRDefault="005A6FD2">
      <w:pPr>
        <w:pStyle w:val="SourceCode"/>
      </w:pPr>
      <w:r>
        <w:t xml:space="preserve">    Servers = {"web-01", "web-02", "web-03"},</w:t>
      </w:r>
    </w:p>
    <w:p w14:paraId="1AC4FFA7" w14:textId="77777777" w:rsidR="00533043" w:rsidRDefault="005A6FD2">
      <w:pPr>
        <w:pStyle w:val="SourceCode"/>
      </w:pPr>
      <w:r>
        <w:t xml:space="preserve">    Counts = {12, 30, 8},</w:t>
      </w:r>
    </w:p>
    <w:p w14:paraId="1290690F" w14:textId="77777777" w:rsidR="00533043" w:rsidRDefault="005A6FD2">
      <w:pPr>
        <w:pStyle w:val="SourceCode"/>
      </w:pPr>
      <w:r>
        <w:t xml:space="preserve">    print_servers(Servers, Counts, 1),</w:t>
      </w:r>
    </w:p>
    <w:p w14:paraId="491B318D" w14:textId="77777777" w:rsidR="00533043" w:rsidRDefault="005A6FD2">
      <w:pPr>
        <w:pStyle w:val="SourceCode"/>
        <w:keepNext/>
      </w:pPr>
      <w:r>
        <w:t xml:space="preserve">    %% The total should be 12 + 30 + 8 = 50.</w:t>
      </w:r>
    </w:p>
    <w:p w14:paraId="3348C48B" w14:textId="77777777" w:rsidR="00533043" w:rsidRDefault="005A6FD2">
      <w:pPr>
        <w:pStyle w:val="SourceCode"/>
        <w:keepNext/>
      </w:pPr>
      <w:r>
        <w:t xml:space="preserve">    Total = total_connections(Counts),</w:t>
      </w:r>
    </w:p>
    <w:p w14:paraId="09A8C591" w14:textId="77777777" w:rsidR="00533043" w:rsidRDefault="005A6FD2">
      <w:pPr>
        <w:pStyle w:val="SourceCode"/>
      </w:pPr>
      <w:r>
        <w:t xml:space="preserve">    io:format("Total connections: ~p~n", [Total]).</w:t>
      </w:r>
    </w:p>
    <w:p w14:paraId="2AB00094" w14:textId="77777777" w:rsidR="00533043" w:rsidRDefault="00533043">
      <w:pPr>
        <w:keepNext/>
      </w:pPr>
    </w:p>
    <w:p w14:paraId="3D12EA62" w14:textId="77777777" w:rsidR="00533043" w:rsidRDefault="005A6FD2">
      <w:pPr>
        <w:pStyle w:val="Heading3"/>
      </w:pPr>
      <w:r>
        <w:t>Windows PowerShell Basic Build and Run</w:t>
      </w:r>
    </w:p>
    <w:p w14:paraId="19B6896C" w14:textId="77777777" w:rsidR="00533043" w:rsidRDefault="005A6FD2">
      <w:pPr>
        <w:pStyle w:val="CommandBlock"/>
        <w:keepNext/>
      </w:pPr>
      <w:r>
        <w:t>erlc -o .\erlang .\erlang\basic_connection_total.erl</w:t>
      </w:r>
    </w:p>
    <w:p w14:paraId="0AC2A338" w14:textId="77777777" w:rsidR="00533043" w:rsidRDefault="005A6FD2">
      <w:pPr>
        <w:pStyle w:val="CommandBlock"/>
      </w:pPr>
      <w:r>
        <w:t>erl -noshell -pa .\erlang -s basic_connection_total main -s init stop</w:t>
      </w:r>
    </w:p>
    <w:p w14:paraId="67FC4A8C" w14:textId="77777777" w:rsidR="00533043" w:rsidRDefault="00533043">
      <w:pPr>
        <w:keepNext/>
      </w:pPr>
    </w:p>
    <w:p w14:paraId="54C4C755" w14:textId="77777777" w:rsidR="00533043" w:rsidRDefault="005A6FD2">
      <w:pPr>
        <w:pStyle w:val="Heading3"/>
      </w:pPr>
      <w:r>
        <w:t>Linux or macOS Basic Build and Run</w:t>
      </w:r>
    </w:p>
    <w:p w14:paraId="1C1FE5FE" w14:textId="77777777" w:rsidR="00533043" w:rsidRDefault="005A6FD2">
      <w:pPr>
        <w:pStyle w:val="CommandBlock"/>
        <w:keepNext/>
      </w:pPr>
      <w:r>
        <w:t>erlc -o ./erlang ./erlang/basic_connection_total.erl</w:t>
      </w:r>
    </w:p>
    <w:p w14:paraId="0EC6FA26" w14:textId="77777777" w:rsidR="00533043" w:rsidRDefault="005A6FD2">
      <w:pPr>
        <w:pStyle w:val="CommandBlock"/>
      </w:pPr>
      <w:r>
        <w:t>erl -noshell -pa ./erlang -s basic_connection_total main -s init stop</w:t>
      </w:r>
    </w:p>
    <w:p w14:paraId="0277321D" w14:textId="77777777" w:rsidR="00533043" w:rsidRDefault="00533043">
      <w:pPr>
        <w:keepNext/>
      </w:pPr>
    </w:p>
    <w:p w14:paraId="31CA3FC1" w14:textId="77777777" w:rsidR="00533043" w:rsidRDefault="005A6FD2">
      <w:pPr>
        <w:pStyle w:val="Heading3"/>
      </w:pPr>
      <w:r>
        <w:t>Check Your Results</w:t>
      </w:r>
    </w:p>
    <w:p w14:paraId="36FC91F4" w14:textId="77777777" w:rsidR="00533043" w:rsidRDefault="005A6FD2">
      <w:pPr>
        <w:keepNext/>
      </w:pPr>
      <w:r>
        <w:t>The program reads no input. Your screen must show exactly these four lines; the last one is the wrong total this lesson repairs.</w:t>
      </w:r>
    </w:p>
    <w:p w14:paraId="12780906" w14:textId="77777777" w:rsidR="00533043" w:rsidRDefault="00533043">
      <w:pPr>
        <w:keepNext/>
      </w:pPr>
    </w:p>
    <w:p w14:paraId="21FED451" w14:textId="77777777" w:rsidR="00533043" w:rsidRDefault="005A6FD2">
      <w:pPr>
        <w:pStyle w:val="RequiredOutput"/>
        <w:keepNext/>
      </w:pPr>
      <w:r>
        <w:t>web-01: 12 connections</w:t>
      </w:r>
    </w:p>
    <w:p w14:paraId="4823F68D" w14:textId="77777777" w:rsidR="00533043" w:rsidRDefault="005A6FD2">
      <w:pPr>
        <w:pStyle w:val="RequiredOutput"/>
        <w:keepNext/>
      </w:pPr>
      <w:r>
        <w:t>web-02: 30 connections</w:t>
      </w:r>
    </w:p>
    <w:p w14:paraId="26B651DF" w14:textId="77777777" w:rsidR="00533043" w:rsidRDefault="005A6FD2">
      <w:pPr>
        <w:pStyle w:val="RequiredOutput"/>
        <w:keepNext/>
      </w:pPr>
      <w:r>
        <w:t>web-03: 8 connections</w:t>
      </w:r>
    </w:p>
    <w:p w14:paraId="3B6F98E6" w14:textId="77777777" w:rsidR="00533043" w:rsidRDefault="005A6FD2">
      <w:pPr>
        <w:pStyle w:val="RequiredOutput"/>
      </w:pPr>
      <w:r>
        <w:t>Total connections: 38</w:t>
      </w:r>
    </w:p>
    <w:p w14:paraId="434994EF" w14:textId="77777777" w:rsidR="00533043" w:rsidRDefault="00533043">
      <w:pPr>
        <w:keepNext/>
      </w:pPr>
    </w:p>
    <w:p w14:paraId="78E36572" w14:textId="77777777" w:rsidR="00533043" w:rsidRDefault="005A6FD2">
      <w:pPr>
        <w:pStyle w:val="ListBullet"/>
      </w:pPr>
      <w:r>
        <w:t>The three server lines are right: each server and its connections.</w:t>
      </w:r>
    </w:p>
    <w:p w14:paraId="46B7B156" w14:textId="77777777" w:rsidR="00533043" w:rsidRDefault="005A6FD2">
      <w:pPr>
        <w:pStyle w:val="ListBullet"/>
      </w:pPr>
      <w:r>
        <w:t>The total is wrong: 12 + 30 + 8 is 50, but the program prints 38. 38 is 50 minus 12, so web-01's connections are missing. That is a guess until there is evidence; the debugging session below finds it.</w:t>
      </w:r>
    </w:p>
    <w:p w14:paraId="101B11E1" w14:textId="77777777" w:rsidR="00533043" w:rsidRDefault="005A6FD2">
      <w:pPr>
        <w:pStyle w:val="ListBullet"/>
      </w:pPr>
      <w:r>
        <w:t>There is no error message: the program builds, runs, and ends normally. A wrong answer with no error is exactly the kind of defect a debugger is for.</w:t>
      </w:r>
    </w:p>
    <w:p w14:paraId="79898BD9" w14:textId="77777777" w:rsidR="00533043" w:rsidRDefault="005A6FD2">
      <w:pPr>
        <w:pStyle w:val="ListBullet"/>
      </w:pPr>
      <w:r>
        <w:t>If the build fails, read the first error message: it names the file and line to fix.</w:t>
      </w:r>
    </w:p>
    <w:p w14:paraId="2CC6FCFE" w14:textId="77777777" w:rsidR="00533043" w:rsidRDefault="00533043">
      <w:pPr>
        <w:keepNext/>
      </w:pPr>
    </w:p>
    <w:p w14:paraId="68E46B2C" w14:textId="77777777" w:rsidR="00533043" w:rsidRDefault="00533043">
      <w:pPr>
        <w:keepNext/>
      </w:pPr>
    </w:p>
    <w:p w14:paraId="1DF05B17" w14:textId="77777777" w:rsidR="00533043" w:rsidRDefault="005A6FD2">
      <w:pPr>
        <w:pStyle w:val="Heading2"/>
      </w:pPr>
      <w:r>
        <w:t>Basic Debugging Session</w:t>
      </w:r>
    </w:p>
    <w:p w14:paraId="28E34E9C" w14:textId="77777777" w:rsidR="00533043" w:rsidRDefault="005A6FD2">
      <w:r>
        <w:t>Reproduced: the total is 38. Now collect evidence with dbg: trace every call of add_counts with its caller, run the program, and read the arguments of the first call. erl -pa .\erlang starts the Erlang shell with the lesson's compiled modules on its search path; it waits at its prompt, 1&gt;.</w:t>
      </w:r>
    </w:p>
    <w:p w14:paraId="334B7490" w14:textId="77777777" w:rsidR="00533043" w:rsidRDefault="00533043">
      <w:pPr>
        <w:keepNext/>
      </w:pPr>
    </w:p>
    <w:p w14:paraId="70C3937F" w14:textId="77777777" w:rsidR="00533043" w:rsidRDefault="005A6FD2">
      <w:pPr>
        <w:pStyle w:val="Heading3"/>
      </w:pPr>
      <w:r>
        <w:t>Windows PowerShell Basic Debugging Session</w:t>
      </w:r>
    </w:p>
    <w:p w14:paraId="19FE7184" w14:textId="77777777" w:rsidR="00533043" w:rsidRDefault="005A6FD2">
      <w:pPr>
        <w:pStyle w:val="CommandBlock"/>
      </w:pPr>
      <w:r>
        <w:t>erl -pa .\erlang</w:t>
      </w:r>
    </w:p>
    <w:p w14:paraId="51558A87" w14:textId="77777777" w:rsidR="00533043" w:rsidRDefault="00533043">
      <w:pPr>
        <w:keepNext/>
      </w:pPr>
    </w:p>
    <w:p w14:paraId="59B03203" w14:textId="77777777" w:rsidR="00533043" w:rsidRDefault="005A6FD2">
      <w:pPr>
        <w:pStyle w:val="Heading3"/>
      </w:pPr>
      <w:r>
        <w:t>Linux or macOS Basic Debugging Session</w:t>
      </w:r>
    </w:p>
    <w:p w14:paraId="577B762E" w14:textId="77777777" w:rsidR="00533043" w:rsidRDefault="005A6FD2">
      <w:pPr>
        <w:pStyle w:val="CommandBlock"/>
      </w:pPr>
      <w:r>
        <w:t>erl -pa ./erlang</w:t>
      </w:r>
    </w:p>
    <w:p w14:paraId="36719B6D" w14:textId="77777777" w:rsidR="00533043" w:rsidRDefault="00533043">
      <w:pPr>
        <w:keepNext/>
      </w:pPr>
    </w:p>
    <w:p w14:paraId="3F6480D6" w14:textId="77777777" w:rsidR="00533043" w:rsidRDefault="005A6FD2">
      <w:r>
        <w:t>At each numbered prompt, type one command and press Enter, in this order: dbg:tracer().; dbg:p(all, c).; dbg:tpl(basic_connection_total, add_counts, c).; basic_connection_total:main().; dbg:stop().; and q(). Wait for the trace lines before you type dbg:stop().</w:t>
      </w:r>
    </w:p>
    <w:p w14:paraId="0DAF5C39" w14:textId="77777777" w:rsidR="00533043" w:rsidRDefault="00533043">
      <w:pPr>
        <w:keepNext/>
      </w:pPr>
    </w:p>
    <w:p w14:paraId="1B71BF51" w14:textId="77777777" w:rsidR="00533043" w:rsidRDefault="005A6FD2">
      <w:pPr>
        <w:pStyle w:val="Heading3"/>
      </w:pPr>
      <w:r>
        <w:t>Check Your Results in the Session</w:t>
      </w:r>
    </w:p>
    <w:p w14:paraId="75C53A46"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2A5983F2" w14:textId="77777777" w:rsidR="00533043" w:rsidRDefault="00533043">
      <w:pPr>
        <w:keepNext/>
      </w:pPr>
    </w:p>
    <w:p w14:paraId="47279FC6" w14:textId="77777777" w:rsidR="00533043" w:rsidRDefault="005A6FD2">
      <w:pPr>
        <w:pStyle w:val="RequiredOutput"/>
        <w:keepNext/>
      </w:pPr>
      <w:r>
        <w:t>...</w:t>
      </w:r>
    </w:p>
    <w:p w14:paraId="562945FF" w14:textId="77777777" w:rsidR="00533043" w:rsidRDefault="005A6FD2">
      <w:pPr>
        <w:pStyle w:val="RequiredOutput"/>
        <w:keepNext/>
      </w:pPr>
      <w:r>
        <w:t>1&gt; dbg:tracer().</w:t>
      </w:r>
    </w:p>
    <w:p w14:paraId="086F2407" w14:textId="77777777" w:rsidR="00533043" w:rsidRDefault="005A6FD2">
      <w:pPr>
        <w:pStyle w:val="RequiredOutput"/>
        <w:keepNext/>
      </w:pPr>
      <w:r>
        <w:t>{ok,&lt;0.86.0&gt;}</w:t>
      </w:r>
    </w:p>
    <w:p w14:paraId="2AC5D299" w14:textId="77777777" w:rsidR="00533043" w:rsidRDefault="005A6FD2">
      <w:pPr>
        <w:pStyle w:val="RequiredOutput"/>
        <w:keepNext/>
      </w:pPr>
      <w:r>
        <w:t>2&gt; dbg:p(all, c).</w:t>
      </w:r>
    </w:p>
    <w:p w14:paraId="022CF7F3" w14:textId="77777777" w:rsidR="00533043" w:rsidRDefault="005A6FD2">
      <w:pPr>
        <w:pStyle w:val="RequiredOutput"/>
        <w:keepNext/>
      </w:pPr>
      <w:r>
        <w:t>{ok,[{matched,nonode@nohost,47}]}</w:t>
      </w:r>
    </w:p>
    <w:p w14:paraId="1230D9E1" w14:textId="77777777" w:rsidR="00533043" w:rsidRDefault="005A6FD2">
      <w:pPr>
        <w:pStyle w:val="RequiredOutput"/>
        <w:keepNext/>
      </w:pPr>
      <w:r>
        <w:t>3&gt; dbg:tpl(basic_connection_total, add_counts, c).</w:t>
      </w:r>
    </w:p>
    <w:p w14:paraId="772353D8" w14:textId="77777777" w:rsidR="00533043" w:rsidRDefault="005A6FD2">
      <w:pPr>
        <w:pStyle w:val="RequiredOutput"/>
        <w:keepNext/>
      </w:pPr>
      <w:r>
        <w:t>{ok,[{matched,nonode@nohost,1},{saved,c}]}</w:t>
      </w:r>
    </w:p>
    <w:p w14:paraId="215484C6" w14:textId="77777777" w:rsidR="00533043" w:rsidRDefault="005A6FD2">
      <w:pPr>
        <w:pStyle w:val="RequiredOutput"/>
        <w:keepNext/>
      </w:pPr>
      <w:r>
        <w:t>4&gt; basic_connection_total:main().</w:t>
      </w:r>
    </w:p>
    <w:p w14:paraId="42766AC9" w14:textId="77777777" w:rsidR="00533043" w:rsidRDefault="005A6FD2">
      <w:pPr>
        <w:pStyle w:val="RequiredOutput"/>
        <w:keepNext/>
      </w:pPr>
      <w:r>
        <w:t>...</w:t>
      </w:r>
    </w:p>
    <w:p w14:paraId="53EB661A" w14:textId="77777777" w:rsidR="00533043" w:rsidRDefault="005A6FD2">
      <w:pPr>
        <w:pStyle w:val="RequiredOutput"/>
        <w:keepNext/>
      </w:pPr>
      <w:r>
        <w:t>(&lt;0.84.0&gt;) call basic_connection_total:add_counts({12,30,8},2,0) ...</w:t>
      </w:r>
    </w:p>
    <w:p w14:paraId="08B8DF6C" w14:textId="77777777" w:rsidR="00533043" w:rsidRDefault="005A6FD2">
      <w:pPr>
        <w:pStyle w:val="RequiredOutput"/>
        <w:keepNext/>
      </w:pPr>
      <w:r>
        <w:t xml:space="preserve">                                                                   main,0,</w:t>
      </w:r>
    </w:p>
    <w:p w14:paraId="375FDBE5" w14:textId="77777777" w:rsidR="00533043" w:rsidRDefault="005A6FD2">
      <w:pPr>
        <w:pStyle w:val="RequiredOutput"/>
        <w:keepNext/>
      </w:pPr>
      <w:r>
        <w:t>...{"erlang/basic_connection_total.erl",</w:t>
      </w:r>
    </w:p>
    <w:p w14:paraId="7383B9BA" w14:textId="77777777" w:rsidR="00533043" w:rsidRDefault="005A6FD2">
      <w:pPr>
        <w:pStyle w:val="RequiredOutput"/>
        <w:keepNext/>
      </w:pPr>
      <w:r>
        <w:t xml:space="preserve">                                                                    42}})</w:t>
      </w:r>
    </w:p>
    <w:p w14:paraId="1F791719" w14:textId="77777777" w:rsidR="00533043" w:rsidRDefault="005A6FD2">
      <w:pPr>
        <w:pStyle w:val="RequiredOutput"/>
        <w:keepNext/>
      </w:pPr>
      <w:r>
        <w:t>...</w:t>
      </w:r>
    </w:p>
    <w:p w14:paraId="0377DDBF" w14:textId="77777777" w:rsidR="00533043" w:rsidRDefault="005A6FD2">
      <w:pPr>
        <w:pStyle w:val="RequiredOutput"/>
        <w:keepNext/>
      </w:pPr>
      <w:r>
        <w:t>(&lt;0.84.0&gt;) call basic_connection_total:add_counts({12,30,8},3,30) ...</w:t>
      </w:r>
    </w:p>
    <w:p w14:paraId="28829CB0" w14:textId="77777777" w:rsidR="00533043" w:rsidRDefault="005A6FD2">
      <w:pPr>
        <w:pStyle w:val="RequiredOutput"/>
        <w:keepNext/>
      </w:pPr>
      <w:r>
        <w:t>...</w:t>
      </w:r>
    </w:p>
    <w:p w14:paraId="35C1DD89" w14:textId="77777777" w:rsidR="00533043" w:rsidRDefault="005A6FD2">
      <w:pPr>
        <w:pStyle w:val="RequiredOutput"/>
        <w:keepNext/>
      </w:pPr>
      <w:r>
        <w:t>(&lt;0.84.0&gt;) call basic_connection_total:add_counts({12,30,8},4,38) ...</w:t>
      </w:r>
    </w:p>
    <w:p w14:paraId="695CA330" w14:textId="77777777" w:rsidR="00533043" w:rsidRDefault="005A6FD2">
      <w:pPr>
        <w:pStyle w:val="RequiredOutput"/>
        <w:keepNext/>
      </w:pPr>
      <w:r>
        <w:t>...</w:t>
      </w:r>
    </w:p>
    <w:p w14:paraId="21ED6126" w14:textId="77777777" w:rsidR="00533043" w:rsidRDefault="005A6FD2">
      <w:pPr>
        <w:pStyle w:val="RequiredOutput"/>
        <w:keepNext/>
      </w:pPr>
      <w:r>
        <w:t>5&gt; dbg:stop().</w:t>
      </w:r>
    </w:p>
    <w:p w14:paraId="2AB4BA2F" w14:textId="77777777" w:rsidR="00533043" w:rsidRDefault="005A6FD2">
      <w:pPr>
        <w:pStyle w:val="RequiredOutput"/>
        <w:keepNext/>
      </w:pPr>
      <w:r>
        <w:t>ok</w:t>
      </w:r>
    </w:p>
    <w:p w14:paraId="72576C92" w14:textId="77777777" w:rsidR="00533043" w:rsidRDefault="005A6FD2">
      <w:pPr>
        <w:pStyle w:val="RequiredOutput"/>
      </w:pPr>
      <w:r>
        <w:t>6&gt; q().</w:t>
      </w:r>
    </w:p>
    <w:p w14:paraId="1EED1287" w14:textId="77777777" w:rsidR="00533043" w:rsidRDefault="00533043">
      <w:pPr>
        <w:keepNext/>
      </w:pPr>
    </w:p>
    <w:p w14:paraId="07EC97B1" w14:textId="77777777" w:rsidR="00533043" w:rsidRDefault="005A6FD2">
      <w:pPr>
        <w:pStyle w:val="ListBullet"/>
      </w:pPr>
      <w:r>
        <w:t>{ok,&lt;0.86.0&gt;} is the tracer's process id; yours may differ. {matched,nonode@nohost,47} says how many processes were set to be traced (yours may differ), and {matched,nonode@nohost,1} that one function, add_counts, matched.</w:t>
      </w:r>
    </w:p>
    <w:p w14:paraId="1A842231" w14:textId="77777777" w:rsidR="00533043" w:rsidRDefault="005A6FD2">
      <w:pPr>
        <w:pStyle w:val="ListBullet"/>
      </w:pPr>
      <w:r>
        <w:t>(&lt;0.84.0&gt;) call basic_connection_total:add_counts({12,30,8},2,0) is the first call: the process that made it, the function, and the arguments. Index is 2 and Total is 0 on the first pass, so item 1, web-01's 12, is never added. That is the evidence, the same as index 1 and total 0 in the other languages.</w:t>
      </w:r>
    </w:p>
    <w:p w14:paraId="5A2070D0" w14:textId="77777777" w:rsidR="00533043" w:rsidRDefault="005A6FD2">
      <w:pPr>
        <w:pStyle w:val="ListBullet"/>
      </w:pPr>
      <w:r>
        <w:t>The part after the arguments is the caller, from option c: {basic_connection_total, main, 0, {"erlang/basic_connection_total.erl", 42}} is main, with no arguments, at line 42 of the source file. Why main and not total_connections? total_connections ends with its call of add_counts, a last call, which reuses total_connections' place (Lesson 3.11a), so the call that waits is main's. The tracer splits this long line over several lines.</w:t>
      </w:r>
    </w:p>
    <w:p w14:paraId="2994D28D" w14:textId="77777777" w:rsidR="00533043" w:rsidRDefault="005A6FD2">
      <w:pPr>
        <w:pStyle w:val="ListBullet"/>
      </w:pPr>
      <w:r>
        <w:t>The next calls show the loop: Index 3 with Total 30, then Index 4 with Total 38, past the last item, so add_counts returns 38. The program's own lines, Total connections: 38 among them, may appear before, between, or after the trace lines: the tracer is a separate process that prints as it gets each call.</w:t>
      </w:r>
    </w:p>
    <w:p w14:paraId="4D5E2FC8" w14:textId="77777777" w:rsidR="00533043" w:rsidRDefault="00533043">
      <w:pPr>
        <w:keepNext/>
      </w:pPr>
    </w:p>
    <w:p w14:paraId="315BED37" w14:textId="77777777" w:rsidR="00533043" w:rsidRDefault="005A6FD2">
      <w:pPr>
        <w:pStyle w:val="Heading3"/>
      </w:pPr>
      <w:r>
        <w:t>Fix the Defect</w:t>
      </w:r>
    </w:p>
    <w:p w14:paraId="2EA81D7D" w14:textId="77777777" w:rsidR="00533043" w:rsidRDefault="005A6FD2">
      <w:r>
        <w:t>Root cause: the first pass gets Index 2, but element counts from 1, so item 1, web-01's 12 connections, is never added. Fix: start at Index 1. The Production-Minded program below is the repaired program, with that one change and a comment that records what dbg showed.</w:t>
      </w:r>
    </w:p>
    <w:p w14:paraId="02801B55" w14:textId="77777777" w:rsidR="00533043" w:rsidRDefault="00533043">
      <w:pPr>
        <w:keepNext/>
      </w:pPr>
    </w:p>
    <w:p w14:paraId="07A533F8" w14:textId="77777777" w:rsidR="00533043" w:rsidRDefault="00533043">
      <w:pPr>
        <w:keepNext/>
      </w:pPr>
    </w:p>
    <w:p w14:paraId="67C76B63" w14:textId="77777777" w:rsidR="00533043" w:rsidRDefault="005A6FD2">
      <w:pPr>
        <w:pStyle w:val="Heading2"/>
      </w:pPr>
      <w:r>
        <w:t>Production-Minded Implementation</w:t>
      </w:r>
    </w:p>
    <w:p w14:paraId="686FB1EF" w14:textId="77777777" w:rsidR="00533043" w:rsidRDefault="005A6FD2">
      <w:r>
        <w:t>The repaired program. Its one change is the first Index; everything else is the same as the broken program. Type it as a new file beside the broken one, so you can compare the two.</w:t>
      </w:r>
    </w:p>
    <w:p w14:paraId="200A0DD8" w14:textId="77777777" w:rsidR="00533043" w:rsidRDefault="00533043">
      <w:pPr>
        <w:keepNext/>
      </w:pPr>
    </w:p>
    <w:p w14:paraId="3CC1E026" w14:textId="77777777" w:rsidR="00533043" w:rsidRDefault="005A6FD2">
      <w:pPr>
        <w:pStyle w:val="Heading3"/>
      </w:pPr>
      <w:r>
        <w:t>erlang/connection_total.erl</w:t>
      </w:r>
    </w:p>
    <w:p w14:paraId="74C0F2FC" w14:textId="77777777" w:rsidR="00533043" w:rsidRDefault="005A6FD2">
      <w:pPr>
        <w:pStyle w:val="SourceCode"/>
        <w:keepNext/>
      </w:pPr>
      <w:r>
        <w:t>%% connection_total, repaired: it prints the open connections of three</w:t>
      </w:r>
    </w:p>
    <w:p w14:paraId="29369DF1" w14:textId="77777777" w:rsidR="00533043" w:rsidRDefault="005A6FD2">
      <w:pPr>
        <w:pStyle w:val="SourceCode"/>
        <w:keepNext/>
      </w:pPr>
      <w:r>
        <w:t>%% servers and their total.</w:t>
      </w:r>
    </w:p>
    <w:p w14:paraId="2F55EBB6" w14:textId="77777777" w:rsidR="00533043" w:rsidRDefault="005A6FD2">
      <w:pPr>
        <w:pStyle w:val="SourceCode"/>
      </w:pPr>
      <w:r>
        <w:t>-module(connection_total).</w:t>
      </w:r>
    </w:p>
    <w:p w14:paraId="0E4071B2" w14:textId="77777777" w:rsidR="00533043" w:rsidRDefault="005A6FD2">
      <w:pPr>
        <w:pStyle w:val="SourceCode"/>
      </w:pPr>
      <w:r>
        <w:t>-export([main/0]).</w:t>
      </w:r>
    </w:p>
    <w:p w14:paraId="59568591" w14:textId="77777777" w:rsidR="00533043" w:rsidRDefault="00533043">
      <w:pPr>
        <w:pStyle w:val="SourceCode"/>
      </w:pPr>
    </w:p>
    <w:p w14:paraId="674EE596" w14:textId="77777777" w:rsidR="00533043" w:rsidRDefault="005A6FD2">
      <w:pPr>
        <w:pStyle w:val="SourceCode"/>
      </w:pPr>
      <w:r>
        <w:t>%% Adds up the connections of every server. Remember, an Erlang loop is</w:t>
      </w:r>
    </w:p>
    <w:p w14:paraId="58CAAA7F" w14:textId="77777777" w:rsidR="00533043" w:rsidRDefault="005A6FD2">
      <w:pPr>
        <w:pStyle w:val="SourceCode"/>
      </w:pPr>
      <w:r>
        <w:t>%% a function that does one pass and calls itself with the next values,</w:t>
      </w:r>
    </w:p>
    <w:p w14:paraId="71FB9F67" w14:textId="77777777" w:rsidR="00533043" w:rsidRDefault="005A6FD2">
      <w:pPr>
        <w:pStyle w:val="SourceCode"/>
      </w:pPr>
      <w:r>
        <w:t>%% and element(Index, Counts) counts from 1, so the first item is</w:t>
      </w:r>
    </w:p>
    <w:p w14:paraId="5D1F2761" w14:textId="77777777" w:rsidR="00533043" w:rsidRDefault="005A6FD2">
      <w:pPr>
        <w:pStyle w:val="SourceCode"/>
      </w:pPr>
      <w:r>
        <w:t>%% element(1, Counts). The fix: the first pass gets Index 1, the first</w:t>
      </w:r>
    </w:p>
    <w:p w14:paraId="0F36A2E9" w14:textId="77777777" w:rsidR="00533043" w:rsidRDefault="005A6FD2">
      <w:pPr>
        <w:pStyle w:val="SourceCode"/>
      </w:pPr>
      <w:r>
        <w:t>%% item. dbg showed the first call with Index 2 and Total 0, so item 1,</w:t>
      </w:r>
    </w:p>
    <w:p w14:paraId="3E1482FC" w14:textId="77777777" w:rsidR="00533043" w:rsidRDefault="005A6FD2">
      <w:pPr>
        <w:pStyle w:val="SourceCode"/>
      </w:pPr>
      <w:r>
        <w:t>%% web-01's 12, was skipped.</w:t>
      </w:r>
    </w:p>
    <w:p w14:paraId="33F1DC2F" w14:textId="77777777" w:rsidR="00533043" w:rsidRDefault="005A6FD2">
      <w:pPr>
        <w:pStyle w:val="SourceCode"/>
      </w:pPr>
      <w:r>
        <w:t>total_connections(Counts) -&gt;</w:t>
      </w:r>
    </w:p>
    <w:p w14:paraId="6098BA5C" w14:textId="77777777" w:rsidR="00533043" w:rsidRDefault="005A6FD2">
      <w:pPr>
        <w:pStyle w:val="SourceCode"/>
      </w:pPr>
      <w:r>
        <w:t xml:space="preserve">    add_counts(Counts, 1, 0).</w:t>
      </w:r>
    </w:p>
    <w:p w14:paraId="5E32399B" w14:textId="77777777" w:rsidR="00533043" w:rsidRDefault="00533043">
      <w:pPr>
        <w:pStyle w:val="SourceCode"/>
      </w:pPr>
    </w:p>
    <w:p w14:paraId="47D8D583" w14:textId="77777777" w:rsidR="00533043" w:rsidRDefault="005A6FD2">
      <w:pPr>
        <w:pStyle w:val="SourceCode"/>
      </w:pPr>
      <w:r>
        <w:t>%% One pass: while Index is not past the last item, add that item to</w:t>
      </w:r>
    </w:p>
    <w:p w14:paraId="6483D323" w14:textId="77777777" w:rsidR="00533043" w:rsidRDefault="005A6FD2">
      <w:pPr>
        <w:pStyle w:val="SourceCode"/>
      </w:pPr>
      <w:r>
        <w:t>%% Total and call itself with the next Index; then return Total.</w:t>
      </w:r>
    </w:p>
    <w:p w14:paraId="3047C9AC" w14:textId="77777777" w:rsidR="00533043" w:rsidRDefault="005A6FD2">
      <w:pPr>
        <w:pStyle w:val="SourceCode"/>
      </w:pPr>
      <w:r>
        <w:t>add_counts(Counts, Index, Total) -&gt;</w:t>
      </w:r>
    </w:p>
    <w:p w14:paraId="4D108ACC" w14:textId="77777777" w:rsidR="00533043" w:rsidRDefault="005A6FD2">
      <w:pPr>
        <w:pStyle w:val="SourceCode"/>
      </w:pPr>
      <w:r>
        <w:t xml:space="preserve">    if</w:t>
      </w:r>
    </w:p>
    <w:p w14:paraId="0EA9A09C" w14:textId="77777777" w:rsidR="00533043" w:rsidRDefault="005A6FD2">
      <w:pPr>
        <w:pStyle w:val="SourceCode"/>
      </w:pPr>
      <w:r>
        <w:t xml:space="preserve">        Index =&lt; tuple_size(Counts) -&gt;</w:t>
      </w:r>
    </w:p>
    <w:p w14:paraId="1C8334C0" w14:textId="77777777" w:rsidR="00533043" w:rsidRDefault="005A6FD2">
      <w:pPr>
        <w:pStyle w:val="SourceCode"/>
      </w:pPr>
      <w:r>
        <w:t xml:space="preserve">            add_counts(Counts, Index + 1, Total + element(Index, Counts));</w:t>
      </w:r>
    </w:p>
    <w:p w14:paraId="708B6670" w14:textId="77777777" w:rsidR="00533043" w:rsidRDefault="005A6FD2">
      <w:pPr>
        <w:pStyle w:val="SourceCode"/>
      </w:pPr>
      <w:r>
        <w:t xml:space="preserve">        true -&gt;</w:t>
      </w:r>
    </w:p>
    <w:p w14:paraId="2EE5DBD6" w14:textId="77777777" w:rsidR="00533043" w:rsidRDefault="005A6FD2">
      <w:pPr>
        <w:pStyle w:val="SourceCode"/>
      </w:pPr>
      <w:r>
        <w:t xml:space="preserve">            Total</w:t>
      </w:r>
    </w:p>
    <w:p w14:paraId="432F720A" w14:textId="77777777" w:rsidR="00533043" w:rsidRDefault="005A6FD2">
      <w:pPr>
        <w:pStyle w:val="SourceCode"/>
      </w:pPr>
      <w:r>
        <w:t xml:space="preserve">    end.</w:t>
      </w:r>
    </w:p>
    <w:p w14:paraId="0E36C68C" w14:textId="77777777" w:rsidR="00533043" w:rsidRDefault="00533043">
      <w:pPr>
        <w:pStyle w:val="SourceCode"/>
      </w:pPr>
    </w:p>
    <w:p w14:paraId="666BA553" w14:textId="77777777" w:rsidR="00533043" w:rsidRDefault="005A6FD2">
      <w:pPr>
        <w:pStyle w:val="SourceCode"/>
      </w:pPr>
      <w:r>
        <w:t>%% Prints each server's line (~s text, ~p number), to check the total by eye.</w:t>
      </w:r>
    </w:p>
    <w:p w14:paraId="4AB25165" w14:textId="77777777" w:rsidR="00533043" w:rsidRDefault="005A6FD2">
      <w:pPr>
        <w:pStyle w:val="SourceCode"/>
      </w:pPr>
      <w:r>
        <w:t>print_servers(Servers, Counts, Index) -&gt;</w:t>
      </w:r>
    </w:p>
    <w:p w14:paraId="35E96D47" w14:textId="77777777" w:rsidR="00533043" w:rsidRDefault="005A6FD2">
      <w:pPr>
        <w:pStyle w:val="SourceCode"/>
      </w:pPr>
      <w:r>
        <w:t xml:space="preserve">    if</w:t>
      </w:r>
    </w:p>
    <w:p w14:paraId="5712119C" w14:textId="77777777" w:rsidR="00533043" w:rsidRDefault="005A6FD2">
      <w:pPr>
        <w:pStyle w:val="SourceCode"/>
      </w:pPr>
      <w:r>
        <w:t xml:space="preserve">        Index =&lt; tuple_size(Servers) -&gt;</w:t>
      </w:r>
    </w:p>
    <w:p w14:paraId="6B3A7F30" w14:textId="77777777" w:rsidR="00533043" w:rsidRDefault="005A6FD2">
      <w:pPr>
        <w:pStyle w:val="SourceCode"/>
      </w:pPr>
      <w:r>
        <w:t xml:space="preserve">            io:format("~s: ~p connections~n",</w:t>
      </w:r>
    </w:p>
    <w:p w14:paraId="3E2E3565" w14:textId="77777777" w:rsidR="00533043" w:rsidRDefault="005A6FD2">
      <w:pPr>
        <w:pStyle w:val="SourceCode"/>
      </w:pPr>
      <w:r>
        <w:t xml:space="preserve">                      [element(Index, Servers), element(Index, Counts)]),</w:t>
      </w:r>
    </w:p>
    <w:p w14:paraId="0DC33F55" w14:textId="77777777" w:rsidR="00533043" w:rsidRDefault="005A6FD2">
      <w:pPr>
        <w:pStyle w:val="SourceCode"/>
      </w:pPr>
      <w:r>
        <w:t xml:space="preserve">            print_servers(Servers, Counts, Index + 1);</w:t>
      </w:r>
    </w:p>
    <w:p w14:paraId="166158FA" w14:textId="77777777" w:rsidR="00533043" w:rsidRDefault="005A6FD2">
      <w:pPr>
        <w:pStyle w:val="SourceCode"/>
      </w:pPr>
      <w:r>
        <w:t xml:space="preserve">        true -&gt;</w:t>
      </w:r>
    </w:p>
    <w:p w14:paraId="2F9F3208" w14:textId="77777777" w:rsidR="00533043" w:rsidRDefault="005A6FD2">
      <w:pPr>
        <w:pStyle w:val="SourceCode"/>
      </w:pPr>
      <w:r>
        <w:t xml:space="preserve">            ok</w:t>
      </w:r>
    </w:p>
    <w:p w14:paraId="094F3420" w14:textId="77777777" w:rsidR="00533043" w:rsidRDefault="005A6FD2">
      <w:pPr>
        <w:pStyle w:val="SourceCode"/>
      </w:pPr>
      <w:r>
        <w:t xml:space="preserve">    end.</w:t>
      </w:r>
    </w:p>
    <w:p w14:paraId="3E8F7396" w14:textId="77777777" w:rsidR="00533043" w:rsidRDefault="00533043">
      <w:pPr>
        <w:pStyle w:val="SourceCode"/>
      </w:pPr>
    </w:p>
    <w:p w14:paraId="205211AB" w14:textId="77777777" w:rsidR="00533043" w:rsidRDefault="005A6FD2">
      <w:pPr>
        <w:pStyle w:val="SourceCode"/>
      </w:pPr>
      <w:r>
        <w:t>main() -&gt;</w:t>
      </w:r>
    </w:p>
    <w:p w14:paraId="077C8E3D" w14:textId="77777777" w:rsidR="00533043" w:rsidRDefault="005A6FD2">
      <w:pPr>
        <w:pStyle w:val="SourceCode"/>
      </w:pPr>
      <w:r>
        <w:t xml:space="preserve">    %% The servers and their connections, side by side: item 1 of Counts</w:t>
      </w:r>
    </w:p>
    <w:p w14:paraId="506967B7" w14:textId="77777777" w:rsidR="00533043" w:rsidRDefault="005A6FD2">
      <w:pPr>
        <w:pStyle w:val="SourceCode"/>
      </w:pPr>
      <w:r>
        <w:t xml:space="preserve">    %% belongs to item 1 of Servers, and so on.</w:t>
      </w:r>
    </w:p>
    <w:p w14:paraId="76BCC21A" w14:textId="77777777" w:rsidR="00533043" w:rsidRDefault="005A6FD2">
      <w:pPr>
        <w:pStyle w:val="SourceCode"/>
      </w:pPr>
      <w:r>
        <w:t xml:space="preserve">    Servers = {"web-01", "web-02", "web-03"},</w:t>
      </w:r>
    </w:p>
    <w:p w14:paraId="426F4B7E" w14:textId="77777777" w:rsidR="00533043" w:rsidRDefault="005A6FD2">
      <w:pPr>
        <w:pStyle w:val="SourceCode"/>
      </w:pPr>
      <w:r>
        <w:t xml:space="preserve">    Counts = {12, 30, 8},</w:t>
      </w:r>
    </w:p>
    <w:p w14:paraId="42AFF7EA" w14:textId="77777777" w:rsidR="00533043" w:rsidRDefault="005A6FD2">
      <w:pPr>
        <w:pStyle w:val="SourceCode"/>
      </w:pPr>
      <w:r>
        <w:t xml:space="preserve">    print_servers(Servers, Counts, 1),</w:t>
      </w:r>
    </w:p>
    <w:p w14:paraId="73C6AF5C" w14:textId="77777777" w:rsidR="00533043" w:rsidRDefault="005A6FD2">
      <w:pPr>
        <w:pStyle w:val="SourceCode"/>
        <w:keepNext/>
      </w:pPr>
      <w:r>
        <w:t xml:space="preserve">    %% The total should be 12 + 30 + 8 = 50.</w:t>
      </w:r>
    </w:p>
    <w:p w14:paraId="28425715" w14:textId="77777777" w:rsidR="00533043" w:rsidRDefault="005A6FD2">
      <w:pPr>
        <w:pStyle w:val="SourceCode"/>
        <w:keepNext/>
      </w:pPr>
      <w:r>
        <w:t xml:space="preserve">    Total = total_connections(Counts),</w:t>
      </w:r>
    </w:p>
    <w:p w14:paraId="14138172" w14:textId="77777777" w:rsidR="00533043" w:rsidRDefault="005A6FD2">
      <w:pPr>
        <w:pStyle w:val="SourceCode"/>
      </w:pPr>
      <w:r>
        <w:t xml:space="preserve">    io:format("Total connections: ~p~n", [Total]).</w:t>
      </w:r>
    </w:p>
    <w:p w14:paraId="4B59AA76" w14:textId="77777777" w:rsidR="00533043" w:rsidRDefault="00533043">
      <w:pPr>
        <w:keepNext/>
      </w:pPr>
    </w:p>
    <w:p w14:paraId="49ED459C" w14:textId="77777777" w:rsidR="00533043" w:rsidRDefault="005A6FD2">
      <w:pPr>
        <w:pStyle w:val="Heading3"/>
      </w:pPr>
      <w:r>
        <w:t>Windows PowerShell Build and Run</w:t>
      </w:r>
    </w:p>
    <w:p w14:paraId="2E945C39" w14:textId="77777777" w:rsidR="00533043" w:rsidRDefault="005A6FD2">
      <w:pPr>
        <w:pStyle w:val="CommandBlock"/>
        <w:keepNext/>
      </w:pPr>
      <w:r>
        <w:t>erlc -o .\erlang .\erlang\connection_total.erl</w:t>
      </w:r>
    </w:p>
    <w:p w14:paraId="0CA2B56D" w14:textId="77777777" w:rsidR="00533043" w:rsidRDefault="005A6FD2">
      <w:pPr>
        <w:pStyle w:val="CommandBlock"/>
      </w:pPr>
      <w:r>
        <w:t>erl -noshell -pa .\erlang -s connection_total main -s init stop</w:t>
      </w:r>
    </w:p>
    <w:p w14:paraId="5916CB59" w14:textId="77777777" w:rsidR="00533043" w:rsidRDefault="00533043">
      <w:pPr>
        <w:keepNext/>
      </w:pPr>
    </w:p>
    <w:p w14:paraId="5A83EA60" w14:textId="77777777" w:rsidR="00533043" w:rsidRDefault="005A6FD2">
      <w:pPr>
        <w:pStyle w:val="Heading3"/>
      </w:pPr>
      <w:r>
        <w:t>Linux or macOS Build and Run</w:t>
      </w:r>
    </w:p>
    <w:p w14:paraId="11C344F0" w14:textId="77777777" w:rsidR="00533043" w:rsidRDefault="005A6FD2">
      <w:pPr>
        <w:pStyle w:val="CommandBlock"/>
        <w:keepNext/>
      </w:pPr>
      <w:r>
        <w:t>erlc -o ./erlang ./erlang/connection_total.erl</w:t>
      </w:r>
    </w:p>
    <w:p w14:paraId="0B38596C" w14:textId="77777777" w:rsidR="00533043" w:rsidRDefault="005A6FD2">
      <w:pPr>
        <w:pStyle w:val="CommandBlock"/>
      </w:pPr>
      <w:r>
        <w:t>erl -noshell -pa ./erlang -s connection_total main -s init stop</w:t>
      </w:r>
    </w:p>
    <w:p w14:paraId="0BCB3A7C" w14:textId="77777777" w:rsidR="00533043" w:rsidRDefault="00533043">
      <w:pPr>
        <w:keepNext/>
      </w:pPr>
    </w:p>
    <w:p w14:paraId="0E8F6E02" w14:textId="77777777" w:rsidR="00533043" w:rsidRDefault="005A6FD2">
      <w:pPr>
        <w:pStyle w:val="Heading3"/>
      </w:pPr>
      <w:r>
        <w:t>Check Your Results</w:t>
      </w:r>
    </w:p>
    <w:p w14:paraId="2F7BF6BA" w14:textId="77777777" w:rsidR="00533043" w:rsidRDefault="005A6FD2">
      <w:pPr>
        <w:keepNext/>
      </w:pPr>
      <w:r>
        <w:t>The program reads no input. Your screen must show exactly these four lines.</w:t>
      </w:r>
    </w:p>
    <w:p w14:paraId="41B519A8" w14:textId="77777777" w:rsidR="00533043" w:rsidRDefault="00533043">
      <w:pPr>
        <w:keepNext/>
      </w:pPr>
    </w:p>
    <w:p w14:paraId="5BA624EF" w14:textId="77777777" w:rsidR="00533043" w:rsidRDefault="005A6FD2">
      <w:pPr>
        <w:pStyle w:val="RequiredOutput"/>
        <w:keepNext/>
      </w:pPr>
      <w:r>
        <w:t>web-01: 12 connections</w:t>
      </w:r>
    </w:p>
    <w:p w14:paraId="0FE3DC0A" w14:textId="77777777" w:rsidR="00533043" w:rsidRDefault="005A6FD2">
      <w:pPr>
        <w:pStyle w:val="RequiredOutput"/>
        <w:keepNext/>
      </w:pPr>
      <w:r>
        <w:t>web-02: 30 connections</w:t>
      </w:r>
    </w:p>
    <w:p w14:paraId="337D1EBC" w14:textId="77777777" w:rsidR="00533043" w:rsidRDefault="005A6FD2">
      <w:pPr>
        <w:pStyle w:val="RequiredOutput"/>
        <w:keepNext/>
      </w:pPr>
      <w:r>
        <w:t>web-03: 8 connections</w:t>
      </w:r>
    </w:p>
    <w:p w14:paraId="6210E77D" w14:textId="77777777" w:rsidR="00533043" w:rsidRDefault="005A6FD2">
      <w:pPr>
        <w:pStyle w:val="RequiredOutput"/>
      </w:pPr>
      <w:r>
        <w:t>Total connections: 50</w:t>
      </w:r>
    </w:p>
    <w:p w14:paraId="3D8D9468" w14:textId="77777777" w:rsidR="00533043" w:rsidRDefault="00533043">
      <w:pPr>
        <w:keepNext/>
      </w:pPr>
    </w:p>
    <w:p w14:paraId="7B832621" w14:textId="77777777" w:rsidR="00533043" w:rsidRDefault="005A6FD2">
      <w:pPr>
        <w:pStyle w:val="ListBullet"/>
      </w:pPr>
      <w:r>
        <w:t>The three server lines are the same as before, and the total is now 50: 12 + 30 + 8, every server counted.</w:t>
      </w:r>
    </w:p>
    <w:p w14:paraId="715AC3B6" w14:textId="77777777" w:rsidR="00533043" w:rsidRDefault="005A6FD2">
      <w:pPr>
        <w:pStyle w:val="ListBullet"/>
      </w:pPr>
      <w:r>
        <w:t>If the total is still 38, the loop still skips the first item: check that the program you built is the repaired file, and build it again.</w:t>
      </w:r>
    </w:p>
    <w:p w14:paraId="4213038B" w14:textId="77777777" w:rsidR="00533043" w:rsidRDefault="005A6FD2">
      <w:pPr>
        <w:pStyle w:val="ListBullet"/>
      </w:pPr>
      <w:r>
        <w:t>If the build fails, read the first error message: it names the file and line to fix.</w:t>
      </w:r>
    </w:p>
    <w:p w14:paraId="6E7BD105" w14:textId="77777777" w:rsidR="00533043" w:rsidRDefault="00533043">
      <w:pPr>
        <w:keepNext/>
      </w:pPr>
    </w:p>
    <w:p w14:paraId="1F0EB1BE" w14:textId="77777777" w:rsidR="00533043" w:rsidRDefault="00533043">
      <w:pPr>
        <w:keepNext/>
      </w:pPr>
    </w:p>
    <w:p w14:paraId="11C5827E" w14:textId="77777777" w:rsidR="00533043" w:rsidRDefault="005A6FD2">
      <w:pPr>
        <w:pStyle w:val="Heading2"/>
      </w:pPr>
      <w:r>
        <w:t>Production-Minded Debugging Session</w:t>
      </w:r>
    </w:p>
    <w:p w14:paraId="612BE5A7" w14:textId="77777777" w:rsidR="00533043" w:rsidRDefault="005A6FD2">
      <w:r>
        <w:t>Now check the repair at the last pass, Index 3. A match specification makes the trace conditional. It is a list of rules, and each rule is a tuple of three parts: a pattern for the arguments, a list of extra tests, and a list of actions. ['_', 3, '_'] matches a call whose second argument is 3, where '_' matches anything; [] adds no extra test; and [{return_trace}] adds the returned value, as option x does. So only the last pass is traced, with its result.</w:t>
      </w:r>
    </w:p>
    <w:p w14:paraId="6C161540" w14:textId="77777777" w:rsidR="00533043" w:rsidRDefault="00533043">
      <w:pPr>
        <w:keepNext/>
      </w:pPr>
    </w:p>
    <w:p w14:paraId="263A336F" w14:textId="77777777" w:rsidR="00533043" w:rsidRDefault="005A6FD2">
      <w:pPr>
        <w:pStyle w:val="Heading3"/>
      </w:pPr>
      <w:r>
        <w:t>Windows PowerShell Production-Minded Debugging Session</w:t>
      </w:r>
    </w:p>
    <w:p w14:paraId="21D3F47B" w14:textId="77777777" w:rsidR="00533043" w:rsidRDefault="005A6FD2">
      <w:pPr>
        <w:pStyle w:val="CommandBlock"/>
      </w:pPr>
      <w:r>
        <w:t>erl -pa .\erlang</w:t>
      </w:r>
    </w:p>
    <w:p w14:paraId="5B56CD47" w14:textId="77777777" w:rsidR="00533043" w:rsidRDefault="00533043">
      <w:pPr>
        <w:keepNext/>
      </w:pPr>
    </w:p>
    <w:p w14:paraId="2C0DF848" w14:textId="77777777" w:rsidR="00533043" w:rsidRDefault="005A6FD2">
      <w:pPr>
        <w:pStyle w:val="Heading3"/>
      </w:pPr>
      <w:r>
        <w:t>Linux or macOS Production-Minded Debugging Session</w:t>
      </w:r>
    </w:p>
    <w:p w14:paraId="2EFAB3AE" w14:textId="77777777" w:rsidR="00533043" w:rsidRDefault="005A6FD2">
      <w:pPr>
        <w:pStyle w:val="CommandBlock"/>
      </w:pPr>
      <w:r>
        <w:t>erl -pa ./erlang</w:t>
      </w:r>
    </w:p>
    <w:p w14:paraId="62CBE5A9" w14:textId="77777777" w:rsidR="00533043" w:rsidRDefault="00533043">
      <w:pPr>
        <w:keepNext/>
      </w:pPr>
    </w:p>
    <w:p w14:paraId="4336813A" w14:textId="77777777" w:rsidR="00533043" w:rsidRDefault="005A6FD2">
      <w:r>
        <w:t>At each numbered prompt, type one command and press Enter, in this order: dbg:tracer().; dbg:p(all, c).; dbg:tpl(connection_total, add_counts, [{['_', 3, '_'], [], [{return_trace}]}]).; connection_total:main().; dbg:stop().; and q(). Wait for the trace lines before you type dbg:stop().</w:t>
      </w:r>
    </w:p>
    <w:p w14:paraId="1D085913" w14:textId="77777777" w:rsidR="00533043" w:rsidRDefault="00533043">
      <w:pPr>
        <w:keepNext/>
      </w:pPr>
    </w:p>
    <w:p w14:paraId="644E00EC" w14:textId="77777777" w:rsidR="00533043" w:rsidRDefault="005A6FD2">
      <w:pPr>
        <w:pStyle w:val="Heading3"/>
      </w:pPr>
      <w:r>
        <w:t>Check Your Results in the Session</w:t>
      </w:r>
    </w:p>
    <w:p w14:paraId="1F864177"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7C8A4300" w14:textId="77777777" w:rsidR="00533043" w:rsidRDefault="00533043">
      <w:pPr>
        <w:keepNext/>
      </w:pPr>
    </w:p>
    <w:p w14:paraId="5F394FDC" w14:textId="77777777" w:rsidR="00533043" w:rsidRDefault="005A6FD2">
      <w:pPr>
        <w:pStyle w:val="RequiredOutput"/>
        <w:keepNext/>
      </w:pPr>
      <w:r>
        <w:t>...</w:t>
      </w:r>
    </w:p>
    <w:p w14:paraId="34B98450" w14:textId="77777777" w:rsidR="00533043" w:rsidRDefault="005A6FD2">
      <w:pPr>
        <w:pStyle w:val="RequiredOutput"/>
        <w:keepNext/>
      </w:pPr>
      <w:r>
        <w:t>1&gt; dbg:tracer().</w:t>
      </w:r>
    </w:p>
    <w:p w14:paraId="4C15BF4A" w14:textId="77777777" w:rsidR="00533043" w:rsidRDefault="005A6FD2">
      <w:pPr>
        <w:pStyle w:val="RequiredOutput"/>
        <w:keepNext/>
      </w:pPr>
      <w:r>
        <w:t>{ok,&lt;0.86.0&gt;}</w:t>
      </w:r>
    </w:p>
    <w:p w14:paraId="795845A2" w14:textId="77777777" w:rsidR="00533043" w:rsidRDefault="005A6FD2">
      <w:pPr>
        <w:pStyle w:val="RequiredOutput"/>
        <w:keepNext/>
      </w:pPr>
      <w:r>
        <w:t>2&gt; dbg:p(all, c).</w:t>
      </w:r>
    </w:p>
    <w:p w14:paraId="4A744A31" w14:textId="77777777" w:rsidR="00533043" w:rsidRDefault="005A6FD2">
      <w:pPr>
        <w:pStyle w:val="RequiredOutput"/>
        <w:keepNext/>
      </w:pPr>
      <w:r>
        <w:t>{ok,[{matched,nonode@nohost,47}]}</w:t>
      </w:r>
    </w:p>
    <w:p w14:paraId="6A4F1AD5" w14:textId="77777777" w:rsidR="00533043" w:rsidRDefault="005A6FD2">
      <w:pPr>
        <w:pStyle w:val="RequiredOutput"/>
        <w:keepNext/>
      </w:pPr>
      <w:r>
        <w:t>3&gt; dbg:tpl(connection_total, add_counts, [{['_', 3, '_'], [], [{return_trace}]}]).</w:t>
      </w:r>
    </w:p>
    <w:p w14:paraId="77C53FD5" w14:textId="77777777" w:rsidR="00533043" w:rsidRDefault="005A6FD2">
      <w:pPr>
        <w:pStyle w:val="RequiredOutput"/>
        <w:keepNext/>
      </w:pPr>
      <w:r>
        <w:t>{ok,[{matched,nonode@nohost,1},{saved,1}]}</w:t>
      </w:r>
    </w:p>
    <w:p w14:paraId="652EC224" w14:textId="77777777" w:rsidR="00533043" w:rsidRDefault="005A6FD2">
      <w:pPr>
        <w:pStyle w:val="RequiredOutput"/>
        <w:keepNext/>
      </w:pPr>
      <w:r>
        <w:t>4&gt; connection_total:main().</w:t>
      </w:r>
    </w:p>
    <w:p w14:paraId="4DDAD158" w14:textId="77777777" w:rsidR="00533043" w:rsidRDefault="005A6FD2">
      <w:pPr>
        <w:pStyle w:val="RequiredOutput"/>
        <w:keepNext/>
      </w:pPr>
      <w:r>
        <w:t>...</w:t>
      </w:r>
    </w:p>
    <w:p w14:paraId="5E9DF6E2" w14:textId="77777777" w:rsidR="00533043" w:rsidRDefault="005A6FD2">
      <w:pPr>
        <w:pStyle w:val="RequiredOutput"/>
        <w:keepNext/>
      </w:pPr>
      <w:r>
        <w:t>(&lt;0.84.0&gt;) call connection_total:add_counts({12,30,8},3,42)</w:t>
      </w:r>
    </w:p>
    <w:p w14:paraId="6D1514BD" w14:textId="77777777" w:rsidR="00533043" w:rsidRDefault="005A6FD2">
      <w:pPr>
        <w:pStyle w:val="RequiredOutput"/>
        <w:keepNext/>
      </w:pPr>
      <w:r>
        <w:t>(&lt;0.84.0&gt;) returned from connection_total:add_counts/3 -&gt; 50</w:t>
      </w:r>
    </w:p>
    <w:p w14:paraId="5CC9924A" w14:textId="77777777" w:rsidR="00533043" w:rsidRDefault="005A6FD2">
      <w:pPr>
        <w:pStyle w:val="RequiredOutput"/>
        <w:keepNext/>
      </w:pPr>
      <w:r>
        <w:t>...</w:t>
      </w:r>
    </w:p>
    <w:p w14:paraId="3BFE15FF" w14:textId="77777777" w:rsidR="00533043" w:rsidRDefault="005A6FD2">
      <w:pPr>
        <w:pStyle w:val="RequiredOutput"/>
        <w:keepNext/>
      </w:pPr>
      <w:r>
        <w:t>5&gt; dbg:stop().</w:t>
      </w:r>
    </w:p>
    <w:p w14:paraId="1D9EADCF" w14:textId="77777777" w:rsidR="00533043" w:rsidRDefault="005A6FD2">
      <w:pPr>
        <w:pStyle w:val="RequiredOutput"/>
        <w:keepNext/>
      </w:pPr>
      <w:r>
        <w:t>ok</w:t>
      </w:r>
    </w:p>
    <w:p w14:paraId="6B7E8D54" w14:textId="77777777" w:rsidR="00533043" w:rsidRDefault="005A6FD2">
      <w:pPr>
        <w:pStyle w:val="RequiredOutput"/>
      </w:pPr>
      <w:r>
        <w:t>6&gt; q().</w:t>
      </w:r>
    </w:p>
    <w:p w14:paraId="7100B305" w14:textId="77777777" w:rsidR="00533043" w:rsidRDefault="00533043">
      <w:pPr>
        <w:keepNext/>
      </w:pPr>
    </w:p>
    <w:p w14:paraId="42E0A90C" w14:textId="77777777" w:rsidR="00533043" w:rsidRDefault="005A6FD2">
      <w:pPr>
        <w:pStyle w:val="ListBullet"/>
      </w:pPr>
      <w:r>
        <w:t>One call line only: the match specification let through only the call with Index 3, and Total is 42 there, 12 + 30.</w:t>
      </w:r>
    </w:p>
    <w:p w14:paraId="3FC2104B" w14:textId="77777777" w:rsidR="00533043" w:rsidRDefault="005A6FD2">
      <w:pPr>
        <w:pStyle w:val="ListBullet"/>
      </w:pPr>
      <w:r>
        <w:t>returned from connection_total:add_counts/3 -&gt; 50 is that call's result: it added item 3, 8, and the next pass, Index 4, returned the total. That is 42 becoming 50, the same evidence as the other languages' watch.</w:t>
      </w:r>
    </w:p>
    <w:p w14:paraId="12F7EC68" w14:textId="77777777" w:rsidR="00533043" w:rsidRDefault="00533043">
      <w:pPr>
        <w:keepNext/>
      </w:pPr>
    </w:p>
    <w:p w14:paraId="4C351F7B" w14:textId="77777777" w:rsidR="00533043" w:rsidRDefault="00533043">
      <w:pPr>
        <w:keepNext/>
      </w:pPr>
    </w:p>
    <w:p w14:paraId="2D059963" w14:textId="77777777" w:rsidR="00533043" w:rsidRDefault="005A6FD2">
      <w:pPr>
        <w:pStyle w:val="Heading2"/>
      </w:pPr>
      <w:r>
        <w:t>What to Notice</w:t>
      </w:r>
    </w:p>
    <w:p w14:paraId="4ADA2D6D" w14:textId="77777777" w:rsidR="00533043" w:rsidRDefault="005A6FD2">
      <w:pPr>
        <w:pStyle w:val="ListBullet"/>
      </w:pPr>
      <w:r>
        <w:t>dbg never stops the program, so it is safe on a running system; tracing many calls, though, prints a line for each and slows it down. Trace one function, and stop tracing with dbg:stop().</w:t>
      </w:r>
    </w:p>
    <w:p w14:paraId="2F0D8CDC" w14:textId="77777777" w:rsidR="00533043" w:rsidRDefault="005A6FD2">
      <w:pPr>
        <w:pStyle w:val="ListBullet"/>
      </w:pPr>
      <w:r>
        <w:t>dbg:tpl traces local functions too; dbg:tp would trace only exported ones.</w:t>
      </w:r>
    </w:p>
    <w:p w14:paraId="35E19ABB" w14:textId="77777777" w:rsidR="00533043" w:rsidRDefault="005A6FD2">
      <w:pPr>
        <w:pStyle w:val="ListBullet"/>
      </w:pPr>
      <w:r>
        <w:t>The caller shown is the call that is waiting, so a last call does not appear: it has already handed its place to the call it made.</w:t>
      </w:r>
    </w:p>
    <w:p w14:paraId="2AF9C45D" w14:textId="77777777" w:rsidR="00533043" w:rsidRDefault="005A6FD2">
      <w:pPr>
        <w:pStyle w:val="ListBullet"/>
      </w:pPr>
      <w:r>
        <w:t>dbg:fun2ms(fun([_, 3, _]) -&gt; return_trace() end) writes the same match specification from a fun, in the shell.</w:t>
      </w:r>
    </w:p>
    <w:p w14:paraId="4AEEE1C0" w14:textId="77777777" w:rsidR="00533043" w:rsidRDefault="00533043">
      <w:pPr>
        <w:keepNext/>
      </w:pPr>
    </w:p>
    <w:p w14:paraId="495764E8" w14:textId="77777777" w:rsidR="00533043" w:rsidRDefault="005A6FD2">
      <w:pPr>
        <w:pStyle w:val="Heading3"/>
      </w:pPr>
      <w:r>
        <w:t>Basic and Production-Minded Comparison</w:t>
      </w:r>
    </w:p>
    <w:p w14:paraId="38C6F02C" w14:textId="77777777" w:rsidR="00533043" w:rsidRDefault="005A6FD2">
      <w:r>
        <w:t>The two programs differ in one character, the first Index, plus comments. The Basic session traced every call of add_counts and read Index 2 and Total 0 in the first; the Production-Minded session traced only the last pass with a match specification and read 42 going in and 50 coming out.</w:t>
      </w:r>
    </w:p>
    <w:p w14:paraId="42F8A44C" w14:textId="77777777" w:rsidR="00533043" w:rsidRDefault="00533043">
      <w:pPr>
        <w:keepNext/>
      </w:pPr>
    </w:p>
    <w:p w14:paraId="57C3C90E" w14:textId="77777777" w:rsidR="00533043" w:rsidRDefault="00533043">
      <w:pPr>
        <w:keepNext/>
      </w:pPr>
    </w:p>
    <w:p w14:paraId="0D0508F0" w14:textId="77777777" w:rsidR="00533043" w:rsidRDefault="00533043">
      <w:pPr>
        <w:keepNext/>
      </w:pPr>
    </w:p>
    <w:p w14:paraId="1534936A" w14:textId="77777777" w:rsidR="00533043" w:rsidRDefault="005A6FD2">
      <w:pPr>
        <w:pStyle w:val="Heading1"/>
      </w:pPr>
      <w:r>
        <w:t>Solidity Implementation</w:t>
      </w:r>
    </w:p>
    <w:p w14:paraId="1D081424" w14:textId="77777777" w:rsidR="00533043" w:rsidRDefault="005A6FD2">
      <w:r>
        <w:t>A contract runs inside the EVM, which no debugger can stop from your terminal, and on a real chain nothing can stop it at all. So Solidity developers debug while they test, with three tools of Foundry's. forge test -vvvv prints a call trace of each test: every call it makes, nested to show who called whom, with each call's arguments and what it returned or why it reverted, and a Backtrace when the test fails. console.log, which every Solidity lesson has used to print, also works inside any function while fo</w:t>
      </w:r>
      <w:r>
        <w:t>rge runs it, and its lines appear in the trace. forge test --debug opens an interactive debugger that steps through the EVM's instructions one at a time; it takes over the whole terminal, so this lesson only names it. (Older Foundry had a forge debug command; Foundry 1.x has only forge test --debug.)</w:t>
      </w:r>
    </w:p>
    <w:p w14:paraId="59F95941" w14:textId="77777777" w:rsidR="00533043" w:rsidRDefault="00533043">
      <w:pPr>
        <w:keepNext/>
      </w:pPr>
    </w:p>
    <w:p w14:paraId="4DE20AF3" w14:textId="77777777" w:rsidR="00533043" w:rsidRDefault="005A6FD2">
      <w:r>
        <w:t>The trace needs a test. Remember, a test contract lives in the test folder and "is Test", and forge test runs each function whose name starts with test; a test passes when it ends without a revert. assertEq(actual, expected) reverts when the two values differ, so it fails the test and names both values. The test below calls totalConnections with the lesson's three counts and expects 50.</w:t>
      </w:r>
    </w:p>
    <w:p w14:paraId="73CADB2D" w14:textId="77777777" w:rsidR="00533043" w:rsidRDefault="00533043">
      <w:pPr>
        <w:keepNext/>
      </w:pPr>
    </w:p>
    <w:p w14:paraId="48473174" w14:textId="77777777" w:rsidR="00533043" w:rsidRDefault="00533043">
      <w:pPr>
        <w:keepNext/>
      </w:pPr>
    </w:p>
    <w:p w14:paraId="6E40FC64" w14:textId="77777777" w:rsidR="00533043" w:rsidRDefault="005A6FD2">
      <w:pPr>
        <w:pStyle w:val="Heading2"/>
      </w:pPr>
      <w:r>
        <w:t>Basic Implementation</w:t>
      </w:r>
    </w:p>
    <w:p w14:paraId="4E1F6C95" w14:textId="77777777" w:rsidR="00533043" w:rsidRDefault="005A6FD2">
      <w:r>
        <w:t>Start with the broken program. The script prints each server's connections and then their total, which it gets from totalConnections; the test checks totalConnections alone. Every step is commented, so read the comments as you type them.</w:t>
      </w:r>
    </w:p>
    <w:p w14:paraId="26956B78" w14:textId="77777777" w:rsidR="00533043" w:rsidRDefault="00533043">
      <w:pPr>
        <w:keepNext/>
      </w:pPr>
    </w:p>
    <w:p w14:paraId="4D489E2E" w14:textId="77777777" w:rsidR="00533043" w:rsidRDefault="005A6FD2">
      <w:pPr>
        <w:pStyle w:val="Heading3"/>
      </w:pPr>
      <w:r>
        <w:t>solidity/script/BasicConnectionTotal.s.sol</w:t>
      </w:r>
    </w:p>
    <w:p w14:paraId="75E91E67" w14:textId="77777777" w:rsidR="00533043" w:rsidRDefault="005A6FD2">
      <w:pPr>
        <w:pStyle w:val="SourceCode"/>
        <w:keepNext/>
      </w:pPr>
      <w:r>
        <w:t>// SPDX-License-Identifier: MIT</w:t>
      </w:r>
    </w:p>
    <w:p w14:paraId="0B405181" w14:textId="77777777" w:rsidR="00533043" w:rsidRDefault="005A6FD2">
      <w:pPr>
        <w:pStyle w:val="SourceCode"/>
        <w:keepNext/>
      </w:pPr>
      <w:r>
        <w:t>// connection_total, the broken version: it prints the open connections</w:t>
      </w:r>
    </w:p>
    <w:p w14:paraId="3D836D8C" w14:textId="77777777" w:rsidR="00533043" w:rsidRDefault="005A6FD2">
      <w:pPr>
        <w:pStyle w:val="SourceCode"/>
      </w:pPr>
      <w:r>
        <w:t>// of three servers and their total. The total it prints is wrong, and</w:t>
      </w:r>
    </w:p>
    <w:p w14:paraId="760E69B9" w14:textId="77777777" w:rsidR="00533043" w:rsidRDefault="005A6FD2">
      <w:pPr>
        <w:pStyle w:val="SourceCode"/>
      </w:pPr>
      <w:r>
        <w:t>// this lesson finds out why with forge test's call trace. Remember,</w:t>
      </w:r>
    </w:p>
    <w:p w14:paraId="21FAE48E" w14:textId="77777777" w:rsidR="00533043" w:rsidRDefault="005A6FD2">
      <w:pPr>
        <w:pStyle w:val="SourceCode"/>
      </w:pPr>
      <w:r>
        <w:t>// every file starts with a license line and pragma; forge script runs a</w:t>
      </w:r>
    </w:p>
    <w:p w14:paraId="311EE94A" w14:textId="77777777" w:rsidR="00533043" w:rsidRDefault="005A6FD2">
      <w:pPr>
        <w:pStyle w:val="SourceCode"/>
      </w:pPr>
      <w:r>
        <w:t>// contract that "is Script", and console prints.</w:t>
      </w:r>
    </w:p>
    <w:p w14:paraId="09E87D39" w14:textId="77777777" w:rsidR="00533043" w:rsidRDefault="005A6FD2">
      <w:pPr>
        <w:pStyle w:val="SourceCode"/>
      </w:pPr>
      <w:r>
        <w:t>pragma solidity ^0.8.20;</w:t>
      </w:r>
    </w:p>
    <w:p w14:paraId="3718B62B" w14:textId="77777777" w:rsidR="00533043" w:rsidRDefault="00533043">
      <w:pPr>
        <w:pStyle w:val="SourceCode"/>
      </w:pPr>
    </w:p>
    <w:p w14:paraId="4A116DE1" w14:textId="77777777" w:rsidR="00533043" w:rsidRDefault="005A6FD2">
      <w:pPr>
        <w:pStyle w:val="SourceCode"/>
      </w:pPr>
      <w:r>
        <w:t>import {Script, console} from "forge-std/Script.sol";</w:t>
      </w:r>
    </w:p>
    <w:p w14:paraId="19B13DE9" w14:textId="77777777" w:rsidR="00533043" w:rsidRDefault="00533043">
      <w:pPr>
        <w:pStyle w:val="SourceCode"/>
      </w:pPr>
    </w:p>
    <w:p w14:paraId="3FA0E012" w14:textId="77777777" w:rsidR="00533043" w:rsidRDefault="005A6FD2">
      <w:pPr>
        <w:pStyle w:val="SourceCode"/>
      </w:pPr>
      <w:r>
        <w:t>contract BasicConnectionTotal is Script {</w:t>
      </w:r>
    </w:p>
    <w:p w14:paraId="19C0F6DF" w14:textId="77777777" w:rsidR="00533043" w:rsidRDefault="005A6FD2">
      <w:pPr>
        <w:pStyle w:val="SourceCode"/>
      </w:pPr>
      <w:r>
        <w:t xml:space="preserve">    // Adds up the connections of every server. It is public so the test</w:t>
      </w:r>
    </w:p>
    <w:p w14:paraId="1ACB84CF" w14:textId="77777777" w:rsidR="00533043" w:rsidRDefault="005A6FD2">
      <w:pPr>
        <w:pStyle w:val="SourceCode"/>
      </w:pPr>
      <w:r>
        <w:t xml:space="preserve">    // in test/ can call it, and pure because it only reads its argument.</w:t>
      </w:r>
    </w:p>
    <w:p w14:paraId="0CB2AABB" w14:textId="77777777" w:rsidR="00533043" w:rsidRDefault="005A6FD2">
      <w:pPr>
        <w:pStyle w:val="SourceCode"/>
      </w:pPr>
      <w:r>
        <w:t xml:space="preserve">    function totalConnections(uint256[] memory counts)</w:t>
      </w:r>
    </w:p>
    <w:p w14:paraId="3D4C7DE2" w14:textId="77777777" w:rsidR="00533043" w:rsidRDefault="005A6FD2">
      <w:pPr>
        <w:pStyle w:val="SourceCode"/>
      </w:pPr>
      <w:r>
        <w:t xml:space="preserve">        public</w:t>
      </w:r>
    </w:p>
    <w:p w14:paraId="3A86188D" w14:textId="77777777" w:rsidR="00533043" w:rsidRDefault="005A6FD2">
      <w:pPr>
        <w:pStyle w:val="SourceCode"/>
      </w:pPr>
      <w:r>
        <w:t xml:space="preserve">        pure</w:t>
      </w:r>
    </w:p>
    <w:p w14:paraId="45689DB5" w14:textId="77777777" w:rsidR="00533043" w:rsidRDefault="005A6FD2">
      <w:pPr>
        <w:pStyle w:val="SourceCode"/>
      </w:pPr>
      <w:r>
        <w:t xml:space="preserve">        returns (uint256)</w:t>
      </w:r>
    </w:p>
    <w:p w14:paraId="59770357" w14:textId="77777777" w:rsidR="00533043" w:rsidRDefault="005A6FD2">
      <w:pPr>
        <w:pStyle w:val="SourceCode"/>
      </w:pPr>
      <w:r>
        <w:t xml:space="preserve">    {</w:t>
      </w:r>
    </w:p>
    <w:p w14:paraId="45C81199" w14:textId="77777777" w:rsidR="00533043" w:rsidRDefault="005A6FD2">
      <w:pPr>
        <w:pStyle w:val="SourceCode"/>
      </w:pPr>
      <w:r>
        <w:t xml:space="preserve">        uint256 total = 0;</w:t>
      </w:r>
    </w:p>
    <w:p w14:paraId="2757F120" w14:textId="77777777" w:rsidR="00533043" w:rsidRDefault="005A6FD2">
      <w:pPr>
        <w:pStyle w:val="SourceCode"/>
      </w:pPr>
      <w:r>
        <w:t xml:space="preserve">        // Remember, a for loop sets its counter, checks its condition</w:t>
      </w:r>
    </w:p>
    <w:p w14:paraId="73CA2A98" w14:textId="77777777" w:rsidR="00533043" w:rsidRDefault="005A6FD2">
      <w:pPr>
        <w:pStyle w:val="SourceCode"/>
      </w:pPr>
      <w:r>
        <w:t xml:space="preserve">        // before each pass, and steps the counter after each pass.</w:t>
      </w:r>
    </w:p>
    <w:p w14:paraId="2DD0FE7C" w14:textId="77777777" w:rsidR="00533043" w:rsidRDefault="005A6FD2">
      <w:pPr>
        <w:pStyle w:val="SourceCode"/>
      </w:pPr>
      <w:r>
        <w:t xml:space="preserve">        for (uint256 index = 1; index &lt; counts.length; index++) {</w:t>
      </w:r>
    </w:p>
    <w:p w14:paraId="45BF98DD" w14:textId="77777777" w:rsidR="00533043" w:rsidRDefault="005A6FD2">
      <w:pPr>
        <w:pStyle w:val="SourceCode"/>
      </w:pPr>
      <w:r>
        <w:t xml:space="preserve">            total += counts[index];</w:t>
      </w:r>
    </w:p>
    <w:p w14:paraId="62582A81" w14:textId="77777777" w:rsidR="00533043" w:rsidRDefault="005A6FD2">
      <w:pPr>
        <w:pStyle w:val="SourceCode"/>
      </w:pPr>
      <w:r>
        <w:t xml:space="preserve">        }</w:t>
      </w:r>
    </w:p>
    <w:p w14:paraId="6B6376FE" w14:textId="77777777" w:rsidR="00533043" w:rsidRDefault="005A6FD2">
      <w:pPr>
        <w:pStyle w:val="SourceCode"/>
      </w:pPr>
      <w:r>
        <w:t xml:space="preserve">        return total;</w:t>
      </w:r>
    </w:p>
    <w:p w14:paraId="61D8F033" w14:textId="77777777" w:rsidR="00533043" w:rsidRDefault="005A6FD2">
      <w:pPr>
        <w:pStyle w:val="SourceCode"/>
      </w:pPr>
      <w:r>
        <w:t xml:space="preserve">    }</w:t>
      </w:r>
    </w:p>
    <w:p w14:paraId="5A83AD2B" w14:textId="77777777" w:rsidR="00533043" w:rsidRDefault="00533043">
      <w:pPr>
        <w:pStyle w:val="SourceCode"/>
      </w:pPr>
    </w:p>
    <w:p w14:paraId="08971FE5" w14:textId="77777777" w:rsidR="00533043" w:rsidRDefault="005A6FD2">
      <w:pPr>
        <w:pStyle w:val="SourceCode"/>
      </w:pPr>
      <w:r>
        <w:t xml:space="preserve">    function run() public pure {</w:t>
      </w:r>
    </w:p>
    <w:p w14:paraId="28AF3C6E" w14:textId="77777777" w:rsidR="00533043" w:rsidRDefault="005A6FD2">
      <w:pPr>
        <w:pStyle w:val="SourceCode"/>
      </w:pPr>
      <w:r>
        <w:t xml:space="preserve">        // The servers and their connections, side by side: counts[0]</w:t>
      </w:r>
    </w:p>
    <w:p w14:paraId="65AE1031" w14:textId="77777777" w:rsidR="00533043" w:rsidRDefault="005A6FD2">
      <w:pPr>
        <w:pStyle w:val="SourceCode"/>
      </w:pPr>
      <w:r>
        <w:t xml:space="preserve">        // belongs to servers[0], and so on. Remember, new uint256[](3)</w:t>
      </w:r>
    </w:p>
    <w:p w14:paraId="61B00589" w14:textId="77777777" w:rsidR="00533043" w:rsidRDefault="005A6FD2">
      <w:pPr>
        <w:pStyle w:val="SourceCode"/>
      </w:pPr>
      <w:r>
        <w:t xml:space="preserve">        // makes a memory array of 3 items, all 0 until they are set.</w:t>
      </w:r>
    </w:p>
    <w:p w14:paraId="38D13B87" w14:textId="77777777" w:rsidR="00533043" w:rsidRDefault="005A6FD2">
      <w:pPr>
        <w:pStyle w:val="SourceCode"/>
      </w:pPr>
      <w:r>
        <w:t xml:space="preserve">        string[3] memory servers = ["web-01", "web-02", "web-03"];</w:t>
      </w:r>
    </w:p>
    <w:p w14:paraId="4DE56CF4" w14:textId="77777777" w:rsidR="00533043" w:rsidRDefault="005A6FD2">
      <w:pPr>
        <w:pStyle w:val="SourceCode"/>
      </w:pPr>
      <w:r>
        <w:t xml:space="preserve">        uint256[] memory counts = new uint256[](3);</w:t>
      </w:r>
    </w:p>
    <w:p w14:paraId="7591AE58" w14:textId="77777777" w:rsidR="00533043" w:rsidRDefault="005A6FD2">
      <w:pPr>
        <w:pStyle w:val="SourceCode"/>
      </w:pPr>
      <w:r>
        <w:t xml:space="preserve">        counts[0] = 12;</w:t>
      </w:r>
    </w:p>
    <w:p w14:paraId="70DA60C6" w14:textId="77777777" w:rsidR="00533043" w:rsidRDefault="005A6FD2">
      <w:pPr>
        <w:pStyle w:val="SourceCode"/>
      </w:pPr>
      <w:r>
        <w:t xml:space="preserve">        counts[1] = 30;</w:t>
      </w:r>
    </w:p>
    <w:p w14:paraId="04BF810C" w14:textId="77777777" w:rsidR="00533043" w:rsidRDefault="005A6FD2">
      <w:pPr>
        <w:pStyle w:val="SourceCode"/>
      </w:pPr>
      <w:r>
        <w:t xml:space="preserve">        counts[2] = 8;</w:t>
      </w:r>
    </w:p>
    <w:p w14:paraId="41C6593D" w14:textId="77777777" w:rsidR="00533043" w:rsidRDefault="00533043">
      <w:pPr>
        <w:pStyle w:val="SourceCode"/>
      </w:pPr>
    </w:p>
    <w:p w14:paraId="715A559E" w14:textId="77777777" w:rsidR="00533043" w:rsidRDefault="005A6FD2">
      <w:pPr>
        <w:pStyle w:val="SourceCode"/>
      </w:pPr>
      <w:r>
        <w:t xml:space="preserve">        // Print each server's connections, so the total can be checked</w:t>
      </w:r>
    </w:p>
    <w:p w14:paraId="31939426" w14:textId="77777777" w:rsidR="00533043" w:rsidRDefault="005A6FD2">
      <w:pPr>
        <w:pStyle w:val="SourceCode"/>
      </w:pPr>
      <w:r>
        <w:t xml:space="preserve">        // by eye.</w:t>
      </w:r>
    </w:p>
    <w:p w14:paraId="05A73220" w14:textId="77777777" w:rsidR="00533043" w:rsidRDefault="005A6FD2">
      <w:pPr>
        <w:pStyle w:val="SourceCode"/>
      </w:pPr>
      <w:r>
        <w:t xml:space="preserve">        for (uint256 index = 0; index &lt; servers.length; index++) {</w:t>
      </w:r>
    </w:p>
    <w:p w14:paraId="7A3AB190" w14:textId="77777777" w:rsidR="00533043" w:rsidRDefault="005A6FD2">
      <w:pPr>
        <w:pStyle w:val="SourceCode"/>
      </w:pPr>
      <w:r>
        <w:t xml:space="preserve">            console.log("%s: %d connections", servers[index], counts[index]);</w:t>
      </w:r>
    </w:p>
    <w:p w14:paraId="38BAED81" w14:textId="77777777" w:rsidR="00533043" w:rsidRDefault="005A6FD2">
      <w:pPr>
        <w:pStyle w:val="SourceCode"/>
      </w:pPr>
      <w:r>
        <w:t xml:space="preserve">        }</w:t>
      </w:r>
    </w:p>
    <w:p w14:paraId="76364201" w14:textId="77777777" w:rsidR="00533043" w:rsidRDefault="00533043">
      <w:pPr>
        <w:pStyle w:val="SourceCode"/>
      </w:pPr>
    </w:p>
    <w:p w14:paraId="1A8F1FE5" w14:textId="77777777" w:rsidR="00533043" w:rsidRDefault="005A6FD2">
      <w:pPr>
        <w:pStyle w:val="SourceCode"/>
      </w:pPr>
      <w:r>
        <w:t xml:space="preserve">        // The total should be 12 + 30 + 8 = 50.</w:t>
      </w:r>
    </w:p>
    <w:p w14:paraId="7FC74DA8" w14:textId="77777777" w:rsidR="00533043" w:rsidRDefault="005A6FD2">
      <w:pPr>
        <w:pStyle w:val="SourceCode"/>
      </w:pPr>
      <w:r>
        <w:t xml:space="preserve">        uint256 total = totalConnections(counts);</w:t>
      </w:r>
    </w:p>
    <w:p w14:paraId="1BFB3273" w14:textId="77777777" w:rsidR="00533043" w:rsidRDefault="005A6FD2">
      <w:pPr>
        <w:pStyle w:val="SourceCode"/>
        <w:keepNext/>
      </w:pPr>
      <w:r>
        <w:t xml:space="preserve">        console.log("Total connections: %d", total);</w:t>
      </w:r>
    </w:p>
    <w:p w14:paraId="0ECB288B" w14:textId="77777777" w:rsidR="00533043" w:rsidRDefault="005A6FD2">
      <w:pPr>
        <w:pStyle w:val="SourceCode"/>
        <w:keepNext/>
      </w:pPr>
      <w:r>
        <w:t xml:space="preserve">    }</w:t>
      </w:r>
    </w:p>
    <w:p w14:paraId="22DF09E8" w14:textId="77777777" w:rsidR="00533043" w:rsidRDefault="005A6FD2">
      <w:pPr>
        <w:pStyle w:val="SourceCode"/>
      </w:pPr>
      <w:r>
        <w:t>}</w:t>
      </w:r>
    </w:p>
    <w:p w14:paraId="618BBF9A" w14:textId="77777777" w:rsidR="00533043" w:rsidRDefault="00533043">
      <w:pPr>
        <w:keepNext/>
      </w:pPr>
    </w:p>
    <w:p w14:paraId="49426B3C" w14:textId="77777777" w:rsidR="00533043" w:rsidRDefault="005A6FD2">
      <w:pPr>
        <w:pStyle w:val="Heading3"/>
      </w:pPr>
      <w:r>
        <w:t>solidity/test/BasicConnectionTotal.t.sol</w:t>
      </w:r>
    </w:p>
    <w:p w14:paraId="1418B30B" w14:textId="77777777" w:rsidR="00533043" w:rsidRDefault="005A6FD2">
      <w:pPr>
        <w:pStyle w:val="SourceCode"/>
        <w:keepNext/>
      </w:pPr>
      <w:r>
        <w:t>// SPDX-License-Identifier: MIT</w:t>
      </w:r>
    </w:p>
    <w:p w14:paraId="12996319" w14:textId="77777777" w:rsidR="00533043" w:rsidRDefault="005A6FD2">
      <w:pPr>
        <w:pStyle w:val="SourceCode"/>
        <w:keepNext/>
      </w:pPr>
      <w:r>
        <w:t>// A test of totalConnections: it calls the function with the lesson's</w:t>
      </w:r>
    </w:p>
    <w:p w14:paraId="217B6F1B" w14:textId="77777777" w:rsidR="00533043" w:rsidRDefault="005A6FD2">
      <w:pPr>
        <w:pStyle w:val="SourceCode"/>
      </w:pPr>
      <w:r>
        <w:t>// three counts and states the right answer, 50. Remember, forge test runs</w:t>
      </w:r>
    </w:p>
    <w:p w14:paraId="17621B0E" w14:textId="77777777" w:rsidR="00533043" w:rsidRDefault="005A6FD2">
      <w:pPr>
        <w:pStyle w:val="SourceCode"/>
      </w:pPr>
      <w:r>
        <w:t>// each function whose name starts with test, and a test passes when it</w:t>
      </w:r>
    </w:p>
    <w:p w14:paraId="29B49D10" w14:textId="77777777" w:rsidR="00533043" w:rsidRDefault="005A6FD2">
      <w:pPr>
        <w:pStyle w:val="SourceCode"/>
      </w:pPr>
      <w:r>
        <w:t>// ends without a revert.</w:t>
      </w:r>
    </w:p>
    <w:p w14:paraId="10FA3267" w14:textId="77777777" w:rsidR="00533043" w:rsidRDefault="005A6FD2">
      <w:pPr>
        <w:pStyle w:val="SourceCode"/>
      </w:pPr>
      <w:r>
        <w:t>pragma solidity ^0.8.20;</w:t>
      </w:r>
    </w:p>
    <w:p w14:paraId="696C46BF" w14:textId="77777777" w:rsidR="00533043" w:rsidRDefault="00533043">
      <w:pPr>
        <w:pStyle w:val="SourceCode"/>
      </w:pPr>
    </w:p>
    <w:p w14:paraId="79E30977" w14:textId="77777777" w:rsidR="00533043" w:rsidRDefault="005A6FD2">
      <w:pPr>
        <w:pStyle w:val="SourceCode"/>
      </w:pPr>
      <w:r>
        <w:t>// Remember, Test is forge-std's base for tests. ../script/ is the</w:t>
      </w:r>
    </w:p>
    <w:p w14:paraId="15EF12A5" w14:textId="77777777" w:rsidR="00533043" w:rsidRDefault="005A6FD2">
      <w:pPr>
        <w:pStyle w:val="SourceCode"/>
      </w:pPr>
      <w:r>
        <w:t>// program's file, one folder up from test.</w:t>
      </w:r>
    </w:p>
    <w:p w14:paraId="0FAAF386" w14:textId="77777777" w:rsidR="00533043" w:rsidRDefault="005A6FD2">
      <w:pPr>
        <w:pStyle w:val="SourceCode"/>
      </w:pPr>
      <w:r>
        <w:t>import {Test} from "forge-std/Test.sol";</w:t>
      </w:r>
    </w:p>
    <w:p w14:paraId="2C4D1C45" w14:textId="77777777" w:rsidR="00533043" w:rsidRDefault="005A6FD2">
      <w:pPr>
        <w:pStyle w:val="SourceCode"/>
      </w:pPr>
      <w:r>
        <w:t>import {BasicConnectionTotal} from "../script/BasicConnectionTotal.s.sol";</w:t>
      </w:r>
    </w:p>
    <w:p w14:paraId="25424C93" w14:textId="77777777" w:rsidR="00533043" w:rsidRDefault="00533043">
      <w:pPr>
        <w:pStyle w:val="SourceCode"/>
      </w:pPr>
    </w:p>
    <w:p w14:paraId="7B805E25" w14:textId="77777777" w:rsidR="00533043" w:rsidRDefault="005A6FD2">
      <w:pPr>
        <w:pStyle w:val="SourceCode"/>
      </w:pPr>
      <w:r>
        <w:t>contract BasicConnectionTotalTest is Test {</w:t>
      </w:r>
    </w:p>
    <w:p w14:paraId="06A89ADF" w14:textId="77777777" w:rsidR="00533043" w:rsidRDefault="005A6FD2">
      <w:pPr>
        <w:pStyle w:val="SourceCode"/>
      </w:pPr>
      <w:r>
        <w:t xml:space="preserve">    function test_TotalConnections() public {</w:t>
      </w:r>
    </w:p>
    <w:p w14:paraId="0D4A0002" w14:textId="77777777" w:rsidR="00533043" w:rsidRDefault="005A6FD2">
      <w:pPr>
        <w:pStyle w:val="SourceCode"/>
      </w:pPr>
      <w:r>
        <w:t xml:space="preserve">        // new deploys the program's contract on forge's test chain, so</w:t>
      </w:r>
    </w:p>
    <w:p w14:paraId="6AEEF988" w14:textId="77777777" w:rsidR="00533043" w:rsidRDefault="005A6FD2">
      <w:pPr>
        <w:pStyle w:val="SourceCode"/>
      </w:pPr>
      <w:r>
        <w:t xml:space="preserve">        // the test can call its function.</w:t>
      </w:r>
    </w:p>
    <w:p w14:paraId="6CE7C812" w14:textId="77777777" w:rsidR="00533043" w:rsidRDefault="005A6FD2">
      <w:pPr>
        <w:pStyle w:val="SourceCode"/>
      </w:pPr>
      <w:r>
        <w:t xml:space="preserve">        BasicConnectionTotal program = new BasicConnectionTotal();</w:t>
      </w:r>
    </w:p>
    <w:p w14:paraId="12F34983" w14:textId="77777777" w:rsidR="00533043" w:rsidRDefault="005A6FD2">
      <w:pPr>
        <w:pStyle w:val="SourceCode"/>
      </w:pPr>
      <w:r>
        <w:t xml:space="preserve">        uint256[] memory counts = new uint256[](3);</w:t>
      </w:r>
    </w:p>
    <w:p w14:paraId="1A57DA85" w14:textId="77777777" w:rsidR="00533043" w:rsidRDefault="005A6FD2">
      <w:pPr>
        <w:pStyle w:val="SourceCode"/>
      </w:pPr>
      <w:r>
        <w:t xml:space="preserve">        counts[0] = 12;</w:t>
      </w:r>
    </w:p>
    <w:p w14:paraId="3766CF13" w14:textId="77777777" w:rsidR="00533043" w:rsidRDefault="005A6FD2">
      <w:pPr>
        <w:pStyle w:val="SourceCode"/>
      </w:pPr>
      <w:r>
        <w:t xml:space="preserve">        counts[1] = 30;</w:t>
      </w:r>
    </w:p>
    <w:p w14:paraId="7E22CC90" w14:textId="77777777" w:rsidR="00533043" w:rsidRDefault="005A6FD2">
      <w:pPr>
        <w:pStyle w:val="SourceCode"/>
      </w:pPr>
      <w:r>
        <w:t xml:space="preserve">        counts[2] = 8;</w:t>
      </w:r>
    </w:p>
    <w:p w14:paraId="180EA727" w14:textId="77777777" w:rsidR="00533043" w:rsidRDefault="005A6FD2">
      <w:pPr>
        <w:pStyle w:val="SourceCode"/>
      </w:pPr>
      <w:r>
        <w:t xml:space="preserve">        // assertEq reverts, and so fails the test, when its two values</w:t>
      </w:r>
    </w:p>
    <w:p w14:paraId="052F39F2" w14:textId="77777777" w:rsidR="00533043" w:rsidRDefault="005A6FD2">
      <w:pPr>
        <w:pStyle w:val="SourceCode"/>
      </w:pPr>
      <w:r>
        <w:t xml:space="preserve">        // differ.</w:t>
      </w:r>
    </w:p>
    <w:p w14:paraId="7FCEA3EB" w14:textId="77777777" w:rsidR="00533043" w:rsidRDefault="005A6FD2">
      <w:pPr>
        <w:pStyle w:val="SourceCode"/>
        <w:keepNext/>
      </w:pPr>
      <w:r>
        <w:t xml:space="preserve">        assertEq(program.totalConnections(counts), 50);</w:t>
      </w:r>
    </w:p>
    <w:p w14:paraId="3573789D" w14:textId="77777777" w:rsidR="00533043" w:rsidRDefault="005A6FD2">
      <w:pPr>
        <w:pStyle w:val="SourceCode"/>
        <w:keepNext/>
      </w:pPr>
      <w:r>
        <w:t xml:space="preserve">    }</w:t>
      </w:r>
    </w:p>
    <w:p w14:paraId="29E6FDD2" w14:textId="77777777" w:rsidR="00533043" w:rsidRDefault="005A6FD2">
      <w:pPr>
        <w:pStyle w:val="SourceCode"/>
      </w:pPr>
      <w:r>
        <w:t>}</w:t>
      </w:r>
    </w:p>
    <w:p w14:paraId="1DA43284" w14:textId="77777777" w:rsidR="00533043" w:rsidRDefault="00533043">
      <w:pPr>
        <w:keepNext/>
      </w:pPr>
    </w:p>
    <w:p w14:paraId="3F32A188" w14:textId="77777777" w:rsidR="00533043" w:rsidRDefault="005A6FD2">
      <w:pPr>
        <w:pStyle w:val="Heading3"/>
      </w:pPr>
      <w:r>
        <w:t>Windows PowerShell Basic Build and Run</w:t>
      </w:r>
    </w:p>
    <w:p w14:paraId="146BC55C" w14:textId="77777777" w:rsidR="00533043" w:rsidRDefault="005A6FD2">
      <w:pPr>
        <w:pStyle w:val="CommandBlock"/>
        <w:keepNext/>
      </w:pPr>
      <w:r>
        <w:t>forge build --root .\solidity</w:t>
      </w:r>
    </w:p>
    <w:p w14:paraId="057F23EE" w14:textId="77777777" w:rsidR="00533043" w:rsidRDefault="005A6FD2">
      <w:pPr>
        <w:pStyle w:val="CommandBlock"/>
      </w:pPr>
      <w:r>
        <w:t>forge script --root .\solidity .\solidity\script\BasicConnectionTotal.s.sol</w:t>
      </w:r>
    </w:p>
    <w:p w14:paraId="79921C34" w14:textId="77777777" w:rsidR="00533043" w:rsidRDefault="00533043">
      <w:pPr>
        <w:keepNext/>
      </w:pPr>
    </w:p>
    <w:p w14:paraId="7550E050" w14:textId="77777777" w:rsidR="00533043" w:rsidRDefault="005A6FD2">
      <w:pPr>
        <w:pStyle w:val="Heading3"/>
      </w:pPr>
      <w:r>
        <w:t>Linux or macOS Basic Build and Run</w:t>
      </w:r>
    </w:p>
    <w:p w14:paraId="3ABA4CC8" w14:textId="77777777" w:rsidR="00533043" w:rsidRDefault="005A6FD2">
      <w:pPr>
        <w:pStyle w:val="CommandBlock"/>
        <w:keepNext/>
      </w:pPr>
      <w:r>
        <w:t>forge build --root ./solidity</w:t>
      </w:r>
    </w:p>
    <w:p w14:paraId="182067E8" w14:textId="77777777" w:rsidR="00533043" w:rsidRDefault="005A6FD2">
      <w:pPr>
        <w:pStyle w:val="CommandBlock"/>
      </w:pPr>
      <w:r>
        <w:t>forge script --root ./solidity ./solidity/script/BasicConnectionTotal.s.sol</w:t>
      </w:r>
    </w:p>
    <w:p w14:paraId="2E3EDB31" w14:textId="77777777" w:rsidR="00533043" w:rsidRDefault="00533043">
      <w:pPr>
        <w:keepNext/>
      </w:pPr>
    </w:p>
    <w:p w14:paraId="3C6BAB36" w14:textId="77777777" w:rsidR="00533043" w:rsidRDefault="005A6FD2">
      <w:pPr>
        <w:pStyle w:val="Heading3"/>
      </w:pPr>
      <w:r>
        <w:t>Check Your Results</w:t>
      </w:r>
    </w:p>
    <w:p w14:paraId="09940A3E" w14:textId="77777777" w:rsidR="00533043" w:rsidRDefault="005A6FD2">
      <w:pPr>
        <w:keepNext/>
      </w:pPr>
      <w:r>
        <w:t>forge build and forge script print their own lines first. The program's output is everything under the == Logs == line, where each line is indented by two spaces. The program reads no input. Your screen must show exactly these four lines; the last one is the wrong total this lesson repairs.</w:t>
      </w:r>
    </w:p>
    <w:p w14:paraId="0F5994EA" w14:textId="77777777" w:rsidR="00533043" w:rsidRDefault="00533043">
      <w:pPr>
        <w:keepNext/>
      </w:pPr>
    </w:p>
    <w:p w14:paraId="7AB284CF" w14:textId="77777777" w:rsidR="00533043" w:rsidRDefault="005A6FD2">
      <w:pPr>
        <w:pStyle w:val="RequiredOutput"/>
        <w:keepNext/>
      </w:pPr>
      <w:r>
        <w:t>web-01: 12 connections</w:t>
      </w:r>
    </w:p>
    <w:p w14:paraId="2D9DF50F" w14:textId="77777777" w:rsidR="00533043" w:rsidRDefault="005A6FD2">
      <w:pPr>
        <w:pStyle w:val="RequiredOutput"/>
        <w:keepNext/>
      </w:pPr>
      <w:r>
        <w:t>web-02: 30 connections</w:t>
      </w:r>
    </w:p>
    <w:p w14:paraId="1FCEFDAB" w14:textId="77777777" w:rsidR="00533043" w:rsidRDefault="005A6FD2">
      <w:pPr>
        <w:pStyle w:val="RequiredOutput"/>
        <w:keepNext/>
      </w:pPr>
      <w:r>
        <w:t>web-03: 8 connections</w:t>
      </w:r>
    </w:p>
    <w:p w14:paraId="62E64BF5" w14:textId="77777777" w:rsidR="00533043" w:rsidRDefault="005A6FD2">
      <w:pPr>
        <w:pStyle w:val="RequiredOutput"/>
      </w:pPr>
      <w:r>
        <w:t>Total connections: 38</w:t>
      </w:r>
    </w:p>
    <w:p w14:paraId="37FCD0BE" w14:textId="77777777" w:rsidR="00533043" w:rsidRDefault="00533043">
      <w:pPr>
        <w:keepNext/>
      </w:pPr>
    </w:p>
    <w:p w14:paraId="78E0E196" w14:textId="77777777" w:rsidR="00533043" w:rsidRDefault="005A6FD2">
      <w:pPr>
        <w:pStyle w:val="ListBullet"/>
      </w:pPr>
      <w:r>
        <w:t>The three server lines are right: each server and its connections.</w:t>
      </w:r>
    </w:p>
    <w:p w14:paraId="663B2C27" w14:textId="77777777" w:rsidR="00533043" w:rsidRDefault="005A6FD2">
      <w:pPr>
        <w:pStyle w:val="ListBullet"/>
      </w:pPr>
      <w:r>
        <w:t>The total is wrong: 12 + 30 + 8 is 50, but the program prints 38. 38 is 50 minus 12, so web-01's connections are missing. That is a guess until there is evidence; the debugging session below finds it.</w:t>
      </w:r>
    </w:p>
    <w:p w14:paraId="0719CD55" w14:textId="77777777" w:rsidR="00533043" w:rsidRDefault="005A6FD2">
      <w:pPr>
        <w:pStyle w:val="ListBullet"/>
      </w:pPr>
      <w:r>
        <w:t>There is no error message: the program builds, runs, and ends normally. A wrong answer with no error is exactly the kind of defect a debugger is for.</w:t>
      </w:r>
    </w:p>
    <w:p w14:paraId="03E6DE58" w14:textId="77777777" w:rsidR="00533043" w:rsidRDefault="005A6FD2">
      <w:pPr>
        <w:pStyle w:val="ListBullet"/>
      </w:pPr>
      <w:r>
        <w:t>If the build fails, read the first error message: it names the file and line to fix.</w:t>
      </w:r>
    </w:p>
    <w:p w14:paraId="4AEC8CBE" w14:textId="77777777" w:rsidR="00533043" w:rsidRDefault="00533043">
      <w:pPr>
        <w:keepNext/>
      </w:pPr>
    </w:p>
    <w:p w14:paraId="6FE02665" w14:textId="77777777" w:rsidR="00533043" w:rsidRDefault="00533043">
      <w:pPr>
        <w:keepNext/>
      </w:pPr>
    </w:p>
    <w:p w14:paraId="052DD493" w14:textId="77777777" w:rsidR="00533043" w:rsidRDefault="005A6FD2">
      <w:pPr>
        <w:pStyle w:val="Heading2"/>
      </w:pPr>
      <w:r>
        <w:t>Basic Debugging Session</w:t>
      </w:r>
    </w:p>
    <w:p w14:paraId="4A40C3D3" w14:textId="77777777" w:rsidR="00533043" w:rsidRDefault="005A6FD2">
      <w:r>
        <w:t>Reproduced: the total is 38. Now collect evidence with the test's call trace. --match-path runs only the tests in the named file, and -vvvv, the fourth level of detail, prints the trace of every test.</w:t>
      </w:r>
    </w:p>
    <w:p w14:paraId="31A546E0" w14:textId="77777777" w:rsidR="00533043" w:rsidRDefault="00533043">
      <w:pPr>
        <w:keepNext/>
      </w:pPr>
    </w:p>
    <w:p w14:paraId="2C9CD552" w14:textId="77777777" w:rsidR="00533043" w:rsidRDefault="005A6FD2">
      <w:pPr>
        <w:pStyle w:val="Heading3"/>
      </w:pPr>
      <w:r>
        <w:t>Windows PowerShell Basic Debugging Session</w:t>
      </w:r>
    </w:p>
    <w:p w14:paraId="17B06B61" w14:textId="77777777" w:rsidR="00533043" w:rsidRDefault="005A6FD2">
      <w:pPr>
        <w:pStyle w:val="CommandBlock"/>
      </w:pPr>
      <w:r>
        <w:t>forge test --root .\solidity --match-path test/BasicConnectionTotal.t.sol -vvvv</w:t>
      </w:r>
    </w:p>
    <w:p w14:paraId="661431BE" w14:textId="77777777" w:rsidR="00533043" w:rsidRDefault="00533043">
      <w:pPr>
        <w:keepNext/>
      </w:pPr>
    </w:p>
    <w:p w14:paraId="2FC52722" w14:textId="77777777" w:rsidR="00533043" w:rsidRDefault="005A6FD2">
      <w:pPr>
        <w:pStyle w:val="Heading3"/>
      </w:pPr>
      <w:r>
        <w:t>Linux or macOS Basic Debugging Session</w:t>
      </w:r>
    </w:p>
    <w:p w14:paraId="397B066A" w14:textId="77777777" w:rsidR="00533043" w:rsidRDefault="005A6FD2">
      <w:pPr>
        <w:pStyle w:val="CommandBlock"/>
      </w:pPr>
      <w:r>
        <w:t>forge test --root ./solidity --match-path test/BasicConnectionTotal.t.sol -vvvv</w:t>
      </w:r>
    </w:p>
    <w:p w14:paraId="3FB1D9CA" w14:textId="77777777" w:rsidR="00533043" w:rsidRDefault="00533043">
      <w:pPr>
        <w:keepNext/>
      </w:pPr>
    </w:p>
    <w:p w14:paraId="24FCE696" w14:textId="77777777" w:rsidR="00533043" w:rsidRDefault="005A6FD2">
      <w:pPr>
        <w:pStyle w:val="Heading3"/>
      </w:pPr>
      <w:r>
        <w:t>Check Your Results in the Session</w:t>
      </w:r>
    </w:p>
    <w:p w14:paraId="1526D7EB"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0E361A88" w14:textId="77777777" w:rsidR="00533043" w:rsidRDefault="00533043">
      <w:pPr>
        <w:keepNext/>
      </w:pPr>
    </w:p>
    <w:p w14:paraId="4CA483CF" w14:textId="77777777" w:rsidR="00533043" w:rsidRDefault="005A6FD2">
      <w:pPr>
        <w:pStyle w:val="RequiredOutput"/>
        <w:keepNext/>
      </w:pPr>
      <w:r>
        <w:t>...</w:t>
      </w:r>
    </w:p>
    <w:p w14:paraId="5E618313" w14:textId="77777777" w:rsidR="00533043" w:rsidRDefault="005A6FD2">
      <w:pPr>
        <w:pStyle w:val="RequiredOutput"/>
        <w:keepNext/>
      </w:pPr>
      <w:r>
        <w:t>Ran 1 test for test/BasicConnectionTotal.t.sol:BasicConnectionTotalTest</w:t>
      </w:r>
    </w:p>
    <w:p w14:paraId="5DEE58CD" w14:textId="77777777" w:rsidR="00533043" w:rsidRDefault="005A6FD2">
      <w:pPr>
        <w:pStyle w:val="RequiredOutput"/>
        <w:keepNext/>
      </w:pPr>
      <w:r>
        <w:t>[FAIL: assertion failed: 38 != 50] test_TotalConnections() (gas: 11002)</w:t>
      </w:r>
    </w:p>
    <w:p w14:paraId="1BD195B4" w14:textId="77777777" w:rsidR="00533043" w:rsidRDefault="005A6FD2">
      <w:pPr>
        <w:pStyle w:val="RequiredOutput"/>
        <w:keepNext/>
      </w:pPr>
      <w:r>
        <w:t>Traces:</w:t>
      </w:r>
    </w:p>
    <w:p w14:paraId="5268DD13" w14:textId="77777777" w:rsidR="00533043" w:rsidRDefault="005A6FD2">
      <w:pPr>
        <w:pStyle w:val="RequiredOutput"/>
        <w:keepNext/>
      </w:pPr>
      <w:r>
        <w:t xml:space="preserve">  [11002] BasicConnectionTotalTest::test_TotalConnections()</w:t>
      </w:r>
    </w:p>
    <w:p w14:paraId="1BF61512" w14:textId="77777777" w:rsidR="00533043" w:rsidRDefault="005A6FD2">
      <w:pPr>
        <w:pStyle w:val="RequiredOutput"/>
        <w:keepNext/>
      </w:pPr>
      <w:r>
        <w:t xml:space="preserve">    ├─ [0] VM::deployCode("script/...:BasicConnectionTotal")</w:t>
      </w:r>
    </w:p>
    <w:p w14:paraId="4A930DFC" w14:textId="77777777" w:rsidR="00533043" w:rsidRDefault="005A6FD2">
      <w:pPr>
        <w:pStyle w:val="RequiredOutput"/>
        <w:keepNext/>
      </w:pPr>
      <w:r>
        <w:t xml:space="preserve">    │   ├─ [473567] → new BasicConnectionTotal@0x5615dEB7...Cc23b72f</w:t>
      </w:r>
    </w:p>
    <w:p w14:paraId="068C4A1A" w14:textId="77777777" w:rsidR="00533043" w:rsidRDefault="005A6FD2">
      <w:pPr>
        <w:pStyle w:val="RequiredOutput"/>
        <w:keepNext/>
      </w:pPr>
      <w:r>
        <w:t>...</w:t>
      </w:r>
    </w:p>
    <w:p w14:paraId="4F037AD8" w14:textId="77777777" w:rsidR="00533043" w:rsidRDefault="005A6FD2">
      <w:pPr>
        <w:pStyle w:val="RequiredOutput"/>
        <w:keepNext/>
      </w:pPr>
      <w:r>
        <w:t xml:space="preserve">    ├─ [2363] BasicConnectionTotal::totalConnections([12, 30, 8]) [staticcall]</w:t>
      </w:r>
    </w:p>
    <w:p w14:paraId="538CA189" w14:textId="77777777" w:rsidR="00533043" w:rsidRDefault="005A6FD2">
      <w:pPr>
        <w:pStyle w:val="RequiredOutput"/>
        <w:keepNext/>
      </w:pPr>
      <w:r>
        <w:t xml:space="preserve">    │   └─ ← [Return] 38</w:t>
      </w:r>
    </w:p>
    <w:p w14:paraId="551DE247" w14:textId="77777777" w:rsidR="00533043" w:rsidRDefault="005A6FD2">
      <w:pPr>
        <w:pStyle w:val="RequiredOutput"/>
        <w:keepNext/>
      </w:pPr>
      <w:r>
        <w:t xml:space="preserve">    ├─ [0] VM::assertEq(38, 50) [staticcall]</w:t>
      </w:r>
    </w:p>
    <w:p w14:paraId="767EB201" w14:textId="77777777" w:rsidR="00533043" w:rsidRDefault="005A6FD2">
      <w:pPr>
        <w:pStyle w:val="RequiredOutput"/>
        <w:keepNext/>
      </w:pPr>
      <w:r>
        <w:t xml:space="preserve">    │   └─ ← [Revert] assertion failed: 38 != 50</w:t>
      </w:r>
    </w:p>
    <w:p w14:paraId="757FC5FF" w14:textId="77777777" w:rsidR="00533043" w:rsidRDefault="005A6FD2">
      <w:pPr>
        <w:pStyle w:val="RequiredOutput"/>
        <w:keepNext/>
      </w:pPr>
      <w:r>
        <w:t xml:space="preserve">    └─ ← [Revert] assertion failed: 38 != 50</w:t>
      </w:r>
    </w:p>
    <w:p w14:paraId="41DBCEBC" w14:textId="77777777" w:rsidR="00533043" w:rsidRDefault="005A6FD2">
      <w:pPr>
        <w:pStyle w:val="RequiredOutput"/>
        <w:keepNext/>
      </w:pPr>
      <w:r>
        <w:t>...</w:t>
      </w:r>
    </w:p>
    <w:p w14:paraId="2896C8F5" w14:textId="77777777" w:rsidR="00533043" w:rsidRDefault="005A6FD2">
      <w:pPr>
        <w:pStyle w:val="RequiredOutput"/>
        <w:keepNext/>
      </w:pPr>
      <w:r>
        <w:t>Backtrace:</w:t>
      </w:r>
    </w:p>
    <w:p w14:paraId="3BA81D7F" w14:textId="77777777" w:rsidR="00533043" w:rsidRDefault="005A6FD2">
      <w:pPr>
        <w:pStyle w:val="RequiredOutput"/>
        <w:keepNext/>
      </w:pPr>
      <w:r>
        <w:t xml:space="preserve">  at VM.assertEq</w:t>
      </w:r>
    </w:p>
    <w:p w14:paraId="3B805758" w14:textId="77777777" w:rsidR="00533043" w:rsidRDefault="005A6FD2">
      <w:pPr>
        <w:pStyle w:val="RequiredOutput"/>
        <w:keepNext/>
      </w:pPr>
      <w:r>
        <w:t xml:space="preserve">  at BasicConnectionTotalTest.test_TotalConnections</w:t>
      </w:r>
    </w:p>
    <w:p w14:paraId="45A3AC60" w14:textId="77777777" w:rsidR="00533043" w:rsidRDefault="005A6FD2">
      <w:pPr>
        <w:pStyle w:val="RequiredOutput"/>
        <w:keepNext/>
      </w:pPr>
      <w:r>
        <w:t>...</w:t>
      </w:r>
    </w:p>
    <w:p w14:paraId="3318BDCF" w14:textId="77777777" w:rsidR="00533043" w:rsidRDefault="005A6FD2">
      <w:pPr>
        <w:pStyle w:val="RequiredOutput"/>
        <w:keepNext/>
      </w:pPr>
      <w:r>
        <w:t>Suite result: FAILED. 0 passed; 1 failed; 0 skipped; finished in ...</w:t>
      </w:r>
    </w:p>
    <w:p w14:paraId="57368D5B" w14:textId="77777777" w:rsidR="00533043" w:rsidRDefault="005A6FD2">
      <w:pPr>
        <w:pStyle w:val="RequiredOutput"/>
      </w:pPr>
      <w:r>
        <w:t>...</w:t>
      </w:r>
    </w:p>
    <w:p w14:paraId="62D9D01F" w14:textId="77777777" w:rsidR="00533043" w:rsidRDefault="00533043">
      <w:pPr>
        <w:keepNext/>
      </w:pPr>
    </w:p>
    <w:p w14:paraId="59121CF6" w14:textId="77777777" w:rsidR="00533043" w:rsidRDefault="005A6FD2">
      <w:pPr>
        <w:pStyle w:val="ListBullet"/>
      </w:pPr>
      <w:r>
        <w:t>[FAIL: assertion failed: 38 != 50] is the test's result: totalConnections returned 38, and the test expected 50. forge test then ends with a failure, so its exit code is 1.</w:t>
      </w:r>
    </w:p>
    <w:p w14:paraId="26EDF232" w14:textId="77777777" w:rsidR="00533043" w:rsidRDefault="005A6FD2">
      <w:pPr>
        <w:pStyle w:val="ListBullet"/>
      </w:pPr>
      <w:r>
        <w:t xml:space="preserve">Under Traces, each call line starts with forge's branch mark, the one drawn at the start of the line in the output above, then a number in brackets; it is a call made by the line above it, so the nesting is the call chain, read from the top. In the trace, test_TotalConnections deploys the program (remember, new in a test shows as VM::deployCode, then → new BasicConnectionTotal@0x... with the address it got) and calls totalConnections([12, 30, 8]), which returns 38 (← [Return] 38). The number in brackets is </w:t>
      </w:r>
      <w:r>
        <w:t>the gas each call used.</w:t>
      </w:r>
    </w:p>
    <w:p w14:paraId="11712010" w14:textId="77777777" w:rsidR="00533043" w:rsidRDefault="005A6FD2">
      <w:pPr>
        <w:pStyle w:val="ListBullet"/>
      </w:pPr>
      <w:r>
        <w:t>The trace proves the data is right, the three counts went in, and the answer is wrong, but not where inside the function it went wrong: the trace shows calls between contracts, never the lines inside one.</w:t>
      </w:r>
    </w:p>
    <w:p w14:paraId="3BE7CC9F" w14:textId="77777777" w:rsidR="00533043" w:rsidRDefault="005A6FD2">
      <w:pPr>
        <w:pStyle w:val="ListBullet"/>
      </w:pPr>
      <w:r>
        <w:t>Backtrace lists the calls that were active when the test failed, newest first: VM.assertEq, called from test_TotalConnections.</w:t>
      </w:r>
    </w:p>
    <w:p w14:paraId="46A1BC30" w14:textId="77777777" w:rsidR="00533043" w:rsidRDefault="00533043">
      <w:pPr>
        <w:keepNext/>
      </w:pPr>
    </w:p>
    <w:p w14:paraId="45BD61C4" w14:textId="77777777" w:rsidR="00533043" w:rsidRDefault="005A6FD2">
      <w:pPr>
        <w:keepNext/>
      </w:pPr>
      <w:r>
        <w:t>To see inside the function, print the values there, as Solidity developers do: add this line as the first line inside totalConnections' loop, before total += counts[index];, then run the same forge test command again.</w:t>
      </w:r>
    </w:p>
    <w:p w14:paraId="0D5C7E5D" w14:textId="77777777" w:rsidR="00533043" w:rsidRDefault="00533043">
      <w:pPr>
        <w:keepNext/>
      </w:pPr>
    </w:p>
    <w:p w14:paraId="30686750" w14:textId="77777777" w:rsidR="00533043" w:rsidRDefault="005A6FD2">
      <w:pPr>
        <w:pStyle w:val="SourceCode"/>
      </w:pPr>
      <w:r>
        <w:t xml:space="preserve">            console.log("index %d total %d", index, total);</w:t>
      </w:r>
    </w:p>
    <w:p w14:paraId="30504460" w14:textId="77777777" w:rsidR="00533043" w:rsidRDefault="00533043">
      <w:pPr>
        <w:keepNext/>
      </w:pPr>
    </w:p>
    <w:p w14:paraId="125BE853" w14:textId="77777777" w:rsidR="00533043" w:rsidRDefault="005A6FD2">
      <w:pPr>
        <w:pStyle w:val="Heading3"/>
      </w:pPr>
      <w:r>
        <w:t>Check Your Results With console.log</w:t>
      </w:r>
    </w:p>
    <w:p w14:paraId="6AEC7CA2"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0D7653CE" w14:textId="77777777" w:rsidR="00533043" w:rsidRDefault="00533043">
      <w:pPr>
        <w:keepNext/>
      </w:pPr>
    </w:p>
    <w:p w14:paraId="0F79D08B" w14:textId="77777777" w:rsidR="00533043" w:rsidRDefault="005A6FD2">
      <w:pPr>
        <w:pStyle w:val="RequiredOutput"/>
        <w:keepNext/>
      </w:pPr>
      <w:r>
        <w:t>...</w:t>
      </w:r>
    </w:p>
    <w:p w14:paraId="4F421BA5" w14:textId="77777777" w:rsidR="00533043" w:rsidRDefault="005A6FD2">
      <w:pPr>
        <w:pStyle w:val="RequiredOutput"/>
        <w:keepNext/>
      </w:pPr>
      <w:r>
        <w:t>Ran 1 test for test/BasicConnectionTotal.t.sol:BasicConnectionTotalTest</w:t>
      </w:r>
    </w:p>
    <w:p w14:paraId="362B56CB" w14:textId="77777777" w:rsidR="00533043" w:rsidRDefault="005A6FD2">
      <w:pPr>
        <w:pStyle w:val="RequiredOutput"/>
      </w:pPr>
      <w:r>
        <w:t>[FAIL: assertion failed: 38 != 50] test_TotalConnections() (gas: 15602)</w:t>
      </w:r>
    </w:p>
    <w:p w14:paraId="37AD7905" w14:textId="77777777" w:rsidR="00533043" w:rsidRDefault="005A6FD2">
      <w:pPr>
        <w:pStyle w:val="RequiredOutput"/>
      </w:pPr>
      <w:r>
        <w:t>Logs:</w:t>
      </w:r>
    </w:p>
    <w:p w14:paraId="15089567" w14:textId="77777777" w:rsidR="00533043" w:rsidRDefault="005A6FD2">
      <w:pPr>
        <w:pStyle w:val="RequiredOutput"/>
      </w:pPr>
      <w:r>
        <w:t xml:space="preserve">  index 1 total 0</w:t>
      </w:r>
    </w:p>
    <w:p w14:paraId="05584911" w14:textId="77777777" w:rsidR="00533043" w:rsidRDefault="005A6FD2">
      <w:pPr>
        <w:pStyle w:val="RequiredOutput"/>
      </w:pPr>
      <w:r>
        <w:t xml:space="preserve">  index 2 total 30</w:t>
      </w:r>
    </w:p>
    <w:p w14:paraId="26F7D0F1" w14:textId="77777777" w:rsidR="00533043" w:rsidRDefault="005A6FD2">
      <w:pPr>
        <w:pStyle w:val="RequiredOutput"/>
      </w:pPr>
      <w:r>
        <w:t>...</w:t>
      </w:r>
    </w:p>
    <w:p w14:paraId="0C177722" w14:textId="77777777" w:rsidR="00533043" w:rsidRDefault="005A6FD2">
      <w:pPr>
        <w:pStyle w:val="RequiredOutput"/>
      </w:pPr>
      <w:r>
        <w:t>Traces:</w:t>
      </w:r>
    </w:p>
    <w:p w14:paraId="7B42150F" w14:textId="77777777" w:rsidR="00533043" w:rsidRDefault="005A6FD2">
      <w:pPr>
        <w:pStyle w:val="RequiredOutput"/>
      </w:pPr>
      <w:r>
        <w:t xml:space="preserve">  [15602] BasicConnectionTotalTest::test_TotalConnections()</w:t>
      </w:r>
    </w:p>
    <w:p w14:paraId="312EEC1E" w14:textId="77777777" w:rsidR="00533043" w:rsidRDefault="005A6FD2">
      <w:pPr>
        <w:pStyle w:val="RequiredOutput"/>
      </w:pPr>
      <w:r>
        <w:t xml:space="preserve">    ├─ [0] VM::deployCode("script/...:BasicConnectionTotal")</w:t>
      </w:r>
    </w:p>
    <w:p w14:paraId="7025048D" w14:textId="77777777" w:rsidR="00533043" w:rsidRDefault="005A6FD2">
      <w:pPr>
        <w:pStyle w:val="RequiredOutput"/>
      </w:pPr>
      <w:r>
        <w:t xml:space="preserve">    │   ├─ [530224] → new BasicConnectionTotal@0x5615dEB7...Cc23b72f</w:t>
      </w:r>
    </w:p>
    <w:p w14:paraId="572C8444" w14:textId="77777777" w:rsidR="00533043" w:rsidRDefault="005A6FD2">
      <w:pPr>
        <w:pStyle w:val="RequiredOutput"/>
      </w:pPr>
      <w:r>
        <w:t>...</w:t>
      </w:r>
    </w:p>
    <w:p w14:paraId="61DB0609" w14:textId="77777777" w:rsidR="00533043" w:rsidRDefault="005A6FD2">
      <w:pPr>
        <w:pStyle w:val="RequiredOutput"/>
      </w:pPr>
      <w:r>
        <w:t xml:space="preserve">    ├─ [6963] BasicConnectionTotal::totalConnections([12, 30, 8]) [staticcall]</w:t>
      </w:r>
    </w:p>
    <w:p w14:paraId="2A835F3D" w14:textId="77777777" w:rsidR="00533043" w:rsidRDefault="005A6FD2">
      <w:pPr>
        <w:pStyle w:val="RequiredOutput"/>
      </w:pPr>
      <w:r>
        <w:t xml:space="preserve">    │   ├─ [0] console::log("index %d total %d", 1, 0) [staticcall]</w:t>
      </w:r>
    </w:p>
    <w:p w14:paraId="0CE96415" w14:textId="77777777" w:rsidR="00533043" w:rsidRDefault="005A6FD2">
      <w:pPr>
        <w:pStyle w:val="RequiredOutput"/>
      </w:pPr>
      <w:r>
        <w:t>...</w:t>
      </w:r>
    </w:p>
    <w:p w14:paraId="70B12097" w14:textId="77777777" w:rsidR="00533043" w:rsidRDefault="005A6FD2">
      <w:pPr>
        <w:pStyle w:val="RequiredOutput"/>
      </w:pPr>
      <w:r>
        <w:t xml:space="preserve">    │   ├─ [0] console::log("index %d total %d", 2, 30) [staticcall]</w:t>
      </w:r>
    </w:p>
    <w:p w14:paraId="563C2C14" w14:textId="77777777" w:rsidR="00533043" w:rsidRDefault="005A6FD2">
      <w:pPr>
        <w:pStyle w:val="RequiredOutput"/>
      </w:pPr>
      <w:r>
        <w:t>...</w:t>
      </w:r>
    </w:p>
    <w:p w14:paraId="5D73D268" w14:textId="77777777" w:rsidR="00533043" w:rsidRDefault="005A6FD2">
      <w:pPr>
        <w:pStyle w:val="RequiredOutput"/>
      </w:pPr>
      <w:r>
        <w:t xml:space="preserve">    │   └─ ← [Return] 38</w:t>
      </w:r>
    </w:p>
    <w:p w14:paraId="3F5BC323" w14:textId="77777777" w:rsidR="00533043" w:rsidRDefault="005A6FD2">
      <w:pPr>
        <w:pStyle w:val="RequiredOutput"/>
      </w:pPr>
      <w:r>
        <w:t xml:space="preserve">    ├─ [0] VM::assertEq(38, 50) [staticcall]</w:t>
      </w:r>
    </w:p>
    <w:p w14:paraId="3E59EA02" w14:textId="77777777" w:rsidR="00533043" w:rsidRDefault="005A6FD2">
      <w:pPr>
        <w:pStyle w:val="RequiredOutput"/>
      </w:pPr>
      <w:r>
        <w:t xml:space="preserve">    │   └─ ← [Revert] assertion failed: 38 != 50</w:t>
      </w:r>
    </w:p>
    <w:p w14:paraId="1A7335D5" w14:textId="77777777" w:rsidR="00533043" w:rsidRDefault="005A6FD2">
      <w:pPr>
        <w:pStyle w:val="RequiredOutput"/>
      </w:pPr>
      <w:r>
        <w:t xml:space="preserve">    └─ ← [Revert] assertion failed: 38 != 50</w:t>
      </w:r>
    </w:p>
    <w:p w14:paraId="50E4DD75" w14:textId="77777777" w:rsidR="00533043" w:rsidRDefault="005A6FD2">
      <w:pPr>
        <w:pStyle w:val="RequiredOutput"/>
      </w:pPr>
      <w:r>
        <w:t>...</w:t>
      </w:r>
    </w:p>
    <w:p w14:paraId="7710AA5E" w14:textId="77777777" w:rsidR="00533043" w:rsidRDefault="005A6FD2">
      <w:pPr>
        <w:pStyle w:val="RequiredOutput"/>
      </w:pPr>
      <w:r>
        <w:t>Backtrace:</w:t>
      </w:r>
    </w:p>
    <w:p w14:paraId="5564C252" w14:textId="77777777" w:rsidR="00533043" w:rsidRDefault="005A6FD2">
      <w:pPr>
        <w:pStyle w:val="RequiredOutput"/>
      </w:pPr>
      <w:r>
        <w:t xml:space="preserve">  at VM.assertEq</w:t>
      </w:r>
    </w:p>
    <w:p w14:paraId="157FAC78" w14:textId="77777777" w:rsidR="00533043" w:rsidRDefault="005A6FD2">
      <w:pPr>
        <w:pStyle w:val="RequiredOutput"/>
      </w:pPr>
      <w:r>
        <w:t xml:space="preserve">  at BasicConnectionTotalTest.test_TotalConnections</w:t>
      </w:r>
    </w:p>
    <w:p w14:paraId="5E08218D" w14:textId="77777777" w:rsidR="00533043" w:rsidRDefault="005A6FD2">
      <w:pPr>
        <w:pStyle w:val="RequiredOutput"/>
        <w:keepNext/>
      </w:pPr>
      <w:r>
        <w:t>...</w:t>
      </w:r>
    </w:p>
    <w:p w14:paraId="78FC13A2" w14:textId="77777777" w:rsidR="00533043" w:rsidRDefault="005A6FD2">
      <w:pPr>
        <w:pStyle w:val="RequiredOutput"/>
        <w:keepNext/>
      </w:pPr>
      <w:r>
        <w:t>Suite result: FAILED. 0 passed; 1 failed; 0 skipped; finished in ...</w:t>
      </w:r>
    </w:p>
    <w:p w14:paraId="798A1FE4" w14:textId="77777777" w:rsidR="00533043" w:rsidRDefault="005A6FD2">
      <w:pPr>
        <w:pStyle w:val="RequiredOutput"/>
      </w:pPr>
      <w:r>
        <w:t>...</w:t>
      </w:r>
    </w:p>
    <w:p w14:paraId="42F6595A" w14:textId="77777777" w:rsidR="00533043" w:rsidRDefault="00533043">
      <w:pPr>
        <w:keepNext/>
      </w:pPr>
    </w:p>
    <w:p w14:paraId="7FCE9E58" w14:textId="77777777" w:rsidR="00533043" w:rsidRDefault="005A6FD2">
      <w:pPr>
        <w:pStyle w:val="ListBullet"/>
      </w:pPr>
      <w:r>
        <w:t>The Logs section shows the console.log lines: index 1 total 0 on the first pass, so counts[0] is never added. That is the evidence.</w:t>
      </w:r>
    </w:p>
    <w:p w14:paraId="349D8F34" w14:textId="77777777" w:rsidR="00533043" w:rsidRDefault="005A6FD2">
      <w:pPr>
        <w:pStyle w:val="ListBullet"/>
      </w:pPr>
      <w:r>
        <w:t>The trace shows the same values inside the call: each console::log(...) line is nested under totalConnections, the function that printed it, at the moment it printed.</w:t>
      </w:r>
    </w:p>
    <w:p w14:paraId="1B8B93D6" w14:textId="77777777" w:rsidR="00533043" w:rsidRDefault="005A6FD2">
      <w:pPr>
        <w:pStyle w:val="ListBullet"/>
      </w:pPr>
      <w:r>
        <w:t>console.log prints only while forge runs the code. A deployed contract prints nothing with it, but every call still costs gas, so remove debugging lines before you deploy. Remove this one now: the script would also print it.</w:t>
      </w:r>
    </w:p>
    <w:p w14:paraId="54B33954" w14:textId="77777777" w:rsidR="00533043" w:rsidRDefault="00533043">
      <w:pPr>
        <w:keepNext/>
      </w:pPr>
    </w:p>
    <w:p w14:paraId="7AAB3B61" w14:textId="77777777" w:rsidR="00533043" w:rsidRDefault="005A6FD2">
      <w:pPr>
        <w:pStyle w:val="Heading3"/>
      </w:pPr>
      <w:r>
        <w:t>Fix the Defect</w:t>
      </w:r>
    </w:p>
    <w:p w14:paraId="1611FFB6" w14:textId="77777777" w:rsidR="00533043" w:rsidRDefault="005A6FD2">
      <w:r>
        <w:t>Root cause: the loop's counter starts at 1, but an array's first item is at index 0 (Lesson 2.7a), so counts[0], web-01's 12 connections, is never added. Fix: start the counter at 0, and remove the console.log line. The Production-Minded program below is the repaired program, with its own test.</w:t>
      </w:r>
    </w:p>
    <w:p w14:paraId="4B8BAC2D" w14:textId="77777777" w:rsidR="00533043" w:rsidRDefault="00533043">
      <w:pPr>
        <w:keepNext/>
      </w:pPr>
    </w:p>
    <w:p w14:paraId="485929FE" w14:textId="77777777" w:rsidR="00533043" w:rsidRDefault="00533043">
      <w:pPr>
        <w:keepNext/>
      </w:pPr>
    </w:p>
    <w:p w14:paraId="1FACC17A" w14:textId="77777777" w:rsidR="00533043" w:rsidRDefault="005A6FD2">
      <w:pPr>
        <w:pStyle w:val="Heading2"/>
      </w:pPr>
      <w:r>
        <w:t>Production-Minded Implementation</w:t>
      </w:r>
    </w:p>
    <w:p w14:paraId="418734BF" w14:textId="77777777" w:rsidR="00533043" w:rsidRDefault="005A6FD2">
      <w:r>
        <w:t>The repaired program. Its one change is the counter's starting value; the test is the same, for ConnectionTotal. Type both as new files beside the broken ones.</w:t>
      </w:r>
    </w:p>
    <w:p w14:paraId="7AFF4B8A" w14:textId="77777777" w:rsidR="00533043" w:rsidRDefault="00533043">
      <w:pPr>
        <w:keepNext/>
      </w:pPr>
    </w:p>
    <w:p w14:paraId="2F01EA44" w14:textId="77777777" w:rsidR="00533043" w:rsidRDefault="005A6FD2">
      <w:pPr>
        <w:pStyle w:val="Heading3"/>
      </w:pPr>
      <w:r>
        <w:t>solidity/script/ConnectionTotal.s.sol</w:t>
      </w:r>
    </w:p>
    <w:p w14:paraId="7784F35D" w14:textId="77777777" w:rsidR="00533043" w:rsidRDefault="005A6FD2">
      <w:pPr>
        <w:pStyle w:val="SourceCode"/>
        <w:keepNext/>
      </w:pPr>
      <w:r>
        <w:t>// SPDX-License-Identifier: MIT</w:t>
      </w:r>
    </w:p>
    <w:p w14:paraId="42792D9F" w14:textId="77777777" w:rsidR="00533043" w:rsidRDefault="005A6FD2">
      <w:pPr>
        <w:pStyle w:val="SourceCode"/>
        <w:keepNext/>
      </w:pPr>
      <w:r>
        <w:t>// connection_total, repaired: it prints the open connections of three</w:t>
      </w:r>
    </w:p>
    <w:p w14:paraId="3DD809E6" w14:textId="77777777" w:rsidR="00533043" w:rsidRDefault="005A6FD2">
      <w:pPr>
        <w:pStyle w:val="SourceCode"/>
      </w:pPr>
      <w:r>
        <w:t>// servers and their total. Remember, every file starts with a license</w:t>
      </w:r>
    </w:p>
    <w:p w14:paraId="24008DEE" w14:textId="77777777" w:rsidR="00533043" w:rsidRDefault="005A6FD2">
      <w:pPr>
        <w:pStyle w:val="SourceCode"/>
      </w:pPr>
      <w:r>
        <w:t>// line and pragma; forge script runs a contract that "is Script", and</w:t>
      </w:r>
    </w:p>
    <w:p w14:paraId="4451A0FA" w14:textId="77777777" w:rsidR="00533043" w:rsidRDefault="005A6FD2">
      <w:pPr>
        <w:pStyle w:val="SourceCode"/>
      </w:pPr>
      <w:r>
        <w:t>// console prints.</w:t>
      </w:r>
    </w:p>
    <w:p w14:paraId="0A997589" w14:textId="77777777" w:rsidR="00533043" w:rsidRDefault="005A6FD2">
      <w:pPr>
        <w:pStyle w:val="SourceCode"/>
      </w:pPr>
      <w:r>
        <w:t>pragma solidity ^0.8.20;</w:t>
      </w:r>
    </w:p>
    <w:p w14:paraId="3C3EACA9" w14:textId="77777777" w:rsidR="00533043" w:rsidRDefault="00533043">
      <w:pPr>
        <w:pStyle w:val="SourceCode"/>
      </w:pPr>
    </w:p>
    <w:p w14:paraId="4B72A975" w14:textId="77777777" w:rsidR="00533043" w:rsidRDefault="005A6FD2">
      <w:pPr>
        <w:pStyle w:val="SourceCode"/>
      </w:pPr>
      <w:r>
        <w:t>import {Script, console} from "forge-std/Script.sol";</w:t>
      </w:r>
    </w:p>
    <w:p w14:paraId="08DBD416" w14:textId="77777777" w:rsidR="00533043" w:rsidRDefault="00533043">
      <w:pPr>
        <w:pStyle w:val="SourceCode"/>
      </w:pPr>
    </w:p>
    <w:p w14:paraId="7463F6A7" w14:textId="77777777" w:rsidR="00533043" w:rsidRDefault="005A6FD2">
      <w:pPr>
        <w:pStyle w:val="SourceCode"/>
      </w:pPr>
      <w:r>
        <w:t>contract ConnectionTotal is Script {</w:t>
      </w:r>
    </w:p>
    <w:p w14:paraId="39FA5A62" w14:textId="77777777" w:rsidR="00533043" w:rsidRDefault="005A6FD2">
      <w:pPr>
        <w:pStyle w:val="SourceCode"/>
      </w:pPr>
      <w:r>
        <w:t xml:space="preserve">    // Adds up the connections of every server. It is public so the test</w:t>
      </w:r>
    </w:p>
    <w:p w14:paraId="546A22DD" w14:textId="77777777" w:rsidR="00533043" w:rsidRDefault="005A6FD2">
      <w:pPr>
        <w:pStyle w:val="SourceCode"/>
      </w:pPr>
      <w:r>
        <w:t xml:space="preserve">    // in test/ can call it, and pure because it only reads its argument.</w:t>
      </w:r>
    </w:p>
    <w:p w14:paraId="06C85A25" w14:textId="77777777" w:rsidR="00533043" w:rsidRDefault="005A6FD2">
      <w:pPr>
        <w:pStyle w:val="SourceCode"/>
      </w:pPr>
      <w:r>
        <w:t xml:space="preserve">    // The fix: the counter starts at 0, the first item. console.log</w:t>
      </w:r>
    </w:p>
    <w:p w14:paraId="4F36F975" w14:textId="77777777" w:rsidR="00533043" w:rsidRDefault="005A6FD2">
      <w:pPr>
        <w:pStyle w:val="SourceCode"/>
      </w:pPr>
      <w:r>
        <w:t xml:space="preserve">    // showed index 1 and total 0 on the first pass, so counts[0],</w:t>
      </w:r>
    </w:p>
    <w:p w14:paraId="0B0CEA4E" w14:textId="77777777" w:rsidR="00533043" w:rsidRDefault="005A6FD2">
      <w:pPr>
        <w:pStyle w:val="SourceCode"/>
      </w:pPr>
      <w:r>
        <w:t xml:space="preserve">    // web-01's 12, was skipped.</w:t>
      </w:r>
    </w:p>
    <w:p w14:paraId="09855BED" w14:textId="77777777" w:rsidR="00533043" w:rsidRDefault="005A6FD2">
      <w:pPr>
        <w:pStyle w:val="SourceCode"/>
      </w:pPr>
      <w:r>
        <w:t xml:space="preserve">    function totalConnections(uint256[] memory counts)</w:t>
      </w:r>
    </w:p>
    <w:p w14:paraId="5C243F4E" w14:textId="77777777" w:rsidR="00533043" w:rsidRDefault="005A6FD2">
      <w:pPr>
        <w:pStyle w:val="SourceCode"/>
      </w:pPr>
      <w:r>
        <w:t xml:space="preserve">        public</w:t>
      </w:r>
    </w:p>
    <w:p w14:paraId="759D739E" w14:textId="77777777" w:rsidR="00533043" w:rsidRDefault="005A6FD2">
      <w:pPr>
        <w:pStyle w:val="SourceCode"/>
      </w:pPr>
      <w:r>
        <w:t xml:space="preserve">        pure</w:t>
      </w:r>
    </w:p>
    <w:p w14:paraId="34695DE6" w14:textId="77777777" w:rsidR="00533043" w:rsidRDefault="005A6FD2">
      <w:pPr>
        <w:pStyle w:val="SourceCode"/>
      </w:pPr>
      <w:r>
        <w:t xml:space="preserve">        returns (uint256)</w:t>
      </w:r>
    </w:p>
    <w:p w14:paraId="494410CD" w14:textId="77777777" w:rsidR="00533043" w:rsidRDefault="005A6FD2">
      <w:pPr>
        <w:pStyle w:val="SourceCode"/>
      </w:pPr>
      <w:r>
        <w:t xml:space="preserve">    {</w:t>
      </w:r>
    </w:p>
    <w:p w14:paraId="534576EB" w14:textId="77777777" w:rsidR="00533043" w:rsidRDefault="005A6FD2">
      <w:pPr>
        <w:pStyle w:val="SourceCode"/>
      </w:pPr>
      <w:r>
        <w:t xml:space="preserve">        uint256 total = 0;</w:t>
      </w:r>
    </w:p>
    <w:p w14:paraId="2AEFE52C" w14:textId="77777777" w:rsidR="00533043" w:rsidRDefault="005A6FD2">
      <w:pPr>
        <w:pStyle w:val="SourceCode"/>
      </w:pPr>
      <w:r>
        <w:t xml:space="preserve">        // Remember, a for loop sets its counter, checks its condition</w:t>
      </w:r>
    </w:p>
    <w:p w14:paraId="50378D9E" w14:textId="77777777" w:rsidR="00533043" w:rsidRDefault="005A6FD2">
      <w:pPr>
        <w:pStyle w:val="SourceCode"/>
      </w:pPr>
      <w:r>
        <w:t xml:space="preserve">        // before each pass, and steps the counter after each pass.</w:t>
      </w:r>
    </w:p>
    <w:p w14:paraId="7E40CEEC" w14:textId="77777777" w:rsidR="00533043" w:rsidRDefault="005A6FD2">
      <w:pPr>
        <w:pStyle w:val="SourceCode"/>
      </w:pPr>
      <w:r>
        <w:t xml:space="preserve">        for (uint256 index = 0; index &lt; counts.length; index++) {</w:t>
      </w:r>
    </w:p>
    <w:p w14:paraId="174F1C7D" w14:textId="77777777" w:rsidR="00533043" w:rsidRDefault="005A6FD2">
      <w:pPr>
        <w:pStyle w:val="SourceCode"/>
      </w:pPr>
      <w:r>
        <w:t xml:space="preserve">            total += counts[index];</w:t>
      </w:r>
    </w:p>
    <w:p w14:paraId="5104987D" w14:textId="77777777" w:rsidR="00533043" w:rsidRDefault="005A6FD2">
      <w:pPr>
        <w:pStyle w:val="SourceCode"/>
      </w:pPr>
      <w:r>
        <w:t xml:space="preserve">        }</w:t>
      </w:r>
    </w:p>
    <w:p w14:paraId="385ACC47" w14:textId="77777777" w:rsidR="00533043" w:rsidRDefault="005A6FD2">
      <w:pPr>
        <w:pStyle w:val="SourceCode"/>
      </w:pPr>
      <w:r>
        <w:t xml:space="preserve">        return total;</w:t>
      </w:r>
    </w:p>
    <w:p w14:paraId="0E5B839B" w14:textId="77777777" w:rsidR="00533043" w:rsidRDefault="005A6FD2">
      <w:pPr>
        <w:pStyle w:val="SourceCode"/>
      </w:pPr>
      <w:r>
        <w:t xml:space="preserve">    }</w:t>
      </w:r>
    </w:p>
    <w:p w14:paraId="67D4938B" w14:textId="77777777" w:rsidR="00533043" w:rsidRDefault="00533043">
      <w:pPr>
        <w:pStyle w:val="SourceCode"/>
      </w:pPr>
    </w:p>
    <w:p w14:paraId="612D2B36" w14:textId="77777777" w:rsidR="00533043" w:rsidRDefault="005A6FD2">
      <w:pPr>
        <w:pStyle w:val="SourceCode"/>
      </w:pPr>
      <w:r>
        <w:t xml:space="preserve">    function run() public pure {</w:t>
      </w:r>
    </w:p>
    <w:p w14:paraId="1CDFB027" w14:textId="77777777" w:rsidR="00533043" w:rsidRDefault="005A6FD2">
      <w:pPr>
        <w:pStyle w:val="SourceCode"/>
      </w:pPr>
      <w:r>
        <w:t xml:space="preserve">        // The servers and their connections, side by side: counts[0]</w:t>
      </w:r>
    </w:p>
    <w:p w14:paraId="4C759378" w14:textId="77777777" w:rsidR="00533043" w:rsidRDefault="005A6FD2">
      <w:pPr>
        <w:pStyle w:val="SourceCode"/>
      </w:pPr>
      <w:r>
        <w:t xml:space="preserve">        // belongs to servers[0], and so on. Remember, new uint256[](3)</w:t>
      </w:r>
    </w:p>
    <w:p w14:paraId="55A7517D" w14:textId="77777777" w:rsidR="00533043" w:rsidRDefault="005A6FD2">
      <w:pPr>
        <w:pStyle w:val="SourceCode"/>
      </w:pPr>
      <w:r>
        <w:t xml:space="preserve">        // makes a memory array of 3 items, all 0 until they are set.</w:t>
      </w:r>
    </w:p>
    <w:p w14:paraId="0EEDFBA9" w14:textId="77777777" w:rsidR="00533043" w:rsidRDefault="005A6FD2">
      <w:pPr>
        <w:pStyle w:val="SourceCode"/>
      </w:pPr>
      <w:r>
        <w:t xml:space="preserve">        string[3] memory servers = ["web-01", "web-02", "web-03"];</w:t>
      </w:r>
    </w:p>
    <w:p w14:paraId="5ADC2E4D" w14:textId="77777777" w:rsidR="00533043" w:rsidRDefault="005A6FD2">
      <w:pPr>
        <w:pStyle w:val="SourceCode"/>
      </w:pPr>
      <w:r>
        <w:t xml:space="preserve">        uint256[] memory counts = new uint256[](3);</w:t>
      </w:r>
    </w:p>
    <w:p w14:paraId="4BE92ABF" w14:textId="77777777" w:rsidR="00533043" w:rsidRDefault="005A6FD2">
      <w:pPr>
        <w:pStyle w:val="SourceCode"/>
      </w:pPr>
      <w:r>
        <w:t xml:space="preserve">        counts[0] = 12;</w:t>
      </w:r>
    </w:p>
    <w:p w14:paraId="4B19B502" w14:textId="77777777" w:rsidR="00533043" w:rsidRDefault="005A6FD2">
      <w:pPr>
        <w:pStyle w:val="SourceCode"/>
      </w:pPr>
      <w:r>
        <w:t xml:space="preserve">        counts[1] = 30;</w:t>
      </w:r>
    </w:p>
    <w:p w14:paraId="3441DC7A" w14:textId="77777777" w:rsidR="00533043" w:rsidRDefault="005A6FD2">
      <w:pPr>
        <w:pStyle w:val="SourceCode"/>
      </w:pPr>
      <w:r>
        <w:t xml:space="preserve">        counts[2] = 8;</w:t>
      </w:r>
    </w:p>
    <w:p w14:paraId="5DB40A7D" w14:textId="77777777" w:rsidR="00533043" w:rsidRDefault="00533043">
      <w:pPr>
        <w:pStyle w:val="SourceCode"/>
      </w:pPr>
    </w:p>
    <w:p w14:paraId="5F0332E7" w14:textId="77777777" w:rsidR="00533043" w:rsidRDefault="005A6FD2">
      <w:pPr>
        <w:pStyle w:val="SourceCode"/>
      </w:pPr>
      <w:r>
        <w:t xml:space="preserve">        // Print each server's connections, so the total can be checked</w:t>
      </w:r>
    </w:p>
    <w:p w14:paraId="18C4AB6D" w14:textId="77777777" w:rsidR="00533043" w:rsidRDefault="005A6FD2">
      <w:pPr>
        <w:pStyle w:val="SourceCode"/>
      </w:pPr>
      <w:r>
        <w:t xml:space="preserve">        // by eye.</w:t>
      </w:r>
    </w:p>
    <w:p w14:paraId="4BF13077" w14:textId="77777777" w:rsidR="00533043" w:rsidRDefault="005A6FD2">
      <w:pPr>
        <w:pStyle w:val="SourceCode"/>
      </w:pPr>
      <w:r>
        <w:t xml:space="preserve">        for (uint256 index = 0; index &lt; servers.length; index++) {</w:t>
      </w:r>
    </w:p>
    <w:p w14:paraId="7EDD2416" w14:textId="77777777" w:rsidR="00533043" w:rsidRDefault="005A6FD2">
      <w:pPr>
        <w:pStyle w:val="SourceCode"/>
      </w:pPr>
      <w:r>
        <w:t xml:space="preserve">            console.log("%s: %d connections", servers[index], counts[index]);</w:t>
      </w:r>
    </w:p>
    <w:p w14:paraId="04BE5E8D" w14:textId="77777777" w:rsidR="00533043" w:rsidRDefault="005A6FD2">
      <w:pPr>
        <w:pStyle w:val="SourceCode"/>
      </w:pPr>
      <w:r>
        <w:t xml:space="preserve">        }</w:t>
      </w:r>
    </w:p>
    <w:p w14:paraId="163DF2C2" w14:textId="77777777" w:rsidR="00533043" w:rsidRDefault="00533043">
      <w:pPr>
        <w:pStyle w:val="SourceCode"/>
      </w:pPr>
    </w:p>
    <w:p w14:paraId="6196C468" w14:textId="77777777" w:rsidR="00533043" w:rsidRDefault="005A6FD2">
      <w:pPr>
        <w:pStyle w:val="SourceCode"/>
      </w:pPr>
      <w:r>
        <w:t xml:space="preserve">        // The total should be 12 + 30 + 8 = 50.</w:t>
      </w:r>
    </w:p>
    <w:p w14:paraId="6FF9B201" w14:textId="77777777" w:rsidR="00533043" w:rsidRDefault="005A6FD2">
      <w:pPr>
        <w:pStyle w:val="SourceCode"/>
      </w:pPr>
      <w:r>
        <w:t xml:space="preserve">        uint256 total = totalConnections(counts);</w:t>
      </w:r>
    </w:p>
    <w:p w14:paraId="592EC39A" w14:textId="77777777" w:rsidR="00533043" w:rsidRDefault="005A6FD2">
      <w:pPr>
        <w:pStyle w:val="SourceCode"/>
        <w:keepNext/>
      </w:pPr>
      <w:r>
        <w:t xml:space="preserve">        console.log("Total connections: %d", total);</w:t>
      </w:r>
    </w:p>
    <w:p w14:paraId="7212D2DE" w14:textId="77777777" w:rsidR="00533043" w:rsidRDefault="005A6FD2">
      <w:pPr>
        <w:pStyle w:val="SourceCode"/>
        <w:keepNext/>
      </w:pPr>
      <w:r>
        <w:t xml:space="preserve">    }</w:t>
      </w:r>
    </w:p>
    <w:p w14:paraId="57308C61" w14:textId="77777777" w:rsidR="00533043" w:rsidRDefault="005A6FD2">
      <w:pPr>
        <w:pStyle w:val="SourceCode"/>
      </w:pPr>
      <w:r>
        <w:t>}</w:t>
      </w:r>
    </w:p>
    <w:p w14:paraId="7C863748" w14:textId="77777777" w:rsidR="00533043" w:rsidRDefault="00533043">
      <w:pPr>
        <w:keepNext/>
      </w:pPr>
    </w:p>
    <w:p w14:paraId="4403C163" w14:textId="77777777" w:rsidR="00533043" w:rsidRDefault="005A6FD2">
      <w:pPr>
        <w:pStyle w:val="Heading3"/>
      </w:pPr>
      <w:r>
        <w:t>solidity/test/ConnectionTotal.t.sol</w:t>
      </w:r>
    </w:p>
    <w:p w14:paraId="5F1ED319" w14:textId="77777777" w:rsidR="00533043" w:rsidRDefault="005A6FD2">
      <w:pPr>
        <w:pStyle w:val="SourceCode"/>
        <w:keepNext/>
      </w:pPr>
      <w:r>
        <w:t>// SPDX-License-Identifier: MIT</w:t>
      </w:r>
    </w:p>
    <w:p w14:paraId="3C9541A5" w14:textId="77777777" w:rsidR="00533043" w:rsidRDefault="005A6FD2">
      <w:pPr>
        <w:pStyle w:val="SourceCode"/>
        <w:keepNext/>
      </w:pPr>
      <w:r>
        <w:t>// A test of totalConnections: it calls the function with the lesson's</w:t>
      </w:r>
    </w:p>
    <w:p w14:paraId="45042F6F" w14:textId="77777777" w:rsidR="00533043" w:rsidRDefault="005A6FD2">
      <w:pPr>
        <w:pStyle w:val="SourceCode"/>
      </w:pPr>
      <w:r>
        <w:t>// three counts and states the right answer, 50. Remember, forge test runs</w:t>
      </w:r>
    </w:p>
    <w:p w14:paraId="4C9C7CA8" w14:textId="77777777" w:rsidR="00533043" w:rsidRDefault="005A6FD2">
      <w:pPr>
        <w:pStyle w:val="SourceCode"/>
      </w:pPr>
      <w:r>
        <w:t>// each function whose name starts with test, and a test passes when it</w:t>
      </w:r>
    </w:p>
    <w:p w14:paraId="2A670FE0" w14:textId="77777777" w:rsidR="00533043" w:rsidRDefault="005A6FD2">
      <w:pPr>
        <w:pStyle w:val="SourceCode"/>
      </w:pPr>
      <w:r>
        <w:t>// ends without a revert.</w:t>
      </w:r>
    </w:p>
    <w:p w14:paraId="4ED8CBDB" w14:textId="77777777" w:rsidR="00533043" w:rsidRDefault="005A6FD2">
      <w:pPr>
        <w:pStyle w:val="SourceCode"/>
      </w:pPr>
      <w:r>
        <w:t>pragma solidity ^0.8.20;</w:t>
      </w:r>
    </w:p>
    <w:p w14:paraId="6E117556" w14:textId="77777777" w:rsidR="00533043" w:rsidRDefault="00533043">
      <w:pPr>
        <w:pStyle w:val="SourceCode"/>
      </w:pPr>
    </w:p>
    <w:p w14:paraId="2ECF49D9" w14:textId="77777777" w:rsidR="00533043" w:rsidRDefault="005A6FD2">
      <w:pPr>
        <w:pStyle w:val="SourceCode"/>
      </w:pPr>
      <w:r>
        <w:t>// Remember, Test is forge-std's base for tests. ../script/ is the</w:t>
      </w:r>
    </w:p>
    <w:p w14:paraId="6150C8FF" w14:textId="77777777" w:rsidR="00533043" w:rsidRDefault="005A6FD2">
      <w:pPr>
        <w:pStyle w:val="SourceCode"/>
      </w:pPr>
      <w:r>
        <w:t>// program's file, one folder up from test.</w:t>
      </w:r>
    </w:p>
    <w:p w14:paraId="733BBD32" w14:textId="77777777" w:rsidR="00533043" w:rsidRDefault="005A6FD2">
      <w:pPr>
        <w:pStyle w:val="SourceCode"/>
      </w:pPr>
      <w:r>
        <w:t>import {Test} from "forge-std/Test.sol";</w:t>
      </w:r>
    </w:p>
    <w:p w14:paraId="55D609D8" w14:textId="77777777" w:rsidR="00533043" w:rsidRDefault="005A6FD2">
      <w:pPr>
        <w:pStyle w:val="SourceCode"/>
      </w:pPr>
      <w:r>
        <w:t>import {ConnectionTotal} from "../script/ConnectionTotal.s.sol";</w:t>
      </w:r>
    </w:p>
    <w:p w14:paraId="0F4485DA" w14:textId="77777777" w:rsidR="00533043" w:rsidRDefault="00533043">
      <w:pPr>
        <w:pStyle w:val="SourceCode"/>
      </w:pPr>
    </w:p>
    <w:p w14:paraId="52CFC2A1" w14:textId="77777777" w:rsidR="00533043" w:rsidRDefault="005A6FD2">
      <w:pPr>
        <w:pStyle w:val="SourceCode"/>
      </w:pPr>
      <w:r>
        <w:t>contract ConnectionTotalTest is Test {</w:t>
      </w:r>
    </w:p>
    <w:p w14:paraId="076A6A71" w14:textId="77777777" w:rsidR="00533043" w:rsidRDefault="005A6FD2">
      <w:pPr>
        <w:pStyle w:val="SourceCode"/>
      </w:pPr>
      <w:r>
        <w:t xml:space="preserve">    function test_TotalConnections() public {</w:t>
      </w:r>
    </w:p>
    <w:p w14:paraId="18821D43" w14:textId="77777777" w:rsidR="00533043" w:rsidRDefault="005A6FD2">
      <w:pPr>
        <w:pStyle w:val="SourceCode"/>
      </w:pPr>
      <w:r>
        <w:t xml:space="preserve">        // new deploys the program's contract on forge's test chain, so</w:t>
      </w:r>
    </w:p>
    <w:p w14:paraId="52A94D42" w14:textId="77777777" w:rsidR="00533043" w:rsidRDefault="005A6FD2">
      <w:pPr>
        <w:pStyle w:val="SourceCode"/>
      </w:pPr>
      <w:r>
        <w:t xml:space="preserve">        // the test can call its function.</w:t>
      </w:r>
    </w:p>
    <w:p w14:paraId="4405C67A" w14:textId="77777777" w:rsidR="00533043" w:rsidRDefault="005A6FD2">
      <w:pPr>
        <w:pStyle w:val="SourceCode"/>
      </w:pPr>
      <w:r>
        <w:t xml:space="preserve">        ConnectionTotal program = new ConnectionTotal();</w:t>
      </w:r>
    </w:p>
    <w:p w14:paraId="2C9C0692" w14:textId="77777777" w:rsidR="00533043" w:rsidRDefault="005A6FD2">
      <w:pPr>
        <w:pStyle w:val="SourceCode"/>
      </w:pPr>
      <w:r>
        <w:t xml:space="preserve">        uint256[] memory counts = new uint256[](3);</w:t>
      </w:r>
    </w:p>
    <w:p w14:paraId="78B4D71E" w14:textId="77777777" w:rsidR="00533043" w:rsidRDefault="005A6FD2">
      <w:pPr>
        <w:pStyle w:val="SourceCode"/>
      </w:pPr>
      <w:r>
        <w:t xml:space="preserve">        counts[0] = 12;</w:t>
      </w:r>
    </w:p>
    <w:p w14:paraId="4CAD900F" w14:textId="77777777" w:rsidR="00533043" w:rsidRDefault="005A6FD2">
      <w:pPr>
        <w:pStyle w:val="SourceCode"/>
      </w:pPr>
      <w:r>
        <w:t xml:space="preserve">        counts[1] = 30;</w:t>
      </w:r>
    </w:p>
    <w:p w14:paraId="397C7A86" w14:textId="77777777" w:rsidR="00533043" w:rsidRDefault="005A6FD2">
      <w:pPr>
        <w:pStyle w:val="SourceCode"/>
      </w:pPr>
      <w:r>
        <w:t xml:space="preserve">        counts[2] = 8;</w:t>
      </w:r>
    </w:p>
    <w:p w14:paraId="77752FCF" w14:textId="77777777" w:rsidR="00533043" w:rsidRDefault="005A6FD2">
      <w:pPr>
        <w:pStyle w:val="SourceCode"/>
      </w:pPr>
      <w:r>
        <w:t xml:space="preserve">        // assertEq reverts, and so fails the test, when its two values</w:t>
      </w:r>
    </w:p>
    <w:p w14:paraId="65B7FCD3" w14:textId="77777777" w:rsidR="00533043" w:rsidRDefault="005A6FD2">
      <w:pPr>
        <w:pStyle w:val="SourceCode"/>
      </w:pPr>
      <w:r>
        <w:t xml:space="preserve">        // differ.</w:t>
      </w:r>
    </w:p>
    <w:p w14:paraId="5E6B28C1" w14:textId="77777777" w:rsidR="00533043" w:rsidRDefault="005A6FD2">
      <w:pPr>
        <w:pStyle w:val="SourceCode"/>
        <w:keepNext/>
      </w:pPr>
      <w:r>
        <w:t xml:space="preserve">        assertEq(program.totalConnections(counts), 50);</w:t>
      </w:r>
    </w:p>
    <w:p w14:paraId="500768DA" w14:textId="77777777" w:rsidR="00533043" w:rsidRDefault="005A6FD2">
      <w:pPr>
        <w:pStyle w:val="SourceCode"/>
        <w:keepNext/>
      </w:pPr>
      <w:r>
        <w:t xml:space="preserve">    }</w:t>
      </w:r>
    </w:p>
    <w:p w14:paraId="474E4CE2" w14:textId="77777777" w:rsidR="00533043" w:rsidRDefault="005A6FD2">
      <w:pPr>
        <w:pStyle w:val="SourceCode"/>
      </w:pPr>
      <w:r>
        <w:t>}</w:t>
      </w:r>
    </w:p>
    <w:p w14:paraId="21E86434" w14:textId="77777777" w:rsidR="00533043" w:rsidRDefault="00533043">
      <w:pPr>
        <w:keepNext/>
      </w:pPr>
    </w:p>
    <w:p w14:paraId="6B58DA28" w14:textId="77777777" w:rsidR="00533043" w:rsidRDefault="005A6FD2">
      <w:pPr>
        <w:pStyle w:val="Heading3"/>
      </w:pPr>
      <w:r>
        <w:t>Windows PowerShell Build and Run</w:t>
      </w:r>
    </w:p>
    <w:p w14:paraId="4AB6245F" w14:textId="77777777" w:rsidR="00533043" w:rsidRDefault="005A6FD2">
      <w:pPr>
        <w:pStyle w:val="CommandBlock"/>
        <w:keepNext/>
      </w:pPr>
      <w:r>
        <w:t>forge build --root .\solidity</w:t>
      </w:r>
    </w:p>
    <w:p w14:paraId="489E2375" w14:textId="77777777" w:rsidR="00533043" w:rsidRDefault="005A6FD2">
      <w:pPr>
        <w:pStyle w:val="CommandBlock"/>
      </w:pPr>
      <w:r>
        <w:t>forge script --root .\solidity .\solidity\script\ConnectionTotal.s.sol</w:t>
      </w:r>
    </w:p>
    <w:p w14:paraId="75C31C43" w14:textId="77777777" w:rsidR="00533043" w:rsidRDefault="00533043">
      <w:pPr>
        <w:keepNext/>
      </w:pPr>
    </w:p>
    <w:p w14:paraId="59203198" w14:textId="77777777" w:rsidR="00533043" w:rsidRDefault="005A6FD2">
      <w:pPr>
        <w:pStyle w:val="Heading3"/>
      </w:pPr>
      <w:r>
        <w:t>Linux or macOS Build and Run</w:t>
      </w:r>
    </w:p>
    <w:p w14:paraId="431B8CC7" w14:textId="77777777" w:rsidR="00533043" w:rsidRDefault="005A6FD2">
      <w:pPr>
        <w:pStyle w:val="CommandBlock"/>
        <w:keepNext/>
      </w:pPr>
      <w:r>
        <w:t>forge build --root ./solidity</w:t>
      </w:r>
    </w:p>
    <w:p w14:paraId="12F4921A" w14:textId="77777777" w:rsidR="00533043" w:rsidRDefault="005A6FD2">
      <w:pPr>
        <w:pStyle w:val="CommandBlock"/>
      </w:pPr>
      <w:r>
        <w:t>forge script --root ./solidity ./solidity/script/ConnectionTotal.s.sol</w:t>
      </w:r>
    </w:p>
    <w:p w14:paraId="4B95A0D3" w14:textId="77777777" w:rsidR="00533043" w:rsidRDefault="00533043">
      <w:pPr>
        <w:keepNext/>
      </w:pPr>
    </w:p>
    <w:p w14:paraId="46478D07" w14:textId="77777777" w:rsidR="00533043" w:rsidRDefault="005A6FD2">
      <w:pPr>
        <w:pStyle w:val="Heading3"/>
      </w:pPr>
      <w:r>
        <w:t>Check Your Results</w:t>
      </w:r>
    </w:p>
    <w:p w14:paraId="41FA1F3B" w14:textId="77777777" w:rsidR="00533043" w:rsidRDefault="005A6FD2">
      <w:pPr>
        <w:keepNext/>
      </w:pPr>
      <w:r>
        <w:t>forge build and forge script print their own lines first. The program's output is everything under the == Logs == line. The program reads no input. Your screen must show exactly these four lines.</w:t>
      </w:r>
    </w:p>
    <w:p w14:paraId="338D0488" w14:textId="77777777" w:rsidR="00533043" w:rsidRDefault="00533043">
      <w:pPr>
        <w:keepNext/>
      </w:pPr>
    </w:p>
    <w:p w14:paraId="43F3B70A" w14:textId="77777777" w:rsidR="00533043" w:rsidRDefault="005A6FD2">
      <w:pPr>
        <w:pStyle w:val="RequiredOutput"/>
        <w:keepNext/>
      </w:pPr>
      <w:r>
        <w:t>web-01: 12 connections</w:t>
      </w:r>
    </w:p>
    <w:p w14:paraId="77C1C81B" w14:textId="77777777" w:rsidR="00533043" w:rsidRDefault="005A6FD2">
      <w:pPr>
        <w:pStyle w:val="RequiredOutput"/>
        <w:keepNext/>
      </w:pPr>
      <w:r>
        <w:t>web-02: 30 connections</w:t>
      </w:r>
    </w:p>
    <w:p w14:paraId="6026ACF7" w14:textId="77777777" w:rsidR="00533043" w:rsidRDefault="005A6FD2">
      <w:pPr>
        <w:pStyle w:val="RequiredOutput"/>
        <w:keepNext/>
      </w:pPr>
      <w:r>
        <w:t>web-03: 8 connections</w:t>
      </w:r>
    </w:p>
    <w:p w14:paraId="46C674FE" w14:textId="77777777" w:rsidR="00533043" w:rsidRDefault="005A6FD2">
      <w:pPr>
        <w:pStyle w:val="RequiredOutput"/>
      </w:pPr>
      <w:r>
        <w:t>Total connections: 50</w:t>
      </w:r>
    </w:p>
    <w:p w14:paraId="46831861" w14:textId="77777777" w:rsidR="00533043" w:rsidRDefault="00533043">
      <w:pPr>
        <w:keepNext/>
      </w:pPr>
    </w:p>
    <w:p w14:paraId="2E4B0E7E" w14:textId="77777777" w:rsidR="00533043" w:rsidRDefault="005A6FD2">
      <w:pPr>
        <w:pStyle w:val="ListBullet"/>
      </w:pPr>
      <w:r>
        <w:t>The three server lines are the same as before, and the total is now 50: 12 + 30 + 8, every server counted.</w:t>
      </w:r>
    </w:p>
    <w:p w14:paraId="1077B5AB" w14:textId="77777777" w:rsidR="00533043" w:rsidRDefault="005A6FD2">
      <w:pPr>
        <w:pStyle w:val="ListBullet"/>
      </w:pPr>
      <w:r>
        <w:t>If the total is still 38, the loop still skips the first item: check that the program you built is the repaired file, and build it again.</w:t>
      </w:r>
    </w:p>
    <w:p w14:paraId="5B8115F2" w14:textId="77777777" w:rsidR="00533043" w:rsidRDefault="005A6FD2">
      <w:pPr>
        <w:pStyle w:val="ListBullet"/>
      </w:pPr>
      <w:r>
        <w:t>If the build fails, read the first error message: it names the file and line to fix.</w:t>
      </w:r>
    </w:p>
    <w:p w14:paraId="0233C0EE" w14:textId="77777777" w:rsidR="00533043" w:rsidRDefault="00533043">
      <w:pPr>
        <w:keepNext/>
      </w:pPr>
    </w:p>
    <w:p w14:paraId="167D200A" w14:textId="77777777" w:rsidR="00533043" w:rsidRDefault="00533043">
      <w:pPr>
        <w:keepNext/>
      </w:pPr>
    </w:p>
    <w:p w14:paraId="5942CE3D" w14:textId="77777777" w:rsidR="00533043" w:rsidRDefault="005A6FD2">
      <w:pPr>
        <w:pStyle w:val="Heading2"/>
      </w:pPr>
      <w:r>
        <w:t>Production-Minded Debugging Session</w:t>
      </w:r>
    </w:p>
    <w:p w14:paraId="72EEEA40" w14:textId="77777777" w:rsidR="00533043" w:rsidRDefault="005A6FD2">
      <w:r>
        <w:t>Now check the repair. First run the repaired program's test with its trace.</w:t>
      </w:r>
    </w:p>
    <w:p w14:paraId="529D8F43" w14:textId="77777777" w:rsidR="00533043" w:rsidRDefault="00533043">
      <w:pPr>
        <w:keepNext/>
      </w:pPr>
    </w:p>
    <w:p w14:paraId="018DDA7B" w14:textId="77777777" w:rsidR="00533043" w:rsidRDefault="005A6FD2">
      <w:pPr>
        <w:pStyle w:val="Heading3"/>
      </w:pPr>
      <w:r>
        <w:t>Windows PowerShell Production-Minded Debugging Session</w:t>
      </w:r>
    </w:p>
    <w:p w14:paraId="3A034BB1" w14:textId="77777777" w:rsidR="00533043" w:rsidRDefault="005A6FD2">
      <w:pPr>
        <w:pStyle w:val="CommandBlock"/>
      </w:pPr>
      <w:r>
        <w:t>forge test --root .\solidity --match-path test/ConnectionTotal.t.sol -vvvv</w:t>
      </w:r>
    </w:p>
    <w:p w14:paraId="2B7BA92F" w14:textId="77777777" w:rsidR="00533043" w:rsidRDefault="00533043">
      <w:pPr>
        <w:keepNext/>
      </w:pPr>
    </w:p>
    <w:p w14:paraId="421633E2" w14:textId="77777777" w:rsidR="00533043" w:rsidRDefault="005A6FD2">
      <w:pPr>
        <w:pStyle w:val="Heading3"/>
      </w:pPr>
      <w:r>
        <w:t>Linux or macOS Production-Minded Debugging Session</w:t>
      </w:r>
    </w:p>
    <w:p w14:paraId="68D14DB3" w14:textId="77777777" w:rsidR="00533043" w:rsidRDefault="005A6FD2">
      <w:pPr>
        <w:pStyle w:val="CommandBlock"/>
      </w:pPr>
      <w:r>
        <w:t>forge test --root ./solidity --match-path test/ConnectionTotal.t.sol -vvvv</w:t>
      </w:r>
    </w:p>
    <w:p w14:paraId="409EBBBF" w14:textId="77777777" w:rsidR="00533043" w:rsidRDefault="00533043">
      <w:pPr>
        <w:keepNext/>
      </w:pPr>
    </w:p>
    <w:p w14:paraId="2495618F" w14:textId="77777777" w:rsidR="00533043" w:rsidRDefault="005A6FD2">
      <w:pPr>
        <w:pStyle w:val="Heading3"/>
      </w:pPr>
      <w:r>
        <w:t>Check Your Results in the Session</w:t>
      </w:r>
    </w:p>
    <w:p w14:paraId="11CC7641"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6BE16424" w14:textId="77777777" w:rsidR="00533043" w:rsidRDefault="00533043">
      <w:pPr>
        <w:keepNext/>
      </w:pPr>
    </w:p>
    <w:p w14:paraId="40CBB2B0" w14:textId="77777777" w:rsidR="00533043" w:rsidRDefault="005A6FD2">
      <w:pPr>
        <w:pStyle w:val="RequiredOutput"/>
        <w:keepNext/>
      </w:pPr>
      <w:r>
        <w:t>...</w:t>
      </w:r>
    </w:p>
    <w:p w14:paraId="6192DC48" w14:textId="77777777" w:rsidR="00533043" w:rsidRDefault="005A6FD2">
      <w:pPr>
        <w:pStyle w:val="RequiredOutput"/>
        <w:keepNext/>
      </w:pPr>
      <w:r>
        <w:t>Ran 1 test for test/ConnectionTotal.t.sol:ConnectionTotalTest</w:t>
      </w:r>
    </w:p>
    <w:p w14:paraId="5A19A7E5" w14:textId="77777777" w:rsidR="00533043" w:rsidRDefault="005A6FD2">
      <w:pPr>
        <w:pStyle w:val="RequiredOutput"/>
        <w:keepNext/>
      </w:pPr>
      <w:r>
        <w:t>[PASS] test_TotalConnections() (gas: 8231)</w:t>
      </w:r>
    </w:p>
    <w:p w14:paraId="254AF20E" w14:textId="77777777" w:rsidR="00533043" w:rsidRDefault="005A6FD2">
      <w:pPr>
        <w:pStyle w:val="RequiredOutput"/>
        <w:keepNext/>
      </w:pPr>
      <w:r>
        <w:t>Traces:</w:t>
      </w:r>
    </w:p>
    <w:p w14:paraId="4734D236" w14:textId="77777777" w:rsidR="00533043" w:rsidRDefault="005A6FD2">
      <w:pPr>
        <w:pStyle w:val="RequiredOutput"/>
        <w:keepNext/>
      </w:pPr>
      <w:r>
        <w:t xml:space="preserve">  [8231] ConnectionTotalTest::test_TotalConnections()</w:t>
      </w:r>
    </w:p>
    <w:p w14:paraId="50713443" w14:textId="77777777" w:rsidR="00533043" w:rsidRDefault="005A6FD2">
      <w:pPr>
        <w:pStyle w:val="RequiredOutput"/>
        <w:keepNext/>
      </w:pPr>
      <w:r>
        <w:t xml:space="preserve">    ├─ [0] VM::deployCode("script/...:ConnectionTotal")</w:t>
      </w:r>
    </w:p>
    <w:p w14:paraId="21EED598" w14:textId="77777777" w:rsidR="00533043" w:rsidRDefault="005A6FD2">
      <w:pPr>
        <w:pStyle w:val="RequiredOutput"/>
        <w:keepNext/>
      </w:pPr>
      <w:r>
        <w:t xml:space="preserve">    │   ├─ [473367] → new ConnectionTotal@0x5615dEB7...Cc23b72f</w:t>
      </w:r>
    </w:p>
    <w:p w14:paraId="6284E73B" w14:textId="77777777" w:rsidR="00533043" w:rsidRDefault="005A6FD2">
      <w:pPr>
        <w:pStyle w:val="RequiredOutput"/>
        <w:keepNext/>
      </w:pPr>
      <w:r>
        <w:t>...</w:t>
      </w:r>
    </w:p>
    <w:p w14:paraId="1FA7B96C" w14:textId="77777777" w:rsidR="00533043" w:rsidRDefault="005A6FD2">
      <w:pPr>
        <w:pStyle w:val="RequiredOutput"/>
        <w:keepNext/>
      </w:pPr>
      <w:r>
        <w:t xml:space="preserve">    ├─ [2663] ConnectionTotal::totalConnections([12, 30, 8]) [staticcall]</w:t>
      </w:r>
    </w:p>
    <w:p w14:paraId="008128CC" w14:textId="77777777" w:rsidR="00533043" w:rsidRDefault="005A6FD2">
      <w:pPr>
        <w:pStyle w:val="RequiredOutput"/>
        <w:keepNext/>
      </w:pPr>
      <w:r>
        <w:t xml:space="preserve">    │   └─ ← [Return] 50</w:t>
      </w:r>
    </w:p>
    <w:p w14:paraId="7606D54D" w14:textId="77777777" w:rsidR="00533043" w:rsidRDefault="005A6FD2">
      <w:pPr>
        <w:pStyle w:val="RequiredOutput"/>
        <w:keepNext/>
      </w:pPr>
      <w:r>
        <w:t xml:space="preserve">    └─ ← [Stop]</w:t>
      </w:r>
    </w:p>
    <w:p w14:paraId="7F31D7D7" w14:textId="77777777" w:rsidR="00533043" w:rsidRDefault="005A6FD2">
      <w:pPr>
        <w:pStyle w:val="RequiredOutput"/>
        <w:keepNext/>
      </w:pPr>
      <w:r>
        <w:t>...</w:t>
      </w:r>
    </w:p>
    <w:p w14:paraId="36325C00" w14:textId="77777777" w:rsidR="00533043" w:rsidRDefault="005A6FD2">
      <w:pPr>
        <w:pStyle w:val="RequiredOutput"/>
      </w:pPr>
      <w:r>
        <w:t>Suite result: ok. 1 passed; 0 failed; 0 skipped; finished in ...</w:t>
      </w:r>
    </w:p>
    <w:p w14:paraId="45004072" w14:textId="77777777" w:rsidR="00533043" w:rsidRDefault="00533043">
      <w:pPr>
        <w:keepNext/>
      </w:pPr>
    </w:p>
    <w:p w14:paraId="35B52417" w14:textId="77777777" w:rsidR="00533043" w:rsidRDefault="005A6FD2">
      <w:pPr>
        <w:pStyle w:val="ListBullet"/>
      </w:pPr>
      <w:r>
        <w:t>[PASS] test_TotalConnections(): the test ended without a revert, and forge test ends with exit code 0.</w:t>
      </w:r>
    </w:p>
    <w:p w14:paraId="0136558F" w14:textId="77777777" w:rsidR="00533043" w:rsidRDefault="005A6FD2">
      <w:pPr>
        <w:pStyle w:val="ListBullet"/>
      </w:pPr>
      <w:r>
        <w:t>totalConnections([12, 30, 8]) now returns 50 (← [Return] 50).</w:t>
      </w:r>
    </w:p>
    <w:p w14:paraId="1C7D0234" w14:textId="77777777" w:rsidR="00533043" w:rsidRDefault="00533043">
      <w:pPr>
        <w:keepNext/>
      </w:pPr>
    </w:p>
    <w:p w14:paraId="02CA41AA" w14:textId="77777777" w:rsidR="00533043" w:rsidRDefault="005A6FD2">
      <w:pPr>
        <w:keepNext/>
      </w:pPr>
      <w:r>
        <w:t>Solidity has no conditional breakpoint; the honest equivalent is a console.log inside an if, which prints only on the pass you care about. Add these lines as the first lines inside totalConnections' loop, and run the same command again:</w:t>
      </w:r>
    </w:p>
    <w:p w14:paraId="2445BB4A" w14:textId="77777777" w:rsidR="00533043" w:rsidRDefault="00533043">
      <w:pPr>
        <w:keepNext/>
      </w:pPr>
    </w:p>
    <w:p w14:paraId="222EBB46" w14:textId="77777777" w:rsidR="00533043" w:rsidRDefault="005A6FD2">
      <w:pPr>
        <w:pStyle w:val="SourceCode"/>
        <w:keepNext/>
      </w:pPr>
      <w:r>
        <w:t xml:space="preserve">            if (index == 2) {</w:t>
      </w:r>
    </w:p>
    <w:p w14:paraId="75D333CC" w14:textId="77777777" w:rsidR="00533043" w:rsidRDefault="005A6FD2">
      <w:pPr>
        <w:pStyle w:val="SourceCode"/>
        <w:keepNext/>
      </w:pPr>
      <w:r>
        <w:t xml:space="preserve">                console.log("index %d total %d", index, total);</w:t>
      </w:r>
    </w:p>
    <w:p w14:paraId="4277069E" w14:textId="77777777" w:rsidR="00533043" w:rsidRDefault="005A6FD2">
      <w:pPr>
        <w:pStyle w:val="SourceCode"/>
      </w:pPr>
      <w:r>
        <w:t xml:space="preserve">            }</w:t>
      </w:r>
    </w:p>
    <w:p w14:paraId="6B45B409" w14:textId="77777777" w:rsidR="00533043" w:rsidRDefault="00533043">
      <w:pPr>
        <w:keepNext/>
      </w:pPr>
    </w:p>
    <w:p w14:paraId="6C18B8E6" w14:textId="77777777" w:rsidR="00533043" w:rsidRDefault="005A6FD2">
      <w:pPr>
        <w:pStyle w:val="Heading3"/>
      </w:pPr>
      <w:r>
        <w:t>Check Your Results With the Condition</w:t>
      </w:r>
    </w:p>
    <w:p w14:paraId="0B7A44AC" w14:textId="77777777" w:rsidR="00533043" w:rsidRDefault="005A6FD2">
      <w:pPr>
        <w:keepNext/>
      </w:pPr>
      <w:r>
        <w:t>Your session shows these lines among others. A ... line stands for lines left out, and a ... inside a line for text left out, such as the start of a long path or a number that may differ from run to run.</w:t>
      </w:r>
    </w:p>
    <w:p w14:paraId="6CA92A5C" w14:textId="77777777" w:rsidR="00533043" w:rsidRDefault="00533043">
      <w:pPr>
        <w:keepNext/>
      </w:pPr>
    </w:p>
    <w:p w14:paraId="30CB0E3F" w14:textId="77777777" w:rsidR="00533043" w:rsidRDefault="005A6FD2">
      <w:pPr>
        <w:pStyle w:val="RequiredOutput"/>
        <w:keepNext/>
      </w:pPr>
      <w:r>
        <w:t>...</w:t>
      </w:r>
    </w:p>
    <w:p w14:paraId="78EE666B" w14:textId="77777777" w:rsidR="00533043" w:rsidRDefault="005A6FD2">
      <w:pPr>
        <w:pStyle w:val="RequiredOutput"/>
        <w:keepNext/>
      </w:pPr>
      <w:r>
        <w:t>Ran 1 test for test/ConnectionTotal.t.sol:ConnectionTotalTest</w:t>
      </w:r>
    </w:p>
    <w:p w14:paraId="6CDC0769" w14:textId="77777777" w:rsidR="00533043" w:rsidRDefault="005A6FD2">
      <w:pPr>
        <w:pStyle w:val="RequiredOutput"/>
        <w:keepNext/>
      </w:pPr>
      <w:r>
        <w:t>[PASS] test_TotalConnections() (gas: 11851)</w:t>
      </w:r>
    </w:p>
    <w:p w14:paraId="501540C1" w14:textId="77777777" w:rsidR="00533043" w:rsidRDefault="005A6FD2">
      <w:pPr>
        <w:pStyle w:val="RequiredOutput"/>
        <w:keepNext/>
      </w:pPr>
      <w:r>
        <w:t>Logs:</w:t>
      </w:r>
    </w:p>
    <w:p w14:paraId="5A61FE75" w14:textId="77777777" w:rsidR="00533043" w:rsidRDefault="005A6FD2">
      <w:pPr>
        <w:pStyle w:val="RequiredOutput"/>
        <w:keepNext/>
      </w:pPr>
      <w:r>
        <w:t xml:space="preserve">  index 2 total 42</w:t>
      </w:r>
    </w:p>
    <w:p w14:paraId="7C6BC03E" w14:textId="77777777" w:rsidR="00533043" w:rsidRDefault="005A6FD2">
      <w:pPr>
        <w:pStyle w:val="RequiredOutput"/>
        <w:keepNext/>
      </w:pPr>
      <w:r>
        <w:t>...</w:t>
      </w:r>
    </w:p>
    <w:p w14:paraId="4CBB0063" w14:textId="77777777" w:rsidR="00533043" w:rsidRDefault="005A6FD2">
      <w:pPr>
        <w:pStyle w:val="RequiredOutput"/>
        <w:keepNext/>
      </w:pPr>
      <w:r>
        <w:t>Traces:</w:t>
      </w:r>
    </w:p>
    <w:p w14:paraId="3D0AA52A" w14:textId="77777777" w:rsidR="00533043" w:rsidRDefault="005A6FD2">
      <w:pPr>
        <w:pStyle w:val="RequiredOutput"/>
        <w:keepNext/>
      </w:pPr>
      <w:r>
        <w:t xml:space="preserve">  [11851] ConnectionTotalTest::test_TotalConnections()</w:t>
      </w:r>
    </w:p>
    <w:p w14:paraId="5C6F15DF" w14:textId="77777777" w:rsidR="00533043" w:rsidRDefault="005A6FD2">
      <w:pPr>
        <w:pStyle w:val="RequiredOutput"/>
        <w:keepNext/>
      </w:pPr>
      <w:r>
        <w:t xml:space="preserve">    ├─ [0] VM::deployCode("script/...:ConnectionTotal")</w:t>
      </w:r>
    </w:p>
    <w:p w14:paraId="2CA6EF25" w14:textId="77777777" w:rsidR="00533043" w:rsidRDefault="005A6FD2">
      <w:pPr>
        <w:pStyle w:val="RequiredOutput"/>
        <w:keepNext/>
      </w:pPr>
      <w:r>
        <w:t xml:space="preserve">    │   ├─ [531824] → new ConnectionTotal@0x5615dEB7...Cc23b72f</w:t>
      </w:r>
    </w:p>
    <w:p w14:paraId="1B311DD5" w14:textId="77777777" w:rsidR="00533043" w:rsidRDefault="005A6FD2">
      <w:pPr>
        <w:pStyle w:val="RequiredOutput"/>
        <w:keepNext/>
      </w:pPr>
      <w:r>
        <w:t>...</w:t>
      </w:r>
    </w:p>
    <w:p w14:paraId="4652417B" w14:textId="77777777" w:rsidR="00533043" w:rsidRDefault="005A6FD2">
      <w:pPr>
        <w:pStyle w:val="RequiredOutput"/>
        <w:keepNext/>
      </w:pPr>
      <w:r>
        <w:t xml:space="preserve">    ├─ [6283] ConnectionTotal::totalConnections([12, 30, 8]) [staticcall]</w:t>
      </w:r>
    </w:p>
    <w:p w14:paraId="5CA6E200" w14:textId="77777777" w:rsidR="00533043" w:rsidRDefault="005A6FD2">
      <w:pPr>
        <w:pStyle w:val="RequiredOutput"/>
        <w:keepNext/>
      </w:pPr>
      <w:r>
        <w:t xml:space="preserve">    │   ├─ [0] console::log("index %d total %d", 2, 42) [staticcall]</w:t>
      </w:r>
    </w:p>
    <w:p w14:paraId="0938FD6F" w14:textId="77777777" w:rsidR="00533043" w:rsidRDefault="005A6FD2">
      <w:pPr>
        <w:pStyle w:val="RequiredOutput"/>
        <w:keepNext/>
      </w:pPr>
      <w:r>
        <w:t>...</w:t>
      </w:r>
    </w:p>
    <w:p w14:paraId="6A5F4039" w14:textId="77777777" w:rsidR="00533043" w:rsidRDefault="005A6FD2">
      <w:pPr>
        <w:pStyle w:val="RequiredOutput"/>
        <w:keepNext/>
      </w:pPr>
      <w:r>
        <w:t xml:space="preserve">    │   └─ ← [Return] 50</w:t>
      </w:r>
    </w:p>
    <w:p w14:paraId="632FADAF" w14:textId="77777777" w:rsidR="00533043" w:rsidRDefault="005A6FD2">
      <w:pPr>
        <w:pStyle w:val="RequiredOutput"/>
        <w:keepNext/>
      </w:pPr>
      <w:r>
        <w:t xml:space="preserve">    └─ ← [Stop]</w:t>
      </w:r>
    </w:p>
    <w:p w14:paraId="372710C1" w14:textId="77777777" w:rsidR="00533043" w:rsidRDefault="005A6FD2">
      <w:pPr>
        <w:pStyle w:val="RequiredOutput"/>
        <w:keepNext/>
      </w:pPr>
      <w:r>
        <w:t>...</w:t>
      </w:r>
    </w:p>
    <w:p w14:paraId="70BA9174" w14:textId="77777777" w:rsidR="00533043" w:rsidRDefault="005A6FD2">
      <w:pPr>
        <w:pStyle w:val="RequiredOutput"/>
      </w:pPr>
      <w:r>
        <w:t>Suite result: ok. 1 passed; 0 failed; 0 skipped; finished in ...</w:t>
      </w:r>
    </w:p>
    <w:p w14:paraId="406B0B13" w14:textId="77777777" w:rsidR="00533043" w:rsidRDefault="00533043">
      <w:pPr>
        <w:keepNext/>
      </w:pPr>
    </w:p>
    <w:p w14:paraId="65949C29" w14:textId="77777777" w:rsidR="00533043" w:rsidRDefault="005A6FD2">
      <w:pPr>
        <w:pStyle w:val="ListBullet"/>
      </w:pPr>
      <w:r>
        <w:t>One console::log line only: index 2 total 42, the last pass, with 12 + 30 already added.</w:t>
      </w:r>
    </w:p>
    <w:p w14:paraId="1137BCF2" w14:textId="77777777" w:rsidR="00533043" w:rsidRDefault="005A6FD2">
      <w:pPr>
        <w:pStyle w:val="ListBullet"/>
      </w:pPr>
      <w:r>
        <w:t>← [Return] 50 is the total after that pass: 42 + 8. The return value takes the place of the other languages' watch.</w:t>
      </w:r>
    </w:p>
    <w:p w14:paraId="2258408B" w14:textId="77777777" w:rsidR="00533043" w:rsidRDefault="005A6FD2">
      <w:pPr>
        <w:pStyle w:val="ListBullet"/>
      </w:pPr>
      <w:r>
        <w:t>Remove the three lines again before you go on.</w:t>
      </w:r>
    </w:p>
    <w:p w14:paraId="2EB0E9EA" w14:textId="77777777" w:rsidR="00533043" w:rsidRDefault="00533043">
      <w:pPr>
        <w:keepNext/>
      </w:pPr>
    </w:p>
    <w:p w14:paraId="540A928B" w14:textId="77777777" w:rsidR="00533043" w:rsidRDefault="00533043">
      <w:pPr>
        <w:keepNext/>
      </w:pPr>
    </w:p>
    <w:p w14:paraId="34A4C4D9" w14:textId="77777777" w:rsidR="00533043" w:rsidRDefault="005A6FD2">
      <w:pPr>
        <w:pStyle w:val="Heading2"/>
      </w:pPr>
      <w:r>
        <w:t>What to Notice</w:t>
      </w:r>
    </w:p>
    <w:p w14:paraId="30209751" w14:textId="77777777" w:rsidR="00533043" w:rsidRDefault="005A6FD2">
      <w:pPr>
        <w:pStyle w:val="ListBullet"/>
      </w:pPr>
      <w:r>
        <w:t>The trace shows calls between contracts, with their arguments and results; console.log shows values inside a function. Use the trace first to find which call goes wrong, then console.log inside it.</w:t>
      </w:r>
    </w:p>
    <w:p w14:paraId="6D59DA23" w14:textId="77777777" w:rsidR="00533043" w:rsidRDefault="005A6FD2">
      <w:pPr>
        <w:pStyle w:val="ListBullet"/>
      </w:pPr>
      <w:r>
        <w:t>-vv prints the Logs of every test, -vvv adds the traces of failing tests, and -vvvv the traces of every test.</w:t>
      </w:r>
    </w:p>
    <w:p w14:paraId="2B125725" w14:textId="77777777" w:rsidR="00533043" w:rsidRDefault="005A6FD2">
      <w:pPr>
        <w:pStyle w:val="ListBullet"/>
      </w:pPr>
      <w:r>
        <w:t>console.log takes at most three values after its text (Lesson 10.2a).</w:t>
      </w:r>
    </w:p>
    <w:p w14:paraId="79A5E59A" w14:textId="77777777" w:rsidR="00533043" w:rsidRDefault="005A6FD2">
      <w:pPr>
        <w:pStyle w:val="ListBullet"/>
      </w:pPr>
      <w:r>
        <w:t>forge test --debug --match-test test_TotalConnections opens the step debugger on one test; q leaves it.</w:t>
      </w:r>
    </w:p>
    <w:p w14:paraId="6C6649DE" w14:textId="77777777" w:rsidR="00533043" w:rsidRDefault="00533043">
      <w:pPr>
        <w:keepNext/>
      </w:pPr>
    </w:p>
    <w:p w14:paraId="2B2CAC7B" w14:textId="77777777" w:rsidR="00533043" w:rsidRDefault="005A6FD2">
      <w:pPr>
        <w:pStyle w:val="Heading3"/>
      </w:pPr>
      <w:r>
        <w:t>Basic and Production-Minded Comparison</w:t>
      </w:r>
    </w:p>
    <w:p w14:paraId="6BE1B4A3" w14:textId="77777777" w:rsidR="00533043" w:rsidRDefault="005A6FD2">
      <w:r>
        <w:t>The two programs differ in one character, the counter's start, plus comments. The Basic session read the wrong result from the trace and then index 1 and total 0 from a console.log inside the loop; the Production-Minded session saw the test pass and printed the last pass only, with a console.log inside an if.</w:t>
      </w:r>
    </w:p>
    <w:p w14:paraId="4CDBB5C5" w14:textId="77777777" w:rsidR="00533043" w:rsidRDefault="00533043">
      <w:pPr>
        <w:keepNext/>
      </w:pPr>
    </w:p>
    <w:p w14:paraId="23D9176B" w14:textId="77777777" w:rsidR="00533043" w:rsidRDefault="00533043">
      <w:pPr>
        <w:keepNext/>
      </w:pPr>
    </w:p>
    <w:p w14:paraId="5A6416F9" w14:textId="77777777" w:rsidR="00533043" w:rsidRDefault="00533043">
      <w:pPr>
        <w:keepNext/>
      </w:pPr>
    </w:p>
    <w:p w14:paraId="4CD223A6" w14:textId="77777777" w:rsidR="00533043" w:rsidRDefault="005A6FD2">
      <w:pPr>
        <w:pStyle w:val="Heading1"/>
      </w:pPr>
      <w:r>
        <w:t>Supporting Files</w:t>
      </w:r>
    </w:p>
    <w:p w14:paraId="34AE854D" w14:textId="77777777" w:rsidR="00533043" w:rsidRDefault="005A6FD2">
      <w:r>
        <w:t>This is the Cargo.toml that cargo init wrote, shown here so you can check yours. The [package] lines match; yours also ends with an empty [dependencies] heading.</w:t>
      </w:r>
    </w:p>
    <w:p w14:paraId="263CA754" w14:textId="77777777" w:rsidR="00533043" w:rsidRDefault="00533043">
      <w:pPr>
        <w:keepNext/>
      </w:pPr>
    </w:p>
    <w:p w14:paraId="7FEBF882" w14:textId="77777777" w:rsidR="00533043" w:rsidRDefault="00533043">
      <w:pPr>
        <w:keepNext/>
      </w:pPr>
    </w:p>
    <w:p w14:paraId="1AA99FDF" w14:textId="77777777" w:rsidR="00533043" w:rsidRDefault="005A6FD2">
      <w:pPr>
        <w:pStyle w:val="Heading2"/>
      </w:pPr>
      <w:r>
        <w:t>rust/Cargo.toml</w:t>
      </w:r>
    </w:p>
    <w:p w14:paraId="7866DF3D" w14:textId="77777777" w:rsidR="00533043" w:rsidRDefault="005A6FD2">
      <w:pPr>
        <w:pStyle w:val="SourceCode"/>
        <w:keepNext/>
      </w:pPr>
      <w:r>
        <w:t>[package]</w:t>
      </w:r>
    </w:p>
    <w:p w14:paraId="1D8F0DF7" w14:textId="77777777" w:rsidR="00533043" w:rsidRDefault="005A6FD2">
      <w:pPr>
        <w:pStyle w:val="SourceCode"/>
        <w:keepNext/>
      </w:pPr>
      <w:r>
        <w:t>name = "connection_total"</w:t>
      </w:r>
    </w:p>
    <w:p w14:paraId="1417784D" w14:textId="77777777" w:rsidR="00533043" w:rsidRDefault="005A6FD2">
      <w:pPr>
        <w:pStyle w:val="SourceCode"/>
        <w:keepNext/>
      </w:pPr>
      <w:r>
        <w:t>version = "0.1.0"</w:t>
      </w:r>
    </w:p>
    <w:p w14:paraId="636EE4F5" w14:textId="77777777" w:rsidR="00533043" w:rsidRDefault="005A6FD2">
      <w:pPr>
        <w:pStyle w:val="SourceCode"/>
        <w:keepNext/>
      </w:pPr>
      <w:r>
        <w:t>edition = "2024"</w:t>
      </w:r>
    </w:p>
    <w:p w14:paraId="305273AE" w14:textId="77777777" w:rsidR="00533043" w:rsidRDefault="00533043">
      <w:pPr>
        <w:pStyle w:val="SourceCode"/>
        <w:keepNext/>
      </w:pPr>
    </w:p>
    <w:p w14:paraId="662CAA88" w14:textId="77777777" w:rsidR="00533043" w:rsidRDefault="005A6FD2">
      <w:pPr>
        <w:pStyle w:val="SourceCode"/>
      </w:pPr>
      <w:r>
        <w:t>[dependencies]</w:t>
      </w:r>
    </w:p>
    <w:p w14:paraId="5A9718D1" w14:textId="77777777" w:rsidR="00533043" w:rsidRDefault="00533043">
      <w:pPr>
        <w:keepNext/>
      </w:pPr>
    </w:p>
    <w:p w14:paraId="719FFBF7" w14:textId="77777777" w:rsidR="00533043" w:rsidRDefault="00533043">
      <w:pPr>
        <w:keepNext/>
      </w:pPr>
    </w:p>
    <w:p w14:paraId="21921E1B" w14:textId="77777777" w:rsidR="00533043" w:rsidRDefault="00533043">
      <w:pPr>
        <w:keepNext/>
      </w:pPr>
    </w:p>
    <w:p w14:paraId="7D99B085" w14:textId="77777777" w:rsidR="00533043" w:rsidRDefault="005A6FD2">
      <w:pPr>
        <w:pStyle w:val="Heading1"/>
      </w:pPr>
      <w:r>
        <w:t>Validation Rules</w:t>
      </w:r>
    </w:p>
    <w:p w14:paraId="0C15DFCC" w14:textId="77777777" w:rsidR="00533043" w:rsidRDefault="005A6FD2">
      <w:r>
        <w:t>This lesson is checked by running each program and each debugging session and comparing what you see with the required results by eye. No separate validator program is needed. Each language section ends each layer with a Check Your Results section, and each session with Check Your Results in the Session (Assembly: in the Windows Session and in the Linux Session).</w:t>
      </w:r>
    </w:p>
    <w:p w14:paraId="3E3743CA" w14:textId="77777777" w:rsidR="00533043" w:rsidRDefault="00533043">
      <w:pPr>
        <w:keepNext/>
      </w:pPr>
    </w:p>
    <w:p w14:paraId="69307C70" w14:textId="77777777" w:rsidR="00533043" w:rsidRDefault="005A6FD2">
      <w:pPr>
        <w:pStyle w:val="ListBullet"/>
      </w:pPr>
      <w:r>
        <w:t>Run every command from the lesson-11.2-extended directory.</w:t>
      </w:r>
    </w:p>
    <w:p w14:paraId="0422CFA6" w14:textId="77777777" w:rsidR="00533043" w:rsidRDefault="005A6FD2">
      <w:pPr>
        <w:pStyle w:val="ListBullet"/>
      </w:pPr>
      <w:r>
        <w:t>Every program line must match exactly, in the same order, with nothing extra. For Solidity, compare the lines under == Logs ==.</w:t>
      </w:r>
    </w:p>
    <w:p w14:paraId="4684C98D" w14:textId="77777777" w:rsidR="00533043" w:rsidRDefault="005A6FD2">
      <w:pPr>
        <w:pStyle w:val="ListBullet"/>
      </w:pPr>
      <w:r>
        <w:t>A debugging session prints more than its excerpt: every excerpt line must appear in your session, in the same order, except the parts written ..., and the numbers that may differ from run to run (addresses, process ids, gas).</w:t>
      </w:r>
    </w:p>
    <w:p w14:paraId="6F35138A" w14:textId="77777777" w:rsidR="00533043" w:rsidRDefault="005A6FD2">
      <w:pPr>
        <w:pStyle w:val="ListBullet"/>
      </w:pPr>
      <w:r>
        <w:t>The Basic program must print Total connections: 38 and the Production-Minded program Total connections: 50. Each Basic session must show index 1 and total 0 at the first add (Erlang Index 2 and Total 0); each Production-Minded session index 2 and total 42 at the last pass (Erlang Index 3), then 50.</w:t>
      </w:r>
    </w:p>
    <w:p w14:paraId="623B95DC" w14:textId="77777777" w:rsidR="00533043" w:rsidRDefault="00533043">
      <w:pPr>
        <w:keepNext/>
      </w:pPr>
    </w:p>
    <w:p w14:paraId="22F0F529" w14:textId="77777777" w:rsidR="00533043" w:rsidRDefault="00533043">
      <w:pPr>
        <w:keepNext/>
      </w:pPr>
    </w:p>
    <w:p w14:paraId="10F9F060" w14:textId="77777777" w:rsidR="00533043" w:rsidRDefault="005A6FD2">
      <w:pPr>
        <w:pStyle w:val="Heading2"/>
      </w:pPr>
      <w:r>
        <w:t>Expected Values</w:t>
      </w:r>
    </w:p>
    <w:p w14:paraId="5F875B7B" w14:textId="77777777" w:rsidR="00533043" w:rsidRDefault="005A6FD2">
      <w:pPr>
        <w:keepNext/>
      </w:pPr>
      <w:r>
        <w:t>Every program works with these fixed values.</w:t>
      </w:r>
    </w:p>
    <w:p w14:paraId="66CD57E5" w14:textId="77777777" w:rsidR="00533043" w:rsidRDefault="00533043">
      <w:pPr>
        <w:keepNext/>
      </w:pPr>
    </w:p>
    <w:p w14:paraId="6EB1E0B4" w14:textId="77777777" w:rsidR="00533043" w:rsidRDefault="005A6FD2">
      <w:pPr>
        <w:pStyle w:val="RequiredOutput"/>
        <w:keepNext/>
      </w:pPr>
      <w:r>
        <w:t>Servers: web-01, web-02, web-03</w:t>
      </w:r>
    </w:p>
    <w:p w14:paraId="3906448A" w14:textId="77777777" w:rsidR="00533043" w:rsidRDefault="005A6FD2">
      <w:pPr>
        <w:pStyle w:val="RequiredOutput"/>
        <w:keepNext/>
      </w:pPr>
      <w:r>
        <w:t>Connections: 12, 30, 8</w:t>
      </w:r>
    </w:p>
    <w:p w14:paraId="40803262" w14:textId="77777777" w:rsidR="00533043" w:rsidRDefault="005A6FD2">
      <w:pPr>
        <w:pStyle w:val="RequiredOutput"/>
        <w:keepNext/>
      </w:pPr>
      <w:r>
        <w:t>Right total: 12 + 30 + 8 = 50</w:t>
      </w:r>
    </w:p>
    <w:p w14:paraId="1119A1B0" w14:textId="77777777" w:rsidR="00533043" w:rsidRDefault="005A6FD2">
      <w:pPr>
        <w:pStyle w:val="RequiredOutput"/>
        <w:keepNext/>
      </w:pPr>
      <w:r>
        <w:t>Broken total: 30 + 8 = 38, because the loop skips the first item</w:t>
      </w:r>
    </w:p>
    <w:p w14:paraId="1F5C8660" w14:textId="77777777" w:rsidR="00533043" w:rsidRDefault="005A6FD2">
      <w:pPr>
        <w:pStyle w:val="RequiredOutput"/>
        <w:keepNext/>
      </w:pPr>
      <w:r>
        <w:t>First add in the Basic session: index 1, total 0 (Erlang: 2 and 0)</w:t>
      </w:r>
    </w:p>
    <w:p w14:paraId="3B9BD583" w14:textId="77777777" w:rsidR="00533043" w:rsidRDefault="005A6FD2">
      <w:pPr>
        <w:pStyle w:val="RequiredOutput"/>
      </w:pPr>
      <w:r>
        <w:t>Last pass in the Production-Minded session: index 2, total 42, then 50</w:t>
      </w:r>
    </w:p>
    <w:p w14:paraId="645AC4C0" w14:textId="77777777" w:rsidR="00533043" w:rsidRDefault="00533043">
      <w:pPr>
        <w:keepNext/>
      </w:pPr>
    </w:p>
    <w:p w14:paraId="093AE281" w14:textId="77777777" w:rsidR="00533043" w:rsidRDefault="00533043">
      <w:pPr>
        <w:keepNext/>
      </w:pPr>
    </w:p>
    <w:p w14:paraId="33101FCB" w14:textId="77777777" w:rsidR="00533043" w:rsidRDefault="005A6FD2">
      <w:pPr>
        <w:pStyle w:val="Heading2"/>
      </w:pPr>
      <w:r>
        <w:t>Required Clean-Run Output</w:t>
      </w:r>
    </w:p>
    <w:p w14:paraId="0CA079AE" w14:textId="77777777" w:rsidR="00533043" w:rsidRDefault="005A6FD2">
      <w:pPr>
        <w:keepNext/>
      </w:pPr>
      <w:r>
        <w:t>The Production-Minded programs print these four lines. The Basic programs print the same first three lines and Total connections: 38.</w:t>
      </w:r>
    </w:p>
    <w:p w14:paraId="0368ADE7" w14:textId="77777777" w:rsidR="00533043" w:rsidRDefault="00533043">
      <w:pPr>
        <w:keepNext/>
      </w:pPr>
    </w:p>
    <w:p w14:paraId="61E43867" w14:textId="77777777" w:rsidR="00533043" w:rsidRDefault="005A6FD2">
      <w:pPr>
        <w:pStyle w:val="RequiredOutput"/>
        <w:keepNext/>
      </w:pPr>
      <w:r>
        <w:t>web-01: 12 connections</w:t>
      </w:r>
    </w:p>
    <w:p w14:paraId="0B54BE2F" w14:textId="77777777" w:rsidR="00533043" w:rsidRDefault="005A6FD2">
      <w:pPr>
        <w:pStyle w:val="RequiredOutput"/>
        <w:keepNext/>
      </w:pPr>
      <w:r>
        <w:t>web-02: 30 connections</w:t>
      </w:r>
    </w:p>
    <w:p w14:paraId="4D10C0BA" w14:textId="77777777" w:rsidR="00533043" w:rsidRDefault="005A6FD2">
      <w:pPr>
        <w:pStyle w:val="RequiredOutput"/>
        <w:keepNext/>
      </w:pPr>
      <w:r>
        <w:t>web-03: 8 connections</w:t>
      </w:r>
    </w:p>
    <w:p w14:paraId="16BE8D7E" w14:textId="77777777" w:rsidR="00533043" w:rsidRDefault="005A6FD2">
      <w:pPr>
        <w:pStyle w:val="RequiredOutput"/>
      </w:pPr>
      <w:r>
        <w:t>Total connections: 50</w:t>
      </w:r>
    </w:p>
    <w:p w14:paraId="2746E029" w14:textId="77777777" w:rsidR="00533043" w:rsidRDefault="00533043">
      <w:pPr>
        <w:keepNext/>
      </w:pPr>
    </w:p>
    <w:p w14:paraId="65124003" w14:textId="77777777" w:rsidR="00533043" w:rsidRDefault="00533043">
      <w:pPr>
        <w:keepNext/>
      </w:pPr>
    </w:p>
    <w:p w14:paraId="082E98FF" w14:textId="77777777" w:rsidR="00533043" w:rsidRDefault="00533043">
      <w:pPr>
        <w:keepNext/>
      </w:pPr>
    </w:p>
    <w:p w14:paraId="7EB0234F" w14:textId="77777777" w:rsidR="00533043" w:rsidRDefault="005A6FD2">
      <w:pPr>
        <w:pStyle w:val="Heading1"/>
      </w:pPr>
      <w:r>
        <w:t>Common Mistakes</w:t>
      </w:r>
    </w:p>
    <w:p w14:paraId="46478223" w14:textId="77777777" w:rsidR="00533043" w:rsidRDefault="005A6FD2">
      <w:pPr>
        <w:pStyle w:val="ListBullet"/>
      </w:pPr>
      <w:r>
        <w:t>Expecting line numbers from gdb on Windows Assembly. NASM's win64 output has no debug information gdb can read, so gdb shows addresses and labels; use stepi and display/i $pc, or debug the Linux build in WSL, which has lines.</w:t>
      </w:r>
    </w:p>
    <w:p w14:paraId="40585D0B" w14:textId="77777777" w:rsidR="00533043" w:rsidRDefault="005A6FD2">
      <w:pPr>
        <w:pStyle w:val="ListBullet"/>
      </w:pPr>
      <w:r>
        <w:t>Reading registers before the instruction that sets them has run. A stop is before its instruction: at the first stepi stop, r8 still holds whatever was there before mov r8d, 1.</w:t>
      </w:r>
    </w:p>
    <w:p w14:paraId="18F65128" w14:textId="77777777" w:rsidR="00533043" w:rsidRDefault="005A6FD2">
      <w:pPr>
        <w:pStyle w:val="ListBullet"/>
      </w:pPr>
      <w:r>
        <w:t>Using double quotes around a gdb command that names a register. PowerShell and bash replace $rcx or $r8 inside double quotes with their own (empty) variables; use single quotes.</w:t>
      </w:r>
    </w:p>
    <w:p w14:paraId="3C941D0F" w14:textId="77777777" w:rsidR="00533043" w:rsidRDefault="005A6FD2">
      <w:pPr>
        <w:pStyle w:val="ListBullet"/>
      </w:pPr>
      <w:r>
        <w:t>Reading x/3dw at the wrong address. rcx holds counts' address only inside total_connections; on Linux it is rdi.</w:t>
      </w:r>
    </w:p>
    <w:p w14:paraId="192BA4C3" w14:textId="77777777" w:rsidR="00533043" w:rsidRDefault="005A6FD2">
      <w:pPr>
        <w:pStyle w:val="ListBullet"/>
      </w:pPr>
      <w:r>
        <w:t>Forgetting l+t in cdb. Without it, p steps one instruction at a time and dv may say &lt;value unavailable&gt; between lines.</w:t>
      </w:r>
    </w:p>
    <w:p w14:paraId="3A5C9E4A" w14:textId="77777777" w:rsidR="00533043" w:rsidRDefault="005A6FD2">
      <w:pPr>
        <w:pStyle w:val="ListBullet"/>
      </w:pPr>
      <w:r>
        <w:t>Setting a cdb line breakpoint on a line Rust compiles to several places. cdb refuses it as ambiguous; step to the line with p and set the breakpoint at @$ip.</w:t>
      </w:r>
    </w:p>
    <w:p w14:paraId="0E31415F" w14:textId="77777777" w:rsidR="00533043" w:rsidRDefault="005A6FD2">
      <w:pPr>
        <w:pStyle w:val="ListBullet"/>
      </w:pPr>
      <w:r>
        <w:t>Expecting dbg to stop the program. A trace only prints; the program has finished by the time you read the lines.</w:t>
      </w:r>
    </w:p>
    <w:p w14:paraId="12A58DBD" w14:textId="77777777" w:rsidR="00533043" w:rsidRDefault="005A6FD2">
      <w:pPr>
        <w:pStyle w:val="ListBullet"/>
      </w:pPr>
      <w:r>
        <w:t>Typing q() before the trace lines appear. They come from the tracer's own process, a moment after the program's lines; wait for them.</w:t>
      </w:r>
    </w:p>
    <w:p w14:paraId="743B5649" w14:textId="77777777" w:rsidR="00533043" w:rsidRDefault="005A6FD2">
      <w:pPr>
        <w:pStyle w:val="ListBullet"/>
      </w:pPr>
      <w:r>
        <w:t>Leaving console.log lines in a contract. They cost gas on a chain and print nothing there; remove them once the defect is found.</w:t>
      </w:r>
    </w:p>
    <w:p w14:paraId="236A2B6D" w14:textId="77777777" w:rsidR="00533043" w:rsidRDefault="005A6FD2">
      <w:pPr>
        <w:pStyle w:val="ListBullet"/>
      </w:pPr>
      <w:r>
        <w:t>Debugging an old build. If you change the source and do not build again, every tool here runs the old program.</w:t>
      </w:r>
    </w:p>
    <w:p w14:paraId="3B10C6A5" w14:textId="77777777" w:rsidR="00533043" w:rsidRDefault="00533043">
      <w:pPr>
        <w:keepNext/>
      </w:pPr>
    </w:p>
    <w:p w14:paraId="0DA17DD0" w14:textId="77777777" w:rsidR="00533043" w:rsidRDefault="00533043">
      <w:pPr>
        <w:keepNext/>
      </w:pPr>
    </w:p>
    <w:p w14:paraId="07644E30" w14:textId="77777777" w:rsidR="00533043" w:rsidRDefault="00533043">
      <w:pPr>
        <w:keepNext/>
      </w:pPr>
    </w:p>
    <w:p w14:paraId="2E182EB4" w14:textId="77777777" w:rsidR="00533043" w:rsidRDefault="005A6FD2">
      <w:pPr>
        <w:pStyle w:val="Heading1"/>
      </w:pPr>
      <w:r>
        <w:t>Project Connection</w:t>
      </w:r>
    </w:p>
    <w:p w14:paraId="70C469C2" w14:textId="77777777" w:rsidR="00533043" w:rsidRDefault="005A6FD2">
      <w:r>
        <w:t>The Chapter 11 Project, Repair Five Broken Programs, includes capacity_check, a program that prints a wrong percentage and makes a wrong decision at the boundary. Its repair record's Evidence part is a session exactly like this one in each language: gdb's registers in Assembly, cdb's variables in Rust, a dbg trace in Erlang, and a call trace with console.log in Solidity. Lesson 11.7a then puts these steps into the full debugging cycle.</w:t>
      </w:r>
    </w:p>
    <w:p w14:paraId="3A1A246C" w14:textId="77777777" w:rsidR="00533043" w:rsidRDefault="00533043">
      <w:pPr>
        <w:keepNext/>
      </w:pPr>
    </w:p>
    <w:p w14:paraId="17F42146" w14:textId="77777777" w:rsidR="00533043" w:rsidRDefault="00533043">
      <w:pPr>
        <w:keepNext/>
      </w:pPr>
    </w:p>
    <w:p w14:paraId="0BAD2C56" w14:textId="77777777" w:rsidR="00533043" w:rsidRDefault="00533043">
      <w:pPr>
        <w:keepNext/>
      </w:pPr>
    </w:p>
    <w:p w14:paraId="0D8A91AC" w14:textId="77777777" w:rsidR="00533043" w:rsidRDefault="005A6FD2">
      <w:pPr>
        <w:pStyle w:val="Heading1"/>
      </w:pPr>
      <w:r>
        <w:t>Workbook Exercise</w:t>
      </w:r>
    </w:p>
    <w:p w14:paraId="18033054" w14:textId="77777777" w:rsidR="00533043" w:rsidRDefault="005A6FD2">
      <w:r>
        <w:t>Add a fourth server, db-01, with 20 connections, to the Production-Minded program, and read the data with the tool.</w:t>
      </w:r>
    </w:p>
    <w:p w14:paraId="4D61CCDF" w14:textId="77777777" w:rsidR="00533043" w:rsidRDefault="00533043">
      <w:pPr>
        <w:keepNext/>
      </w:pPr>
    </w:p>
    <w:p w14:paraId="3BFD765B" w14:textId="77777777" w:rsidR="00533043" w:rsidRDefault="005A6FD2">
      <w:pPr>
        <w:pStyle w:val="ListBullet"/>
      </w:pPr>
      <w:r>
        <w:t>Assembly: add db_01 db "db-01", 0 to .rdata (.rodata on Linux), add db_01 at the end of servers and 20 at the end of counts, and change SERVER_COUNT to 4. Run the Production-Minded session again with two more commands after -ex 'info registers r8 rax': on Windows -ex 'x/4dw $rcx' -ex 'info registers rdx', on Linux -ex 'x/4dw $rdi' -ex 'info registers rsi'.</w:t>
      </w:r>
    </w:p>
    <w:p w14:paraId="05B257C1" w14:textId="77777777" w:rsidR="00533043" w:rsidRDefault="005A6FD2">
      <w:pPr>
        <w:pStyle w:val="ListBullet"/>
      </w:pPr>
      <w:r>
        <w:t>Rust: add "db-01" at the end of servers and 20 at the end of counts. Run the Production-Minded session again and type dx counts after dv.</w:t>
      </w:r>
    </w:p>
    <w:p w14:paraId="25DD40A9" w14:textId="77777777" w:rsidR="00533043" w:rsidRDefault="005A6FD2">
      <w:pPr>
        <w:pStyle w:val="ListBullet"/>
      </w:pPr>
      <w:r>
        <w:t>Erlang: add "db-01" at the end of Servers and 20 at the end of Counts. Run the Production-Minded session again with the same commands; the call line shows the four counts.</w:t>
      </w:r>
    </w:p>
    <w:p w14:paraId="34065A0E" w14:textId="77777777" w:rsidR="00533043" w:rsidRDefault="005A6FD2">
      <w:pPr>
        <w:pStyle w:val="ListBullet"/>
      </w:pPr>
      <w:r>
        <w:t>Solidity: in the script, make servers a string[4] memory with "db-01" at the end, make counts new uint256[](4), and add counts[3] = 20;. In ConnectionTotal.t.sol make the same change to counts and expect 70. Run the Production-Minded session's forge test command again.</w:t>
      </w:r>
    </w:p>
    <w:p w14:paraId="72B98993" w14:textId="77777777" w:rsidR="00533043" w:rsidRDefault="005A6FD2">
      <w:pPr>
        <w:pStyle w:val="ListBullet"/>
      </w:pPr>
      <w:r>
        <w:t>The tool shows the four counts, 12, 30, 8, and 20, and the limit, 4: Assembly's count register, Rust's len, Erlang's four items, and Solidity's four arguments. In Assembly, Rust, and Erlang the condition still stops (or traces) only the pass at index 2 (Erlang 3), now with one more pass to come; in Solidity, with the if probe removed, the trace's ← [Return] 70 shows the new total.</w:t>
      </w:r>
    </w:p>
    <w:p w14:paraId="52DFB8F9" w14:textId="77777777" w:rsidR="00533043" w:rsidRDefault="005A6FD2">
      <w:pPr>
        <w:pStyle w:val="ListBullet"/>
      </w:pPr>
      <w:r>
        <w:t>Run the program. Before you do, predict its last line: 12 + 30 + 8 + 20.</w:t>
      </w:r>
    </w:p>
    <w:p w14:paraId="6BC809F0" w14:textId="77777777" w:rsidR="00533043" w:rsidRDefault="00533043">
      <w:pPr>
        <w:keepNext/>
      </w:pPr>
    </w:p>
    <w:p w14:paraId="74322216" w14:textId="77777777" w:rsidR="00533043" w:rsidRDefault="005A6FD2">
      <w:r>
        <w:t>Each language's session must show the lines below among its own, in the same order. The program's output must match the Required Exercise Output after them exactly.</w:t>
      </w:r>
    </w:p>
    <w:p w14:paraId="4252A765" w14:textId="77777777" w:rsidR="00533043" w:rsidRDefault="00533043">
      <w:pPr>
        <w:keepNext/>
      </w:pPr>
    </w:p>
    <w:p w14:paraId="77EC9BD7" w14:textId="77777777" w:rsidR="00533043" w:rsidRDefault="00533043">
      <w:pPr>
        <w:keepNext/>
      </w:pPr>
    </w:p>
    <w:p w14:paraId="4B237241" w14:textId="77777777" w:rsidR="00533043" w:rsidRDefault="005A6FD2">
      <w:pPr>
        <w:pStyle w:val="Heading2"/>
      </w:pPr>
      <w:r>
        <w:t>Assembly Exercise Session</w:t>
      </w:r>
    </w:p>
    <w:p w14:paraId="29E2F7DD" w14:textId="77777777" w:rsidR="00533043" w:rsidRDefault="005A6FD2">
      <w:pPr>
        <w:keepNext/>
      </w:pPr>
      <w:r>
        <w:t>The Windows session shows these lines among others; the Linux session shows the same values.</w:t>
      </w:r>
    </w:p>
    <w:p w14:paraId="034BA15F" w14:textId="77777777" w:rsidR="00533043" w:rsidRDefault="00533043">
      <w:pPr>
        <w:keepNext/>
      </w:pPr>
    </w:p>
    <w:p w14:paraId="077A62F3" w14:textId="77777777" w:rsidR="00533043" w:rsidRDefault="005A6FD2">
      <w:pPr>
        <w:pStyle w:val="RequiredOutput"/>
        <w:keepNext/>
      </w:pPr>
      <w:r>
        <w:t>...</w:t>
      </w:r>
    </w:p>
    <w:p w14:paraId="7D32C8E9" w14:textId="77777777" w:rsidR="00533043" w:rsidRDefault="005A6FD2">
      <w:pPr>
        <w:pStyle w:val="RequiredOutput"/>
        <w:keepNext/>
      </w:pPr>
      <w:r>
        <w:t>Thread 1 hit Breakpoint 1, 0x00007ff704e614dd in total_connections.add_count ()</w:t>
      </w:r>
    </w:p>
    <w:p w14:paraId="2052922A" w14:textId="77777777" w:rsidR="00533043" w:rsidRDefault="005A6FD2">
      <w:pPr>
        <w:pStyle w:val="RequiredOutput"/>
        <w:keepNext/>
      </w:pPr>
      <w:r>
        <w:t>r8             0x2                 2</w:t>
      </w:r>
    </w:p>
    <w:p w14:paraId="1ABE25CF" w14:textId="77777777" w:rsidR="00533043" w:rsidRDefault="005A6FD2">
      <w:pPr>
        <w:pStyle w:val="RequiredOutput"/>
        <w:keepNext/>
      </w:pPr>
      <w:r>
        <w:t>rax            0x2a                42</w:t>
      </w:r>
    </w:p>
    <w:p w14:paraId="0BBD33CB" w14:textId="77777777" w:rsidR="00533043" w:rsidRDefault="005A6FD2">
      <w:pPr>
        <w:pStyle w:val="RequiredOutput"/>
        <w:keepNext/>
      </w:pPr>
      <w:r>
        <w:t>0x7ff704e63020 &lt;counts&gt;:        12      30      8       20</w:t>
      </w:r>
    </w:p>
    <w:p w14:paraId="7478B20F" w14:textId="77777777" w:rsidR="00533043" w:rsidRDefault="005A6FD2">
      <w:pPr>
        <w:pStyle w:val="RequiredOutput"/>
        <w:keepNext/>
      </w:pPr>
      <w:r>
        <w:t>rdx            0x4                 4</w:t>
      </w:r>
    </w:p>
    <w:p w14:paraId="5553D5F2" w14:textId="77777777" w:rsidR="00533043" w:rsidRDefault="005A6FD2">
      <w:pPr>
        <w:pStyle w:val="RequiredOutput"/>
        <w:keepNext/>
      </w:pPr>
      <w:r>
        <w:t>...</w:t>
      </w:r>
    </w:p>
    <w:p w14:paraId="0C437F5B" w14:textId="77777777" w:rsidR="00533043" w:rsidRDefault="005A6FD2">
      <w:pPr>
        <w:pStyle w:val="RequiredOutput"/>
        <w:keepNext/>
      </w:pPr>
      <w:r>
        <w:t>1: $eax = 50</w:t>
      </w:r>
    </w:p>
    <w:p w14:paraId="147982C1" w14:textId="77777777" w:rsidR="00533043" w:rsidRDefault="005A6FD2">
      <w:pPr>
        <w:pStyle w:val="RequiredOutput"/>
        <w:keepNext/>
      </w:pPr>
      <w:r>
        <w:t>...</w:t>
      </w:r>
    </w:p>
    <w:p w14:paraId="1499DE8A" w14:textId="77777777" w:rsidR="00533043" w:rsidRDefault="005A6FD2">
      <w:pPr>
        <w:pStyle w:val="RequiredOutput"/>
      </w:pPr>
      <w:r>
        <w:t>Total connections: 70</w:t>
      </w:r>
    </w:p>
    <w:p w14:paraId="6DFAFEFD" w14:textId="77777777" w:rsidR="00533043" w:rsidRDefault="00533043">
      <w:pPr>
        <w:keepNext/>
      </w:pPr>
    </w:p>
    <w:p w14:paraId="51152C37" w14:textId="77777777" w:rsidR="00533043" w:rsidRDefault="00533043">
      <w:pPr>
        <w:keepNext/>
      </w:pPr>
    </w:p>
    <w:p w14:paraId="344E2102" w14:textId="77777777" w:rsidR="00533043" w:rsidRDefault="005A6FD2">
      <w:pPr>
        <w:pStyle w:val="Heading2"/>
      </w:pPr>
      <w:r>
        <w:t>Rust Exercise Session</w:t>
      </w:r>
    </w:p>
    <w:p w14:paraId="34551A33" w14:textId="77777777" w:rsidR="00533043" w:rsidRDefault="005A6FD2">
      <w:pPr>
        <w:pStyle w:val="RequiredOutput"/>
        <w:keepNext/>
      </w:pPr>
      <w:r>
        <w:t>...</w:t>
      </w:r>
    </w:p>
    <w:p w14:paraId="3FDAF384" w14:textId="77777777" w:rsidR="00533043" w:rsidRDefault="005A6FD2">
      <w:pPr>
        <w:pStyle w:val="RequiredOutput"/>
        <w:keepNext/>
      </w:pPr>
      <w:r>
        <w:t>(1ab94.fa88): Break instruction exception - code 80000003 (first chance)</w:t>
      </w:r>
    </w:p>
    <w:p w14:paraId="4DBCD263" w14:textId="77777777" w:rsidR="00533043" w:rsidRDefault="005A6FD2">
      <w:pPr>
        <w:pStyle w:val="RequiredOutput"/>
      </w:pPr>
      <w:r>
        <w:t>...</w:t>
      </w:r>
    </w:p>
    <w:p w14:paraId="5FE00C16" w14:textId="77777777" w:rsidR="00533043" w:rsidRDefault="005A6FD2">
      <w:pPr>
        <w:pStyle w:val="RequiredOutput"/>
      </w:pPr>
      <w:r>
        <w:t>0:000&gt; l+t</w:t>
      </w:r>
    </w:p>
    <w:p w14:paraId="313C85F4" w14:textId="77777777" w:rsidR="00533043" w:rsidRDefault="005A6FD2">
      <w:pPr>
        <w:pStyle w:val="RequiredOutput"/>
      </w:pPr>
      <w:r>
        <w:t>...</w:t>
      </w:r>
    </w:p>
    <w:p w14:paraId="79EBB2EF" w14:textId="77777777" w:rsidR="00533043" w:rsidRDefault="005A6FD2">
      <w:pPr>
        <w:pStyle w:val="RequiredOutput"/>
      </w:pPr>
      <w:r>
        <w:t>0:000&gt; l+s</w:t>
      </w:r>
    </w:p>
    <w:p w14:paraId="623C7E19" w14:textId="77777777" w:rsidR="00533043" w:rsidRDefault="005A6FD2">
      <w:pPr>
        <w:pStyle w:val="RequiredOutput"/>
      </w:pPr>
      <w:r>
        <w:t>...</w:t>
      </w:r>
    </w:p>
    <w:p w14:paraId="45BE67EA" w14:textId="77777777" w:rsidR="00533043" w:rsidRDefault="005A6FD2">
      <w:pPr>
        <w:pStyle w:val="RequiredOutput"/>
      </w:pPr>
      <w:r>
        <w:t>0:000&gt; bp `connection_total.rs:13`</w:t>
      </w:r>
    </w:p>
    <w:p w14:paraId="34A545E3" w14:textId="77777777" w:rsidR="00533043" w:rsidRDefault="005A6FD2">
      <w:pPr>
        <w:pStyle w:val="RequiredOutput"/>
      </w:pPr>
      <w:r>
        <w:t>...</w:t>
      </w:r>
    </w:p>
    <w:p w14:paraId="4376F30D" w14:textId="77777777" w:rsidR="00533043" w:rsidRDefault="005A6FD2">
      <w:pPr>
        <w:pStyle w:val="RequiredOutput"/>
      </w:pPr>
      <w:r>
        <w:t>Matched: connection_total!connection_total::total_connections+0x6c (...)</w:t>
      </w:r>
    </w:p>
    <w:p w14:paraId="45570E8B" w14:textId="77777777" w:rsidR="00533043" w:rsidRDefault="005A6FD2">
      <w:pPr>
        <w:pStyle w:val="RequiredOutput"/>
      </w:pPr>
      <w:r>
        <w:t>Matched: connection_total!connection_total::total_connections+0x7f (...)</w:t>
      </w:r>
    </w:p>
    <w:p w14:paraId="37D5B5A6" w14:textId="77777777" w:rsidR="00533043" w:rsidRDefault="005A6FD2">
      <w:pPr>
        <w:pStyle w:val="RequiredOutput"/>
      </w:pPr>
      <w:r>
        <w:t>Matched: connection_total!connection_total::total_connections+0xc0 (...)</w:t>
      </w:r>
    </w:p>
    <w:p w14:paraId="1CA68244" w14:textId="77777777" w:rsidR="00533043" w:rsidRDefault="005A6FD2">
      <w:pPr>
        <w:pStyle w:val="RequiredOutput"/>
      </w:pPr>
      <w:r>
        <w:t>Ambiguous symbol error at '`connection_total.rs:13`'</w:t>
      </w:r>
    </w:p>
    <w:p w14:paraId="3AE01FD4" w14:textId="77777777" w:rsidR="00533043" w:rsidRDefault="005A6FD2">
      <w:pPr>
        <w:pStyle w:val="RequiredOutput"/>
      </w:pPr>
      <w:r>
        <w:t>0:000&gt; bp connection_total!connection_total::total_connections</w:t>
      </w:r>
    </w:p>
    <w:p w14:paraId="4331D98A" w14:textId="77777777" w:rsidR="00533043" w:rsidRDefault="005A6FD2">
      <w:pPr>
        <w:pStyle w:val="RequiredOutput"/>
      </w:pPr>
      <w:r>
        <w:t>0:000&gt; g</w:t>
      </w:r>
    </w:p>
    <w:p w14:paraId="6A734E95" w14:textId="77777777" w:rsidR="00533043" w:rsidRDefault="005A6FD2">
      <w:pPr>
        <w:pStyle w:val="RequiredOutput"/>
      </w:pPr>
      <w:r>
        <w:t>...</w:t>
      </w:r>
    </w:p>
    <w:p w14:paraId="649AA6F5" w14:textId="77777777" w:rsidR="00533043" w:rsidRDefault="005A6FD2">
      <w:pPr>
        <w:pStyle w:val="RequiredOutput"/>
      </w:pPr>
      <w:r>
        <w:t>Breakpoint 0 hit</w:t>
      </w:r>
    </w:p>
    <w:p w14:paraId="1C03F65F" w14:textId="77777777" w:rsidR="00533043" w:rsidRDefault="005A6FD2">
      <w:pPr>
        <w:pStyle w:val="RequiredOutput"/>
      </w:pPr>
      <w:r>
        <w:t>&gt;    9: fn total_connections(counts: &amp;[i32]) -&gt; i32 {</w:t>
      </w:r>
    </w:p>
    <w:p w14:paraId="5F0F6D88" w14:textId="77777777" w:rsidR="00533043" w:rsidRDefault="005A6FD2">
      <w:pPr>
        <w:pStyle w:val="RequiredOutput"/>
      </w:pPr>
      <w:r>
        <w:t>...</w:t>
      </w:r>
    </w:p>
    <w:p w14:paraId="6DE9DE22" w14:textId="77777777" w:rsidR="00533043" w:rsidRDefault="005A6FD2">
      <w:pPr>
        <w:pStyle w:val="RequiredOutput"/>
      </w:pPr>
      <w:r>
        <w:t>0:000&gt; p</w:t>
      </w:r>
    </w:p>
    <w:p w14:paraId="3FFBB57D" w14:textId="77777777" w:rsidR="00533043" w:rsidRDefault="005A6FD2">
      <w:pPr>
        <w:pStyle w:val="RequiredOutput"/>
      </w:pPr>
      <w:r>
        <w:t>&gt;   10:     let mut total = 0;</w:t>
      </w:r>
    </w:p>
    <w:p w14:paraId="366E4F0F" w14:textId="77777777" w:rsidR="00533043" w:rsidRDefault="005A6FD2">
      <w:pPr>
        <w:pStyle w:val="RequiredOutput"/>
      </w:pPr>
      <w:r>
        <w:t>...</w:t>
      </w:r>
    </w:p>
    <w:p w14:paraId="40DBB356" w14:textId="77777777" w:rsidR="00533043" w:rsidRDefault="005A6FD2">
      <w:pPr>
        <w:pStyle w:val="RequiredOutput"/>
      </w:pPr>
      <w:r>
        <w:t>0:000&gt; p</w:t>
      </w:r>
    </w:p>
    <w:p w14:paraId="477BCF9F" w14:textId="77777777" w:rsidR="00533043" w:rsidRDefault="005A6FD2">
      <w:pPr>
        <w:pStyle w:val="RequiredOutput"/>
      </w:pPr>
      <w:r>
        <w:t>&gt;   12:     for index in 0..counts.len() {</w:t>
      </w:r>
    </w:p>
    <w:p w14:paraId="73D8D762" w14:textId="77777777" w:rsidR="00533043" w:rsidRDefault="005A6FD2">
      <w:pPr>
        <w:pStyle w:val="RequiredOutput"/>
      </w:pPr>
      <w:r>
        <w:t>...</w:t>
      </w:r>
    </w:p>
    <w:p w14:paraId="60CBB586" w14:textId="77777777" w:rsidR="00533043" w:rsidRDefault="005A6FD2">
      <w:pPr>
        <w:pStyle w:val="RequiredOutput"/>
      </w:pPr>
      <w:r>
        <w:t>0:000&gt; p</w:t>
      </w:r>
    </w:p>
    <w:p w14:paraId="01FFB751" w14:textId="77777777" w:rsidR="00533043" w:rsidRDefault="005A6FD2">
      <w:pPr>
        <w:pStyle w:val="RequiredOutput"/>
      </w:pPr>
      <w:r>
        <w:t>&gt;   13:         total += counts[index];</w:t>
      </w:r>
    </w:p>
    <w:p w14:paraId="4A28458A" w14:textId="77777777" w:rsidR="00533043" w:rsidRDefault="005A6FD2">
      <w:pPr>
        <w:pStyle w:val="RequiredOutput"/>
      </w:pPr>
      <w:r>
        <w:t>...</w:t>
      </w:r>
    </w:p>
    <w:p w14:paraId="060091EF" w14:textId="77777777" w:rsidR="00533043" w:rsidRDefault="005A6FD2">
      <w:pPr>
        <w:pStyle w:val="RequiredOutput"/>
      </w:pPr>
      <w:r>
        <w:t>0:000&gt; bc 0</w:t>
      </w:r>
    </w:p>
    <w:p w14:paraId="5EEB3D49" w14:textId="77777777" w:rsidR="00533043" w:rsidRDefault="005A6FD2">
      <w:pPr>
        <w:pStyle w:val="RequiredOutput"/>
      </w:pPr>
      <w:r>
        <w:t>0:000&gt; bp /w "index==2" @$ip</w:t>
      </w:r>
    </w:p>
    <w:p w14:paraId="019B13F5" w14:textId="77777777" w:rsidR="00533043" w:rsidRDefault="005A6FD2">
      <w:pPr>
        <w:pStyle w:val="RequiredOutput"/>
      </w:pPr>
      <w:r>
        <w:t>0:000&gt; g</w:t>
      </w:r>
    </w:p>
    <w:p w14:paraId="355949D7" w14:textId="77777777" w:rsidR="00533043" w:rsidRDefault="005A6FD2">
      <w:pPr>
        <w:pStyle w:val="RequiredOutput"/>
      </w:pPr>
      <w:r>
        <w:t>Breakpoint 0 hit</w:t>
      </w:r>
    </w:p>
    <w:p w14:paraId="3D727A8C" w14:textId="77777777" w:rsidR="00533043" w:rsidRDefault="005A6FD2">
      <w:pPr>
        <w:pStyle w:val="RequiredOutput"/>
      </w:pPr>
      <w:r>
        <w:t>&gt;   13:         total += counts[index];</w:t>
      </w:r>
    </w:p>
    <w:p w14:paraId="6BD43019" w14:textId="77777777" w:rsidR="00533043" w:rsidRDefault="005A6FD2">
      <w:pPr>
        <w:pStyle w:val="RequiredOutput"/>
      </w:pPr>
      <w:r>
        <w:t>...</w:t>
      </w:r>
    </w:p>
    <w:p w14:paraId="46463282" w14:textId="77777777" w:rsidR="00533043" w:rsidRDefault="005A6FD2">
      <w:pPr>
        <w:pStyle w:val="RequiredOutput"/>
      </w:pPr>
      <w:r>
        <w:t>0:000&gt; dv</w:t>
      </w:r>
    </w:p>
    <w:p w14:paraId="0E0C6FC9" w14:textId="77777777" w:rsidR="00533043" w:rsidRDefault="005A6FD2">
      <w:pPr>
        <w:pStyle w:val="RequiredOutput"/>
      </w:pPr>
      <w:r>
        <w:t xml:space="preserve">         counts = { len=0x4 }</w:t>
      </w:r>
    </w:p>
    <w:p w14:paraId="0E291B3C" w14:textId="77777777" w:rsidR="00533043" w:rsidRDefault="005A6FD2">
      <w:pPr>
        <w:pStyle w:val="RequiredOutput"/>
      </w:pPr>
      <w:r>
        <w:t xml:space="preserve">          total = 0n42</w:t>
      </w:r>
    </w:p>
    <w:p w14:paraId="5A067C86" w14:textId="77777777" w:rsidR="00533043" w:rsidRDefault="005A6FD2">
      <w:pPr>
        <w:pStyle w:val="RequiredOutput"/>
      </w:pPr>
      <w:r>
        <w:t>...</w:t>
      </w:r>
    </w:p>
    <w:p w14:paraId="45E41591" w14:textId="77777777" w:rsidR="00533043" w:rsidRDefault="005A6FD2">
      <w:pPr>
        <w:pStyle w:val="RequiredOutput"/>
      </w:pPr>
      <w:r>
        <w:t xml:space="preserve">          index = 2</w:t>
      </w:r>
    </w:p>
    <w:p w14:paraId="5A1C434D" w14:textId="77777777" w:rsidR="00533043" w:rsidRDefault="005A6FD2">
      <w:pPr>
        <w:pStyle w:val="RequiredOutput"/>
      </w:pPr>
      <w:r>
        <w:t>0:000&gt; dx counts</w:t>
      </w:r>
    </w:p>
    <w:p w14:paraId="094EC2D5" w14:textId="77777777" w:rsidR="00533043" w:rsidRDefault="005A6FD2">
      <w:pPr>
        <w:pStyle w:val="RequiredOutput"/>
      </w:pPr>
      <w:r>
        <w:t>counts           : { len=0x4 } [Type: ref$&lt;slice2$&lt;i32&gt; &gt;]</w:t>
      </w:r>
    </w:p>
    <w:p w14:paraId="2D952166" w14:textId="77777777" w:rsidR="00533043" w:rsidRDefault="005A6FD2">
      <w:pPr>
        <w:pStyle w:val="RequiredOutput"/>
      </w:pPr>
      <w:r>
        <w:t>...</w:t>
      </w:r>
    </w:p>
    <w:p w14:paraId="4D2F0C7D" w14:textId="77777777" w:rsidR="00533043" w:rsidRDefault="005A6FD2">
      <w:pPr>
        <w:pStyle w:val="RequiredOutput"/>
      </w:pPr>
      <w:r>
        <w:t xml:space="preserve">    [len]            : 0x4 [Type: unsigned __int64]</w:t>
      </w:r>
    </w:p>
    <w:p w14:paraId="20FEE75C" w14:textId="77777777" w:rsidR="00533043" w:rsidRDefault="005A6FD2">
      <w:pPr>
        <w:pStyle w:val="RequiredOutput"/>
      </w:pPr>
      <w:r>
        <w:t xml:space="preserve">    [0]              : 12 [Type: int]</w:t>
      </w:r>
    </w:p>
    <w:p w14:paraId="6DFE86FE" w14:textId="77777777" w:rsidR="00533043" w:rsidRDefault="005A6FD2">
      <w:pPr>
        <w:pStyle w:val="RequiredOutput"/>
      </w:pPr>
      <w:r>
        <w:t xml:space="preserve">    [1]              : 30 [Type: int]</w:t>
      </w:r>
    </w:p>
    <w:p w14:paraId="588D9E8E" w14:textId="77777777" w:rsidR="00533043" w:rsidRDefault="005A6FD2">
      <w:pPr>
        <w:pStyle w:val="RequiredOutput"/>
      </w:pPr>
      <w:r>
        <w:t xml:space="preserve">    [2]              : 8 [Type: int]</w:t>
      </w:r>
    </w:p>
    <w:p w14:paraId="4C089729" w14:textId="77777777" w:rsidR="00533043" w:rsidRDefault="005A6FD2">
      <w:pPr>
        <w:pStyle w:val="RequiredOutput"/>
      </w:pPr>
      <w:r>
        <w:t xml:space="preserve">    [3]              : 20 [Type: int]</w:t>
      </w:r>
    </w:p>
    <w:p w14:paraId="009BD71E" w14:textId="77777777" w:rsidR="00533043" w:rsidRDefault="005A6FD2">
      <w:pPr>
        <w:pStyle w:val="RequiredOutput"/>
      </w:pPr>
      <w:r>
        <w:t>0:000&gt; p</w:t>
      </w:r>
    </w:p>
    <w:p w14:paraId="7598377E" w14:textId="77777777" w:rsidR="00533043" w:rsidRDefault="005A6FD2">
      <w:pPr>
        <w:pStyle w:val="RequiredOutput"/>
      </w:pPr>
      <w:r>
        <w:t>&gt;   12:     for index in 0..counts.len() {</w:t>
      </w:r>
    </w:p>
    <w:p w14:paraId="6B95D34F" w14:textId="77777777" w:rsidR="00533043" w:rsidRDefault="005A6FD2">
      <w:pPr>
        <w:pStyle w:val="RequiredOutput"/>
      </w:pPr>
      <w:r>
        <w:t>...</w:t>
      </w:r>
    </w:p>
    <w:p w14:paraId="6DD870B6" w14:textId="77777777" w:rsidR="00533043" w:rsidRDefault="005A6FD2">
      <w:pPr>
        <w:pStyle w:val="RequiredOutput"/>
      </w:pPr>
      <w:r>
        <w:t>0:000&gt; dv total</w:t>
      </w:r>
    </w:p>
    <w:p w14:paraId="2368EF6E" w14:textId="77777777" w:rsidR="00533043" w:rsidRDefault="005A6FD2">
      <w:pPr>
        <w:pStyle w:val="RequiredOutput"/>
      </w:pPr>
      <w:r>
        <w:t xml:space="preserve">          total = 0n50</w:t>
      </w:r>
    </w:p>
    <w:p w14:paraId="0BB60570" w14:textId="77777777" w:rsidR="00533043" w:rsidRDefault="005A6FD2">
      <w:pPr>
        <w:pStyle w:val="RequiredOutput"/>
      </w:pPr>
      <w:r>
        <w:t>0:000&gt; g</w:t>
      </w:r>
    </w:p>
    <w:p w14:paraId="60FB4F2F" w14:textId="77777777" w:rsidR="00533043" w:rsidRDefault="005A6FD2">
      <w:pPr>
        <w:pStyle w:val="RequiredOutput"/>
      </w:pPr>
      <w:r>
        <w:t>Total connections: 70</w:t>
      </w:r>
    </w:p>
    <w:p w14:paraId="2419B271" w14:textId="77777777" w:rsidR="00533043" w:rsidRDefault="005A6FD2">
      <w:pPr>
        <w:pStyle w:val="RequiredOutput"/>
      </w:pPr>
      <w:r>
        <w:t>...</w:t>
      </w:r>
    </w:p>
    <w:p w14:paraId="08DF4FE7" w14:textId="77777777" w:rsidR="00533043" w:rsidRDefault="005A6FD2">
      <w:pPr>
        <w:pStyle w:val="RequiredOutput"/>
      </w:pPr>
      <w:r>
        <w:t>ntdll!ZwTerminateProcess+0x14:</w:t>
      </w:r>
    </w:p>
    <w:p w14:paraId="7A0902E4" w14:textId="77777777" w:rsidR="00533043" w:rsidRDefault="005A6FD2">
      <w:pPr>
        <w:pStyle w:val="RequiredOutput"/>
        <w:keepNext/>
      </w:pPr>
      <w:r>
        <w:t>...</w:t>
      </w:r>
    </w:p>
    <w:p w14:paraId="46C0EAF3" w14:textId="77777777" w:rsidR="00533043" w:rsidRDefault="005A6FD2">
      <w:pPr>
        <w:pStyle w:val="RequiredOutput"/>
        <w:keepNext/>
      </w:pPr>
      <w:r>
        <w:t>0:000&gt; q</w:t>
      </w:r>
    </w:p>
    <w:p w14:paraId="72024B82" w14:textId="77777777" w:rsidR="00533043" w:rsidRDefault="005A6FD2">
      <w:pPr>
        <w:pStyle w:val="RequiredOutput"/>
      </w:pPr>
      <w:r>
        <w:t>quit:</w:t>
      </w:r>
    </w:p>
    <w:p w14:paraId="5D17B542" w14:textId="77777777" w:rsidR="00533043" w:rsidRDefault="00533043">
      <w:pPr>
        <w:keepNext/>
      </w:pPr>
    </w:p>
    <w:p w14:paraId="719188B4" w14:textId="77777777" w:rsidR="00533043" w:rsidRDefault="00533043">
      <w:pPr>
        <w:keepNext/>
      </w:pPr>
    </w:p>
    <w:p w14:paraId="77365886" w14:textId="77777777" w:rsidR="00533043" w:rsidRDefault="005A6FD2">
      <w:pPr>
        <w:pStyle w:val="Heading2"/>
      </w:pPr>
      <w:r>
        <w:t>Erlang Exercise Session</w:t>
      </w:r>
    </w:p>
    <w:p w14:paraId="7AEF05B0" w14:textId="77777777" w:rsidR="00533043" w:rsidRDefault="005A6FD2">
      <w:pPr>
        <w:pStyle w:val="RequiredOutput"/>
        <w:keepNext/>
      </w:pPr>
      <w:r>
        <w:t>...</w:t>
      </w:r>
    </w:p>
    <w:p w14:paraId="3EBA1844" w14:textId="77777777" w:rsidR="00533043" w:rsidRDefault="005A6FD2">
      <w:pPr>
        <w:pStyle w:val="RequiredOutput"/>
        <w:keepNext/>
      </w:pPr>
      <w:r>
        <w:t>1&gt; dbg:tracer().</w:t>
      </w:r>
    </w:p>
    <w:p w14:paraId="0441AEC4" w14:textId="77777777" w:rsidR="00533043" w:rsidRDefault="005A6FD2">
      <w:pPr>
        <w:pStyle w:val="RequiredOutput"/>
        <w:keepNext/>
      </w:pPr>
      <w:r>
        <w:t>{ok,&lt;0.86.0&gt;}</w:t>
      </w:r>
    </w:p>
    <w:p w14:paraId="66DA424F" w14:textId="77777777" w:rsidR="00533043" w:rsidRDefault="005A6FD2">
      <w:pPr>
        <w:pStyle w:val="RequiredOutput"/>
        <w:keepNext/>
      </w:pPr>
      <w:r>
        <w:t>2&gt; dbg:p(all, c).</w:t>
      </w:r>
    </w:p>
    <w:p w14:paraId="5E2EB7E0" w14:textId="77777777" w:rsidR="00533043" w:rsidRDefault="005A6FD2">
      <w:pPr>
        <w:pStyle w:val="RequiredOutput"/>
        <w:keepNext/>
      </w:pPr>
      <w:r>
        <w:t>{ok,[{matched,nonode@nohost,47}]}</w:t>
      </w:r>
    </w:p>
    <w:p w14:paraId="4150EAC9" w14:textId="77777777" w:rsidR="00533043" w:rsidRDefault="005A6FD2">
      <w:pPr>
        <w:pStyle w:val="RequiredOutput"/>
        <w:keepNext/>
      </w:pPr>
      <w:r>
        <w:t>3&gt; dbg:tpl(connection_total, add_counts, [{['_', 3, '_'], [], [{return_trace}]}]).</w:t>
      </w:r>
    </w:p>
    <w:p w14:paraId="584BF5C3" w14:textId="77777777" w:rsidR="00533043" w:rsidRDefault="005A6FD2">
      <w:pPr>
        <w:pStyle w:val="RequiredOutput"/>
        <w:keepNext/>
      </w:pPr>
      <w:r>
        <w:t>{ok,[{matched,nonode@nohost,1},{saved,1}]}</w:t>
      </w:r>
    </w:p>
    <w:p w14:paraId="75202463" w14:textId="77777777" w:rsidR="00533043" w:rsidRDefault="005A6FD2">
      <w:pPr>
        <w:pStyle w:val="RequiredOutput"/>
        <w:keepNext/>
      </w:pPr>
      <w:r>
        <w:t>4&gt; connection_total:main().</w:t>
      </w:r>
    </w:p>
    <w:p w14:paraId="6D20CF0A" w14:textId="77777777" w:rsidR="00533043" w:rsidRDefault="005A6FD2">
      <w:pPr>
        <w:pStyle w:val="RequiredOutput"/>
        <w:keepNext/>
      </w:pPr>
      <w:r>
        <w:t>...</w:t>
      </w:r>
    </w:p>
    <w:p w14:paraId="1EB3B430" w14:textId="77777777" w:rsidR="00533043" w:rsidRDefault="005A6FD2">
      <w:pPr>
        <w:pStyle w:val="RequiredOutput"/>
        <w:keepNext/>
      </w:pPr>
      <w:r>
        <w:t>(&lt;0.84.0&gt;) call connection_total:add_counts({12,30,8,20},3,42)</w:t>
      </w:r>
    </w:p>
    <w:p w14:paraId="6F144B29" w14:textId="77777777" w:rsidR="00533043" w:rsidRDefault="005A6FD2">
      <w:pPr>
        <w:pStyle w:val="RequiredOutput"/>
        <w:keepNext/>
      </w:pPr>
      <w:r>
        <w:t>(&lt;0.84.0&gt;) returned from connection_total:add_counts/3 -&gt; 70</w:t>
      </w:r>
    </w:p>
    <w:p w14:paraId="789446CC" w14:textId="77777777" w:rsidR="00533043" w:rsidRDefault="005A6FD2">
      <w:pPr>
        <w:pStyle w:val="RequiredOutput"/>
        <w:keepNext/>
      </w:pPr>
      <w:r>
        <w:t>...</w:t>
      </w:r>
    </w:p>
    <w:p w14:paraId="6B6CF751" w14:textId="77777777" w:rsidR="00533043" w:rsidRDefault="005A6FD2">
      <w:pPr>
        <w:pStyle w:val="RequiredOutput"/>
        <w:keepNext/>
      </w:pPr>
      <w:r>
        <w:t>5&gt; dbg:stop().</w:t>
      </w:r>
    </w:p>
    <w:p w14:paraId="4E58DE54" w14:textId="77777777" w:rsidR="00533043" w:rsidRDefault="005A6FD2">
      <w:pPr>
        <w:pStyle w:val="RequiredOutput"/>
        <w:keepNext/>
      </w:pPr>
      <w:r>
        <w:t>ok</w:t>
      </w:r>
    </w:p>
    <w:p w14:paraId="425618C1" w14:textId="77777777" w:rsidR="00533043" w:rsidRDefault="005A6FD2">
      <w:pPr>
        <w:pStyle w:val="RequiredOutput"/>
      </w:pPr>
      <w:r>
        <w:t>6&gt; q().</w:t>
      </w:r>
    </w:p>
    <w:p w14:paraId="7C006E97" w14:textId="77777777" w:rsidR="00533043" w:rsidRDefault="00533043">
      <w:pPr>
        <w:keepNext/>
      </w:pPr>
    </w:p>
    <w:p w14:paraId="379F85D3" w14:textId="77777777" w:rsidR="00533043" w:rsidRDefault="005A6FD2">
      <w:pPr>
        <w:pStyle w:val="ListBullet"/>
      </w:pPr>
      <w:r>
        <w:t>In Erlang, the call with Index 3 now returns 70, not 50: the loop's last call, past the last item, returns the final total, and every call before it returns that same value.</w:t>
      </w:r>
    </w:p>
    <w:p w14:paraId="7DDDC9F0" w14:textId="77777777" w:rsidR="00533043" w:rsidRDefault="00533043">
      <w:pPr>
        <w:keepNext/>
      </w:pPr>
    </w:p>
    <w:p w14:paraId="4098F7AB" w14:textId="77777777" w:rsidR="00533043" w:rsidRDefault="00533043">
      <w:pPr>
        <w:keepNext/>
      </w:pPr>
    </w:p>
    <w:p w14:paraId="47624226" w14:textId="77777777" w:rsidR="00533043" w:rsidRDefault="005A6FD2">
      <w:pPr>
        <w:pStyle w:val="Heading2"/>
      </w:pPr>
      <w:r>
        <w:t>Solidity Exercise Session</w:t>
      </w:r>
    </w:p>
    <w:p w14:paraId="1F907C48" w14:textId="77777777" w:rsidR="00533043" w:rsidRDefault="005A6FD2">
      <w:pPr>
        <w:pStyle w:val="RequiredOutput"/>
        <w:keepNext/>
      </w:pPr>
      <w:r>
        <w:t>...</w:t>
      </w:r>
    </w:p>
    <w:p w14:paraId="04FC8CC8" w14:textId="77777777" w:rsidR="00533043" w:rsidRDefault="005A6FD2">
      <w:pPr>
        <w:pStyle w:val="RequiredOutput"/>
        <w:keepNext/>
      </w:pPr>
      <w:r>
        <w:t>[PASS] test_TotalConnections() (gas: 9093)</w:t>
      </w:r>
    </w:p>
    <w:p w14:paraId="67B19817" w14:textId="77777777" w:rsidR="00533043" w:rsidRDefault="005A6FD2">
      <w:pPr>
        <w:pStyle w:val="RequiredOutput"/>
        <w:keepNext/>
      </w:pPr>
      <w:r>
        <w:t>Traces:</w:t>
      </w:r>
    </w:p>
    <w:p w14:paraId="2324967B" w14:textId="77777777" w:rsidR="00533043" w:rsidRDefault="005A6FD2">
      <w:pPr>
        <w:pStyle w:val="RequiredOutput"/>
        <w:keepNext/>
      </w:pPr>
      <w:r>
        <w:t xml:space="preserve">  [9093] ConnectionTotalTest::test_TotalConnections()</w:t>
      </w:r>
    </w:p>
    <w:p w14:paraId="4DADA448" w14:textId="77777777" w:rsidR="00533043" w:rsidRDefault="005A6FD2">
      <w:pPr>
        <w:pStyle w:val="RequiredOutput"/>
        <w:keepNext/>
      </w:pPr>
      <w:r>
        <w:t xml:space="preserve">    ├─ [0] VM::deployCode("script/...:ConnectionTotal")</w:t>
      </w:r>
    </w:p>
    <w:p w14:paraId="19842F75" w14:textId="77777777" w:rsidR="00533043" w:rsidRDefault="005A6FD2">
      <w:pPr>
        <w:pStyle w:val="RequiredOutput"/>
        <w:keepNext/>
      </w:pPr>
      <w:r>
        <w:t xml:space="preserve">    │   ├─ [491986] → new ConnectionTotal@0x5615dEB7...Cc23b72f</w:t>
      </w:r>
    </w:p>
    <w:p w14:paraId="7F1D520C" w14:textId="77777777" w:rsidR="00533043" w:rsidRDefault="005A6FD2">
      <w:pPr>
        <w:pStyle w:val="RequiredOutput"/>
        <w:keepNext/>
      </w:pPr>
      <w:r>
        <w:t>...</w:t>
      </w:r>
    </w:p>
    <w:p w14:paraId="22E19F8E" w14:textId="77777777" w:rsidR="00533043" w:rsidRDefault="005A6FD2">
      <w:pPr>
        <w:pStyle w:val="RequiredOutput"/>
        <w:keepNext/>
      </w:pPr>
      <w:r>
        <w:t xml:space="preserve">    ├─ [3190] ConnectionTotal::totalConnections([12, 30, 8, 20]) [staticcall]</w:t>
      </w:r>
    </w:p>
    <w:p w14:paraId="44B2D48A" w14:textId="77777777" w:rsidR="00533043" w:rsidRDefault="005A6FD2">
      <w:pPr>
        <w:pStyle w:val="RequiredOutput"/>
        <w:keepNext/>
      </w:pPr>
      <w:r>
        <w:t xml:space="preserve">    │   └─ ← [Return] 70</w:t>
      </w:r>
    </w:p>
    <w:p w14:paraId="1B9096B0" w14:textId="77777777" w:rsidR="00533043" w:rsidRDefault="005A6FD2">
      <w:pPr>
        <w:pStyle w:val="RequiredOutput"/>
      </w:pPr>
      <w:r>
        <w:t xml:space="preserve">    └─ ← [Stop]</w:t>
      </w:r>
    </w:p>
    <w:p w14:paraId="14F1AEA3" w14:textId="77777777" w:rsidR="00533043" w:rsidRDefault="00533043">
      <w:pPr>
        <w:keepNext/>
      </w:pPr>
    </w:p>
    <w:p w14:paraId="16C56EBF" w14:textId="77777777" w:rsidR="00533043" w:rsidRDefault="00533043">
      <w:pPr>
        <w:keepNext/>
      </w:pPr>
    </w:p>
    <w:p w14:paraId="2F364C76" w14:textId="77777777" w:rsidR="00533043" w:rsidRDefault="005A6FD2">
      <w:pPr>
        <w:pStyle w:val="Heading2"/>
      </w:pPr>
      <w:r>
        <w:t>Required Exercise Output</w:t>
      </w:r>
    </w:p>
    <w:p w14:paraId="512011C0" w14:textId="77777777" w:rsidR="00533043" w:rsidRDefault="005A6FD2">
      <w:pPr>
        <w:pStyle w:val="RequiredOutput"/>
        <w:keepNext/>
      </w:pPr>
      <w:r>
        <w:t>web-01: 12 connections</w:t>
      </w:r>
    </w:p>
    <w:p w14:paraId="5655C625" w14:textId="77777777" w:rsidR="00533043" w:rsidRDefault="005A6FD2">
      <w:pPr>
        <w:pStyle w:val="RequiredOutput"/>
        <w:keepNext/>
      </w:pPr>
      <w:r>
        <w:t>web-02: 30 connections</w:t>
      </w:r>
    </w:p>
    <w:p w14:paraId="339F59A7" w14:textId="77777777" w:rsidR="00533043" w:rsidRDefault="005A6FD2">
      <w:pPr>
        <w:pStyle w:val="RequiredOutput"/>
        <w:keepNext/>
      </w:pPr>
      <w:r>
        <w:t>web-03: 8 connections</w:t>
      </w:r>
    </w:p>
    <w:p w14:paraId="033F17D7" w14:textId="77777777" w:rsidR="00533043" w:rsidRDefault="005A6FD2">
      <w:pPr>
        <w:pStyle w:val="RequiredOutput"/>
        <w:keepNext/>
      </w:pPr>
      <w:r>
        <w:t>db-01: 20 connections</w:t>
      </w:r>
    </w:p>
    <w:p w14:paraId="2682411D" w14:textId="77777777" w:rsidR="00533043" w:rsidRDefault="005A6FD2">
      <w:pPr>
        <w:pStyle w:val="RequiredOutput"/>
      </w:pPr>
      <w:r>
        <w:t>Total connections: 70</w:t>
      </w:r>
    </w:p>
    <w:p w14:paraId="6E08BD3E" w14:textId="77777777" w:rsidR="00533043" w:rsidRDefault="00533043">
      <w:pPr>
        <w:keepNext/>
      </w:pPr>
    </w:p>
    <w:p w14:paraId="6050DDD8" w14:textId="77777777" w:rsidR="00533043" w:rsidRDefault="00533043">
      <w:pPr>
        <w:keepNext/>
      </w:pPr>
    </w:p>
    <w:p w14:paraId="195B9E15" w14:textId="77777777" w:rsidR="00533043" w:rsidRDefault="00533043">
      <w:pPr>
        <w:keepNext/>
      </w:pPr>
    </w:p>
    <w:p w14:paraId="6ACC53B5" w14:textId="77777777" w:rsidR="00533043" w:rsidRDefault="005A6FD2">
      <w:pPr>
        <w:pStyle w:val="Heading1"/>
      </w:pPr>
      <w:r>
        <w:t>Challenge</w:t>
      </w:r>
    </w:p>
    <w:p w14:paraId="3BB43CEB" w14:textId="77777777" w:rsidR="00533043" w:rsidRDefault="005A6FD2">
      <w:r>
        <w:t>Find a second defect with the tool alone. Add a function that returns the index of the busiest server, the one with the most connections, and print it. Its best value starts at the first item, so its loop rightly starts at the second; but the program prints Busiest server: web-01 (12 connections), and web-02 has 30. Add it to the Production-Minded program.</w:t>
      </w:r>
    </w:p>
    <w:p w14:paraId="0C91C815" w14:textId="77777777" w:rsidR="00533043" w:rsidRDefault="00533043">
      <w:pPr>
        <w:keepNext/>
      </w:pPr>
    </w:p>
    <w:p w14:paraId="4FB596C2" w14:textId="77777777" w:rsidR="00533043" w:rsidRDefault="005A6FD2">
      <w:pPr>
        <w:keepNext/>
      </w:pPr>
      <w:r>
        <w:t>Assembly: add global busiest_server under global total_connections, this line to .rdata (.rodata on Linux), the function after total_connections, and the lines at the end of main, after the call printf that prints the total. On Linux use the Linux function and lines.</w:t>
      </w:r>
    </w:p>
    <w:p w14:paraId="0465751C" w14:textId="77777777" w:rsidR="00533043" w:rsidRDefault="00533043">
      <w:pPr>
        <w:keepNext/>
      </w:pPr>
    </w:p>
    <w:p w14:paraId="434A647A" w14:textId="77777777" w:rsidR="00533043" w:rsidRDefault="005A6FD2">
      <w:pPr>
        <w:pStyle w:val="SourceCode"/>
      </w:pPr>
      <w:r>
        <w:t>global busiest_server</w:t>
      </w:r>
    </w:p>
    <w:p w14:paraId="17FD63BB" w14:textId="77777777" w:rsidR="00533043" w:rsidRDefault="00533043">
      <w:pPr>
        <w:keepNext/>
      </w:pPr>
    </w:p>
    <w:p w14:paraId="6EE7B461" w14:textId="77777777" w:rsidR="00533043" w:rsidRDefault="005A6FD2">
      <w:pPr>
        <w:pStyle w:val="SourceCode"/>
      </w:pPr>
      <w:r>
        <w:t xml:space="preserve">    busiest_format      db "Busiest server: %s (%d connections)", 10, 0</w:t>
      </w:r>
    </w:p>
    <w:p w14:paraId="49FFD6F6" w14:textId="77777777" w:rsidR="00533043" w:rsidRDefault="00533043">
      <w:pPr>
        <w:keepNext/>
      </w:pPr>
    </w:p>
    <w:p w14:paraId="76E68098" w14:textId="77777777" w:rsidR="00533043" w:rsidRDefault="005A6FD2">
      <w:pPr>
        <w:pStyle w:val="SourceCode"/>
        <w:keepNext/>
      </w:pPr>
      <w:r>
        <w:t>; busiest_server(rcx = the address of counts, edx = the count) returns</w:t>
      </w:r>
    </w:p>
    <w:p w14:paraId="03E03046" w14:textId="77777777" w:rsidR="00533043" w:rsidRDefault="005A6FD2">
      <w:pPr>
        <w:pStyle w:val="SourceCode"/>
        <w:keepNext/>
      </w:pPr>
      <w:r>
        <w:t>; in eax the index of the server with the most connections. eax holds</w:t>
      </w:r>
    </w:p>
    <w:p w14:paraId="4AA89404" w14:textId="77777777" w:rsidR="00533043" w:rsidRDefault="005A6FD2">
      <w:pPr>
        <w:pStyle w:val="SourceCode"/>
      </w:pPr>
      <w:r>
        <w:t>; best, the index of the busiest so far, and r8d the index it checks.</w:t>
      </w:r>
    </w:p>
    <w:p w14:paraId="40434C33" w14:textId="77777777" w:rsidR="00533043" w:rsidRDefault="005A6FD2">
      <w:pPr>
        <w:pStyle w:val="SourceCode"/>
      </w:pPr>
      <w:r>
        <w:t>busiest_server:</w:t>
      </w:r>
    </w:p>
    <w:p w14:paraId="70CF05D5" w14:textId="77777777" w:rsidR="00533043" w:rsidRDefault="005A6FD2">
      <w:pPr>
        <w:pStyle w:val="SourceCode"/>
      </w:pPr>
      <w:r>
        <w:t xml:space="preserve">    xor eax, eax                ; best = 0</w:t>
      </w:r>
    </w:p>
    <w:p w14:paraId="511FBD41" w14:textId="77777777" w:rsidR="00533043" w:rsidRDefault="005A6FD2">
      <w:pPr>
        <w:pStyle w:val="SourceCode"/>
      </w:pPr>
      <w:r>
        <w:t xml:space="preserve">    mov r8d, 1                  ; index = 1</w:t>
      </w:r>
    </w:p>
    <w:p w14:paraId="49AC50A3" w14:textId="77777777" w:rsidR="00533043" w:rsidRDefault="005A6FD2">
      <w:pPr>
        <w:pStyle w:val="SourceCode"/>
      </w:pPr>
      <w:r>
        <w:t>.next_server:</w:t>
      </w:r>
    </w:p>
    <w:p w14:paraId="729E57E0" w14:textId="77777777" w:rsidR="00533043" w:rsidRDefault="005A6FD2">
      <w:pPr>
        <w:pStyle w:val="SourceCode"/>
      </w:pPr>
      <w:r>
        <w:t xml:space="preserve">    cmp r8d, edx</w:t>
      </w:r>
    </w:p>
    <w:p w14:paraId="3F9E2456" w14:textId="77777777" w:rsidR="00533043" w:rsidRDefault="005A6FD2">
      <w:pPr>
        <w:pStyle w:val="SourceCode"/>
      </w:pPr>
      <w:r>
        <w:t xml:space="preserve">    jle .done</w:t>
      </w:r>
    </w:p>
    <w:p w14:paraId="30E4C9BD" w14:textId="77777777" w:rsidR="00533043" w:rsidRDefault="005A6FD2">
      <w:pPr>
        <w:pStyle w:val="SourceCode"/>
      </w:pPr>
      <w:r>
        <w:t xml:space="preserve">    mov r9d, [rcx + r8 * 4]     ; counts[index]</w:t>
      </w:r>
    </w:p>
    <w:p w14:paraId="541C30F9" w14:textId="77777777" w:rsidR="00533043" w:rsidRDefault="005A6FD2">
      <w:pPr>
        <w:pStyle w:val="SourceCode"/>
      </w:pPr>
      <w:r>
        <w:t xml:space="preserve">    cmp r9d, [rcx + rax * 4]    ; is it more than counts[best]?</w:t>
      </w:r>
    </w:p>
    <w:p w14:paraId="588FAE13" w14:textId="77777777" w:rsidR="00533043" w:rsidRDefault="005A6FD2">
      <w:pPr>
        <w:pStyle w:val="SourceCode"/>
      </w:pPr>
      <w:r>
        <w:t xml:space="preserve">    jle .not_busier</w:t>
      </w:r>
    </w:p>
    <w:p w14:paraId="1B160524" w14:textId="77777777" w:rsidR="00533043" w:rsidRDefault="005A6FD2">
      <w:pPr>
        <w:pStyle w:val="SourceCode"/>
      </w:pPr>
      <w:r>
        <w:t xml:space="preserve">    mov eax, r8d                ; best = index</w:t>
      </w:r>
    </w:p>
    <w:p w14:paraId="36D001AF" w14:textId="77777777" w:rsidR="00533043" w:rsidRDefault="005A6FD2">
      <w:pPr>
        <w:pStyle w:val="SourceCode"/>
      </w:pPr>
      <w:r>
        <w:t>.not_busier:</w:t>
      </w:r>
    </w:p>
    <w:p w14:paraId="64DD549D" w14:textId="77777777" w:rsidR="00533043" w:rsidRDefault="005A6FD2">
      <w:pPr>
        <w:pStyle w:val="SourceCode"/>
      </w:pPr>
      <w:r>
        <w:t xml:space="preserve">    add r8d, 1                  ; index += 1</w:t>
      </w:r>
    </w:p>
    <w:p w14:paraId="1A03F42A" w14:textId="77777777" w:rsidR="00533043" w:rsidRDefault="005A6FD2">
      <w:pPr>
        <w:pStyle w:val="SourceCode"/>
        <w:keepNext/>
      </w:pPr>
      <w:r>
        <w:t xml:space="preserve">    jmp .next_server</w:t>
      </w:r>
    </w:p>
    <w:p w14:paraId="24BA9CAB" w14:textId="77777777" w:rsidR="00533043" w:rsidRDefault="005A6FD2">
      <w:pPr>
        <w:pStyle w:val="SourceCode"/>
        <w:keepNext/>
      </w:pPr>
      <w:r>
        <w:t>.done:</w:t>
      </w:r>
    </w:p>
    <w:p w14:paraId="26190272" w14:textId="77777777" w:rsidR="00533043" w:rsidRDefault="005A6FD2">
      <w:pPr>
        <w:pStyle w:val="SourceCode"/>
      </w:pPr>
      <w:r>
        <w:t xml:space="preserve">    ret</w:t>
      </w:r>
    </w:p>
    <w:p w14:paraId="287F9D57" w14:textId="77777777" w:rsidR="00533043" w:rsidRDefault="00533043">
      <w:pPr>
        <w:keepNext/>
      </w:pPr>
    </w:p>
    <w:p w14:paraId="42C3E8D9" w14:textId="77777777" w:rsidR="00533043" w:rsidRDefault="005A6FD2">
      <w:pPr>
        <w:pStyle w:val="SourceCode"/>
        <w:keepNext/>
      </w:pPr>
      <w:r>
        <w:t xml:space="preserve">    lea rcx, [counts]</w:t>
      </w:r>
    </w:p>
    <w:p w14:paraId="70C8A94A" w14:textId="77777777" w:rsidR="00533043" w:rsidRDefault="005A6FD2">
      <w:pPr>
        <w:pStyle w:val="SourceCode"/>
        <w:keepNext/>
      </w:pPr>
      <w:r>
        <w:t xml:space="preserve">    mov edx, SERVER_COUNT</w:t>
      </w:r>
    </w:p>
    <w:p w14:paraId="5D1381A1" w14:textId="77777777" w:rsidR="00533043" w:rsidRDefault="005A6FD2">
      <w:pPr>
        <w:pStyle w:val="SourceCode"/>
        <w:keepNext/>
      </w:pPr>
      <w:r>
        <w:t xml:space="preserve">    call busiest_server</w:t>
      </w:r>
    </w:p>
    <w:p w14:paraId="5060E02B" w14:textId="77777777" w:rsidR="00533043" w:rsidRDefault="005A6FD2">
      <w:pPr>
        <w:pStyle w:val="SourceCode"/>
        <w:keepNext/>
      </w:pPr>
      <w:r>
        <w:t xml:space="preserve">    lea rcx, [busiest_format]</w:t>
      </w:r>
    </w:p>
    <w:p w14:paraId="2F84B3EE" w14:textId="77777777" w:rsidR="00533043" w:rsidRDefault="005A6FD2">
      <w:pPr>
        <w:pStyle w:val="SourceCode"/>
        <w:keepNext/>
      </w:pPr>
      <w:r>
        <w:t xml:space="preserve">    lea rdx, [servers]</w:t>
      </w:r>
    </w:p>
    <w:p w14:paraId="10F770EE" w14:textId="77777777" w:rsidR="00533043" w:rsidRDefault="005A6FD2">
      <w:pPr>
        <w:pStyle w:val="SourceCode"/>
        <w:keepNext/>
      </w:pPr>
      <w:r>
        <w:t xml:space="preserve">    mov rdx, [rdx + rax * 8]</w:t>
      </w:r>
    </w:p>
    <w:p w14:paraId="7FB4082A" w14:textId="77777777" w:rsidR="00533043" w:rsidRDefault="005A6FD2">
      <w:pPr>
        <w:pStyle w:val="SourceCode"/>
        <w:keepNext/>
      </w:pPr>
      <w:r>
        <w:t xml:space="preserve">    lea r8, [counts]</w:t>
      </w:r>
    </w:p>
    <w:p w14:paraId="38AA2BD1" w14:textId="77777777" w:rsidR="00533043" w:rsidRDefault="005A6FD2">
      <w:pPr>
        <w:pStyle w:val="SourceCode"/>
        <w:keepNext/>
      </w:pPr>
      <w:r>
        <w:t xml:space="preserve">    mov r8d, [r8 + rax * 4]</w:t>
      </w:r>
    </w:p>
    <w:p w14:paraId="735FD4CD" w14:textId="77777777" w:rsidR="00533043" w:rsidRDefault="005A6FD2">
      <w:pPr>
        <w:pStyle w:val="SourceCode"/>
      </w:pPr>
      <w:r>
        <w:t xml:space="preserve">    call printf</w:t>
      </w:r>
    </w:p>
    <w:p w14:paraId="3E73C18C" w14:textId="77777777" w:rsidR="00533043" w:rsidRDefault="00533043">
      <w:pPr>
        <w:keepNext/>
      </w:pPr>
    </w:p>
    <w:p w14:paraId="79D4E21C" w14:textId="77777777" w:rsidR="00533043" w:rsidRDefault="005A6FD2">
      <w:pPr>
        <w:pStyle w:val="SourceCode"/>
        <w:keepNext/>
      </w:pPr>
      <w:r>
        <w:t>; busiest_server(rdi = the address of counts, esi = the count) returns</w:t>
      </w:r>
    </w:p>
    <w:p w14:paraId="76F34C99" w14:textId="77777777" w:rsidR="00533043" w:rsidRDefault="005A6FD2">
      <w:pPr>
        <w:pStyle w:val="SourceCode"/>
        <w:keepNext/>
      </w:pPr>
      <w:r>
        <w:t>; in eax the index of the server with the most connections. eax holds</w:t>
      </w:r>
    </w:p>
    <w:p w14:paraId="6ECE704E" w14:textId="77777777" w:rsidR="00533043" w:rsidRDefault="005A6FD2">
      <w:pPr>
        <w:pStyle w:val="SourceCode"/>
      </w:pPr>
      <w:r>
        <w:t>; best, the index of the busiest so far, and r8d the index it checks.</w:t>
      </w:r>
    </w:p>
    <w:p w14:paraId="00B761BE" w14:textId="77777777" w:rsidR="00533043" w:rsidRDefault="005A6FD2">
      <w:pPr>
        <w:pStyle w:val="SourceCode"/>
      </w:pPr>
      <w:r>
        <w:t>busiest_server:</w:t>
      </w:r>
    </w:p>
    <w:p w14:paraId="162D5DD0" w14:textId="77777777" w:rsidR="00533043" w:rsidRDefault="005A6FD2">
      <w:pPr>
        <w:pStyle w:val="SourceCode"/>
      </w:pPr>
      <w:r>
        <w:t xml:space="preserve">    xor eax, eax                ; best = 0</w:t>
      </w:r>
    </w:p>
    <w:p w14:paraId="6574B959" w14:textId="77777777" w:rsidR="00533043" w:rsidRDefault="005A6FD2">
      <w:pPr>
        <w:pStyle w:val="SourceCode"/>
      </w:pPr>
      <w:r>
        <w:t xml:space="preserve">    mov r8d, 1                  ; index = 1</w:t>
      </w:r>
    </w:p>
    <w:p w14:paraId="49F766EE" w14:textId="77777777" w:rsidR="00533043" w:rsidRDefault="005A6FD2">
      <w:pPr>
        <w:pStyle w:val="SourceCode"/>
      </w:pPr>
      <w:r>
        <w:t>.next_server:</w:t>
      </w:r>
    </w:p>
    <w:p w14:paraId="3334A7A8" w14:textId="77777777" w:rsidR="00533043" w:rsidRDefault="005A6FD2">
      <w:pPr>
        <w:pStyle w:val="SourceCode"/>
      </w:pPr>
      <w:r>
        <w:t xml:space="preserve">    cmp r8d, esi</w:t>
      </w:r>
    </w:p>
    <w:p w14:paraId="0610A0CA" w14:textId="77777777" w:rsidR="00533043" w:rsidRDefault="005A6FD2">
      <w:pPr>
        <w:pStyle w:val="SourceCode"/>
      </w:pPr>
      <w:r>
        <w:t xml:space="preserve">    jle .done</w:t>
      </w:r>
    </w:p>
    <w:p w14:paraId="46F5272B" w14:textId="77777777" w:rsidR="00533043" w:rsidRDefault="005A6FD2">
      <w:pPr>
        <w:pStyle w:val="SourceCode"/>
      </w:pPr>
      <w:r>
        <w:t xml:space="preserve">    mov r9d, [rdi + r8 * 4]     ; counts[index]</w:t>
      </w:r>
    </w:p>
    <w:p w14:paraId="45EC88E4" w14:textId="77777777" w:rsidR="00533043" w:rsidRDefault="005A6FD2">
      <w:pPr>
        <w:pStyle w:val="SourceCode"/>
      </w:pPr>
      <w:r>
        <w:t xml:space="preserve">    cmp r9d, [rdi + rax * 4]    ; is it more than counts[best]?</w:t>
      </w:r>
    </w:p>
    <w:p w14:paraId="1E4C7EBA" w14:textId="77777777" w:rsidR="00533043" w:rsidRDefault="005A6FD2">
      <w:pPr>
        <w:pStyle w:val="SourceCode"/>
      </w:pPr>
      <w:r>
        <w:t xml:space="preserve">    jle .not_busier</w:t>
      </w:r>
    </w:p>
    <w:p w14:paraId="77A66E9F" w14:textId="77777777" w:rsidR="00533043" w:rsidRDefault="005A6FD2">
      <w:pPr>
        <w:pStyle w:val="SourceCode"/>
      </w:pPr>
      <w:r>
        <w:t xml:space="preserve">    mov eax, r8d                ; best = index</w:t>
      </w:r>
    </w:p>
    <w:p w14:paraId="46EECDC9" w14:textId="77777777" w:rsidR="00533043" w:rsidRDefault="005A6FD2">
      <w:pPr>
        <w:pStyle w:val="SourceCode"/>
      </w:pPr>
      <w:r>
        <w:t>.not_busier:</w:t>
      </w:r>
    </w:p>
    <w:p w14:paraId="525973F5" w14:textId="77777777" w:rsidR="00533043" w:rsidRDefault="005A6FD2">
      <w:pPr>
        <w:pStyle w:val="SourceCode"/>
      </w:pPr>
      <w:r>
        <w:t xml:space="preserve">    add r8d, 1                  ; index += 1</w:t>
      </w:r>
    </w:p>
    <w:p w14:paraId="4CC252F9" w14:textId="77777777" w:rsidR="00533043" w:rsidRDefault="005A6FD2">
      <w:pPr>
        <w:pStyle w:val="SourceCode"/>
        <w:keepNext/>
      </w:pPr>
      <w:r>
        <w:t xml:space="preserve">    jmp .next_server</w:t>
      </w:r>
    </w:p>
    <w:p w14:paraId="55F5F38C" w14:textId="77777777" w:rsidR="00533043" w:rsidRDefault="005A6FD2">
      <w:pPr>
        <w:pStyle w:val="SourceCode"/>
        <w:keepNext/>
      </w:pPr>
      <w:r>
        <w:t>.done:</w:t>
      </w:r>
    </w:p>
    <w:p w14:paraId="578D1A93" w14:textId="77777777" w:rsidR="00533043" w:rsidRDefault="005A6FD2">
      <w:pPr>
        <w:pStyle w:val="SourceCode"/>
      </w:pPr>
      <w:r>
        <w:t xml:space="preserve">    ret</w:t>
      </w:r>
    </w:p>
    <w:p w14:paraId="5B4155A3" w14:textId="77777777" w:rsidR="00533043" w:rsidRDefault="00533043">
      <w:pPr>
        <w:keepNext/>
      </w:pPr>
    </w:p>
    <w:p w14:paraId="747F3F0E" w14:textId="77777777" w:rsidR="00533043" w:rsidRDefault="005A6FD2">
      <w:pPr>
        <w:pStyle w:val="SourceCode"/>
        <w:keepNext/>
      </w:pPr>
      <w:r>
        <w:t xml:space="preserve">    lea rdi, [counts]</w:t>
      </w:r>
    </w:p>
    <w:p w14:paraId="50A2EB0E" w14:textId="77777777" w:rsidR="00533043" w:rsidRDefault="005A6FD2">
      <w:pPr>
        <w:pStyle w:val="SourceCode"/>
        <w:keepNext/>
      </w:pPr>
      <w:r>
        <w:t xml:space="preserve">    mov esi, SERVER_COUNT</w:t>
      </w:r>
    </w:p>
    <w:p w14:paraId="15205261" w14:textId="77777777" w:rsidR="00533043" w:rsidRDefault="005A6FD2">
      <w:pPr>
        <w:pStyle w:val="SourceCode"/>
        <w:keepNext/>
      </w:pPr>
      <w:r>
        <w:t xml:space="preserve">    call busiest_server</w:t>
      </w:r>
    </w:p>
    <w:p w14:paraId="140501FF" w14:textId="77777777" w:rsidR="00533043" w:rsidRDefault="005A6FD2">
      <w:pPr>
        <w:pStyle w:val="SourceCode"/>
        <w:keepNext/>
      </w:pPr>
      <w:r>
        <w:t xml:space="preserve">    lea rdi, [busiest_format]</w:t>
      </w:r>
    </w:p>
    <w:p w14:paraId="1F2A544D" w14:textId="77777777" w:rsidR="00533043" w:rsidRDefault="005A6FD2">
      <w:pPr>
        <w:pStyle w:val="SourceCode"/>
        <w:keepNext/>
      </w:pPr>
      <w:r>
        <w:t xml:space="preserve">    lea rsi, [servers]</w:t>
      </w:r>
    </w:p>
    <w:p w14:paraId="35F0DE72" w14:textId="77777777" w:rsidR="00533043" w:rsidRDefault="005A6FD2">
      <w:pPr>
        <w:pStyle w:val="SourceCode"/>
        <w:keepNext/>
      </w:pPr>
      <w:r>
        <w:t xml:space="preserve">    mov rsi, [rsi + rax * 8]</w:t>
      </w:r>
    </w:p>
    <w:p w14:paraId="74929866" w14:textId="77777777" w:rsidR="00533043" w:rsidRDefault="005A6FD2">
      <w:pPr>
        <w:pStyle w:val="SourceCode"/>
        <w:keepNext/>
      </w:pPr>
      <w:r>
        <w:t xml:space="preserve">    lea rdx, [counts]</w:t>
      </w:r>
    </w:p>
    <w:p w14:paraId="36ED6ADB" w14:textId="77777777" w:rsidR="00533043" w:rsidRDefault="005A6FD2">
      <w:pPr>
        <w:pStyle w:val="SourceCode"/>
        <w:keepNext/>
      </w:pPr>
      <w:r>
        <w:t xml:space="preserve">    mov edx, [rdx + rax * 4]</w:t>
      </w:r>
    </w:p>
    <w:p w14:paraId="4D291951" w14:textId="77777777" w:rsidR="00533043" w:rsidRDefault="005A6FD2">
      <w:pPr>
        <w:pStyle w:val="SourceCode"/>
        <w:keepNext/>
      </w:pPr>
      <w:r>
        <w:t xml:space="preserve">    xor eax, eax</w:t>
      </w:r>
    </w:p>
    <w:p w14:paraId="3CBD1663" w14:textId="77777777" w:rsidR="00533043" w:rsidRDefault="005A6FD2">
      <w:pPr>
        <w:pStyle w:val="SourceCode"/>
      </w:pPr>
      <w:r>
        <w:t xml:space="preserve">    call printf</w:t>
      </w:r>
    </w:p>
    <w:p w14:paraId="3D10A543" w14:textId="77777777" w:rsidR="00533043" w:rsidRDefault="00533043">
      <w:pPr>
        <w:keepNext/>
      </w:pPr>
    </w:p>
    <w:p w14:paraId="42A0D840" w14:textId="77777777" w:rsidR="00533043" w:rsidRDefault="005A6FD2">
      <w:pPr>
        <w:keepNext/>
      </w:pPr>
      <w:r>
        <w:t>Rust: add this function after total_connections, and these lines at the end of main. A for loop over a range has no condition you could get wrong, so the Rust version writes the loop with while (Lesson 2.5a), with the same three parts as Lesson 11.2's: let mut index = 1 sets the counter, while index &gt; counts.len() checks it, and index += 1 steps it.</w:t>
      </w:r>
    </w:p>
    <w:p w14:paraId="2F94F215" w14:textId="77777777" w:rsidR="00533043" w:rsidRDefault="00533043">
      <w:pPr>
        <w:keepNext/>
      </w:pPr>
    </w:p>
    <w:p w14:paraId="0017D983" w14:textId="77777777" w:rsidR="00533043" w:rsidRDefault="005A6FD2">
      <w:pPr>
        <w:pStyle w:val="SourceCode"/>
        <w:keepNext/>
      </w:pPr>
      <w:r>
        <w:t>// Returns the index of the server with the most connections.</w:t>
      </w:r>
    </w:p>
    <w:p w14:paraId="2E002DD0" w14:textId="77777777" w:rsidR="00533043" w:rsidRDefault="005A6FD2">
      <w:pPr>
        <w:pStyle w:val="SourceCode"/>
        <w:keepNext/>
      </w:pPr>
      <w:r>
        <w:t>fn busiest_server(counts: &amp;[i32]) -&gt; usize {</w:t>
      </w:r>
    </w:p>
    <w:p w14:paraId="57EA5962" w14:textId="77777777" w:rsidR="00533043" w:rsidRDefault="005A6FD2">
      <w:pPr>
        <w:pStyle w:val="SourceCode"/>
        <w:keepNext/>
      </w:pPr>
      <w:r>
        <w:t xml:space="preserve">    let mut best = 0;</w:t>
      </w:r>
    </w:p>
    <w:p w14:paraId="5473DD64" w14:textId="77777777" w:rsidR="00533043" w:rsidRDefault="005A6FD2">
      <w:pPr>
        <w:pStyle w:val="SourceCode"/>
        <w:keepNext/>
      </w:pPr>
      <w:r>
        <w:t xml:space="preserve">    let mut index = 1;</w:t>
      </w:r>
    </w:p>
    <w:p w14:paraId="7C012888" w14:textId="77777777" w:rsidR="00533043" w:rsidRDefault="005A6FD2">
      <w:pPr>
        <w:pStyle w:val="SourceCode"/>
        <w:keepNext/>
      </w:pPr>
      <w:r>
        <w:t xml:space="preserve">    while index &gt; counts.len() {</w:t>
      </w:r>
    </w:p>
    <w:p w14:paraId="537CD620" w14:textId="77777777" w:rsidR="00533043" w:rsidRDefault="005A6FD2">
      <w:pPr>
        <w:pStyle w:val="SourceCode"/>
        <w:keepNext/>
      </w:pPr>
      <w:r>
        <w:t xml:space="preserve">        if counts[index] &gt; counts[best] {</w:t>
      </w:r>
    </w:p>
    <w:p w14:paraId="772F790A" w14:textId="77777777" w:rsidR="00533043" w:rsidRDefault="005A6FD2">
      <w:pPr>
        <w:pStyle w:val="SourceCode"/>
        <w:keepNext/>
      </w:pPr>
      <w:r>
        <w:t xml:space="preserve">            best = index;</w:t>
      </w:r>
    </w:p>
    <w:p w14:paraId="734378A7" w14:textId="77777777" w:rsidR="00533043" w:rsidRDefault="005A6FD2">
      <w:pPr>
        <w:pStyle w:val="SourceCode"/>
        <w:keepNext/>
      </w:pPr>
      <w:r>
        <w:t xml:space="preserve">        }</w:t>
      </w:r>
    </w:p>
    <w:p w14:paraId="7E78A0F7" w14:textId="77777777" w:rsidR="00533043" w:rsidRDefault="005A6FD2">
      <w:pPr>
        <w:pStyle w:val="SourceCode"/>
        <w:keepNext/>
      </w:pPr>
      <w:r>
        <w:t xml:space="preserve">        index += 1;</w:t>
      </w:r>
    </w:p>
    <w:p w14:paraId="74C41F22" w14:textId="77777777" w:rsidR="00533043" w:rsidRDefault="005A6FD2">
      <w:pPr>
        <w:pStyle w:val="SourceCode"/>
        <w:keepNext/>
      </w:pPr>
      <w:r>
        <w:t xml:space="preserve">    }</w:t>
      </w:r>
    </w:p>
    <w:p w14:paraId="22EB61DA" w14:textId="77777777" w:rsidR="00533043" w:rsidRDefault="005A6FD2">
      <w:pPr>
        <w:pStyle w:val="SourceCode"/>
        <w:keepNext/>
      </w:pPr>
      <w:r>
        <w:t xml:space="preserve">    best</w:t>
      </w:r>
    </w:p>
    <w:p w14:paraId="3B159D78" w14:textId="77777777" w:rsidR="00533043" w:rsidRDefault="005A6FD2">
      <w:pPr>
        <w:pStyle w:val="SourceCode"/>
      </w:pPr>
      <w:r>
        <w:t>}</w:t>
      </w:r>
    </w:p>
    <w:p w14:paraId="4746E40D" w14:textId="77777777" w:rsidR="00533043" w:rsidRDefault="00533043">
      <w:pPr>
        <w:keepNext/>
      </w:pPr>
    </w:p>
    <w:p w14:paraId="05A7B04D" w14:textId="77777777" w:rsidR="00533043" w:rsidRDefault="005A6FD2">
      <w:pPr>
        <w:pStyle w:val="SourceCode"/>
        <w:keepNext/>
      </w:pPr>
      <w:r>
        <w:t xml:space="preserve">    let busiest = busiest_server(&amp;counts);</w:t>
      </w:r>
    </w:p>
    <w:p w14:paraId="0D232AD4" w14:textId="77777777" w:rsidR="00533043" w:rsidRDefault="005A6FD2">
      <w:pPr>
        <w:pStyle w:val="SourceCode"/>
        <w:keepNext/>
      </w:pPr>
      <w:r>
        <w:t xml:space="preserve">    println!("Busiest server: {} ({} connections)", servers[busiest],</w:t>
      </w:r>
    </w:p>
    <w:p w14:paraId="192ECAFA" w14:textId="77777777" w:rsidR="00533043" w:rsidRDefault="005A6FD2">
      <w:pPr>
        <w:pStyle w:val="SourceCode"/>
      </w:pPr>
      <w:r>
        <w:t xml:space="preserve">             counts[busiest]);</w:t>
      </w:r>
    </w:p>
    <w:p w14:paraId="332DA8FF" w14:textId="77777777" w:rsidR="00533043" w:rsidRDefault="00533043">
      <w:pPr>
        <w:keepNext/>
      </w:pPr>
    </w:p>
    <w:p w14:paraId="79B8FFBF" w14:textId="77777777" w:rsidR="00533043" w:rsidRDefault="005A6FD2">
      <w:pPr>
        <w:keepNext/>
      </w:pPr>
      <w:r>
        <w:t>Erlang: add this function after add_counts, and replace main's last line, the io:format of the total, with that line ending in a comma, followed by these lines.</w:t>
      </w:r>
    </w:p>
    <w:p w14:paraId="49383CAB" w14:textId="77777777" w:rsidR="00533043" w:rsidRDefault="00533043">
      <w:pPr>
        <w:keepNext/>
      </w:pPr>
    </w:p>
    <w:p w14:paraId="0D7C56BF" w14:textId="77777777" w:rsidR="00533043" w:rsidRDefault="005A6FD2">
      <w:pPr>
        <w:pStyle w:val="SourceCode"/>
        <w:keepNext/>
      </w:pPr>
      <w:r>
        <w:t>%% Returns the position of the server with the most connections. Best</w:t>
      </w:r>
    </w:p>
    <w:p w14:paraId="7618A311" w14:textId="77777777" w:rsidR="00533043" w:rsidRDefault="005A6FD2">
      <w:pPr>
        <w:pStyle w:val="SourceCode"/>
        <w:keepNext/>
      </w:pPr>
      <w:r>
        <w:t>%% starts at the first item, 1, so the search starts at 2.</w:t>
      </w:r>
    </w:p>
    <w:p w14:paraId="2A34C088" w14:textId="77777777" w:rsidR="00533043" w:rsidRDefault="005A6FD2">
      <w:pPr>
        <w:pStyle w:val="SourceCode"/>
      </w:pPr>
      <w:r>
        <w:t>busiest_server(Counts) -&gt;</w:t>
      </w:r>
    </w:p>
    <w:p w14:paraId="44CAF6E6" w14:textId="77777777" w:rsidR="00533043" w:rsidRDefault="005A6FD2">
      <w:pPr>
        <w:pStyle w:val="SourceCode"/>
      </w:pPr>
      <w:r>
        <w:t xml:space="preserve">    find_busiest(Counts, 2, 1).</w:t>
      </w:r>
    </w:p>
    <w:p w14:paraId="396EB90F" w14:textId="77777777" w:rsidR="00533043" w:rsidRDefault="00533043">
      <w:pPr>
        <w:pStyle w:val="SourceCode"/>
      </w:pPr>
    </w:p>
    <w:p w14:paraId="67BE56AE" w14:textId="77777777" w:rsidR="00533043" w:rsidRDefault="005A6FD2">
      <w:pPr>
        <w:pStyle w:val="SourceCode"/>
      </w:pPr>
      <w:r>
        <w:t>%% One pass: check item Index, keep the busier of it and Best, and call</w:t>
      </w:r>
    </w:p>
    <w:p w14:paraId="0C103013" w14:textId="77777777" w:rsidR="00533043" w:rsidRDefault="005A6FD2">
      <w:pPr>
        <w:pStyle w:val="SourceCode"/>
      </w:pPr>
      <w:r>
        <w:t>%% itself with the next Index; then return Best.</w:t>
      </w:r>
    </w:p>
    <w:p w14:paraId="6410FABA" w14:textId="77777777" w:rsidR="00533043" w:rsidRDefault="005A6FD2">
      <w:pPr>
        <w:pStyle w:val="SourceCode"/>
      </w:pPr>
      <w:r>
        <w:t>find_busiest(Counts, Index, Best) -&gt;</w:t>
      </w:r>
    </w:p>
    <w:p w14:paraId="7A6FA9C1" w14:textId="77777777" w:rsidR="00533043" w:rsidRDefault="005A6FD2">
      <w:pPr>
        <w:pStyle w:val="SourceCode"/>
      </w:pPr>
      <w:r>
        <w:t xml:space="preserve">    if</w:t>
      </w:r>
    </w:p>
    <w:p w14:paraId="28D03871" w14:textId="77777777" w:rsidR="00533043" w:rsidRDefault="005A6FD2">
      <w:pPr>
        <w:pStyle w:val="SourceCode"/>
      </w:pPr>
      <w:r>
        <w:t xml:space="preserve">        Index &gt; tuple_size(Counts) -&gt;</w:t>
      </w:r>
    </w:p>
    <w:p w14:paraId="57120D1C" w14:textId="77777777" w:rsidR="00533043" w:rsidRDefault="005A6FD2">
      <w:pPr>
        <w:pStyle w:val="SourceCode"/>
      </w:pPr>
      <w:r>
        <w:t xml:space="preserve">            Busier = element(Index, Counts) &gt; element(Best, Counts),</w:t>
      </w:r>
    </w:p>
    <w:p w14:paraId="6A8DBEA4" w14:textId="77777777" w:rsidR="00533043" w:rsidRDefault="005A6FD2">
      <w:pPr>
        <w:pStyle w:val="SourceCode"/>
      </w:pPr>
      <w:r>
        <w:t xml:space="preserve">            if</w:t>
      </w:r>
    </w:p>
    <w:p w14:paraId="5AD780C1" w14:textId="77777777" w:rsidR="00533043" w:rsidRDefault="005A6FD2">
      <w:pPr>
        <w:pStyle w:val="SourceCode"/>
      </w:pPr>
      <w:r>
        <w:t xml:space="preserve">                Busier -&gt;</w:t>
      </w:r>
    </w:p>
    <w:p w14:paraId="18734A87" w14:textId="77777777" w:rsidR="00533043" w:rsidRDefault="005A6FD2">
      <w:pPr>
        <w:pStyle w:val="SourceCode"/>
      </w:pPr>
      <w:r>
        <w:t xml:space="preserve">                    find_busiest(Counts, Index + 1, Index);</w:t>
      </w:r>
    </w:p>
    <w:p w14:paraId="19FECB6D" w14:textId="77777777" w:rsidR="00533043" w:rsidRDefault="005A6FD2">
      <w:pPr>
        <w:pStyle w:val="SourceCode"/>
      </w:pPr>
      <w:r>
        <w:t xml:space="preserve">                true -&gt;</w:t>
      </w:r>
    </w:p>
    <w:p w14:paraId="5ECED8C8" w14:textId="77777777" w:rsidR="00533043" w:rsidRDefault="005A6FD2">
      <w:pPr>
        <w:pStyle w:val="SourceCode"/>
      </w:pPr>
      <w:r>
        <w:t xml:space="preserve">                    find_busiest(Counts, Index + 1, Best)</w:t>
      </w:r>
    </w:p>
    <w:p w14:paraId="405F55BC" w14:textId="77777777" w:rsidR="00533043" w:rsidRDefault="005A6FD2">
      <w:pPr>
        <w:pStyle w:val="SourceCode"/>
      </w:pPr>
      <w:r>
        <w:t xml:space="preserve">            end;</w:t>
      </w:r>
    </w:p>
    <w:p w14:paraId="2468E869" w14:textId="77777777" w:rsidR="00533043" w:rsidRDefault="005A6FD2">
      <w:pPr>
        <w:pStyle w:val="SourceCode"/>
        <w:keepNext/>
      </w:pPr>
      <w:r>
        <w:t xml:space="preserve">        true -&gt;</w:t>
      </w:r>
    </w:p>
    <w:p w14:paraId="67A8D930" w14:textId="77777777" w:rsidR="00533043" w:rsidRDefault="005A6FD2">
      <w:pPr>
        <w:pStyle w:val="SourceCode"/>
        <w:keepNext/>
      </w:pPr>
      <w:r>
        <w:t xml:space="preserve">            Best</w:t>
      </w:r>
    </w:p>
    <w:p w14:paraId="53A0E67F" w14:textId="77777777" w:rsidR="00533043" w:rsidRDefault="005A6FD2">
      <w:pPr>
        <w:pStyle w:val="SourceCode"/>
      </w:pPr>
      <w:r>
        <w:t xml:space="preserve">    end.</w:t>
      </w:r>
    </w:p>
    <w:p w14:paraId="5EB76ABB" w14:textId="77777777" w:rsidR="00533043" w:rsidRDefault="00533043">
      <w:pPr>
        <w:keepNext/>
      </w:pPr>
    </w:p>
    <w:p w14:paraId="3D86648C" w14:textId="77777777" w:rsidR="00533043" w:rsidRDefault="005A6FD2">
      <w:pPr>
        <w:pStyle w:val="SourceCode"/>
        <w:keepNext/>
      </w:pPr>
      <w:r>
        <w:t xml:space="preserve">    Busiest = busiest_server(Counts),</w:t>
      </w:r>
    </w:p>
    <w:p w14:paraId="67CC15D0" w14:textId="77777777" w:rsidR="00533043" w:rsidRDefault="005A6FD2">
      <w:pPr>
        <w:pStyle w:val="SourceCode"/>
        <w:keepNext/>
      </w:pPr>
      <w:r>
        <w:t xml:space="preserve">    io:format("Busiest server: ~s (~p connections)~n",</w:t>
      </w:r>
    </w:p>
    <w:p w14:paraId="1B6DCD4B" w14:textId="77777777" w:rsidR="00533043" w:rsidRDefault="005A6FD2">
      <w:pPr>
        <w:pStyle w:val="SourceCode"/>
      </w:pPr>
      <w:r>
        <w:t xml:space="preserve">              [element(Busiest, Servers), element(Busiest, Counts)]).</w:t>
      </w:r>
    </w:p>
    <w:p w14:paraId="5E696BF8" w14:textId="77777777" w:rsidR="00533043" w:rsidRDefault="00533043">
      <w:pPr>
        <w:keepNext/>
      </w:pPr>
    </w:p>
    <w:p w14:paraId="0D5FEC01" w14:textId="77777777" w:rsidR="00533043" w:rsidRDefault="005A6FD2">
      <w:pPr>
        <w:keepNext/>
      </w:pPr>
      <w:r>
        <w:t>Solidity: add this function after totalConnections, and these lines at the end of run. Its console.log line is your probe, the line that shows each pass; it is part of the function until the defect is found. Add the test function below to ConnectionTotal.t.sol, after test_TotalConnections.</w:t>
      </w:r>
    </w:p>
    <w:p w14:paraId="33ED8CD9" w14:textId="77777777" w:rsidR="00533043" w:rsidRDefault="00533043">
      <w:pPr>
        <w:keepNext/>
      </w:pPr>
    </w:p>
    <w:p w14:paraId="3B413A4C" w14:textId="77777777" w:rsidR="00533043" w:rsidRDefault="005A6FD2">
      <w:pPr>
        <w:pStyle w:val="SourceCode"/>
        <w:keepNext/>
      </w:pPr>
      <w:r>
        <w:t xml:space="preserve">    // Returns the index of the server with the most connections.</w:t>
      </w:r>
    </w:p>
    <w:p w14:paraId="50664ACD" w14:textId="77777777" w:rsidR="00533043" w:rsidRDefault="005A6FD2">
      <w:pPr>
        <w:pStyle w:val="SourceCode"/>
        <w:keepNext/>
      </w:pPr>
      <w:r>
        <w:t xml:space="preserve">    function busiestServer(uint256[] memory counts)</w:t>
      </w:r>
    </w:p>
    <w:p w14:paraId="7F508877" w14:textId="77777777" w:rsidR="00533043" w:rsidRDefault="005A6FD2">
      <w:pPr>
        <w:pStyle w:val="SourceCode"/>
        <w:keepNext/>
      </w:pPr>
      <w:r>
        <w:t xml:space="preserve">        public</w:t>
      </w:r>
    </w:p>
    <w:p w14:paraId="4F902FF2" w14:textId="77777777" w:rsidR="00533043" w:rsidRDefault="005A6FD2">
      <w:pPr>
        <w:pStyle w:val="SourceCode"/>
        <w:keepNext/>
      </w:pPr>
      <w:r>
        <w:t xml:space="preserve">        pure</w:t>
      </w:r>
    </w:p>
    <w:p w14:paraId="698C3459" w14:textId="77777777" w:rsidR="00533043" w:rsidRDefault="005A6FD2">
      <w:pPr>
        <w:pStyle w:val="SourceCode"/>
        <w:keepNext/>
      </w:pPr>
      <w:r>
        <w:t xml:space="preserve">        returns (uint256)</w:t>
      </w:r>
    </w:p>
    <w:p w14:paraId="42C12794" w14:textId="77777777" w:rsidR="00533043" w:rsidRDefault="005A6FD2">
      <w:pPr>
        <w:pStyle w:val="SourceCode"/>
        <w:keepNext/>
      </w:pPr>
      <w:r>
        <w:t xml:space="preserve">    {</w:t>
      </w:r>
    </w:p>
    <w:p w14:paraId="07182C2A" w14:textId="77777777" w:rsidR="00533043" w:rsidRDefault="005A6FD2">
      <w:pPr>
        <w:pStyle w:val="SourceCode"/>
        <w:keepNext/>
      </w:pPr>
      <w:r>
        <w:t xml:space="preserve">        uint256 best = 0;</w:t>
      </w:r>
    </w:p>
    <w:p w14:paraId="4563011A" w14:textId="77777777" w:rsidR="00533043" w:rsidRDefault="005A6FD2">
      <w:pPr>
        <w:pStyle w:val="SourceCode"/>
        <w:keepNext/>
      </w:pPr>
      <w:r>
        <w:t xml:space="preserve">        for (uint256 index = 1; index &gt; counts.length; index++) {</w:t>
      </w:r>
    </w:p>
    <w:p w14:paraId="022E24FB" w14:textId="77777777" w:rsidR="00533043" w:rsidRDefault="005A6FD2">
      <w:pPr>
        <w:pStyle w:val="SourceCode"/>
        <w:keepNext/>
      </w:pPr>
      <w:r>
        <w:t xml:space="preserve">            console.log("pass %d", index);</w:t>
      </w:r>
    </w:p>
    <w:p w14:paraId="3F4D5F31" w14:textId="77777777" w:rsidR="00533043" w:rsidRDefault="005A6FD2">
      <w:pPr>
        <w:pStyle w:val="SourceCode"/>
        <w:keepNext/>
      </w:pPr>
      <w:r>
        <w:t xml:space="preserve">            if (counts[index] &gt; counts[best]) {</w:t>
      </w:r>
    </w:p>
    <w:p w14:paraId="1649A283" w14:textId="77777777" w:rsidR="00533043" w:rsidRDefault="005A6FD2">
      <w:pPr>
        <w:pStyle w:val="SourceCode"/>
        <w:keepNext/>
      </w:pPr>
      <w:r>
        <w:t xml:space="preserve">                best = index;</w:t>
      </w:r>
    </w:p>
    <w:p w14:paraId="21EC3F8D" w14:textId="77777777" w:rsidR="00533043" w:rsidRDefault="005A6FD2">
      <w:pPr>
        <w:pStyle w:val="SourceCode"/>
        <w:keepNext/>
      </w:pPr>
      <w:r>
        <w:t xml:space="preserve">            }</w:t>
      </w:r>
    </w:p>
    <w:p w14:paraId="7F4ED464" w14:textId="77777777" w:rsidR="00533043" w:rsidRDefault="005A6FD2">
      <w:pPr>
        <w:pStyle w:val="SourceCode"/>
        <w:keepNext/>
      </w:pPr>
      <w:r>
        <w:t xml:space="preserve">        }</w:t>
      </w:r>
    </w:p>
    <w:p w14:paraId="0E370E2C" w14:textId="77777777" w:rsidR="00533043" w:rsidRDefault="005A6FD2">
      <w:pPr>
        <w:pStyle w:val="SourceCode"/>
        <w:keepNext/>
      </w:pPr>
      <w:r>
        <w:t xml:space="preserve">        return best;</w:t>
      </w:r>
    </w:p>
    <w:p w14:paraId="71275B9D" w14:textId="77777777" w:rsidR="00533043" w:rsidRDefault="005A6FD2">
      <w:pPr>
        <w:pStyle w:val="SourceCode"/>
      </w:pPr>
      <w:r>
        <w:t xml:space="preserve">    }</w:t>
      </w:r>
    </w:p>
    <w:p w14:paraId="0DF287A1" w14:textId="77777777" w:rsidR="00533043" w:rsidRDefault="00533043">
      <w:pPr>
        <w:keepNext/>
      </w:pPr>
    </w:p>
    <w:p w14:paraId="2C49ED0D" w14:textId="77777777" w:rsidR="00533043" w:rsidRDefault="005A6FD2">
      <w:pPr>
        <w:pStyle w:val="SourceCode"/>
        <w:keepNext/>
      </w:pPr>
      <w:r>
        <w:t xml:space="preserve">        uint256 busiest = busiestServer(counts);</w:t>
      </w:r>
    </w:p>
    <w:p w14:paraId="2B17E317" w14:textId="77777777" w:rsidR="00533043" w:rsidRDefault="005A6FD2">
      <w:pPr>
        <w:pStyle w:val="SourceCode"/>
        <w:keepNext/>
      </w:pPr>
      <w:r>
        <w:t xml:space="preserve">        console.log("Busiest server: %s (%d connections)", servers[busiest],</w:t>
      </w:r>
    </w:p>
    <w:p w14:paraId="4E6FBB40" w14:textId="77777777" w:rsidR="00533043" w:rsidRDefault="005A6FD2">
      <w:pPr>
        <w:pStyle w:val="SourceCode"/>
      </w:pPr>
      <w:r>
        <w:t xml:space="preserve">            counts[busiest]);</w:t>
      </w:r>
    </w:p>
    <w:p w14:paraId="2F6F748C" w14:textId="77777777" w:rsidR="00533043" w:rsidRDefault="00533043">
      <w:pPr>
        <w:keepNext/>
      </w:pPr>
    </w:p>
    <w:p w14:paraId="61D6E0B8" w14:textId="77777777" w:rsidR="00533043" w:rsidRDefault="005A6FD2">
      <w:pPr>
        <w:pStyle w:val="SourceCode"/>
        <w:keepNext/>
      </w:pPr>
      <w:r>
        <w:t xml:space="preserve">    function test_BusiestServer() public {</w:t>
      </w:r>
    </w:p>
    <w:p w14:paraId="0B77E616" w14:textId="77777777" w:rsidR="00533043" w:rsidRDefault="005A6FD2">
      <w:pPr>
        <w:pStyle w:val="SourceCode"/>
        <w:keepNext/>
      </w:pPr>
      <w:r>
        <w:t xml:space="preserve">        ConnectionTotal program = new ConnectionTotal();</w:t>
      </w:r>
    </w:p>
    <w:p w14:paraId="11C29B68" w14:textId="77777777" w:rsidR="00533043" w:rsidRDefault="005A6FD2">
      <w:pPr>
        <w:pStyle w:val="SourceCode"/>
        <w:keepNext/>
      </w:pPr>
      <w:r>
        <w:t xml:space="preserve">        uint256[] memory counts = new uint256[](3);</w:t>
      </w:r>
    </w:p>
    <w:p w14:paraId="71D0AE35" w14:textId="77777777" w:rsidR="00533043" w:rsidRDefault="005A6FD2">
      <w:pPr>
        <w:pStyle w:val="SourceCode"/>
        <w:keepNext/>
      </w:pPr>
      <w:r>
        <w:t xml:space="preserve">        counts[0] = 12;</w:t>
      </w:r>
    </w:p>
    <w:p w14:paraId="6DB827C1" w14:textId="77777777" w:rsidR="00533043" w:rsidRDefault="005A6FD2">
      <w:pPr>
        <w:pStyle w:val="SourceCode"/>
        <w:keepNext/>
      </w:pPr>
      <w:r>
        <w:t xml:space="preserve">        counts[1] = 30;</w:t>
      </w:r>
    </w:p>
    <w:p w14:paraId="4CDA04BC" w14:textId="77777777" w:rsidR="00533043" w:rsidRDefault="005A6FD2">
      <w:pPr>
        <w:pStyle w:val="SourceCode"/>
        <w:keepNext/>
      </w:pPr>
      <w:r>
        <w:t xml:space="preserve">        counts[2] = 8;</w:t>
      </w:r>
    </w:p>
    <w:p w14:paraId="62F4703E" w14:textId="77777777" w:rsidR="00533043" w:rsidRDefault="005A6FD2">
      <w:pPr>
        <w:pStyle w:val="SourceCode"/>
        <w:keepNext/>
      </w:pPr>
      <w:r>
        <w:t xml:space="preserve">        // web-02, index 1, has the most connections.</w:t>
      </w:r>
    </w:p>
    <w:p w14:paraId="5682F375" w14:textId="77777777" w:rsidR="00533043" w:rsidRDefault="005A6FD2">
      <w:pPr>
        <w:pStyle w:val="SourceCode"/>
        <w:keepNext/>
      </w:pPr>
      <w:r>
        <w:t xml:space="preserve">        assertEq(program.busiestServer(counts), 1);</w:t>
      </w:r>
    </w:p>
    <w:p w14:paraId="78C2AFC9" w14:textId="77777777" w:rsidR="00533043" w:rsidRDefault="005A6FD2">
      <w:pPr>
        <w:pStyle w:val="SourceCode"/>
      </w:pPr>
      <w:r>
        <w:t xml:space="preserve">    }</w:t>
      </w:r>
    </w:p>
    <w:p w14:paraId="5FDE9B84" w14:textId="77777777" w:rsidR="00533043" w:rsidRDefault="00533043">
      <w:pPr>
        <w:keepNext/>
      </w:pPr>
    </w:p>
    <w:p w14:paraId="7A010D90" w14:textId="77777777" w:rsidR="00533043" w:rsidRDefault="005A6FD2">
      <w:r>
        <w:t xml:space="preserve">Build and run the program: its last line is Busiest server: web-01 (12 connections). Now find out why with the tool, without changing the program: run the session your language's section below gives, and compare what you see with its lines. Watch which instructions, lines, or calls come after the loop's check: if the loop's body ran, the step after the check would be inside it. When you have the evidence, name the root cause, make the one-instruction or one-operator fix (in Solidity also remove the probe), </w:t>
      </w:r>
      <w:r>
        <w:t>and run the program again; it must match the Required Challenge Output below. With the Exercise as well, it must match the Required Combined Output after it.</w:t>
      </w:r>
    </w:p>
    <w:p w14:paraId="15723BC2" w14:textId="77777777" w:rsidR="00533043" w:rsidRDefault="00533043">
      <w:pPr>
        <w:keepNext/>
      </w:pPr>
    </w:p>
    <w:p w14:paraId="5A6B516C" w14:textId="77777777" w:rsidR="00533043" w:rsidRDefault="00533043">
      <w:pPr>
        <w:keepNext/>
      </w:pPr>
    </w:p>
    <w:p w14:paraId="621F952B" w14:textId="77777777" w:rsidR="00533043" w:rsidRDefault="005A6FD2">
      <w:pPr>
        <w:pStyle w:val="Heading2"/>
      </w:pPr>
      <w:r>
        <w:t>Assembly Challenge Session</w:t>
      </w:r>
    </w:p>
    <w:p w14:paraId="70AA72E7" w14:textId="77777777" w:rsidR="00533043" w:rsidRDefault="005A6FD2">
      <w:pPr>
        <w:keepNext/>
      </w:pPr>
      <w:r>
        <w:t>Use the Production-Minded session's gdb command, with these -ex commands in place of its own. Windows: -ex 'set disassembly-flavor intel' -ex 'break busiest_server' -ex run -ex 'display/i $pc' -ex stepi -ex stepi -ex stepi -ex stepi -ex 'info registers r8 rdx' -ex continue. Linux: -ex 'break busiest_server' -ex run -ex stepi -ex stepi -ex stepi -ex stepi -ex 'info registers r8 rsi' -ex continue. The Windows session on the broken function shows these lines among others.</w:t>
      </w:r>
    </w:p>
    <w:p w14:paraId="5606F16A" w14:textId="77777777" w:rsidR="00533043" w:rsidRDefault="00533043">
      <w:pPr>
        <w:keepNext/>
      </w:pPr>
    </w:p>
    <w:p w14:paraId="6368661E" w14:textId="77777777" w:rsidR="00533043" w:rsidRDefault="005A6FD2">
      <w:pPr>
        <w:pStyle w:val="RequiredOutput"/>
        <w:keepNext/>
      </w:pPr>
      <w:r>
        <w:t>Breakpoint 1 at 0x1400014e8</w:t>
      </w:r>
    </w:p>
    <w:p w14:paraId="37227B58" w14:textId="77777777" w:rsidR="00533043" w:rsidRDefault="005A6FD2">
      <w:pPr>
        <w:pStyle w:val="RequiredOutput"/>
        <w:keepNext/>
      </w:pPr>
      <w:r>
        <w:t>...</w:t>
      </w:r>
    </w:p>
    <w:p w14:paraId="40E2AEC5" w14:textId="77777777" w:rsidR="00533043" w:rsidRDefault="005A6FD2">
      <w:pPr>
        <w:pStyle w:val="RequiredOutput"/>
        <w:keepNext/>
      </w:pPr>
      <w:r>
        <w:t>Thread 1 hit Breakpoint 1, 0x00007ff6e46a14e8 in busiest_server ()</w:t>
      </w:r>
    </w:p>
    <w:p w14:paraId="53578033" w14:textId="77777777" w:rsidR="00533043" w:rsidRDefault="005A6FD2">
      <w:pPr>
        <w:pStyle w:val="RequiredOutput"/>
        <w:keepNext/>
      </w:pPr>
      <w:r>
        <w:t>0x00007ff6e46a14ea in busiest_server ()</w:t>
      </w:r>
    </w:p>
    <w:p w14:paraId="5EDE0D0D" w14:textId="77777777" w:rsidR="00533043" w:rsidRDefault="005A6FD2">
      <w:pPr>
        <w:pStyle w:val="RequiredOutput"/>
        <w:keepNext/>
      </w:pPr>
      <w:r>
        <w:t>1: x/i $pc</w:t>
      </w:r>
    </w:p>
    <w:p w14:paraId="07A7947A" w14:textId="77777777" w:rsidR="00533043" w:rsidRDefault="005A6FD2">
      <w:pPr>
        <w:pStyle w:val="RequiredOutput"/>
        <w:keepNext/>
      </w:pPr>
      <w:r>
        <w:t>=&gt; 0x7ff6e46a14ea &lt;busiest_server+2&gt;:   mov    r8d,0x1</w:t>
      </w:r>
    </w:p>
    <w:p w14:paraId="42F7BD40" w14:textId="77777777" w:rsidR="00533043" w:rsidRDefault="005A6FD2">
      <w:pPr>
        <w:pStyle w:val="RequiredOutput"/>
        <w:keepNext/>
      </w:pPr>
      <w:r>
        <w:t>0x00007ff6e46a14f0 in busiest_server.next_server ()</w:t>
      </w:r>
    </w:p>
    <w:p w14:paraId="35240B2E" w14:textId="77777777" w:rsidR="00533043" w:rsidRDefault="005A6FD2">
      <w:pPr>
        <w:pStyle w:val="RequiredOutput"/>
        <w:keepNext/>
      </w:pPr>
      <w:r>
        <w:t>1: x/i $pc</w:t>
      </w:r>
    </w:p>
    <w:p w14:paraId="42CDAFC3" w14:textId="77777777" w:rsidR="00533043" w:rsidRDefault="005A6FD2">
      <w:pPr>
        <w:pStyle w:val="RequiredOutput"/>
        <w:keepNext/>
      </w:pPr>
      <w:r>
        <w:t>=&gt; 0x7ff6e46a14f0 &lt;busiest_server.next_server&gt;: cmp    r8d,edx</w:t>
      </w:r>
    </w:p>
    <w:p w14:paraId="67DCB3B0" w14:textId="77777777" w:rsidR="00533043" w:rsidRDefault="005A6FD2">
      <w:pPr>
        <w:pStyle w:val="RequiredOutput"/>
        <w:keepNext/>
      </w:pPr>
      <w:r>
        <w:t>0x00007ff6e46a14f3 in busiest_server.next_server ()</w:t>
      </w:r>
    </w:p>
    <w:p w14:paraId="18E65DB4" w14:textId="77777777" w:rsidR="00533043" w:rsidRDefault="005A6FD2">
      <w:pPr>
        <w:pStyle w:val="RequiredOutput"/>
        <w:keepNext/>
      </w:pPr>
      <w:r>
        <w:t>1: x/i $pc</w:t>
      </w:r>
    </w:p>
    <w:p w14:paraId="58A5720B" w14:textId="77777777" w:rsidR="00533043" w:rsidRDefault="005A6FD2">
      <w:pPr>
        <w:pStyle w:val="RequiredOutput"/>
        <w:keepNext/>
      </w:pPr>
      <w:r>
        <w:t>=&gt; ... &lt;busiest_server.next_server+3&gt;:  jle    ... &lt;busiest_server.done&gt;</w:t>
      </w:r>
    </w:p>
    <w:p w14:paraId="5E14FDEA" w14:textId="77777777" w:rsidR="00533043" w:rsidRDefault="005A6FD2">
      <w:pPr>
        <w:pStyle w:val="RequiredOutput"/>
        <w:keepNext/>
      </w:pPr>
      <w:r>
        <w:t>0x00007ff6e46a1508 in busiest_server[done] ()</w:t>
      </w:r>
    </w:p>
    <w:p w14:paraId="665DE5C1" w14:textId="77777777" w:rsidR="00533043" w:rsidRDefault="005A6FD2">
      <w:pPr>
        <w:pStyle w:val="RequiredOutput"/>
        <w:keepNext/>
      </w:pPr>
      <w:r>
        <w:t>1: x/i $pc</w:t>
      </w:r>
    </w:p>
    <w:p w14:paraId="3B43FE98" w14:textId="77777777" w:rsidR="00533043" w:rsidRDefault="005A6FD2">
      <w:pPr>
        <w:pStyle w:val="RequiredOutput"/>
        <w:keepNext/>
      </w:pPr>
      <w:r>
        <w:t>=&gt; 0x7ff6e46a1508 &lt;busiest_server.done&gt;:        ret</w:t>
      </w:r>
    </w:p>
    <w:p w14:paraId="3A8AF31F" w14:textId="77777777" w:rsidR="00533043" w:rsidRDefault="005A6FD2">
      <w:pPr>
        <w:pStyle w:val="RequiredOutput"/>
        <w:keepNext/>
      </w:pPr>
      <w:r>
        <w:t>r8             0x1                 1</w:t>
      </w:r>
    </w:p>
    <w:p w14:paraId="7F9DC74C" w14:textId="77777777" w:rsidR="00533043" w:rsidRDefault="005A6FD2">
      <w:pPr>
        <w:pStyle w:val="RequiredOutput"/>
        <w:keepNext/>
      </w:pPr>
      <w:r>
        <w:t>rdx            0x3                 3</w:t>
      </w:r>
    </w:p>
    <w:p w14:paraId="62F3A30C" w14:textId="77777777" w:rsidR="00533043" w:rsidRDefault="005A6FD2">
      <w:pPr>
        <w:pStyle w:val="RequiredOutput"/>
        <w:keepNext/>
      </w:pPr>
      <w:r>
        <w:t>...</w:t>
      </w:r>
    </w:p>
    <w:p w14:paraId="37C2E7B0" w14:textId="77777777" w:rsidR="00533043" w:rsidRDefault="005A6FD2">
      <w:pPr>
        <w:pStyle w:val="RequiredOutput"/>
      </w:pPr>
      <w:r>
        <w:t>Busiest server: web-01 (12 connections)</w:t>
      </w:r>
    </w:p>
    <w:p w14:paraId="4B3F2D18" w14:textId="77777777" w:rsidR="00533043" w:rsidRDefault="00533043">
      <w:pPr>
        <w:keepNext/>
      </w:pPr>
    </w:p>
    <w:p w14:paraId="51B1C99C" w14:textId="77777777" w:rsidR="00533043" w:rsidRDefault="005A6FD2">
      <w:pPr>
        <w:pStyle w:val="ListBullet"/>
      </w:pPr>
      <w:r>
        <w:t>busiest_server[done] () is the place of the label .done: in a stop line gdb writes a local label in square brackets, the same place display/i writes as &lt;busiest_server.done&gt;.</w:t>
      </w:r>
    </w:p>
    <w:p w14:paraId="2C9041FC" w14:textId="77777777" w:rsidR="00533043" w:rsidRDefault="005A6FD2">
      <w:pPr>
        <w:pStyle w:val="ListBullet"/>
      </w:pPr>
      <w:r>
        <w:t>After jle the next instruction is ret: the loop's body never ran, because jle jumped out at once, with r8 1 and rdx 3. 1 &lt;= 3, so the loop leaves on its first check.</w:t>
      </w:r>
    </w:p>
    <w:p w14:paraId="354031FF" w14:textId="77777777" w:rsidR="00533043" w:rsidRDefault="00533043">
      <w:pPr>
        <w:keepNext/>
      </w:pPr>
    </w:p>
    <w:p w14:paraId="7ACAC81E" w14:textId="77777777" w:rsidR="00533043" w:rsidRDefault="00533043">
      <w:pPr>
        <w:keepNext/>
      </w:pPr>
    </w:p>
    <w:p w14:paraId="506C27D9" w14:textId="77777777" w:rsidR="00533043" w:rsidRDefault="005A6FD2">
      <w:pPr>
        <w:pStyle w:val="Heading2"/>
      </w:pPr>
      <w:r>
        <w:t>Assembly Linux Challenge Session</w:t>
      </w:r>
    </w:p>
    <w:p w14:paraId="6041A0E6" w14:textId="77777777" w:rsidR="00533043" w:rsidRDefault="005A6FD2">
      <w:pPr>
        <w:keepNext/>
      </w:pPr>
      <w:r>
        <w:t>The Linux session shows the same steps by line.</w:t>
      </w:r>
    </w:p>
    <w:p w14:paraId="50C67511" w14:textId="77777777" w:rsidR="00533043" w:rsidRDefault="00533043">
      <w:pPr>
        <w:keepNext/>
      </w:pPr>
    </w:p>
    <w:p w14:paraId="6885DB06" w14:textId="77777777" w:rsidR="00533043" w:rsidRDefault="005A6FD2">
      <w:pPr>
        <w:pStyle w:val="RequiredOutput"/>
        <w:keepNext/>
      </w:pPr>
      <w:r>
        <w:t>Breakpoint 1 at 0x401148: file .../connection_total.asm, line 62.</w:t>
      </w:r>
    </w:p>
    <w:p w14:paraId="72306AD0" w14:textId="77777777" w:rsidR="00533043" w:rsidRDefault="005A6FD2">
      <w:pPr>
        <w:pStyle w:val="RequiredOutput"/>
        <w:keepNext/>
      </w:pPr>
      <w:r>
        <w:t>...</w:t>
      </w:r>
    </w:p>
    <w:p w14:paraId="467EB482" w14:textId="77777777" w:rsidR="00533043" w:rsidRDefault="005A6FD2">
      <w:pPr>
        <w:pStyle w:val="RequiredOutput"/>
        <w:keepNext/>
      </w:pPr>
      <w:r>
        <w:t>Breakpoint 1, busiest_server () at ./assembly/linux/connection_total.asm:62</w:t>
      </w:r>
    </w:p>
    <w:p w14:paraId="05DFBE50" w14:textId="77777777" w:rsidR="00533043" w:rsidRDefault="005A6FD2">
      <w:pPr>
        <w:pStyle w:val="RequiredOutput"/>
        <w:keepNext/>
      </w:pPr>
      <w:r>
        <w:t>62          xor eax, eax                ; best = 0</w:t>
      </w:r>
    </w:p>
    <w:p w14:paraId="7394C9CB" w14:textId="77777777" w:rsidR="00533043" w:rsidRDefault="005A6FD2">
      <w:pPr>
        <w:pStyle w:val="RequiredOutput"/>
        <w:keepNext/>
      </w:pPr>
      <w:r>
        <w:t>63          mov r8d, 1                  ; index = 1</w:t>
      </w:r>
    </w:p>
    <w:p w14:paraId="2E0E5C92" w14:textId="77777777" w:rsidR="00533043" w:rsidRDefault="005A6FD2">
      <w:pPr>
        <w:pStyle w:val="RequiredOutput"/>
        <w:keepNext/>
      </w:pPr>
      <w:r>
        <w:t>busiest_server.next_server () at ./assembly/linux/connection_total.asm:65</w:t>
      </w:r>
    </w:p>
    <w:p w14:paraId="78020F33" w14:textId="77777777" w:rsidR="00533043" w:rsidRDefault="005A6FD2">
      <w:pPr>
        <w:pStyle w:val="RequiredOutput"/>
        <w:keepNext/>
      </w:pPr>
      <w:r>
        <w:t>65          cmp r8d, esi</w:t>
      </w:r>
    </w:p>
    <w:p w14:paraId="020E0048" w14:textId="77777777" w:rsidR="00533043" w:rsidRDefault="005A6FD2">
      <w:pPr>
        <w:pStyle w:val="RequiredOutput"/>
        <w:keepNext/>
      </w:pPr>
      <w:r>
        <w:t>66          jle .done</w:t>
      </w:r>
    </w:p>
    <w:p w14:paraId="6E2D7B3B" w14:textId="77777777" w:rsidR="00533043" w:rsidRDefault="005A6FD2">
      <w:pPr>
        <w:pStyle w:val="RequiredOutput"/>
        <w:keepNext/>
      </w:pPr>
      <w:r>
        <w:t>busiest_server[done] () at ./assembly/linux/connection_total.asm:75</w:t>
      </w:r>
    </w:p>
    <w:p w14:paraId="61DD85AA" w14:textId="77777777" w:rsidR="00533043" w:rsidRDefault="005A6FD2">
      <w:pPr>
        <w:pStyle w:val="RequiredOutput"/>
        <w:keepNext/>
      </w:pPr>
      <w:r>
        <w:t>75          ret</w:t>
      </w:r>
    </w:p>
    <w:p w14:paraId="0A5DA5A6" w14:textId="77777777" w:rsidR="00533043" w:rsidRDefault="005A6FD2">
      <w:pPr>
        <w:pStyle w:val="RequiredOutput"/>
        <w:keepNext/>
      </w:pPr>
      <w:r>
        <w:t>r8             0x1                 1</w:t>
      </w:r>
    </w:p>
    <w:p w14:paraId="45A89171" w14:textId="77777777" w:rsidR="00533043" w:rsidRDefault="005A6FD2">
      <w:pPr>
        <w:pStyle w:val="RequiredOutput"/>
        <w:keepNext/>
      </w:pPr>
      <w:r>
        <w:t>rsi            0x3                 3</w:t>
      </w:r>
    </w:p>
    <w:p w14:paraId="6EE08878" w14:textId="77777777" w:rsidR="00533043" w:rsidRDefault="005A6FD2">
      <w:pPr>
        <w:pStyle w:val="RequiredOutput"/>
        <w:keepNext/>
      </w:pPr>
      <w:r>
        <w:t>...</w:t>
      </w:r>
    </w:p>
    <w:p w14:paraId="36E05D6E" w14:textId="77777777" w:rsidR="00533043" w:rsidRDefault="005A6FD2">
      <w:pPr>
        <w:pStyle w:val="RequiredOutput"/>
      </w:pPr>
      <w:r>
        <w:t>Busiest server: web-01 (12 connections)</w:t>
      </w:r>
    </w:p>
    <w:p w14:paraId="586D05EC" w14:textId="77777777" w:rsidR="00533043" w:rsidRDefault="00533043">
      <w:pPr>
        <w:keepNext/>
      </w:pPr>
    </w:p>
    <w:p w14:paraId="69891B14" w14:textId="77777777" w:rsidR="00533043" w:rsidRDefault="00533043">
      <w:pPr>
        <w:keepNext/>
      </w:pPr>
    </w:p>
    <w:p w14:paraId="4BE0C121" w14:textId="77777777" w:rsidR="00533043" w:rsidRDefault="005A6FD2">
      <w:pPr>
        <w:pStyle w:val="Heading2"/>
      </w:pPr>
      <w:r>
        <w:t>Rust Challenge Session</w:t>
      </w:r>
    </w:p>
    <w:p w14:paraId="085DFA4A" w14:textId="77777777" w:rsidR="00533043" w:rsidRDefault="005A6FD2">
      <w:pPr>
        <w:keepNext/>
      </w:pPr>
      <w:r>
        <w:t>Start the Production-Minded session's cdb command and type: l+t; l+s; bp connection_total!connection_total::busiest_server; g; p; p; p; p; dv; g; and q. Your session on the broken function shows these lines among others.</w:t>
      </w:r>
    </w:p>
    <w:p w14:paraId="1857A08F" w14:textId="77777777" w:rsidR="00533043" w:rsidRDefault="00533043">
      <w:pPr>
        <w:keepNext/>
      </w:pPr>
    </w:p>
    <w:p w14:paraId="74B73FD9" w14:textId="77777777" w:rsidR="00533043" w:rsidRDefault="005A6FD2">
      <w:pPr>
        <w:pStyle w:val="RequiredOutput"/>
        <w:keepNext/>
      </w:pPr>
      <w:r>
        <w:t>...</w:t>
      </w:r>
    </w:p>
    <w:p w14:paraId="351966FD" w14:textId="77777777" w:rsidR="00533043" w:rsidRDefault="005A6FD2">
      <w:pPr>
        <w:pStyle w:val="RequiredOutput"/>
        <w:keepNext/>
      </w:pPr>
      <w:r>
        <w:t>(acd4.de74): Break instruction exception - code 80000003 (first chance)</w:t>
      </w:r>
    </w:p>
    <w:p w14:paraId="2A90B4D4" w14:textId="77777777" w:rsidR="00533043" w:rsidRDefault="005A6FD2">
      <w:pPr>
        <w:pStyle w:val="RequiredOutput"/>
      </w:pPr>
      <w:r>
        <w:t>...</w:t>
      </w:r>
    </w:p>
    <w:p w14:paraId="0C75F658" w14:textId="77777777" w:rsidR="00533043" w:rsidRDefault="005A6FD2">
      <w:pPr>
        <w:pStyle w:val="RequiredOutput"/>
      </w:pPr>
      <w:r>
        <w:t>0:000&gt; l+t</w:t>
      </w:r>
    </w:p>
    <w:p w14:paraId="247852D4" w14:textId="77777777" w:rsidR="00533043" w:rsidRDefault="005A6FD2">
      <w:pPr>
        <w:pStyle w:val="RequiredOutput"/>
      </w:pPr>
      <w:r>
        <w:t>...</w:t>
      </w:r>
    </w:p>
    <w:p w14:paraId="370E6615" w14:textId="77777777" w:rsidR="00533043" w:rsidRDefault="005A6FD2">
      <w:pPr>
        <w:pStyle w:val="RequiredOutput"/>
      </w:pPr>
      <w:r>
        <w:t>0:000&gt; l+s</w:t>
      </w:r>
    </w:p>
    <w:p w14:paraId="3E6F1004" w14:textId="77777777" w:rsidR="00533043" w:rsidRDefault="005A6FD2">
      <w:pPr>
        <w:pStyle w:val="RequiredOutput"/>
      </w:pPr>
      <w:r>
        <w:t>...</w:t>
      </w:r>
    </w:p>
    <w:p w14:paraId="45C641DE" w14:textId="77777777" w:rsidR="00533043" w:rsidRDefault="005A6FD2">
      <w:pPr>
        <w:pStyle w:val="RequiredOutput"/>
      </w:pPr>
      <w:r>
        <w:t>0:000&gt; bp connection_total!connection_total::busiest_server</w:t>
      </w:r>
    </w:p>
    <w:p w14:paraId="61D9C860" w14:textId="77777777" w:rsidR="00533043" w:rsidRDefault="005A6FD2">
      <w:pPr>
        <w:pStyle w:val="RequiredOutput"/>
      </w:pPr>
      <w:r>
        <w:t>...</w:t>
      </w:r>
    </w:p>
    <w:p w14:paraId="7AE8E5D6" w14:textId="77777777" w:rsidR="00533043" w:rsidRDefault="005A6FD2">
      <w:pPr>
        <w:pStyle w:val="RequiredOutput"/>
      </w:pPr>
      <w:r>
        <w:t>0:000&gt; g</w:t>
      </w:r>
    </w:p>
    <w:p w14:paraId="53C63036" w14:textId="77777777" w:rsidR="00533043" w:rsidRDefault="005A6FD2">
      <w:pPr>
        <w:pStyle w:val="RequiredOutput"/>
      </w:pPr>
      <w:r>
        <w:t>...</w:t>
      </w:r>
    </w:p>
    <w:p w14:paraId="75346FFD" w14:textId="77777777" w:rsidR="00533043" w:rsidRDefault="005A6FD2">
      <w:pPr>
        <w:pStyle w:val="RequiredOutput"/>
      </w:pPr>
      <w:r>
        <w:t>Breakpoint 0 hit</w:t>
      </w:r>
    </w:p>
    <w:p w14:paraId="77B93E15" w14:textId="77777777" w:rsidR="00533043" w:rsidRDefault="005A6FD2">
      <w:pPr>
        <w:pStyle w:val="RequiredOutput"/>
      </w:pPr>
      <w:r>
        <w:t>&gt;   19: fn busiest_server(counts: &amp;[i32]) -&gt; usize {</w:t>
      </w:r>
    </w:p>
    <w:p w14:paraId="188FB187" w14:textId="77777777" w:rsidR="00533043" w:rsidRDefault="005A6FD2">
      <w:pPr>
        <w:pStyle w:val="RequiredOutput"/>
      </w:pPr>
      <w:r>
        <w:t>...</w:t>
      </w:r>
    </w:p>
    <w:p w14:paraId="5B9A524C" w14:textId="77777777" w:rsidR="00533043" w:rsidRDefault="005A6FD2">
      <w:pPr>
        <w:pStyle w:val="RequiredOutput"/>
      </w:pPr>
      <w:r>
        <w:t>0:000&gt; p</w:t>
      </w:r>
    </w:p>
    <w:p w14:paraId="4A5407AC" w14:textId="77777777" w:rsidR="00533043" w:rsidRDefault="005A6FD2">
      <w:pPr>
        <w:pStyle w:val="RequiredOutput"/>
      </w:pPr>
      <w:r>
        <w:t>&gt;   20:     let mut best = 0;</w:t>
      </w:r>
    </w:p>
    <w:p w14:paraId="14B73810" w14:textId="77777777" w:rsidR="00533043" w:rsidRDefault="005A6FD2">
      <w:pPr>
        <w:pStyle w:val="RequiredOutput"/>
      </w:pPr>
      <w:r>
        <w:t>...</w:t>
      </w:r>
    </w:p>
    <w:p w14:paraId="53EE8AD7" w14:textId="77777777" w:rsidR="00533043" w:rsidRDefault="005A6FD2">
      <w:pPr>
        <w:pStyle w:val="RequiredOutput"/>
      </w:pPr>
      <w:r>
        <w:t>0:000&gt; p</w:t>
      </w:r>
    </w:p>
    <w:p w14:paraId="01512975" w14:textId="77777777" w:rsidR="00533043" w:rsidRDefault="005A6FD2">
      <w:pPr>
        <w:pStyle w:val="RequiredOutput"/>
      </w:pPr>
      <w:r>
        <w:t>&gt;   21:     let mut index = 1;</w:t>
      </w:r>
    </w:p>
    <w:p w14:paraId="21B02EB2" w14:textId="77777777" w:rsidR="00533043" w:rsidRDefault="005A6FD2">
      <w:pPr>
        <w:pStyle w:val="RequiredOutput"/>
      </w:pPr>
      <w:r>
        <w:t>...</w:t>
      </w:r>
    </w:p>
    <w:p w14:paraId="7EFC1730" w14:textId="77777777" w:rsidR="00533043" w:rsidRDefault="005A6FD2">
      <w:pPr>
        <w:pStyle w:val="RequiredOutput"/>
      </w:pPr>
      <w:r>
        <w:t>0:000&gt; p</w:t>
      </w:r>
    </w:p>
    <w:p w14:paraId="28127E71" w14:textId="77777777" w:rsidR="00533043" w:rsidRDefault="005A6FD2">
      <w:pPr>
        <w:pStyle w:val="RequiredOutput"/>
      </w:pPr>
      <w:r>
        <w:t>&gt;   22:     while index &gt; counts.len() {</w:t>
      </w:r>
    </w:p>
    <w:p w14:paraId="688989CB" w14:textId="77777777" w:rsidR="00533043" w:rsidRDefault="005A6FD2">
      <w:pPr>
        <w:pStyle w:val="RequiredOutput"/>
      </w:pPr>
      <w:r>
        <w:t>...</w:t>
      </w:r>
    </w:p>
    <w:p w14:paraId="7F781B4A" w14:textId="77777777" w:rsidR="00533043" w:rsidRDefault="005A6FD2">
      <w:pPr>
        <w:pStyle w:val="RequiredOutput"/>
      </w:pPr>
      <w:r>
        <w:t>0:000&gt; p</w:t>
      </w:r>
    </w:p>
    <w:p w14:paraId="3DBBF153" w14:textId="77777777" w:rsidR="00533043" w:rsidRDefault="005A6FD2">
      <w:pPr>
        <w:pStyle w:val="RequiredOutput"/>
      </w:pPr>
      <w:r>
        <w:t>&gt;   28:     best</w:t>
      </w:r>
    </w:p>
    <w:p w14:paraId="6E25D856" w14:textId="77777777" w:rsidR="00533043" w:rsidRDefault="005A6FD2">
      <w:pPr>
        <w:pStyle w:val="RequiredOutput"/>
      </w:pPr>
      <w:r>
        <w:t>...</w:t>
      </w:r>
    </w:p>
    <w:p w14:paraId="3CE95D9E" w14:textId="77777777" w:rsidR="00533043" w:rsidRDefault="005A6FD2">
      <w:pPr>
        <w:pStyle w:val="RequiredOutput"/>
      </w:pPr>
      <w:r>
        <w:t>0:000&gt; dv</w:t>
      </w:r>
    </w:p>
    <w:p w14:paraId="5FB95255" w14:textId="77777777" w:rsidR="00533043" w:rsidRDefault="005A6FD2">
      <w:pPr>
        <w:pStyle w:val="RequiredOutput"/>
      </w:pPr>
      <w:r>
        <w:t xml:space="preserve">         counts = { len=0x3 }</w:t>
      </w:r>
    </w:p>
    <w:p w14:paraId="63988236" w14:textId="77777777" w:rsidR="00533043" w:rsidRDefault="005A6FD2">
      <w:pPr>
        <w:pStyle w:val="RequiredOutput"/>
      </w:pPr>
      <w:r>
        <w:t xml:space="preserve">           best = 0</w:t>
      </w:r>
    </w:p>
    <w:p w14:paraId="6CC82AB4" w14:textId="77777777" w:rsidR="00533043" w:rsidRDefault="005A6FD2">
      <w:pPr>
        <w:pStyle w:val="RequiredOutput"/>
      </w:pPr>
      <w:r>
        <w:t xml:space="preserve">          index = 1</w:t>
      </w:r>
    </w:p>
    <w:p w14:paraId="561B3A78" w14:textId="77777777" w:rsidR="00533043" w:rsidRDefault="005A6FD2">
      <w:pPr>
        <w:pStyle w:val="RequiredOutput"/>
      </w:pPr>
      <w:r>
        <w:t>0:000&gt; g</w:t>
      </w:r>
    </w:p>
    <w:p w14:paraId="6D9EE9D4" w14:textId="77777777" w:rsidR="00533043" w:rsidRDefault="005A6FD2">
      <w:pPr>
        <w:pStyle w:val="RequiredOutput"/>
      </w:pPr>
      <w:r>
        <w:t>Busiest server: web-01 (12 connections)</w:t>
      </w:r>
    </w:p>
    <w:p w14:paraId="047D5ADD" w14:textId="77777777" w:rsidR="00533043" w:rsidRDefault="005A6FD2">
      <w:pPr>
        <w:pStyle w:val="RequiredOutput"/>
      </w:pPr>
      <w:r>
        <w:t>...</w:t>
      </w:r>
    </w:p>
    <w:p w14:paraId="581372AD" w14:textId="77777777" w:rsidR="00533043" w:rsidRDefault="005A6FD2">
      <w:pPr>
        <w:pStyle w:val="RequiredOutput"/>
      </w:pPr>
      <w:r>
        <w:t>ntdll!ZwTerminateProcess+0x14:</w:t>
      </w:r>
    </w:p>
    <w:p w14:paraId="7D233EFF" w14:textId="77777777" w:rsidR="00533043" w:rsidRDefault="005A6FD2">
      <w:pPr>
        <w:pStyle w:val="RequiredOutput"/>
        <w:keepNext/>
      </w:pPr>
      <w:r>
        <w:t>...</w:t>
      </w:r>
    </w:p>
    <w:p w14:paraId="4C34A8E8" w14:textId="77777777" w:rsidR="00533043" w:rsidRDefault="005A6FD2">
      <w:pPr>
        <w:pStyle w:val="RequiredOutput"/>
        <w:keepNext/>
      </w:pPr>
      <w:r>
        <w:t>0:000&gt; q</w:t>
      </w:r>
    </w:p>
    <w:p w14:paraId="1B40B841" w14:textId="77777777" w:rsidR="00533043" w:rsidRDefault="005A6FD2">
      <w:pPr>
        <w:pStyle w:val="RequiredOutput"/>
      </w:pPr>
      <w:r>
        <w:t>quit:</w:t>
      </w:r>
    </w:p>
    <w:p w14:paraId="1CE965A4" w14:textId="77777777" w:rsidR="00533043" w:rsidRDefault="00533043">
      <w:pPr>
        <w:keepNext/>
      </w:pPr>
    </w:p>
    <w:p w14:paraId="40ECF7C1" w14:textId="77777777" w:rsidR="00533043" w:rsidRDefault="00533043">
      <w:pPr>
        <w:keepNext/>
      </w:pPr>
    </w:p>
    <w:p w14:paraId="5DE98346" w14:textId="77777777" w:rsidR="00533043" w:rsidRDefault="005A6FD2">
      <w:pPr>
        <w:pStyle w:val="Heading2"/>
      </w:pPr>
      <w:r>
        <w:t>Erlang Challenge Session</w:t>
      </w:r>
    </w:p>
    <w:p w14:paraId="625DFE4D" w14:textId="77777777" w:rsidR="00533043" w:rsidRDefault="005A6FD2">
      <w:pPr>
        <w:keepNext/>
      </w:pPr>
      <w:r>
        <w:t>Start erl -pa .\erlang and type: dbg:tracer().; dbg:p(all, c).; dbg:tpl(connection_total, find_busiest, x).; connection_total:main().; dbg:stop().; and q(). Your session on the broken function shows these lines among others.</w:t>
      </w:r>
    </w:p>
    <w:p w14:paraId="4AF1C310" w14:textId="77777777" w:rsidR="00533043" w:rsidRDefault="00533043">
      <w:pPr>
        <w:keepNext/>
      </w:pPr>
    </w:p>
    <w:p w14:paraId="37D516A7" w14:textId="77777777" w:rsidR="00533043" w:rsidRDefault="005A6FD2">
      <w:pPr>
        <w:pStyle w:val="RequiredOutput"/>
        <w:keepNext/>
      </w:pPr>
      <w:r>
        <w:t>...</w:t>
      </w:r>
    </w:p>
    <w:p w14:paraId="04D2D658" w14:textId="77777777" w:rsidR="00533043" w:rsidRDefault="005A6FD2">
      <w:pPr>
        <w:pStyle w:val="RequiredOutput"/>
        <w:keepNext/>
      </w:pPr>
      <w:r>
        <w:t>1&gt; dbg:tracer().</w:t>
      </w:r>
    </w:p>
    <w:p w14:paraId="2775A0FF" w14:textId="77777777" w:rsidR="00533043" w:rsidRDefault="005A6FD2">
      <w:pPr>
        <w:pStyle w:val="RequiredOutput"/>
        <w:keepNext/>
      </w:pPr>
      <w:r>
        <w:t>{ok,&lt;0.86.0&gt;}</w:t>
      </w:r>
    </w:p>
    <w:p w14:paraId="66AE24DC" w14:textId="77777777" w:rsidR="00533043" w:rsidRDefault="005A6FD2">
      <w:pPr>
        <w:pStyle w:val="RequiredOutput"/>
        <w:keepNext/>
      </w:pPr>
      <w:r>
        <w:t>2&gt; dbg:p(all, c).</w:t>
      </w:r>
    </w:p>
    <w:p w14:paraId="41C8FE0A" w14:textId="77777777" w:rsidR="00533043" w:rsidRDefault="005A6FD2">
      <w:pPr>
        <w:pStyle w:val="RequiredOutput"/>
        <w:keepNext/>
      </w:pPr>
      <w:r>
        <w:t>{ok,[{matched,nonode@nohost,47}]}</w:t>
      </w:r>
    </w:p>
    <w:p w14:paraId="56C6919C" w14:textId="77777777" w:rsidR="00533043" w:rsidRDefault="005A6FD2">
      <w:pPr>
        <w:pStyle w:val="RequiredOutput"/>
        <w:keepNext/>
      </w:pPr>
      <w:r>
        <w:t>3&gt; dbg:tpl(connection_total, find_busiest, x).</w:t>
      </w:r>
    </w:p>
    <w:p w14:paraId="1ACCEE8F" w14:textId="77777777" w:rsidR="00533043" w:rsidRDefault="005A6FD2">
      <w:pPr>
        <w:pStyle w:val="RequiredOutput"/>
        <w:keepNext/>
      </w:pPr>
      <w:r>
        <w:t>{ok,[{matched,nonode@nohost,1},{saved,x}]}</w:t>
      </w:r>
    </w:p>
    <w:p w14:paraId="42E8921B" w14:textId="77777777" w:rsidR="00533043" w:rsidRDefault="005A6FD2">
      <w:pPr>
        <w:pStyle w:val="RequiredOutput"/>
        <w:keepNext/>
      </w:pPr>
      <w:r>
        <w:t>4&gt; connection_total:main().</w:t>
      </w:r>
    </w:p>
    <w:p w14:paraId="6F39EB73" w14:textId="77777777" w:rsidR="00533043" w:rsidRDefault="005A6FD2">
      <w:pPr>
        <w:pStyle w:val="RequiredOutput"/>
        <w:keepNext/>
      </w:pPr>
      <w:r>
        <w:t>...</w:t>
      </w:r>
    </w:p>
    <w:p w14:paraId="1C0A8C39" w14:textId="77777777" w:rsidR="00533043" w:rsidRDefault="005A6FD2">
      <w:pPr>
        <w:pStyle w:val="RequiredOutput"/>
        <w:keepNext/>
      </w:pPr>
      <w:r>
        <w:t>(&lt;0.84.0&gt;) call connection_total:find_busiest({12,30,8},2,1)</w:t>
      </w:r>
    </w:p>
    <w:p w14:paraId="5BB21A7B" w14:textId="77777777" w:rsidR="00533043" w:rsidRDefault="005A6FD2">
      <w:pPr>
        <w:pStyle w:val="RequiredOutput"/>
        <w:keepNext/>
      </w:pPr>
      <w:r>
        <w:t>(&lt;0.84.0&gt;) returned from connection_total:find_busiest/3 -&gt; 1</w:t>
      </w:r>
    </w:p>
    <w:p w14:paraId="5AAECE3A" w14:textId="77777777" w:rsidR="00533043" w:rsidRDefault="005A6FD2">
      <w:pPr>
        <w:pStyle w:val="RequiredOutput"/>
        <w:keepNext/>
      </w:pPr>
      <w:r>
        <w:t>...</w:t>
      </w:r>
    </w:p>
    <w:p w14:paraId="7F2A7656" w14:textId="77777777" w:rsidR="00533043" w:rsidRDefault="005A6FD2">
      <w:pPr>
        <w:pStyle w:val="RequiredOutput"/>
        <w:keepNext/>
      </w:pPr>
      <w:r>
        <w:t>5&gt; dbg:stop().</w:t>
      </w:r>
    </w:p>
    <w:p w14:paraId="1B0AB755" w14:textId="77777777" w:rsidR="00533043" w:rsidRDefault="005A6FD2">
      <w:pPr>
        <w:pStyle w:val="RequiredOutput"/>
        <w:keepNext/>
      </w:pPr>
      <w:r>
        <w:t>ok</w:t>
      </w:r>
    </w:p>
    <w:p w14:paraId="0527F58C" w14:textId="77777777" w:rsidR="00533043" w:rsidRDefault="005A6FD2">
      <w:pPr>
        <w:pStyle w:val="RequiredOutput"/>
      </w:pPr>
      <w:r>
        <w:t>6&gt; q().</w:t>
      </w:r>
    </w:p>
    <w:p w14:paraId="6903C224" w14:textId="77777777" w:rsidR="00533043" w:rsidRDefault="00533043">
      <w:pPr>
        <w:keepNext/>
      </w:pPr>
    </w:p>
    <w:p w14:paraId="503BC774" w14:textId="77777777" w:rsidR="00533043" w:rsidRDefault="00533043">
      <w:pPr>
        <w:keepNext/>
      </w:pPr>
    </w:p>
    <w:p w14:paraId="205F87F5" w14:textId="77777777" w:rsidR="00533043" w:rsidRDefault="005A6FD2">
      <w:pPr>
        <w:pStyle w:val="Heading2"/>
      </w:pPr>
      <w:r>
        <w:t>Solidity Challenge Session</w:t>
      </w:r>
    </w:p>
    <w:p w14:paraId="0BEF7B2D" w14:textId="77777777" w:rsidR="00533043" w:rsidRDefault="005A6FD2">
      <w:pPr>
        <w:keepNext/>
      </w:pPr>
      <w:r>
        <w:t>Run the Production-Minded session's forge test command. Your session on the broken function shows these lines among others.</w:t>
      </w:r>
    </w:p>
    <w:p w14:paraId="7D553786" w14:textId="77777777" w:rsidR="00533043" w:rsidRDefault="00533043">
      <w:pPr>
        <w:keepNext/>
      </w:pPr>
    </w:p>
    <w:p w14:paraId="49400923" w14:textId="77777777" w:rsidR="00533043" w:rsidRDefault="005A6FD2">
      <w:pPr>
        <w:pStyle w:val="RequiredOutput"/>
        <w:keepNext/>
      </w:pPr>
      <w:r>
        <w:t>...</w:t>
      </w:r>
    </w:p>
    <w:p w14:paraId="38AB6E7D" w14:textId="77777777" w:rsidR="00533043" w:rsidRDefault="005A6FD2">
      <w:pPr>
        <w:pStyle w:val="RequiredOutput"/>
        <w:keepNext/>
      </w:pPr>
      <w:r>
        <w:t>Ran 2 tests for test/ConnectionTotal.t.sol:ConnectionTotalTest</w:t>
      </w:r>
    </w:p>
    <w:p w14:paraId="23BA8508" w14:textId="77777777" w:rsidR="00533043" w:rsidRDefault="005A6FD2">
      <w:pPr>
        <w:pStyle w:val="RequiredOutput"/>
        <w:keepNext/>
      </w:pPr>
      <w:r>
        <w:t>[FAIL: assertion failed: 0 != 1] test_BusiestServer() (gas: 10444)</w:t>
      </w:r>
    </w:p>
    <w:p w14:paraId="458E52A8" w14:textId="77777777" w:rsidR="00533043" w:rsidRDefault="005A6FD2">
      <w:pPr>
        <w:pStyle w:val="RequiredOutput"/>
        <w:keepNext/>
      </w:pPr>
      <w:r>
        <w:t>Traces:</w:t>
      </w:r>
    </w:p>
    <w:p w14:paraId="0005CD34" w14:textId="77777777" w:rsidR="00533043" w:rsidRDefault="005A6FD2">
      <w:pPr>
        <w:pStyle w:val="RequiredOutput"/>
        <w:keepNext/>
      </w:pPr>
      <w:r>
        <w:t>...</w:t>
      </w:r>
    </w:p>
    <w:p w14:paraId="799DF304" w14:textId="77777777" w:rsidR="00533043" w:rsidRDefault="005A6FD2">
      <w:pPr>
        <w:pStyle w:val="RequiredOutput"/>
        <w:keepNext/>
      </w:pPr>
      <w:r>
        <w:t xml:space="preserve">    ├─ [1783] ConnectionTotal::busiestServer([12, 30, 8]) [staticcall]</w:t>
      </w:r>
    </w:p>
    <w:p w14:paraId="3B80EA53" w14:textId="77777777" w:rsidR="00533043" w:rsidRDefault="005A6FD2">
      <w:pPr>
        <w:pStyle w:val="RequiredOutput"/>
        <w:keepNext/>
      </w:pPr>
      <w:r>
        <w:t xml:space="preserve">    │   └─ ← [Return] 0</w:t>
      </w:r>
    </w:p>
    <w:p w14:paraId="5BAA3BF5" w14:textId="77777777" w:rsidR="00533043" w:rsidRDefault="005A6FD2">
      <w:pPr>
        <w:pStyle w:val="RequiredOutput"/>
        <w:keepNext/>
      </w:pPr>
      <w:r>
        <w:t xml:space="preserve">    ├─ [0] VM::assertEq(0, 1) [staticcall]</w:t>
      </w:r>
    </w:p>
    <w:p w14:paraId="2CCAFC9F" w14:textId="77777777" w:rsidR="00533043" w:rsidRDefault="005A6FD2">
      <w:pPr>
        <w:pStyle w:val="RequiredOutput"/>
        <w:keepNext/>
      </w:pPr>
      <w:r>
        <w:t xml:space="preserve">    │   └─ ← [Revert] assertion failed: 0 != 1</w:t>
      </w:r>
    </w:p>
    <w:p w14:paraId="024A38B5" w14:textId="77777777" w:rsidR="00533043" w:rsidRDefault="005A6FD2">
      <w:pPr>
        <w:pStyle w:val="RequiredOutput"/>
        <w:keepNext/>
      </w:pPr>
      <w:r>
        <w:t xml:space="preserve">    └─ ← [Revert] assertion failed: 0 != 1</w:t>
      </w:r>
    </w:p>
    <w:p w14:paraId="746E1C2B" w14:textId="77777777" w:rsidR="00533043" w:rsidRDefault="005A6FD2">
      <w:pPr>
        <w:pStyle w:val="RequiredOutput"/>
        <w:keepNext/>
      </w:pPr>
      <w:r>
        <w:t>...</w:t>
      </w:r>
    </w:p>
    <w:p w14:paraId="3F3B821A" w14:textId="77777777" w:rsidR="00533043" w:rsidRDefault="005A6FD2">
      <w:pPr>
        <w:pStyle w:val="RequiredOutput"/>
        <w:keepNext/>
      </w:pPr>
      <w:r>
        <w:t>[PASS] test_TotalConnections() (gas: 8231)</w:t>
      </w:r>
    </w:p>
    <w:p w14:paraId="68FB002D" w14:textId="77777777" w:rsidR="00533043" w:rsidRDefault="005A6FD2">
      <w:pPr>
        <w:pStyle w:val="RequiredOutput"/>
        <w:keepNext/>
      </w:pPr>
      <w:r>
        <w:t>...</w:t>
      </w:r>
    </w:p>
    <w:p w14:paraId="0042AB4C" w14:textId="77777777" w:rsidR="00533043" w:rsidRDefault="005A6FD2">
      <w:pPr>
        <w:pStyle w:val="RequiredOutput"/>
        <w:keepNext/>
      </w:pPr>
      <w:r>
        <w:t>Suite result: FAILED. 1 passed; 1 failed; 0 skipped; finished in ...</w:t>
      </w:r>
    </w:p>
    <w:p w14:paraId="18B23A22" w14:textId="77777777" w:rsidR="00533043" w:rsidRDefault="005A6FD2">
      <w:pPr>
        <w:pStyle w:val="RequiredOutput"/>
      </w:pPr>
      <w:r>
        <w:t>...</w:t>
      </w:r>
    </w:p>
    <w:p w14:paraId="086CF4B0" w14:textId="77777777" w:rsidR="00533043" w:rsidRDefault="00533043">
      <w:pPr>
        <w:keepNext/>
      </w:pPr>
    </w:p>
    <w:p w14:paraId="56F3A69C" w14:textId="77777777" w:rsidR="00533043" w:rsidRDefault="005A6FD2">
      <w:pPr>
        <w:pStyle w:val="ListBullet"/>
      </w:pPr>
      <w:r>
        <w:t>Look for what is missing: the trace has no console::log line under busiestServer and the test has no Logs section, so the probe console.log("pass %d", index) never ran. The loop's body never ran, and ← [Return] 0 is the first item's index.</w:t>
      </w:r>
    </w:p>
    <w:p w14:paraId="5C4B942E" w14:textId="77777777" w:rsidR="00533043" w:rsidRDefault="00533043">
      <w:pPr>
        <w:keepNext/>
      </w:pPr>
    </w:p>
    <w:p w14:paraId="5A808F23" w14:textId="77777777" w:rsidR="00533043" w:rsidRDefault="00533043">
      <w:pPr>
        <w:keepNext/>
      </w:pPr>
    </w:p>
    <w:p w14:paraId="1100172C" w14:textId="77777777" w:rsidR="00533043" w:rsidRDefault="005A6FD2">
      <w:pPr>
        <w:pStyle w:val="Heading2"/>
      </w:pPr>
      <w:r>
        <w:t>Required Challenge Output</w:t>
      </w:r>
    </w:p>
    <w:p w14:paraId="4B85A436" w14:textId="77777777" w:rsidR="00533043" w:rsidRDefault="005A6FD2">
      <w:pPr>
        <w:pStyle w:val="RequiredOutput"/>
        <w:keepNext/>
      </w:pPr>
      <w:r>
        <w:t>web-01: 12 connections</w:t>
      </w:r>
    </w:p>
    <w:p w14:paraId="60F9926B" w14:textId="77777777" w:rsidR="00533043" w:rsidRDefault="005A6FD2">
      <w:pPr>
        <w:pStyle w:val="RequiredOutput"/>
        <w:keepNext/>
      </w:pPr>
      <w:r>
        <w:t>web-02: 30 connections</w:t>
      </w:r>
    </w:p>
    <w:p w14:paraId="6172F4CD" w14:textId="77777777" w:rsidR="00533043" w:rsidRDefault="005A6FD2">
      <w:pPr>
        <w:pStyle w:val="RequiredOutput"/>
        <w:keepNext/>
      </w:pPr>
      <w:r>
        <w:t>web-03: 8 connections</w:t>
      </w:r>
    </w:p>
    <w:p w14:paraId="122645D3" w14:textId="77777777" w:rsidR="00533043" w:rsidRDefault="005A6FD2">
      <w:pPr>
        <w:pStyle w:val="RequiredOutput"/>
        <w:keepNext/>
      </w:pPr>
      <w:r>
        <w:t>Total connections: 50</w:t>
      </w:r>
    </w:p>
    <w:p w14:paraId="615171F6" w14:textId="77777777" w:rsidR="00533043" w:rsidRDefault="005A6FD2">
      <w:pPr>
        <w:pStyle w:val="RequiredOutput"/>
      </w:pPr>
      <w:r>
        <w:t>Busiest server: web-02 (30 connections)</w:t>
      </w:r>
    </w:p>
    <w:p w14:paraId="0C8DE10F" w14:textId="77777777" w:rsidR="00533043" w:rsidRDefault="00533043">
      <w:pPr>
        <w:keepNext/>
      </w:pPr>
    </w:p>
    <w:p w14:paraId="39FFA523" w14:textId="77777777" w:rsidR="00533043" w:rsidRDefault="00533043">
      <w:pPr>
        <w:keepNext/>
      </w:pPr>
    </w:p>
    <w:p w14:paraId="1F6EFB65" w14:textId="77777777" w:rsidR="00533043" w:rsidRDefault="005A6FD2">
      <w:pPr>
        <w:pStyle w:val="Heading2"/>
      </w:pPr>
      <w:r>
        <w:t>Required Combined Output</w:t>
      </w:r>
    </w:p>
    <w:p w14:paraId="7FAF16B2" w14:textId="77777777" w:rsidR="00533043" w:rsidRDefault="005A6FD2">
      <w:pPr>
        <w:pStyle w:val="RequiredOutput"/>
        <w:keepNext/>
      </w:pPr>
      <w:r>
        <w:t>web-01: 12 connections</w:t>
      </w:r>
    </w:p>
    <w:p w14:paraId="7B06B607" w14:textId="77777777" w:rsidR="00533043" w:rsidRDefault="005A6FD2">
      <w:pPr>
        <w:pStyle w:val="RequiredOutput"/>
        <w:keepNext/>
      </w:pPr>
      <w:r>
        <w:t>web-02: 30 connections</w:t>
      </w:r>
    </w:p>
    <w:p w14:paraId="4B82250D" w14:textId="77777777" w:rsidR="00533043" w:rsidRDefault="005A6FD2">
      <w:pPr>
        <w:pStyle w:val="RequiredOutput"/>
        <w:keepNext/>
      </w:pPr>
      <w:r>
        <w:t>web-03: 8 connections</w:t>
      </w:r>
    </w:p>
    <w:p w14:paraId="5AD43CF6" w14:textId="77777777" w:rsidR="00533043" w:rsidRDefault="005A6FD2">
      <w:pPr>
        <w:pStyle w:val="RequiredOutput"/>
        <w:keepNext/>
      </w:pPr>
      <w:r>
        <w:t>db-01: 20 connections</w:t>
      </w:r>
    </w:p>
    <w:p w14:paraId="1B339006" w14:textId="77777777" w:rsidR="00533043" w:rsidRDefault="005A6FD2">
      <w:pPr>
        <w:pStyle w:val="RequiredOutput"/>
        <w:keepNext/>
      </w:pPr>
      <w:r>
        <w:t>Total connections: 70</w:t>
      </w:r>
    </w:p>
    <w:p w14:paraId="2428E3D0" w14:textId="77777777" w:rsidR="00533043" w:rsidRDefault="005A6FD2">
      <w:pPr>
        <w:pStyle w:val="RequiredOutput"/>
      </w:pPr>
      <w:r>
        <w:t>Busiest server: web-02 (30 connections)</w:t>
      </w:r>
    </w:p>
    <w:p w14:paraId="4FB86DCA" w14:textId="77777777" w:rsidR="00533043" w:rsidRDefault="00533043">
      <w:pPr>
        <w:keepNext/>
      </w:pPr>
    </w:p>
    <w:p w14:paraId="7158C64E" w14:textId="77777777" w:rsidR="00533043" w:rsidRDefault="00533043">
      <w:pPr>
        <w:keepNext/>
      </w:pPr>
    </w:p>
    <w:p w14:paraId="75BC9C10" w14:textId="77777777" w:rsidR="00533043" w:rsidRDefault="00533043">
      <w:pPr>
        <w:keepNext/>
      </w:pPr>
    </w:p>
    <w:p w14:paraId="5FBC0A38" w14:textId="77777777" w:rsidR="00533043" w:rsidRDefault="005A6FD2">
      <w:pPr>
        <w:pStyle w:val="Heading1"/>
      </w:pPr>
      <w:r>
        <w:t>Completion Checklist</w:t>
      </w:r>
    </w:p>
    <w:p w14:paraId="4BE102A6" w14:textId="77777777" w:rsidR="00533043" w:rsidRDefault="005A6FD2">
      <w:pPr>
        <w:pStyle w:val="ListBullet"/>
      </w:pPr>
      <w:r>
        <w:t>I built every program and saw the Basic program print Total connections: 38.</w:t>
      </w:r>
    </w:p>
    <w:p w14:paraId="122F8142" w14:textId="77777777" w:rsidR="00533043" w:rsidRDefault="005A6FD2">
      <w:pPr>
        <w:pStyle w:val="ListBullet"/>
      </w:pPr>
      <w:r>
        <w:t>I stopped the Assembly program in gdb, stepped to the add with stepi, and read r8 1 and rax 0, on Windows by instruction and on Linux by line.</w:t>
      </w:r>
    </w:p>
    <w:p w14:paraId="437E8A7B" w14:textId="77777777" w:rsidR="00533043" w:rsidRDefault="005A6FD2">
      <w:pPr>
        <w:pStyle w:val="ListBullet"/>
      </w:pPr>
      <w:r>
        <w:t>I stopped the Rust program in cdb, stepped to the line that adds with p, and read index 1 and total 0 with dv.</w:t>
      </w:r>
    </w:p>
    <w:p w14:paraId="689371CA" w14:textId="77777777" w:rsidR="00533043" w:rsidRDefault="005A6FD2">
      <w:pPr>
        <w:pStyle w:val="ListBullet"/>
      </w:pPr>
      <w:r>
        <w:t>I traced add_counts with dbg and read Index 2 and Total 0 in its first call, and its caller, main.</w:t>
      </w:r>
    </w:p>
    <w:p w14:paraId="7B813BCE" w14:textId="77777777" w:rsidR="00533043" w:rsidRDefault="005A6FD2">
      <w:pPr>
        <w:pStyle w:val="ListBullet"/>
      </w:pPr>
      <w:r>
        <w:t>I read the Solidity test's call trace, then index 1 and total 0 from a console.log inside the loop.</w:t>
      </w:r>
    </w:p>
    <w:p w14:paraId="27E03D7B" w14:textId="77777777" w:rsidR="00533043" w:rsidRDefault="005A6FD2">
      <w:pPr>
        <w:pStyle w:val="ListBullet"/>
      </w:pPr>
      <w:r>
        <w:t>I repaired each loop, and each Production-Minded program printed Total connections: 50.</w:t>
      </w:r>
    </w:p>
    <w:p w14:paraId="60A36409" w14:textId="77777777" w:rsidR="00533043" w:rsidRDefault="005A6FD2">
      <w:pPr>
        <w:pStyle w:val="ListBullet"/>
      </w:pPr>
      <w:r>
        <w:t>I checked the last pass with each tool's condition: a conditional breakpoint in gdb and cdb, a match specification in dbg, and a console.log inside an if in Solidity, and saw 42 become 50.</w:t>
      </w:r>
    </w:p>
    <w:p w14:paraId="77418AA1" w14:textId="77777777" w:rsidR="00533043" w:rsidRDefault="005A6FD2">
      <w:pPr>
        <w:pStyle w:val="ListBullet"/>
      </w:pPr>
      <w:r>
        <w:t>I added db-01 and matched the Required Exercise Output.</w:t>
      </w:r>
    </w:p>
    <w:p w14:paraId="287028C4" w14:textId="77777777" w:rsidR="00533043" w:rsidRDefault="005A6FD2">
      <w:pPr>
        <w:pStyle w:val="ListBullet"/>
      </w:pPr>
      <w:r>
        <w:t>I found the busiest-server defect with the tool and matched the Required Challenge and Combined Output.</w:t>
      </w:r>
    </w:p>
    <w:p w14:paraId="71D8BECB" w14:textId="77777777" w:rsidR="00533043" w:rsidRDefault="00533043">
      <w:pPr>
        <w:keepNext/>
      </w:pPr>
    </w:p>
    <w:p w14:paraId="231C588D" w14:textId="77777777" w:rsidR="00533043" w:rsidRDefault="00533043">
      <w:pPr>
        <w:keepNext/>
      </w:pPr>
    </w:p>
    <w:p w14:paraId="117DD4CB" w14:textId="77777777" w:rsidR="00533043" w:rsidRDefault="00533043">
      <w:pPr>
        <w:keepNext/>
      </w:pPr>
    </w:p>
    <w:p w14:paraId="235932BC" w14:textId="77777777" w:rsidR="00533043" w:rsidRDefault="005A6FD2">
      <w:pPr>
        <w:pStyle w:val="Heading1"/>
      </w:pPr>
      <w:r>
        <w:t>Lesson Wrap-Up</w:t>
      </w:r>
    </w:p>
    <w:p w14:paraId="2FFC189C" w14:textId="77777777" w:rsidR="00533043" w:rsidRDefault="005A6FD2">
      <w:r>
        <w:t xml:space="preserve">connection_total printed 38 instead of 50 with no error, and each language's tool showed why. gdb stepped the Assembly program one instruction at a time and showed r8 1 and rax 0 at the first add, with lines on Linux and only labels on Windows. cdb stepped the Rust program by line and showed index 1 and total 0. dbg traced Erlang's add_counts without stopping it and showed Index 2 and Total 0 in the first call. forge test's call trace showed Solidity's function return 38, and console.log showed index 1 and </w:t>
      </w:r>
      <w:r>
        <w:t>total 0 inside it. Each tool then checked the repair at the last pass only. The tools differ, but the method is Lesson 11.2's: reproduce, stop or trace where the value is made, read the real values, and let them name the line to fix. Lesson 11.5a reads the stack traces these languages print when a program crashes.</w:t>
      </w:r>
    </w:p>
    <w:sectPr w:rsidR="0053304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33043"/>
    <w:rsid w:val="005A6FD2"/>
    <w:rsid w:val="005B648E"/>
    <w:rsid w:val="00624F0D"/>
    <w:rsid w:val="00737B50"/>
    <w:rsid w:val="007B1825"/>
    <w:rsid w:val="00842A0F"/>
    <w:rsid w:val="009F1E3E"/>
    <w:rsid w:val="00AA1D8D"/>
    <w:rsid w:val="00B47730"/>
    <w:rsid w:val="00C76B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D910A"/>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16199</Words>
  <Characters>84251</Characters>
  <Application>Microsoft Office Word</Application>
  <DocSecurity>0</DocSecurity>
  <Lines>2510</Lines>
  <Paragraphs>1785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11.2a gdb EXTENDED</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