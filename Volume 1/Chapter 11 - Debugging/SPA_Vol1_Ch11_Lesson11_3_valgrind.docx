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A3456" w14:textId="77777777" w:rsidR="00105579" w:rsidRDefault="00E11F6A">
      <w:pPr>
        <w:pStyle w:val="AcademyTitle"/>
      </w:pPr>
      <w:r>
        <w:t>SYSTEMS PROGRAMMING ACADEMY</w:t>
      </w:r>
    </w:p>
    <w:p w14:paraId="2C16B517" w14:textId="77777777" w:rsidR="00105579" w:rsidRDefault="00E11F6A">
      <w:pPr>
        <w:pStyle w:val="VolumeTitle"/>
      </w:pPr>
      <w:r>
        <w:t>Volume 1: Foundations of Systems Programming</w:t>
      </w:r>
    </w:p>
    <w:p w14:paraId="7E2DF1EB" w14:textId="77777777" w:rsidR="00105579" w:rsidRDefault="00E11F6A">
      <w:pPr>
        <w:pStyle w:val="ChapterTitle"/>
      </w:pPr>
      <w:r>
        <w:t>Chapter 11: Debugging</w:t>
      </w:r>
    </w:p>
    <w:p w14:paraId="43A6B7E9" w14:textId="77777777" w:rsidR="00105579" w:rsidRDefault="00E11F6A">
      <w:pPr>
        <w:pStyle w:val="LessonTitle"/>
      </w:pPr>
      <w:r>
        <w:t>Lesson 11.3: valgrind</w:t>
      </w:r>
    </w:p>
    <w:p w14:paraId="6DEA4314" w14:textId="77777777" w:rsidR="00105579" w:rsidRDefault="00E11F6A">
      <w:pPr>
        <w:pStyle w:val="LessonSubtitle"/>
      </w:pPr>
      <w:r>
        <w:t>Memory Defects the Output Cannot Show</w:t>
      </w:r>
    </w:p>
    <w:p w14:paraId="4F1C4383" w14:textId="77777777" w:rsidR="00105579" w:rsidRDefault="00105579">
      <w:pPr>
        <w:keepNext/>
      </w:pPr>
    </w:p>
    <w:p w14:paraId="0A56CC23" w14:textId="77777777" w:rsidR="00105579" w:rsidRDefault="00105579">
      <w:pPr>
        <w:keepNext/>
      </w:pPr>
    </w:p>
    <w:p w14:paraId="3EE2227F" w14:textId="77777777" w:rsidR="00105579" w:rsidRDefault="00105579">
      <w:pPr>
        <w:keepNext/>
      </w:pPr>
    </w:p>
    <w:p w14:paraId="04523C6E" w14:textId="77777777" w:rsidR="00105579" w:rsidRDefault="00E11F6A">
      <w:pPr>
        <w:pStyle w:val="Heading1"/>
      </w:pPr>
      <w:r>
        <w:t>Goal</w:t>
      </w:r>
    </w:p>
    <w:p w14:paraId="61E4F6B7" w14:textId="77777777" w:rsidR="00105579" w:rsidRDefault="00E11F6A">
      <w:r>
        <w:t>Find a memory leak and an invalid memory access in a program whose output is right. In C and C++, run the unchanged program under Valgrind's Memcheck in WSL Ubuntu, read its report down to your own source line, fix both causes, and prove the repair with a clean report. In C#, Go, Python, and TypeScript, where Valgrind is not the normal tool, find the same program's retained memory with the runtime's own diagnostic: dotnet-gcdump, a Go heap profile, tracemalloc, and process.memoryUsage.</w:t>
      </w:r>
    </w:p>
    <w:p w14:paraId="27D9B182" w14:textId="77777777" w:rsidR="00105579" w:rsidRDefault="00105579">
      <w:pPr>
        <w:keepNext/>
      </w:pPr>
    </w:p>
    <w:p w14:paraId="657B98B3" w14:textId="77777777" w:rsidR="00105579" w:rsidRDefault="00105579">
      <w:pPr>
        <w:keepNext/>
      </w:pPr>
    </w:p>
    <w:p w14:paraId="519DE803" w14:textId="77777777" w:rsidR="00105579" w:rsidRDefault="00105579">
      <w:pPr>
        <w:keepNext/>
      </w:pPr>
    </w:p>
    <w:p w14:paraId="31DAA4E4" w14:textId="77777777" w:rsidR="00105579" w:rsidRDefault="00E11F6A">
      <w:pPr>
        <w:pStyle w:val="Heading1"/>
      </w:pPr>
      <w:r>
        <w:t>Why This Matters</w:t>
      </w:r>
    </w:p>
    <w:p w14:paraId="2BF48497" w14:textId="77777777" w:rsidR="00105579" w:rsidRDefault="00E11F6A">
      <w:r>
        <w:t>Memory defects rarely show in the output. A program that reads one slot past its array or forgets one free on a rarely used path prints the right answer in every test, then crashes a week later, or corrupts a value nobody checks, or runs a server out of memory after a million requests. Comparing output cannot find them, and a debugger shows only the values you think to look at. Valgrind watches every memory access and every allocation while the program runs, and names the source line of each bad read and of</w:t>
      </w:r>
      <w:r>
        <w:t xml:space="preserve"> each lost block. Learning to read its report, and the equivalent tools of the managed runtimes, turns a defect you cannot see into a line you can fix.</w:t>
      </w:r>
    </w:p>
    <w:p w14:paraId="5E8F4C73" w14:textId="77777777" w:rsidR="00105579" w:rsidRDefault="00105579">
      <w:pPr>
        <w:keepNext/>
      </w:pPr>
    </w:p>
    <w:p w14:paraId="3A74CF70" w14:textId="77777777" w:rsidR="00105579" w:rsidRDefault="00105579">
      <w:pPr>
        <w:keepNext/>
      </w:pPr>
    </w:p>
    <w:p w14:paraId="2E46D89A" w14:textId="77777777" w:rsidR="00105579" w:rsidRDefault="00105579">
      <w:pPr>
        <w:keepNext/>
      </w:pPr>
    </w:p>
    <w:p w14:paraId="6EF04869" w14:textId="77777777" w:rsidR="00105579" w:rsidRDefault="00E11F6A">
      <w:pPr>
        <w:pStyle w:val="Heading1"/>
      </w:pPr>
      <w:r>
        <w:t>Concept</w:t>
      </w:r>
    </w:p>
    <w:p w14:paraId="1316D464" w14:textId="77777777" w:rsidR="00105579" w:rsidRDefault="00E11F6A">
      <w:pPr>
        <w:pStyle w:val="ListBullet"/>
      </w:pPr>
      <w:r>
        <w:t>Valgrind is a set of tools that run a program on a simulated processor, so they can watch every instruction; Memcheck, the default tool, checks memory. It runs the program you already built, unchanged: build with -g so its report can name files and lines (Remember, -g keeps the lines). It runs on Linux (and older Intel Macs), not on Windows, so this lesson runs it in WSL Ubuntu, installed and checked in Lesson 11.0. The Linux shell is taught in Volume 1, Chapter 13, Lesson 13.1: Shell Basics.</w:t>
      </w:r>
    </w:p>
    <w:p w14:paraId="6DDEB7B3" w14:textId="77777777" w:rsidR="00105579" w:rsidRDefault="00E11F6A">
      <w:pPr>
        <w:pStyle w:val="ListBullet"/>
      </w:pPr>
      <w:r>
        <w:t>Invalid read (or write) of size N: the program read N bytes it does not own. Valgrind gives the stack where it happened, then says where the address lies, for example 0 bytes after a block of size 24, with the stack that allocated that block.</w:t>
      </w:r>
    </w:p>
    <w:p w14:paraId="143A30C9" w14:textId="77777777" w:rsidR="00105579" w:rsidRDefault="00E11F6A">
      <w:pPr>
        <w:pStyle w:val="ListBullet"/>
      </w:pPr>
      <w:r>
        <w:t>Definitely lost: a block that nothing points to any more, so it can never be freed (Lesson 9.9's lost allocation). The report gives the stack that allocated it. Still reachable blocks are ones the program could still free at exit; indirectly and possibly lost are named for completeness.</w:t>
      </w:r>
    </w:p>
    <w:p w14:paraId="176E5215" w14:textId="77777777" w:rsidR="00105579" w:rsidRDefault="00E11F6A">
      <w:pPr>
        <w:pStyle w:val="ListBullet"/>
      </w:pPr>
      <w:r>
        <w:t>Reading a stack: the first at line is where it happened, each by line is the caller of the line above. Read down to the first function that is yours. Remember, a backtrace lists the waiting calls, newest first; #1 is the line that called the running function. Valgrind's stacks read the same way, with at in place of #0 and by for each caller.</w:t>
      </w:r>
    </w:p>
    <w:p w14:paraId="7E4FB8E8" w14:textId="77777777" w:rsidR="00105579" w:rsidRDefault="00E11F6A">
      <w:pPr>
        <w:pStyle w:val="ListBullet"/>
      </w:pPr>
      <w:r>
        <w:t>--leak-check=full lists each leak with its allocation stack; --error-exitcode=1 makes Valgrind exit with 1 when it found any error, so a script or build can stop on it. ERROR SUMMARY counts the errors found.</w:t>
      </w:r>
    </w:p>
    <w:p w14:paraId="53758ED9" w14:textId="77777777" w:rsidR="00105579" w:rsidRDefault="00E11F6A">
      <w:pPr>
        <w:pStyle w:val="ListBullet"/>
      </w:pPr>
      <w:r>
        <w:t>Valgrind is slow (the Valgrind manual: about 20 to 30 times slower), so it is for diagnosis, not for normal runs. It sees an access only when it leaves a block.</w:t>
      </w:r>
    </w:p>
    <w:p w14:paraId="5FF5EA54" w14:textId="77777777" w:rsidR="00105579" w:rsidRDefault="00E11F6A">
      <w:pPr>
        <w:pStyle w:val="ListBullet"/>
      </w:pPr>
      <w:r>
        <w:lastRenderedPageBreak/>
        <w:t>Managed runtimes are different. C#, Go, Python and TypeScript check indexes, or define what an out-of-range read gives, and their collectors free what nothing refers to, so their memory defect is a reference kept by something long-lived (Lesson 9.9). Valgrind would see only the runtime's own large blocks, so each runtime has its own tool that lists live memory by type or by line.</w:t>
      </w:r>
    </w:p>
    <w:p w14:paraId="782B8E00" w14:textId="77777777" w:rsidR="00105579" w:rsidRDefault="00105579">
      <w:pPr>
        <w:keepNext/>
      </w:pPr>
    </w:p>
    <w:p w14:paraId="39F38F03" w14:textId="77777777" w:rsidR="00105579" w:rsidRDefault="00E11F6A">
      <w:pPr>
        <w:keepNext/>
      </w:pPr>
      <w:r>
        <w:t>The tool for each language in this lesson:</w:t>
      </w:r>
    </w:p>
    <w:p w14:paraId="4FC2270D" w14:textId="77777777" w:rsidR="00105579" w:rsidRDefault="00105579">
      <w:pPr>
        <w:keepNext/>
      </w:pPr>
    </w:p>
    <w:p w14:paraId="66610A11" w14:textId="77777777" w:rsidR="00105579" w:rsidRDefault="00E11F6A">
      <w:pPr>
        <w:pStyle w:val="RequiredOutput"/>
        <w:keepNext/>
      </w:pPr>
      <w:r>
        <w:t>Language    Tool                          What it reports</w:t>
      </w:r>
    </w:p>
    <w:p w14:paraId="33CC210B" w14:textId="77777777" w:rsidR="00105579" w:rsidRDefault="00E11F6A">
      <w:pPr>
        <w:pStyle w:val="RequiredOutput"/>
        <w:keepNext/>
      </w:pPr>
      <w:r>
        <w:t>C, C++      valgrind (Memcheck), in WSL   bad reads and writes, lost blocks</w:t>
      </w:r>
    </w:p>
    <w:p w14:paraId="391C67EE" w14:textId="77777777" w:rsidR="00105579" w:rsidRDefault="00E11F6A">
      <w:pPr>
        <w:pStyle w:val="RequiredOutput"/>
        <w:keepNext/>
      </w:pPr>
      <w:r>
        <w:t>C#          dotnet-gcdump                 live objects by type</w:t>
      </w:r>
    </w:p>
    <w:p w14:paraId="11CBF380" w14:textId="77777777" w:rsidR="00105579" w:rsidRDefault="00E11F6A">
      <w:pPr>
        <w:pStyle w:val="RequiredOutput"/>
        <w:keepNext/>
      </w:pPr>
      <w:r>
        <w:t>Go          runtime/pprof, go tool pprof  live objects by allocating function</w:t>
      </w:r>
    </w:p>
    <w:p w14:paraId="58492767" w14:textId="77777777" w:rsidR="00105579" w:rsidRDefault="00E11F6A">
      <w:pPr>
        <w:pStyle w:val="RequiredOutput"/>
        <w:keepNext/>
      </w:pPr>
      <w:r>
        <w:t>Python      tracemalloc                   memory growth by source line</w:t>
      </w:r>
    </w:p>
    <w:p w14:paraId="09797336" w14:textId="77777777" w:rsidR="00105579" w:rsidRDefault="00E11F6A">
      <w:pPr>
        <w:pStyle w:val="RequiredOutput"/>
      </w:pPr>
      <w:r>
        <w:t>TypeScript  process.memoryUsage()         heap still used after a collection</w:t>
      </w:r>
    </w:p>
    <w:p w14:paraId="13459B76" w14:textId="77777777" w:rsidR="00105579" w:rsidRDefault="00105579">
      <w:pPr>
        <w:keepNext/>
      </w:pPr>
    </w:p>
    <w:p w14:paraId="7069C439" w14:textId="77777777" w:rsidR="00105579" w:rsidRDefault="00E11F6A">
      <w:pPr>
        <w:keepNext/>
      </w:pPr>
      <w:r>
        <w:t>The broken C program's two defects, in its block of three session pointers:</w:t>
      </w:r>
    </w:p>
    <w:p w14:paraId="2499AE0D" w14:textId="77777777" w:rsidR="00105579" w:rsidRDefault="00105579">
      <w:pPr>
        <w:keepNext/>
      </w:pPr>
    </w:p>
    <w:p w14:paraId="36B6FF91" w14:textId="77777777" w:rsidR="00105579" w:rsidRDefault="00E11F6A">
      <w:pPr>
        <w:pStyle w:val="RequiredOutput"/>
        <w:keepNext/>
      </w:pPr>
      <w:r>
        <w:t>cache.sessions: a 24-byte block, 3 pointers of 8 bytes</w:t>
      </w:r>
    </w:p>
    <w:p w14:paraId="25772529" w14:textId="77777777" w:rsidR="00105579" w:rsidRDefault="00E11F6A">
      <w:pPr>
        <w:pStyle w:val="RequiredOutput"/>
        <w:keepNext/>
      </w:pPr>
      <w:r>
        <w:t>slot:     [0] web-01   [1] web-02   [2] db-01   [3] (not in the block)</w:t>
      </w:r>
    </w:p>
    <w:p w14:paraId="66D9544F" w14:textId="77777777" w:rsidR="00105579" w:rsidRDefault="00E11F6A">
      <w:pPr>
        <w:pStyle w:val="RequiredOutput"/>
        <w:keepNext/>
      </w:pPr>
      <w:r>
        <w:t>remove web-02: [1] = [2], then [2] = [3]   &lt;- reads 8 bytes past the end</w:t>
      </w:r>
    </w:p>
    <w:p w14:paraId="3A84404D" w14:textId="77777777" w:rsidR="00105579" w:rsidRDefault="00E11F6A">
      <w:pPr>
        <w:pStyle w:val="RequiredOutput"/>
      </w:pPr>
      <w:r>
        <w:t>refused web-01 x 1000: malloc 16 bytes, return without free -&gt; 1000 lost</w:t>
      </w:r>
    </w:p>
    <w:p w14:paraId="7EA3AF7F" w14:textId="77777777" w:rsidR="00105579" w:rsidRDefault="00105579">
      <w:pPr>
        <w:keepNext/>
      </w:pPr>
    </w:p>
    <w:p w14:paraId="6890A00F" w14:textId="77777777" w:rsidR="00105579" w:rsidRDefault="00105579">
      <w:pPr>
        <w:keepNext/>
      </w:pPr>
    </w:p>
    <w:p w14:paraId="0F594248" w14:textId="77777777" w:rsidR="00105579" w:rsidRDefault="00105579">
      <w:pPr>
        <w:keepNext/>
      </w:pPr>
    </w:p>
    <w:p w14:paraId="6E508E08" w14:textId="77777777" w:rsidR="00105579" w:rsidRDefault="00E11F6A">
      <w:pPr>
        <w:pStyle w:val="Heading1"/>
      </w:pPr>
      <w:r>
        <w:t>Workflows</w:t>
      </w:r>
    </w:p>
    <w:p w14:paraId="2365CCDB" w14:textId="77777777" w:rsidR="00105579" w:rsidRDefault="00E11F6A">
      <w:pPr>
        <w:pStyle w:val="WorkflowText"/>
        <w:keepNext/>
      </w:pPr>
      <w:r>
        <w:t>Run the Program: The Output Is Right</w:t>
      </w:r>
    </w:p>
    <w:p w14:paraId="1370C275" w14:textId="77777777" w:rsidR="00105579" w:rsidRDefault="00E11F6A">
      <w:pPr>
        <w:pStyle w:val="WorkflowText"/>
        <w:keepNext/>
      </w:pPr>
      <w:r>
        <w:t>↓</w:t>
      </w:r>
    </w:p>
    <w:p w14:paraId="67E0AE43" w14:textId="77777777" w:rsidR="00105579" w:rsidRDefault="00E11F6A">
      <w:pPr>
        <w:pStyle w:val="WorkflowText"/>
        <w:keepNext/>
      </w:pPr>
      <w:r>
        <w:t>Run the Same Program Under the Tool</w:t>
      </w:r>
    </w:p>
    <w:p w14:paraId="318A1D2D" w14:textId="77777777" w:rsidR="00105579" w:rsidRDefault="00E11F6A">
      <w:pPr>
        <w:pStyle w:val="WorkflowText"/>
        <w:keepNext/>
      </w:pPr>
      <w:r>
        <w:t>↓</w:t>
      </w:r>
    </w:p>
    <w:p w14:paraId="1A8E2336" w14:textId="77777777" w:rsidR="00105579" w:rsidRDefault="00E11F6A">
      <w:pPr>
        <w:pStyle w:val="WorkflowText"/>
        <w:keepNext/>
      </w:pPr>
      <w:r>
        <w:t>Read Each Report Down to Your Own Source Line</w:t>
      </w:r>
    </w:p>
    <w:p w14:paraId="59E99C9E" w14:textId="77777777" w:rsidR="00105579" w:rsidRDefault="00E11F6A">
      <w:pPr>
        <w:pStyle w:val="WorkflowText"/>
        <w:keepNext/>
      </w:pPr>
      <w:r>
        <w:t>↓</w:t>
      </w:r>
    </w:p>
    <w:p w14:paraId="722A369B" w14:textId="77777777" w:rsidR="00105579" w:rsidRDefault="00E11F6A">
      <w:pPr>
        <w:pStyle w:val="WorkflowText"/>
        <w:keepNext/>
      </w:pPr>
      <w:r>
        <w:t>Name the Root Cause and Fix It</w:t>
      </w:r>
    </w:p>
    <w:p w14:paraId="587DD703" w14:textId="77777777" w:rsidR="00105579" w:rsidRDefault="00E11F6A">
      <w:pPr>
        <w:pStyle w:val="WorkflowText"/>
        <w:keepNext/>
      </w:pPr>
      <w:r>
        <w:t>↓</w:t>
      </w:r>
    </w:p>
    <w:p w14:paraId="6EAE6DEC" w14:textId="77777777" w:rsidR="00105579" w:rsidRDefault="00E11F6A">
      <w:pPr>
        <w:pStyle w:val="WorkflowText"/>
      </w:pPr>
      <w:r>
        <w:t>Run the Tool Again: No Errors, Nothing Kept</w:t>
      </w:r>
    </w:p>
    <w:p w14:paraId="34BBDCCA" w14:textId="77777777" w:rsidR="00105579" w:rsidRDefault="00105579">
      <w:pPr>
        <w:keepNext/>
      </w:pPr>
    </w:p>
    <w:p w14:paraId="2611F425" w14:textId="77777777" w:rsidR="00105579" w:rsidRDefault="00105579">
      <w:pPr>
        <w:keepNext/>
      </w:pPr>
    </w:p>
    <w:p w14:paraId="19D00337" w14:textId="77777777" w:rsidR="00105579" w:rsidRDefault="00105579">
      <w:pPr>
        <w:keepNext/>
      </w:pPr>
    </w:p>
    <w:p w14:paraId="5C180B4D" w14:textId="77777777" w:rsidR="00105579" w:rsidRDefault="00E11F6A">
      <w:pPr>
        <w:pStyle w:val="Heading1"/>
      </w:pPr>
      <w:r>
        <w:t>Shared Learning Contract</w:t>
      </w:r>
    </w:p>
    <w:p w14:paraId="21767D43" w14:textId="77777777" w:rsidR="00105579" w:rsidRDefault="00E11F6A">
      <w:pPr>
        <w:pStyle w:val="ListBullet"/>
      </w:pPr>
      <w:r>
        <w:t>Every implementation is one session cache: it adds web-01, web-02 and db-01 to a cache of three, refuses 1000 reconnects for web-01 because each is a duplicate, removes web-02, and prints the cache: the same six lines in every language, before and after the repair.</w:t>
      </w:r>
    </w:p>
    <w:p w14:paraId="59B04995" w14:textId="77777777" w:rsidR="00105579" w:rsidRDefault="00E11F6A">
      <w:pPr>
        <w:pStyle w:val="ListBullet"/>
      </w:pPr>
      <w:r>
        <w:t>C: the refusal path returns without free (definitely lost: 16,000 bytes in 1,000 blocks) and the removal loop reads one pointer past its 24-byte block (Invalid read of size 8). C++: the same two defects with new and a std::vector; the C++ library's own index check stops the overrun, and Valgrind reports the leak (32,000 bytes in 1,000 blocks). Both are checked with Valgrind 3.26.0 in WSL Ubuntu.</w:t>
      </w:r>
    </w:p>
    <w:p w14:paraId="5B03B597" w14:textId="77777777" w:rsidR="00105579" w:rsidRDefault="00E11F6A">
      <w:pPr>
        <w:pStyle w:val="ListBullet"/>
      </w:pPr>
      <w:r>
        <w:t>C#, Go, Python, TypeScript: the refused sessions are kept in a rejected list nothing reads, and each runtime's tool shows it: 1,002 live Session objects (dotnet-gcdump), 1004 live objects from addSession (go tool pprof), +1000 blocks on one source line (tracemalloc), tens of KB kept after a collection (process.memoryUsage). The repaired programs keep none.</w:t>
      </w:r>
    </w:p>
    <w:p w14:paraId="385A413D" w14:textId="77777777" w:rsidR="00105579" w:rsidRDefault="00E11F6A">
      <w:pPr>
        <w:pStyle w:val="ListBullet"/>
      </w:pPr>
      <w:r>
        <w:t>Byte figures and process ids differ per run, and addresses may differ; all are matched by pattern; the program's own lines and every count are exact. Reports are shown as excerpts.</w:t>
      </w:r>
    </w:p>
    <w:p w14:paraId="7985A3C3" w14:textId="77777777" w:rsidR="00105579" w:rsidRDefault="00105579">
      <w:pPr>
        <w:keepNext/>
      </w:pPr>
    </w:p>
    <w:p w14:paraId="16E8718B" w14:textId="77777777" w:rsidR="00105579" w:rsidRDefault="00105579">
      <w:pPr>
        <w:keepNext/>
      </w:pPr>
    </w:p>
    <w:p w14:paraId="6E58A527" w14:textId="77777777" w:rsidR="00105579" w:rsidRDefault="00105579">
      <w:pPr>
        <w:keepNext/>
      </w:pPr>
    </w:p>
    <w:p w14:paraId="59C4CA31" w14:textId="77777777" w:rsidR="00105579" w:rsidRDefault="00E11F6A">
      <w:pPr>
        <w:pStyle w:val="Heading1"/>
      </w:pPr>
      <w:r>
        <w:t>Project Layout</w:t>
      </w:r>
    </w:p>
    <w:p w14:paraId="6D8DB1E9" w14:textId="77777777" w:rsidR="00105579" w:rsidRDefault="00E11F6A">
      <w:pPr>
        <w:pStyle w:val="CommandBlock"/>
        <w:keepNext/>
      </w:pPr>
      <w:r>
        <w:t>lesson-11.3/</w:t>
      </w:r>
    </w:p>
    <w:p w14:paraId="6FEF1800" w14:textId="77777777" w:rsidR="00105579" w:rsidRDefault="00E11F6A">
      <w:pPr>
        <w:pStyle w:val="CommandBlock"/>
        <w:keepNext/>
      </w:pPr>
      <w:r>
        <w:t xml:space="preserve">  dotnet-tools.json</w:t>
      </w:r>
    </w:p>
    <w:p w14:paraId="4278A89E" w14:textId="77777777" w:rsidR="00105579" w:rsidRDefault="00E11F6A">
      <w:pPr>
        <w:pStyle w:val="CommandBlock"/>
      </w:pPr>
      <w:r>
        <w:t xml:space="preserve">  c/basic_session_cache.c</w:t>
      </w:r>
    </w:p>
    <w:p w14:paraId="29E98F8A" w14:textId="77777777" w:rsidR="00105579" w:rsidRDefault="00E11F6A">
      <w:pPr>
        <w:pStyle w:val="CommandBlock"/>
      </w:pPr>
      <w:r>
        <w:t xml:space="preserve">  c/session_cache.c</w:t>
      </w:r>
    </w:p>
    <w:p w14:paraId="00346852" w14:textId="77777777" w:rsidR="00105579" w:rsidRDefault="00E11F6A">
      <w:pPr>
        <w:pStyle w:val="CommandBlock"/>
      </w:pPr>
      <w:r>
        <w:t xml:space="preserve">  cpp/basic_session_cache.cpp</w:t>
      </w:r>
    </w:p>
    <w:p w14:paraId="7592B454" w14:textId="77777777" w:rsidR="00105579" w:rsidRDefault="00E11F6A">
      <w:pPr>
        <w:pStyle w:val="CommandBlock"/>
      </w:pPr>
      <w:r>
        <w:t xml:space="preserve">  cpp/session_cache.cpp</w:t>
      </w:r>
    </w:p>
    <w:p w14:paraId="181CF09B" w14:textId="77777777" w:rsidR="00105579" w:rsidRDefault="00E11F6A">
      <w:pPr>
        <w:pStyle w:val="CommandBlock"/>
      </w:pPr>
      <w:r>
        <w:t xml:space="preserve">  csharp/BasicSessionCache/BasicSessionCache.csproj</w:t>
      </w:r>
    </w:p>
    <w:p w14:paraId="2947365D" w14:textId="77777777" w:rsidR="00105579" w:rsidRDefault="00E11F6A">
      <w:pPr>
        <w:pStyle w:val="CommandBlock"/>
      </w:pPr>
      <w:r>
        <w:t xml:space="preserve">  csharp/BasicSessionCache/Program.cs</w:t>
      </w:r>
    </w:p>
    <w:p w14:paraId="2BFD4F46" w14:textId="77777777" w:rsidR="00105579" w:rsidRDefault="00E11F6A">
      <w:pPr>
        <w:pStyle w:val="CommandBlock"/>
      </w:pPr>
      <w:r>
        <w:t xml:space="preserve">  csharp/SessionCache/SessionCache.csproj</w:t>
      </w:r>
    </w:p>
    <w:p w14:paraId="2FD700D4" w14:textId="77777777" w:rsidR="00105579" w:rsidRDefault="00E11F6A">
      <w:pPr>
        <w:pStyle w:val="CommandBlock"/>
      </w:pPr>
      <w:r>
        <w:t xml:space="preserve">  csharp/SessionCache/Program.cs</w:t>
      </w:r>
    </w:p>
    <w:p w14:paraId="66479B08" w14:textId="77777777" w:rsidR="00105579" w:rsidRDefault="00E11F6A">
      <w:pPr>
        <w:pStyle w:val="CommandBlock"/>
      </w:pPr>
      <w:r>
        <w:t xml:space="preserve">  go/go.mod</w:t>
      </w:r>
    </w:p>
    <w:p w14:paraId="64136FD3" w14:textId="77777777" w:rsidR="00105579" w:rsidRDefault="00E11F6A">
      <w:pPr>
        <w:pStyle w:val="CommandBlock"/>
      </w:pPr>
      <w:r>
        <w:t xml:space="preserve">  go/basic/main.go</w:t>
      </w:r>
    </w:p>
    <w:p w14:paraId="58B5DD66" w14:textId="77777777" w:rsidR="00105579" w:rsidRDefault="00E11F6A">
      <w:pPr>
        <w:pStyle w:val="CommandBlock"/>
      </w:pPr>
      <w:r>
        <w:t xml:space="preserve">  go/main.go</w:t>
      </w:r>
    </w:p>
    <w:p w14:paraId="53FB7389" w14:textId="77777777" w:rsidR="00105579" w:rsidRDefault="00E11F6A">
      <w:pPr>
        <w:pStyle w:val="CommandBlock"/>
      </w:pPr>
      <w:r>
        <w:t xml:space="preserve">  python/basic_session_cache.py</w:t>
      </w:r>
    </w:p>
    <w:p w14:paraId="708C34AB" w14:textId="77777777" w:rsidR="00105579" w:rsidRDefault="00E11F6A">
      <w:pPr>
        <w:pStyle w:val="CommandBlock"/>
      </w:pPr>
      <w:r>
        <w:t xml:space="preserve">  python/session_cache.py</w:t>
      </w:r>
    </w:p>
    <w:p w14:paraId="4DCD8586" w14:textId="77777777" w:rsidR="00105579" w:rsidRDefault="00E11F6A">
      <w:pPr>
        <w:pStyle w:val="CommandBlock"/>
      </w:pPr>
      <w:r>
        <w:t xml:space="preserve">  typescript/package.json</w:t>
      </w:r>
    </w:p>
    <w:p w14:paraId="608833D4" w14:textId="77777777" w:rsidR="00105579" w:rsidRDefault="00E11F6A">
      <w:pPr>
        <w:pStyle w:val="CommandBlock"/>
        <w:keepNext/>
      </w:pPr>
      <w:r>
        <w:t xml:space="preserve">  typescript/tsconfig.json</w:t>
      </w:r>
    </w:p>
    <w:p w14:paraId="64393729" w14:textId="77777777" w:rsidR="00105579" w:rsidRDefault="00E11F6A">
      <w:pPr>
        <w:pStyle w:val="CommandBlock"/>
        <w:keepNext/>
      </w:pPr>
      <w:r>
        <w:t xml:space="preserve">  typescript/src/basic.ts</w:t>
      </w:r>
    </w:p>
    <w:p w14:paraId="0206165C" w14:textId="77777777" w:rsidR="00105579" w:rsidRDefault="00E11F6A">
      <w:pPr>
        <w:pStyle w:val="CommandBlock"/>
      </w:pPr>
      <w:r>
        <w:t xml:space="preserve">  typescript/src/main.ts</w:t>
      </w:r>
    </w:p>
    <w:p w14:paraId="3E948191" w14:textId="77777777" w:rsidR="00105579" w:rsidRDefault="00105579">
      <w:pPr>
        <w:keepNext/>
      </w:pPr>
    </w:p>
    <w:p w14:paraId="623B6FB8" w14:textId="77777777" w:rsidR="00105579" w:rsidRDefault="00105579">
      <w:pPr>
        <w:keepNext/>
      </w:pPr>
    </w:p>
    <w:p w14:paraId="1D39C0BC" w14:textId="77777777" w:rsidR="00105579" w:rsidRDefault="00105579">
      <w:pPr>
        <w:keepNext/>
      </w:pPr>
    </w:p>
    <w:p w14:paraId="4BA3AC6F" w14:textId="77777777" w:rsidR="00105579" w:rsidRDefault="00E11F6A">
      <w:pPr>
        <w:pStyle w:val="Heading1"/>
      </w:pPr>
      <w:r>
        <w:t>Project Setup</w:t>
      </w:r>
    </w:p>
    <w:p w14:paraId="611B0ABE" w14:textId="77777777" w:rsidR="00105579" w:rsidRDefault="00105579">
      <w:pPr>
        <w:keepNext/>
      </w:pPr>
    </w:p>
    <w:p w14:paraId="657814DB" w14:textId="77777777" w:rsidR="00105579" w:rsidRDefault="00105579">
      <w:pPr>
        <w:keepNext/>
      </w:pPr>
    </w:p>
    <w:p w14:paraId="4AC4FCBC" w14:textId="77777777" w:rsidR="00105579" w:rsidRDefault="00E11F6A">
      <w:pPr>
        <w:pStyle w:val="Heading2"/>
      </w:pPr>
      <w:r>
        <w:t>Windows PowerShell Project Setup</w:t>
      </w:r>
    </w:p>
    <w:p w14:paraId="022096B6" w14:textId="77777777" w:rsidR="00105579" w:rsidRDefault="00E11F6A">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Set-Location then moves into the lesson folder, where the rest of the lesson runs.</w:t>
      </w:r>
    </w:p>
    <w:p w14:paraId="37427280" w14:textId="77777777" w:rsidR="00105579" w:rsidRDefault="00105579">
      <w:pPr>
        <w:keepNext/>
      </w:pPr>
    </w:p>
    <w:p w14:paraId="0B2F5CB1" w14:textId="77777777" w:rsidR="00105579" w:rsidRDefault="00E11F6A">
      <w:pPr>
        <w:pStyle w:val="CommandBlock"/>
        <w:keepNext/>
      </w:pPr>
      <w:r>
        <w:t>New-Item -ItemType Directory -Force "$HOME\spa\lesson-11.3" | Out-Null</w:t>
      </w:r>
    </w:p>
    <w:p w14:paraId="3303A1A8" w14:textId="77777777" w:rsidR="00105579" w:rsidRDefault="00E11F6A">
      <w:pPr>
        <w:pStyle w:val="CommandBlock"/>
        <w:keepNext/>
      </w:pPr>
      <w:r>
        <w:t>Set-Location "$HOME\spa\lesson-11.3"</w:t>
      </w:r>
    </w:p>
    <w:p w14:paraId="2D5D7C14" w14:textId="77777777" w:rsidR="00105579" w:rsidRDefault="00E11F6A">
      <w:pPr>
        <w:pStyle w:val="CommandBlock"/>
        <w:keepNext/>
      </w:pPr>
      <w:r>
        <w:t>New-Item -ItemType Directory -Force "$HOME\spa\lesson-11.3\c" | Out-Null</w:t>
      </w:r>
    </w:p>
    <w:p w14:paraId="766DE121" w14:textId="77777777" w:rsidR="00105579" w:rsidRDefault="00E11F6A">
      <w:pPr>
        <w:pStyle w:val="CommandBlock"/>
        <w:keepNext/>
      </w:pPr>
      <w:r>
        <w:t>New-Item -ItemType Directory -Force "$HOME\spa\lesson-11.3\cpp" | Out-Null</w:t>
      </w:r>
    </w:p>
    <w:p w14:paraId="7062B555" w14:textId="77777777" w:rsidR="00105579" w:rsidRDefault="00E11F6A">
      <w:pPr>
        <w:pStyle w:val="CommandBlock"/>
        <w:keepNext/>
      </w:pPr>
      <w:r>
        <w:t>New-Item -ItemType Directory -Force "$HOME\spa\lesson-11.3\go\basic" | Out-Null</w:t>
      </w:r>
    </w:p>
    <w:p w14:paraId="15D371F2" w14:textId="77777777" w:rsidR="00105579" w:rsidRDefault="00E11F6A">
      <w:pPr>
        <w:pStyle w:val="CommandBlock"/>
        <w:keepNext/>
      </w:pPr>
      <w:r>
        <w:t>New-Item -ItemType Directory -Force "$HOME\spa\lesson-11.3\python" | Out-Null</w:t>
      </w:r>
    </w:p>
    <w:p w14:paraId="6BC71253" w14:textId="77777777" w:rsidR="00105579" w:rsidRDefault="00E11F6A">
      <w:pPr>
        <w:pStyle w:val="CommandBlock"/>
        <w:keepNext/>
      </w:pPr>
      <w:r>
        <w:t>New-Item -ItemType Directory -Force "$HOME\spa\lesson-11.3\typescript\src" |</w:t>
      </w:r>
    </w:p>
    <w:p w14:paraId="4F16E9F2" w14:textId="77777777" w:rsidR="00105579" w:rsidRDefault="00E11F6A">
      <w:pPr>
        <w:pStyle w:val="CommandBlock"/>
        <w:keepNext/>
      </w:pPr>
      <w:r>
        <w:t xml:space="preserve">    Out-Null</w:t>
      </w:r>
    </w:p>
    <w:p w14:paraId="3D19C30E" w14:textId="77777777" w:rsidR="00105579" w:rsidRDefault="00E11F6A">
      <w:pPr>
        <w:pStyle w:val="CommandBlock"/>
        <w:keepNext/>
      </w:pPr>
      <w:r>
        <w:t>New-Item -ItemType Directory -Force `</w:t>
      </w:r>
    </w:p>
    <w:p w14:paraId="205CB745" w14:textId="77777777" w:rsidR="00105579" w:rsidRDefault="00E11F6A">
      <w:pPr>
        <w:pStyle w:val="CommandBlock"/>
        <w:keepNext/>
      </w:pPr>
      <w:r>
        <w:t xml:space="preserve">    "$HOME\spa\lesson-11.3\csharp\BasicSessionCache" | Out-Null</w:t>
      </w:r>
    </w:p>
    <w:p w14:paraId="1FEF9AF9" w14:textId="77777777" w:rsidR="00105579" w:rsidRDefault="00E11F6A">
      <w:pPr>
        <w:pStyle w:val="CommandBlock"/>
        <w:keepNext/>
      </w:pPr>
      <w:r>
        <w:t>New-Item -ItemType Directory -Force "$HOME\spa\lesson-11.3\csharp\SessionCache" |</w:t>
      </w:r>
    </w:p>
    <w:p w14:paraId="4619122E" w14:textId="77777777" w:rsidR="00105579" w:rsidRDefault="00E11F6A">
      <w:pPr>
        <w:pStyle w:val="CommandBlock"/>
      </w:pPr>
      <w:r>
        <w:t xml:space="preserve">    Out-Null</w:t>
      </w:r>
    </w:p>
    <w:p w14:paraId="4ADB52BD" w14:textId="77777777" w:rsidR="00105579" w:rsidRDefault="00105579">
      <w:pPr>
        <w:keepNext/>
      </w:pPr>
    </w:p>
    <w:p w14:paraId="5B02094E" w14:textId="77777777" w:rsidR="00105579" w:rsidRDefault="00E11F6A">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782BDDB5" w14:textId="77777777" w:rsidR="00105579" w:rsidRDefault="00105579">
      <w:pPr>
        <w:keepNext/>
      </w:pPr>
    </w:p>
    <w:p w14:paraId="45E569EE" w14:textId="77777777" w:rsidR="00105579" w:rsidRDefault="00E11F6A">
      <w:pPr>
        <w:pStyle w:val="CommandBlock"/>
        <w:keepNext/>
      </w:pPr>
      <w:r>
        <w:t>dotnet new console -o .\csharp\BasicSessionCache</w:t>
      </w:r>
    </w:p>
    <w:p w14:paraId="0D1DAEFF" w14:textId="77777777" w:rsidR="00105579" w:rsidRDefault="00E11F6A">
      <w:pPr>
        <w:pStyle w:val="CommandBlock"/>
        <w:keepNext/>
      </w:pPr>
      <w:r>
        <w:t>dotnet new console -o .\csharp\SessionCache</w:t>
      </w:r>
    </w:p>
    <w:p w14:paraId="46CF36D1" w14:textId="77777777" w:rsidR="00105579" w:rsidRDefault="00E11F6A">
      <w:pPr>
        <w:pStyle w:val="CommandBlock"/>
      </w:pPr>
      <w:r>
        <w:t>go -C .\go mod init example.com/sessioncache</w:t>
      </w:r>
    </w:p>
    <w:p w14:paraId="1676C306" w14:textId="77777777" w:rsidR="00105579" w:rsidRDefault="00105579">
      <w:pPr>
        <w:keepNext/>
      </w:pPr>
    </w:p>
    <w:p w14:paraId="65248183" w14:textId="77777777" w:rsidR="00105579" w:rsidRDefault="00E11F6A">
      <w:pPr>
        <w:keepNext/>
      </w:pPr>
      <w:r>
        <w:t>Then install the C# memory tool for this lesson folder only. dotnet new tool-manifest creates dotnet-tools.json, the list of .NET tools this folder uses, as package.json lists npm packages; dotnet tool install adds dotnet-gcdump at an exact version and downloads it. Nothing is installed for the whole computer, and deleting the folder removes it.</w:t>
      </w:r>
    </w:p>
    <w:p w14:paraId="4489719B" w14:textId="77777777" w:rsidR="00105579" w:rsidRDefault="00105579">
      <w:pPr>
        <w:keepNext/>
      </w:pPr>
    </w:p>
    <w:p w14:paraId="67D81A2D" w14:textId="77777777" w:rsidR="00105579" w:rsidRDefault="00E11F6A">
      <w:pPr>
        <w:pStyle w:val="CommandBlock"/>
        <w:keepNext/>
      </w:pPr>
      <w:r>
        <w:t>dotnet new tool-manifest</w:t>
      </w:r>
    </w:p>
    <w:p w14:paraId="68712C80" w14:textId="77777777" w:rsidR="00105579" w:rsidRDefault="00E11F6A">
      <w:pPr>
        <w:pStyle w:val="CommandBlock"/>
      </w:pPr>
      <w:r>
        <w:t>dotnet tool install dotnet-gcdump --version 10.0.750501</w:t>
      </w:r>
    </w:p>
    <w:p w14:paraId="58C529E0" w14:textId="77777777" w:rsidR="00105579" w:rsidRDefault="00105579">
      <w:pPr>
        <w:keepNext/>
      </w:pPr>
    </w:p>
    <w:p w14:paraId="1EE46E7D" w14:textId="77777777" w:rsidR="00105579" w:rsidRDefault="00E11F6A">
      <w:pPr>
        <w:keepNext/>
      </w:pPr>
      <w:r>
        <w:t>Then make the TypeScript project's package.json. Remember, npm init -y, npm pkg, then npm install, inside .\typescript: Push-Location moves into it and Pop-Location moves back to lesson-11.3.</w:t>
      </w:r>
    </w:p>
    <w:p w14:paraId="3C6F6B68" w14:textId="77777777" w:rsidR="00105579" w:rsidRDefault="00105579">
      <w:pPr>
        <w:keepNext/>
      </w:pPr>
    </w:p>
    <w:p w14:paraId="19783EE3" w14:textId="77777777" w:rsidR="00105579" w:rsidRDefault="00E11F6A">
      <w:pPr>
        <w:pStyle w:val="CommandBlock"/>
        <w:keepNext/>
      </w:pPr>
      <w:r>
        <w:t>Push-Location .\typescript</w:t>
      </w:r>
    </w:p>
    <w:p w14:paraId="35115698" w14:textId="77777777" w:rsidR="00105579" w:rsidRDefault="00E11F6A">
      <w:pPr>
        <w:pStyle w:val="CommandBlock"/>
        <w:keepNext/>
      </w:pPr>
      <w:r>
        <w:t>npm init -y</w:t>
      </w:r>
    </w:p>
    <w:p w14:paraId="7533CDAC" w14:textId="77777777" w:rsidR="00105579" w:rsidRDefault="00E11F6A">
      <w:pPr>
        <w:pStyle w:val="CommandBlock"/>
        <w:keepNext/>
      </w:pPr>
      <w:r>
        <w:t>npm pkg set name=session-cache-typescript type=module</w:t>
      </w:r>
    </w:p>
    <w:p w14:paraId="5F663220" w14:textId="77777777" w:rsidR="00105579" w:rsidRDefault="00E11F6A">
      <w:pPr>
        <w:pStyle w:val="CommandBlock"/>
        <w:keepNext/>
      </w:pPr>
      <w:r>
        <w:t>npm pkg set private=true --json</w:t>
      </w:r>
    </w:p>
    <w:p w14:paraId="6E9DCC2A" w14:textId="77777777" w:rsidR="00105579" w:rsidRDefault="00E11F6A">
      <w:pPr>
        <w:pStyle w:val="CommandBlock"/>
        <w:keepNext/>
      </w:pPr>
      <w:r>
        <w:t>npm pkg set "scripts.check=tsc --noEmit" "scripts.build=tsc --noEmitOnError"</w:t>
      </w:r>
    </w:p>
    <w:p w14:paraId="36AE5F98" w14:textId="77777777" w:rsidR="00105579" w:rsidRDefault="00E11F6A">
      <w:pPr>
        <w:pStyle w:val="CommandBlock"/>
        <w:keepNext/>
      </w:pPr>
      <w:r>
        <w:t>npm pkg delete version description main keywords author license scripts.test</w:t>
      </w:r>
    </w:p>
    <w:p w14:paraId="5A961944" w14:textId="77777777" w:rsidR="00105579" w:rsidRDefault="00E11F6A">
      <w:pPr>
        <w:pStyle w:val="CommandBlock"/>
        <w:keepNext/>
      </w:pPr>
      <w:r>
        <w:t>npm install --save-dev --save-exact typescript@7.0.2 @types/node@24.13.5 `</w:t>
      </w:r>
    </w:p>
    <w:p w14:paraId="4B5437BE" w14:textId="77777777" w:rsidR="00105579" w:rsidRDefault="00E11F6A">
      <w:pPr>
        <w:pStyle w:val="CommandBlock"/>
        <w:keepNext/>
      </w:pPr>
      <w:r>
        <w:t xml:space="preserve">    --ignore-scripts --no-audit --no-fund</w:t>
      </w:r>
    </w:p>
    <w:p w14:paraId="78EB5F64" w14:textId="77777777" w:rsidR="00105579" w:rsidRDefault="00E11F6A">
      <w:pPr>
        <w:pStyle w:val="CommandBlock"/>
      </w:pPr>
      <w:r>
        <w:t>Pop-Location</w:t>
      </w:r>
    </w:p>
    <w:p w14:paraId="78B78AB1" w14:textId="77777777" w:rsidR="00105579" w:rsidRDefault="00105579">
      <w:pPr>
        <w:keepNext/>
      </w:pPr>
    </w:p>
    <w:p w14:paraId="3450A2CF" w14:textId="77777777" w:rsidR="00105579" w:rsidRDefault="00E11F6A">
      <w:r>
        <w:t>Then type the TypeScript compiler settings. As in Chapter 1, notepad .\typescript\tsconfig.json creates and opens the file: choose Yes, type the file, save it with Ctrl+S, and close Notepad.</w:t>
      </w:r>
    </w:p>
    <w:p w14:paraId="1482B871" w14:textId="77777777" w:rsidR="00105579" w:rsidRDefault="00105579">
      <w:pPr>
        <w:keepNext/>
      </w:pPr>
    </w:p>
    <w:p w14:paraId="75EA8756" w14:textId="77777777" w:rsidR="00105579" w:rsidRDefault="00E11F6A">
      <w:pPr>
        <w:pStyle w:val="Heading3"/>
      </w:pPr>
      <w:r>
        <w:t>typescript/tsconfig.json</w:t>
      </w:r>
    </w:p>
    <w:p w14:paraId="4156E89A" w14:textId="77777777" w:rsidR="00105579" w:rsidRDefault="00E11F6A">
      <w:pPr>
        <w:pStyle w:val="SourceCode"/>
        <w:keepNext/>
      </w:pPr>
      <w:r>
        <w:t>{</w:t>
      </w:r>
    </w:p>
    <w:p w14:paraId="3E262740" w14:textId="77777777" w:rsidR="00105579" w:rsidRDefault="00E11F6A">
      <w:pPr>
        <w:pStyle w:val="SourceCode"/>
        <w:keepNext/>
      </w:pPr>
      <w:r>
        <w:t xml:space="preserve">  "compilerOptions": {</w:t>
      </w:r>
    </w:p>
    <w:p w14:paraId="58BC8AC8" w14:textId="77777777" w:rsidR="00105579" w:rsidRDefault="00E11F6A">
      <w:pPr>
        <w:pStyle w:val="SourceCode"/>
      </w:pPr>
      <w:r>
        <w:t xml:space="preserve">    "target": "ES2022",</w:t>
      </w:r>
    </w:p>
    <w:p w14:paraId="5424EDE7" w14:textId="77777777" w:rsidR="00105579" w:rsidRDefault="00E11F6A">
      <w:pPr>
        <w:pStyle w:val="SourceCode"/>
      </w:pPr>
      <w:r>
        <w:t xml:space="preserve">    "module": "NodeNext",</w:t>
      </w:r>
    </w:p>
    <w:p w14:paraId="27C78931" w14:textId="77777777" w:rsidR="00105579" w:rsidRDefault="00E11F6A">
      <w:pPr>
        <w:pStyle w:val="SourceCode"/>
      </w:pPr>
      <w:r>
        <w:t xml:space="preserve">    "moduleResolution": "NodeNext",</w:t>
      </w:r>
    </w:p>
    <w:p w14:paraId="2CE6E136" w14:textId="77777777" w:rsidR="00105579" w:rsidRDefault="00E11F6A">
      <w:pPr>
        <w:pStyle w:val="SourceCode"/>
      </w:pPr>
      <w:r>
        <w:t xml:space="preserve">    "rootDir": "src",</w:t>
      </w:r>
    </w:p>
    <w:p w14:paraId="305AA83D" w14:textId="77777777" w:rsidR="00105579" w:rsidRDefault="00E11F6A">
      <w:pPr>
        <w:pStyle w:val="SourceCode"/>
      </w:pPr>
      <w:r>
        <w:t xml:space="preserve">    "outDir": "dist",</w:t>
      </w:r>
    </w:p>
    <w:p w14:paraId="20F4FAE9" w14:textId="77777777" w:rsidR="00105579" w:rsidRDefault="00E11F6A">
      <w:pPr>
        <w:pStyle w:val="SourceCode"/>
      </w:pPr>
      <w:r>
        <w:t xml:space="preserve">    "strict": true,</w:t>
      </w:r>
    </w:p>
    <w:p w14:paraId="714A92CF" w14:textId="77777777" w:rsidR="00105579" w:rsidRDefault="00E11F6A">
      <w:pPr>
        <w:pStyle w:val="SourceCode"/>
      </w:pPr>
      <w:r>
        <w:t xml:space="preserve">    "types": [</w:t>
      </w:r>
    </w:p>
    <w:p w14:paraId="54EF0B0E" w14:textId="77777777" w:rsidR="00105579" w:rsidRDefault="00E11F6A">
      <w:pPr>
        <w:pStyle w:val="SourceCode"/>
      </w:pPr>
      <w:r>
        <w:t xml:space="preserve">      "node"</w:t>
      </w:r>
    </w:p>
    <w:p w14:paraId="7187FBAA" w14:textId="77777777" w:rsidR="00105579" w:rsidRDefault="00E11F6A">
      <w:pPr>
        <w:pStyle w:val="SourceCode"/>
      </w:pPr>
      <w:r>
        <w:t xml:space="preserve">    ],</w:t>
      </w:r>
    </w:p>
    <w:p w14:paraId="08CE91F6" w14:textId="77777777" w:rsidR="00105579" w:rsidRDefault="00E11F6A">
      <w:pPr>
        <w:pStyle w:val="SourceCode"/>
      </w:pPr>
      <w:r>
        <w:t xml:space="preserve">    "moduleDetection": "force"</w:t>
      </w:r>
    </w:p>
    <w:p w14:paraId="77C23EBD" w14:textId="77777777" w:rsidR="00105579" w:rsidRDefault="00E11F6A">
      <w:pPr>
        <w:pStyle w:val="SourceCode"/>
      </w:pPr>
      <w:r>
        <w:t xml:space="preserve">  },</w:t>
      </w:r>
    </w:p>
    <w:p w14:paraId="71EDD796" w14:textId="77777777" w:rsidR="00105579" w:rsidRDefault="00E11F6A">
      <w:pPr>
        <w:pStyle w:val="SourceCode"/>
      </w:pPr>
      <w:r>
        <w:t xml:space="preserve">  "include": [</w:t>
      </w:r>
    </w:p>
    <w:p w14:paraId="4C748A4E" w14:textId="77777777" w:rsidR="00105579" w:rsidRDefault="00E11F6A">
      <w:pPr>
        <w:pStyle w:val="SourceCode"/>
        <w:keepNext/>
      </w:pPr>
      <w:r>
        <w:t xml:space="preserve">    "src/**/*.ts"</w:t>
      </w:r>
    </w:p>
    <w:p w14:paraId="2DEAB312" w14:textId="77777777" w:rsidR="00105579" w:rsidRDefault="00E11F6A">
      <w:pPr>
        <w:pStyle w:val="SourceCode"/>
        <w:keepNext/>
      </w:pPr>
      <w:r>
        <w:t xml:space="preserve">  ]</w:t>
      </w:r>
    </w:p>
    <w:p w14:paraId="1FE48020" w14:textId="77777777" w:rsidR="00105579" w:rsidRDefault="00E11F6A">
      <w:pPr>
        <w:pStyle w:val="SourceCode"/>
      </w:pPr>
      <w:r>
        <w:t>}</w:t>
      </w:r>
    </w:p>
    <w:p w14:paraId="1C140326" w14:textId="77777777" w:rsidR="00105579" w:rsidRDefault="00105579">
      <w:pPr>
        <w:keepNext/>
      </w:pPr>
    </w:p>
    <w:p w14:paraId="46C99322" w14:textId="77777777" w:rsidR="00105579" w:rsidRDefault="00E11F6A">
      <w:r>
        <w:t>You save each source file in its language's section below, as each is shown, the same way.</w:t>
      </w:r>
    </w:p>
    <w:p w14:paraId="3E1E6062" w14:textId="77777777" w:rsidR="00105579" w:rsidRDefault="00105579">
      <w:pPr>
        <w:keepNext/>
      </w:pPr>
    </w:p>
    <w:p w14:paraId="2E64720F" w14:textId="77777777" w:rsidR="00105579" w:rsidRDefault="00105579">
      <w:pPr>
        <w:keepNext/>
      </w:pPr>
    </w:p>
    <w:p w14:paraId="5E7876D9" w14:textId="77777777" w:rsidR="00105579" w:rsidRDefault="00E11F6A">
      <w:pPr>
        <w:pStyle w:val="Heading2"/>
      </w:pPr>
      <w:r>
        <w:t>Linux or macOS Project Setup</w:t>
      </w:r>
    </w:p>
    <w:p w14:paraId="4E745506" w14:textId="77777777" w:rsidR="00105579" w:rsidRDefault="00E11F6A">
      <w:pPr>
        <w:keepNext/>
      </w:pPr>
      <w:r>
        <w:t>Each folder below is a full path that starts with $HOME/spa, your course folder from Chapter 1, so the commands work from any folder; cd then moves into the lesson folder.</w:t>
      </w:r>
    </w:p>
    <w:p w14:paraId="5FEE9A20" w14:textId="77777777" w:rsidR="00105579" w:rsidRDefault="00105579">
      <w:pPr>
        <w:keepNext/>
      </w:pPr>
    </w:p>
    <w:p w14:paraId="5F9B9A62" w14:textId="77777777" w:rsidR="00105579" w:rsidRDefault="00E11F6A">
      <w:pPr>
        <w:pStyle w:val="CommandBlock"/>
        <w:keepNext/>
      </w:pPr>
      <w:r>
        <w:t>mkdir -p "$HOME/spa/lesson-11.3/"{c,cpp,go/basic,python,typescript/src}</w:t>
      </w:r>
    </w:p>
    <w:p w14:paraId="6F7E9CDB" w14:textId="77777777" w:rsidR="00105579" w:rsidRDefault="00E11F6A">
      <w:pPr>
        <w:pStyle w:val="CommandBlock"/>
        <w:keepNext/>
      </w:pPr>
      <w:r>
        <w:t>mkdir -p "$HOME/spa/lesson-11.3/csharp/"{BasicSessionCache,SessionCache}</w:t>
      </w:r>
    </w:p>
    <w:p w14:paraId="6754760B" w14:textId="77777777" w:rsidR="00105579" w:rsidRDefault="00E11F6A">
      <w:pPr>
        <w:pStyle w:val="CommandBlock"/>
      </w:pPr>
      <w:r>
        <w:t>cd "$HOME/spa/lesson-11.3"</w:t>
      </w:r>
    </w:p>
    <w:p w14:paraId="2E4160D5" w14:textId="77777777" w:rsidR="00105579" w:rsidRDefault="00105579">
      <w:pPr>
        <w:keepNext/>
      </w:pPr>
    </w:p>
    <w:p w14:paraId="1D2CA73E" w14:textId="77777777" w:rsidR="00105579" w:rsidRDefault="00E11F6A">
      <w:pPr>
        <w:keepNext/>
      </w:pPr>
      <w:r>
        <w:t>Then create the C#, Go, and TypeScript project files and install dotnet-gcdump with the same commands as on Windows; cd moves into ./typescript for the npm lines, and cd .. moves back.</w:t>
      </w:r>
    </w:p>
    <w:p w14:paraId="5518C386" w14:textId="77777777" w:rsidR="00105579" w:rsidRDefault="00105579">
      <w:pPr>
        <w:keepNext/>
      </w:pPr>
    </w:p>
    <w:p w14:paraId="3211C8E4" w14:textId="77777777" w:rsidR="00105579" w:rsidRDefault="00E11F6A">
      <w:pPr>
        <w:pStyle w:val="CommandBlock"/>
        <w:keepNext/>
      </w:pPr>
      <w:r>
        <w:t>dotnet new console -o ./csharp/BasicSessionCache</w:t>
      </w:r>
    </w:p>
    <w:p w14:paraId="6F54AB2B" w14:textId="77777777" w:rsidR="00105579" w:rsidRDefault="00E11F6A">
      <w:pPr>
        <w:pStyle w:val="CommandBlock"/>
        <w:keepNext/>
      </w:pPr>
      <w:r>
        <w:t>dotnet new console -o ./csharp/SessionCache</w:t>
      </w:r>
    </w:p>
    <w:p w14:paraId="1E377062" w14:textId="77777777" w:rsidR="00105579" w:rsidRDefault="00E11F6A">
      <w:pPr>
        <w:pStyle w:val="CommandBlock"/>
        <w:keepNext/>
      </w:pPr>
      <w:r>
        <w:t>go -C ./go mod init example.com/sessioncache</w:t>
      </w:r>
    </w:p>
    <w:p w14:paraId="4FDF1879" w14:textId="77777777" w:rsidR="00105579" w:rsidRDefault="00E11F6A">
      <w:pPr>
        <w:pStyle w:val="CommandBlock"/>
        <w:keepNext/>
      </w:pPr>
      <w:r>
        <w:t>dotnet new tool-manifest</w:t>
      </w:r>
    </w:p>
    <w:p w14:paraId="3CBAAEA0" w14:textId="77777777" w:rsidR="00105579" w:rsidRDefault="00E11F6A">
      <w:pPr>
        <w:pStyle w:val="CommandBlock"/>
        <w:keepNext/>
      </w:pPr>
      <w:r>
        <w:t>dotnet tool install dotnet-gcdump --version 10.0.750501</w:t>
      </w:r>
    </w:p>
    <w:p w14:paraId="60CA13B4" w14:textId="77777777" w:rsidR="00105579" w:rsidRDefault="00E11F6A">
      <w:pPr>
        <w:pStyle w:val="CommandBlock"/>
        <w:keepNext/>
      </w:pPr>
      <w:r>
        <w:t>cd ./typescript</w:t>
      </w:r>
    </w:p>
    <w:p w14:paraId="4362C997" w14:textId="77777777" w:rsidR="00105579" w:rsidRDefault="00E11F6A">
      <w:pPr>
        <w:pStyle w:val="CommandBlock"/>
        <w:keepNext/>
      </w:pPr>
      <w:r>
        <w:t>npm init -y</w:t>
      </w:r>
    </w:p>
    <w:p w14:paraId="3FDC8098" w14:textId="77777777" w:rsidR="00105579" w:rsidRDefault="00E11F6A">
      <w:pPr>
        <w:pStyle w:val="CommandBlock"/>
        <w:keepNext/>
      </w:pPr>
      <w:r>
        <w:t>npm pkg set name=session-cache-typescript type=module</w:t>
      </w:r>
    </w:p>
    <w:p w14:paraId="093E1FCA" w14:textId="77777777" w:rsidR="00105579" w:rsidRDefault="00E11F6A">
      <w:pPr>
        <w:pStyle w:val="CommandBlock"/>
        <w:keepNext/>
      </w:pPr>
      <w:r>
        <w:t>npm pkg set private=true --json</w:t>
      </w:r>
    </w:p>
    <w:p w14:paraId="2F563052" w14:textId="77777777" w:rsidR="00105579" w:rsidRDefault="00E11F6A">
      <w:pPr>
        <w:pStyle w:val="CommandBlock"/>
        <w:keepNext/>
      </w:pPr>
      <w:r>
        <w:t>npm pkg set "scripts.check=tsc --noEmit" "scripts.build=tsc --noEmitOnError"</w:t>
      </w:r>
    </w:p>
    <w:p w14:paraId="18888C83" w14:textId="77777777" w:rsidR="00105579" w:rsidRDefault="00E11F6A">
      <w:pPr>
        <w:pStyle w:val="CommandBlock"/>
        <w:keepNext/>
      </w:pPr>
      <w:r>
        <w:t>npm pkg delete version description main keywords author license scripts.test</w:t>
      </w:r>
    </w:p>
    <w:p w14:paraId="49834572" w14:textId="77777777" w:rsidR="00105579" w:rsidRDefault="00E11F6A">
      <w:pPr>
        <w:pStyle w:val="CommandBlock"/>
        <w:keepNext/>
      </w:pPr>
      <w:r>
        <w:t>npm install --save-dev --save-exact typescript@7.0.2 @types/node@24.13.5 \</w:t>
      </w:r>
    </w:p>
    <w:p w14:paraId="4C0C07AC" w14:textId="77777777" w:rsidR="00105579" w:rsidRDefault="00E11F6A">
      <w:pPr>
        <w:pStyle w:val="CommandBlock"/>
        <w:keepNext/>
      </w:pPr>
      <w:r>
        <w:t xml:space="preserve">    --ignore-scripts --no-audit --no-fund</w:t>
      </w:r>
    </w:p>
    <w:p w14:paraId="048F227C" w14:textId="77777777" w:rsidR="00105579" w:rsidRDefault="00E11F6A">
      <w:pPr>
        <w:pStyle w:val="CommandBlock"/>
      </w:pPr>
      <w:r>
        <w:t>cd ..</w:t>
      </w:r>
    </w:p>
    <w:p w14:paraId="022AB017" w14:textId="77777777" w:rsidR="00105579" w:rsidRDefault="00105579">
      <w:pPr>
        <w:keepNext/>
      </w:pPr>
    </w:p>
    <w:p w14:paraId="3AB208F2" w14:textId="77777777" w:rsidR="00105579" w:rsidRDefault="00E11F6A">
      <w:r>
        <w:t>Type typescript/tsconfig.json exactly as shown in the Windows setup. On Linux, install Valgrind with your distribution's package manager (on Ubuntu, sudo apt install valgrind, as in Lesson 11.0) and run the Valgrind blocks directly, without wsl. Valgrind does not run on Apple silicon Macs; there, read the C and C++ reports in this lesson, and use Lesson 11.4's AddressSanitizer, which does.</w:t>
      </w:r>
    </w:p>
    <w:p w14:paraId="5B0DF44C" w14:textId="77777777" w:rsidR="00105579" w:rsidRDefault="00105579">
      <w:pPr>
        <w:keepNext/>
      </w:pPr>
    </w:p>
    <w:p w14:paraId="4161E3EC" w14:textId="77777777" w:rsidR="00105579" w:rsidRDefault="00105579">
      <w:pPr>
        <w:keepNext/>
      </w:pPr>
    </w:p>
    <w:p w14:paraId="6371A62E" w14:textId="77777777" w:rsidR="00105579" w:rsidRDefault="00105579">
      <w:pPr>
        <w:keepNext/>
      </w:pPr>
    </w:p>
    <w:p w14:paraId="1A011D90" w14:textId="77777777" w:rsidR="00105579" w:rsidRDefault="00E11F6A">
      <w:pPr>
        <w:pStyle w:val="Heading1"/>
      </w:pPr>
      <w:r>
        <w:t>C Implementation</w:t>
      </w:r>
    </w:p>
    <w:p w14:paraId="37D7D18A" w14:textId="77777777" w:rsidR="00105579" w:rsidRDefault="00E11F6A">
      <w:r>
        <w:t>In C, memory from malloc stays taken until free gives it back, and nothing checks that an index stays inside a block. Remember, a leak is memory that is still held but never used again. So both of this lesson's defects are possible in C, and both are silent: the program prints the right lines and ends with exit code 0.</w:t>
      </w:r>
    </w:p>
    <w:p w14:paraId="6D8E65C2" w14:textId="77777777" w:rsidR="00105579" w:rsidRDefault="00105579">
      <w:pPr>
        <w:keepNext/>
      </w:pPr>
    </w:p>
    <w:p w14:paraId="0AE2C063" w14:textId="77777777" w:rsidR="00105579" w:rsidRDefault="00105579">
      <w:pPr>
        <w:keepNext/>
      </w:pPr>
    </w:p>
    <w:p w14:paraId="37FB41A6" w14:textId="77777777" w:rsidR="00105579" w:rsidRDefault="00E11F6A">
      <w:pPr>
        <w:pStyle w:val="Heading2"/>
      </w:pPr>
      <w:r>
        <w:t>Basic Implementation</w:t>
      </w:r>
    </w:p>
    <w:p w14:paraId="3D12532C" w14:textId="77777777" w:rsidR="00105579" w:rsidRDefault="00E11F6A">
      <w:r>
        <w:t>Start with the broken program. session_cache keeps one heap-allocated struct Session per host in a heap block of three pointers, refuses a session whose host is already cached, and removes a session by moving the later pointers down. It has two memory defects on purpose. Do not look for them yet: type it, run it, and see that its output is right.</w:t>
      </w:r>
    </w:p>
    <w:p w14:paraId="030D9EF9" w14:textId="77777777" w:rsidR="00105579" w:rsidRDefault="00105579">
      <w:pPr>
        <w:keepNext/>
      </w:pPr>
    </w:p>
    <w:p w14:paraId="3C985DB8" w14:textId="77777777" w:rsidR="00105579" w:rsidRDefault="00E11F6A">
      <w:pPr>
        <w:pStyle w:val="Heading3"/>
      </w:pPr>
      <w:r>
        <w:t>c/basic_session_cache.c</w:t>
      </w:r>
    </w:p>
    <w:p w14:paraId="3C503C94" w14:textId="77777777" w:rsidR="00105579" w:rsidRDefault="00E11F6A">
      <w:pPr>
        <w:pStyle w:val="SourceCode"/>
        <w:keepNext/>
      </w:pPr>
      <w:r>
        <w:t>// basic_session_cache.c: a small cache of login sessions, one per host.</w:t>
      </w:r>
    </w:p>
    <w:p w14:paraId="6D30D759" w14:textId="77777777" w:rsidR="00105579" w:rsidRDefault="00E11F6A">
      <w:pPr>
        <w:pStyle w:val="SourceCode"/>
        <w:keepNext/>
      </w:pPr>
      <w:r>
        <w:t>// It has two memory defects on purpose; its output still looks right.</w:t>
      </w:r>
    </w:p>
    <w:p w14:paraId="05C26C85" w14:textId="77777777" w:rsidR="00105579" w:rsidRDefault="00E11F6A">
      <w:pPr>
        <w:pStyle w:val="SourceCode"/>
      </w:pPr>
      <w:r>
        <w:t>// Remember, #include adds declarations: stdio.h for printf and snprintf,</w:t>
      </w:r>
    </w:p>
    <w:p w14:paraId="0EC9CF1C" w14:textId="77777777" w:rsidR="00105579" w:rsidRDefault="00E11F6A">
      <w:pPr>
        <w:pStyle w:val="SourceCode"/>
      </w:pPr>
      <w:r>
        <w:t>// stdlib.h for malloc and free, string.h for strcmp.</w:t>
      </w:r>
    </w:p>
    <w:p w14:paraId="6F1B1FC3" w14:textId="77777777" w:rsidR="00105579" w:rsidRDefault="00E11F6A">
      <w:pPr>
        <w:pStyle w:val="SourceCode"/>
      </w:pPr>
      <w:r>
        <w:t>#include &lt;stdio.h&gt;</w:t>
      </w:r>
    </w:p>
    <w:p w14:paraId="7E9E7DB0" w14:textId="77777777" w:rsidR="00105579" w:rsidRDefault="00E11F6A">
      <w:pPr>
        <w:pStyle w:val="SourceCode"/>
      </w:pPr>
      <w:r>
        <w:t>#include &lt;stdlib.h&gt;</w:t>
      </w:r>
    </w:p>
    <w:p w14:paraId="2148C0E6" w14:textId="77777777" w:rsidR="00105579" w:rsidRDefault="00E11F6A">
      <w:pPr>
        <w:pStyle w:val="SourceCode"/>
      </w:pPr>
      <w:r>
        <w:t>#include &lt;string.h&gt;</w:t>
      </w:r>
    </w:p>
    <w:p w14:paraId="7F1D0A0C" w14:textId="77777777" w:rsidR="00105579" w:rsidRDefault="00105579">
      <w:pPr>
        <w:pStyle w:val="SourceCode"/>
      </w:pPr>
    </w:p>
    <w:p w14:paraId="18176E0A" w14:textId="77777777" w:rsidR="00105579" w:rsidRDefault="00E11F6A">
      <w:pPr>
        <w:pStyle w:val="SourceCode"/>
      </w:pPr>
      <w:r>
        <w:t>// The cache holds at most 3 sessions; a client then reconnects 1000</w:t>
      </w:r>
    </w:p>
    <w:p w14:paraId="55E53CE3" w14:textId="77777777" w:rsidR="00105579" w:rsidRDefault="00E11F6A">
      <w:pPr>
        <w:pStyle w:val="SourceCode"/>
      </w:pPr>
      <w:r>
        <w:t>// times; HOST_COUNT is the number of hosts main adds first.</w:t>
      </w:r>
    </w:p>
    <w:p w14:paraId="565DC6B3" w14:textId="77777777" w:rsidR="00105579" w:rsidRDefault="00E11F6A">
      <w:pPr>
        <w:pStyle w:val="SourceCode"/>
      </w:pPr>
      <w:r>
        <w:t>#define CACHE_CAPACITY 3</w:t>
      </w:r>
    </w:p>
    <w:p w14:paraId="669CB2FE" w14:textId="77777777" w:rsidR="00105579" w:rsidRDefault="00E11F6A">
      <w:pPr>
        <w:pStyle w:val="SourceCode"/>
      </w:pPr>
      <w:r>
        <w:t>#define RECONNECT_ATTEMPTS 1000</w:t>
      </w:r>
    </w:p>
    <w:p w14:paraId="248B9EAE" w14:textId="77777777" w:rsidR="00105579" w:rsidRDefault="00E11F6A">
      <w:pPr>
        <w:pStyle w:val="SourceCode"/>
      </w:pPr>
      <w:r>
        <w:t>#define HOST_COUNT 3</w:t>
      </w:r>
    </w:p>
    <w:p w14:paraId="1B533BFA" w14:textId="77777777" w:rsidR="00105579" w:rsidRDefault="00105579">
      <w:pPr>
        <w:pStyle w:val="SourceCode"/>
      </w:pPr>
    </w:p>
    <w:p w14:paraId="6330933A" w14:textId="77777777" w:rsidR="00105579" w:rsidRDefault="00E11F6A">
      <w:pPr>
        <w:pStyle w:val="SourceCode"/>
      </w:pPr>
      <w:r>
        <w:t>// One login session: 16 bytes, the host name stored inside the struct.</w:t>
      </w:r>
    </w:p>
    <w:p w14:paraId="598CF4C1" w14:textId="77777777" w:rsidR="00105579" w:rsidRDefault="00E11F6A">
      <w:pPr>
        <w:pStyle w:val="SourceCode"/>
      </w:pPr>
      <w:r>
        <w:t>struct Session {</w:t>
      </w:r>
    </w:p>
    <w:p w14:paraId="0F968468" w14:textId="77777777" w:rsidR="00105579" w:rsidRDefault="00E11F6A">
      <w:pPr>
        <w:pStyle w:val="SourceCode"/>
      </w:pPr>
      <w:r>
        <w:t xml:space="preserve">    char host[16];</w:t>
      </w:r>
    </w:p>
    <w:p w14:paraId="1C6239AA" w14:textId="77777777" w:rsidR="00105579" w:rsidRDefault="00E11F6A">
      <w:pPr>
        <w:pStyle w:val="SourceCode"/>
      </w:pPr>
      <w:r>
        <w:t>};</w:t>
      </w:r>
    </w:p>
    <w:p w14:paraId="7F4AE4DA" w14:textId="77777777" w:rsidR="00105579" w:rsidRDefault="00105579">
      <w:pPr>
        <w:pStyle w:val="SourceCode"/>
      </w:pPr>
    </w:p>
    <w:p w14:paraId="773A84F0" w14:textId="77777777" w:rsidR="00105579" w:rsidRDefault="00E11F6A">
      <w:pPr>
        <w:pStyle w:val="SourceCode"/>
      </w:pPr>
      <w:r>
        <w:t>// sessions is a heap block of CACHE_CAPACITY pointers, 8 bytes each;</w:t>
      </w:r>
    </w:p>
    <w:p w14:paraId="1B0AF43C" w14:textId="77777777" w:rsidR="00105579" w:rsidRDefault="00E11F6A">
      <w:pPr>
        <w:pStyle w:val="SourceCode"/>
      </w:pPr>
      <w:r>
        <w:t>// count is how many of them are in use.</w:t>
      </w:r>
    </w:p>
    <w:p w14:paraId="0E485DD1" w14:textId="77777777" w:rsidR="00105579" w:rsidRDefault="00E11F6A">
      <w:pPr>
        <w:pStyle w:val="SourceCode"/>
      </w:pPr>
      <w:r>
        <w:t>struct SessionCache {</w:t>
      </w:r>
    </w:p>
    <w:p w14:paraId="0943E15D" w14:textId="77777777" w:rsidR="00105579" w:rsidRDefault="00E11F6A">
      <w:pPr>
        <w:pStyle w:val="SourceCode"/>
      </w:pPr>
      <w:r>
        <w:t xml:space="preserve">    struct Session **sessions;</w:t>
      </w:r>
    </w:p>
    <w:p w14:paraId="0C295660" w14:textId="77777777" w:rsidR="00105579" w:rsidRDefault="00E11F6A">
      <w:pPr>
        <w:pStyle w:val="SourceCode"/>
      </w:pPr>
      <w:r>
        <w:t xml:space="preserve">    int count;</w:t>
      </w:r>
    </w:p>
    <w:p w14:paraId="28E34D16" w14:textId="77777777" w:rsidR="00105579" w:rsidRDefault="00E11F6A">
      <w:pPr>
        <w:pStyle w:val="SourceCode"/>
      </w:pPr>
      <w:r>
        <w:t>};</w:t>
      </w:r>
    </w:p>
    <w:p w14:paraId="3310FEEA" w14:textId="77777777" w:rsidR="00105579" w:rsidRDefault="00105579">
      <w:pPr>
        <w:pStyle w:val="SourceCode"/>
      </w:pPr>
    </w:p>
    <w:p w14:paraId="2E101A25" w14:textId="77777777" w:rsidR="00105579" w:rsidRDefault="00E11F6A">
      <w:pPr>
        <w:pStyle w:val="SourceCode"/>
      </w:pPr>
      <w:r>
        <w:t>// Makes one session on the heap and returns it, or NULL when there is no</w:t>
      </w:r>
    </w:p>
    <w:p w14:paraId="3AC7CDB1" w14:textId="77777777" w:rsidR="00105579" w:rsidRDefault="00E11F6A">
      <w:pPr>
        <w:pStyle w:val="SourceCode"/>
      </w:pPr>
      <w:r>
        <w:t>// memory. Remember, malloc reserves heap memory that outlives this call,</w:t>
      </w:r>
    </w:p>
    <w:p w14:paraId="1E2AC762" w14:textId="77777777" w:rsidR="00105579" w:rsidRDefault="00E11F6A">
      <w:pPr>
        <w:pStyle w:val="SourceCode"/>
      </w:pPr>
      <w:r>
        <w:t>// and free gives it back once.</w:t>
      </w:r>
    </w:p>
    <w:p w14:paraId="6A2FCA66" w14:textId="77777777" w:rsidR="00105579" w:rsidRDefault="00E11F6A">
      <w:pPr>
        <w:pStyle w:val="SourceCode"/>
      </w:pPr>
      <w:r>
        <w:t>struct Session *create_session(const char *host) {</w:t>
      </w:r>
    </w:p>
    <w:p w14:paraId="4674960D" w14:textId="77777777" w:rsidR="00105579" w:rsidRDefault="00E11F6A">
      <w:pPr>
        <w:pStyle w:val="SourceCode"/>
      </w:pPr>
      <w:r>
        <w:t xml:space="preserve">    struct Session *session = malloc(sizeof *session);</w:t>
      </w:r>
    </w:p>
    <w:p w14:paraId="01AD5940" w14:textId="77777777" w:rsidR="00105579" w:rsidRDefault="00E11F6A">
      <w:pPr>
        <w:pStyle w:val="SourceCode"/>
      </w:pPr>
      <w:r>
        <w:t xml:space="preserve">    if (session != NULL) {</w:t>
      </w:r>
    </w:p>
    <w:p w14:paraId="7245AEA2" w14:textId="77777777" w:rsidR="00105579" w:rsidRDefault="00E11F6A">
      <w:pPr>
        <w:pStyle w:val="SourceCode"/>
      </w:pPr>
      <w:r>
        <w:t xml:space="preserve">        // Remember, snprintf writes text into the array; sizeof</w:t>
      </w:r>
    </w:p>
    <w:p w14:paraId="76497A81" w14:textId="77777777" w:rsidR="00105579" w:rsidRDefault="00E11F6A">
      <w:pPr>
        <w:pStyle w:val="SourceCode"/>
      </w:pPr>
      <w:r>
        <w:t xml:space="preserve">        // session-&gt;host stops it at the array's 16 bytes.</w:t>
      </w:r>
    </w:p>
    <w:p w14:paraId="7BEDAF28" w14:textId="77777777" w:rsidR="00105579" w:rsidRDefault="00E11F6A">
      <w:pPr>
        <w:pStyle w:val="SourceCode"/>
      </w:pPr>
      <w:r>
        <w:t xml:space="preserve">        snprintf(session-&gt;host, sizeof session-&gt;host, "%s", host);</w:t>
      </w:r>
    </w:p>
    <w:p w14:paraId="68657AF4" w14:textId="77777777" w:rsidR="00105579" w:rsidRDefault="00E11F6A">
      <w:pPr>
        <w:pStyle w:val="SourceCode"/>
      </w:pPr>
      <w:r>
        <w:t xml:space="preserve">    }</w:t>
      </w:r>
    </w:p>
    <w:p w14:paraId="182AD25D" w14:textId="77777777" w:rsidR="00105579" w:rsidRDefault="00E11F6A">
      <w:pPr>
        <w:pStyle w:val="SourceCode"/>
      </w:pPr>
      <w:r>
        <w:t xml:space="preserve">    return session;</w:t>
      </w:r>
    </w:p>
    <w:p w14:paraId="3DD4E698" w14:textId="77777777" w:rsidR="00105579" w:rsidRDefault="00E11F6A">
      <w:pPr>
        <w:pStyle w:val="SourceCode"/>
      </w:pPr>
      <w:r>
        <w:t>}</w:t>
      </w:r>
    </w:p>
    <w:p w14:paraId="2B9F2086" w14:textId="77777777" w:rsidR="00105579" w:rsidRDefault="00105579">
      <w:pPr>
        <w:pStyle w:val="SourceCode"/>
      </w:pPr>
    </w:p>
    <w:p w14:paraId="12AF7D37" w14:textId="77777777" w:rsidR="00105579" w:rsidRDefault="00E11F6A">
      <w:pPr>
        <w:pStyle w:val="SourceCode"/>
      </w:pPr>
      <w:r>
        <w:t>// Returns the host's position in the cache, or -1 when it is not cached.</w:t>
      </w:r>
    </w:p>
    <w:p w14:paraId="716353DC" w14:textId="77777777" w:rsidR="00105579" w:rsidRDefault="00E11F6A">
      <w:pPr>
        <w:pStyle w:val="SourceCode"/>
      </w:pPr>
      <w:r>
        <w:t>// Remember, C compares text with strcmp, which returns 0 when it is equal.</w:t>
      </w:r>
    </w:p>
    <w:p w14:paraId="0A95178F" w14:textId="77777777" w:rsidR="00105579" w:rsidRDefault="00E11F6A">
      <w:pPr>
        <w:pStyle w:val="SourceCode"/>
      </w:pPr>
      <w:r>
        <w:t>int find_position(const struct SessionCache *cache, const char *host) {</w:t>
      </w:r>
    </w:p>
    <w:p w14:paraId="14B58D83" w14:textId="77777777" w:rsidR="00105579" w:rsidRDefault="00E11F6A">
      <w:pPr>
        <w:pStyle w:val="SourceCode"/>
      </w:pPr>
      <w:r>
        <w:t xml:space="preserve">    for (int index = 0; index &lt; cache-&gt;count; index++) {</w:t>
      </w:r>
    </w:p>
    <w:p w14:paraId="140295C9" w14:textId="77777777" w:rsidR="00105579" w:rsidRDefault="00E11F6A">
      <w:pPr>
        <w:pStyle w:val="SourceCode"/>
      </w:pPr>
      <w:r>
        <w:t xml:space="preserve">        if (strcmp(cache-&gt;sessions[index]-&gt;host, host) == 0) {</w:t>
      </w:r>
    </w:p>
    <w:p w14:paraId="42390687" w14:textId="77777777" w:rsidR="00105579" w:rsidRDefault="00E11F6A">
      <w:pPr>
        <w:pStyle w:val="SourceCode"/>
      </w:pPr>
      <w:r>
        <w:t xml:space="preserve">            return index;</w:t>
      </w:r>
    </w:p>
    <w:p w14:paraId="20BC3FF6" w14:textId="77777777" w:rsidR="00105579" w:rsidRDefault="00E11F6A">
      <w:pPr>
        <w:pStyle w:val="SourceCode"/>
      </w:pPr>
      <w:r>
        <w:t xml:space="preserve">        }</w:t>
      </w:r>
    </w:p>
    <w:p w14:paraId="70EE8ED0" w14:textId="77777777" w:rsidR="00105579" w:rsidRDefault="00E11F6A">
      <w:pPr>
        <w:pStyle w:val="SourceCode"/>
      </w:pPr>
      <w:r>
        <w:t xml:space="preserve">    }</w:t>
      </w:r>
    </w:p>
    <w:p w14:paraId="0AE9C896" w14:textId="77777777" w:rsidR="00105579" w:rsidRDefault="00E11F6A">
      <w:pPr>
        <w:pStyle w:val="SourceCode"/>
      </w:pPr>
      <w:r>
        <w:t xml:space="preserve">    return -1;</w:t>
      </w:r>
    </w:p>
    <w:p w14:paraId="45C0E242" w14:textId="77777777" w:rsidR="00105579" w:rsidRDefault="00E11F6A">
      <w:pPr>
        <w:pStyle w:val="SourceCode"/>
      </w:pPr>
      <w:r>
        <w:t>}</w:t>
      </w:r>
    </w:p>
    <w:p w14:paraId="13B4C78F" w14:textId="77777777" w:rsidR="00105579" w:rsidRDefault="00105579">
      <w:pPr>
        <w:pStyle w:val="SourceCode"/>
      </w:pPr>
    </w:p>
    <w:p w14:paraId="19587AAA" w14:textId="77777777" w:rsidR="00105579" w:rsidRDefault="00E11F6A">
      <w:pPr>
        <w:pStyle w:val="SourceCode"/>
      </w:pPr>
      <w:r>
        <w:t>// Adds a session for the host. Returns 1 when it is added, 0 when it is</w:t>
      </w:r>
    </w:p>
    <w:p w14:paraId="72668AB2" w14:textId="77777777" w:rsidR="00105579" w:rsidRDefault="00E11F6A">
      <w:pPr>
        <w:pStyle w:val="SourceCode"/>
      </w:pPr>
      <w:r>
        <w:t>// refused: the host is already cached, or the cache is full.</w:t>
      </w:r>
    </w:p>
    <w:p w14:paraId="62E3BEAE" w14:textId="77777777" w:rsidR="00105579" w:rsidRDefault="00E11F6A">
      <w:pPr>
        <w:pStyle w:val="SourceCode"/>
      </w:pPr>
      <w:r>
        <w:t>int add_session(struct SessionCache *cache, const char *host) {</w:t>
      </w:r>
    </w:p>
    <w:p w14:paraId="56170854" w14:textId="77777777" w:rsidR="00105579" w:rsidRDefault="00E11F6A">
      <w:pPr>
        <w:pStyle w:val="SourceCode"/>
      </w:pPr>
      <w:r>
        <w:t xml:space="preserve">    struct Session *session = create_session(host);</w:t>
      </w:r>
    </w:p>
    <w:p w14:paraId="4CA766AA" w14:textId="77777777" w:rsidR="00105579" w:rsidRDefault="00E11F6A">
      <w:pPr>
        <w:pStyle w:val="SourceCode"/>
      </w:pPr>
      <w:r>
        <w:t xml:space="preserve">    // Remember, check the allocation.</w:t>
      </w:r>
    </w:p>
    <w:p w14:paraId="4D1A7407" w14:textId="77777777" w:rsidR="00105579" w:rsidRDefault="00E11F6A">
      <w:pPr>
        <w:pStyle w:val="SourceCode"/>
      </w:pPr>
      <w:r>
        <w:t xml:space="preserve">    if (session == NULL) {</w:t>
      </w:r>
    </w:p>
    <w:p w14:paraId="0AE21C71" w14:textId="77777777" w:rsidR="00105579" w:rsidRDefault="00E11F6A">
      <w:pPr>
        <w:pStyle w:val="SourceCode"/>
      </w:pPr>
      <w:r>
        <w:t xml:space="preserve">        return 0;</w:t>
      </w:r>
    </w:p>
    <w:p w14:paraId="1F69E41C" w14:textId="77777777" w:rsidR="00105579" w:rsidRDefault="00E11F6A">
      <w:pPr>
        <w:pStyle w:val="SourceCode"/>
      </w:pPr>
      <w:r>
        <w:t xml:space="preserve">    }</w:t>
      </w:r>
    </w:p>
    <w:p w14:paraId="3C60BD78" w14:textId="77777777" w:rsidR="00105579" w:rsidRDefault="00E11F6A">
      <w:pPr>
        <w:pStyle w:val="SourceCode"/>
      </w:pPr>
      <w:r>
        <w:t xml:space="preserve">    // The host is already cached, so this session is refused.</w:t>
      </w:r>
    </w:p>
    <w:p w14:paraId="66518061" w14:textId="77777777" w:rsidR="00105579" w:rsidRDefault="00E11F6A">
      <w:pPr>
        <w:pStyle w:val="SourceCode"/>
      </w:pPr>
      <w:r>
        <w:t xml:space="preserve">    if (find_position(cache, host) != -1) {</w:t>
      </w:r>
    </w:p>
    <w:p w14:paraId="5FB6F6A2" w14:textId="77777777" w:rsidR="00105579" w:rsidRDefault="00E11F6A">
      <w:pPr>
        <w:pStyle w:val="SourceCode"/>
      </w:pPr>
      <w:r>
        <w:t xml:space="preserve">        return 0;</w:t>
      </w:r>
    </w:p>
    <w:p w14:paraId="09208630" w14:textId="77777777" w:rsidR="00105579" w:rsidRDefault="00E11F6A">
      <w:pPr>
        <w:pStyle w:val="SourceCode"/>
      </w:pPr>
      <w:r>
        <w:t xml:space="preserve">    }</w:t>
      </w:r>
    </w:p>
    <w:p w14:paraId="3FC8910A" w14:textId="77777777" w:rsidR="00105579" w:rsidRDefault="00E11F6A">
      <w:pPr>
        <w:pStyle w:val="SourceCode"/>
      </w:pPr>
      <w:r>
        <w:t xml:space="preserve">    // The cache is full: this session is refused, and freed.</w:t>
      </w:r>
    </w:p>
    <w:p w14:paraId="0C710FEB" w14:textId="77777777" w:rsidR="00105579" w:rsidRDefault="00E11F6A">
      <w:pPr>
        <w:pStyle w:val="SourceCode"/>
      </w:pPr>
      <w:r>
        <w:t xml:space="preserve">    if (cache-&gt;count == CACHE_CAPACITY) {</w:t>
      </w:r>
    </w:p>
    <w:p w14:paraId="687C5155" w14:textId="77777777" w:rsidR="00105579" w:rsidRDefault="00E11F6A">
      <w:pPr>
        <w:pStyle w:val="SourceCode"/>
      </w:pPr>
      <w:r>
        <w:t xml:space="preserve">        free(session);</w:t>
      </w:r>
    </w:p>
    <w:p w14:paraId="0449151B" w14:textId="77777777" w:rsidR="00105579" w:rsidRDefault="00E11F6A">
      <w:pPr>
        <w:pStyle w:val="SourceCode"/>
      </w:pPr>
      <w:r>
        <w:t xml:space="preserve">        return 0;</w:t>
      </w:r>
    </w:p>
    <w:p w14:paraId="02BB5D84" w14:textId="77777777" w:rsidR="00105579" w:rsidRDefault="00E11F6A">
      <w:pPr>
        <w:pStyle w:val="SourceCode"/>
      </w:pPr>
      <w:r>
        <w:t xml:space="preserve">    }</w:t>
      </w:r>
    </w:p>
    <w:p w14:paraId="68FF46F9" w14:textId="77777777" w:rsidR="00105579" w:rsidRDefault="00E11F6A">
      <w:pPr>
        <w:pStyle w:val="SourceCode"/>
      </w:pPr>
      <w:r>
        <w:t xml:space="preserve">    cache-&gt;sessions[cache-&gt;count] = session;</w:t>
      </w:r>
    </w:p>
    <w:p w14:paraId="2452BD3D" w14:textId="77777777" w:rsidR="00105579" w:rsidRDefault="00E11F6A">
      <w:pPr>
        <w:pStyle w:val="SourceCode"/>
      </w:pPr>
      <w:r>
        <w:t xml:space="preserve">    cache-&gt;count = cache-&gt;count + 1;</w:t>
      </w:r>
    </w:p>
    <w:p w14:paraId="1532A488" w14:textId="77777777" w:rsidR="00105579" w:rsidRDefault="00E11F6A">
      <w:pPr>
        <w:pStyle w:val="SourceCode"/>
      </w:pPr>
      <w:r>
        <w:t xml:space="preserve">    return 1;</w:t>
      </w:r>
    </w:p>
    <w:p w14:paraId="52DEA0F0" w14:textId="77777777" w:rsidR="00105579" w:rsidRDefault="00E11F6A">
      <w:pPr>
        <w:pStyle w:val="SourceCode"/>
      </w:pPr>
      <w:r>
        <w:t>}</w:t>
      </w:r>
    </w:p>
    <w:p w14:paraId="41D1057B" w14:textId="77777777" w:rsidR="00105579" w:rsidRDefault="00105579">
      <w:pPr>
        <w:pStyle w:val="SourceCode"/>
      </w:pPr>
    </w:p>
    <w:p w14:paraId="0ACC27EA" w14:textId="77777777" w:rsidR="00105579" w:rsidRDefault="00E11F6A">
      <w:pPr>
        <w:pStyle w:val="SourceCode"/>
      </w:pPr>
      <w:r>
        <w:t>// Removes the host's session: frees it, then closes the gap.</w:t>
      </w:r>
    </w:p>
    <w:p w14:paraId="5523E285" w14:textId="77777777" w:rsidR="00105579" w:rsidRDefault="00E11F6A">
      <w:pPr>
        <w:pStyle w:val="SourceCode"/>
      </w:pPr>
      <w:r>
        <w:t>void remove_session(struct SessionCache *cache, const char *host) {</w:t>
      </w:r>
    </w:p>
    <w:p w14:paraId="5CB5F017" w14:textId="77777777" w:rsidR="00105579" w:rsidRDefault="00E11F6A">
      <w:pPr>
        <w:pStyle w:val="SourceCode"/>
      </w:pPr>
      <w:r>
        <w:t xml:space="preserve">    int position = find_position(cache, host);</w:t>
      </w:r>
    </w:p>
    <w:p w14:paraId="4AC89226" w14:textId="77777777" w:rsidR="00105579" w:rsidRDefault="00E11F6A">
      <w:pPr>
        <w:pStyle w:val="SourceCode"/>
      </w:pPr>
      <w:r>
        <w:t xml:space="preserve">    free(cache-&gt;sessions[position]);</w:t>
      </w:r>
    </w:p>
    <w:p w14:paraId="0B9B95F2" w14:textId="77777777" w:rsidR="00105579" w:rsidRDefault="00E11F6A">
      <w:pPr>
        <w:pStyle w:val="SourceCode"/>
      </w:pPr>
      <w:r>
        <w:t xml:space="preserve">    // Remember, removing from the middle moves every later item down</w:t>
      </w:r>
    </w:p>
    <w:p w14:paraId="6AD42C18" w14:textId="77777777" w:rsidR="00105579" w:rsidRDefault="00E11F6A">
      <w:pPr>
        <w:pStyle w:val="SourceCode"/>
      </w:pPr>
      <w:r>
        <w:t xml:space="preserve">    // one place.</w:t>
      </w:r>
    </w:p>
    <w:p w14:paraId="68AC83FC" w14:textId="77777777" w:rsidR="00105579" w:rsidRDefault="00E11F6A">
      <w:pPr>
        <w:pStyle w:val="SourceCode"/>
      </w:pPr>
      <w:r>
        <w:t xml:space="preserve">    for (int index = position; index &lt; cache-&gt;count; index++) {</w:t>
      </w:r>
    </w:p>
    <w:p w14:paraId="3D5050B6" w14:textId="77777777" w:rsidR="00105579" w:rsidRDefault="00E11F6A">
      <w:pPr>
        <w:pStyle w:val="SourceCode"/>
      </w:pPr>
      <w:r>
        <w:t xml:space="preserve">        cache-&gt;sessions[index] = cache-&gt;sessions[index + 1];</w:t>
      </w:r>
    </w:p>
    <w:p w14:paraId="4D351AC0" w14:textId="77777777" w:rsidR="00105579" w:rsidRDefault="00E11F6A">
      <w:pPr>
        <w:pStyle w:val="SourceCode"/>
      </w:pPr>
      <w:r>
        <w:t xml:space="preserve">    }</w:t>
      </w:r>
    </w:p>
    <w:p w14:paraId="09502047" w14:textId="77777777" w:rsidR="00105579" w:rsidRDefault="00E11F6A">
      <w:pPr>
        <w:pStyle w:val="SourceCode"/>
      </w:pPr>
      <w:r>
        <w:t xml:space="preserve">    cache-&gt;count = cache-&gt;count - 1;</w:t>
      </w:r>
    </w:p>
    <w:p w14:paraId="61F3062D" w14:textId="77777777" w:rsidR="00105579" w:rsidRDefault="00E11F6A">
      <w:pPr>
        <w:pStyle w:val="SourceCode"/>
      </w:pPr>
      <w:r>
        <w:t>}</w:t>
      </w:r>
    </w:p>
    <w:p w14:paraId="4340EA01" w14:textId="77777777" w:rsidR="00105579" w:rsidRDefault="00105579">
      <w:pPr>
        <w:pStyle w:val="SourceCode"/>
      </w:pPr>
    </w:p>
    <w:p w14:paraId="2C5DF34B" w14:textId="77777777" w:rsidR="00105579" w:rsidRDefault="00E11F6A">
      <w:pPr>
        <w:pStyle w:val="SourceCode"/>
      </w:pPr>
      <w:r>
        <w:t>int main(void) {</w:t>
      </w:r>
    </w:p>
    <w:p w14:paraId="2B4B504D" w14:textId="77777777" w:rsidR="00105579" w:rsidRDefault="00E11F6A">
      <w:pPr>
        <w:pStyle w:val="SourceCode"/>
      </w:pPr>
      <w:r>
        <w:t xml:space="preserve">    // An empty cache: its block of pointers comes from malloc. Remember,</w:t>
      </w:r>
    </w:p>
    <w:p w14:paraId="03545B77" w14:textId="77777777" w:rsidR="00105579" w:rsidRDefault="00E11F6A">
      <w:pPr>
        <w:pStyle w:val="SourceCode"/>
      </w:pPr>
      <w:r>
        <w:t xml:space="preserve">    // check the allocation; exit code 1 tells the terminal the run failed.</w:t>
      </w:r>
    </w:p>
    <w:p w14:paraId="56458E44" w14:textId="77777777" w:rsidR="00105579" w:rsidRDefault="00E11F6A">
      <w:pPr>
        <w:pStyle w:val="SourceCode"/>
      </w:pPr>
      <w:r>
        <w:t xml:space="preserve">    struct SessionCache cache = {NULL, 0};</w:t>
      </w:r>
    </w:p>
    <w:p w14:paraId="456F9CB9" w14:textId="77777777" w:rsidR="00105579" w:rsidRDefault="00E11F6A">
      <w:pPr>
        <w:pStyle w:val="SourceCode"/>
      </w:pPr>
      <w:r>
        <w:t xml:space="preserve">    cache.sessions = malloc(CACHE_CAPACITY * sizeof *cache.sessions);</w:t>
      </w:r>
    </w:p>
    <w:p w14:paraId="65DC43C4" w14:textId="77777777" w:rsidR="00105579" w:rsidRDefault="00E11F6A">
      <w:pPr>
        <w:pStyle w:val="SourceCode"/>
      </w:pPr>
      <w:r>
        <w:t xml:space="preserve">    if (cache.sessions == NULL) {</w:t>
      </w:r>
    </w:p>
    <w:p w14:paraId="4E2098E2" w14:textId="77777777" w:rsidR="00105579" w:rsidRDefault="00E11F6A">
      <w:pPr>
        <w:pStyle w:val="SourceCode"/>
      </w:pPr>
      <w:r>
        <w:t xml:space="preserve">        return 1;</w:t>
      </w:r>
    </w:p>
    <w:p w14:paraId="5395F868" w14:textId="77777777" w:rsidR="00105579" w:rsidRDefault="00E11F6A">
      <w:pPr>
        <w:pStyle w:val="SourceCode"/>
      </w:pPr>
      <w:r>
        <w:t xml:space="preserve">    }</w:t>
      </w:r>
    </w:p>
    <w:p w14:paraId="3B67939C" w14:textId="77777777" w:rsidR="00105579" w:rsidRDefault="00E11F6A">
      <w:pPr>
        <w:pStyle w:val="SourceCode"/>
      </w:pPr>
      <w:r>
        <w:t xml:space="preserve">    // Add the three hosts, printing each one that is added.</w:t>
      </w:r>
    </w:p>
    <w:p w14:paraId="0F969BBF" w14:textId="77777777" w:rsidR="00105579" w:rsidRDefault="00E11F6A">
      <w:pPr>
        <w:pStyle w:val="SourceCode"/>
      </w:pPr>
      <w:r>
        <w:t xml:space="preserve">    const char *hosts[HOST_COUNT] = {"web-01", "web-02", "db-01"};</w:t>
      </w:r>
    </w:p>
    <w:p w14:paraId="1FE19A39" w14:textId="77777777" w:rsidR="00105579" w:rsidRDefault="00E11F6A">
      <w:pPr>
        <w:pStyle w:val="SourceCode"/>
      </w:pPr>
      <w:r>
        <w:t xml:space="preserve">    for (int index = 0; index &lt; HOST_COUNT; index++) {</w:t>
      </w:r>
    </w:p>
    <w:p w14:paraId="2CE63A26" w14:textId="77777777" w:rsidR="00105579" w:rsidRDefault="00E11F6A">
      <w:pPr>
        <w:pStyle w:val="SourceCode"/>
      </w:pPr>
      <w:r>
        <w:t xml:space="preserve">        if (add_session(&amp;cache, hosts[index])) {</w:t>
      </w:r>
    </w:p>
    <w:p w14:paraId="17519B8C" w14:textId="77777777" w:rsidR="00105579" w:rsidRDefault="00E11F6A">
      <w:pPr>
        <w:pStyle w:val="SourceCode"/>
      </w:pPr>
      <w:r>
        <w:t xml:space="preserve">            printf("Added %s\n", hosts[index]);</w:t>
      </w:r>
    </w:p>
    <w:p w14:paraId="30C9183C" w14:textId="77777777" w:rsidR="00105579" w:rsidRDefault="00E11F6A">
      <w:pPr>
        <w:pStyle w:val="SourceCode"/>
      </w:pPr>
      <w:r>
        <w:t xml:space="preserve">        }</w:t>
      </w:r>
    </w:p>
    <w:p w14:paraId="2DB38F7D" w14:textId="77777777" w:rsidR="00105579" w:rsidRDefault="00E11F6A">
      <w:pPr>
        <w:pStyle w:val="SourceCode"/>
      </w:pPr>
      <w:r>
        <w:t xml:space="preserve">    }</w:t>
      </w:r>
    </w:p>
    <w:p w14:paraId="5C947225" w14:textId="77777777" w:rsidR="00105579" w:rsidRDefault="00E11F6A">
      <w:pPr>
        <w:pStyle w:val="SourceCode"/>
      </w:pPr>
      <w:r>
        <w:t xml:space="preserve">    // A client that keeps reconnecting: every attempt is a duplicate.</w:t>
      </w:r>
    </w:p>
    <w:p w14:paraId="45EBD713" w14:textId="77777777" w:rsidR="00105579" w:rsidRDefault="00E11F6A">
      <w:pPr>
        <w:pStyle w:val="SourceCode"/>
      </w:pPr>
      <w:r>
        <w:t xml:space="preserve">    int refused = 0;</w:t>
      </w:r>
    </w:p>
    <w:p w14:paraId="03A6C162" w14:textId="77777777" w:rsidR="00105579" w:rsidRDefault="00E11F6A">
      <w:pPr>
        <w:pStyle w:val="SourceCode"/>
      </w:pPr>
      <w:r>
        <w:t xml:space="preserve">    for (int attempt = 0; attempt &lt; RECONNECT_ATTEMPTS; attempt++) {</w:t>
      </w:r>
    </w:p>
    <w:p w14:paraId="2F557909" w14:textId="77777777" w:rsidR="00105579" w:rsidRDefault="00E11F6A">
      <w:pPr>
        <w:pStyle w:val="SourceCode"/>
      </w:pPr>
      <w:r>
        <w:t xml:space="preserve">        if (!add_session(&amp;cache, "web-01")) {</w:t>
      </w:r>
    </w:p>
    <w:p w14:paraId="7D111D17" w14:textId="77777777" w:rsidR="00105579" w:rsidRDefault="00E11F6A">
      <w:pPr>
        <w:pStyle w:val="SourceCode"/>
      </w:pPr>
      <w:r>
        <w:t xml:space="preserve">            refused = refused + 1;</w:t>
      </w:r>
    </w:p>
    <w:p w14:paraId="1495FEDC" w14:textId="77777777" w:rsidR="00105579" w:rsidRDefault="00E11F6A">
      <w:pPr>
        <w:pStyle w:val="SourceCode"/>
      </w:pPr>
      <w:r>
        <w:t xml:space="preserve">        }</w:t>
      </w:r>
    </w:p>
    <w:p w14:paraId="595EE901" w14:textId="77777777" w:rsidR="00105579" w:rsidRDefault="00E11F6A">
      <w:pPr>
        <w:pStyle w:val="SourceCode"/>
      </w:pPr>
      <w:r>
        <w:t xml:space="preserve">    }</w:t>
      </w:r>
    </w:p>
    <w:p w14:paraId="291DB636" w14:textId="77777777" w:rsidR="00105579" w:rsidRDefault="00E11F6A">
      <w:pPr>
        <w:pStyle w:val="SourceCode"/>
      </w:pPr>
      <w:r>
        <w:t xml:space="preserve">    printf("Refused reconnects for web-01: %d\n", refused);</w:t>
      </w:r>
    </w:p>
    <w:p w14:paraId="73E41034" w14:textId="77777777" w:rsidR="00105579" w:rsidRDefault="00E11F6A">
      <w:pPr>
        <w:pStyle w:val="SourceCode"/>
      </w:pPr>
      <w:r>
        <w:t xml:space="preserve">    remove_session(&amp;cache, "web-02");</w:t>
      </w:r>
    </w:p>
    <w:p w14:paraId="0F4E8BE3" w14:textId="77777777" w:rsidR="00105579" w:rsidRDefault="00E11F6A">
      <w:pPr>
        <w:pStyle w:val="SourceCode"/>
      </w:pPr>
      <w:r>
        <w:t xml:space="preserve">    printf("Removed web-02\n");</w:t>
      </w:r>
    </w:p>
    <w:p w14:paraId="535933A5" w14:textId="77777777" w:rsidR="00105579" w:rsidRDefault="00E11F6A">
      <w:pPr>
        <w:pStyle w:val="SourceCode"/>
      </w:pPr>
      <w:r>
        <w:t xml:space="preserve">    // Print what is left on one line.</w:t>
      </w:r>
    </w:p>
    <w:p w14:paraId="201F12EA" w14:textId="77777777" w:rsidR="00105579" w:rsidRDefault="00E11F6A">
      <w:pPr>
        <w:pStyle w:val="SourceCode"/>
      </w:pPr>
      <w:r>
        <w:t xml:space="preserve">    printf("Cached sessions:");</w:t>
      </w:r>
    </w:p>
    <w:p w14:paraId="632569E8" w14:textId="77777777" w:rsidR="00105579" w:rsidRDefault="00E11F6A">
      <w:pPr>
        <w:pStyle w:val="SourceCode"/>
      </w:pPr>
      <w:r>
        <w:t xml:space="preserve">    for (int index = 0; index &lt; cache.count; index++) {</w:t>
      </w:r>
    </w:p>
    <w:p w14:paraId="2D5CCD63" w14:textId="77777777" w:rsidR="00105579" w:rsidRDefault="00E11F6A">
      <w:pPr>
        <w:pStyle w:val="SourceCode"/>
      </w:pPr>
      <w:r>
        <w:t xml:space="preserve">        printf(" %s", cache.sessions[index]-&gt;host);</w:t>
      </w:r>
    </w:p>
    <w:p w14:paraId="5C401C37" w14:textId="77777777" w:rsidR="00105579" w:rsidRDefault="00E11F6A">
      <w:pPr>
        <w:pStyle w:val="SourceCode"/>
      </w:pPr>
      <w:r>
        <w:t xml:space="preserve">    }</w:t>
      </w:r>
    </w:p>
    <w:p w14:paraId="22874E3D" w14:textId="77777777" w:rsidR="00105579" w:rsidRDefault="00E11F6A">
      <w:pPr>
        <w:pStyle w:val="SourceCode"/>
      </w:pPr>
      <w:r>
        <w:t xml:space="preserve">    printf("\n");</w:t>
      </w:r>
    </w:p>
    <w:p w14:paraId="3BD12EFC" w14:textId="77777777" w:rsidR="00105579" w:rsidRDefault="00E11F6A">
      <w:pPr>
        <w:pStyle w:val="SourceCode"/>
      </w:pPr>
      <w:r>
        <w:t xml:space="preserve">    // Remember, release once after the last use: each session, then the</w:t>
      </w:r>
    </w:p>
    <w:p w14:paraId="6304558F" w14:textId="77777777" w:rsidR="00105579" w:rsidRDefault="00E11F6A">
      <w:pPr>
        <w:pStyle w:val="SourceCode"/>
      </w:pPr>
      <w:r>
        <w:t xml:space="preserve">    // block that held their pointers.</w:t>
      </w:r>
    </w:p>
    <w:p w14:paraId="38532AE3" w14:textId="77777777" w:rsidR="00105579" w:rsidRDefault="00E11F6A">
      <w:pPr>
        <w:pStyle w:val="SourceCode"/>
      </w:pPr>
      <w:r>
        <w:t xml:space="preserve">    for (int index = 0; index &lt; cache.count; index++) {</w:t>
      </w:r>
    </w:p>
    <w:p w14:paraId="69A11B6E" w14:textId="77777777" w:rsidR="00105579" w:rsidRDefault="00E11F6A">
      <w:pPr>
        <w:pStyle w:val="SourceCode"/>
      </w:pPr>
      <w:r>
        <w:t xml:space="preserve">        free(cache.sessions[index]);</w:t>
      </w:r>
    </w:p>
    <w:p w14:paraId="64A64A69" w14:textId="77777777" w:rsidR="00105579" w:rsidRDefault="00E11F6A">
      <w:pPr>
        <w:pStyle w:val="SourceCode"/>
      </w:pPr>
      <w:r>
        <w:t xml:space="preserve">    }</w:t>
      </w:r>
    </w:p>
    <w:p w14:paraId="5A819D39" w14:textId="77777777" w:rsidR="00105579" w:rsidRDefault="00E11F6A">
      <w:pPr>
        <w:pStyle w:val="SourceCode"/>
        <w:keepNext/>
      </w:pPr>
      <w:r>
        <w:t xml:space="preserve">    free(cache.sessions);</w:t>
      </w:r>
    </w:p>
    <w:p w14:paraId="39796FF2" w14:textId="77777777" w:rsidR="00105579" w:rsidRDefault="00E11F6A">
      <w:pPr>
        <w:pStyle w:val="SourceCode"/>
        <w:keepNext/>
      </w:pPr>
      <w:r>
        <w:t xml:space="preserve">    return 0;</w:t>
      </w:r>
    </w:p>
    <w:p w14:paraId="02C86166" w14:textId="77777777" w:rsidR="00105579" w:rsidRDefault="00E11F6A">
      <w:pPr>
        <w:pStyle w:val="SourceCode"/>
      </w:pPr>
      <w:r>
        <w:t>}</w:t>
      </w:r>
    </w:p>
    <w:p w14:paraId="5C4D284C" w14:textId="77777777" w:rsidR="00105579" w:rsidRDefault="00105579">
      <w:pPr>
        <w:keepNext/>
      </w:pPr>
    </w:p>
    <w:p w14:paraId="170FC5D4" w14:textId="77777777" w:rsidR="00105579" w:rsidRDefault="00E11F6A">
      <w:pPr>
        <w:pStyle w:val="Heading3"/>
      </w:pPr>
      <w:r>
        <w:t>Windows PowerShell Basic Build and Run</w:t>
      </w:r>
    </w:p>
    <w:p w14:paraId="532514CE" w14:textId="77777777" w:rsidR="00105579" w:rsidRDefault="00E11F6A">
      <w:pPr>
        <w:keepNext/>
      </w:pPr>
      <w:r>
        <w:t>-g adds debug information, as in Lesson 11.0. Remember, -g keeps the lines.</w:t>
      </w:r>
    </w:p>
    <w:p w14:paraId="509C04EB" w14:textId="77777777" w:rsidR="00105579" w:rsidRDefault="00105579">
      <w:pPr>
        <w:keepNext/>
      </w:pPr>
    </w:p>
    <w:p w14:paraId="0C757C4C" w14:textId="77777777" w:rsidR="00105579" w:rsidRDefault="00E11F6A">
      <w:pPr>
        <w:pStyle w:val="CommandBlock"/>
        <w:keepNext/>
      </w:pPr>
      <w:r>
        <w:t>gcc -std=c17 -Wall -Wextra -Wpedantic -Werror -g `</w:t>
      </w:r>
    </w:p>
    <w:p w14:paraId="122E29AF" w14:textId="77777777" w:rsidR="00105579" w:rsidRDefault="00E11F6A">
      <w:pPr>
        <w:pStyle w:val="CommandBlock"/>
        <w:keepNext/>
      </w:pPr>
      <w:r>
        <w:t xml:space="preserve">    .\c\basic_session_cache.c -o .\c\basic-session-cache.exe</w:t>
      </w:r>
    </w:p>
    <w:p w14:paraId="1001C949" w14:textId="77777777" w:rsidR="00105579" w:rsidRDefault="00E11F6A">
      <w:pPr>
        <w:pStyle w:val="CommandBlock"/>
      </w:pPr>
      <w:r>
        <w:t>.\c\basic-session-cache.exe</w:t>
      </w:r>
    </w:p>
    <w:p w14:paraId="2F93BD87" w14:textId="77777777" w:rsidR="00105579" w:rsidRDefault="00105579">
      <w:pPr>
        <w:keepNext/>
      </w:pPr>
    </w:p>
    <w:p w14:paraId="51DAACDF" w14:textId="77777777" w:rsidR="00105579" w:rsidRDefault="00E11F6A">
      <w:pPr>
        <w:pStyle w:val="Heading3"/>
      </w:pPr>
      <w:r>
        <w:t>Linux or macOS Basic Build and Run</w:t>
      </w:r>
    </w:p>
    <w:p w14:paraId="4D26D621" w14:textId="77777777" w:rsidR="00105579" w:rsidRDefault="00E11F6A">
      <w:pPr>
        <w:pStyle w:val="CommandBlock"/>
        <w:keepNext/>
      </w:pPr>
      <w:r>
        <w:t>gcc -std=c17 -Wall -Wextra -Wpedantic -Werror -g \</w:t>
      </w:r>
    </w:p>
    <w:p w14:paraId="65F19823" w14:textId="77777777" w:rsidR="00105579" w:rsidRDefault="00E11F6A">
      <w:pPr>
        <w:pStyle w:val="CommandBlock"/>
        <w:keepNext/>
      </w:pPr>
      <w:r>
        <w:t xml:space="preserve">    ./c/basic_session_cache.c -o ./c/basic-session-cache</w:t>
      </w:r>
    </w:p>
    <w:p w14:paraId="006662FE" w14:textId="77777777" w:rsidR="00105579" w:rsidRDefault="00E11F6A">
      <w:pPr>
        <w:pStyle w:val="CommandBlock"/>
      </w:pPr>
      <w:r>
        <w:t>./c/basic-session-cache</w:t>
      </w:r>
    </w:p>
    <w:p w14:paraId="72F04971" w14:textId="77777777" w:rsidR="00105579" w:rsidRDefault="00105579">
      <w:pPr>
        <w:keepNext/>
      </w:pPr>
    </w:p>
    <w:p w14:paraId="073E6379" w14:textId="77777777" w:rsidR="00105579" w:rsidRDefault="00E11F6A">
      <w:pPr>
        <w:pStyle w:val="Heading3"/>
      </w:pPr>
      <w:r>
        <w:t>Check Your Results</w:t>
      </w:r>
    </w:p>
    <w:p w14:paraId="7F7ADEB6" w14:textId="77777777" w:rsidR="00105579" w:rsidRDefault="00E11F6A">
      <w:pPr>
        <w:keepNext/>
      </w:pPr>
      <w:r>
        <w:t>The program reads no input. Your screen must show exactly these six lines, with the same spelling, spacing, and capitalization.</w:t>
      </w:r>
    </w:p>
    <w:p w14:paraId="27BEF071" w14:textId="77777777" w:rsidR="00105579" w:rsidRDefault="00105579">
      <w:pPr>
        <w:keepNext/>
      </w:pPr>
    </w:p>
    <w:p w14:paraId="631AF07F" w14:textId="77777777" w:rsidR="00105579" w:rsidRDefault="00E11F6A">
      <w:pPr>
        <w:pStyle w:val="RequiredOutput"/>
        <w:keepNext/>
      </w:pPr>
      <w:r>
        <w:t>Added web-01</w:t>
      </w:r>
    </w:p>
    <w:p w14:paraId="1B8922FD" w14:textId="77777777" w:rsidR="00105579" w:rsidRDefault="00E11F6A">
      <w:pPr>
        <w:pStyle w:val="RequiredOutput"/>
        <w:keepNext/>
      </w:pPr>
      <w:r>
        <w:t>Added web-02</w:t>
      </w:r>
    </w:p>
    <w:p w14:paraId="770FF822" w14:textId="77777777" w:rsidR="00105579" w:rsidRDefault="00E11F6A">
      <w:pPr>
        <w:pStyle w:val="RequiredOutput"/>
        <w:keepNext/>
      </w:pPr>
      <w:r>
        <w:t>Added db-01</w:t>
      </w:r>
    </w:p>
    <w:p w14:paraId="3AAF2158" w14:textId="77777777" w:rsidR="00105579" w:rsidRDefault="00E11F6A">
      <w:pPr>
        <w:pStyle w:val="RequiredOutput"/>
        <w:keepNext/>
      </w:pPr>
      <w:r>
        <w:t>Refused reconnects for web-01: 1000</w:t>
      </w:r>
    </w:p>
    <w:p w14:paraId="6B9F0382" w14:textId="77777777" w:rsidR="00105579" w:rsidRDefault="00E11F6A">
      <w:pPr>
        <w:pStyle w:val="RequiredOutput"/>
        <w:keepNext/>
      </w:pPr>
      <w:r>
        <w:t>Removed web-02</w:t>
      </w:r>
    </w:p>
    <w:p w14:paraId="4E568A90" w14:textId="77777777" w:rsidR="00105579" w:rsidRDefault="00E11F6A">
      <w:pPr>
        <w:pStyle w:val="RequiredOutput"/>
      </w:pPr>
      <w:r>
        <w:t>Cached sessions: web-01 db-01</w:t>
      </w:r>
    </w:p>
    <w:p w14:paraId="690E855C" w14:textId="77777777" w:rsidR="00105579" w:rsidRDefault="00105579">
      <w:pPr>
        <w:keepNext/>
      </w:pPr>
    </w:p>
    <w:p w14:paraId="6D1F0C76" w14:textId="77777777" w:rsidR="00105579" w:rsidRDefault="00E11F6A">
      <w:pPr>
        <w:pStyle w:val="ListBullet"/>
      </w:pPr>
      <w:r>
        <w:t>Added web-01, Added web-02 and Added db-01 prove the cache took its three sessions; it holds at most three.</w:t>
      </w:r>
    </w:p>
    <w:p w14:paraId="5B2DF63D" w14:textId="77777777" w:rsidR="00105579" w:rsidRDefault="00E11F6A">
      <w:pPr>
        <w:pStyle w:val="ListBullet"/>
      </w:pPr>
      <w:r>
        <w:t>Refused reconnects for web-01: 1000 proves every reconnect was refused as a duplicate.</w:t>
      </w:r>
    </w:p>
    <w:p w14:paraId="0D4C673E" w14:textId="77777777" w:rsidR="00105579" w:rsidRDefault="00E11F6A">
      <w:pPr>
        <w:pStyle w:val="ListBullet"/>
      </w:pPr>
      <w:r>
        <w:t>Removed web-02 and Cached sessions: web-01 db-01 prove the removal moved db-01 down into web-02's place.</w:t>
      </w:r>
    </w:p>
    <w:p w14:paraId="47216A46" w14:textId="77777777" w:rsidR="00105579" w:rsidRDefault="00E11F6A">
      <w:pPr>
        <w:pStyle w:val="ListBullet"/>
      </w:pPr>
      <w:r>
        <w:t>Every line is right, and still the program has a memory defect. Output that looks right proves the answer, not the memory: that is what this lesson's tool checks.</w:t>
      </w:r>
    </w:p>
    <w:p w14:paraId="67F6D479" w14:textId="77777777" w:rsidR="00105579" w:rsidRDefault="00E11F6A">
      <w:pPr>
        <w:pStyle w:val="ListBullet"/>
      </w:pPr>
      <w:r>
        <w:t>If the build fails, read the first error message: it names the file and line to fix. The strict build passes: neither defect is something the compiler can see.</w:t>
      </w:r>
    </w:p>
    <w:p w14:paraId="03420605" w14:textId="77777777" w:rsidR="00105579" w:rsidRDefault="00105579">
      <w:pPr>
        <w:keepNext/>
      </w:pPr>
    </w:p>
    <w:p w14:paraId="16ED9C0D" w14:textId="77777777" w:rsidR="00105579" w:rsidRDefault="00E11F6A">
      <w:pPr>
        <w:pStyle w:val="Heading3"/>
      </w:pPr>
      <w:r>
        <w:t>Windows PowerShell Basic Valgrind Check</w:t>
      </w:r>
    </w:p>
    <w:p w14:paraId="348854F9" w14:textId="77777777" w:rsidR="00105579" w:rsidRDefault="00E11F6A">
      <w:r>
        <w:t>Valgrind runs on Linux, not on Windows, so this step runs in WSL Ubuntu, which you installed and checked in Lesson 11.0. Remember, Valgrind and AddressSanitizer run in WSL Ubuntu, because they need Linux: wsl -e runs one Linux command in your current folder, so the files you typed in Windows are already there, and its paths use /. The Linux shell itself is taught in Volume 1, Chapter 13, Lesson 13.1: Shell Basics.</w:t>
      </w:r>
    </w:p>
    <w:p w14:paraId="6D30B26A" w14:textId="77777777" w:rsidR="00105579" w:rsidRDefault="00105579">
      <w:pPr>
        <w:keepNext/>
      </w:pPr>
    </w:p>
    <w:p w14:paraId="0039842C" w14:textId="77777777" w:rsidR="00105579" w:rsidRDefault="00E11F6A">
      <w:pPr>
        <w:keepNext/>
      </w:pPr>
      <w:r>
        <w:t>Build the same file with Ubuntu's gcc, then run it under Valgrind. Valgrind needs a Linux program, so the Windows .exe cannot be used here. --leak-check=full lists each leaked block with the place it was allocated, and --error-exitcode=1 makes Valgrind exit with 1 when it finds any error, so a script can stop on it.</w:t>
      </w:r>
    </w:p>
    <w:p w14:paraId="3990429C" w14:textId="77777777" w:rsidR="00105579" w:rsidRDefault="00105579">
      <w:pPr>
        <w:keepNext/>
      </w:pPr>
    </w:p>
    <w:p w14:paraId="6E581E1B" w14:textId="77777777" w:rsidR="00105579" w:rsidRDefault="00E11F6A">
      <w:pPr>
        <w:pStyle w:val="CommandBlock"/>
        <w:keepNext/>
      </w:pPr>
      <w:r>
        <w:t>wsl -e gcc -std=c17 -Wall -Wextra -Wpedantic -Werror -g `</w:t>
      </w:r>
    </w:p>
    <w:p w14:paraId="4587EC51" w14:textId="77777777" w:rsidR="00105579" w:rsidRDefault="00E11F6A">
      <w:pPr>
        <w:pStyle w:val="CommandBlock"/>
        <w:keepNext/>
      </w:pPr>
      <w:r>
        <w:t xml:space="preserve">    ./c/basic_session_cache.c -o ./c/basic-session-cache</w:t>
      </w:r>
    </w:p>
    <w:p w14:paraId="0A81B8AB" w14:textId="77777777" w:rsidR="00105579" w:rsidRDefault="00E11F6A">
      <w:pPr>
        <w:pStyle w:val="CommandBlock"/>
      </w:pPr>
      <w:r>
        <w:t>wsl -e valgrind --leak-check=full --error-exitcode=1 ./c/basic-session-cache</w:t>
      </w:r>
    </w:p>
    <w:p w14:paraId="2D963869" w14:textId="77777777" w:rsidR="00105579" w:rsidRDefault="00105579">
      <w:pPr>
        <w:keepNext/>
      </w:pPr>
    </w:p>
    <w:p w14:paraId="76FEE823" w14:textId="77777777" w:rsidR="00105579" w:rsidRDefault="00E11F6A">
      <w:pPr>
        <w:pStyle w:val="Heading3"/>
      </w:pPr>
      <w:r>
        <w:t>Linux Basic Valgrind Check</w:t>
      </w:r>
    </w:p>
    <w:p w14:paraId="2C1C784F" w14:textId="77777777" w:rsidR="00105579" w:rsidRDefault="00E11F6A">
      <w:pPr>
        <w:pStyle w:val="CommandBlock"/>
        <w:keepNext/>
      </w:pPr>
      <w:r>
        <w:t>gcc -std=c17 -Wall -Wextra -Wpedantic -Werror -g \</w:t>
      </w:r>
    </w:p>
    <w:p w14:paraId="5B403043" w14:textId="77777777" w:rsidR="00105579" w:rsidRDefault="00E11F6A">
      <w:pPr>
        <w:pStyle w:val="CommandBlock"/>
        <w:keepNext/>
      </w:pPr>
      <w:r>
        <w:t xml:space="preserve">    ./c/basic_session_cache.c -o ./c/basic-session-cache</w:t>
      </w:r>
    </w:p>
    <w:p w14:paraId="488851B5" w14:textId="77777777" w:rsidR="00105579" w:rsidRDefault="00E11F6A">
      <w:pPr>
        <w:pStyle w:val="CommandBlock"/>
      </w:pPr>
      <w:r>
        <w:t>valgrind --leak-check=full --error-exitcode=1 ./c/basic-session-cache</w:t>
      </w:r>
    </w:p>
    <w:p w14:paraId="30B35EA7" w14:textId="77777777" w:rsidR="00105579" w:rsidRDefault="00105579">
      <w:pPr>
        <w:keepNext/>
      </w:pPr>
    </w:p>
    <w:p w14:paraId="6C42F499" w14:textId="77777777" w:rsidR="00105579" w:rsidRDefault="00E11F6A">
      <w:pPr>
        <w:pStyle w:val="Heading3"/>
      </w:pPr>
      <w:r>
        <w:t>Check Your Results: Valgrind</w:t>
      </w:r>
    </w:p>
    <w:p w14:paraId="5FAE79CE" w14:textId="77777777" w:rsidR="00105579" w:rsidRDefault="00E11F6A">
      <w:pPr>
        <w:keepNext/>
      </w:pPr>
      <w:r>
        <w:t>Valgrind 3.26.0 printed these lines, with the program's own six lines among them. This is an excerpt: ... marks lines left out, and the real report is longer. The number between the == signs is the process id, which differs on every run; the 0x numbers are addresses, which may differ. Valgrind then exits with code 1.</w:t>
      </w:r>
    </w:p>
    <w:p w14:paraId="4383C727" w14:textId="77777777" w:rsidR="00105579" w:rsidRDefault="00105579">
      <w:pPr>
        <w:keepNext/>
      </w:pPr>
    </w:p>
    <w:p w14:paraId="317BEB8D" w14:textId="77777777" w:rsidR="00105579" w:rsidRDefault="00E11F6A">
      <w:pPr>
        <w:pStyle w:val="RequiredOutput"/>
        <w:keepNext/>
      </w:pPr>
      <w:r>
        <w:t>==454== Memcheck, a memory error detector</w:t>
      </w:r>
    </w:p>
    <w:p w14:paraId="7A084587" w14:textId="77777777" w:rsidR="00105579" w:rsidRDefault="00E11F6A">
      <w:pPr>
        <w:pStyle w:val="RequiredOutput"/>
        <w:keepNext/>
      </w:pPr>
      <w:r>
        <w:t>...</w:t>
      </w:r>
    </w:p>
    <w:p w14:paraId="2A604CEC" w14:textId="77777777" w:rsidR="00105579" w:rsidRDefault="00E11F6A">
      <w:pPr>
        <w:pStyle w:val="RequiredOutput"/>
        <w:keepNext/>
      </w:pPr>
      <w:r>
        <w:t>==454== Invalid read of size 8</w:t>
      </w:r>
    </w:p>
    <w:p w14:paraId="4B73BD65" w14:textId="77777777" w:rsidR="00105579" w:rsidRDefault="00E11F6A">
      <w:pPr>
        <w:pStyle w:val="RequiredOutput"/>
        <w:keepNext/>
      </w:pPr>
      <w:r>
        <w:t>==454==    at 0x4001405: remove_session (basic_session_cache.c:80)</w:t>
      </w:r>
    </w:p>
    <w:p w14:paraId="3235A65B" w14:textId="77777777" w:rsidR="00105579" w:rsidRDefault="00E11F6A">
      <w:pPr>
        <w:pStyle w:val="RequiredOutput"/>
        <w:keepNext/>
      </w:pPr>
      <w:r>
        <w:t>==454==    by 0x4001556: main (basic_session_cache.c:108)</w:t>
      </w:r>
    </w:p>
    <w:p w14:paraId="4F3BC2A8" w14:textId="77777777" w:rsidR="00105579" w:rsidRDefault="00E11F6A">
      <w:pPr>
        <w:pStyle w:val="RequiredOutput"/>
        <w:keepNext/>
      </w:pPr>
      <w:r>
        <w:t>==454==  Address 0x4a91058 is 0 bytes after a block of size 24 alloc'd</w:t>
      </w:r>
    </w:p>
    <w:p w14:paraId="42A77974" w14:textId="77777777" w:rsidR="00105579" w:rsidRDefault="00E11F6A">
      <w:pPr>
        <w:pStyle w:val="RequiredOutput"/>
        <w:keepNext/>
      </w:pPr>
      <w:r>
        <w:t>==454==    at 0x4850858: malloc (vg_replace_malloc.c:447)</w:t>
      </w:r>
    </w:p>
    <w:p w14:paraId="2DEB297D" w14:textId="77777777" w:rsidR="00105579" w:rsidRDefault="00E11F6A">
      <w:pPr>
        <w:pStyle w:val="RequiredOutput"/>
        <w:keepNext/>
      </w:pPr>
      <w:r>
        <w:t>==454==    by 0x4001463: main (basic_session_cache.c:89)</w:t>
      </w:r>
    </w:p>
    <w:p w14:paraId="31A36BCA" w14:textId="77777777" w:rsidR="00105579" w:rsidRDefault="00E11F6A">
      <w:pPr>
        <w:pStyle w:val="RequiredOutput"/>
        <w:keepNext/>
      </w:pPr>
      <w:r>
        <w:t>...</w:t>
      </w:r>
    </w:p>
    <w:p w14:paraId="656AF3E1" w14:textId="77777777" w:rsidR="00105579" w:rsidRDefault="00E11F6A">
      <w:pPr>
        <w:pStyle w:val="RequiredOutput"/>
        <w:keepNext/>
      </w:pPr>
      <w:r>
        <w:t>==454== 16,000 bytes in 1,000 blocks are definitely lost in loss record 1 of 1</w:t>
      </w:r>
    </w:p>
    <w:p w14:paraId="531AF43A" w14:textId="77777777" w:rsidR="00105579" w:rsidRDefault="00E11F6A">
      <w:pPr>
        <w:pStyle w:val="RequiredOutput"/>
        <w:keepNext/>
      </w:pPr>
      <w:r>
        <w:t>==454==    at 0x4850858: malloc (vg_replace_malloc.c:447)</w:t>
      </w:r>
    </w:p>
    <w:p w14:paraId="4C1827B7" w14:textId="77777777" w:rsidR="00105579" w:rsidRDefault="00E11F6A">
      <w:pPr>
        <w:pStyle w:val="RequiredOutput"/>
        <w:keepNext/>
      </w:pPr>
      <w:r>
        <w:t>==454==    by 0x4001242: create_session (basic_session_cache.c:31)</w:t>
      </w:r>
    </w:p>
    <w:p w14:paraId="55B87EBB" w14:textId="77777777" w:rsidR="00105579" w:rsidRDefault="00E11F6A">
      <w:pPr>
        <w:pStyle w:val="RequiredOutput"/>
        <w:keepNext/>
      </w:pPr>
      <w:r>
        <w:t>==454==    by 0x4001300: add_session (basic_session_cache.c:54)</w:t>
      </w:r>
    </w:p>
    <w:p w14:paraId="21E2B150" w14:textId="77777777" w:rsidR="00105579" w:rsidRDefault="00E11F6A">
      <w:pPr>
        <w:pStyle w:val="RequiredOutput"/>
        <w:keepNext/>
      </w:pPr>
      <w:r>
        <w:t>==454==    by 0x4001512: main (basic_session_cache.c:103)</w:t>
      </w:r>
    </w:p>
    <w:p w14:paraId="10B91AB0" w14:textId="77777777" w:rsidR="00105579" w:rsidRDefault="00E11F6A">
      <w:pPr>
        <w:pStyle w:val="RequiredOutput"/>
        <w:keepNext/>
      </w:pPr>
      <w:r>
        <w:t>...</w:t>
      </w:r>
    </w:p>
    <w:p w14:paraId="28419680" w14:textId="77777777" w:rsidR="00105579" w:rsidRDefault="00E11F6A">
      <w:pPr>
        <w:pStyle w:val="RequiredOutput"/>
        <w:keepNext/>
      </w:pPr>
      <w:r>
        <w:t>==454==    definitely lost: 16,000 bytes in 1,000 blocks</w:t>
      </w:r>
    </w:p>
    <w:p w14:paraId="773767B1" w14:textId="77777777" w:rsidR="00105579" w:rsidRDefault="00E11F6A">
      <w:pPr>
        <w:pStyle w:val="RequiredOutput"/>
        <w:keepNext/>
      </w:pPr>
      <w:r>
        <w:t>...</w:t>
      </w:r>
    </w:p>
    <w:p w14:paraId="2391DE2C" w14:textId="77777777" w:rsidR="00105579" w:rsidRDefault="00E11F6A">
      <w:pPr>
        <w:pStyle w:val="RequiredOutput"/>
      </w:pPr>
      <w:r>
        <w:t>==454== ERROR SUMMARY: 2 errors from 2 contexts (suppressed: 0 from 0)</w:t>
      </w:r>
    </w:p>
    <w:p w14:paraId="2E0514FA" w14:textId="77777777" w:rsidR="00105579" w:rsidRDefault="00105579">
      <w:pPr>
        <w:keepNext/>
      </w:pPr>
    </w:p>
    <w:p w14:paraId="1402903E" w14:textId="77777777" w:rsidR="00105579" w:rsidRDefault="00E11F6A">
      <w:r>
        <w:t>Read each error from the top, as you read a backtrace in Lesson 11.2: the first at line is where it happened, and each by line below is the function that called it.</w:t>
      </w:r>
    </w:p>
    <w:p w14:paraId="416450B2" w14:textId="77777777" w:rsidR="00105579" w:rsidRDefault="00105579">
      <w:pPr>
        <w:keepNext/>
      </w:pPr>
    </w:p>
    <w:p w14:paraId="4078A304" w14:textId="77777777" w:rsidR="00105579" w:rsidRDefault="00E11F6A">
      <w:pPr>
        <w:pStyle w:val="ListBullet"/>
      </w:pPr>
      <w:r>
        <w:t>Invalid read of size 8: the program read 8 bytes, one pointer, from memory it does not own. at remove_session (basic_session_cache.c:80) names the line: cache-&gt;sessions[index] = cache-&gt;sessions[index + 1];, reached from main line 108.</w:t>
      </w:r>
    </w:p>
    <w:p w14:paraId="6F12AEEF" w14:textId="77777777" w:rsidR="00105579" w:rsidRDefault="00E11F6A">
      <w:pPr>
        <w:pStyle w:val="ListBullet"/>
      </w:pPr>
      <w:r>
        <w:t>Address 0x... is 0 bytes after a block of size 24 alloc'd says where the bad address is: just past the end of a 24-byte block, three 8-byte pointers. The lines under it say who allocated that block: main line 89, the cache's malloc. So the loop read sessions[3], one slot past the last. The root cause: the loop reads index + 1, but stops only when index reaches count, so its last pass reads past the end.</w:t>
      </w:r>
    </w:p>
    <w:p w14:paraId="3ACE08E6" w14:textId="77777777" w:rsidR="00105579" w:rsidRDefault="00E11F6A">
      <w:pPr>
        <w:pStyle w:val="ListBullet"/>
      </w:pPr>
      <w:r>
        <w:t>16,000 bytes in 1,000 blocks are definitely lost: 1000 blocks of 16 bytes, one struct Session each, that nothing points to any more, so they can never be freed. The stack says each was allocated in create_session, called by add_session line 54, called by main line 103: the reconnect loop. The root cause: add_session's refusal path returns without free. Remember, a lost allocation most often happens on an error path.</w:t>
      </w:r>
    </w:p>
    <w:p w14:paraId="0D3845FC" w14:textId="77777777" w:rsidR="00105579" w:rsidRDefault="00E11F6A">
      <w:pPr>
        <w:pStyle w:val="ListBullet"/>
      </w:pPr>
      <w:r>
        <w:t>ERROR SUMMARY: 2 errors from 2 contexts counts the two defects. A context is one place in the code; the read happened once.</w:t>
      </w:r>
    </w:p>
    <w:p w14:paraId="42E193A3" w14:textId="77777777" w:rsidR="00105579" w:rsidRDefault="00105579">
      <w:pPr>
        <w:keepNext/>
      </w:pPr>
    </w:p>
    <w:p w14:paraId="62E9ABCE" w14:textId="77777777" w:rsidR="00105579" w:rsidRDefault="00105579">
      <w:pPr>
        <w:keepNext/>
      </w:pPr>
    </w:p>
    <w:p w14:paraId="3970E4A3" w14:textId="77777777" w:rsidR="00105579" w:rsidRDefault="00E11F6A">
      <w:pPr>
        <w:pStyle w:val="Heading2"/>
      </w:pPr>
      <w:r>
        <w:t>Production-Minded Implementation</w:t>
      </w:r>
    </w:p>
    <w:p w14:paraId="3B002326" w14:textId="77777777" w:rsidR="00105579" w:rsidRDefault="00E11F6A">
      <w:r>
        <w:t>The repaired program fixes both causes, each with the habit that stops the whole class of defect. After the allocation check, add_session has one exit at the bottom, and every path that does not keep the session reaches free (Lesson 9.1's single exit). The shift loop runs while index + 1 &lt; count, because index + 1 is the slot it reads. Then Valgrind checks the repair.</w:t>
      </w:r>
    </w:p>
    <w:p w14:paraId="0F512BCB" w14:textId="77777777" w:rsidR="00105579" w:rsidRDefault="00105579">
      <w:pPr>
        <w:keepNext/>
      </w:pPr>
    </w:p>
    <w:p w14:paraId="3809CD0F" w14:textId="77777777" w:rsidR="00105579" w:rsidRDefault="00E11F6A">
      <w:pPr>
        <w:pStyle w:val="Heading3"/>
      </w:pPr>
      <w:r>
        <w:t>c/session_cache.c</w:t>
      </w:r>
    </w:p>
    <w:p w14:paraId="6B0C88C5" w14:textId="77777777" w:rsidR="00105579" w:rsidRDefault="00E11F6A">
      <w:pPr>
        <w:pStyle w:val="SourceCode"/>
        <w:keepNext/>
      </w:pPr>
      <w:r>
        <w:t>// session_cache.c: the session cache with both memory defects fixed.</w:t>
      </w:r>
    </w:p>
    <w:p w14:paraId="5AE7E2FA" w14:textId="77777777" w:rsidR="00105579" w:rsidRDefault="00E11F6A">
      <w:pPr>
        <w:pStyle w:val="SourceCode"/>
        <w:keepNext/>
      </w:pPr>
      <w:r>
        <w:t>// Remember, #include adds declarations: stdio.h for printf and snprintf,</w:t>
      </w:r>
    </w:p>
    <w:p w14:paraId="0CFB82F1" w14:textId="77777777" w:rsidR="00105579" w:rsidRDefault="00E11F6A">
      <w:pPr>
        <w:pStyle w:val="SourceCode"/>
      </w:pPr>
      <w:r>
        <w:t>// stdlib.h for malloc and free, string.h for strcmp.</w:t>
      </w:r>
    </w:p>
    <w:p w14:paraId="27DAFD2B" w14:textId="77777777" w:rsidR="00105579" w:rsidRDefault="00E11F6A">
      <w:pPr>
        <w:pStyle w:val="SourceCode"/>
      </w:pPr>
      <w:r>
        <w:t>#include &lt;stdio.h&gt;</w:t>
      </w:r>
    </w:p>
    <w:p w14:paraId="172F1525" w14:textId="77777777" w:rsidR="00105579" w:rsidRDefault="00E11F6A">
      <w:pPr>
        <w:pStyle w:val="SourceCode"/>
      </w:pPr>
      <w:r>
        <w:t>#include &lt;stdlib.h&gt;</w:t>
      </w:r>
    </w:p>
    <w:p w14:paraId="044ADA9A" w14:textId="77777777" w:rsidR="00105579" w:rsidRDefault="00E11F6A">
      <w:pPr>
        <w:pStyle w:val="SourceCode"/>
      </w:pPr>
      <w:r>
        <w:t>#include &lt;string.h&gt;</w:t>
      </w:r>
    </w:p>
    <w:p w14:paraId="46B0F53A" w14:textId="77777777" w:rsidR="00105579" w:rsidRDefault="00105579">
      <w:pPr>
        <w:pStyle w:val="SourceCode"/>
      </w:pPr>
    </w:p>
    <w:p w14:paraId="0DBC7D27" w14:textId="77777777" w:rsidR="00105579" w:rsidRDefault="00E11F6A">
      <w:pPr>
        <w:pStyle w:val="SourceCode"/>
      </w:pPr>
      <w:r>
        <w:t>// The cache holds at most 3 sessions; a client then reconnects 1000</w:t>
      </w:r>
    </w:p>
    <w:p w14:paraId="1319F4CC" w14:textId="77777777" w:rsidR="00105579" w:rsidRDefault="00E11F6A">
      <w:pPr>
        <w:pStyle w:val="SourceCode"/>
      </w:pPr>
      <w:r>
        <w:t>// times; HOST_COUNT is the number of hosts main adds first.</w:t>
      </w:r>
    </w:p>
    <w:p w14:paraId="65D0EF5A" w14:textId="77777777" w:rsidR="00105579" w:rsidRDefault="00E11F6A">
      <w:pPr>
        <w:pStyle w:val="SourceCode"/>
      </w:pPr>
      <w:r>
        <w:t>#define CACHE_CAPACITY 3</w:t>
      </w:r>
    </w:p>
    <w:p w14:paraId="1B7B4735" w14:textId="77777777" w:rsidR="00105579" w:rsidRDefault="00E11F6A">
      <w:pPr>
        <w:pStyle w:val="SourceCode"/>
      </w:pPr>
      <w:r>
        <w:t>#define RECONNECT_ATTEMPTS 1000</w:t>
      </w:r>
    </w:p>
    <w:p w14:paraId="63678B3A" w14:textId="77777777" w:rsidR="00105579" w:rsidRDefault="00E11F6A">
      <w:pPr>
        <w:pStyle w:val="SourceCode"/>
      </w:pPr>
      <w:r>
        <w:t>#define HOST_COUNT 3</w:t>
      </w:r>
    </w:p>
    <w:p w14:paraId="16551B25" w14:textId="77777777" w:rsidR="00105579" w:rsidRDefault="00105579">
      <w:pPr>
        <w:pStyle w:val="SourceCode"/>
      </w:pPr>
    </w:p>
    <w:p w14:paraId="59FF2392" w14:textId="77777777" w:rsidR="00105579" w:rsidRDefault="00E11F6A">
      <w:pPr>
        <w:pStyle w:val="SourceCode"/>
      </w:pPr>
      <w:r>
        <w:t>// One login session: 16 bytes, the host name stored inside the struct.</w:t>
      </w:r>
    </w:p>
    <w:p w14:paraId="2C047CAB" w14:textId="77777777" w:rsidR="00105579" w:rsidRDefault="00E11F6A">
      <w:pPr>
        <w:pStyle w:val="SourceCode"/>
      </w:pPr>
      <w:r>
        <w:t>struct Session {</w:t>
      </w:r>
    </w:p>
    <w:p w14:paraId="432F83CA" w14:textId="77777777" w:rsidR="00105579" w:rsidRDefault="00E11F6A">
      <w:pPr>
        <w:pStyle w:val="SourceCode"/>
      </w:pPr>
      <w:r>
        <w:t xml:space="preserve">    char host[16];</w:t>
      </w:r>
    </w:p>
    <w:p w14:paraId="10DFA3CB" w14:textId="77777777" w:rsidR="00105579" w:rsidRDefault="00E11F6A">
      <w:pPr>
        <w:pStyle w:val="SourceCode"/>
      </w:pPr>
      <w:r>
        <w:t>};</w:t>
      </w:r>
    </w:p>
    <w:p w14:paraId="6E9B5A31" w14:textId="77777777" w:rsidR="00105579" w:rsidRDefault="00105579">
      <w:pPr>
        <w:pStyle w:val="SourceCode"/>
      </w:pPr>
    </w:p>
    <w:p w14:paraId="58DFF386" w14:textId="77777777" w:rsidR="00105579" w:rsidRDefault="00E11F6A">
      <w:pPr>
        <w:pStyle w:val="SourceCode"/>
      </w:pPr>
      <w:r>
        <w:t>// sessions is a heap block of CACHE_CAPACITY pointers, 8 bytes each;</w:t>
      </w:r>
    </w:p>
    <w:p w14:paraId="228E40E9" w14:textId="77777777" w:rsidR="00105579" w:rsidRDefault="00E11F6A">
      <w:pPr>
        <w:pStyle w:val="SourceCode"/>
      </w:pPr>
      <w:r>
        <w:t>// count is how many of them are in use.</w:t>
      </w:r>
    </w:p>
    <w:p w14:paraId="465CED55" w14:textId="77777777" w:rsidR="00105579" w:rsidRDefault="00E11F6A">
      <w:pPr>
        <w:pStyle w:val="SourceCode"/>
      </w:pPr>
      <w:r>
        <w:t>struct SessionCache {</w:t>
      </w:r>
    </w:p>
    <w:p w14:paraId="7609A2AD" w14:textId="77777777" w:rsidR="00105579" w:rsidRDefault="00E11F6A">
      <w:pPr>
        <w:pStyle w:val="SourceCode"/>
      </w:pPr>
      <w:r>
        <w:t xml:space="preserve">    struct Session **sessions;</w:t>
      </w:r>
    </w:p>
    <w:p w14:paraId="6AB2CE04" w14:textId="77777777" w:rsidR="00105579" w:rsidRDefault="00E11F6A">
      <w:pPr>
        <w:pStyle w:val="SourceCode"/>
      </w:pPr>
      <w:r>
        <w:t xml:space="preserve">    int count;</w:t>
      </w:r>
    </w:p>
    <w:p w14:paraId="6896635D" w14:textId="77777777" w:rsidR="00105579" w:rsidRDefault="00E11F6A">
      <w:pPr>
        <w:pStyle w:val="SourceCode"/>
      </w:pPr>
      <w:r>
        <w:t>};</w:t>
      </w:r>
    </w:p>
    <w:p w14:paraId="6C6EE6E9" w14:textId="77777777" w:rsidR="00105579" w:rsidRDefault="00105579">
      <w:pPr>
        <w:pStyle w:val="SourceCode"/>
      </w:pPr>
    </w:p>
    <w:p w14:paraId="759D69B5" w14:textId="77777777" w:rsidR="00105579" w:rsidRDefault="00E11F6A">
      <w:pPr>
        <w:pStyle w:val="SourceCode"/>
      </w:pPr>
      <w:r>
        <w:t>// Makes one session on the heap and returns it, or NULL when there is no</w:t>
      </w:r>
    </w:p>
    <w:p w14:paraId="32ED48B4" w14:textId="77777777" w:rsidR="00105579" w:rsidRDefault="00E11F6A">
      <w:pPr>
        <w:pStyle w:val="SourceCode"/>
      </w:pPr>
      <w:r>
        <w:t>// memory. Remember, malloc reserves heap memory that outlives this call,</w:t>
      </w:r>
    </w:p>
    <w:p w14:paraId="540AF649" w14:textId="77777777" w:rsidR="00105579" w:rsidRDefault="00E11F6A">
      <w:pPr>
        <w:pStyle w:val="SourceCode"/>
      </w:pPr>
      <w:r>
        <w:t>// and free gives it back once.</w:t>
      </w:r>
    </w:p>
    <w:p w14:paraId="439720A4" w14:textId="77777777" w:rsidR="00105579" w:rsidRDefault="00E11F6A">
      <w:pPr>
        <w:pStyle w:val="SourceCode"/>
      </w:pPr>
      <w:r>
        <w:t>struct Session *create_session(const char *host) {</w:t>
      </w:r>
    </w:p>
    <w:p w14:paraId="17CC106B" w14:textId="77777777" w:rsidR="00105579" w:rsidRDefault="00E11F6A">
      <w:pPr>
        <w:pStyle w:val="SourceCode"/>
      </w:pPr>
      <w:r>
        <w:t xml:space="preserve">    struct Session *session = malloc(sizeof *session);</w:t>
      </w:r>
    </w:p>
    <w:p w14:paraId="0A9E8E60" w14:textId="77777777" w:rsidR="00105579" w:rsidRDefault="00E11F6A">
      <w:pPr>
        <w:pStyle w:val="SourceCode"/>
      </w:pPr>
      <w:r>
        <w:t xml:space="preserve">    if (session != NULL) {</w:t>
      </w:r>
    </w:p>
    <w:p w14:paraId="7FC8A082" w14:textId="77777777" w:rsidR="00105579" w:rsidRDefault="00E11F6A">
      <w:pPr>
        <w:pStyle w:val="SourceCode"/>
      </w:pPr>
      <w:r>
        <w:t xml:space="preserve">        // Remember, snprintf writes text into the array; sizeof</w:t>
      </w:r>
    </w:p>
    <w:p w14:paraId="4EC29ECD" w14:textId="77777777" w:rsidR="00105579" w:rsidRDefault="00E11F6A">
      <w:pPr>
        <w:pStyle w:val="SourceCode"/>
      </w:pPr>
      <w:r>
        <w:t xml:space="preserve">        // session-&gt;host stops it at the array's 16 bytes.</w:t>
      </w:r>
    </w:p>
    <w:p w14:paraId="1B52F6D1" w14:textId="77777777" w:rsidR="00105579" w:rsidRDefault="00E11F6A">
      <w:pPr>
        <w:pStyle w:val="SourceCode"/>
      </w:pPr>
      <w:r>
        <w:t xml:space="preserve">        snprintf(session-&gt;host, sizeof session-&gt;host, "%s", host);</w:t>
      </w:r>
    </w:p>
    <w:p w14:paraId="58D36952" w14:textId="77777777" w:rsidR="00105579" w:rsidRDefault="00E11F6A">
      <w:pPr>
        <w:pStyle w:val="SourceCode"/>
      </w:pPr>
      <w:r>
        <w:t xml:space="preserve">    }</w:t>
      </w:r>
    </w:p>
    <w:p w14:paraId="417C4DE0" w14:textId="77777777" w:rsidR="00105579" w:rsidRDefault="00E11F6A">
      <w:pPr>
        <w:pStyle w:val="SourceCode"/>
      </w:pPr>
      <w:r>
        <w:t xml:space="preserve">    return session;</w:t>
      </w:r>
    </w:p>
    <w:p w14:paraId="58C4511B" w14:textId="77777777" w:rsidR="00105579" w:rsidRDefault="00E11F6A">
      <w:pPr>
        <w:pStyle w:val="SourceCode"/>
      </w:pPr>
      <w:r>
        <w:t>}</w:t>
      </w:r>
    </w:p>
    <w:p w14:paraId="7E6864A0" w14:textId="77777777" w:rsidR="00105579" w:rsidRDefault="00105579">
      <w:pPr>
        <w:pStyle w:val="SourceCode"/>
      </w:pPr>
    </w:p>
    <w:p w14:paraId="05E95CF1" w14:textId="77777777" w:rsidR="00105579" w:rsidRDefault="00E11F6A">
      <w:pPr>
        <w:pStyle w:val="SourceCode"/>
      </w:pPr>
      <w:r>
        <w:t>// Returns the host's position in the cache, or -1 when it is not cached.</w:t>
      </w:r>
    </w:p>
    <w:p w14:paraId="649F451E" w14:textId="77777777" w:rsidR="00105579" w:rsidRDefault="00E11F6A">
      <w:pPr>
        <w:pStyle w:val="SourceCode"/>
      </w:pPr>
      <w:r>
        <w:t>// Remember, C compares text with strcmp, which returns 0 when it is equal.</w:t>
      </w:r>
    </w:p>
    <w:p w14:paraId="4D2B793F" w14:textId="77777777" w:rsidR="00105579" w:rsidRDefault="00E11F6A">
      <w:pPr>
        <w:pStyle w:val="SourceCode"/>
      </w:pPr>
      <w:r>
        <w:t>int find_position(const struct SessionCache *cache, const char *host) {</w:t>
      </w:r>
    </w:p>
    <w:p w14:paraId="17D74E90" w14:textId="77777777" w:rsidR="00105579" w:rsidRDefault="00E11F6A">
      <w:pPr>
        <w:pStyle w:val="SourceCode"/>
      </w:pPr>
      <w:r>
        <w:t xml:space="preserve">    for (int index = 0; index &lt; cache-&gt;count; index++) {</w:t>
      </w:r>
    </w:p>
    <w:p w14:paraId="39EDBAA3" w14:textId="77777777" w:rsidR="00105579" w:rsidRDefault="00E11F6A">
      <w:pPr>
        <w:pStyle w:val="SourceCode"/>
      </w:pPr>
      <w:r>
        <w:t xml:space="preserve">        if (strcmp(cache-&gt;sessions[index]-&gt;host, host) == 0) {</w:t>
      </w:r>
    </w:p>
    <w:p w14:paraId="701DCE43" w14:textId="77777777" w:rsidR="00105579" w:rsidRDefault="00E11F6A">
      <w:pPr>
        <w:pStyle w:val="SourceCode"/>
      </w:pPr>
      <w:r>
        <w:t xml:space="preserve">            return index;</w:t>
      </w:r>
    </w:p>
    <w:p w14:paraId="427ED262" w14:textId="77777777" w:rsidR="00105579" w:rsidRDefault="00E11F6A">
      <w:pPr>
        <w:pStyle w:val="SourceCode"/>
      </w:pPr>
      <w:r>
        <w:t xml:space="preserve">        }</w:t>
      </w:r>
    </w:p>
    <w:p w14:paraId="1659BEC3" w14:textId="77777777" w:rsidR="00105579" w:rsidRDefault="00E11F6A">
      <w:pPr>
        <w:pStyle w:val="SourceCode"/>
      </w:pPr>
      <w:r>
        <w:t xml:space="preserve">    }</w:t>
      </w:r>
    </w:p>
    <w:p w14:paraId="0BF80B6C" w14:textId="77777777" w:rsidR="00105579" w:rsidRDefault="00E11F6A">
      <w:pPr>
        <w:pStyle w:val="SourceCode"/>
      </w:pPr>
      <w:r>
        <w:t xml:space="preserve">    return -1;</w:t>
      </w:r>
    </w:p>
    <w:p w14:paraId="45DAD3C6" w14:textId="77777777" w:rsidR="00105579" w:rsidRDefault="00E11F6A">
      <w:pPr>
        <w:pStyle w:val="SourceCode"/>
      </w:pPr>
      <w:r>
        <w:t>}</w:t>
      </w:r>
    </w:p>
    <w:p w14:paraId="76FB2CD7" w14:textId="77777777" w:rsidR="00105579" w:rsidRDefault="00105579">
      <w:pPr>
        <w:pStyle w:val="SourceCode"/>
      </w:pPr>
    </w:p>
    <w:p w14:paraId="1CF4331D" w14:textId="77777777" w:rsidR="00105579" w:rsidRDefault="00E11F6A">
      <w:pPr>
        <w:pStyle w:val="SourceCode"/>
      </w:pPr>
      <w:r>
        <w:t>// Adds a session for the host. Returns 1 when it is added, 0 when it is</w:t>
      </w:r>
    </w:p>
    <w:p w14:paraId="5F598E83" w14:textId="77777777" w:rsidR="00105579" w:rsidRDefault="00E11F6A">
      <w:pPr>
        <w:pStyle w:val="SourceCode"/>
      </w:pPr>
      <w:r>
        <w:t>// refused: the host is already cached, or the cache is full.</w:t>
      </w:r>
    </w:p>
    <w:p w14:paraId="09BD3386" w14:textId="77777777" w:rsidR="00105579" w:rsidRDefault="00E11F6A">
      <w:pPr>
        <w:pStyle w:val="SourceCode"/>
      </w:pPr>
      <w:r>
        <w:t>int add_session(struct SessionCache *cache, const char *host) {</w:t>
      </w:r>
    </w:p>
    <w:p w14:paraId="3A6E5FCA" w14:textId="77777777" w:rsidR="00105579" w:rsidRDefault="00E11F6A">
      <w:pPr>
        <w:pStyle w:val="SourceCode"/>
      </w:pPr>
      <w:r>
        <w:t xml:space="preserve">    struct Session *session = create_session(host);</w:t>
      </w:r>
    </w:p>
    <w:p w14:paraId="375DA67E" w14:textId="77777777" w:rsidR="00105579" w:rsidRDefault="00E11F6A">
      <w:pPr>
        <w:pStyle w:val="SourceCode"/>
      </w:pPr>
      <w:r>
        <w:t xml:space="preserve">    // Remember, check the allocation.</w:t>
      </w:r>
    </w:p>
    <w:p w14:paraId="1EC90F02" w14:textId="77777777" w:rsidR="00105579" w:rsidRDefault="00E11F6A">
      <w:pPr>
        <w:pStyle w:val="SourceCode"/>
      </w:pPr>
      <w:r>
        <w:t xml:space="preserve">    if (session == NULL) {</w:t>
      </w:r>
    </w:p>
    <w:p w14:paraId="22519466" w14:textId="77777777" w:rsidR="00105579" w:rsidRDefault="00E11F6A">
      <w:pPr>
        <w:pStyle w:val="SourceCode"/>
      </w:pPr>
      <w:r>
        <w:t xml:space="preserve">        return 0;</w:t>
      </w:r>
    </w:p>
    <w:p w14:paraId="2EB6CA46" w14:textId="77777777" w:rsidR="00105579" w:rsidRDefault="00E11F6A">
      <w:pPr>
        <w:pStyle w:val="SourceCode"/>
      </w:pPr>
      <w:r>
        <w:t xml:space="preserve">    }</w:t>
      </w:r>
    </w:p>
    <w:p w14:paraId="357AA244" w14:textId="77777777" w:rsidR="00105579" w:rsidRDefault="00E11F6A">
      <w:pPr>
        <w:pStyle w:val="SourceCode"/>
      </w:pPr>
      <w:r>
        <w:t xml:space="preserve">    // FIX 1: from here on, one exit at the bottom, so every path that does</w:t>
      </w:r>
    </w:p>
    <w:p w14:paraId="3CAFE571" w14:textId="77777777" w:rsidR="00105579" w:rsidRDefault="00E11F6A">
      <w:pPr>
        <w:pStyle w:val="SourceCode"/>
      </w:pPr>
      <w:r>
        <w:t xml:space="preserve">    // not keep the session reaches free. Remember, clean up on every path.</w:t>
      </w:r>
    </w:p>
    <w:p w14:paraId="4301F89E" w14:textId="77777777" w:rsidR="00105579" w:rsidRDefault="00E11F6A">
      <w:pPr>
        <w:pStyle w:val="SourceCode"/>
      </w:pPr>
      <w:r>
        <w:t xml:space="preserve">    int added = 0;</w:t>
      </w:r>
    </w:p>
    <w:p w14:paraId="3DAB93B3" w14:textId="77777777" w:rsidR="00105579" w:rsidRDefault="00E11F6A">
      <w:pPr>
        <w:pStyle w:val="SourceCode"/>
      </w:pPr>
      <w:r>
        <w:t xml:space="preserve">    if (find_position(cache, host) == -1 &amp;&amp; cache-&gt;count &lt; CACHE_CAPACITY) {</w:t>
      </w:r>
    </w:p>
    <w:p w14:paraId="7A4E0CBF" w14:textId="77777777" w:rsidR="00105579" w:rsidRDefault="00E11F6A">
      <w:pPr>
        <w:pStyle w:val="SourceCode"/>
      </w:pPr>
      <w:r>
        <w:t xml:space="preserve">        cache-&gt;sessions[cache-&gt;count] = session;</w:t>
      </w:r>
    </w:p>
    <w:p w14:paraId="1F4BE99C" w14:textId="77777777" w:rsidR="00105579" w:rsidRDefault="00E11F6A">
      <w:pPr>
        <w:pStyle w:val="SourceCode"/>
      </w:pPr>
      <w:r>
        <w:t xml:space="preserve">        cache-&gt;count = cache-&gt;count + 1;</w:t>
      </w:r>
    </w:p>
    <w:p w14:paraId="3E4DC0A4" w14:textId="77777777" w:rsidR="00105579" w:rsidRDefault="00E11F6A">
      <w:pPr>
        <w:pStyle w:val="SourceCode"/>
      </w:pPr>
      <w:r>
        <w:t xml:space="preserve">        added = 1;</w:t>
      </w:r>
    </w:p>
    <w:p w14:paraId="47E42B8B" w14:textId="77777777" w:rsidR="00105579" w:rsidRDefault="00E11F6A">
      <w:pPr>
        <w:pStyle w:val="SourceCode"/>
      </w:pPr>
      <w:r>
        <w:t xml:space="preserve">    }</w:t>
      </w:r>
    </w:p>
    <w:p w14:paraId="176756C7" w14:textId="77777777" w:rsidR="00105579" w:rsidRDefault="00E11F6A">
      <w:pPr>
        <w:pStyle w:val="SourceCode"/>
      </w:pPr>
      <w:r>
        <w:t xml:space="preserve">    if (!added) {</w:t>
      </w:r>
    </w:p>
    <w:p w14:paraId="7278DD9E" w14:textId="77777777" w:rsidR="00105579" w:rsidRDefault="00E11F6A">
      <w:pPr>
        <w:pStyle w:val="SourceCode"/>
      </w:pPr>
      <w:r>
        <w:t xml:space="preserve">        free(session);</w:t>
      </w:r>
    </w:p>
    <w:p w14:paraId="21DAE19F" w14:textId="77777777" w:rsidR="00105579" w:rsidRDefault="00E11F6A">
      <w:pPr>
        <w:pStyle w:val="SourceCode"/>
      </w:pPr>
      <w:r>
        <w:t xml:space="preserve">    }</w:t>
      </w:r>
    </w:p>
    <w:p w14:paraId="650E67E7" w14:textId="77777777" w:rsidR="00105579" w:rsidRDefault="00E11F6A">
      <w:pPr>
        <w:pStyle w:val="SourceCode"/>
      </w:pPr>
      <w:r>
        <w:t xml:space="preserve">    return added;</w:t>
      </w:r>
    </w:p>
    <w:p w14:paraId="74B4EC45" w14:textId="77777777" w:rsidR="00105579" w:rsidRDefault="00E11F6A">
      <w:pPr>
        <w:pStyle w:val="SourceCode"/>
      </w:pPr>
      <w:r>
        <w:t>}</w:t>
      </w:r>
    </w:p>
    <w:p w14:paraId="5BD90DB9" w14:textId="77777777" w:rsidR="00105579" w:rsidRDefault="00105579">
      <w:pPr>
        <w:pStyle w:val="SourceCode"/>
      </w:pPr>
    </w:p>
    <w:p w14:paraId="30F05962" w14:textId="77777777" w:rsidR="00105579" w:rsidRDefault="00E11F6A">
      <w:pPr>
        <w:pStyle w:val="SourceCode"/>
      </w:pPr>
      <w:r>
        <w:t>// Removes the host's session: frees it, then closes the gap.</w:t>
      </w:r>
    </w:p>
    <w:p w14:paraId="0FA1E304" w14:textId="77777777" w:rsidR="00105579" w:rsidRDefault="00E11F6A">
      <w:pPr>
        <w:pStyle w:val="SourceCode"/>
      </w:pPr>
      <w:r>
        <w:t>void remove_session(struct SessionCache *cache, const char *host) {</w:t>
      </w:r>
    </w:p>
    <w:p w14:paraId="508EBED5" w14:textId="77777777" w:rsidR="00105579" w:rsidRDefault="00E11F6A">
      <w:pPr>
        <w:pStyle w:val="SourceCode"/>
      </w:pPr>
      <w:r>
        <w:t xml:space="preserve">    int position = find_position(cache, host);</w:t>
      </w:r>
    </w:p>
    <w:p w14:paraId="0F3BDBEE" w14:textId="77777777" w:rsidR="00105579" w:rsidRDefault="00E11F6A">
      <w:pPr>
        <w:pStyle w:val="SourceCode"/>
      </w:pPr>
      <w:r>
        <w:t xml:space="preserve">    free(cache-&gt;sessions[position]);</w:t>
      </w:r>
    </w:p>
    <w:p w14:paraId="0670F82E" w14:textId="77777777" w:rsidR="00105579" w:rsidRDefault="00E11F6A">
      <w:pPr>
        <w:pStyle w:val="SourceCode"/>
      </w:pPr>
      <w:r>
        <w:t xml:space="preserve">    // FIX 2: each pass reads index + 1, so index + 1 must stay below</w:t>
      </w:r>
    </w:p>
    <w:p w14:paraId="36EDB176" w14:textId="77777777" w:rsidR="00105579" w:rsidRDefault="00E11F6A">
      <w:pPr>
        <w:pStyle w:val="SourceCode"/>
      </w:pPr>
      <w:r>
        <w:t xml:space="preserve">    // count. The last item has nothing after it to move.</w:t>
      </w:r>
    </w:p>
    <w:p w14:paraId="57BDD0E9" w14:textId="77777777" w:rsidR="00105579" w:rsidRDefault="00E11F6A">
      <w:pPr>
        <w:pStyle w:val="SourceCode"/>
      </w:pPr>
      <w:r>
        <w:t xml:space="preserve">    for (int index = position; index + 1 &lt; cache-&gt;count; index++) {</w:t>
      </w:r>
    </w:p>
    <w:p w14:paraId="28045AB4" w14:textId="77777777" w:rsidR="00105579" w:rsidRDefault="00E11F6A">
      <w:pPr>
        <w:pStyle w:val="SourceCode"/>
      </w:pPr>
      <w:r>
        <w:t xml:space="preserve">        cache-&gt;sessions[index] = cache-&gt;sessions[index + 1];</w:t>
      </w:r>
    </w:p>
    <w:p w14:paraId="4A187FFC" w14:textId="77777777" w:rsidR="00105579" w:rsidRDefault="00E11F6A">
      <w:pPr>
        <w:pStyle w:val="SourceCode"/>
      </w:pPr>
      <w:r>
        <w:t xml:space="preserve">    }</w:t>
      </w:r>
    </w:p>
    <w:p w14:paraId="28F2C329" w14:textId="77777777" w:rsidR="00105579" w:rsidRDefault="00E11F6A">
      <w:pPr>
        <w:pStyle w:val="SourceCode"/>
      </w:pPr>
      <w:r>
        <w:t xml:space="preserve">    cache-&gt;count = cache-&gt;count - 1;</w:t>
      </w:r>
    </w:p>
    <w:p w14:paraId="0435C2DB" w14:textId="77777777" w:rsidR="00105579" w:rsidRDefault="00E11F6A">
      <w:pPr>
        <w:pStyle w:val="SourceCode"/>
      </w:pPr>
      <w:r>
        <w:t>}</w:t>
      </w:r>
    </w:p>
    <w:p w14:paraId="1D80FF90" w14:textId="77777777" w:rsidR="00105579" w:rsidRDefault="00105579">
      <w:pPr>
        <w:pStyle w:val="SourceCode"/>
      </w:pPr>
    </w:p>
    <w:p w14:paraId="78D8ED08" w14:textId="77777777" w:rsidR="00105579" w:rsidRDefault="00E11F6A">
      <w:pPr>
        <w:pStyle w:val="SourceCode"/>
      </w:pPr>
      <w:r>
        <w:t>int main(void) {</w:t>
      </w:r>
    </w:p>
    <w:p w14:paraId="350A552D" w14:textId="77777777" w:rsidR="00105579" w:rsidRDefault="00E11F6A">
      <w:pPr>
        <w:pStyle w:val="SourceCode"/>
      </w:pPr>
      <w:r>
        <w:t xml:space="preserve">    // An empty cache: its block of pointers comes from malloc. Remember,</w:t>
      </w:r>
    </w:p>
    <w:p w14:paraId="68727031" w14:textId="77777777" w:rsidR="00105579" w:rsidRDefault="00E11F6A">
      <w:pPr>
        <w:pStyle w:val="SourceCode"/>
      </w:pPr>
      <w:r>
        <w:t xml:space="preserve">    // check the allocation; exit code 1 tells the terminal the run failed.</w:t>
      </w:r>
    </w:p>
    <w:p w14:paraId="094707A2" w14:textId="77777777" w:rsidR="00105579" w:rsidRDefault="00E11F6A">
      <w:pPr>
        <w:pStyle w:val="SourceCode"/>
      </w:pPr>
      <w:r>
        <w:t xml:space="preserve">    struct SessionCache cache = {NULL, 0};</w:t>
      </w:r>
    </w:p>
    <w:p w14:paraId="04FC80B0" w14:textId="77777777" w:rsidR="00105579" w:rsidRDefault="00E11F6A">
      <w:pPr>
        <w:pStyle w:val="SourceCode"/>
      </w:pPr>
      <w:r>
        <w:t xml:space="preserve">    cache.sessions = malloc(CACHE_CAPACITY * sizeof *cache.sessions);</w:t>
      </w:r>
    </w:p>
    <w:p w14:paraId="65E18134" w14:textId="77777777" w:rsidR="00105579" w:rsidRDefault="00E11F6A">
      <w:pPr>
        <w:pStyle w:val="SourceCode"/>
      </w:pPr>
      <w:r>
        <w:t xml:space="preserve">    if (cache.sessions == NULL) {</w:t>
      </w:r>
    </w:p>
    <w:p w14:paraId="17269A9C" w14:textId="77777777" w:rsidR="00105579" w:rsidRDefault="00E11F6A">
      <w:pPr>
        <w:pStyle w:val="SourceCode"/>
      </w:pPr>
      <w:r>
        <w:t xml:space="preserve">        return 1;</w:t>
      </w:r>
    </w:p>
    <w:p w14:paraId="3F0609AB" w14:textId="77777777" w:rsidR="00105579" w:rsidRDefault="00E11F6A">
      <w:pPr>
        <w:pStyle w:val="SourceCode"/>
      </w:pPr>
      <w:r>
        <w:t xml:space="preserve">    }</w:t>
      </w:r>
    </w:p>
    <w:p w14:paraId="65ADCB65" w14:textId="77777777" w:rsidR="00105579" w:rsidRDefault="00E11F6A">
      <w:pPr>
        <w:pStyle w:val="SourceCode"/>
      </w:pPr>
      <w:r>
        <w:t xml:space="preserve">    // Add the three hosts, printing each one that is added.</w:t>
      </w:r>
    </w:p>
    <w:p w14:paraId="5760DF92" w14:textId="77777777" w:rsidR="00105579" w:rsidRDefault="00E11F6A">
      <w:pPr>
        <w:pStyle w:val="SourceCode"/>
      </w:pPr>
      <w:r>
        <w:t xml:space="preserve">    const char *hosts[HOST_COUNT] = {"web-01", "web-02", "db-01"};</w:t>
      </w:r>
    </w:p>
    <w:p w14:paraId="3A6DC3DF" w14:textId="77777777" w:rsidR="00105579" w:rsidRDefault="00E11F6A">
      <w:pPr>
        <w:pStyle w:val="SourceCode"/>
      </w:pPr>
      <w:r>
        <w:t xml:space="preserve">    for (int index = 0; index &lt; HOST_COUNT; index++) {</w:t>
      </w:r>
    </w:p>
    <w:p w14:paraId="20002811" w14:textId="77777777" w:rsidR="00105579" w:rsidRDefault="00E11F6A">
      <w:pPr>
        <w:pStyle w:val="SourceCode"/>
      </w:pPr>
      <w:r>
        <w:t xml:space="preserve">        if (add_session(&amp;cache, hosts[index])) {</w:t>
      </w:r>
    </w:p>
    <w:p w14:paraId="410DD6CA" w14:textId="77777777" w:rsidR="00105579" w:rsidRDefault="00E11F6A">
      <w:pPr>
        <w:pStyle w:val="SourceCode"/>
      </w:pPr>
      <w:r>
        <w:t xml:space="preserve">            printf("Added %s\n", hosts[index]);</w:t>
      </w:r>
    </w:p>
    <w:p w14:paraId="4AF5C937" w14:textId="77777777" w:rsidR="00105579" w:rsidRDefault="00E11F6A">
      <w:pPr>
        <w:pStyle w:val="SourceCode"/>
      </w:pPr>
      <w:r>
        <w:t xml:space="preserve">        }</w:t>
      </w:r>
    </w:p>
    <w:p w14:paraId="523527E8" w14:textId="77777777" w:rsidR="00105579" w:rsidRDefault="00E11F6A">
      <w:pPr>
        <w:pStyle w:val="SourceCode"/>
      </w:pPr>
      <w:r>
        <w:t xml:space="preserve">    }</w:t>
      </w:r>
    </w:p>
    <w:p w14:paraId="5C48E2D2" w14:textId="77777777" w:rsidR="00105579" w:rsidRDefault="00E11F6A">
      <w:pPr>
        <w:pStyle w:val="SourceCode"/>
      </w:pPr>
      <w:r>
        <w:t xml:space="preserve">    // A client that keeps reconnecting: every attempt is a duplicate.</w:t>
      </w:r>
    </w:p>
    <w:p w14:paraId="73326F92" w14:textId="77777777" w:rsidR="00105579" w:rsidRDefault="00E11F6A">
      <w:pPr>
        <w:pStyle w:val="SourceCode"/>
      </w:pPr>
      <w:r>
        <w:t xml:space="preserve">    int refused = 0;</w:t>
      </w:r>
    </w:p>
    <w:p w14:paraId="70EF39B5" w14:textId="77777777" w:rsidR="00105579" w:rsidRDefault="00E11F6A">
      <w:pPr>
        <w:pStyle w:val="SourceCode"/>
      </w:pPr>
      <w:r>
        <w:t xml:space="preserve">    for (int attempt = 0; attempt &lt; RECONNECT_ATTEMPTS; attempt++) {</w:t>
      </w:r>
    </w:p>
    <w:p w14:paraId="2485D6C2" w14:textId="77777777" w:rsidR="00105579" w:rsidRDefault="00E11F6A">
      <w:pPr>
        <w:pStyle w:val="SourceCode"/>
      </w:pPr>
      <w:r>
        <w:t xml:space="preserve">        if (!add_session(&amp;cache, "web-01")) {</w:t>
      </w:r>
    </w:p>
    <w:p w14:paraId="3D8C89A6" w14:textId="77777777" w:rsidR="00105579" w:rsidRDefault="00E11F6A">
      <w:pPr>
        <w:pStyle w:val="SourceCode"/>
      </w:pPr>
      <w:r>
        <w:t xml:space="preserve">            refused = refused + 1;</w:t>
      </w:r>
    </w:p>
    <w:p w14:paraId="53896F7C" w14:textId="77777777" w:rsidR="00105579" w:rsidRDefault="00E11F6A">
      <w:pPr>
        <w:pStyle w:val="SourceCode"/>
      </w:pPr>
      <w:r>
        <w:t xml:space="preserve">        }</w:t>
      </w:r>
    </w:p>
    <w:p w14:paraId="5A86BB24" w14:textId="77777777" w:rsidR="00105579" w:rsidRDefault="00E11F6A">
      <w:pPr>
        <w:pStyle w:val="SourceCode"/>
      </w:pPr>
      <w:r>
        <w:t xml:space="preserve">    }</w:t>
      </w:r>
    </w:p>
    <w:p w14:paraId="7DC63EC6" w14:textId="77777777" w:rsidR="00105579" w:rsidRDefault="00E11F6A">
      <w:pPr>
        <w:pStyle w:val="SourceCode"/>
      </w:pPr>
      <w:r>
        <w:t xml:space="preserve">    printf("Refused reconnects for web-01: %d\n", refused);</w:t>
      </w:r>
    </w:p>
    <w:p w14:paraId="396324F2" w14:textId="77777777" w:rsidR="00105579" w:rsidRDefault="00E11F6A">
      <w:pPr>
        <w:pStyle w:val="SourceCode"/>
      </w:pPr>
      <w:r>
        <w:t xml:space="preserve">    remove_session(&amp;cache, "web-02");</w:t>
      </w:r>
    </w:p>
    <w:p w14:paraId="2B8D2ADC" w14:textId="77777777" w:rsidR="00105579" w:rsidRDefault="00E11F6A">
      <w:pPr>
        <w:pStyle w:val="SourceCode"/>
      </w:pPr>
      <w:r>
        <w:t xml:space="preserve">    printf("Removed web-02\n");</w:t>
      </w:r>
    </w:p>
    <w:p w14:paraId="61B216AE" w14:textId="77777777" w:rsidR="00105579" w:rsidRDefault="00E11F6A">
      <w:pPr>
        <w:pStyle w:val="SourceCode"/>
      </w:pPr>
      <w:r>
        <w:t xml:space="preserve">    // Print what is left on one line.</w:t>
      </w:r>
    </w:p>
    <w:p w14:paraId="081D0C79" w14:textId="77777777" w:rsidR="00105579" w:rsidRDefault="00E11F6A">
      <w:pPr>
        <w:pStyle w:val="SourceCode"/>
      </w:pPr>
      <w:r>
        <w:t xml:space="preserve">    printf("Cached sessions:");</w:t>
      </w:r>
    </w:p>
    <w:p w14:paraId="5D7429B7" w14:textId="77777777" w:rsidR="00105579" w:rsidRDefault="00E11F6A">
      <w:pPr>
        <w:pStyle w:val="SourceCode"/>
      </w:pPr>
      <w:r>
        <w:t xml:space="preserve">    for (int index = 0; index &lt; cache.count; index++) {</w:t>
      </w:r>
    </w:p>
    <w:p w14:paraId="4C712E51" w14:textId="77777777" w:rsidR="00105579" w:rsidRDefault="00E11F6A">
      <w:pPr>
        <w:pStyle w:val="SourceCode"/>
      </w:pPr>
      <w:r>
        <w:t xml:space="preserve">        printf(" %s", cache.sessions[index]-&gt;host);</w:t>
      </w:r>
    </w:p>
    <w:p w14:paraId="2D0AB54A" w14:textId="77777777" w:rsidR="00105579" w:rsidRDefault="00E11F6A">
      <w:pPr>
        <w:pStyle w:val="SourceCode"/>
      </w:pPr>
      <w:r>
        <w:t xml:space="preserve">    }</w:t>
      </w:r>
    </w:p>
    <w:p w14:paraId="0ED9A5E3" w14:textId="77777777" w:rsidR="00105579" w:rsidRDefault="00E11F6A">
      <w:pPr>
        <w:pStyle w:val="SourceCode"/>
      </w:pPr>
      <w:r>
        <w:t xml:space="preserve">    printf("\n");</w:t>
      </w:r>
    </w:p>
    <w:p w14:paraId="4EBDAC50" w14:textId="77777777" w:rsidR="00105579" w:rsidRDefault="00E11F6A">
      <w:pPr>
        <w:pStyle w:val="SourceCode"/>
      </w:pPr>
      <w:r>
        <w:t xml:space="preserve">    // Remember, release once after the last use: each session, then the</w:t>
      </w:r>
    </w:p>
    <w:p w14:paraId="5D885167" w14:textId="77777777" w:rsidR="00105579" w:rsidRDefault="00E11F6A">
      <w:pPr>
        <w:pStyle w:val="SourceCode"/>
      </w:pPr>
      <w:r>
        <w:t xml:space="preserve">    // block that held their pointers.</w:t>
      </w:r>
    </w:p>
    <w:p w14:paraId="51A7BC2D" w14:textId="77777777" w:rsidR="00105579" w:rsidRDefault="00E11F6A">
      <w:pPr>
        <w:pStyle w:val="SourceCode"/>
      </w:pPr>
      <w:r>
        <w:t xml:space="preserve">    for (int index = 0; index &lt; cache.count; index++) {</w:t>
      </w:r>
    </w:p>
    <w:p w14:paraId="2AEAE96F" w14:textId="77777777" w:rsidR="00105579" w:rsidRDefault="00E11F6A">
      <w:pPr>
        <w:pStyle w:val="SourceCode"/>
      </w:pPr>
      <w:r>
        <w:t xml:space="preserve">        free(cache.sessions[index]);</w:t>
      </w:r>
    </w:p>
    <w:p w14:paraId="110A0E0F" w14:textId="77777777" w:rsidR="00105579" w:rsidRDefault="00E11F6A">
      <w:pPr>
        <w:pStyle w:val="SourceCode"/>
      </w:pPr>
      <w:r>
        <w:t xml:space="preserve">    }</w:t>
      </w:r>
    </w:p>
    <w:p w14:paraId="49CA1AE8" w14:textId="77777777" w:rsidR="00105579" w:rsidRDefault="00E11F6A">
      <w:pPr>
        <w:pStyle w:val="SourceCode"/>
        <w:keepNext/>
      </w:pPr>
      <w:r>
        <w:t xml:space="preserve">    free(cache.sessions);</w:t>
      </w:r>
    </w:p>
    <w:p w14:paraId="69771EBB" w14:textId="77777777" w:rsidR="00105579" w:rsidRDefault="00E11F6A">
      <w:pPr>
        <w:pStyle w:val="SourceCode"/>
        <w:keepNext/>
      </w:pPr>
      <w:r>
        <w:t xml:space="preserve">    return 0;</w:t>
      </w:r>
    </w:p>
    <w:p w14:paraId="19E2CDB8" w14:textId="77777777" w:rsidR="00105579" w:rsidRDefault="00E11F6A">
      <w:pPr>
        <w:pStyle w:val="SourceCode"/>
      </w:pPr>
      <w:r>
        <w:t>}</w:t>
      </w:r>
    </w:p>
    <w:p w14:paraId="2CFAC0E5" w14:textId="77777777" w:rsidR="00105579" w:rsidRDefault="00105579">
      <w:pPr>
        <w:keepNext/>
      </w:pPr>
    </w:p>
    <w:p w14:paraId="2AC6DBBF" w14:textId="77777777" w:rsidR="00105579" w:rsidRDefault="00E11F6A">
      <w:pPr>
        <w:pStyle w:val="Heading3"/>
      </w:pPr>
      <w:r>
        <w:t>Windows PowerShell Build and Run</w:t>
      </w:r>
    </w:p>
    <w:p w14:paraId="29E8FDF6" w14:textId="77777777" w:rsidR="00105579" w:rsidRDefault="00E11F6A">
      <w:pPr>
        <w:pStyle w:val="CommandBlock"/>
        <w:keepNext/>
      </w:pPr>
      <w:r>
        <w:t>gcc -std=c17 -Wall -Wextra -Wpedantic -Werror -g `</w:t>
      </w:r>
    </w:p>
    <w:p w14:paraId="6A639C75" w14:textId="77777777" w:rsidR="00105579" w:rsidRDefault="00E11F6A">
      <w:pPr>
        <w:pStyle w:val="CommandBlock"/>
        <w:keepNext/>
      </w:pPr>
      <w:r>
        <w:t xml:space="preserve">    .\c\session_cache.c -o .\c\session-cache.exe</w:t>
      </w:r>
    </w:p>
    <w:p w14:paraId="0A762965" w14:textId="77777777" w:rsidR="00105579" w:rsidRDefault="00E11F6A">
      <w:pPr>
        <w:pStyle w:val="CommandBlock"/>
      </w:pPr>
      <w:r>
        <w:t>.\c\session-cache.exe</w:t>
      </w:r>
    </w:p>
    <w:p w14:paraId="721EC8F4" w14:textId="77777777" w:rsidR="00105579" w:rsidRDefault="00105579">
      <w:pPr>
        <w:keepNext/>
      </w:pPr>
    </w:p>
    <w:p w14:paraId="22101A80" w14:textId="77777777" w:rsidR="00105579" w:rsidRDefault="00E11F6A">
      <w:pPr>
        <w:pStyle w:val="Heading3"/>
      </w:pPr>
      <w:r>
        <w:t>Linux or macOS Build and Run</w:t>
      </w:r>
    </w:p>
    <w:p w14:paraId="5ED55CAA" w14:textId="77777777" w:rsidR="00105579" w:rsidRDefault="00E11F6A">
      <w:pPr>
        <w:pStyle w:val="CommandBlock"/>
        <w:keepNext/>
      </w:pPr>
      <w:r>
        <w:t>gcc -std=c17 -Wall -Wextra -Wpedantic -Werror -g \</w:t>
      </w:r>
    </w:p>
    <w:p w14:paraId="3A50E07E" w14:textId="77777777" w:rsidR="00105579" w:rsidRDefault="00E11F6A">
      <w:pPr>
        <w:pStyle w:val="CommandBlock"/>
        <w:keepNext/>
      </w:pPr>
      <w:r>
        <w:t xml:space="preserve">    ./c/session_cache.c -o ./c/session-cache</w:t>
      </w:r>
    </w:p>
    <w:p w14:paraId="4BC1097B" w14:textId="77777777" w:rsidR="00105579" w:rsidRDefault="00E11F6A">
      <w:pPr>
        <w:pStyle w:val="CommandBlock"/>
      </w:pPr>
      <w:r>
        <w:t>./c/session-cache</w:t>
      </w:r>
    </w:p>
    <w:p w14:paraId="47958701" w14:textId="77777777" w:rsidR="00105579" w:rsidRDefault="00105579">
      <w:pPr>
        <w:keepNext/>
      </w:pPr>
    </w:p>
    <w:p w14:paraId="4E690A9A" w14:textId="77777777" w:rsidR="00105579" w:rsidRDefault="00E11F6A">
      <w:pPr>
        <w:pStyle w:val="Heading3"/>
      </w:pPr>
      <w:r>
        <w:t>Check Your Results</w:t>
      </w:r>
    </w:p>
    <w:p w14:paraId="2EC89C99" w14:textId="77777777" w:rsidR="00105579" w:rsidRDefault="00E11F6A">
      <w:pPr>
        <w:keepNext/>
      </w:pPr>
      <w:r>
        <w:t>The program reads no input. Your screen must show exactly these six lines, with the same spelling, spacing, and capitalization.</w:t>
      </w:r>
    </w:p>
    <w:p w14:paraId="612C6D93" w14:textId="77777777" w:rsidR="00105579" w:rsidRDefault="00105579">
      <w:pPr>
        <w:keepNext/>
      </w:pPr>
    </w:p>
    <w:p w14:paraId="007491FF" w14:textId="77777777" w:rsidR="00105579" w:rsidRDefault="00E11F6A">
      <w:pPr>
        <w:pStyle w:val="RequiredOutput"/>
        <w:keepNext/>
      </w:pPr>
      <w:r>
        <w:t>Added web-01</w:t>
      </w:r>
    </w:p>
    <w:p w14:paraId="1311A534" w14:textId="77777777" w:rsidR="00105579" w:rsidRDefault="00E11F6A">
      <w:pPr>
        <w:pStyle w:val="RequiredOutput"/>
        <w:keepNext/>
      </w:pPr>
      <w:r>
        <w:t>Added web-02</w:t>
      </w:r>
    </w:p>
    <w:p w14:paraId="26FB6CE6" w14:textId="77777777" w:rsidR="00105579" w:rsidRDefault="00E11F6A">
      <w:pPr>
        <w:pStyle w:val="RequiredOutput"/>
        <w:keepNext/>
      </w:pPr>
      <w:r>
        <w:t>Added db-01</w:t>
      </w:r>
    </w:p>
    <w:p w14:paraId="168D6A98" w14:textId="77777777" w:rsidR="00105579" w:rsidRDefault="00E11F6A">
      <w:pPr>
        <w:pStyle w:val="RequiredOutput"/>
        <w:keepNext/>
      </w:pPr>
      <w:r>
        <w:t>Refused reconnects for web-01: 1000</w:t>
      </w:r>
    </w:p>
    <w:p w14:paraId="4A3EF96F" w14:textId="77777777" w:rsidR="00105579" w:rsidRDefault="00E11F6A">
      <w:pPr>
        <w:pStyle w:val="RequiredOutput"/>
        <w:keepNext/>
      </w:pPr>
      <w:r>
        <w:t>Removed web-02</w:t>
      </w:r>
    </w:p>
    <w:p w14:paraId="6CF3FFF6" w14:textId="77777777" w:rsidR="00105579" w:rsidRDefault="00E11F6A">
      <w:pPr>
        <w:pStyle w:val="RequiredOutput"/>
      </w:pPr>
      <w:r>
        <w:t>Cached sessions: web-01 db-01</w:t>
      </w:r>
    </w:p>
    <w:p w14:paraId="67AF606C" w14:textId="77777777" w:rsidR="00105579" w:rsidRDefault="00105579">
      <w:pPr>
        <w:keepNext/>
      </w:pPr>
    </w:p>
    <w:p w14:paraId="4E130A57" w14:textId="77777777" w:rsidR="00105579" w:rsidRDefault="00E11F6A">
      <w:pPr>
        <w:pStyle w:val="ListBullet"/>
      </w:pPr>
      <w:r>
        <w:t>Added web-01, Added web-02 and Added db-01 prove the cache took its three sessions; it holds at most three.</w:t>
      </w:r>
    </w:p>
    <w:p w14:paraId="4B809627" w14:textId="77777777" w:rsidR="00105579" w:rsidRDefault="00E11F6A">
      <w:pPr>
        <w:pStyle w:val="ListBullet"/>
      </w:pPr>
      <w:r>
        <w:t>Refused reconnects for web-01: 1000 proves every reconnect was refused as a duplicate.</w:t>
      </w:r>
    </w:p>
    <w:p w14:paraId="1F0D3B40" w14:textId="77777777" w:rsidR="00105579" w:rsidRDefault="00E11F6A">
      <w:pPr>
        <w:pStyle w:val="ListBullet"/>
      </w:pPr>
      <w:r>
        <w:t>Removed web-02 and Cached sessions: web-01 db-01 prove the removal moved db-01 down into web-02's place.</w:t>
      </w:r>
    </w:p>
    <w:p w14:paraId="59A6BB00" w14:textId="77777777" w:rsidR="00105579" w:rsidRDefault="00E11F6A">
      <w:pPr>
        <w:pStyle w:val="ListBullet"/>
      </w:pPr>
      <w:r>
        <w:t>The output is the same as before: a memory fix does not change what the program prints, so only a memory checker can prove it.</w:t>
      </w:r>
    </w:p>
    <w:p w14:paraId="6C60C40B" w14:textId="77777777" w:rsidR="00105579" w:rsidRDefault="00E11F6A">
      <w:pPr>
        <w:pStyle w:val="ListBullet"/>
      </w:pPr>
      <w:r>
        <w:t>If the build fails, read the first error message: it names the file and line to fix.</w:t>
      </w:r>
    </w:p>
    <w:p w14:paraId="574DBA0E" w14:textId="77777777" w:rsidR="00105579" w:rsidRDefault="00105579">
      <w:pPr>
        <w:keepNext/>
      </w:pPr>
    </w:p>
    <w:p w14:paraId="5BE77FD4" w14:textId="77777777" w:rsidR="00105579" w:rsidRDefault="00E11F6A">
      <w:pPr>
        <w:pStyle w:val="Heading3"/>
      </w:pPr>
      <w:r>
        <w:t>Windows PowerShell Valgrind Check</w:t>
      </w:r>
    </w:p>
    <w:p w14:paraId="5B1FD290" w14:textId="77777777" w:rsidR="00105579" w:rsidRDefault="00E11F6A">
      <w:pPr>
        <w:keepNext/>
      </w:pPr>
      <w:r>
        <w:t>Build and check the repaired program through wsl -e, as before.</w:t>
      </w:r>
    </w:p>
    <w:p w14:paraId="6EDDC363" w14:textId="77777777" w:rsidR="00105579" w:rsidRDefault="00105579">
      <w:pPr>
        <w:keepNext/>
      </w:pPr>
    </w:p>
    <w:p w14:paraId="4C9DAE71" w14:textId="77777777" w:rsidR="00105579" w:rsidRDefault="00E11F6A">
      <w:pPr>
        <w:pStyle w:val="CommandBlock"/>
        <w:keepNext/>
      </w:pPr>
      <w:r>
        <w:t>wsl -e gcc -std=c17 -Wall -Wextra -Wpedantic -Werror -g `</w:t>
      </w:r>
    </w:p>
    <w:p w14:paraId="5839FA18" w14:textId="77777777" w:rsidR="00105579" w:rsidRDefault="00E11F6A">
      <w:pPr>
        <w:pStyle w:val="CommandBlock"/>
        <w:keepNext/>
      </w:pPr>
      <w:r>
        <w:t xml:space="preserve">    ./c/session_cache.c -o ./c/session-cache</w:t>
      </w:r>
    </w:p>
    <w:p w14:paraId="433C4AC7" w14:textId="77777777" w:rsidR="00105579" w:rsidRDefault="00E11F6A">
      <w:pPr>
        <w:pStyle w:val="CommandBlock"/>
      </w:pPr>
      <w:r>
        <w:t>wsl -e valgrind --leak-check=full --error-exitcode=1 ./c/session-cache</w:t>
      </w:r>
    </w:p>
    <w:p w14:paraId="7B0D88E2" w14:textId="77777777" w:rsidR="00105579" w:rsidRDefault="00105579">
      <w:pPr>
        <w:keepNext/>
      </w:pPr>
    </w:p>
    <w:p w14:paraId="51494913" w14:textId="77777777" w:rsidR="00105579" w:rsidRDefault="00E11F6A">
      <w:pPr>
        <w:pStyle w:val="Heading3"/>
      </w:pPr>
      <w:r>
        <w:t>Linux Valgrind Check</w:t>
      </w:r>
    </w:p>
    <w:p w14:paraId="03854B3A" w14:textId="77777777" w:rsidR="00105579" w:rsidRDefault="00E11F6A">
      <w:pPr>
        <w:pStyle w:val="CommandBlock"/>
        <w:keepNext/>
      </w:pPr>
      <w:r>
        <w:t>gcc -std=c17 -Wall -Wextra -Wpedantic -Werror -g \</w:t>
      </w:r>
    </w:p>
    <w:p w14:paraId="2BA3A412" w14:textId="77777777" w:rsidR="00105579" w:rsidRDefault="00E11F6A">
      <w:pPr>
        <w:pStyle w:val="CommandBlock"/>
        <w:keepNext/>
      </w:pPr>
      <w:r>
        <w:t xml:space="preserve">    ./c/session_cache.c -o ./c/session-cache</w:t>
      </w:r>
    </w:p>
    <w:p w14:paraId="3FDA22A0" w14:textId="77777777" w:rsidR="00105579" w:rsidRDefault="00E11F6A">
      <w:pPr>
        <w:pStyle w:val="CommandBlock"/>
      </w:pPr>
      <w:r>
        <w:t>valgrind --leak-check=full --error-exitcode=1 ./c/session-cache</w:t>
      </w:r>
    </w:p>
    <w:p w14:paraId="2E6F3708" w14:textId="77777777" w:rsidR="00105579" w:rsidRDefault="00105579">
      <w:pPr>
        <w:keepNext/>
      </w:pPr>
    </w:p>
    <w:p w14:paraId="7B9EFEC0" w14:textId="77777777" w:rsidR="00105579" w:rsidRDefault="00E11F6A">
      <w:pPr>
        <w:pStyle w:val="Heading3"/>
      </w:pPr>
      <w:r>
        <w:t>Check Your Results: Valgrind</w:t>
      </w:r>
    </w:p>
    <w:p w14:paraId="1DA00B95" w14:textId="77777777" w:rsidR="00105579" w:rsidRDefault="00E11F6A">
      <w:pPr>
        <w:keepNext/>
      </w:pPr>
      <w:r>
        <w:t>Valgrind 3.26.0 printed these lines. This is an excerpt: ... marks lines left out, and the real report is longer. The number between the == signs is the process id, which differs on every run; the 0x numbers are addresses, which may differ. Valgrind then exits with code 0.</w:t>
      </w:r>
    </w:p>
    <w:p w14:paraId="1FE9021C" w14:textId="77777777" w:rsidR="00105579" w:rsidRDefault="00105579">
      <w:pPr>
        <w:keepNext/>
      </w:pPr>
    </w:p>
    <w:p w14:paraId="4902C1BD" w14:textId="77777777" w:rsidR="00105579" w:rsidRDefault="00E11F6A">
      <w:pPr>
        <w:pStyle w:val="RequiredOutput"/>
        <w:keepNext/>
      </w:pPr>
      <w:r>
        <w:t>==464== Memcheck, a memory error detector</w:t>
      </w:r>
    </w:p>
    <w:p w14:paraId="09CF5A23" w14:textId="77777777" w:rsidR="00105579" w:rsidRDefault="00E11F6A">
      <w:pPr>
        <w:pStyle w:val="RequiredOutput"/>
        <w:keepNext/>
      </w:pPr>
      <w:r>
        <w:t>...</w:t>
      </w:r>
    </w:p>
    <w:p w14:paraId="72C1A875" w14:textId="77777777" w:rsidR="00105579" w:rsidRDefault="00E11F6A">
      <w:pPr>
        <w:pStyle w:val="RequiredOutput"/>
        <w:keepNext/>
      </w:pPr>
      <w:r>
        <w:t>Added web-01</w:t>
      </w:r>
    </w:p>
    <w:p w14:paraId="0A68961B" w14:textId="77777777" w:rsidR="00105579" w:rsidRDefault="00E11F6A">
      <w:pPr>
        <w:pStyle w:val="RequiredOutput"/>
        <w:keepNext/>
      </w:pPr>
      <w:r>
        <w:t>Added web-02</w:t>
      </w:r>
    </w:p>
    <w:p w14:paraId="69533830" w14:textId="77777777" w:rsidR="00105579" w:rsidRDefault="00E11F6A">
      <w:pPr>
        <w:pStyle w:val="RequiredOutput"/>
        <w:keepNext/>
      </w:pPr>
      <w:r>
        <w:t>Added db-01</w:t>
      </w:r>
    </w:p>
    <w:p w14:paraId="389F73FC" w14:textId="77777777" w:rsidR="00105579" w:rsidRDefault="00E11F6A">
      <w:pPr>
        <w:pStyle w:val="RequiredOutput"/>
        <w:keepNext/>
      </w:pPr>
      <w:r>
        <w:t>Refused reconnects for web-01: 1000</w:t>
      </w:r>
    </w:p>
    <w:p w14:paraId="58316FA0" w14:textId="77777777" w:rsidR="00105579" w:rsidRDefault="00E11F6A">
      <w:pPr>
        <w:pStyle w:val="RequiredOutput"/>
        <w:keepNext/>
      </w:pPr>
      <w:r>
        <w:t>Removed web-02</w:t>
      </w:r>
    </w:p>
    <w:p w14:paraId="7B94283C" w14:textId="77777777" w:rsidR="00105579" w:rsidRDefault="00E11F6A">
      <w:pPr>
        <w:pStyle w:val="RequiredOutput"/>
        <w:keepNext/>
      </w:pPr>
      <w:r>
        <w:t>Cached sessions: web-01 db-01</w:t>
      </w:r>
    </w:p>
    <w:p w14:paraId="7DD88133" w14:textId="77777777" w:rsidR="00105579" w:rsidRDefault="00E11F6A">
      <w:pPr>
        <w:pStyle w:val="RequiredOutput"/>
        <w:keepNext/>
      </w:pPr>
      <w:r>
        <w:t>==464== HEAP SUMMARY:</w:t>
      </w:r>
    </w:p>
    <w:p w14:paraId="75E18805" w14:textId="77777777" w:rsidR="00105579" w:rsidRDefault="00E11F6A">
      <w:pPr>
        <w:pStyle w:val="RequiredOutput"/>
        <w:keepNext/>
      </w:pPr>
      <w:r>
        <w:t>==464==     in use at exit: 0 bytes in 0 blocks</w:t>
      </w:r>
    </w:p>
    <w:p w14:paraId="682C29D1" w14:textId="77777777" w:rsidR="00105579" w:rsidRDefault="00E11F6A">
      <w:pPr>
        <w:pStyle w:val="RequiredOutput"/>
        <w:keepNext/>
      </w:pPr>
      <w:r>
        <w:t>...</w:t>
      </w:r>
    </w:p>
    <w:p w14:paraId="014D1677" w14:textId="77777777" w:rsidR="00105579" w:rsidRDefault="00E11F6A">
      <w:pPr>
        <w:pStyle w:val="RequiredOutput"/>
        <w:keepNext/>
      </w:pPr>
      <w:r>
        <w:t>==464== All heap blocks were freed -- no leaks are possible</w:t>
      </w:r>
    </w:p>
    <w:p w14:paraId="0563770D" w14:textId="77777777" w:rsidR="00105579" w:rsidRDefault="00E11F6A">
      <w:pPr>
        <w:pStyle w:val="RequiredOutput"/>
        <w:keepNext/>
      </w:pPr>
      <w:r>
        <w:t>...</w:t>
      </w:r>
    </w:p>
    <w:p w14:paraId="53DADA75" w14:textId="77777777" w:rsidR="00105579" w:rsidRDefault="00E11F6A">
      <w:pPr>
        <w:pStyle w:val="RequiredOutput"/>
      </w:pPr>
      <w:r>
        <w:t>==464== ERROR SUMMARY: 0 errors from 0 contexts (suppressed: 0 from 0)</w:t>
      </w:r>
    </w:p>
    <w:p w14:paraId="0DFB8A57" w14:textId="77777777" w:rsidR="00105579" w:rsidRDefault="00105579">
      <w:pPr>
        <w:keepNext/>
      </w:pPr>
    </w:p>
    <w:p w14:paraId="05F6D8F1" w14:textId="77777777" w:rsidR="00105579" w:rsidRDefault="00E11F6A">
      <w:pPr>
        <w:pStyle w:val="ListBullet"/>
      </w:pPr>
      <w:r>
        <w:t>in use at exit: 0 bytes in 0 blocks and All heap blocks were freed -- no leaks are possible prove every malloc met its free, including the 1000 refused sessions.</w:t>
      </w:r>
    </w:p>
    <w:p w14:paraId="69ED44E7" w14:textId="77777777" w:rsidR="00105579" w:rsidRDefault="00E11F6A">
      <w:pPr>
        <w:pStyle w:val="ListBullet"/>
      </w:pPr>
      <w:r>
        <w:t>ERROR SUMMARY: 0 errors from 0 contexts proves no read or write touched memory outside a block.</w:t>
      </w:r>
    </w:p>
    <w:p w14:paraId="4E794A54" w14:textId="77777777" w:rsidR="00105579" w:rsidRDefault="00E11F6A">
      <w:pPr>
        <w:pStyle w:val="ListBullet"/>
      </w:pPr>
      <w:r>
        <w:t>If Invalid read of size 8 is still listed, check the loop condition in remove_session: index + 1 &lt; cache-&gt;count.</w:t>
      </w:r>
    </w:p>
    <w:p w14:paraId="1E254E63" w14:textId="77777777" w:rsidR="00105579" w:rsidRDefault="00105579">
      <w:pPr>
        <w:keepNext/>
      </w:pPr>
    </w:p>
    <w:p w14:paraId="183CE596" w14:textId="77777777" w:rsidR="00105579" w:rsidRDefault="00105579">
      <w:pPr>
        <w:keepNext/>
      </w:pPr>
    </w:p>
    <w:p w14:paraId="7340791D" w14:textId="77777777" w:rsidR="00105579" w:rsidRDefault="00E11F6A">
      <w:pPr>
        <w:pStyle w:val="Heading2"/>
      </w:pPr>
      <w:r>
        <w:t>What to Notice</w:t>
      </w:r>
    </w:p>
    <w:p w14:paraId="0B7354A2" w14:textId="77777777" w:rsidR="00105579" w:rsidRDefault="00E11F6A">
      <w:pPr>
        <w:pStyle w:val="ListBullet"/>
      </w:pPr>
      <w:r>
        <w:t>Valgrind checked the program you already built from your own source, with no change and no special build: it runs the program on a simulated processor and watches every memory access and every malloc and free. The price is speed: the Valgrind manual warns that a program runs about 20 to 30 times slower, so Valgrind is a tool for finding defects, never a way to run a program normally.</w:t>
      </w:r>
    </w:p>
    <w:p w14:paraId="62829182" w14:textId="77777777" w:rsidR="00105579" w:rsidRDefault="00E11F6A">
      <w:pPr>
        <w:pStyle w:val="ListBullet"/>
      </w:pPr>
      <w:r>
        <w:t>Valgrind sees a bad read only when it leaves a block. Had the cache's block had a spare fourth slot, reading sessions[3] would have read that slot, inside the block, and Valgrind would have said nothing: Lesson 11.4's AddressSanitizer has the same limit.</w:t>
      </w:r>
    </w:p>
    <w:p w14:paraId="46150D14" w14:textId="77777777" w:rsidR="00105579" w:rsidRDefault="00E11F6A">
      <w:pPr>
        <w:pStyle w:val="ListBullet"/>
      </w:pPr>
      <w:r>
        <w:t>gcc catches the simple forms of these defects at build time (Lesson 9.10: a read right after free in the same function, a constant index past an array). These two pass the strict build because the index and the path depend on values only known while the program runs. That is the gap Valgrind fills.</w:t>
      </w:r>
    </w:p>
    <w:p w14:paraId="30A3A4D7" w14:textId="77777777" w:rsidR="00105579" w:rsidRDefault="00E11F6A">
      <w:pPr>
        <w:pStyle w:val="ListBullet"/>
      </w:pPr>
      <w:r>
        <w:t>Valgrind runs on Linux (and on older Intel Macs), not on Windows or on Apple silicon Macs, which is why it runs in WSL here. Lesson 11.4's AddressSanitizer is the faster check that needs a rebuild instead.</w:t>
      </w:r>
    </w:p>
    <w:p w14:paraId="10F78727" w14:textId="77777777" w:rsidR="00105579" w:rsidRDefault="00105579">
      <w:pPr>
        <w:keepNext/>
      </w:pPr>
    </w:p>
    <w:p w14:paraId="03089BBE" w14:textId="77777777" w:rsidR="00105579" w:rsidRDefault="00E11F6A">
      <w:pPr>
        <w:pStyle w:val="Heading3"/>
      </w:pPr>
      <w:r>
        <w:t>Basic and Production-Minded Comparison</w:t>
      </w:r>
    </w:p>
    <w:p w14:paraId="7C4B80D1" w14:textId="77777777" w:rsidR="00105579" w:rsidRDefault="00E11F6A">
      <w:r>
        <w:t>Both versions print the same six lines. The Basic version loses 1000 blocks and reads one pointer past its block; Valgrind names both with the source line and the allocation that went wrong. The Production-Minded version frees on every refusal path and bounds the loop by the slot it reads, and Valgrind proves it clean.</w:t>
      </w:r>
    </w:p>
    <w:p w14:paraId="7799C5FD" w14:textId="77777777" w:rsidR="00105579" w:rsidRDefault="00105579">
      <w:pPr>
        <w:keepNext/>
      </w:pPr>
    </w:p>
    <w:p w14:paraId="614D799D" w14:textId="77777777" w:rsidR="00105579" w:rsidRDefault="00105579">
      <w:pPr>
        <w:keepNext/>
      </w:pPr>
    </w:p>
    <w:p w14:paraId="743F5BDE" w14:textId="77777777" w:rsidR="00105579" w:rsidRDefault="00105579">
      <w:pPr>
        <w:keepNext/>
      </w:pPr>
    </w:p>
    <w:p w14:paraId="3DB439B4" w14:textId="77777777" w:rsidR="00105579" w:rsidRDefault="00E11F6A">
      <w:pPr>
        <w:pStyle w:val="Heading1"/>
      </w:pPr>
      <w:r>
        <w:t>C++ Implementation</w:t>
      </w:r>
    </w:p>
    <w:p w14:paraId="46167127" w14:textId="77777777" w:rsidR="00105579" w:rsidRDefault="00E11F6A">
      <w:r>
        <w:t>The C++ version keeps raw Session pointers in a std::vector, made with new, so it can have the same two defects as C: a refused session that is never deleted, and a removal loop that reads one item past the end. The C++ library changes the second one, as you will see.</w:t>
      </w:r>
    </w:p>
    <w:p w14:paraId="65FFB8F0" w14:textId="77777777" w:rsidR="00105579" w:rsidRDefault="00105579">
      <w:pPr>
        <w:keepNext/>
      </w:pPr>
    </w:p>
    <w:p w14:paraId="1E66ABE0" w14:textId="77777777" w:rsidR="00105579" w:rsidRDefault="00105579">
      <w:pPr>
        <w:keepNext/>
      </w:pPr>
    </w:p>
    <w:p w14:paraId="63DC7E4C" w14:textId="77777777" w:rsidR="00105579" w:rsidRDefault="00E11F6A">
      <w:pPr>
        <w:pStyle w:val="Heading2"/>
      </w:pPr>
      <w:r>
        <w:t>Basic Implementation</w:t>
      </w:r>
    </w:p>
    <w:p w14:paraId="1CE62638" w14:textId="77777777" w:rsidR="00105579" w:rsidRDefault="00E11F6A">
      <w:r>
        <w:t>Start with the broken program. It is C's program in C++: findPosition returns sessions.size() when the host is not cached, addSession makes each Session with new, and removeSession moves the later pointers down, then pop_back drops the last slot. sessions.reserve(cacheCapacity) makes the vector's block exactly three pointers long. Type it and run it.</w:t>
      </w:r>
    </w:p>
    <w:p w14:paraId="4454E871" w14:textId="77777777" w:rsidR="00105579" w:rsidRDefault="00105579">
      <w:pPr>
        <w:keepNext/>
      </w:pPr>
    </w:p>
    <w:p w14:paraId="08661670" w14:textId="77777777" w:rsidR="00105579" w:rsidRDefault="00E11F6A">
      <w:pPr>
        <w:pStyle w:val="Heading3"/>
      </w:pPr>
      <w:r>
        <w:t>cpp/basic_session_cache.cpp</w:t>
      </w:r>
    </w:p>
    <w:p w14:paraId="4F7782EE" w14:textId="77777777" w:rsidR="00105579" w:rsidRDefault="00E11F6A">
      <w:pPr>
        <w:pStyle w:val="SourceCode"/>
        <w:keepNext/>
      </w:pPr>
      <w:r>
        <w:t>// basic_session_cache.cpp: a small cache of login sessions, one per host.</w:t>
      </w:r>
    </w:p>
    <w:p w14:paraId="36E6BFCD" w14:textId="77777777" w:rsidR="00105579" w:rsidRDefault="00E11F6A">
      <w:pPr>
        <w:pStyle w:val="SourceCode"/>
        <w:keepNext/>
      </w:pPr>
      <w:r>
        <w:t>// It has two memory defects on purpose; its output still looks right.</w:t>
      </w:r>
    </w:p>
    <w:p w14:paraId="4D58DF0F" w14:textId="77777777" w:rsidR="00105579" w:rsidRDefault="00E11F6A">
      <w:pPr>
        <w:pStyle w:val="SourceCode"/>
      </w:pPr>
      <w:r>
        <w:t>// Remember, #include adds the declarations we need: cstddef for</w:t>
      </w:r>
    </w:p>
    <w:p w14:paraId="65721624" w14:textId="77777777" w:rsidR="00105579" w:rsidRDefault="00E11F6A">
      <w:pPr>
        <w:pStyle w:val="SourceCode"/>
      </w:pPr>
      <w:r>
        <w:t>// std::size_t, iostream for std::cout, string and vector.</w:t>
      </w:r>
    </w:p>
    <w:p w14:paraId="64C85F28" w14:textId="77777777" w:rsidR="00105579" w:rsidRDefault="00E11F6A">
      <w:pPr>
        <w:pStyle w:val="SourceCode"/>
      </w:pPr>
      <w:r>
        <w:t>#include &lt;cstddef&gt;</w:t>
      </w:r>
    </w:p>
    <w:p w14:paraId="75F779F0" w14:textId="77777777" w:rsidR="00105579" w:rsidRDefault="00E11F6A">
      <w:pPr>
        <w:pStyle w:val="SourceCode"/>
      </w:pPr>
      <w:r>
        <w:t>#include &lt;iostream&gt;</w:t>
      </w:r>
    </w:p>
    <w:p w14:paraId="320DE86B" w14:textId="77777777" w:rsidR="00105579" w:rsidRDefault="00E11F6A">
      <w:pPr>
        <w:pStyle w:val="SourceCode"/>
      </w:pPr>
      <w:r>
        <w:t>#include &lt;string&gt;</w:t>
      </w:r>
    </w:p>
    <w:p w14:paraId="5A9A3101" w14:textId="77777777" w:rsidR="00105579" w:rsidRDefault="00E11F6A">
      <w:pPr>
        <w:pStyle w:val="SourceCode"/>
      </w:pPr>
      <w:r>
        <w:t>#include &lt;vector&gt;</w:t>
      </w:r>
    </w:p>
    <w:p w14:paraId="6856CEEC" w14:textId="77777777" w:rsidR="00105579" w:rsidRDefault="00105579">
      <w:pPr>
        <w:pStyle w:val="SourceCode"/>
      </w:pPr>
    </w:p>
    <w:p w14:paraId="654D3296" w14:textId="77777777" w:rsidR="00105579" w:rsidRDefault="00E11F6A">
      <w:pPr>
        <w:pStyle w:val="SourceCode"/>
      </w:pPr>
      <w:r>
        <w:t>// The cache holds at most 3 sessions; a client then reconnects 1000 times.</w:t>
      </w:r>
    </w:p>
    <w:p w14:paraId="5D9A9230" w14:textId="77777777" w:rsidR="00105579" w:rsidRDefault="00E11F6A">
      <w:pPr>
        <w:pStyle w:val="SourceCode"/>
      </w:pPr>
      <w:r>
        <w:t>// constexpr makes a constant the compiler knows while it builds; here it</w:t>
      </w:r>
    </w:p>
    <w:p w14:paraId="0DE71248" w14:textId="77777777" w:rsidR="00105579" w:rsidRDefault="00E11F6A">
      <w:pPr>
        <w:pStyle w:val="SourceCode"/>
      </w:pPr>
      <w:r>
        <w:t>// works as const does.</w:t>
      </w:r>
    </w:p>
    <w:p w14:paraId="74B51BA3" w14:textId="77777777" w:rsidR="00105579" w:rsidRDefault="00E11F6A">
      <w:pPr>
        <w:pStyle w:val="SourceCode"/>
      </w:pPr>
      <w:r>
        <w:t>constexpr std::size_t cacheCapacity = 3;</w:t>
      </w:r>
    </w:p>
    <w:p w14:paraId="62F220FE" w14:textId="77777777" w:rsidR="00105579" w:rsidRDefault="00E11F6A">
      <w:pPr>
        <w:pStyle w:val="SourceCode"/>
      </w:pPr>
      <w:r>
        <w:t>constexpr int reconnectAttempts = 1000;</w:t>
      </w:r>
    </w:p>
    <w:p w14:paraId="7DE895F3" w14:textId="77777777" w:rsidR="00105579" w:rsidRDefault="00105579">
      <w:pPr>
        <w:pStyle w:val="SourceCode"/>
      </w:pPr>
    </w:p>
    <w:p w14:paraId="5ECD77C6" w14:textId="77777777" w:rsidR="00105579" w:rsidRDefault="00E11F6A">
      <w:pPr>
        <w:pStyle w:val="SourceCode"/>
      </w:pPr>
      <w:r>
        <w:t>// One login session: the host name in a std::string (32 bytes with g++).</w:t>
      </w:r>
    </w:p>
    <w:p w14:paraId="0B78C15F" w14:textId="77777777" w:rsidR="00105579" w:rsidRDefault="00E11F6A">
      <w:pPr>
        <w:pStyle w:val="SourceCode"/>
      </w:pPr>
      <w:r>
        <w:t>struct Session {</w:t>
      </w:r>
    </w:p>
    <w:p w14:paraId="329F1634" w14:textId="77777777" w:rsidR="00105579" w:rsidRDefault="00E11F6A">
      <w:pPr>
        <w:pStyle w:val="SourceCode"/>
      </w:pPr>
      <w:r>
        <w:t xml:space="preserve">    std::string host;</w:t>
      </w:r>
    </w:p>
    <w:p w14:paraId="1C23A7AD" w14:textId="77777777" w:rsidR="00105579" w:rsidRDefault="00E11F6A">
      <w:pPr>
        <w:pStyle w:val="SourceCode"/>
      </w:pPr>
      <w:r>
        <w:t>};</w:t>
      </w:r>
    </w:p>
    <w:p w14:paraId="1EE46913" w14:textId="77777777" w:rsidR="00105579" w:rsidRDefault="00105579">
      <w:pPr>
        <w:pStyle w:val="SourceCode"/>
      </w:pPr>
    </w:p>
    <w:p w14:paraId="3B9FAD7B" w14:textId="77777777" w:rsidR="00105579" w:rsidRDefault="00E11F6A">
      <w:pPr>
        <w:pStyle w:val="SourceCode"/>
      </w:pPr>
      <w:r>
        <w:t>// Returns the host's position, or sessions.size() when it is not cached</w:t>
      </w:r>
    </w:p>
    <w:p w14:paraId="77CF2EA2" w14:textId="77777777" w:rsidR="00105579" w:rsidRDefault="00E11F6A">
      <w:pPr>
        <w:pStyle w:val="SourceCode"/>
      </w:pPr>
      <w:r>
        <w:t>// (the same "one past the last item" signal std::find gives).</w:t>
      </w:r>
    </w:p>
    <w:p w14:paraId="623CECB8" w14:textId="77777777" w:rsidR="00105579" w:rsidRDefault="00E11F6A">
      <w:pPr>
        <w:pStyle w:val="SourceCode"/>
      </w:pPr>
      <w:r>
        <w:t>std::size_t findPosition(const std::vector&lt;Session *&gt; &amp;sessions,</w:t>
      </w:r>
    </w:p>
    <w:p w14:paraId="56523006" w14:textId="77777777" w:rsidR="00105579" w:rsidRDefault="00E11F6A">
      <w:pPr>
        <w:pStyle w:val="SourceCode"/>
      </w:pPr>
      <w:r>
        <w:t xml:space="preserve">                         const std::string &amp;host)</w:t>
      </w:r>
    </w:p>
    <w:p w14:paraId="2A094693" w14:textId="77777777" w:rsidR="00105579" w:rsidRDefault="00E11F6A">
      <w:pPr>
        <w:pStyle w:val="SourceCode"/>
      </w:pPr>
      <w:r>
        <w:t>{</w:t>
      </w:r>
    </w:p>
    <w:p w14:paraId="40E53A90" w14:textId="77777777" w:rsidR="00105579" w:rsidRDefault="00E11F6A">
      <w:pPr>
        <w:pStyle w:val="SourceCode"/>
      </w:pPr>
      <w:r>
        <w:t xml:space="preserve">    for (std::size_t index = 0; index &lt; sessions.size(); ++index) {</w:t>
      </w:r>
    </w:p>
    <w:p w14:paraId="350472E4" w14:textId="77777777" w:rsidR="00105579" w:rsidRDefault="00E11F6A">
      <w:pPr>
        <w:pStyle w:val="SourceCode"/>
      </w:pPr>
      <w:r>
        <w:t xml:space="preserve">        if (sessions[index]-&gt;host == host) {</w:t>
      </w:r>
    </w:p>
    <w:p w14:paraId="06B860BC" w14:textId="77777777" w:rsidR="00105579" w:rsidRDefault="00E11F6A">
      <w:pPr>
        <w:pStyle w:val="SourceCode"/>
      </w:pPr>
      <w:r>
        <w:t xml:space="preserve">            return index;</w:t>
      </w:r>
    </w:p>
    <w:p w14:paraId="6A63BFD8" w14:textId="77777777" w:rsidR="00105579" w:rsidRDefault="00E11F6A">
      <w:pPr>
        <w:pStyle w:val="SourceCode"/>
      </w:pPr>
      <w:r>
        <w:t xml:space="preserve">        }</w:t>
      </w:r>
    </w:p>
    <w:p w14:paraId="0FC3C07A" w14:textId="77777777" w:rsidR="00105579" w:rsidRDefault="00E11F6A">
      <w:pPr>
        <w:pStyle w:val="SourceCode"/>
      </w:pPr>
      <w:r>
        <w:t xml:space="preserve">    }</w:t>
      </w:r>
    </w:p>
    <w:p w14:paraId="63BBB739" w14:textId="77777777" w:rsidR="00105579" w:rsidRDefault="00E11F6A">
      <w:pPr>
        <w:pStyle w:val="SourceCode"/>
      </w:pPr>
      <w:r>
        <w:t xml:space="preserve">    return sessions.size();</w:t>
      </w:r>
    </w:p>
    <w:p w14:paraId="3370FAAC" w14:textId="77777777" w:rsidR="00105579" w:rsidRDefault="00E11F6A">
      <w:pPr>
        <w:pStyle w:val="SourceCode"/>
      </w:pPr>
      <w:r>
        <w:t>}</w:t>
      </w:r>
    </w:p>
    <w:p w14:paraId="104D60B8" w14:textId="77777777" w:rsidR="00105579" w:rsidRDefault="00105579">
      <w:pPr>
        <w:pStyle w:val="SourceCode"/>
      </w:pPr>
    </w:p>
    <w:p w14:paraId="03842A38" w14:textId="77777777" w:rsidR="00105579" w:rsidRDefault="00E11F6A">
      <w:pPr>
        <w:pStyle w:val="SourceCode"/>
      </w:pPr>
      <w:r>
        <w:t>// Returns true when the session is added, false when it is refused.</w:t>
      </w:r>
    </w:p>
    <w:p w14:paraId="005462BD" w14:textId="77777777" w:rsidR="00105579" w:rsidRDefault="00E11F6A">
      <w:pPr>
        <w:pStyle w:val="SourceCode"/>
      </w:pPr>
      <w:r>
        <w:t>bool addSession(std::vector&lt;Session *&gt; &amp;sessions, const std::string &amp;host)</w:t>
      </w:r>
    </w:p>
    <w:p w14:paraId="405CAF92" w14:textId="77777777" w:rsidR="00105579" w:rsidRDefault="00E11F6A">
      <w:pPr>
        <w:pStyle w:val="SourceCode"/>
      </w:pPr>
      <w:r>
        <w:t>{</w:t>
      </w:r>
    </w:p>
    <w:p w14:paraId="3EC855BF" w14:textId="77777777" w:rsidR="00105579" w:rsidRDefault="00E11F6A">
      <w:pPr>
        <w:pStyle w:val="SourceCode"/>
      </w:pPr>
      <w:r>
        <w:t xml:space="preserve">    // Remember, new makes an object that lives until delete destroys it.</w:t>
      </w:r>
    </w:p>
    <w:p w14:paraId="268E6338" w14:textId="77777777" w:rsidR="00105579" w:rsidRDefault="00E11F6A">
      <w:pPr>
        <w:pStyle w:val="SourceCode"/>
      </w:pPr>
      <w:r>
        <w:t xml:space="preserve">    Session *session = new Session{host};</w:t>
      </w:r>
    </w:p>
    <w:p w14:paraId="3F812539" w14:textId="77777777" w:rsidR="00105579" w:rsidRDefault="00E11F6A">
      <w:pPr>
        <w:pStyle w:val="SourceCode"/>
      </w:pPr>
      <w:r>
        <w:t xml:space="preserve">    if (findPosition(sessions, host) != sessions.size()) {</w:t>
      </w:r>
    </w:p>
    <w:p w14:paraId="587DD94B" w14:textId="77777777" w:rsidR="00105579" w:rsidRDefault="00E11F6A">
      <w:pPr>
        <w:pStyle w:val="SourceCode"/>
      </w:pPr>
      <w:r>
        <w:t xml:space="preserve">        // The host is already cached, so this session is refused.</w:t>
      </w:r>
    </w:p>
    <w:p w14:paraId="6F05E710" w14:textId="77777777" w:rsidR="00105579" w:rsidRDefault="00E11F6A">
      <w:pPr>
        <w:pStyle w:val="SourceCode"/>
      </w:pPr>
      <w:r>
        <w:t xml:space="preserve">        return false;</w:t>
      </w:r>
    </w:p>
    <w:p w14:paraId="507E4254" w14:textId="77777777" w:rsidR="00105579" w:rsidRDefault="00E11F6A">
      <w:pPr>
        <w:pStyle w:val="SourceCode"/>
      </w:pPr>
      <w:r>
        <w:t xml:space="preserve">    }</w:t>
      </w:r>
    </w:p>
    <w:p w14:paraId="16C3718D" w14:textId="77777777" w:rsidR="00105579" w:rsidRDefault="00E11F6A">
      <w:pPr>
        <w:pStyle w:val="SourceCode"/>
      </w:pPr>
      <w:r>
        <w:t xml:space="preserve">    if (sessions.size() == cacheCapacity) {</w:t>
      </w:r>
    </w:p>
    <w:p w14:paraId="62E7EA50" w14:textId="77777777" w:rsidR="00105579" w:rsidRDefault="00E11F6A">
      <w:pPr>
        <w:pStyle w:val="SourceCode"/>
      </w:pPr>
      <w:r>
        <w:t xml:space="preserve">        delete session;</w:t>
      </w:r>
    </w:p>
    <w:p w14:paraId="7614F2D3" w14:textId="77777777" w:rsidR="00105579" w:rsidRDefault="00E11F6A">
      <w:pPr>
        <w:pStyle w:val="SourceCode"/>
      </w:pPr>
      <w:r>
        <w:t xml:space="preserve">        return false;</w:t>
      </w:r>
    </w:p>
    <w:p w14:paraId="1CB47AD8" w14:textId="77777777" w:rsidR="00105579" w:rsidRDefault="00E11F6A">
      <w:pPr>
        <w:pStyle w:val="SourceCode"/>
      </w:pPr>
      <w:r>
        <w:t xml:space="preserve">    }</w:t>
      </w:r>
    </w:p>
    <w:p w14:paraId="52D9836A" w14:textId="77777777" w:rsidR="00105579" w:rsidRDefault="00E11F6A">
      <w:pPr>
        <w:pStyle w:val="SourceCode"/>
      </w:pPr>
      <w:r>
        <w:t xml:space="preserve">    sessions.push_back(session);</w:t>
      </w:r>
    </w:p>
    <w:p w14:paraId="7D935644" w14:textId="77777777" w:rsidR="00105579" w:rsidRDefault="00E11F6A">
      <w:pPr>
        <w:pStyle w:val="SourceCode"/>
      </w:pPr>
      <w:r>
        <w:t xml:space="preserve">    return true;</w:t>
      </w:r>
    </w:p>
    <w:p w14:paraId="186169F7" w14:textId="77777777" w:rsidR="00105579" w:rsidRDefault="00E11F6A">
      <w:pPr>
        <w:pStyle w:val="SourceCode"/>
      </w:pPr>
      <w:r>
        <w:t>}</w:t>
      </w:r>
    </w:p>
    <w:p w14:paraId="6C2AD490" w14:textId="77777777" w:rsidR="00105579" w:rsidRDefault="00105579">
      <w:pPr>
        <w:pStyle w:val="SourceCode"/>
      </w:pPr>
    </w:p>
    <w:p w14:paraId="42297C1E" w14:textId="77777777" w:rsidR="00105579" w:rsidRDefault="00E11F6A">
      <w:pPr>
        <w:pStyle w:val="SourceCode"/>
      </w:pPr>
      <w:r>
        <w:t>void removeSession(std::vector&lt;Session *&gt; &amp;sessions, const std::string &amp;host)</w:t>
      </w:r>
    </w:p>
    <w:p w14:paraId="4C8B62A4" w14:textId="77777777" w:rsidR="00105579" w:rsidRDefault="00E11F6A">
      <w:pPr>
        <w:pStyle w:val="SourceCode"/>
      </w:pPr>
      <w:r>
        <w:t>{</w:t>
      </w:r>
    </w:p>
    <w:p w14:paraId="1A53FBF5" w14:textId="77777777" w:rsidR="00105579" w:rsidRDefault="00E11F6A">
      <w:pPr>
        <w:pStyle w:val="SourceCode"/>
      </w:pPr>
      <w:r>
        <w:t xml:space="preserve">    std::size_t position = findPosition(sessions, host);</w:t>
      </w:r>
    </w:p>
    <w:p w14:paraId="22F59955" w14:textId="77777777" w:rsidR="00105579" w:rsidRDefault="00E11F6A">
      <w:pPr>
        <w:pStyle w:val="SourceCode"/>
      </w:pPr>
      <w:r>
        <w:t xml:space="preserve">    delete sessions[position];</w:t>
      </w:r>
    </w:p>
    <w:p w14:paraId="4308159D" w14:textId="77777777" w:rsidR="00105579" w:rsidRDefault="00E11F6A">
      <w:pPr>
        <w:pStyle w:val="SourceCode"/>
      </w:pPr>
      <w:r>
        <w:t xml:space="preserve">    // Remember, removing from the middle moves every later item down</w:t>
      </w:r>
    </w:p>
    <w:p w14:paraId="283209AB" w14:textId="77777777" w:rsidR="00105579" w:rsidRDefault="00E11F6A">
      <w:pPr>
        <w:pStyle w:val="SourceCode"/>
      </w:pPr>
      <w:r>
        <w:t xml:space="preserve">    // one place; pop_back then drops the last slot.</w:t>
      </w:r>
    </w:p>
    <w:p w14:paraId="22A9B299" w14:textId="77777777" w:rsidR="00105579" w:rsidRDefault="00E11F6A">
      <w:pPr>
        <w:pStyle w:val="SourceCode"/>
      </w:pPr>
      <w:r>
        <w:t xml:space="preserve">    for (std::size_t index = position; index &lt; sessions.size(); ++index) {</w:t>
      </w:r>
    </w:p>
    <w:p w14:paraId="63356A60" w14:textId="77777777" w:rsidR="00105579" w:rsidRDefault="00E11F6A">
      <w:pPr>
        <w:pStyle w:val="SourceCode"/>
      </w:pPr>
      <w:r>
        <w:t xml:space="preserve">        sessions[index] = sessions[index + 1];</w:t>
      </w:r>
    </w:p>
    <w:p w14:paraId="133EDA11" w14:textId="77777777" w:rsidR="00105579" w:rsidRDefault="00E11F6A">
      <w:pPr>
        <w:pStyle w:val="SourceCode"/>
      </w:pPr>
      <w:r>
        <w:t xml:space="preserve">    }</w:t>
      </w:r>
    </w:p>
    <w:p w14:paraId="6D4074F2" w14:textId="77777777" w:rsidR="00105579" w:rsidRDefault="00E11F6A">
      <w:pPr>
        <w:pStyle w:val="SourceCode"/>
      </w:pPr>
      <w:r>
        <w:t xml:space="preserve">    sessions.pop_back();</w:t>
      </w:r>
    </w:p>
    <w:p w14:paraId="5CD35FA6" w14:textId="77777777" w:rsidR="00105579" w:rsidRDefault="00E11F6A">
      <w:pPr>
        <w:pStyle w:val="SourceCode"/>
      </w:pPr>
      <w:r>
        <w:t>}</w:t>
      </w:r>
    </w:p>
    <w:p w14:paraId="34094756" w14:textId="77777777" w:rsidR="00105579" w:rsidRDefault="00105579">
      <w:pPr>
        <w:pStyle w:val="SourceCode"/>
      </w:pPr>
    </w:p>
    <w:p w14:paraId="63027486" w14:textId="77777777" w:rsidR="00105579" w:rsidRDefault="00E11F6A">
      <w:pPr>
        <w:pStyle w:val="SourceCode"/>
      </w:pPr>
      <w:r>
        <w:t>int main()</w:t>
      </w:r>
    </w:p>
    <w:p w14:paraId="703D210D" w14:textId="77777777" w:rsidR="00105579" w:rsidRDefault="00E11F6A">
      <w:pPr>
        <w:pStyle w:val="SourceCode"/>
      </w:pPr>
      <w:r>
        <w:t>{</w:t>
      </w:r>
    </w:p>
    <w:p w14:paraId="7429F0E5" w14:textId="77777777" w:rsidR="00105579" w:rsidRDefault="00E11F6A">
      <w:pPr>
        <w:pStyle w:val="SourceCode"/>
      </w:pPr>
      <w:r>
        <w:t xml:space="preserve">    std::vector&lt;Session *&gt; sessions;</w:t>
      </w:r>
    </w:p>
    <w:p w14:paraId="080B8718" w14:textId="77777777" w:rsidR="00105579" w:rsidRDefault="00E11F6A">
      <w:pPr>
        <w:pStyle w:val="SourceCode"/>
      </w:pPr>
      <w:r>
        <w:t xml:space="preserve">    // Remember, reserving the size you know avoids repeated growth:</w:t>
      </w:r>
    </w:p>
    <w:p w14:paraId="3D4A479C" w14:textId="77777777" w:rsidR="00105579" w:rsidRDefault="00E11F6A">
      <w:pPr>
        <w:pStyle w:val="SourceCode"/>
      </w:pPr>
      <w:r>
        <w:t xml:space="preserve">    // the vector's block holds exactly 3 pointers.</w:t>
      </w:r>
    </w:p>
    <w:p w14:paraId="65AA05BC" w14:textId="77777777" w:rsidR="00105579" w:rsidRDefault="00E11F6A">
      <w:pPr>
        <w:pStyle w:val="SourceCode"/>
      </w:pPr>
      <w:r>
        <w:t xml:space="preserve">    sessions.reserve(cacheCapacity);</w:t>
      </w:r>
    </w:p>
    <w:p w14:paraId="46AAE3E0" w14:textId="77777777" w:rsidR="00105579" w:rsidRDefault="00E11F6A">
      <w:pPr>
        <w:pStyle w:val="SourceCode"/>
      </w:pPr>
      <w:r>
        <w:t xml:space="preserve">    // Add each host, printing each one that is added. The loop runs once</w:t>
      </w:r>
    </w:p>
    <w:p w14:paraId="24F4D567" w14:textId="77777777" w:rsidR="00105579" w:rsidRDefault="00E11F6A">
      <w:pPr>
        <w:pStyle w:val="SourceCode"/>
      </w:pPr>
      <w:r>
        <w:t xml:space="preserve">    // for each text in the braces, as a std::string named host.</w:t>
      </w:r>
    </w:p>
    <w:p w14:paraId="5FAB9FC4" w14:textId="77777777" w:rsidR="00105579" w:rsidRDefault="00E11F6A">
      <w:pPr>
        <w:pStyle w:val="SourceCode"/>
      </w:pPr>
      <w:r>
        <w:t xml:space="preserve">    for (const std::string host : {"web-01", "web-02", "db-01"}) {</w:t>
      </w:r>
    </w:p>
    <w:p w14:paraId="561D09C1" w14:textId="77777777" w:rsidR="00105579" w:rsidRDefault="00E11F6A">
      <w:pPr>
        <w:pStyle w:val="SourceCode"/>
      </w:pPr>
      <w:r>
        <w:t xml:space="preserve">        if (addSession(sessions, host)) {</w:t>
      </w:r>
    </w:p>
    <w:p w14:paraId="330C0C01" w14:textId="77777777" w:rsidR="00105579" w:rsidRDefault="00E11F6A">
      <w:pPr>
        <w:pStyle w:val="SourceCode"/>
      </w:pPr>
      <w:r>
        <w:t xml:space="preserve">            std::cout &lt;&lt; "Added " &lt;&lt; host &lt;&lt; '\n';</w:t>
      </w:r>
    </w:p>
    <w:p w14:paraId="70354280" w14:textId="77777777" w:rsidR="00105579" w:rsidRDefault="00E11F6A">
      <w:pPr>
        <w:pStyle w:val="SourceCode"/>
      </w:pPr>
      <w:r>
        <w:t xml:space="preserve">        }</w:t>
      </w:r>
    </w:p>
    <w:p w14:paraId="464514EC" w14:textId="77777777" w:rsidR="00105579" w:rsidRDefault="00E11F6A">
      <w:pPr>
        <w:pStyle w:val="SourceCode"/>
      </w:pPr>
      <w:r>
        <w:t xml:space="preserve">    }</w:t>
      </w:r>
    </w:p>
    <w:p w14:paraId="63407547" w14:textId="77777777" w:rsidR="00105579" w:rsidRDefault="00E11F6A">
      <w:pPr>
        <w:pStyle w:val="SourceCode"/>
      </w:pPr>
      <w:r>
        <w:t xml:space="preserve">    // A client that keeps reconnecting: every attempt is a duplicate.</w:t>
      </w:r>
    </w:p>
    <w:p w14:paraId="3AE012F0" w14:textId="77777777" w:rsidR="00105579" w:rsidRDefault="00E11F6A">
      <w:pPr>
        <w:pStyle w:val="SourceCode"/>
      </w:pPr>
      <w:r>
        <w:t xml:space="preserve">    int refused = 0;</w:t>
      </w:r>
    </w:p>
    <w:p w14:paraId="41435B7A" w14:textId="77777777" w:rsidR="00105579" w:rsidRDefault="00E11F6A">
      <w:pPr>
        <w:pStyle w:val="SourceCode"/>
      </w:pPr>
      <w:r>
        <w:t xml:space="preserve">    for (int attempt = 0; attempt &lt; reconnectAttempts; ++attempt) {</w:t>
      </w:r>
    </w:p>
    <w:p w14:paraId="50192C70" w14:textId="77777777" w:rsidR="00105579" w:rsidRDefault="00E11F6A">
      <w:pPr>
        <w:pStyle w:val="SourceCode"/>
      </w:pPr>
      <w:r>
        <w:t xml:space="preserve">        if (!addSession(sessions, "web-01")) {</w:t>
      </w:r>
    </w:p>
    <w:p w14:paraId="70CAABB6" w14:textId="77777777" w:rsidR="00105579" w:rsidRDefault="00E11F6A">
      <w:pPr>
        <w:pStyle w:val="SourceCode"/>
      </w:pPr>
      <w:r>
        <w:t xml:space="preserve">            ++refused;</w:t>
      </w:r>
    </w:p>
    <w:p w14:paraId="2A2A5BF5" w14:textId="77777777" w:rsidR="00105579" w:rsidRDefault="00E11F6A">
      <w:pPr>
        <w:pStyle w:val="SourceCode"/>
      </w:pPr>
      <w:r>
        <w:t xml:space="preserve">        }</w:t>
      </w:r>
    </w:p>
    <w:p w14:paraId="36167CC7" w14:textId="77777777" w:rsidR="00105579" w:rsidRDefault="00E11F6A">
      <w:pPr>
        <w:pStyle w:val="SourceCode"/>
      </w:pPr>
      <w:r>
        <w:t xml:space="preserve">    }</w:t>
      </w:r>
    </w:p>
    <w:p w14:paraId="17BDAFAB" w14:textId="77777777" w:rsidR="00105579" w:rsidRDefault="00E11F6A">
      <w:pPr>
        <w:pStyle w:val="SourceCode"/>
      </w:pPr>
      <w:r>
        <w:t xml:space="preserve">    std::cout &lt;&lt; "Refused reconnects for web-01: " &lt;&lt; refused &lt;&lt; '\n';</w:t>
      </w:r>
    </w:p>
    <w:p w14:paraId="6308F0A3" w14:textId="77777777" w:rsidR="00105579" w:rsidRDefault="00E11F6A">
      <w:pPr>
        <w:pStyle w:val="SourceCode"/>
      </w:pPr>
      <w:r>
        <w:t xml:space="preserve">    removeSession(sessions, "web-02");</w:t>
      </w:r>
    </w:p>
    <w:p w14:paraId="69047BEC" w14:textId="77777777" w:rsidR="00105579" w:rsidRDefault="00E11F6A">
      <w:pPr>
        <w:pStyle w:val="SourceCode"/>
      </w:pPr>
      <w:r>
        <w:t xml:space="preserve">    std::cout &lt;&lt; "Removed web-02\n";</w:t>
      </w:r>
    </w:p>
    <w:p w14:paraId="6C12FD59" w14:textId="77777777" w:rsidR="00105579" w:rsidRDefault="00E11F6A">
      <w:pPr>
        <w:pStyle w:val="SourceCode"/>
      </w:pPr>
      <w:r>
        <w:t xml:space="preserve">    std::cout &lt;&lt; "Cached sessions:";</w:t>
      </w:r>
    </w:p>
    <w:p w14:paraId="2F8E3FC3" w14:textId="77777777" w:rsidR="00105579" w:rsidRDefault="00E11F6A">
      <w:pPr>
        <w:pStyle w:val="SourceCode"/>
      </w:pPr>
      <w:r>
        <w:t xml:space="preserve">    for (const Session *session : sessions) {</w:t>
      </w:r>
    </w:p>
    <w:p w14:paraId="7F30DC33" w14:textId="77777777" w:rsidR="00105579" w:rsidRDefault="00E11F6A">
      <w:pPr>
        <w:pStyle w:val="SourceCode"/>
      </w:pPr>
      <w:r>
        <w:t xml:space="preserve">        std::cout &lt;&lt; ' ' &lt;&lt; session-&gt;host;</w:t>
      </w:r>
    </w:p>
    <w:p w14:paraId="107C91DB" w14:textId="77777777" w:rsidR="00105579" w:rsidRDefault="00E11F6A">
      <w:pPr>
        <w:pStyle w:val="SourceCode"/>
      </w:pPr>
      <w:r>
        <w:t xml:space="preserve">    }</w:t>
      </w:r>
    </w:p>
    <w:p w14:paraId="15F445D1" w14:textId="77777777" w:rsidR="00105579" w:rsidRDefault="00E11F6A">
      <w:pPr>
        <w:pStyle w:val="SourceCode"/>
      </w:pPr>
      <w:r>
        <w:t xml:space="preserve">    std::cout &lt;&lt; '\n';</w:t>
      </w:r>
    </w:p>
    <w:p w14:paraId="572732CC" w14:textId="77777777" w:rsidR="00105579" w:rsidRDefault="00E11F6A">
      <w:pPr>
        <w:pStyle w:val="SourceCode"/>
      </w:pPr>
      <w:r>
        <w:t xml:space="preserve">    // Remember, release once after the last use: delete each cached session.</w:t>
      </w:r>
    </w:p>
    <w:p w14:paraId="15D4AE14" w14:textId="77777777" w:rsidR="00105579" w:rsidRDefault="00E11F6A">
      <w:pPr>
        <w:pStyle w:val="SourceCode"/>
      </w:pPr>
      <w:r>
        <w:t xml:space="preserve">    for (Session *session : sessions) {</w:t>
      </w:r>
    </w:p>
    <w:p w14:paraId="1B26F34F" w14:textId="77777777" w:rsidR="00105579" w:rsidRDefault="00E11F6A">
      <w:pPr>
        <w:pStyle w:val="SourceCode"/>
      </w:pPr>
      <w:r>
        <w:t xml:space="preserve">        delete session;</w:t>
      </w:r>
    </w:p>
    <w:p w14:paraId="4050E076" w14:textId="77777777" w:rsidR="00105579" w:rsidRDefault="00E11F6A">
      <w:pPr>
        <w:pStyle w:val="SourceCode"/>
        <w:keepNext/>
      </w:pPr>
      <w:r>
        <w:t xml:space="preserve">    }</w:t>
      </w:r>
    </w:p>
    <w:p w14:paraId="79BFE2A2" w14:textId="77777777" w:rsidR="00105579" w:rsidRDefault="00E11F6A">
      <w:pPr>
        <w:pStyle w:val="SourceCode"/>
        <w:keepNext/>
      </w:pPr>
      <w:r>
        <w:t xml:space="preserve">    return 0;</w:t>
      </w:r>
    </w:p>
    <w:p w14:paraId="516663E7" w14:textId="77777777" w:rsidR="00105579" w:rsidRDefault="00E11F6A">
      <w:pPr>
        <w:pStyle w:val="SourceCode"/>
      </w:pPr>
      <w:r>
        <w:t>}</w:t>
      </w:r>
    </w:p>
    <w:p w14:paraId="601362EB" w14:textId="77777777" w:rsidR="00105579" w:rsidRDefault="00105579">
      <w:pPr>
        <w:keepNext/>
      </w:pPr>
    </w:p>
    <w:p w14:paraId="62C6AE95" w14:textId="77777777" w:rsidR="00105579" w:rsidRDefault="00E11F6A">
      <w:pPr>
        <w:pStyle w:val="Heading3"/>
      </w:pPr>
      <w:r>
        <w:t>Windows PowerShell Basic Build and Run</w:t>
      </w:r>
    </w:p>
    <w:p w14:paraId="7B246277" w14:textId="77777777" w:rsidR="00105579" w:rsidRDefault="00E11F6A">
      <w:pPr>
        <w:pStyle w:val="CommandBlock"/>
        <w:keepNext/>
      </w:pPr>
      <w:r>
        <w:t>g++ -std=c++20 -Wall -Wextra -Wpedantic -Werror -g `</w:t>
      </w:r>
    </w:p>
    <w:p w14:paraId="3DE2755A" w14:textId="77777777" w:rsidR="00105579" w:rsidRDefault="00E11F6A">
      <w:pPr>
        <w:pStyle w:val="CommandBlock"/>
        <w:keepNext/>
      </w:pPr>
      <w:r>
        <w:t xml:space="preserve">    .\cpp\basic_session_cache.cpp -o .\cpp\basic-session-cache.exe</w:t>
      </w:r>
    </w:p>
    <w:p w14:paraId="33BCDCEE" w14:textId="77777777" w:rsidR="00105579" w:rsidRDefault="00E11F6A">
      <w:pPr>
        <w:pStyle w:val="CommandBlock"/>
      </w:pPr>
      <w:r>
        <w:t>.\cpp\basic-session-cache.exe</w:t>
      </w:r>
    </w:p>
    <w:p w14:paraId="6F746B21" w14:textId="77777777" w:rsidR="00105579" w:rsidRDefault="00105579">
      <w:pPr>
        <w:keepNext/>
      </w:pPr>
    </w:p>
    <w:p w14:paraId="603EB491" w14:textId="77777777" w:rsidR="00105579" w:rsidRDefault="00E11F6A">
      <w:pPr>
        <w:pStyle w:val="Heading3"/>
      </w:pPr>
      <w:r>
        <w:t>Linux or macOS Basic Build and Run</w:t>
      </w:r>
    </w:p>
    <w:p w14:paraId="60A207F3" w14:textId="77777777" w:rsidR="00105579" w:rsidRDefault="00E11F6A">
      <w:pPr>
        <w:pStyle w:val="CommandBlock"/>
        <w:keepNext/>
      </w:pPr>
      <w:r>
        <w:t>g++ -std=c++20 -Wall -Wextra -Wpedantic -Werror -g \</w:t>
      </w:r>
    </w:p>
    <w:p w14:paraId="4317D6FC" w14:textId="77777777" w:rsidR="00105579" w:rsidRDefault="00E11F6A">
      <w:pPr>
        <w:pStyle w:val="CommandBlock"/>
        <w:keepNext/>
      </w:pPr>
      <w:r>
        <w:t xml:space="preserve">    ./cpp/basic_session_cache.cpp -o ./cpp/basic-session-cache</w:t>
      </w:r>
    </w:p>
    <w:p w14:paraId="049F55FF" w14:textId="77777777" w:rsidR="00105579" w:rsidRDefault="00E11F6A">
      <w:pPr>
        <w:pStyle w:val="CommandBlock"/>
      </w:pPr>
      <w:r>
        <w:t>./cpp/basic-session-cache</w:t>
      </w:r>
    </w:p>
    <w:p w14:paraId="6FB2BFF2" w14:textId="77777777" w:rsidR="00105579" w:rsidRDefault="00105579">
      <w:pPr>
        <w:keepNext/>
      </w:pPr>
    </w:p>
    <w:p w14:paraId="377A9C7A" w14:textId="77777777" w:rsidR="00105579" w:rsidRDefault="00E11F6A">
      <w:pPr>
        <w:pStyle w:val="Heading3"/>
      </w:pPr>
      <w:r>
        <w:t>Check Your Results</w:t>
      </w:r>
    </w:p>
    <w:p w14:paraId="75D1CE02" w14:textId="77777777" w:rsidR="00105579" w:rsidRDefault="00E11F6A">
      <w:pPr>
        <w:keepNext/>
      </w:pPr>
      <w:r>
        <w:t>This program does not finish. g++ 16.2 printed this message on stderr, shortened here (the real line names the full path of stl_vector.h and the whole operator[] declaration); the run ends with exit code -1073740791, a fail-fast stop.</w:t>
      </w:r>
    </w:p>
    <w:p w14:paraId="0CD90CD4" w14:textId="77777777" w:rsidR="00105579" w:rsidRDefault="00105579">
      <w:pPr>
        <w:keepNext/>
      </w:pPr>
    </w:p>
    <w:p w14:paraId="7DCDDC48" w14:textId="77777777" w:rsidR="00105579" w:rsidRDefault="00E11F6A">
      <w:pPr>
        <w:pStyle w:val="RequiredOutput"/>
        <w:keepNext/>
      </w:pPr>
      <w:r>
        <w:t>...</w:t>
      </w:r>
    </w:p>
    <w:p w14:paraId="5D88A9FE" w14:textId="77777777" w:rsidR="00105579" w:rsidRDefault="00E11F6A">
      <w:pPr>
        <w:pStyle w:val="RequiredOutput"/>
      </w:pPr>
      <w:r>
        <w:t>.../bits/stl_vector.h:1253: ... Assertion '__n &lt; this-&gt;size()' failed.</w:t>
      </w:r>
    </w:p>
    <w:p w14:paraId="5EEE6E95" w14:textId="77777777" w:rsidR="00105579" w:rsidRDefault="00105579">
      <w:pPr>
        <w:keepNext/>
      </w:pPr>
    </w:p>
    <w:p w14:paraId="7C1526E3" w14:textId="77777777" w:rsidR="00105579" w:rsidRDefault="00E11F6A">
      <w:pPr>
        <w:pStyle w:val="ListBullet"/>
      </w:pPr>
      <w:r>
        <w:t>The message comes from the C++ library itself. GCC 15 and later turn on the library's own checks when the program is built without optimization, as the course builds it: operator[] checks every index, and sessions[index + 1] with index + 1 equal to size() fails the check __n &lt; this-&gt;size(), so the program stops at once instead of reading past the end. This is the invalid access C's program made silently.</w:t>
      </w:r>
    </w:p>
    <w:p w14:paraId="5281CDB9" w14:textId="77777777" w:rsidR="00105579" w:rsidRDefault="00E11F6A">
      <w:pPr>
        <w:pStyle w:val="ListBullet"/>
      </w:pPr>
      <w:r>
        <w:t>The lines the program printed before it stopped may or may not appear first: a stop like this skips the flush of output still waiting in the program's buffer, so a terminal usually shows them, and a redirected run does not.</w:t>
      </w:r>
    </w:p>
    <w:p w14:paraId="58BE0467" w14:textId="77777777" w:rsidR="00105579" w:rsidRDefault="00E11F6A">
      <w:pPr>
        <w:pStyle w:val="ListBullet"/>
      </w:pPr>
      <w:r>
        <w:t>The message names no line of yours. The next step finds it.</w:t>
      </w:r>
    </w:p>
    <w:p w14:paraId="0CBBC73A" w14:textId="77777777" w:rsidR="00105579" w:rsidRDefault="00105579">
      <w:pPr>
        <w:keepNext/>
      </w:pPr>
    </w:p>
    <w:p w14:paraId="1AD6AD73" w14:textId="77777777" w:rsidR="00105579" w:rsidRDefault="00E11F6A">
      <w:pPr>
        <w:pStyle w:val="Heading3"/>
      </w:pPr>
      <w:r>
        <w:t>Windows PowerShell Basic Valgrind Check</w:t>
      </w:r>
    </w:p>
    <w:p w14:paraId="38C8E327" w14:textId="77777777" w:rsidR="00105579" w:rsidRDefault="00E11F6A">
      <w:pPr>
        <w:keepNext/>
      </w:pPr>
      <w:r>
        <w:t>As in the C section, build with Ubuntu's g++ through wsl -e and run the program under Valgrind.</w:t>
      </w:r>
    </w:p>
    <w:p w14:paraId="0DBF28DC" w14:textId="77777777" w:rsidR="00105579" w:rsidRDefault="00105579">
      <w:pPr>
        <w:keepNext/>
      </w:pPr>
    </w:p>
    <w:p w14:paraId="798F43A7" w14:textId="77777777" w:rsidR="00105579" w:rsidRDefault="00E11F6A">
      <w:pPr>
        <w:pStyle w:val="CommandBlock"/>
        <w:keepNext/>
      </w:pPr>
      <w:r>
        <w:t>wsl -e g++ -std=c++20 -Wall -Wextra -Wpedantic -Werror -g `</w:t>
      </w:r>
    </w:p>
    <w:p w14:paraId="082365AB" w14:textId="77777777" w:rsidR="00105579" w:rsidRDefault="00E11F6A">
      <w:pPr>
        <w:pStyle w:val="CommandBlock"/>
        <w:keepNext/>
      </w:pPr>
      <w:r>
        <w:t xml:space="preserve">    ./cpp/basic_session_cache.cpp -o ./cpp/basic-session-cache</w:t>
      </w:r>
    </w:p>
    <w:p w14:paraId="50FFF84F" w14:textId="77777777" w:rsidR="00105579" w:rsidRDefault="00E11F6A">
      <w:pPr>
        <w:pStyle w:val="CommandBlock"/>
      </w:pPr>
      <w:r>
        <w:t>wsl -e valgrind --leak-check=full --error-exitcode=1 ./cpp/basic-session-cache</w:t>
      </w:r>
    </w:p>
    <w:p w14:paraId="06E5C878" w14:textId="77777777" w:rsidR="00105579" w:rsidRDefault="00105579">
      <w:pPr>
        <w:keepNext/>
      </w:pPr>
    </w:p>
    <w:p w14:paraId="384847EF" w14:textId="77777777" w:rsidR="00105579" w:rsidRDefault="00E11F6A">
      <w:pPr>
        <w:pStyle w:val="Heading3"/>
      </w:pPr>
      <w:r>
        <w:t>Linux Basic Valgrind Check</w:t>
      </w:r>
    </w:p>
    <w:p w14:paraId="47FC7956" w14:textId="77777777" w:rsidR="00105579" w:rsidRDefault="00E11F6A">
      <w:pPr>
        <w:pStyle w:val="CommandBlock"/>
        <w:keepNext/>
      </w:pPr>
      <w:r>
        <w:t>g++ -std=c++20 -Wall -Wextra -Wpedantic -Werror -g \</w:t>
      </w:r>
    </w:p>
    <w:p w14:paraId="3BC7A618" w14:textId="77777777" w:rsidR="00105579" w:rsidRDefault="00E11F6A">
      <w:pPr>
        <w:pStyle w:val="CommandBlock"/>
        <w:keepNext/>
      </w:pPr>
      <w:r>
        <w:t xml:space="preserve">    ./cpp/basic_session_cache.cpp -o ./cpp/basic-session-cache</w:t>
      </w:r>
    </w:p>
    <w:p w14:paraId="753BB5FD" w14:textId="77777777" w:rsidR="00105579" w:rsidRDefault="00E11F6A">
      <w:pPr>
        <w:pStyle w:val="CommandBlock"/>
      </w:pPr>
      <w:r>
        <w:t>valgrind --leak-check=full --error-exitcode=1 ./cpp/basic-session-cache</w:t>
      </w:r>
    </w:p>
    <w:p w14:paraId="0EC1B1DC" w14:textId="77777777" w:rsidR="00105579" w:rsidRDefault="00105579">
      <w:pPr>
        <w:keepNext/>
      </w:pPr>
    </w:p>
    <w:p w14:paraId="37D0FDA5" w14:textId="77777777" w:rsidR="00105579" w:rsidRDefault="00E11F6A">
      <w:pPr>
        <w:pStyle w:val="Heading3"/>
      </w:pPr>
      <w:r>
        <w:t>Check Your Results: Valgrind</w:t>
      </w:r>
    </w:p>
    <w:p w14:paraId="679F69AC" w14:textId="77777777" w:rsidR="00105579" w:rsidRDefault="00E11F6A">
      <w:pPr>
        <w:keepNext/>
      </w:pPr>
      <w:r>
        <w:t>Valgrind 3.26.0 and Ubuntu's g++ 15.2 printed these lines. This is an excerpt: ... marks lines left out, and the real report is longer. The number between the == signs is the process id, which differs on every run; the 0x numbers are addresses, which may differ. The long C++ names are shortened to removeSession(...) and addSession(...). $LASTEXITCODE is then 6, the number of the abort signal that stopped the program (a Linux shell shows it as 134, 128 + 6), so --error-exitcode never applied.</w:t>
      </w:r>
    </w:p>
    <w:p w14:paraId="69A5D74E" w14:textId="77777777" w:rsidR="00105579" w:rsidRDefault="00105579">
      <w:pPr>
        <w:keepNext/>
      </w:pPr>
    </w:p>
    <w:p w14:paraId="1A41B3CA" w14:textId="77777777" w:rsidR="00105579" w:rsidRDefault="00E11F6A">
      <w:pPr>
        <w:pStyle w:val="RequiredOutput"/>
        <w:keepNext/>
      </w:pPr>
      <w:r>
        <w:t>==474== Memcheck, a memory error detector</w:t>
      </w:r>
    </w:p>
    <w:p w14:paraId="659B07CD" w14:textId="77777777" w:rsidR="00105579" w:rsidRDefault="00E11F6A">
      <w:pPr>
        <w:pStyle w:val="RequiredOutput"/>
        <w:keepNext/>
      </w:pPr>
      <w:r>
        <w:t>...</w:t>
      </w:r>
    </w:p>
    <w:p w14:paraId="07871EE4" w14:textId="77777777" w:rsidR="00105579" w:rsidRDefault="00E11F6A">
      <w:pPr>
        <w:pStyle w:val="RequiredOutput"/>
        <w:keepNext/>
      </w:pPr>
      <w:r>
        <w:t>.../bits/stl_vector.h:1263: ... Assertion '__n &lt; this-&gt;size()' failed.</w:t>
      </w:r>
    </w:p>
    <w:p w14:paraId="65B8B504" w14:textId="77777777" w:rsidR="00105579" w:rsidRDefault="00E11F6A">
      <w:pPr>
        <w:pStyle w:val="RequiredOutput"/>
        <w:keepNext/>
      </w:pPr>
      <w:r>
        <w:t>==474== Process terminating with default action of signal 6 (SIGABRT)</w:t>
      </w:r>
    </w:p>
    <w:p w14:paraId="7A055063" w14:textId="77777777" w:rsidR="00105579" w:rsidRDefault="00E11F6A">
      <w:pPr>
        <w:pStyle w:val="RequiredOutput"/>
        <w:keepNext/>
      </w:pPr>
      <w:r>
        <w:t>...</w:t>
      </w:r>
    </w:p>
    <w:p w14:paraId="38E9E26C" w14:textId="77777777" w:rsidR="00105579" w:rsidRDefault="00E11F6A">
      <w:pPr>
        <w:pStyle w:val="RequiredOutput"/>
        <w:keepNext/>
      </w:pPr>
      <w:r>
        <w:t>==474==    by 0x4002587: removeSession(...) (basic_session_cache.cpp:58)</w:t>
      </w:r>
    </w:p>
    <w:p w14:paraId="7FA017D5" w14:textId="77777777" w:rsidR="00105579" w:rsidRDefault="00E11F6A">
      <w:pPr>
        <w:pStyle w:val="RequiredOutput"/>
        <w:keepNext/>
      </w:pPr>
      <w:r>
        <w:t>==474==    by 0x4002806: main (basic_session_cache.cpp:84)</w:t>
      </w:r>
    </w:p>
    <w:p w14:paraId="3BBF34F9" w14:textId="77777777" w:rsidR="00105579" w:rsidRDefault="00E11F6A">
      <w:pPr>
        <w:pStyle w:val="RequiredOutput"/>
        <w:keepNext/>
      </w:pPr>
      <w:r>
        <w:t>...</w:t>
      </w:r>
    </w:p>
    <w:p w14:paraId="31601232" w14:textId="77777777" w:rsidR="00105579" w:rsidRDefault="00E11F6A">
      <w:pPr>
        <w:pStyle w:val="RequiredOutput"/>
        <w:keepNext/>
      </w:pPr>
      <w:r>
        <w:t>==474== 32,000 bytes in 1,000 blocks are definitely lost in loss record 4 of 5</w:t>
      </w:r>
    </w:p>
    <w:p w14:paraId="4DA6C48E" w14:textId="77777777" w:rsidR="00105579" w:rsidRDefault="00E11F6A">
      <w:pPr>
        <w:pStyle w:val="RequiredOutput"/>
        <w:keepNext/>
      </w:pPr>
      <w:r>
        <w:t>==474==    at 0x4854FD3: operator new(unsigned long) (vg_replace_malloc.c:488)</w:t>
      </w:r>
    </w:p>
    <w:p w14:paraId="11CF64DD" w14:textId="77777777" w:rsidR="00105579" w:rsidRDefault="00E11F6A">
      <w:pPr>
        <w:pStyle w:val="RequiredOutput"/>
        <w:keepNext/>
      </w:pPr>
      <w:r>
        <w:t>==474==    by 0x40023F5: addSession(...) (basic_session_cache.cpp:38)</w:t>
      </w:r>
    </w:p>
    <w:p w14:paraId="5C5D2DA1" w14:textId="77777777" w:rsidR="00105579" w:rsidRDefault="00E11F6A">
      <w:pPr>
        <w:pStyle w:val="RequiredOutput"/>
        <w:keepNext/>
      </w:pPr>
      <w:r>
        <w:t>==474==    by 0x4002763: main (basic_session_cache.cpp:79)</w:t>
      </w:r>
    </w:p>
    <w:p w14:paraId="7DAC4DEE" w14:textId="77777777" w:rsidR="00105579" w:rsidRDefault="00E11F6A">
      <w:pPr>
        <w:pStyle w:val="RequiredOutput"/>
        <w:keepNext/>
      </w:pPr>
      <w:r>
        <w:t>...</w:t>
      </w:r>
    </w:p>
    <w:p w14:paraId="5636987F" w14:textId="77777777" w:rsidR="00105579" w:rsidRDefault="00E11F6A">
      <w:pPr>
        <w:pStyle w:val="RequiredOutput"/>
        <w:keepNext/>
      </w:pPr>
      <w:r>
        <w:t>==474==    definitely lost: 32,000 bytes in 1,000 blocks</w:t>
      </w:r>
    </w:p>
    <w:p w14:paraId="078535DA" w14:textId="77777777" w:rsidR="00105579" w:rsidRDefault="00E11F6A">
      <w:pPr>
        <w:pStyle w:val="RequiredOutput"/>
        <w:keepNext/>
      </w:pPr>
      <w:r>
        <w:t>...</w:t>
      </w:r>
    </w:p>
    <w:p w14:paraId="1C6FAD63" w14:textId="77777777" w:rsidR="00105579" w:rsidRDefault="00E11F6A">
      <w:pPr>
        <w:pStyle w:val="RequiredOutput"/>
      </w:pPr>
      <w:r>
        <w:t>==474== ERROR SUMMARY: 1 errors from 1 contexts (suppressed: 0 from 0)</w:t>
      </w:r>
    </w:p>
    <w:p w14:paraId="035B637E" w14:textId="77777777" w:rsidR="00105579" w:rsidRDefault="00105579">
      <w:pPr>
        <w:keepNext/>
      </w:pPr>
    </w:p>
    <w:p w14:paraId="640498E9" w14:textId="77777777" w:rsidR="00105579" w:rsidRDefault="00E11F6A">
      <w:pPr>
        <w:pStyle w:val="ListBullet"/>
      </w:pPr>
      <w:r>
        <w:t>Process terminating with default action of signal 6 (SIGABRT): the library's check stopped the program. The stack under it, read down to the first frame of yours, gives removeSession line 58, sessions[index] = sessions[index + 1];, called from main line 84. Signals are taught in Volume 2, Chapter 6, Lesson 6.1: Signal Basics.</w:t>
      </w:r>
    </w:p>
    <w:p w14:paraId="1F6B0F11" w14:textId="77777777" w:rsidR="00105579" w:rsidRDefault="00E11F6A">
      <w:pPr>
        <w:pStyle w:val="ListBullet"/>
      </w:pPr>
      <w:r>
        <w:t>32,000 bytes in 1,000 blocks are definitely lost: 1000 Session objects of 32 bytes (a std::string), made by operator new in addSession line 38, called from the reconnect loop in main line 79, and never deleted. The cause is C's: the refusal path returns without delete. Valgrind reports leaks even for a program that stopped early.</w:t>
      </w:r>
    </w:p>
    <w:p w14:paraId="692DD2A5" w14:textId="77777777" w:rsidR="00105579" w:rsidRDefault="00E11F6A">
      <w:pPr>
        <w:pStyle w:val="ListBullet"/>
      </w:pPr>
      <w:r>
        <w:t>The loss record is 4 of 5 because the stopped program still held its other blocks (still reachable, not listed). ERROR SUMMARY counts 1 error, the leak, because the bad read never happened.</w:t>
      </w:r>
    </w:p>
    <w:p w14:paraId="1DF6EB1F" w14:textId="77777777" w:rsidR="00105579" w:rsidRDefault="00105579">
      <w:pPr>
        <w:keepNext/>
      </w:pPr>
    </w:p>
    <w:p w14:paraId="24A6BC4F" w14:textId="77777777" w:rsidR="00105579" w:rsidRDefault="00105579">
      <w:pPr>
        <w:keepNext/>
      </w:pPr>
    </w:p>
    <w:p w14:paraId="2B92F772" w14:textId="77777777" w:rsidR="00105579" w:rsidRDefault="00E11F6A">
      <w:pPr>
        <w:pStyle w:val="Heading2"/>
      </w:pPr>
      <w:r>
        <w:t>Production-Minded Implementation</w:t>
      </w:r>
    </w:p>
    <w:p w14:paraId="402B9499" w14:textId="77777777" w:rsidR="00105579" w:rsidRDefault="00E11F6A">
      <w:r>
        <w:t>The repaired program removes both causes the C++ way. Each Session is owned by a std::unique_ptr from the moment it is made, so a refused one is deleted when addSession returns, on every path, with no delete to forget. removeSession uses the vector's own erase, which deletes the session and moves the later items down itself, so no loop of yours can step past the end.</w:t>
      </w:r>
    </w:p>
    <w:p w14:paraId="62F096A9" w14:textId="77777777" w:rsidR="00105579" w:rsidRDefault="00105579">
      <w:pPr>
        <w:keepNext/>
      </w:pPr>
    </w:p>
    <w:p w14:paraId="42D0AC82" w14:textId="77777777" w:rsidR="00105579" w:rsidRDefault="00E11F6A">
      <w:pPr>
        <w:pStyle w:val="Heading3"/>
      </w:pPr>
      <w:r>
        <w:t>cpp/session_cache.cpp</w:t>
      </w:r>
    </w:p>
    <w:p w14:paraId="5A76CC45" w14:textId="77777777" w:rsidR="00105579" w:rsidRDefault="00E11F6A">
      <w:pPr>
        <w:pStyle w:val="SourceCode"/>
        <w:keepNext/>
      </w:pPr>
      <w:r>
        <w:t>// session_cache.cpp: the session cache with both defects fixed.</w:t>
      </w:r>
    </w:p>
    <w:p w14:paraId="1A875321" w14:textId="77777777" w:rsidR="00105579" w:rsidRDefault="00E11F6A">
      <w:pPr>
        <w:pStyle w:val="SourceCode"/>
        <w:keepNext/>
      </w:pPr>
      <w:r>
        <w:t>// Every session has an owner, and removal uses the vector's own erase.</w:t>
      </w:r>
    </w:p>
    <w:p w14:paraId="548CC738" w14:textId="77777777" w:rsidR="00105579" w:rsidRDefault="00E11F6A">
      <w:pPr>
        <w:pStyle w:val="SourceCode"/>
      </w:pPr>
      <w:r>
        <w:t>// Remember, #include adds the declarations we need: cstddef for</w:t>
      </w:r>
    </w:p>
    <w:p w14:paraId="37C38BF5" w14:textId="77777777" w:rsidR="00105579" w:rsidRDefault="00E11F6A">
      <w:pPr>
        <w:pStyle w:val="SourceCode"/>
      </w:pPr>
      <w:r>
        <w:t>// std::size_t, iostream for std::cout, memory for std::unique_ptr and</w:t>
      </w:r>
    </w:p>
    <w:p w14:paraId="63DCFCF6" w14:textId="77777777" w:rsidR="00105579" w:rsidRDefault="00E11F6A">
      <w:pPr>
        <w:pStyle w:val="SourceCode"/>
      </w:pPr>
      <w:r>
        <w:t>// std::make_unique, string and vector.</w:t>
      </w:r>
    </w:p>
    <w:p w14:paraId="2FE143BB" w14:textId="77777777" w:rsidR="00105579" w:rsidRDefault="00E11F6A">
      <w:pPr>
        <w:pStyle w:val="SourceCode"/>
      </w:pPr>
      <w:r>
        <w:t>#include &lt;cstddef&gt;</w:t>
      </w:r>
    </w:p>
    <w:p w14:paraId="6FF03905" w14:textId="77777777" w:rsidR="00105579" w:rsidRDefault="00E11F6A">
      <w:pPr>
        <w:pStyle w:val="SourceCode"/>
      </w:pPr>
      <w:r>
        <w:t>#include &lt;iostream&gt;</w:t>
      </w:r>
    </w:p>
    <w:p w14:paraId="6DC857B8" w14:textId="77777777" w:rsidR="00105579" w:rsidRDefault="00E11F6A">
      <w:pPr>
        <w:pStyle w:val="SourceCode"/>
      </w:pPr>
      <w:r>
        <w:t>#include &lt;memory&gt;</w:t>
      </w:r>
    </w:p>
    <w:p w14:paraId="39DA250E" w14:textId="77777777" w:rsidR="00105579" w:rsidRDefault="00E11F6A">
      <w:pPr>
        <w:pStyle w:val="SourceCode"/>
      </w:pPr>
      <w:r>
        <w:t>#include &lt;string&gt;</w:t>
      </w:r>
    </w:p>
    <w:p w14:paraId="00CC63A1" w14:textId="77777777" w:rsidR="00105579" w:rsidRDefault="00E11F6A">
      <w:pPr>
        <w:pStyle w:val="SourceCode"/>
      </w:pPr>
      <w:r>
        <w:t>#include &lt;vector&gt;</w:t>
      </w:r>
    </w:p>
    <w:p w14:paraId="3C16CD4A" w14:textId="77777777" w:rsidR="00105579" w:rsidRDefault="00105579">
      <w:pPr>
        <w:pStyle w:val="SourceCode"/>
      </w:pPr>
    </w:p>
    <w:p w14:paraId="51CE5365" w14:textId="77777777" w:rsidR="00105579" w:rsidRDefault="00E11F6A">
      <w:pPr>
        <w:pStyle w:val="SourceCode"/>
      </w:pPr>
      <w:r>
        <w:t>// The cache holds at most 3 sessions; a client then reconnects 1000 times.</w:t>
      </w:r>
    </w:p>
    <w:p w14:paraId="736221E1" w14:textId="77777777" w:rsidR="00105579" w:rsidRDefault="00E11F6A">
      <w:pPr>
        <w:pStyle w:val="SourceCode"/>
      </w:pPr>
      <w:r>
        <w:t>// constexpr makes a constant the compiler knows while it builds; here it</w:t>
      </w:r>
    </w:p>
    <w:p w14:paraId="16BAACED" w14:textId="77777777" w:rsidR="00105579" w:rsidRDefault="00E11F6A">
      <w:pPr>
        <w:pStyle w:val="SourceCode"/>
      </w:pPr>
      <w:r>
        <w:t>// works as const does.</w:t>
      </w:r>
    </w:p>
    <w:p w14:paraId="1288C110" w14:textId="77777777" w:rsidR="00105579" w:rsidRDefault="00E11F6A">
      <w:pPr>
        <w:pStyle w:val="SourceCode"/>
      </w:pPr>
      <w:r>
        <w:t>constexpr std::size_t cacheCapacity = 3;</w:t>
      </w:r>
    </w:p>
    <w:p w14:paraId="236348CC" w14:textId="77777777" w:rsidR="00105579" w:rsidRDefault="00E11F6A">
      <w:pPr>
        <w:pStyle w:val="SourceCode"/>
      </w:pPr>
      <w:r>
        <w:t>constexpr int reconnectAttempts = 1000;</w:t>
      </w:r>
    </w:p>
    <w:p w14:paraId="32EC869D" w14:textId="77777777" w:rsidR="00105579" w:rsidRDefault="00105579">
      <w:pPr>
        <w:pStyle w:val="SourceCode"/>
      </w:pPr>
    </w:p>
    <w:p w14:paraId="36F4F9F8" w14:textId="77777777" w:rsidR="00105579" w:rsidRDefault="00E11F6A">
      <w:pPr>
        <w:pStyle w:val="SourceCode"/>
      </w:pPr>
      <w:r>
        <w:t>// One login session: the host name in a std::string (32 bytes with g++).</w:t>
      </w:r>
    </w:p>
    <w:p w14:paraId="6F267D20" w14:textId="77777777" w:rsidR="00105579" w:rsidRDefault="00E11F6A">
      <w:pPr>
        <w:pStyle w:val="SourceCode"/>
      </w:pPr>
      <w:r>
        <w:t>struct Session {</w:t>
      </w:r>
    </w:p>
    <w:p w14:paraId="329B3341" w14:textId="77777777" w:rsidR="00105579" w:rsidRDefault="00E11F6A">
      <w:pPr>
        <w:pStyle w:val="SourceCode"/>
      </w:pPr>
      <w:r>
        <w:t xml:space="preserve">    std::string host;</w:t>
      </w:r>
    </w:p>
    <w:p w14:paraId="070A1D8F" w14:textId="77777777" w:rsidR="00105579" w:rsidRDefault="00E11F6A">
      <w:pPr>
        <w:pStyle w:val="SourceCode"/>
      </w:pPr>
      <w:r>
        <w:t>};</w:t>
      </w:r>
    </w:p>
    <w:p w14:paraId="2A1C9B5E" w14:textId="77777777" w:rsidR="00105579" w:rsidRDefault="00105579">
      <w:pPr>
        <w:pStyle w:val="SourceCode"/>
      </w:pPr>
    </w:p>
    <w:p w14:paraId="26812344" w14:textId="77777777" w:rsidR="00105579" w:rsidRDefault="00E11F6A">
      <w:pPr>
        <w:pStyle w:val="SourceCode"/>
      </w:pPr>
      <w:r>
        <w:t>// Returns the host's position, or sessions.size() when it is not cached</w:t>
      </w:r>
    </w:p>
    <w:p w14:paraId="4332B16F" w14:textId="77777777" w:rsidR="00105579" w:rsidRDefault="00E11F6A">
      <w:pPr>
        <w:pStyle w:val="SourceCode"/>
      </w:pPr>
      <w:r>
        <w:t>// (the same "one past the last item" signal std::find gives).</w:t>
      </w:r>
    </w:p>
    <w:p w14:paraId="0ACDBEFA" w14:textId="77777777" w:rsidR="00105579" w:rsidRDefault="00E11F6A">
      <w:pPr>
        <w:pStyle w:val="SourceCode"/>
      </w:pPr>
      <w:r>
        <w:t>std::size_t findPosition(</w:t>
      </w:r>
    </w:p>
    <w:p w14:paraId="12243385" w14:textId="77777777" w:rsidR="00105579" w:rsidRDefault="00E11F6A">
      <w:pPr>
        <w:pStyle w:val="SourceCode"/>
      </w:pPr>
      <w:r>
        <w:t xml:space="preserve">    const std::vector&lt;std::unique_ptr&lt;Session&gt;&gt; &amp;sessions,</w:t>
      </w:r>
    </w:p>
    <w:p w14:paraId="11D93FB9" w14:textId="77777777" w:rsidR="00105579" w:rsidRDefault="00E11F6A">
      <w:pPr>
        <w:pStyle w:val="SourceCode"/>
      </w:pPr>
      <w:r>
        <w:t xml:space="preserve">    const std::string &amp;host)</w:t>
      </w:r>
    </w:p>
    <w:p w14:paraId="566E5DD8" w14:textId="77777777" w:rsidR="00105579" w:rsidRDefault="00E11F6A">
      <w:pPr>
        <w:pStyle w:val="SourceCode"/>
      </w:pPr>
      <w:r>
        <w:t>{</w:t>
      </w:r>
    </w:p>
    <w:p w14:paraId="631305CD" w14:textId="77777777" w:rsidR="00105579" w:rsidRDefault="00E11F6A">
      <w:pPr>
        <w:pStyle w:val="SourceCode"/>
      </w:pPr>
      <w:r>
        <w:t xml:space="preserve">    for (std::size_t index = 0; index &lt; sessions.size(); ++index) {</w:t>
      </w:r>
    </w:p>
    <w:p w14:paraId="6BD27D9C" w14:textId="77777777" w:rsidR="00105579" w:rsidRDefault="00E11F6A">
      <w:pPr>
        <w:pStyle w:val="SourceCode"/>
      </w:pPr>
      <w:r>
        <w:t xml:space="preserve">        if (sessions[index]-&gt;host == host) {</w:t>
      </w:r>
    </w:p>
    <w:p w14:paraId="0529B858" w14:textId="77777777" w:rsidR="00105579" w:rsidRDefault="00E11F6A">
      <w:pPr>
        <w:pStyle w:val="SourceCode"/>
      </w:pPr>
      <w:r>
        <w:t xml:space="preserve">            return index;</w:t>
      </w:r>
    </w:p>
    <w:p w14:paraId="2C91C663" w14:textId="77777777" w:rsidR="00105579" w:rsidRDefault="00E11F6A">
      <w:pPr>
        <w:pStyle w:val="SourceCode"/>
      </w:pPr>
      <w:r>
        <w:t xml:space="preserve">        }</w:t>
      </w:r>
    </w:p>
    <w:p w14:paraId="6F748334" w14:textId="77777777" w:rsidR="00105579" w:rsidRDefault="00E11F6A">
      <w:pPr>
        <w:pStyle w:val="SourceCode"/>
      </w:pPr>
      <w:r>
        <w:t xml:space="preserve">    }</w:t>
      </w:r>
    </w:p>
    <w:p w14:paraId="63DA476B" w14:textId="77777777" w:rsidR="00105579" w:rsidRDefault="00E11F6A">
      <w:pPr>
        <w:pStyle w:val="SourceCode"/>
      </w:pPr>
      <w:r>
        <w:t xml:space="preserve">    return sessions.size();</w:t>
      </w:r>
    </w:p>
    <w:p w14:paraId="47F2B281" w14:textId="77777777" w:rsidR="00105579" w:rsidRDefault="00E11F6A">
      <w:pPr>
        <w:pStyle w:val="SourceCode"/>
      </w:pPr>
      <w:r>
        <w:t>}</w:t>
      </w:r>
    </w:p>
    <w:p w14:paraId="44B6E883" w14:textId="77777777" w:rsidR="00105579" w:rsidRDefault="00105579">
      <w:pPr>
        <w:pStyle w:val="SourceCode"/>
      </w:pPr>
    </w:p>
    <w:p w14:paraId="3802C7C7" w14:textId="77777777" w:rsidR="00105579" w:rsidRDefault="00E11F6A">
      <w:pPr>
        <w:pStyle w:val="SourceCode"/>
      </w:pPr>
      <w:r>
        <w:t>// Returns true when the session is added, false when it is refused.</w:t>
      </w:r>
    </w:p>
    <w:p w14:paraId="5DB6DD21" w14:textId="77777777" w:rsidR="00105579" w:rsidRDefault="00E11F6A">
      <w:pPr>
        <w:pStyle w:val="SourceCode"/>
      </w:pPr>
      <w:r>
        <w:t>bool addSession(std::vector&lt;std::unique_ptr&lt;Session&gt;&gt; &amp;sessions,</w:t>
      </w:r>
    </w:p>
    <w:p w14:paraId="4B4E31E6" w14:textId="77777777" w:rsidR="00105579" w:rsidRDefault="00E11F6A">
      <w:pPr>
        <w:pStyle w:val="SourceCode"/>
      </w:pPr>
      <w:r>
        <w:t xml:space="preserve">                const std::string &amp;host)</w:t>
      </w:r>
    </w:p>
    <w:p w14:paraId="11DD2883" w14:textId="77777777" w:rsidR="00105579" w:rsidRDefault="00E11F6A">
      <w:pPr>
        <w:pStyle w:val="SourceCode"/>
      </w:pPr>
      <w:r>
        <w:t>{</w:t>
      </w:r>
    </w:p>
    <w:p w14:paraId="6C67E8E7" w14:textId="77777777" w:rsidR="00105579" w:rsidRDefault="00E11F6A">
      <w:pPr>
        <w:pStyle w:val="SourceCode"/>
      </w:pPr>
      <w:r>
        <w:t xml:space="preserve">    // FIX 1: the unique_ptr owns the session from the start. Remember,</w:t>
      </w:r>
    </w:p>
    <w:p w14:paraId="695ED269" w14:textId="77777777" w:rsidR="00105579" w:rsidRDefault="00E11F6A">
      <w:pPr>
        <w:pStyle w:val="SourceCode"/>
      </w:pPr>
      <w:r>
        <w:t xml:space="preserve">    // unique_ptr owns alone: on every return that does not move it into</w:t>
      </w:r>
    </w:p>
    <w:p w14:paraId="75BB06F1" w14:textId="77777777" w:rsidR="00105579" w:rsidRDefault="00E11F6A">
      <w:pPr>
        <w:pStyle w:val="SourceCode"/>
      </w:pPr>
      <w:r>
        <w:t xml:space="preserve">    // the vector, its destructor deletes the session.</w:t>
      </w:r>
    </w:p>
    <w:p w14:paraId="230654F9" w14:textId="77777777" w:rsidR="00105579" w:rsidRDefault="00E11F6A">
      <w:pPr>
        <w:pStyle w:val="SourceCode"/>
      </w:pPr>
      <w:r>
        <w:t xml:space="preserve">    auto session = std::make_unique&lt;Session&gt;(Session{host});</w:t>
      </w:r>
    </w:p>
    <w:p w14:paraId="44F68D07" w14:textId="77777777" w:rsidR="00105579" w:rsidRDefault="00E11F6A">
      <w:pPr>
        <w:pStyle w:val="SourceCode"/>
      </w:pPr>
      <w:r>
        <w:t xml:space="preserve">    if (findPosition(sessions, host) != sessions.size()) {</w:t>
      </w:r>
    </w:p>
    <w:p w14:paraId="418D24B4" w14:textId="77777777" w:rsidR="00105579" w:rsidRDefault="00E11F6A">
      <w:pPr>
        <w:pStyle w:val="SourceCode"/>
      </w:pPr>
      <w:r>
        <w:t xml:space="preserve">        return false;</w:t>
      </w:r>
    </w:p>
    <w:p w14:paraId="5EC5DB17" w14:textId="77777777" w:rsidR="00105579" w:rsidRDefault="00E11F6A">
      <w:pPr>
        <w:pStyle w:val="SourceCode"/>
      </w:pPr>
      <w:r>
        <w:t xml:space="preserve">    }</w:t>
      </w:r>
    </w:p>
    <w:p w14:paraId="6772E90E" w14:textId="77777777" w:rsidR="00105579" w:rsidRDefault="00E11F6A">
      <w:pPr>
        <w:pStyle w:val="SourceCode"/>
      </w:pPr>
      <w:r>
        <w:t xml:space="preserve">    if (sessions.size() == cacheCapacity) {</w:t>
      </w:r>
    </w:p>
    <w:p w14:paraId="3E63A6E9" w14:textId="77777777" w:rsidR="00105579" w:rsidRDefault="00E11F6A">
      <w:pPr>
        <w:pStyle w:val="SourceCode"/>
      </w:pPr>
      <w:r>
        <w:t xml:space="preserve">        return false;</w:t>
      </w:r>
    </w:p>
    <w:p w14:paraId="100716E8" w14:textId="77777777" w:rsidR="00105579" w:rsidRDefault="00E11F6A">
      <w:pPr>
        <w:pStyle w:val="SourceCode"/>
      </w:pPr>
      <w:r>
        <w:t xml:space="preserve">    }</w:t>
      </w:r>
    </w:p>
    <w:p w14:paraId="7B068916" w14:textId="77777777" w:rsidR="00105579" w:rsidRDefault="00E11F6A">
      <w:pPr>
        <w:pStyle w:val="SourceCode"/>
      </w:pPr>
      <w:r>
        <w:t xml:space="preserve">    sessions.push_back(std::move(session));</w:t>
      </w:r>
    </w:p>
    <w:p w14:paraId="44C603C8" w14:textId="77777777" w:rsidR="00105579" w:rsidRDefault="00E11F6A">
      <w:pPr>
        <w:pStyle w:val="SourceCode"/>
      </w:pPr>
      <w:r>
        <w:t xml:space="preserve">    return true;</w:t>
      </w:r>
    </w:p>
    <w:p w14:paraId="7B8BF3FB" w14:textId="77777777" w:rsidR="00105579" w:rsidRDefault="00E11F6A">
      <w:pPr>
        <w:pStyle w:val="SourceCode"/>
      </w:pPr>
      <w:r>
        <w:t>}</w:t>
      </w:r>
    </w:p>
    <w:p w14:paraId="431BECB4" w14:textId="77777777" w:rsidR="00105579" w:rsidRDefault="00105579">
      <w:pPr>
        <w:pStyle w:val="SourceCode"/>
      </w:pPr>
    </w:p>
    <w:p w14:paraId="21548D6F" w14:textId="77777777" w:rsidR="00105579" w:rsidRDefault="00E11F6A">
      <w:pPr>
        <w:pStyle w:val="SourceCode"/>
      </w:pPr>
      <w:r>
        <w:t>void removeSession(std::vector&lt;std::unique_ptr&lt;Session&gt;&gt; &amp;sessions,</w:t>
      </w:r>
    </w:p>
    <w:p w14:paraId="43C29F36" w14:textId="77777777" w:rsidR="00105579" w:rsidRDefault="00E11F6A">
      <w:pPr>
        <w:pStyle w:val="SourceCode"/>
      </w:pPr>
      <w:r>
        <w:t xml:space="preserve">                   const std::string &amp;host)</w:t>
      </w:r>
    </w:p>
    <w:p w14:paraId="1C62A3D3" w14:textId="77777777" w:rsidR="00105579" w:rsidRDefault="00E11F6A">
      <w:pPr>
        <w:pStyle w:val="SourceCode"/>
      </w:pPr>
      <w:r>
        <w:t>{</w:t>
      </w:r>
    </w:p>
    <w:p w14:paraId="0F339AE4" w14:textId="77777777" w:rsidR="00105579" w:rsidRDefault="00E11F6A">
      <w:pPr>
        <w:pStyle w:val="SourceCode"/>
      </w:pPr>
      <w:r>
        <w:t xml:space="preserve">    std::size_t position = findPosition(sessions, host);</w:t>
      </w:r>
    </w:p>
    <w:p w14:paraId="49C9CA02" w14:textId="77777777" w:rsidR="00105579" w:rsidRDefault="00E11F6A">
      <w:pPr>
        <w:pStyle w:val="SourceCode"/>
      </w:pPr>
      <w:r>
        <w:t xml:space="preserve">    // FIX 2: erase deletes the session and moves the later items down</w:t>
      </w:r>
    </w:p>
    <w:p w14:paraId="5D579CDF" w14:textId="77777777" w:rsidR="00105579" w:rsidRDefault="00E11F6A">
      <w:pPr>
        <w:pStyle w:val="SourceCode"/>
      </w:pPr>
      <w:r>
        <w:t xml:space="preserve">    // itself, so no loop of ours can step past the end.</w:t>
      </w:r>
    </w:p>
    <w:p w14:paraId="0529F14E" w14:textId="77777777" w:rsidR="00105579" w:rsidRDefault="00E11F6A">
      <w:pPr>
        <w:pStyle w:val="SourceCode"/>
      </w:pPr>
      <w:r>
        <w:t xml:space="preserve">    sessions.erase(sessions.begin() + position);</w:t>
      </w:r>
    </w:p>
    <w:p w14:paraId="351AEC18" w14:textId="77777777" w:rsidR="00105579" w:rsidRDefault="00E11F6A">
      <w:pPr>
        <w:pStyle w:val="SourceCode"/>
      </w:pPr>
      <w:r>
        <w:t>}</w:t>
      </w:r>
    </w:p>
    <w:p w14:paraId="64E01561" w14:textId="77777777" w:rsidR="00105579" w:rsidRDefault="00105579">
      <w:pPr>
        <w:pStyle w:val="SourceCode"/>
      </w:pPr>
    </w:p>
    <w:p w14:paraId="03A12114" w14:textId="77777777" w:rsidR="00105579" w:rsidRDefault="00E11F6A">
      <w:pPr>
        <w:pStyle w:val="SourceCode"/>
      </w:pPr>
      <w:r>
        <w:t>int main()</w:t>
      </w:r>
    </w:p>
    <w:p w14:paraId="577EB2E3" w14:textId="77777777" w:rsidR="00105579" w:rsidRDefault="00E11F6A">
      <w:pPr>
        <w:pStyle w:val="SourceCode"/>
      </w:pPr>
      <w:r>
        <w:t>{</w:t>
      </w:r>
    </w:p>
    <w:p w14:paraId="32A19844" w14:textId="77777777" w:rsidR="00105579" w:rsidRDefault="00E11F6A">
      <w:pPr>
        <w:pStyle w:val="SourceCode"/>
      </w:pPr>
      <w:r>
        <w:t xml:space="preserve">    std::vector&lt;std::unique_ptr&lt;Session&gt;&gt; sessions;</w:t>
      </w:r>
    </w:p>
    <w:p w14:paraId="7C5B2E75" w14:textId="77777777" w:rsidR="00105579" w:rsidRDefault="00E11F6A">
      <w:pPr>
        <w:pStyle w:val="SourceCode"/>
      </w:pPr>
      <w:r>
        <w:t xml:space="preserve">    // Remember, reserve the known size.</w:t>
      </w:r>
    </w:p>
    <w:p w14:paraId="511242D4" w14:textId="77777777" w:rsidR="00105579" w:rsidRDefault="00E11F6A">
      <w:pPr>
        <w:pStyle w:val="SourceCode"/>
      </w:pPr>
      <w:r>
        <w:t xml:space="preserve">    sessions.reserve(cacheCapacity);</w:t>
      </w:r>
    </w:p>
    <w:p w14:paraId="449A9076" w14:textId="77777777" w:rsidR="00105579" w:rsidRDefault="00E11F6A">
      <w:pPr>
        <w:pStyle w:val="SourceCode"/>
      </w:pPr>
      <w:r>
        <w:t xml:space="preserve">    // Add each host, printing each one that is added. The loop runs once</w:t>
      </w:r>
    </w:p>
    <w:p w14:paraId="78A4E9B6" w14:textId="77777777" w:rsidR="00105579" w:rsidRDefault="00E11F6A">
      <w:pPr>
        <w:pStyle w:val="SourceCode"/>
      </w:pPr>
      <w:r>
        <w:t xml:space="preserve">    // for each text in the braces, as a std::string named host.</w:t>
      </w:r>
    </w:p>
    <w:p w14:paraId="69A6EC11" w14:textId="77777777" w:rsidR="00105579" w:rsidRDefault="00E11F6A">
      <w:pPr>
        <w:pStyle w:val="SourceCode"/>
      </w:pPr>
      <w:r>
        <w:t xml:space="preserve">    for (const std::string host : {"web-01", "web-02", "db-01"}) {</w:t>
      </w:r>
    </w:p>
    <w:p w14:paraId="43BB393E" w14:textId="77777777" w:rsidR="00105579" w:rsidRDefault="00E11F6A">
      <w:pPr>
        <w:pStyle w:val="SourceCode"/>
      </w:pPr>
      <w:r>
        <w:t xml:space="preserve">        if (addSession(sessions, host)) {</w:t>
      </w:r>
    </w:p>
    <w:p w14:paraId="008FDD0A" w14:textId="77777777" w:rsidR="00105579" w:rsidRDefault="00E11F6A">
      <w:pPr>
        <w:pStyle w:val="SourceCode"/>
      </w:pPr>
      <w:r>
        <w:t xml:space="preserve">            std::cout &lt;&lt; "Added " &lt;&lt; host &lt;&lt; '\n';</w:t>
      </w:r>
    </w:p>
    <w:p w14:paraId="2A1F701F" w14:textId="77777777" w:rsidR="00105579" w:rsidRDefault="00E11F6A">
      <w:pPr>
        <w:pStyle w:val="SourceCode"/>
      </w:pPr>
      <w:r>
        <w:t xml:space="preserve">        }</w:t>
      </w:r>
    </w:p>
    <w:p w14:paraId="131D248A" w14:textId="77777777" w:rsidR="00105579" w:rsidRDefault="00E11F6A">
      <w:pPr>
        <w:pStyle w:val="SourceCode"/>
      </w:pPr>
      <w:r>
        <w:t xml:space="preserve">    }</w:t>
      </w:r>
    </w:p>
    <w:p w14:paraId="600F87DA" w14:textId="77777777" w:rsidR="00105579" w:rsidRDefault="00E11F6A">
      <w:pPr>
        <w:pStyle w:val="SourceCode"/>
      </w:pPr>
      <w:r>
        <w:t xml:space="preserve">    // A client that keeps reconnecting: every attempt is a duplicate.</w:t>
      </w:r>
    </w:p>
    <w:p w14:paraId="4EDBA3DA" w14:textId="77777777" w:rsidR="00105579" w:rsidRDefault="00E11F6A">
      <w:pPr>
        <w:pStyle w:val="SourceCode"/>
      </w:pPr>
      <w:r>
        <w:t xml:space="preserve">    int refused = 0;</w:t>
      </w:r>
    </w:p>
    <w:p w14:paraId="5B29C8B2" w14:textId="77777777" w:rsidR="00105579" w:rsidRDefault="00E11F6A">
      <w:pPr>
        <w:pStyle w:val="SourceCode"/>
      </w:pPr>
      <w:r>
        <w:t xml:space="preserve">    for (int attempt = 0; attempt &lt; reconnectAttempts; ++attempt) {</w:t>
      </w:r>
    </w:p>
    <w:p w14:paraId="6D054115" w14:textId="77777777" w:rsidR="00105579" w:rsidRDefault="00E11F6A">
      <w:pPr>
        <w:pStyle w:val="SourceCode"/>
      </w:pPr>
      <w:r>
        <w:t xml:space="preserve">        if (!addSession(sessions, "web-01")) {</w:t>
      </w:r>
    </w:p>
    <w:p w14:paraId="7D9EBC75" w14:textId="77777777" w:rsidR="00105579" w:rsidRDefault="00E11F6A">
      <w:pPr>
        <w:pStyle w:val="SourceCode"/>
      </w:pPr>
      <w:r>
        <w:t xml:space="preserve">            ++refused;</w:t>
      </w:r>
    </w:p>
    <w:p w14:paraId="4DB0E231" w14:textId="77777777" w:rsidR="00105579" w:rsidRDefault="00E11F6A">
      <w:pPr>
        <w:pStyle w:val="SourceCode"/>
      </w:pPr>
      <w:r>
        <w:t xml:space="preserve">        }</w:t>
      </w:r>
    </w:p>
    <w:p w14:paraId="15E25E3A" w14:textId="77777777" w:rsidR="00105579" w:rsidRDefault="00E11F6A">
      <w:pPr>
        <w:pStyle w:val="SourceCode"/>
      </w:pPr>
      <w:r>
        <w:t xml:space="preserve">    }</w:t>
      </w:r>
    </w:p>
    <w:p w14:paraId="2845842E" w14:textId="77777777" w:rsidR="00105579" w:rsidRDefault="00E11F6A">
      <w:pPr>
        <w:pStyle w:val="SourceCode"/>
      </w:pPr>
      <w:r>
        <w:t xml:space="preserve">    std::cout &lt;&lt; "Refused reconnects for web-01: " &lt;&lt; refused &lt;&lt; '\n';</w:t>
      </w:r>
    </w:p>
    <w:p w14:paraId="0DEC9987" w14:textId="77777777" w:rsidR="00105579" w:rsidRDefault="00E11F6A">
      <w:pPr>
        <w:pStyle w:val="SourceCode"/>
      </w:pPr>
      <w:r>
        <w:t xml:space="preserve">    removeSession(sessions, "web-02");</w:t>
      </w:r>
    </w:p>
    <w:p w14:paraId="48CA8817" w14:textId="77777777" w:rsidR="00105579" w:rsidRDefault="00E11F6A">
      <w:pPr>
        <w:pStyle w:val="SourceCode"/>
      </w:pPr>
      <w:r>
        <w:t xml:space="preserve">    std::cout &lt;&lt; "Removed web-02\n";</w:t>
      </w:r>
    </w:p>
    <w:p w14:paraId="1CD3AF1A" w14:textId="77777777" w:rsidR="00105579" w:rsidRDefault="00E11F6A">
      <w:pPr>
        <w:pStyle w:val="SourceCode"/>
      </w:pPr>
      <w:r>
        <w:t xml:space="preserve">    std::cout &lt;&lt; "Cached sessions:";</w:t>
      </w:r>
    </w:p>
    <w:p w14:paraId="7FF13CA0" w14:textId="77777777" w:rsidR="00105579" w:rsidRDefault="00E11F6A">
      <w:pPr>
        <w:pStyle w:val="SourceCode"/>
      </w:pPr>
      <w:r>
        <w:t xml:space="preserve">    // auto takes the item's type, a unique_ptr; &amp; reads each one where it</w:t>
      </w:r>
    </w:p>
    <w:p w14:paraId="64AFD191" w14:textId="77777777" w:rsidR="00105579" w:rsidRDefault="00E11F6A">
      <w:pPr>
        <w:pStyle w:val="SourceCode"/>
      </w:pPr>
      <w:r>
        <w:t xml:space="preserve">    // is, because a unique_ptr cannot be copied.</w:t>
      </w:r>
    </w:p>
    <w:p w14:paraId="480782DD" w14:textId="77777777" w:rsidR="00105579" w:rsidRDefault="00E11F6A">
      <w:pPr>
        <w:pStyle w:val="SourceCode"/>
      </w:pPr>
      <w:r>
        <w:t xml:space="preserve">    for (const auto &amp;session : sessions) {</w:t>
      </w:r>
    </w:p>
    <w:p w14:paraId="6334344C" w14:textId="77777777" w:rsidR="00105579" w:rsidRDefault="00E11F6A">
      <w:pPr>
        <w:pStyle w:val="SourceCode"/>
      </w:pPr>
      <w:r>
        <w:t xml:space="preserve">        std::cout &lt;&lt; ' ' &lt;&lt; session-&gt;host;</w:t>
      </w:r>
    </w:p>
    <w:p w14:paraId="64C7238B" w14:textId="77777777" w:rsidR="00105579" w:rsidRDefault="00E11F6A">
      <w:pPr>
        <w:pStyle w:val="SourceCode"/>
      </w:pPr>
      <w:r>
        <w:t xml:space="preserve">    }</w:t>
      </w:r>
    </w:p>
    <w:p w14:paraId="46AB86D4" w14:textId="77777777" w:rsidR="00105579" w:rsidRDefault="00E11F6A">
      <w:pPr>
        <w:pStyle w:val="SourceCode"/>
      </w:pPr>
      <w:r>
        <w:t xml:space="preserve">    std::cout &lt;&lt; '\n';</w:t>
      </w:r>
    </w:p>
    <w:p w14:paraId="3D604C1B" w14:textId="77777777" w:rsidR="00105579" w:rsidRDefault="00E11F6A">
      <w:pPr>
        <w:pStyle w:val="SourceCode"/>
      </w:pPr>
      <w:r>
        <w:t xml:space="preserve">    // No delete loop: when main returns, the vector is destroyed, and each</w:t>
      </w:r>
    </w:p>
    <w:p w14:paraId="32548086" w14:textId="77777777" w:rsidR="00105579" w:rsidRDefault="00E11F6A">
      <w:pPr>
        <w:pStyle w:val="SourceCode"/>
        <w:keepNext/>
      </w:pPr>
      <w:r>
        <w:t xml:space="preserve">    // unique_ptr in it deletes its session.</w:t>
      </w:r>
    </w:p>
    <w:p w14:paraId="6ED370EA" w14:textId="77777777" w:rsidR="00105579" w:rsidRDefault="00E11F6A">
      <w:pPr>
        <w:pStyle w:val="SourceCode"/>
        <w:keepNext/>
      </w:pPr>
      <w:r>
        <w:t xml:space="preserve">    return 0;</w:t>
      </w:r>
    </w:p>
    <w:p w14:paraId="409FB1DA" w14:textId="77777777" w:rsidR="00105579" w:rsidRDefault="00E11F6A">
      <w:pPr>
        <w:pStyle w:val="SourceCode"/>
      </w:pPr>
      <w:r>
        <w:t>}</w:t>
      </w:r>
    </w:p>
    <w:p w14:paraId="4976C0F3" w14:textId="77777777" w:rsidR="00105579" w:rsidRDefault="00105579">
      <w:pPr>
        <w:keepNext/>
      </w:pPr>
    </w:p>
    <w:p w14:paraId="6BD5126D" w14:textId="77777777" w:rsidR="00105579" w:rsidRDefault="00E11F6A">
      <w:pPr>
        <w:pStyle w:val="Heading3"/>
      </w:pPr>
      <w:r>
        <w:t>Windows PowerShell Build and Run</w:t>
      </w:r>
    </w:p>
    <w:p w14:paraId="6830CBDE" w14:textId="77777777" w:rsidR="00105579" w:rsidRDefault="00E11F6A">
      <w:pPr>
        <w:pStyle w:val="CommandBlock"/>
        <w:keepNext/>
      </w:pPr>
      <w:r>
        <w:t>g++ -std=c++20 -Wall -Wextra -Wpedantic -Werror -g `</w:t>
      </w:r>
    </w:p>
    <w:p w14:paraId="3309EF9F" w14:textId="77777777" w:rsidR="00105579" w:rsidRDefault="00E11F6A">
      <w:pPr>
        <w:pStyle w:val="CommandBlock"/>
        <w:keepNext/>
      </w:pPr>
      <w:r>
        <w:t xml:space="preserve">    .\cpp\session_cache.cpp -o .\cpp\session-cache.exe</w:t>
      </w:r>
    </w:p>
    <w:p w14:paraId="1F3A76CA" w14:textId="77777777" w:rsidR="00105579" w:rsidRDefault="00E11F6A">
      <w:pPr>
        <w:pStyle w:val="CommandBlock"/>
      </w:pPr>
      <w:r>
        <w:t>.\cpp\session-cache.exe</w:t>
      </w:r>
    </w:p>
    <w:p w14:paraId="20EBD690" w14:textId="77777777" w:rsidR="00105579" w:rsidRDefault="00105579">
      <w:pPr>
        <w:keepNext/>
      </w:pPr>
    </w:p>
    <w:p w14:paraId="1293081D" w14:textId="77777777" w:rsidR="00105579" w:rsidRDefault="00E11F6A">
      <w:pPr>
        <w:pStyle w:val="Heading3"/>
      </w:pPr>
      <w:r>
        <w:t>Linux or macOS Build and Run</w:t>
      </w:r>
    </w:p>
    <w:p w14:paraId="2DAB040C" w14:textId="77777777" w:rsidR="00105579" w:rsidRDefault="00E11F6A">
      <w:pPr>
        <w:pStyle w:val="CommandBlock"/>
        <w:keepNext/>
      </w:pPr>
      <w:r>
        <w:t>g++ -std=c++20 -Wall -Wextra -Wpedantic -Werror -g \</w:t>
      </w:r>
    </w:p>
    <w:p w14:paraId="14C70D17" w14:textId="77777777" w:rsidR="00105579" w:rsidRDefault="00E11F6A">
      <w:pPr>
        <w:pStyle w:val="CommandBlock"/>
        <w:keepNext/>
      </w:pPr>
      <w:r>
        <w:t xml:space="preserve">    ./cpp/session_cache.cpp -o ./cpp/session-cache</w:t>
      </w:r>
    </w:p>
    <w:p w14:paraId="334DDED5" w14:textId="77777777" w:rsidR="00105579" w:rsidRDefault="00E11F6A">
      <w:pPr>
        <w:pStyle w:val="CommandBlock"/>
      </w:pPr>
      <w:r>
        <w:t>./cpp/session-cache</w:t>
      </w:r>
    </w:p>
    <w:p w14:paraId="4D6A630D" w14:textId="77777777" w:rsidR="00105579" w:rsidRDefault="00105579">
      <w:pPr>
        <w:keepNext/>
      </w:pPr>
    </w:p>
    <w:p w14:paraId="0566C31E" w14:textId="77777777" w:rsidR="00105579" w:rsidRDefault="00E11F6A">
      <w:pPr>
        <w:pStyle w:val="Heading3"/>
      </w:pPr>
      <w:r>
        <w:t>Check Your Results</w:t>
      </w:r>
    </w:p>
    <w:p w14:paraId="5257FDC2" w14:textId="77777777" w:rsidR="00105579" w:rsidRDefault="00E11F6A">
      <w:pPr>
        <w:keepNext/>
      </w:pPr>
      <w:r>
        <w:t>The program reads no input. Your screen must show exactly these six lines, with the same spelling, spacing, and capitalization.</w:t>
      </w:r>
    </w:p>
    <w:p w14:paraId="14AEED98" w14:textId="77777777" w:rsidR="00105579" w:rsidRDefault="00105579">
      <w:pPr>
        <w:keepNext/>
      </w:pPr>
    </w:p>
    <w:p w14:paraId="15DDAC33" w14:textId="77777777" w:rsidR="00105579" w:rsidRDefault="00E11F6A">
      <w:pPr>
        <w:pStyle w:val="RequiredOutput"/>
        <w:keepNext/>
      </w:pPr>
      <w:r>
        <w:t>Added web-01</w:t>
      </w:r>
    </w:p>
    <w:p w14:paraId="7423DB0B" w14:textId="77777777" w:rsidR="00105579" w:rsidRDefault="00E11F6A">
      <w:pPr>
        <w:pStyle w:val="RequiredOutput"/>
        <w:keepNext/>
      </w:pPr>
      <w:r>
        <w:t>Added web-02</w:t>
      </w:r>
    </w:p>
    <w:p w14:paraId="1E972FE1" w14:textId="77777777" w:rsidR="00105579" w:rsidRDefault="00E11F6A">
      <w:pPr>
        <w:pStyle w:val="RequiredOutput"/>
        <w:keepNext/>
      </w:pPr>
      <w:r>
        <w:t>Added db-01</w:t>
      </w:r>
    </w:p>
    <w:p w14:paraId="2914A062" w14:textId="77777777" w:rsidR="00105579" w:rsidRDefault="00E11F6A">
      <w:pPr>
        <w:pStyle w:val="RequiredOutput"/>
        <w:keepNext/>
      </w:pPr>
      <w:r>
        <w:t>Refused reconnects for web-01: 1000</w:t>
      </w:r>
    </w:p>
    <w:p w14:paraId="17599AAF" w14:textId="77777777" w:rsidR="00105579" w:rsidRDefault="00E11F6A">
      <w:pPr>
        <w:pStyle w:val="RequiredOutput"/>
        <w:keepNext/>
      </w:pPr>
      <w:r>
        <w:t>Removed web-02</w:t>
      </w:r>
    </w:p>
    <w:p w14:paraId="638FDF33" w14:textId="77777777" w:rsidR="00105579" w:rsidRDefault="00E11F6A">
      <w:pPr>
        <w:pStyle w:val="RequiredOutput"/>
      </w:pPr>
      <w:r>
        <w:t>Cached sessions: web-01 db-01</w:t>
      </w:r>
    </w:p>
    <w:p w14:paraId="21728723" w14:textId="77777777" w:rsidR="00105579" w:rsidRDefault="00105579">
      <w:pPr>
        <w:keepNext/>
      </w:pPr>
    </w:p>
    <w:p w14:paraId="41B71ADD" w14:textId="77777777" w:rsidR="00105579" w:rsidRDefault="00E11F6A">
      <w:pPr>
        <w:pStyle w:val="ListBullet"/>
      </w:pPr>
      <w:r>
        <w:t>Added web-01, Added web-02 and Added db-01 prove the cache took its three sessions; it holds at most three.</w:t>
      </w:r>
    </w:p>
    <w:p w14:paraId="288E5F43" w14:textId="77777777" w:rsidR="00105579" w:rsidRDefault="00E11F6A">
      <w:pPr>
        <w:pStyle w:val="ListBullet"/>
      </w:pPr>
      <w:r>
        <w:t>Refused reconnects for web-01: 1000 proves every reconnect was refused as a duplicate.</w:t>
      </w:r>
    </w:p>
    <w:p w14:paraId="78E9520C" w14:textId="77777777" w:rsidR="00105579" w:rsidRDefault="00E11F6A">
      <w:pPr>
        <w:pStyle w:val="ListBullet"/>
      </w:pPr>
      <w:r>
        <w:t>Removed web-02 and Cached sessions: web-01 db-01 prove the removal moved db-01 down into web-02's place.</w:t>
      </w:r>
    </w:p>
    <w:p w14:paraId="29FD85DB" w14:textId="77777777" w:rsidR="00105579" w:rsidRDefault="00E11F6A">
      <w:pPr>
        <w:pStyle w:val="ListBullet"/>
      </w:pPr>
      <w:r>
        <w:t>If the build fails with use of deleted function, a unique_ptr was copied: remember, unique_ptr owns alone, so it is moved into the vector with std::move.</w:t>
      </w:r>
    </w:p>
    <w:p w14:paraId="7E04E0D2" w14:textId="77777777" w:rsidR="00105579" w:rsidRDefault="00E11F6A">
      <w:pPr>
        <w:pStyle w:val="ListBullet"/>
      </w:pPr>
      <w:r>
        <w:t>If the build fails, read the first error message: it names the file and line to fix.</w:t>
      </w:r>
    </w:p>
    <w:p w14:paraId="1C31D652" w14:textId="77777777" w:rsidR="00105579" w:rsidRDefault="00105579">
      <w:pPr>
        <w:keepNext/>
      </w:pPr>
    </w:p>
    <w:p w14:paraId="3EF7CF59" w14:textId="77777777" w:rsidR="00105579" w:rsidRDefault="00E11F6A">
      <w:pPr>
        <w:pStyle w:val="Heading3"/>
      </w:pPr>
      <w:r>
        <w:t>Windows PowerShell Valgrind Check</w:t>
      </w:r>
    </w:p>
    <w:p w14:paraId="43DA4EB7" w14:textId="77777777" w:rsidR="00105579" w:rsidRDefault="00E11F6A">
      <w:pPr>
        <w:keepNext/>
      </w:pPr>
      <w:r>
        <w:t>Build and check the repaired program through wsl -e.</w:t>
      </w:r>
    </w:p>
    <w:p w14:paraId="290AA3F7" w14:textId="77777777" w:rsidR="00105579" w:rsidRDefault="00105579">
      <w:pPr>
        <w:keepNext/>
      </w:pPr>
    </w:p>
    <w:p w14:paraId="1840FA46" w14:textId="77777777" w:rsidR="00105579" w:rsidRDefault="00E11F6A">
      <w:pPr>
        <w:pStyle w:val="CommandBlock"/>
        <w:keepNext/>
      </w:pPr>
      <w:r>
        <w:t>wsl -e g++ -std=c++20 -Wall -Wextra -Wpedantic -Werror -g `</w:t>
      </w:r>
    </w:p>
    <w:p w14:paraId="0FCE041C" w14:textId="77777777" w:rsidR="00105579" w:rsidRDefault="00E11F6A">
      <w:pPr>
        <w:pStyle w:val="CommandBlock"/>
        <w:keepNext/>
      </w:pPr>
      <w:r>
        <w:t xml:space="preserve">    ./cpp/session_cache.cpp -o ./cpp/session-cache</w:t>
      </w:r>
    </w:p>
    <w:p w14:paraId="6D804DE2" w14:textId="77777777" w:rsidR="00105579" w:rsidRDefault="00E11F6A">
      <w:pPr>
        <w:pStyle w:val="CommandBlock"/>
      </w:pPr>
      <w:r>
        <w:t>wsl -e valgrind --leak-check=full --error-exitcode=1 ./cpp/session-cache</w:t>
      </w:r>
    </w:p>
    <w:p w14:paraId="6E38BB47" w14:textId="77777777" w:rsidR="00105579" w:rsidRDefault="00105579">
      <w:pPr>
        <w:keepNext/>
      </w:pPr>
    </w:p>
    <w:p w14:paraId="11758D74" w14:textId="77777777" w:rsidR="00105579" w:rsidRDefault="00E11F6A">
      <w:pPr>
        <w:pStyle w:val="Heading3"/>
      </w:pPr>
      <w:r>
        <w:t>Linux Valgrind Check</w:t>
      </w:r>
    </w:p>
    <w:p w14:paraId="65C05BF4" w14:textId="77777777" w:rsidR="00105579" w:rsidRDefault="00E11F6A">
      <w:pPr>
        <w:pStyle w:val="CommandBlock"/>
        <w:keepNext/>
      </w:pPr>
      <w:r>
        <w:t>g++ -std=c++20 -Wall -Wextra -Wpedantic -Werror -g \</w:t>
      </w:r>
    </w:p>
    <w:p w14:paraId="1F947E0D" w14:textId="77777777" w:rsidR="00105579" w:rsidRDefault="00E11F6A">
      <w:pPr>
        <w:pStyle w:val="CommandBlock"/>
        <w:keepNext/>
      </w:pPr>
      <w:r>
        <w:t xml:space="preserve">    ./cpp/session_cache.cpp -o ./cpp/session-cache</w:t>
      </w:r>
    </w:p>
    <w:p w14:paraId="1EB48D78" w14:textId="77777777" w:rsidR="00105579" w:rsidRDefault="00E11F6A">
      <w:pPr>
        <w:pStyle w:val="CommandBlock"/>
      </w:pPr>
      <w:r>
        <w:t>valgrind --leak-check=full --error-exitcode=1 ./cpp/session-cache</w:t>
      </w:r>
    </w:p>
    <w:p w14:paraId="0FA3F8C8" w14:textId="77777777" w:rsidR="00105579" w:rsidRDefault="00105579">
      <w:pPr>
        <w:keepNext/>
      </w:pPr>
    </w:p>
    <w:p w14:paraId="208BCF60" w14:textId="77777777" w:rsidR="00105579" w:rsidRDefault="00E11F6A">
      <w:pPr>
        <w:pStyle w:val="Heading3"/>
      </w:pPr>
      <w:r>
        <w:t>Check Your Results: Valgrind</w:t>
      </w:r>
    </w:p>
    <w:p w14:paraId="2E9F4AA0" w14:textId="77777777" w:rsidR="00105579" w:rsidRDefault="00E11F6A">
      <w:pPr>
        <w:keepNext/>
      </w:pPr>
      <w:r>
        <w:t>Valgrind 3.26.0 printed these lines. This is an excerpt: ... marks lines left out, and the real report is longer. The number between the == signs is the process id, which differs on every run; the 0x numbers are addresses, which may differ. Valgrind then exits with code 0.</w:t>
      </w:r>
    </w:p>
    <w:p w14:paraId="2FFEB12B" w14:textId="77777777" w:rsidR="00105579" w:rsidRDefault="00105579">
      <w:pPr>
        <w:keepNext/>
      </w:pPr>
    </w:p>
    <w:p w14:paraId="58DF9EAE" w14:textId="77777777" w:rsidR="00105579" w:rsidRDefault="00E11F6A">
      <w:pPr>
        <w:pStyle w:val="RequiredOutput"/>
        <w:keepNext/>
      </w:pPr>
      <w:r>
        <w:t>==484== Memcheck, a memory error detector</w:t>
      </w:r>
    </w:p>
    <w:p w14:paraId="15D74DCF" w14:textId="77777777" w:rsidR="00105579" w:rsidRDefault="00E11F6A">
      <w:pPr>
        <w:pStyle w:val="RequiredOutput"/>
        <w:keepNext/>
      </w:pPr>
      <w:r>
        <w:t>...</w:t>
      </w:r>
    </w:p>
    <w:p w14:paraId="7FD0B472" w14:textId="77777777" w:rsidR="00105579" w:rsidRDefault="00E11F6A">
      <w:pPr>
        <w:pStyle w:val="RequiredOutput"/>
        <w:keepNext/>
      </w:pPr>
      <w:r>
        <w:t>Added web-01</w:t>
      </w:r>
    </w:p>
    <w:p w14:paraId="04A766BD" w14:textId="77777777" w:rsidR="00105579" w:rsidRDefault="00E11F6A">
      <w:pPr>
        <w:pStyle w:val="RequiredOutput"/>
        <w:keepNext/>
      </w:pPr>
      <w:r>
        <w:t>Added web-02</w:t>
      </w:r>
    </w:p>
    <w:p w14:paraId="251D14BD" w14:textId="77777777" w:rsidR="00105579" w:rsidRDefault="00E11F6A">
      <w:pPr>
        <w:pStyle w:val="RequiredOutput"/>
        <w:keepNext/>
      </w:pPr>
      <w:r>
        <w:t>Added db-01</w:t>
      </w:r>
    </w:p>
    <w:p w14:paraId="67B1535A" w14:textId="77777777" w:rsidR="00105579" w:rsidRDefault="00E11F6A">
      <w:pPr>
        <w:pStyle w:val="RequiredOutput"/>
        <w:keepNext/>
      </w:pPr>
      <w:r>
        <w:t>Refused reconnects for web-01: 1000</w:t>
      </w:r>
    </w:p>
    <w:p w14:paraId="18D7827B" w14:textId="77777777" w:rsidR="00105579" w:rsidRDefault="00E11F6A">
      <w:pPr>
        <w:pStyle w:val="RequiredOutput"/>
        <w:keepNext/>
      </w:pPr>
      <w:r>
        <w:t>Removed web-02</w:t>
      </w:r>
    </w:p>
    <w:p w14:paraId="1EB579E9" w14:textId="77777777" w:rsidR="00105579" w:rsidRDefault="00E11F6A">
      <w:pPr>
        <w:pStyle w:val="RequiredOutput"/>
        <w:keepNext/>
      </w:pPr>
      <w:r>
        <w:t>Cached sessions: web-01 db-01</w:t>
      </w:r>
    </w:p>
    <w:p w14:paraId="33128F3A" w14:textId="77777777" w:rsidR="00105579" w:rsidRDefault="00E11F6A">
      <w:pPr>
        <w:pStyle w:val="RequiredOutput"/>
        <w:keepNext/>
      </w:pPr>
      <w:r>
        <w:t>==484== HEAP SUMMARY:</w:t>
      </w:r>
    </w:p>
    <w:p w14:paraId="6A0D64A8" w14:textId="77777777" w:rsidR="00105579" w:rsidRDefault="00E11F6A">
      <w:pPr>
        <w:pStyle w:val="RequiredOutput"/>
        <w:keepNext/>
      </w:pPr>
      <w:r>
        <w:t>==484==     in use at exit: 0 bytes in 0 blocks</w:t>
      </w:r>
    </w:p>
    <w:p w14:paraId="1EDB70E7" w14:textId="77777777" w:rsidR="00105579" w:rsidRDefault="00E11F6A">
      <w:pPr>
        <w:pStyle w:val="RequiredOutput"/>
        <w:keepNext/>
      </w:pPr>
      <w:r>
        <w:t>...</w:t>
      </w:r>
    </w:p>
    <w:p w14:paraId="638708A9" w14:textId="77777777" w:rsidR="00105579" w:rsidRDefault="00E11F6A">
      <w:pPr>
        <w:pStyle w:val="RequiredOutput"/>
        <w:keepNext/>
      </w:pPr>
      <w:r>
        <w:t>==484== All heap blocks were freed -- no leaks are possible</w:t>
      </w:r>
    </w:p>
    <w:p w14:paraId="4E6424D1" w14:textId="77777777" w:rsidR="00105579" w:rsidRDefault="00E11F6A">
      <w:pPr>
        <w:pStyle w:val="RequiredOutput"/>
        <w:keepNext/>
      </w:pPr>
      <w:r>
        <w:t>...</w:t>
      </w:r>
    </w:p>
    <w:p w14:paraId="72E55591" w14:textId="77777777" w:rsidR="00105579" w:rsidRDefault="00E11F6A">
      <w:pPr>
        <w:pStyle w:val="RequiredOutput"/>
      </w:pPr>
      <w:r>
        <w:t>==484== ERROR SUMMARY: 0 errors from 0 contexts (suppressed: 0 from 0)</w:t>
      </w:r>
    </w:p>
    <w:p w14:paraId="63108E3D" w14:textId="77777777" w:rsidR="00105579" w:rsidRDefault="00105579">
      <w:pPr>
        <w:keepNext/>
      </w:pPr>
    </w:p>
    <w:p w14:paraId="0D2DB007" w14:textId="77777777" w:rsidR="00105579" w:rsidRDefault="00E11F6A">
      <w:pPr>
        <w:pStyle w:val="ListBullet"/>
      </w:pPr>
      <w:r>
        <w:t>All heap blocks were freed -- no leaks are possible proves every Session was deleted, the 1000 refused ones included: their unique_ptrs deleted them.</w:t>
      </w:r>
    </w:p>
    <w:p w14:paraId="2CC6A54E" w14:textId="77777777" w:rsidR="00105579" w:rsidRDefault="00E11F6A">
      <w:pPr>
        <w:pStyle w:val="ListBullet"/>
      </w:pPr>
      <w:r>
        <w:t>ERROR SUMMARY: 0 errors from 0 contexts proves no access left its block.</w:t>
      </w:r>
    </w:p>
    <w:p w14:paraId="5BC073FB" w14:textId="77777777" w:rsidR="00105579" w:rsidRDefault="00105579">
      <w:pPr>
        <w:keepNext/>
      </w:pPr>
    </w:p>
    <w:p w14:paraId="012E4B70" w14:textId="77777777" w:rsidR="00105579" w:rsidRDefault="00105579">
      <w:pPr>
        <w:keepNext/>
      </w:pPr>
    </w:p>
    <w:p w14:paraId="6810C6B3" w14:textId="77777777" w:rsidR="00105579" w:rsidRDefault="00E11F6A">
      <w:pPr>
        <w:pStyle w:val="Heading2"/>
      </w:pPr>
      <w:r>
        <w:t>What to Notice</w:t>
      </w:r>
    </w:p>
    <w:p w14:paraId="66A3B803" w14:textId="77777777" w:rsidR="00105579" w:rsidRDefault="00E11F6A">
      <w:pPr>
        <w:pStyle w:val="ListBullet"/>
      </w:pPr>
      <w:r>
        <w:t>The library check is not Valgrind, and it is not always there. Built with optimization (g++ -O2), the check is off: measured with g++ 15.2 in Ubuntu, the same broken program then runs on silently, and Valgrind reports Invalid read of size 8 in removeSession, 0 bytes after a block of size 24, exactly as for C. Lesson 11.4 shows how to turn the library's checks on deliberately with -D_GLIBCXX_ASSERTIONS.</w:t>
      </w:r>
    </w:p>
    <w:p w14:paraId="31D7417A" w14:textId="77777777" w:rsidR="00105579" w:rsidRDefault="00E11F6A">
      <w:pPr>
        <w:pStyle w:val="ListBullet"/>
      </w:pPr>
      <w:r>
        <w:t>Owners prevent the leak by design: with std::unique_ptr there is no delete to forget, on the refusal path or any other (Lesson 9.5). Library operations prevent the overrun: erase moves the items for you. Hand-written raw pointers and index loops are where both defects come from.</w:t>
      </w:r>
    </w:p>
    <w:p w14:paraId="29F7BEDC" w14:textId="77777777" w:rsidR="00105579" w:rsidRDefault="00E11F6A">
      <w:pPr>
        <w:pStyle w:val="ListBullet"/>
      </w:pPr>
      <w:r>
        <w:t>Valgrind shows each leak's allocation stack, not who should have deleted it: the stack points at the new; you still decide which path forgot the delete.</w:t>
      </w:r>
    </w:p>
    <w:p w14:paraId="2061DA16" w14:textId="77777777" w:rsidR="00105579" w:rsidRDefault="00105579">
      <w:pPr>
        <w:keepNext/>
      </w:pPr>
    </w:p>
    <w:p w14:paraId="64F84180" w14:textId="77777777" w:rsidR="00105579" w:rsidRDefault="00E11F6A">
      <w:pPr>
        <w:pStyle w:val="Heading3"/>
      </w:pPr>
      <w:r>
        <w:t>Basic and Production-Minded Comparison</w:t>
      </w:r>
    </w:p>
    <w:p w14:paraId="22F5BE98" w14:textId="77777777" w:rsidR="00105579" w:rsidRDefault="00E11F6A">
      <w:r>
        <w:t>Both versions are meant to print the same six lines. The Basic version leaks 1000 sessions, and its overrun is stopped by the library's check; Valgrind finds the leak's allocation and the line where the program stopped. The Production-Minded version gives every session an owner and lets erase do the moving, and Valgrind proves it clean.</w:t>
      </w:r>
    </w:p>
    <w:p w14:paraId="489D80B2" w14:textId="77777777" w:rsidR="00105579" w:rsidRDefault="00105579">
      <w:pPr>
        <w:keepNext/>
      </w:pPr>
    </w:p>
    <w:p w14:paraId="5D5EFE56" w14:textId="77777777" w:rsidR="00105579" w:rsidRDefault="00105579">
      <w:pPr>
        <w:keepNext/>
      </w:pPr>
    </w:p>
    <w:p w14:paraId="205002A2" w14:textId="77777777" w:rsidR="00105579" w:rsidRDefault="00105579">
      <w:pPr>
        <w:keepNext/>
      </w:pPr>
    </w:p>
    <w:p w14:paraId="3881CF14" w14:textId="77777777" w:rsidR="00105579" w:rsidRDefault="00E11F6A">
      <w:pPr>
        <w:pStyle w:val="Heading1"/>
      </w:pPr>
      <w:r>
        <w:t>C# Implementation</w:t>
      </w:r>
    </w:p>
    <w:p w14:paraId="66F1FE04" w14:textId="77777777" w:rsidR="00105579" w:rsidRDefault="00E11F6A">
      <w:r>
        <w:t>Valgrind is not the tool for C#. The .NET runtime compiles your code while it runs and manages its own heap with a garbage collector, so Memcheck would see the runtime's large blocks, not your objects, and Valgrind is not a supported way to check .NET programs. C# also checks every index: reading one item past the end of a List throws ArgumentOutOfRangeException at once, so C's silent invalid read cannot happen (Lesson 11.4 shows the exception). What C# can still do is keep memory it never uses again: a ref</w:t>
      </w:r>
      <w:r>
        <w:t>erence held by something long-lived (Lesson 9.9). Its tool for that is dotnet-gcdump, which lists the objects still alive in a running program by type.</w:t>
      </w:r>
    </w:p>
    <w:p w14:paraId="6CAAD1CB" w14:textId="77777777" w:rsidR="00105579" w:rsidRDefault="00105579">
      <w:pPr>
        <w:keepNext/>
      </w:pPr>
    </w:p>
    <w:p w14:paraId="703F39A0" w14:textId="77777777" w:rsidR="00105579" w:rsidRDefault="00105579">
      <w:pPr>
        <w:keepNext/>
      </w:pPr>
    </w:p>
    <w:p w14:paraId="4492AA15" w14:textId="77777777" w:rsidR="00105579" w:rsidRDefault="00E11F6A">
      <w:pPr>
        <w:pStyle w:val="Heading2"/>
      </w:pPr>
      <w:r>
        <w:t>Basic Implementation</w:t>
      </w:r>
    </w:p>
    <w:p w14:paraId="4993C451" w14:textId="77777777" w:rsidR="00105579" w:rsidRDefault="00E11F6A">
      <w:r>
        <w:t>Start with the broken program. It is the same session cache with a List&lt;Session&gt;, and RemoveAt does the removal. It keeps every refused session in a second list, Rejected, for a report that no part of the program ever writes. At the end it prints Press Enter to exit. and waits, as a long-running server would, so a tool can look at its memory from a second terminal.</w:t>
      </w:r>
    </w:p>
    <w:p w14:paraId="44DF255A" w14:textId="77777777" w:rsidR="00105579" w:rsidRDefault="00105579">
      <w:pPr>
        <w:keepNext/>
      </w:pPr>
    </w:p>
    <w:p w14:paraId="3FA8C3F0" w14:textId="77777777" w:rsidR="00105579" w:rsidRDefault="00E11F6A">
      <w:pPr>
        <w:pStyle w:val="Heading3"/>
      </w:pPr>
      <w:r>
        <w:t>csharp/BasicSessionCache/Program.cs</w:t>
      </w:r>
    </w:p>
    <w:p w14:paraId="4871AAA6" w14:textId="77777777" w:rsidR="00105579" w:rsidRDefault="00E11F6A">
      <w:pPr>
        <w:pStyle w:val="SourceCode"/>
        <w:keepNext/>
      </w:pPr>
      <w:r>
        <w:t>// A small cache of login sessions, one per host. It keeps memory it</w:t>
      </w:r>
    </w:p>
    <w:p w14:paraId="4BAC81B0" w14:textId="77777777" w:rsidR="00105579" w:rsidRDefault="00E11F6A">
      <w:pPr>
        <w:pStyle w:val="SourceCode"/>
        <w:keepNext/>
      </w:pPr>
      <w:r>
        <w:t>// never uses again; dotnet-gcdump shows what is held.</w:t>
      </w:r>
    </w:p>
    <w:p w14:paraId="33F81F8B" w14:textId="77777777" w:rsidR="00105579" w:rsidRDefault="00E11F6A">
      <w:pPr>
        <w:pStyle w:val="SourceCode"/>
      </w:pPr>
      <w:r>
        <w:t>const int CacheCapacity = 3;</w:t>
      </w:r>
    </w:p>
    <w:p w14:paraId="50DEF2D5" w14:textId="77777777" w:rsidR="00105579" w:rsidRDefault="00E11F6A">
      <w:pPr>
        <w:pStyle w:val="SourceCode"/>
      </w:pPr>
      <w:r>
        <w:t>const int ReconnectAttempts = 1000;</w:t>
      </w:r>
    </w:p>
    <w:p w14:paraId="1416BF55" w14:textId="77777777" w:rsidR="00105579" w:rsidRDefault="00105579">
      <w:pPr>
        <w:pStyle w:val="SourceCode"/>
      </w:pPr>
    </w:p>
    <w:p w14:paraId="47B6CD36" w14:textId="77777777" w:rsidR="00105579" w:rsidRDefault="00E11F6A">
      <w:pPr>
        <w:pStyle w:val="SourceCode"/>
      </w:pPr>
      <w:r>
        <w:t>var cache = new SessionCache();</w:t>
      </w:r>
    </w:p>
    <w:p w14:paraId="4AEB6656" w14:textId="77777777" w:rsidR="00105579" w:rsidRDefault="00E11F6A">
      <w:pPr>
        <w:pStyle w:val="SourceCode"/>
      </w:pPr>
      <w:r>
        <w:t>// Add each host, printing each one that is added. new[] { ... } makes a</w:t>
      </w:r>
    </w:p>
    <w:p w14:paraId="43C1C34A" w14:textId="77777777" w:rsidR="00105579" w:rsidRDefault="00E11F6A">
      <w:pPr>
        <w:pStyle w:val="SourceCode"/>
      </w:pPr>
      <w:r>
        <w:t>// string array; C# works out its type from the items.</w:t>
      </w:r>
    </w:p>
    <w:p w14:paraId="7B6DC3BF" w14:textId="77777777" w:rsidR="00105579" w:rsidRDefault="00E11F6A">
      <w:pPr>
        <w:pStyle w:val="SourceCode"/>
      </w:pPr>
      <w:r>
        <w:t>foreach (string host in new[] { "web-01", "web-02", "db-01" })</w:t>
      </w:r>
    </w:p>
    <w:p w14:paraId="3CFB7CBC" w14:textId="77777777" w:rsidR="00105579" w:rsidRDefault="00E11F6A">
      <w:pPr>
        <w:pStyle w:val="SourceCode"/>
      </w:pPr>
      <w:r>
        <w:t>{</w:t>
      </w:r>
    </w:p>
    <w:p w14:paraId="16ED0600" w14:textId="77777777" w:rsidR="00105579" w:rsidRDefault="00E11F6A">
      <w:pPr>
        <w:pStyle w:val="SourceCode"/>
      </w:pPr>
      <w:r>
        <w:t xml:space="preserve">    if (AddSession(cache, host))</w:t>
      </w:r>
    </w:p>
    <w:p w14:paraId="1E0BEF57" w14:textId="77777777" w:rsidR="00105579" w:rsidRDefault="00E11F6A">
      <w:pPr>
        <w:pStyle w:val="SourceCode"/>
      </w:pPr>
      <w:r>
        <w:t xml:space="preserve">    {</w:t>
      </w:r>
    </w:p>
    <w:p w14:paraId="4AE99F11" w14:textId="77777777" w:rsidR="00105579" w:rsidRDefault="00E11F6A">
      <w:pPr>
        <w:pStyle w:val="SourceCode"/>
      </w:pPr>
      <w:r>
        <w:t xml:space="preserve">        Console.WriteLine($"Added {host}");</w:t>
      </w:r>
    </w:p>
    <w:p w14:paraId="7F882D6F" w14:textId="77777777" w:rsidR="00105579" w:rsidRDefault="00E11F6A">
      <w:pPr>
        <w:pStyle w:val="SourceCode"/>
      </w:pPr>
      <w:r>
        <w:t xml:space="preserve">    }</w:t>
      </w:r>
    </w:p>
    <w:p w14:paraId="2643E87F" w14:textId="77777777" w:rsidR="00105579" w:rsidRDefault="00E11F6A">
      <w:pPr>
        <w:pStyle w:val="SourceCode"/>
      </w:pPr>
      <w:r>
        <w:t>}</w:t>
      </w:r>
    </w:p>
    <w:p w14:paraId="163B1CA4" w14:textId="77777777" w:rsidR="00105579" w:rsidRDefault="00E11F6A">
      <w:pPr>
        <w:pStyle w:val="SourceCode"/>
      </w:pPr>
      <w:r>
        <w:t>// A client that keeps reconnecting: every attempt is a duplicate.</w:t>
      </w:r>
    </w:p>
    <w:p w14:paraId="74C68482" w14:textId="77777777" w:rsidR="00105579" w:rsidRDefault="00E11F6A">
      <w:pPr>
        <w:pStyle w:val="SourceCode"/>
      </w:pPr>
      <w:r>
        <w:t>int refused = 0;</w:t>
      </w:r>
    </w:p>
    <w:p w14:paraId="7ED6739F" w14:textId="77777777" w:rsidR="00105579" w:rsidRDefault="00E11F6A">
      <w:pPr>
        <w:pStyle w:val="SourceCode"/>
      </w:pPr>
      <w:r>
        <w:t>for (int attempt = 0; attempt &lt; ReconnectAttempts; attempt++)</w:t>
      </w:r>
    </w:p>
    <w:p w14:paraId="041E9978" w14:textId="77777777" w:rsidR="00105579" w:rsidRDefault="00E11F6A">
      <w:pPr>
        <w:pStyle w:val="SourceCode"/>
      </w:pPr>
      <w:r>
        <w:t>{</w:t>
      </w:r>
    </w:p>
    <w:p w14:paraId="24F24A11" w14:textId="77777777" w:rsidR="00105579" w:rsidRDefault="00E11F6A">
      <w:pPr>
        <w:pStyle w:val="SourceCode"/>
      </w:pPr>
      <w:r>
        <w:t xml:space="preserve">    if (!AddSession(cache, "web-01"))</w:t>
      </w:r>
    </w:p>
    <w:p w14:paraId="7E102DDD" w14:textId="77777777" w:rsidR="00105579" w:rsidRDefault="00E11F6A">
      <w:pPr>
        <w:pStyle w:val="SourceCode"/>
      </w:pPr>
      <w:r>
        <w:t xml:space="preserve">    {</w:t>
      </w:r>
    </w:p>
    <w:p w14:paraId="4DBC6042" w14:textId="77777777" w:rsidR="00105579" w:rsidRDefault="00E11F6A">
      <w:pPr>
        <w:pStyle w:val="SourceCode"/>
      </w:pPr>
      <w:r>
        <w:t xml:space="preserve">        refused++;</w:t>
      </w:r>
    </w:p>
    <w:p w14:paraId="4EC5B03F" w14:textId="77777777" w:rsidR="00105579" w:rsidRDefault="00E11F6A">
      <w:pPr>
        <w:pStyle w:val="SourceCode"/>
      </w:pPr>
      <w:r>
        <w:t xml:space="preserve">    }</w:t>
      </w:r>
    </w:p>
    <w:p w14:paraId="11074CC9" w14:textId="77777777" w:rsidR="00105579" w:rsidRDefault="00E11F6A">
      <w:pPr>
        <w:pStyle w:val="SourceCode"/>
      </w:pPr>
      <w:r>
        <w:t>}</w:t>
      </w:r>
    </w:p>
    <w:p w14:paraId="60198413" w14:textId="77777777" w:rsidR="00105579" w:rsidRDefault="00E11F6A">
      <w:pPr>
        <w:pStyle w:val="SourceCode"/>
      </w:pPr>
      <w:r>
        <w:t>Console.WriteLine($"Refused reconnects for web-01: {refused}");</w:t>
      </w:r>
    </w:p>
    <w:p w14:paraId="4DECAA90" w14:textId="77777777" w:rsidR="00105579" w:rsidRDefault="00E11F6A">
      <w:pPr>
        <w:pStyle w:val="SourceCode"/>
      </w:pPr>
      <w:r>
        <w:t>RemoveSession(cache, "web-02");</w:t>
      </w:r>
    </w:p>
    <w:p w14:paraId="0B58321A" w14:textId="77777777" w:rsidR="00105579" w:rsidRDefault="00E11F6A">
      <w:pPr>
        <w:pStyle w:val="SourceCode"/>
      </w:pPr>
      <w:r>
        <w:t>Console.WriteLine("Removed web-02");</w:t>
      </w:r>
    </w:p>
    <w:p w14:paraId="5186D67A" w14:textId="77777777" w:rsidR="00105579" w:rsidRDefault="00E11F6A">
      <w:pPr>
        <w:pStyle w:val="SourceCode"/>
      </w:pPr>
      <w:r>
        <w:t>var hosts = new List&lt;string&gt;();</w:t>
      </w:r>
    </w:p>
    <w:p w14:paraId="3CDEE7A7" w14:textId="77777777" w:rsidR="00105579" w:rsidRDefault="00E11F6A">
      <w:pPr>
        <w:pStyle w:val="SourceCode"/>
      </w:pPr>
      <w:r>
        <w:t>foreach (Session session in cache.Sessions)</w:t>
      </w:r>
    </w:p>
    <w:p w14:paraId="4E69C9A2" w14:textId="77777777" w:rsidR="00105579" w:rsidRDefault="00E11F6A">
      <w:pPr>
        <w:pStyle w:val="SourceCode"/>
      </w:pPr>
      <w:r>
        <w:t>{</w:t>
      </w:r>
    </w:p>
    <w:p w14:paraId="4B692F22" w14:textId="77777777" w:rsidR="00105579" w:rsidRDefault="00E11F6A">
      <w:pPr>
        <w:pStyle w:val="SourceCode"/>
      </w:pPr>
      <w:r>
        <w:t xml:space="preserve">    hosts.Add(session.Host);</w:t>
      </w:r>
    </w:p>
    <w:p w14:paraId="1D41F8AE" w14:textId="77777777" w:rsidR="00105579" w:rsidRDefault="00E11F6A">
      <w:pPr>
        <w:pStyle w:val="SourceCode"/>
      </w:pPr>
      <w:r>
        <w:t>}</w:t>
      </w:r>
    </w:p>
    <w:p w14:paraId="06EDF013" w14:textId="77777777" w:rsidR="00105579" w:rsidRDefault="00E11F6A">
      <w:pPr>
        <w:pStyle w:val="SourceCode"/>
      </w:pPr>
      <w:r>
        <w:t>Console.WriteLine($"Cached sessions: {string.Join(" ", hosts)}");</w:t>
      </w:r>
    </w:p>
    <w:p w14:paraId="711FB99A" w14:textId="77777777" w:rsidR="00105579" w:rsidRDefault="00E11F6A">
      <w:pPr>
        <w:pStyle w:val="SourceCode"/>
      </w:pPr>
      <w:r>
        <w:t>// The program stays running, as a server would, so a diagnostic tool</w:t>
      </w:r>
    </w:p>
    <w:p w14:paraId="69204BB1" w14:textId="77777777" w:rsidR="00105579" w:rsidRDefault="00E11F6A">
      <w:pPr>
        <w:pStyle w:val="SourceCode"/>
      </w:pPr>
      <w:r>
        <w:t>// can look at its memory from a second terminal.</w:t>
      </w:r>
    </w:p>
    <w:p w14:paraId="1704C428" w14:textId="77777777" w:rsidR="00105579" w:rsidRDefault="00E11F6A">
      <w:pPr>
        <w:pStyle w:val="SourceCode"/>
      </w:pPr>
      <w:r>
        <w:t>Console.WriteLine("Press Enter to exit.");</w:t>
      </w:r>
    </w:p>
    <w:p w14:paraId="2CE5F9DD" w14:textId="77777777" w:rsidR="00105579" w:rsidRDefault="00E11F6A">
      <w:pPr>
        <w:pStyle w:val="SourceCode"/>
      </w:pPr>
      <w:r>
        <w:t>Console.ReadLine();</w:t>
      </w:r>
    </w:p>
    <w:p w14:paraId="0DAF6A21" w14:textId="77777777" w:rsidR="00105579" w:rsidRDefault="00105579">
      <w:pPr>
        <w:pStyle w:val="SourceCode"/>
      </w:pPr>
    </w:p>
    <w:p w14:paraId="1D873B79" w14:textId="77777777" w:rsidR="00105579" w:rsidRDefault="00E11F6A">
      <w:pPr>
        <w:pStyle w:val="SourceCode"/>
      </w:pPr>
      <w:r>
        <w:t>// Returns the host's position, or -1 when it is not cached.</w:t>
      </w:r>
    </w:p>
    <w:p w14:paraId="68014F5F" w14:textId="77777777" w:rsidR="00105579" w:rsidRDefault="00E11F6A">
      <w:pPr>
        <w:pStyle w:val="SourceCode"/>
      </w:pPr>
      <w:r>
        <w:t>static int FindPosition(SessionCache cache, string host)</w:t>
      </w:r>
    </w:p>
    <w:p w14:paraId="154ED51E" w14:textId="77777777" w:rsidR="00105579" w:rsidRDefault="00E11F6A">
      <w:pPr>
        <w:pStyle w:val="SourceCode"/>
      </w:pPr>
      <w:r>
        <w:t>{</w:t>
      </w:r>
    </w:p>
    <w:p w14:paraId="0C529F11" w14:textId="77777777" w:rsidR="00105579" w:rsidRDefault="00E11F6A">
      <w:pPr>
        <w:pStyle w:val="SourceCode"/>
      </w:pPr>
      <w:r>
        <w:t xml:space="preserve">    for (int index = 0; index &lt; cache.Sessions.Count; index++)</w:t>
      </w:r>
    </w:p>
    <w:p w14:paraId="58AD075F" w14:textId="77777777" w:rsidR="00105579" w:rsidRDefault="00E11F6A">
      <w:pPr>
        <w:pStyle w:val="SourceCode"/>
      </w:pPr>
      <w:r>
        <w:t xml:space="preserve">    {</w:t>
      </w:r>
    </w:p>
    <w:p w14:paraId="0100AA32" w14:textId="77777777" w:rsidR="00105579" w:rsidRDefault="00E11F6A">
      <w:pPr>
        <w:pStyle w:val="SourceCode"/>
      </w:pPr>
      <w:r>
        <w:t xml:space="preserve">        if (cache.Sessions[index].Host == host)</w:t>
      </w:r>
    </w:p>
    <w:p w14:paraId="118DFC1C" w14:textId="77777777" w:rsidR="00105579" w:rsidRDefault="00E11F6A">
      <w:pPr>
        <w:pStyle w:val="SourceCode"/>
      </w:pPr>
      <w:r>
        <w:t xml:space="preserve">        {</w:t>
      </w:r>
    </w:p>
    <w:p w14:paraId="0F0D7DA4" w14:textId="77777777" w:rsidR="00105579" w:rsidRDefault="00E11F6A">
      <w:pPr>
        <w:pStyle w:val="SourceCode"/>
      </w:pPr>
      <w:r>
        <w:t xml:space="preserve">            return index;</w:t>
      </w:r>
    </w:p>
    <w:p w14:paraId="1399B5CA" w14:textId="77777777" w:rsidR="00105579" w:rsidRDefault="00E11F6A">
      <w:pPr>
        <w:pStyle w:val="SourceCode"/>
      </w:pPr>
      <w:r>
        <w:t xml:space="preserve">        }</w:t>
      </w:r>
    </w:p>
    <w:p w14:paraId="0ADFC0DE" w14:textId="77777777" w:rsidR="00105579" w:rsidRDefault="00E11F6A">
      <w:pPr>
        <w:pStyle w:val="SourceCode"/>
      </w:pPr>
      <w:r>
        <w:t xml:space="preserve">    }</w:t>
      </w:r>
    </w:p>
    <w:p w14:paraId="44F6C280" w14:textId="77777777" w:rsidR="00105579" w:rsidRDefault="00E11F6A">
      <w:pPr>
        <w:pStyle w:val="SourceCode"/>
      </w:pPr>
      <w:r>
        <w:t xml:space="preserve">    return -1;</w:t>
      </w:r>
    </w:p>
    <w:p w14:paraId="49909363" w14:textId="77777777" w:rsidR="00105579" w:rsidRDefault="00E11F6A">
      <w:pPr>
        <w:pStyle w:val="SourceCode"/>
      </w:pPr>
      <w:r>
        <w:t>}</w:t>
      </w:r>
    </w:p>
    <w:p w14:paraId="4A7307E5" w14:textId="77777777" w:rsidR="00105579" w:rsidRDefault="00105579">
      <w:pPr>
        <w:pStyle w:val="SourceCode"/>
      </w:pPr>
    </w:p>
    <w:p w14:paraId="3A02A83F" w14:textId="77777777" w:rsidR="00105579" w:rsidRDefault="00E11F6A">
      <w:pPr>
        <w:pStyle w:val="SourceCode"/>
      </w:pPr>
      <w:r>
        <w:t>// Returns true when the session is added, false when it is refused.</w:t>
      </w:r>
    </w:p>
    <w:p w14:paraId="12FD3A61" w14:textId="77777777" w:rsidR="00105579" w:rsidRDefault="00E11F6A">
      <w:pPr>
        <w:pStyle w:val="SourceCode"/>
      </w:pPr>
      <w:r>
        <w:t>static bool AddSession(SessionCache cache, string host)</w:t>
      </w:r>
    </w:p>
    <w:p w14:paraId="17B54547" w14:textId="77777777" w:rsidR="00105579" w:rsidRDefault="00E11F6A">
      <w:pPr>
        <w:pStyle w:val="SourceCode"/>
      </w:pPr>
      <w:r>
        <w:t>{</w:t>
      </w:r>
    </w:p>
    <w:p w14:paraId="202F6473" w14:textId="77777777" w:rsidR="00105579" w:rsidRDefault="00E11F6A">
      <w:pPr>
        <w:pStyle w:val="SourceCode"/>
      </w:pPr>
      <w:r>
        <w:t xml:space="preserve">    var session = new Session(host);</w:t>
      </w:r>
    </w:p>
    <w:p w14:paraId="552D5755" w14:textId="77777777" w:rsidR="00105579" w:rsidRDefault="00E11F6A">
      <w:pPr>
        <w:pStyle w:val="SourceCode"/>
      </w:pPr>
      <w:r>
        <w:t xml:space="preserve">    if (FindPosition(cache, host) != -1)</w:t>
      </w:r>
    </w:p>
    <w:p w14:paraId="477C43A0" w14:textId="77777777" w:rsidR="00105579" w:rsidRDefault="00E11F6A">
      <w:pPr>
        <w:pStyle w:val="SourceCode"/>
      </w:pPr>
      <w:r>
        <w:t xml:space="preserve">    {</w:t>
      </w:r>
    </w:p>
    <w:p w14:paraId="053B329C" w14:textId="77777777" w:rsidR="00105579" w:rsidRDefault="00E11F6A">
      <w:pPr>
        <w:pStyle w:val="SourceCode"/>
      </w:pPr>
      <w:r>
        <w:t xml:space="preserve">        cache.Rejected.Add(session);</w:t>
      </w:r>
    </w:p>
    <w:p w14:paraId="4B114A36" w14:textId="77777777" w:rsidR="00105579" w:rsidRDefault="00E11F6A">
      <w:pPr>
        <w:pStyle w:val="SourceCode"/>
      </w:pPr>
      <w:r>
        <w:t xml:space="preserve">        return false;</w:t>
      </w:r>
    </w:p>
    <w:p w14:paraId="7158D4A7" w14:textId="77777777" w:rsidR="00105579" w:rsidRDefault="00E11F6A">
      <w:pPr>
        <w:pStyle w:val="SourceCode"/>
      </w:pPr>
      <w:r>
        <w:t xml:space="preserve">    }</w:t>
      </w:r>
    </w:p>
    <w:p w14:paraId="77E2FF1A" w14:textId="77777777" w:rsidR="00105579" w:rsidRDefault="00E11F6A">
      <w:pPr>
        <w:pStyle w:val="SourceCode"/>
      </w:pPr>
      <w:r>
        <w:t xml:space="preserve">    if (cache.Sessions.Count == CacheCapacity)</w:t>
      </w:r>
    </w:p>
    <w:p w14:paraId="5A619323" w14:textId="77777777" w:rsidR="00105579" w:rsidRDefault="00E11F6A">
      <w:pPr>
        <w:pStyle w:val="SourceCode"/>
      </w:pPr>
      <w:r>
        <w:t xml:space="preserve">    {</w:t>
      </w:r>
    </w:p>
    <w:p w14:paraId="6C5687F2" w14:textId="77777777" w:rsidR="00105579" w:rsidRDefault="00E11F6A">
      <w:pPr>
        <w:pStyle w:val="SourceCode"/>
      </w:pPr>
      <w:r>
        <w:t xml:space="preserve">        return false;</w:t>
      </w:r>
    </w:p>
    <w:p w14:paraId="4EAA2DC6" w14:textId="77777777" w:rsidR="00105579" w:rsidRDefault="00E11F6A">
      <w:pPr>
        <w:pStyle w:val="SourceCode"/>
      </w:pPr>
      <w:r>
        <w:t xml:space="preserve">    }</w:t>
      </w:r>
    </w:p>
    <w:p w14:paraId="71AADD44" w14:textId="77777777" w:rsidR="00105579" w:rsidRDefault="00E11F6A">
      <w:pPr>
        <w:pStyle w:val="SourceCode"/>
      </w:pPr>
      <w:r>
        <w:t xml:space="preserve">    cache.Sessions.Add(session);</w:t>
      </w:r>
    </w:p>
    <w:p w14:paraId="42F77FD3" w14:textId="77777777" w:rsidR="00105579" w:rsidRDefault="00E11F6A">
      <w:pPr>
        <w:pStyle w:val="SourceCode"/>
      </w:pPr>
      <w:r>
        <w:t xml:space="preserve">    return true;</w:t>
      </w:r>
    </w:p>
    <w:p w14:paraId="2BEFA0E3" w14:textId="77777777" w:rsidR="00105579" w:rsidRDefault="00E11F6A">
      <w:pPr>
        <w:pStyle w:val="SourceCode"/>
      </w:pPr>
      <w:r>
        <w:t>}</w:t>
      </w:r>
    </w:p>
    <w:p w14:paraId="22FBF923" w14:textId="77777777" w:rsidR="00105579" w:rsidRDefault="00105579">
      <w:pPr>
        <w:pStyle w:val="SourceCode"/>
      </w:pPr>
    </w:p>
    <w:p w14:paraId="379170EF" w14:textId="77777777" w:rsidR="00105579" w:rsidRDefault="00E11F6A">
      <w:pPr>
        <w:pStyle w:val="SourceCode"/>
      </w:pPr>
      <w:r>
        <w:t>static void RemoveSession(SessionCache cache, string host)</w:t>
      </w:r>
    </w:p>
    <w:p w14:paraId="61A643A9" w14:textId="77777777" w:rsidR="00105579" w:rsidRDefault="00E11F6A">
      <w:pPr>
        <w:pStyle w:val="SourceCode"/>
      </w:pPr>
      <w:r>
        <w:t>{</w:t>
      </w:r>
    </w:p>
    <w:p w14:paraId="427E8522" w14:textId="77777777" w:rsidR="00105579" w:rsidRDefault="00E11F6A">
      <w:pPr>
        <w:pStyle w:val="SourceCode"/>
      </w:pPr>
      <w:r>
        <w:t xml:space="preserve">    int position = FindPosition(cache, host);</w:t>
      </w:r>
    </w:p>
    <w:p w14:paraId="0AC641EC" w14:textId="77777777" w:rsidR="00105579" w:rsidRDefault="00E11F6A">
      <w:pPr>
        <w:pStyle w:val="SourceCode"/>
      </w:pPr>
      <w:r>
        <w:t xml:space="preserve">    // RemoveAt removes the item and moves the later items down itself.</w:t>
      </w:r>
    </w:p>
    <w:p w14:paraId="72DBA2AB" w14:textId="77777777" w:rsidR="00105579" w:rsidRDefault="00E11F6A">
      <w:pPr>
        <w:pStyle w:val="SourceCode"/>
      </w:pPr>
      <w:r>
        <w:t xml:space="preserve">    cache.Sessions.RemoveAt(position);</w:t>
      </w:r>
    </w:p>
    <w:p w14:paraId="6EFC7334" w14:textId="77777777" w:rsidR="00105579" w:rsidRDefault="00E11F6A">
      <w:pPr>
        <w:pStyle w:val="SourceCode"/>
      </w:pPr>
      <w:r>
        <w:t>}</w:t>
      </w:r>
    </w:p>
    <w:p w14:paraId="65DC801C" w14:textId="77777777" w:rsidR="00105579" w:rsidRDefault="00105579">
      <w:pPr>
        <w:pStyle w:val="SourceCode"/>
      </w:pPr>
    </w:p>
    <w:p w14:paraId="572B9381" w14:textId="77777777" w:rsidR="00105579" w:rsidRDefault="00E11F6A">
      <w:pPr>
        <w:pStyle w:val="SourceCode"/>
      </w:pPr>
      <w:r>
        <w:t>// One login session for a host.</w:t>
      </w:r>
    </w:p>
    <w:p w14:paraId="3DC693D4" w14:textId="77777777" w:rsidR="00105579" w:rsidRDefault="00E11F6A">
      <w:pPr>
        <w:pStyle w:val="SourceCode"/>
      </w:pPr>
      <w:r>
        <w:t>class Session</w:t>
      </w:r>
    </w:p>
    <w:p w14:paraId="06220F4D" w14:textId="77777777" w:rsidR="00105579" w:rsidRDefault="00E11F6A">
      <w:pPr>
        <w:pStyle w:val="SourceCode"/>
      </w:pPr>
      <w:r>
        <w:t>{</w:t>
      </w:r>
    </w:p>
    <w:p w14:paraId="63B1A3EF" w14:textId="77777777" w:rsidR="00105579" w:rsidRDefault="00E11F6A">
      <w:pPr>
        <w:pStyle w:val="SourceCode"/>
      </w:pPr>
      <w:r>
        <w:t xml:space="preserve">    // Host is a property: { get; } lets any code read it, but only the</w:t>
      </w:r>
    </w:p>
    <w:p w14:paraId="30EAF30C" w14:textId="77777777" w:rsidR="00105579" w:rsidRDefault="00E11F6A">
      <w:pPr>
        <w:pStyle w:val="SourceCode"/>
      </w:pPr>
      <w:r>
        <w:t xml:space="preserve">    // constructor can set it, so a session's host never changes.</w:t>
      </w:r>
    </w:p>
    <w:p w14:paraId="407AEA6D" w14:textId="77777777" w:rsidR="00105579" w:rsidRDefault="00E11F6A">
      <w:pPr>
        <w:pStyle w:val="SourceCode"/>
      </w:pPr>
      <w:r>
        <w:t xml:space="preserve">    public string Host { get; }</w:t>
      </w:r>
    </w:p>
    <w:p w14:paraId="468033FC" w14:textId="77777777" w:rsidR="00105579" w:rsidRDefault="00105579">
      <w:pPr>
        <w:pStyle w:val="SourceCode"/>
      </w:pPr>
    </w:p>
    <w:p w14:paraId="3F5722F6" w14:textId="77777777" w:rsidR="00105579" w:rsidRDefault="00E11F6A">
      <w:pPr>
        <w:pStyle w:val="SourceCode"/>
      </w:pPr>
      <w:r>
        <w:t xml:space="preserve">    // Remember, a constructor runs once each time an object is made.</w:t>
      </w:r>
    </w:p>
    <w:p w14:paraId="0CE51E19" w14:textId="77777777" w:rsidR="00105579" w:rsidRDefault="00E11F6A">
      <w:pPr>
        <w:pStyle w:val="SourceCode"/>
      </w:pPr>
      <w:r>
        <w:t xml:space="preserve">    public Session(string host)</w:t>
      </w:r>
    </w:p>
    <w:p w14:paraId="4CC059AE" w14:textId="77777777" w:rsidR="00105579" w:rsidRDefault="00E11F6A">
      <w:pPr>
        <w:pStyle w:val="SourceCode"/>
      </w:pPr>
      <w:r>
        <w:t xml:space="preserve">    {</w:t>
      </w:r>
    </w:p>
    <w:p w14:paraId="0A3D55AF" w14:textId="77777777" w:rsidR="00105579" w:rsidRDefault="00E11F6A">
      <w:pPr>
        <w:pStyle w:val="SourceCode"/>
      </w:pPr>
      <w:r>
        <w:t xml:space="preserve">        Host = host;</w:t>
      </w:r>
    </w:p>
    <w:p w14:paraId="6E0CDC82" w14:textId="77777777" w:rsidR="00105579" w:rsidRDefault="00E11F6A">
      <w:pPr>
        <w:pStyle w:val="SourceCode"/>
      </w:pPr>
      <w:r>
        <w:t xml:space="preserve">    }</w:t>
      </w:r>
    </w:p>
    <w:p w14:paraId="7E74616E" w14:textId="77777777" w:rsidR="00105579" w:rsidRDefault="00E11F6A">
      <w:pPr>
        <w:pStyle w:val="SourceCode"/>
      </w:pPr>
      <w:r>
        <w:t>}</w:t>
      </w:r>
    </w:p>
    <w:p w14:paraId="51CAC30E" w14:textId="77777777" w:rsidR="00105579" w:rsidRDefault="00105579">
      <w:pPr>
        <w:pStyle w:val="SourceCode"/>
      </w:pPr>
    </w:p>
    <w:p w14:paraId="6AA9C0EE" w14:textId="77777777" w:rsidR="00105579" w:rsidRDefault="00E11F6A">
      <w:pPr>
        <w:pStyle w:val="SourceCode"/>
      </w:pPr>
      <w:r>
        <w:t>class SessionCache</w:t>
      </w:r>
    </w:p>
    <w:p w14:paraId="0D5B6A4B" w14:textId="77777777" w:rsidR="00105579" w:rsidRDefault="00E11F6A">
      <w:pPr>
        <w:pStyle w:val="SourceCode"/>
      </w:pPr>
      <w:r>
        <w:t>{</w:t>
      </w:r>
    </w:p>
    <w:p w14:paraId="07096E15" w14:textId="77777777" w:rsidR="00105579" w:rsidRDefault="00E11F6A">
      <w:pPr>
        <w:pStyle w:val="SourceCode"/>
      </w:pPr>
      <w:r>
        <w:t xml:space="preserve">    // A property with { get; } = new List&lt;Session&gt;() gets its list once,</w:t>
      </w:r>
    </w:p>
    <w:p w14:paraId="0FD0BCE6" w14:textId="77777777" w:rsidR="00105579" w:rsidRDefault="00E11F6A">
      <w:pPr>
        <w:pStyle w:val="SourceCode"/>
      </w:pPr>
      <w:r>
        <w:t xml:space="preserve">    // when the cache is made, and always refers to that same list.</w:t>
      </w:r>
    </w:p>
    <w:p w14:paraId="55EB8FE8" w14:textId="77777777" w:rsidR="00105579" w:rsidRDefault="00E11F6A">
      <w:pPr>
        <w:pStyle w:val="SourceCode"/>
      </w:pPr>
      <w:r>
        <w:t xml:space="preserve">    public List&lt;Session&gt; Sessions { get; } = new List&lt;Session&gt;();</w:t>
      </w:r>
    </w:p>
    <w:p w14:paraId="48FC94A4" w14:textId="77777777" w:rsidR="00105579" w:rsidRDefault="00E11F6A">
      <w:pPr>
        <w:pStyle w:val="SourceCode"/>
      </w:pPr>
      <w:r>
        <w:t xml:space="preserve">    // Every refused session is kept here for a report that no part of</w:t>
      </w:r>
    </w:p>
    <w:p w14:paraId="1CDF3DDC" w14:textId="77777777" w:rsidR="00105579" w:rsidRDefault="00E11F6A">
      <w:pPr>
        <w:pStyle w:val="SourceCode"/>
        <w:keepNext/>
      </w:pPr>
      <w:r>
        <w:t xml:space="preserve">    // the program ever writes.</w:t>
      </w:r>
    </w:p>
    <w:p w14:paraId="3B54D213" w14:textId="77777777" w:rsidR="00105579" w:rsidRDefault="00E11F6A">
      <w:pPr>
        <w:pStyle w:val="SourceCode"/>
        <w:keepNext/>
      </w:pPr>
      <w:r>
        <w:t xml:space="preserve">    public List&lt;Session&gt; Rejected { get; } = new List&lt;Session&gt;();</w:t>
      </w:r>
    </w:p>
    <w:p w14:paraId="400C02BC" w14:textId="77777777" w:rsidR="00105579" w:rsidRDefault="00E11F6A">
      <w:pPr>
        <w:pStyle w:val="SourceCode"/>
      </w:pPr>
      <w:r>
        <w:t>}</w:t>
      </w:r>
    </w:p>
    <w:p w14:paraId="27D1CC5A" w14:textId="77777777" w:rsidR="00105579" w:rsidRDefault="00105579">
      <w:pPr>
        <w:keepNext/>
      </w:pPr>
    </w:p>
    <w:p w14:paraId="36995B4F" w14:textId="77777777" w:rsidR="00105579" w:rsidRDefault="00E11F6A">
      <w:pPr>
        <w:pStyle w:val="Heading3"/>
      </w:pPr>
      <w:r>
        <w:t>Windows PowerShell Basic Build and Run (Terminal 1)</w:t>
      </w:r>
    </w:p>
    <w:p w14:paraId="3450AB89" w14:textId="77777777" w:rsidR="00105579" w:rsidRDefault="00E11F6A">
      <w:pPr>
        <w:keepNext/>
      </w:pPr>
      <w:r>
        <w:t>Remember, start a long-running program in Terminal 1 and work in Terminal 2 while it runs (Lesson 6.0). Run this in Terminal 1, in the lesson folder.</w:t>
      </w:r>
    </w:p>
    <w:p w14:paraId="15D16556" w14:textId="77777777" w:rsidR="00105579" w:rsidRDefault="00105579">
      <w:pPr>
        <w:keepNext/>
      </w:pPr>
    </w:p>
    <w:p w14:paraId="1D29616C" w14:textId="77777777" w:rsidR="00105579" w:rsidRDefault="00E11F6A">
      <w:pPr>
        <w:pStyle w:val="CommandBlock"/>
        <w:keepNext/>
      </w:pPr>
      <w:r>
        <w:t>dotnet build .\csharp\BasicSessionCache --nologo --warnaserror</w:t>
      </w:r>
    </w:p>
    <w:p w14:paraId="578B2328" w14:textId="77777777" w:rsidR="00105579" w:rsidRDefault="00E11F6A">
      <w:pPr>
        <w:pStyle w:val="CommandBlock"/>
      </w:pPr>
      <w:r>
        <w:t>dotnet run --no-build --project .\csharp\BasicSessionCache</w:t>
      </w:r>
    </w:p>
    <w:p w14:paraId="0FD094D8" w14:textId="77777777" w:rsidR="00105579" w:rsidRDefault="00105579">
      <w:pPr>
        <w:keepNext/>
      </w:pPr>
    </w:p>
    <w:p w14:paraId="4FEAD7BE" w14:textId="77777777" w:rsidR="00105579" w:rsidRDefault="00E11F6A">
      <w:pPr>
        <w:pStyle w:val="Heading3"/>
      </w:pPr>
      <w:r>
        <w:t>Linux or macOS Basic Build and Run (Terminal 1)</w:t>
      </w:r>
    </w:p>
    <w:p w14:paraId="7F63737B" w14:textId="77777777" w:rsidR="00105579" w:rsidRDefault="00E11F6A">
      <w:pPr>
        <w:pStyle w:val="CommandBlock"/>
        <w:keepNext/>
      </w:pPr>
      <w:r>
        <w:t>dotnet build ./csharp/BasicSessionCache --nologo --warnaserror</w:t>
      </w:r>
    </w:p>
    <w:p w14:paraId="25521F42" w14:textId="77777777" w:rsidR="00105579" w:rsidRDefault="00E11F6A">
      <w:pPr>
        <w:pStyle w:val="CommandBlock"/>
      </w:pPr>
      <w:r>
        <w:t>dotnet run --no-build --project ./csharp/BasicSessionCache</w:t>
      </w:r>
    </w:p>
    <w:p w14:paraId="5A85FE44" w14:textId="77777777" w:rsidR="00105579" w:rsidRDefault="00105579">
      <w:pPr>
        <w:keepNext/>
      </w:pPr>
    </w:p>
    <w:p w14:paraId="617867FE" w14:textId="77777777" w:rsidR="00105579" w:rsidRDefault="00E11F6A">
      <w:pPr>
        <w:pStyle w:val="Heading3"/>
      </w:pPr>
      <w:r>
        <w:t>Check Your Results</w:t>
      </w:r>
    </w:p>
    <w:p w14:paraId="633A6DB0" w14:textId="77777777" w:rsidR="00105579" w:rsidRDefault="00E11F6A">
      <w:pPr>
        <w:keepNext/>
      </w:pPr>
      <w:r>
        <w:t>dotnet build shows its progress first and ends with a line such as Build succeeded in 1.2s (your time differs); those lines are not part of the program's output. The program reads no input until the end. Your screen must show exactly these seven lines, with the same spelling, spacing, and capitalization; then the program waits. Leave it waiting.</w:t>
      </w:r>
    </w:p>
    <w:p w14:paraId="538EE0CA" w14:textId="77777777" w:rsidR="00105579" w:rsidRDefault="00105579">
      <w:pPr>
        <w:keepNext/>
      </w:pPr>
    </w:p>
    <w:p w14:paraId="2B5275C8" w14:textId="77777777" w:rsidR="00105579" w:rsidRDefault="00E11F6A">
      <w:pPr>
        <w:pStyle w:val="RequiredOutput"/>
        <w:keepNext/>
      </w:pPr>
      <w:r>
        <w:t>Added web-01</w:t>
      </w:r>
    </w:p>
    <w:p w14:paraId="157D4FAD" w14:textId="77777777" w:rsidR="00105579" w:rsidRDefault="00E11F6A">
      <w:pPr>
        <w:pStyle w:val="RequiredOutput"/>
        <w:keepNext/>
      </w:pPr>
      <w:r>
        <w:t>Added web-02</w:t>
      </w:r>
    </w:p>
    <w:p w14:paraId="03666768" w14:textId="77777777" w:rsidR="00105579" w:rsidRDefault="00E11F6A">
      <w:pPr>
        <w:pStyle w:val="RequiredOutput"/>
        <w:keepNext/>
      </w:pPr>
      <w:r>
        <w:t>Added db-01</w:t>
      </w:r>
    </w:p>
    <w:p w14:paraId="0A99C62B" w14:textId="77777777" w:rsidR="00105579" w:rsidRDefault="00E11F6A">
      <w:pPr>
        <w:pStyle w:val="RequiredOutput"/>
        <w:keepNext/>
      </w:pPr>
      <w:r>
        <w:t>Refused reconnects for web-01: 1000</w:t>
      </w:r>
    </w:p>
    <w:p w14:paraId="48541ABD" w14:textId="77777777" w:rsidR="00105579" w:rsidRDefault="00E11F6A">
      <w:pPr>
        <w:pStyle w:val="RequiredOutput"/>
        <w:keepNext/>
      </w:pPr>
      <w:r>
        <w:t>Removed web-02</w:t>
      </w:r>
    </w:p>
    <w:p w14:paraId="5D92AA90" w14:textId="77777777" w:rsidR="00105579" w:rsidRDefault="00E11F6A">
      <w:pPr>
        <w:pStyle w:val="RequiredOutput"/>
        <w:keepNext/>
      </w:pPr>
      <w:r>
        <w:t>Cached sessions: web-01 db-01</w:t>
      </w:r>
    </w:p>
    <w:p w14:paraId="5EA63159" w14:textId="77777777" w:rsidR="00105579" w:rsidRDefault="00E11F6A">
      <w:pPr>
        <w:pStyle w:val="RequiredOutput"/>
      </w:pPr>
      <w:r>
        <w:t>Press Enter to exit.</w:t>
      </w:r>
    </w:p>
    <w:p w14:paraId="28C017C6" w14:textId="77777777" w:rsidR="00105579" w:rsidRDefault="00105579">
      <w:pPr>
        <w:keepNext/>
      </w:pPr>
    </w:p>
    <w:p w14:paraId="6C5CC4BE" w14:textId="77777777" w:rsidR="00105579" w:rsidRDefault="00E11F6A">
      <w:pPr>
        <w:pStyle w:val="ListBullet"/>
      </w:pPr>
      <w:r>
        <w:t>Added web-01, Added web-02 and Added db-01 prove the cache took its three sessions; it holds at most three.</w:t>
      </w:r>
    </w:p>
    <w:p w14:paraId="3DF4A79B" w14:textId="77777777" w:rsidR="00105579" w:rsidRDefault="00E11F6A">
      <w:pPr>
        <w:pStyle w:val="ListBullet"/>
      </w:pPr>
      <w:r>
        <w:t>Refused reconnects for web-01: 1000 proves every reconnect was refused as a duplicate.</w:t>
      </w:r>
    </w:p>
    <w:p w14:paraId="6DCEC570" w14:textId="77777777" w:rsidR="00105579" w:rsidRDefault="00E11F6A">
      <w:pPr>
        <w:pStyle w:val="ListBullet"/>
      </w:pPr>
      <w:r>
        <w:t>Removed web-02 and Cached sessions: web-01 db-01 prove the removal moved db-01 down into web-02's place.</w:t>
      </w:r>
    </w:p>
    <w:p w14:paraId="30795B9D" w14:textId="77777777" w:rsidR="00105579" w:rsidRDefault="00E11F6A">
      <w:pPr>
        <w:pStyle w:val="ListBullet"/>
      </w:pPr>
      <w:r>
        <w:t>Every line is right, and still the program has a memory defect. Output that looks right proves the answer, not the memory: that is what this lesson's tool checks.</w:t>
      </w:r>
    </w:p>
    <w:p w14:paraId="3ABC6EAD" w14:textId="77777777" w:rsidR="00105579" w:rsidRDefault="00E11F6A">
      <w:pPr>
        <w:pStyle w:val="ListBullet"/>
      </w:pPr>
      <w:r>
        <w:t>If the build fails, read the first error message: it names the file and line to fix.</w:t>
      </w:r>
    </w:p>
    <w:p w14:paraId="69EEB81D" w14:textId="77777777" w:rsidR="00105579" w:rsidRDefault="00105579">
      <w:pPr>
        <w:keepNext/>
      </w:pPr>
    </w:p>
    <w:p w14:paraId="061A2581" w14:textId="77777777" w:rsidR="00105579" w:rsidRDefault="00E11F6A">
      <w:pPr>
        <w:pStyle w:val="Heading3"/>
      </w:pPr>
      <w:r>
        <w:t>Windows PowerShell Basic Memory Check (Terminal 2)</w:t>
      </w:r>
    </w:p>
    <w:p w14:paraId="341D67BB" w14:textId="77777777" w:rsidR="00105579" w:rsidRDefault="00E11F6A">
      <w:pPr>
        <w:keepNext/>
      </w:pPr>
      <w:r>
        <w:t>Open a second PowerShell window; the first line moves it into the lesson folder. dotnet-gcdump collect --name BasicSessionCache finds the running program by its name, collects a GC dump, a list of every object still alive after a full collection, and saves it to the --output file. report then reads the file and prints one row per type. dotnet tool run starts the copy of the tool installed in Project Setup.</w:t>
      </w:r>
    </w:p>
    <w:p w14:paraId="67214EAB" w14:textId="77777777" w:rsidR="00105579" w:rsidRDefault="00105579">
      <w:pPr>
        <w:keepNext/>
      </w:pPr>
    </w:p>
    <w:p w14:paraId="03D3D8E1" w14:textId="77777777" w:rsidR="00105579" w:rsidRDefault="00E11F6A">
      <w:pPr>
        <w:pStyle w:val="CommandBlock"/>
        <w:keepNext/>
      </w:pPr>
      <w:r>
        <w:t>Set-Location "$HOME\spa\lesson-11.3"</w:t>
      </w:r>
    </w:p>
    <w:p w14:paraId="7133F2A6" w14:textId="77777777" w:rsidR="00105579" w:rsidRDefault="00E11F6A">
      <w:pPr>
        <w:pStyle w:val="CommandBlock"/>
        <w:keepNext/>
      </w:pPr>
      <w:r>
        <w:t>dotnet tool run dotnet-gcdump collect --name BasicSessionCache `</w:t>
      </w:r>
    </w:p>
    <w:p w14:paraId="70F0AC02" w14:textId="77777777" w:rsidR="00105579" w:rsidRDefault="00E11F6A">
      <w:pPr>
        <w:pStyle w:val="CommandBlock"/>
        <w:keepNext/>
      </w:pPr>
      <w:r>
        <w:t xml:space="preserve">    --output .\csharp\basic-session-cache.gcdump</w:t>
      </w:r>
    </w:p>
    <w:p w14:paraId="5C03C388" w14:textId="77777777" w:rsidR="00105579" w:rsidRDefault="00E11F6A">
      <w:pPr>
        <w:pStyle w:val="CommandBlock"/>
      </w:pPr>
      <w:r>
        <w:t>dotnet tool run dotnet-gcdump report .\csharp\basic-session-cache.gcdump</w:t>
      </w:r>
    </w:p>
    <w:p w14:paraId="17712D86" w14:textId="77777777" w:rsidR="00105579" w:rsidRDefault="00105579">
      <w:pPr>
        <w:keepNext/>
      </w:pPr>
    </w:p>
    <w:p w14:paraId="6BEC1D7B" w14:textId="77777777" w:rsidR="00105579" w:rsidRDefault="00E11F6A">
      <w:pPr>
        <w:pStyle w:val="Heading3"/>
      </w:pPr>
      <w:r>
        <w:t>Linux or macOS Basic Memory Check (Terminal 2)</w:t>
      </w:r>
    </w:p>
    <w:p w14:paraId="5C33F38A" w14:textId="77777777" w:rsidR="00105579" w:rsidRDefault="00E11F6A">
      <w:pPr>
        <w:pStyle w:val="CommandBlock"/>
        <w:keepNext/>
      </w:pPr>
      <w:r>
        <w:t>cd "$HOME/spa/lesson-11.3"</w:t>
      </w:r>
    </w:p>
    <w:p w14:paraId="5012D8B6" w14:textId="77777777" w:rsidR="00105579" w:rsidRDefault="00E11F6A">
      <w:pPr>
        <w:pStyle w:val="CommandBlock"/>
        <w:keepNext/>
      </w:pPr>
      <w:r>
        <w:t>dotnet tool run dotnet-gcdump collect --name BasicSessionCache \</w:t>
      </w:r>
    </w:p>
    <w:p w14:paraId="7E10A750" w14:textId="77777777" w:rsidR="00105579" w:rsidRDefault="00E11F6A">
      <w:pPr>
        <w:pStyle w:val="CommandBlock"/>
        <w:keepNext/>
      </w:pPr>
      <w:r>
        <w:t xml:space="preserve">    --output ./csharp/basic-session-cache.gcdump</w:t>
      </w:r>
    </w:p>
    <w:p w14:paraId="5FEFA92A" w14:textId="77777777" w:rsidR="00105579" w:rsidRDefault="00E11F6A">
      <w:pPr>
        <w:pStyle w:val="CommandBlock"/>
      </w:pPr>
      <w:r>
        <w:t>dotnet tool run dotnet-gcdump report ./csharp/basic-session-cache.gcdump</w:t>
      </w:r>
    </w:p>
    <w:p w14:paraId="083988E7" w14:textId="77777777" w:rsidR="00105579" w:rsidRDefault="00105579">
      <w:pPr>
        <w:keepNext/>
      </w:pPr>
    </w:p>
    <w:p w14:paraId="2245B4D3" w14:textId="77777777" w:rsidR="00105579" w:rsidRDefault="00E11F6A">
      <w:pPr>
        <w:pStyle w:val="Heading3"/>
      </w:pPr>
      <w:r>
        <w:t>Check Your Results: Memory Check</w:t>
      </w:r>
    </w:p>
    <w:p w14:paraId="6736D140" w14:textId="77777777" w:rsidR="00105579" w:rsidRDefault="00E11F6A">
      <w:pPr>
        <w:keepNext/>
      </w:pPr>
      <w:r>
        <w:t>collect printed Writing gcdump to, then your file's full path, then a line such as Finished writing 145620 bytes. (the size differs). On stderr, version 10.0.750501 also printed one long warning that begins Warning: the target runtime does not support non-lossy (Block) buffering: it asks for .NET 11 to collect very large heaps exactly, which this small program does not need. report printed these lines among about 150. This is an excerpt: ... marks rows left out.</w:t>
      </w:r>
    </w:p>
    <w:p w14:paraId="3D0672D8" w14:textId="77777777" w:rsidR="00105579" w:rsidRDefault="00105579">
      <w:pPr>
        <w:keepNext/>
      </w:pPr>
    </w:p>
    <w:p w14:paraId="3B70A634" w14:textId="77777777" w:rsidR="00105579" w:rsidRDefault="00E11F6A">
      <w:pPr>
        <w:pStyle w:val="RequiredOutput"/>
        <w:keepNext/>
      </w:pPr>
      <w:r>
        <w:t>...</w:t>
      </w:r>
    </w:p>
    <w:p w14:paraId="6BA4FBA5" w14:textId="77777777" w:rsidR="00105579" w:rsidRDefault="00E11F6A">
      <w:pPr>
        <w:pStyle w:val="RequiredOutput"/>
        <w:keepNext/>
      </w:pPr>
      <w:r>
        <w:t xml:space="preserve">   Object Bytes     Count  Type</w:t>
      </w:r>
    </w:p>
    <w:p w14:paraId="3356D237" w14:textId="77777777" w:rsidR="00105579" w:rsidRDefault="00E11F6A">
      <w:pPr>
        <w:pStyle w:val="RequiredOutput"/>
        <w:keepNext/>
      </w:pPr>
      <w:r>
        <w:t>...</w:t>
      </w:r>
    </w:p>
    <w:p w14:paraId="24CB69C4" w14:textId="77777777" w:rsidR="00105579" w:rsidRDefault="00E11F6A">
      <w:pPr>
        <w:pStyle w:val="RequiredOutput"/>
        <w:keepNext/>
      </w:pPr>
      <w:r>
        <w:t xml:space="preserve">             24     1,002  Session  [BasicSessionCache.dll]</w:t>
      </w:r>
    </w:p>
    <w:p w14:paraId="2AA53941" w14:textId="77777777" w:rsidR="00105579" w:rsidRDefault="00E11F6A">
      <w:pPr>
        <w:pStyle w:val="RequiredOutput"/>
      </w:pPr>
      <w:r>
        <w:t>...</w:t>
      </w:r>
    </w:p>
    <w:p w14:paraId="1F923D2B" w14:textId="77777777" w:rsidR="00105579" w:rsidRDefault="00105579">
      <w:pPr>
        <w:keepNext/>
      </w:pPr>
    </w:p>
    <w:p w14:paraId="48416A32" w14:textId="77777777" w:rsidR="00105579" w:rsidRDefault="00E11F6A">
      <w:pPr>
        <w:pStyle w:val="ListBullet"/>
      </w:pPr>
      <w:r>
        <w:t>Each row is one type: Object Bytes, the count of live objects of that type, and the type with the program that defines it. The rows come largest object first, so look for the type name, Session.</w:t>
      </w:r>
    </w:p>
    <w:p w14:paraId="1093D643" w14:textId="77777777" w:rsidR="00105579" w:rsidRDefault="00E11F6A">
      <w:pPr>
        <w:pStyle w:val="ListBullet"/>
      </w:pPr>
      <w:r>
        <w:t>1,002 Session objects are alive: web-01 and db-01 in the cache, and 1000 refused sessions that Rejected still refers to. The collector ran a full collection before the dump and could not reclaim them, because the cache reaches them. The root cause: AddSession adds every refused session to Rejected, and nothing ever reads or clears it.</w:t>
      </w:r>
    </w:p>
    <w:p w14:paraId="128F7081" w14:textId="77777777" w:rsidR="00105579" w:rsidRDefault="00E11F6A">
      <w:pPr>
        <w:pStyle w:val="ListBullet"/>
      </w:pPr>
      <w:r>
        <w:t>When you are done, press Enter in Terminal 1: the program ends, and the dump file stays in the csharp folder.</w:t>
      </w:r>
    </w:p>
    <w:p w14:paraId="23DBC621" w14:textId="77777777" w:rsidR="00105579" w:rsidRDefault="00105579">
      <w:pPr>
        <w:keepNext/>
      </w:pPr>
    </w:p>
    <w:p w14:paraId="414C9B7B" w14:textId="77777777" w:rsidR="00105579" w:rsidRDefault="00105579">
      <w:pPr>
        <w:keepNext/>
      </w:pPr>
    </w:p>
    <w:p w14:paraId="32F5A011" w14:textId="77777777" w:rsidR="00105579" w:rsidRDefault="00E11F6A">
      <w:pPr>
        <w:pStyle w:val="Heading2"/>
      </w:pPr>
      <w:r>
        <w:t>Production-Minded Implementation</w:t>
      </w:r>
    </w:p>
    <w:p w14:paraId="140A729D" w14:textId="77777777" w:rsidR="00105579" w:rsidRDefault="00E11F6A">
      <w:r>
        <w:t>The repaired program keeps no refused session: AddSession returns false, nothing refers to the refused session any more, and the collector may reclaim it. Run it in Terminal 1 and check it from Terminal 2 the same way.</w:t>
      </w:r>
    </w:p>
    <w:p w14:paraId="6FDB9A9E" w14:textId="77777777" w:rsidR="00105579" w:rsidRDefault="00105579">
      <w:pPr>
        <w:keepNext/>
      </w:pPr>
    </w:p>
    <w:p w14:paraId="56C79855" w14:textId="77777777" w:rsidR="00105579" w:rsidRDefault="00E11F6A">
      <w:pPr>
        <w:pStyle w:val="Heading3"/>
      </w:pPr>
      <w:r>
        <w:t>csharp/SessionCache/Program.cs</w:t>
      </w:r>
    </w:p>
    <w:p w14:paraId="422BD550" w14:textId="77777777" w:rsidR="00105579" w:rsidRDefault="00E11F6A">
      <w:pPr>
        <w:pStyle w:val="SourceCode"/>
        <w:keepNext/>
      </w:pPr>
      <w:r>
        <w:t>// The session cache without the retained list.</w:t>
      </w:r>
    </w:p>
    <w:p w14:paraId="26A32F23" w14:textId="77777777" w:rsidR="00105579" w:rsidRDefault="00E11F6A">
      <w:pPr>
        <w:pStyle w:val="SourceCode"/>
        <w:keepNext/>
      </w:pPr>
      <w:r>
        <w:t>const int CacheCapacity = 3;</w:t>
      </w:r>
    </w:p>
    <w:p w14:paraId="5D5419B8" w14:textId="77777777" w:rsidR="00105579" w:rsidRDefault="00E11F6A">
      <w:pPr>
        <w:pStyle w:val="SourceCode"/>
      </w:pPr>
      <w:r>
        <w:t>const int ReconnectAttempts = 1000;</w:t>
      </w:r>
    </w:p>
    <w:p w14:paraId="7E6B9709" w14:textId="77777777" w:rsidR="00105579" w:rsidRDefault="00105579">
      <w:pPr>
        <w:pStyle w:val="SourceCode"/>
      </w:pPr>
    </w:p>
    <w:p w14:paraId="008E2364" w14:textId="77777777" w:rsidR="00105579" w:rsidRDefault="00E11F6A">
      <w:pPr>
        <w:pStyle w:val="SourceCode"/>
      </w:pPr>
      <w:r>
        <w:t>var cache = new SessionCache();</w:t>
      </w:r>
    </w:p>
    <w:p w14:paraId="67F07530" w14:textId="77777777" w:rsidR="00105579" w:rsidRDefault="00E11F6A">
      <w:pPr>
        <w:pStyle w:val="SourceCode"/>
      </w:pPr>
      <w:r>
        <w:t>// Add each host, printing each one that is added. new[] { ... } makes a</w:t>
      </w:r>
    </w:p>
    <w:p w14:paraId="0ECCA5AF" w14:textId="77777777" w:rsidR="00105579" w:rsidRDefault="00E11F6A">
      <w:pPr>
        <w:pStyle w:val="SourceCode"/>
      </w:pPr>
      <w:r>
        <w:t>// string array; C# works out its type from the items.</w:t>
      </w:r>
    </w:p>
    <w:p w14:paraId="5BFCD116" w14:textId="77777777" w:rsidR="00105579" w:rsidRDefault="00E11F6A">
      <w:pPr>
        <w:pStyle w:val="SourceCode"/>
      </w:pPr>
      <w:r>
        <w:t>foreach (string host in new[] { "web-01", "web-02", "db-01" })</w:t>
      </w:r>
    </w:p>
    <w:p w14:paraId="0CEE20C5" w14:textId="77777777" w:rsidR="00105579" w:rsidRDefault="00E11F6A">
      <w:pPr>
        <w:pStyle w:val="SourceCode"/>
      </w:pPr>
      <w:r>
        <w:t>{</w:t>
      </w:r>
    </w:p>
    <w:p w14:paraId="266BEEFF" w14:textId="77777777" w:rsidR="00105579" w:rsidRDefault="00E11F6A">
      <w:pPr>
        <w:pStyle w:val="SourceCode"/>
      </w:pPr>
      <w:r>
        <w:t xml:space="preserve">    if (AddSession(cache, host))</w:t>
      </w:r>
    </w:p>
    <w:p w14:paraId="15BC86C7" w14:textId="77777777" w:rsidR="00105579" w:rsidRDefault="00E11F6A">
      <w:pPr>
        <w:pStyle w:val="SourceCode"/>
      </w:pPr>
      <w:r>
        <w:t xml:space="preserve">    {</w:t>
      </w:r>
    </w:p>
    <w:p w14:paraId="7C8B4779" w14:textId="77777777" w:rsidR="00105579" w:rsidRDefault="00E11F6A">
      <w:pPr>
        <w:pStyle w:val="SourceCode"/>
      </w:pPr>
      <w:r>
        <w:t xml:space="preserve">        Console.WriteLine($"Added {host}");</w:t>
      </w:r>
    </w:p>
    <w:p w14:paraId="0641DC3B" w14:textId="77777777" w:rsidR="00105579" w:rsidRDefault="00E11F6A">
      <w:pPr>
        <w:pStyle w:val="SourceCode"/>
      </w:pPr>
      <w:r>
        <w:t xml:space="preserve">    }</w:t>
      </w:r>
    </w:p>
    <w:p w14:paraId="27AA6CDF" w14:textId="77777777" w:rsidR="00105579" w:rsidRDefault="00E11F6A">
      <w:pPr>
        <w:pStyle w:val="SourceCode"/>
      </w:pPr>
      <w:r>
        <w:t>}</w:t>
      </w:r>
    </w:p>
    <w:p w14:paraId="501F6BA5" w14:textId="77777777" w:rsidR="00105579" w:rsidRDefault="00E11F6A">
      <w:pPr>
        <w:pStyle w:val="SourceCode"/>
      </w:pPr>
      <w:r>
        <w:t>// A client that keeps reconnecting: every attempt is a duplicate.</w:t>
      </w:r>
    </w:p>
    <w:p w14:paraId="60718177" w14:textId="77777777" w:rsidR="00105579" w:rsidRDefault="00E11F6A">
      <w:pPr>
        <w:pStyle w:val="SourceCode"/>
      </w:pPr>
      <w:r>
        <w:t>int refused = 0;</w:t>
      </w:r>
    </w:p>
    <w:p w14:paraId="7D809AFA" w14:textId="77777777" w:rsidR="00105579" w:rsidRDefault="00E11F6A">
      <w:pPr>
        <w:pStyle w:val="SourceCode"/>
      </w:pPr>
      <w:r>
        <w:t>for (int attempt = 0; attempt &lt; ReconnectAttempts; attempt++)</w:t>
      </w:r>
    </w:p>
    <w:p w14:paraId="49C6667A" w14:textId="77777777" w:rsidR="00105579" w:rsidRDefault="00E11F6A">
      <w:pPr>
        <w:pStyle w:val="SourceCode"/>
      </w:pPr>
      <w:r>
        <w:t>{</w:t>
      </w:r>
    </w:p>
    <w:p w14:paraId="5B562152" w14:textId="77777777" w:rsidR="00105579" w:rsidRDefault="00E11F6A">
      <w:pPr>
        <w:pStyle w:val="SourceCode"/>
      </w:pPr>
      <w:r>
        <w:t xml:space="preserve">    if (!AddSession(cache, "web-01"))</w:t>
      </w:r>
    </w:p>
    <w:p w14:paraId="1249402D" w14:textId="77777777" w:rsidR="00105579" w:rsidRDefault="00E11F6A">
      <w:pPr>
        <w:pStyle w:val="SourceCode"/>
      </w:pPr>
      <w:r>
        <w:t xml:space="preserve">    {</w:t>
      </w:r>
    </w:p>
    <w:p w14:paraId="1F2FBBB7" w14:textId="77777777" w:rsidR="00105579" w:rsidRDefault="00E11F6A">
      <w:pPr>
        <w:pStyle w:val="SourceCode"/>
      </w:pPr>
      <w:r>
        <w:t xml:space="preserve">        refused++;</w:t>
      </w:r>
    </w:p>
    <w:p w14:paraId="05412C42" w14:textId="77777777" w:rsidR="00105579" w:rsidRDefault="00E11F6A">
      <w:pPr>
        <w:pStyle w:val="SourceCode"/>
      </w:pPr>
      <w:r>
        <w:t xml:space="preserve">    }</w:t>
      </w:r>
    </w:p>
    <w:p w14:paraId="304B8C1C" w14:textId="77777777" w:rsidR="00105579" w:rsidRDefault="00E11F6A">
      <w:pPr>
        <w:pStyle w:val="SourceCode"/>
      </w:pPr>
      <w:r>
        <w:t>}</w:t>
      </w:r>
    </w:p>
    <w:p w14:paraId="5D4AE77C" w14:textId="77777777" w:rsidR="00105579" w:rsidRDefault="00E11F6A">
      <w:pPr>
        <w:pStyle w:val="SourceCode"/>
      </w:pPr>
      <w:r>
        <w:t>Console.WriteLine($"Refused reconnects for web-01: {refused}");</w:t>
      </w:r>
    </w:p>
    <w:p w14:paraId="1D9F6DAB" w14:textId="77777777" w:rsidR="00105579" w:rsidRDefault="00E11F6A">
      <w:pPr>
        <w:pStyle w:val="SourceCode"/>
      </w:pPr>
      <w:r>
        <w:t>RemoveSession(cache, "web-02");</w:t>
      </w:r>
    </w:p>
    <w:p w14:paraId="083F0900" w14:textId="77777777" w:rsidR="00105579" w:rsidRDefault="00E11F6A">
      <w:pPr>
        <w:pStyle w:val="SourceCode"/>
      </w:pPr>
      <w:r>
        <w:t>Console.WriteLine("Removed web-02");</w:t>
      </w:r>
    </w:p>
    <w:p w14:paraId="7548EA3D" w14:textId="77777777" w:rsidR="00105579" w:rsidRDefault="00E11F6A">
      <w:pPr>
        <w:pStyle w:val="SourceCode"/>
      </w:pPr>
      <w:r>
        <w:t>var hosts = new List&lt;string&gt;();</w:t>
      </w:r>
    </w:p>
    <w:p w14:paraId="094F0A91" w14:textId="77777777" w:rsidR="00105579" w:rsidRDefault="00E11F6A">
      <w:pPr>
        <w:pStyle w:val="SourceCode"/>
      </w:pPr>
      <w:r>
        <w:t>foreach (Session session in cache.Sessions)</w:t>
      </w:r>
    </w:p>
    <w:p w14:paraId="38551F70" w14:textId="77777777" w:rsidR="00105579" w:rsidRDefault="00E11F6A">
      <w:pPr>
        <w:pStyle w:val="SourceCode"/>
      </w:pPr>
      <w:r>
        <w:t>{</w:t>
      </w:r>
    </w:p>
    <w:p w14:paraId="34A3DF75" w14:textId="77777777" w:rsidR="00105579" w:rsidRDefault="00E11F6A">
      <w:pPr>
        <w:pStyle w:val="SourceCode"/>
      </w:pPr>
      <w:r>
        <w:t xml:space="preserve">    hosts.Add(session.Host);</w:t>
      </w:r>
    </w:p>
    <w:p w14:paraId="0DC06832" w14:textId="77777777" w:rsidR="00105579" w:rsidRDefault="00E11F6A">
      <w:pPr>
        <w:pStyle w:val="SourceCode"/>
      </w:pPr>
      <w:r>
        <w:t>}</w:t>
      </w:r>
    </w:p>
    <w:p w14:paraId="2969EDBA" w14:textId="77777777" w:rsidR="00105579" w:rsidRDefault="00E11F6A">
      <w:pPr>
        <w:pStyle w:val="SourceCode"/>
      </w:pPr>
      <w:r>
        <w:t>Console.WriteLine($"Cached sessions: {string.Join(" ", hosts)}");</w:t>
      </w:r>
    </w:p>
    <w:p w14:paraId="5FD1CED0" w14:textId="77777777" w:rsidR="00105579" w:rsidRDefault="00E11F6A">
      <w:pPr>
        <w:pStyle w:val="SourceCode"/>
      </w:pPr>
      <w:r>
        <w:t>// The program stays running, as a server would, so a diagnostic tool</w:t>
      </w:r>
    </w:p>
    <w:p w14:paraId="0EF7DE07" w14:textId="77777777" w:rsidR="00105579" w:rsidRDefault="00E11F6A">
      <w:pPr>
        <w:pStyle w:val="SourceCode"/>
      </w:pPr>
      <w:r>
        <w:t>// can look at its memory from a second terminal.</w:t>
      </w:r>
    </w:p>
    <w:p w14:paraId="560D6B90" w14:textId="77777777" w:rsidR="00105579" w:rsidRDefault="00E11F6A">
      <w:pPr>
        <w:pStyle w:val="SourceCode"/>
      </w:pPr>
      <w:r>
        <w:t>Console.WriteLine("Press Enter to exit.");</w:t>
      </w:r>
    </w:p>
    <w:p w14:paraId="5BE455EB" w14:textId="77777777" w:rsidR="00105579" w:rsidRDefault="00E11F6A">
      <w:pPr>
        <w:pStyle w:val="SourceCode"/>
      </w:pPr>
      <w:r>
        <w:t>Console.ReadLine();</w:t>
      </w:r>
    </w:p>
    <w:p w14:paraId="61C0F3B5" w14:textId="77777777" w:rsidR="00105579" w:rsidRDefault="00105579">
      <w:pPr>
        <w:pStyle w:val="SourceCode"/>
      </w:pPr>
    </w:p>
    <w:p w14:paraId="425250B4" w14:textId="77777777" w:rsidR="00105579" w:rsidRDefault="00E11F6A">
      <w:pPr>
        <w:pStyle w:val="SourceCode"/>
      </w:pPr>
      <w:r>
        <w:t>// Returns the host's position, or -1 when it is not cached.</w:t>
      </w:r>
    </w:p>
    <w:p w14:paraId="6AEEDD15" w14:textId="77777777" w:rsidR="00105579" w:rsidRDefault="00E11F6A">
      <w:pPr>
        <w:pStyle w:val="SourceCode"/>
      </w:pPr>
      <w:r>
        <w:t>static int FindPosition(SessionCache cache, string host)</w:t>
      </w:r>
    </w:p>
    <w:p w14:paraId="68A46AB5" w14:textId="77777777" w:rsidR="00105579" w:rsidRDefault="00E11F6A">
      <w:pPr>
        <w:pStyle w:val="SourceCode"/>
      </w:pPr>
      <w:r>
        <w:t>{</w:t>
      </w:r>
    </w:p>
    <w:p w14:paraId="069E9A2B" w14:textId="77777777" w:rsidR="00105579" w:rsidRDefault="00E11F6A">
      <w:pPr>
        <w:pStyle w:val="SourceCode"/>
      </w:pPr>
      <w:r>
        <w:t xml:space="preserve">    for (int index = 0; index &lt; cache.Sessions.Count; index++)</w:t>
      </w:r>
    </w:p>
    <w:p w14:paraId="0D8D1321" w14:textId="77777777" w:rsidR="00105579" w:rsidRDefault="00E11F6A">
      <w:pPr>
        <w:pStyle w:val="SourceCode"/>
      </w:pPr>
      <w:r>
        <w:t xml:space="preserve">    {</w:t>
      </w:r>
    </w:p>
    <w:p w14:paraId="7823929B" w14:textId="77777777" w:rsidR="00105579" w:rsidRDefault="00E11F6A">
      <w:pPr>
        <w:pStyle w:val="SourceCode"/>
      </w:pPr>
      <w:r>
        <w:t xml:space="preserve">        if (cache.Sessions[index].Host == host)</w:t>
      </w:r>
    </w:p>
    <w:p w14:paraId="07BC384D" w14:textId="77777777" w:rsidR="00105579" w:rsidRDefault="00E11F6A">
      <w:pPr>
        <w:pStyle w:val="SourceCode"/>
      </w:pPr>
      <w:r>
        <w:t xml:space="preserve">        {</w:t>
      </w:r>
    </w:p>
    <w:p w14:paraId="5AC89C57" w14:textId="77777777" w:rsidR="00105579" w:rsidRDefault="00E11F6A">
      <w:pPr>
        <w:pStyle w:val="SourceCode"/>
      </w:pPr>
      <w:r>
        <w:t xml:space="preserve">            return index;</w:t>
      </w:r>
    </w:p>
    <w:p w14:paraId="5D22A28D" w14:textId="77777777" w:rsidR="00105579" w:rsidRDefault="00E11F6A">
      <w:pPr>
        <w:pStyle w:val="SourceCode"/>
      </w:pPr>
      <w:r>
        <w:t xml:space="preserve">        }</w:t>
      </w:r>
    </w:p>
    <w:p w14:paraId="14C2D91C" w14:textId="77777777" w:rsidR="00105579" w:rsidRDefault="00E11F6A">
      <w:pPr>
        <w:pStyle w:val="SourceCode"/>
      </w:pPr>
      <w:r>
        <w:t xml:space="preserve">    }</w:t>
      </w:r>
    </w:p>
    <w:p w14:paraId="120FD181" w14:textId="77777777" w:rsidR="00105579" w:rsidRDefault="00E11F6A">
      <w:pPr>
        <w:pStyle w:val="SourceCode"/>
      </w:pPr>
      <w:r>
        <w:t xml:space="preserve">    return -1;</w:t>
      </w:r>
    </w:p>
    <w:p w14:paraId="03E4FC89" w14:textId="77777777" w:rsidR="00105579" w:rsidRDefault="00E11F6A">
      <w:pPr>
        <w:pStyle w:val="SourceCode"/>
      </w:pPr>
      <w:r>
        <w:t>}</w:t>
      </w:r>
    </w:p>
    <w:p w14:paraId="02B8CFDE" w14:textId="77777777" w:rsidR="00105579" w:rsidRDefault="00105579">
      <w:pPr>
        <w:pStyle w:val="SourceCode"/>
      </w:pPr>
    </w:p>
    <w:p w14:paraId="070B1EB1" w14:textId="77777777" w:rsidR="00105579" w:rsidRDefault="00E11F6A">
      <w:pPr>
        <w:pStyle w:val="SourceCode"/>
      </w:pPr>
      <w:r>
        <w:t>// Returns true when the session is added, false when it is refused.</w:t>
      </w:r>
    </w:p>
    <w:p w14:paraId="50A511C4" w14:textId="77777777" w:rsidR="00105579" w:rsidRDefault="00E11F6A">
      <w:pPr>
        <w:pStyle w:val="SourceCode"/>
      </w:pPr>
      <w:r>
        <w:t>static bool AddSession(SessionCache cache, string host)</w:t>
      </w:r>
    </w:p>
    <w:p w14:paraId="67A77624" w14:textId="77777777" w:rsidR="00105579" w:rsidRDefault="00E11F6A">
      <w:pPr>
        <w:pStyle w:val="SourceCode"/>
      </w:pPr>
      <w:r>
        <w:t>{</w:t>
      </w:r>
    </w:p>
    <w:p w14:paraId="1E6C2DDA" w14:textId="77777777" w:rsidR="00105579" w:rsidRDefault="00E11F6A">
      <w:pPr>
        <w:pStyle w:val="SourceCode"/>
      </w:pPr>
      <w:r>
        <w:t xml:space="preserve">    var session = new Session(host);</w:t>
      </w:r>
    </w:p>
    <w:p w14:paraId="3727D7D1" w14:textId="77777777" w:rsidR="00105579" w:rsidRDefault="00E11F6A">
      <w:pPr>
        <w:pStyle w:val="SourceCode"/>
      </w:pPr>
      <w:r>
        <w:t xml:space="preserve">    // FIX: a refused session is not kept anywhere, so nothing reaches it</w:t>
      </w:r>
    </w:p>
    <w:p w14:paraId="0E8F3BAE" w14:textId="77777777" w:rsidR="00105579" w:rsidRDefault="00E11F6A">
      <w:pPr>
        <w:pStyle w:val="SourceCode"/>
      </w:pPr>
      <w:r>
        <w:t xml:space="preserve">    // after this method returns, and the collector may reclaim it.</w:t>
      </w:r>
    </w:p>
    <w:p w14:paraId="27F13204" w14:textId="77777777" w:rsidR="00105579" w:rsidRDefault="00E11F6A">
      <w:pPr>
        <w:pStyle w:val="SourceCode"/>
      </w:pPr>
      <w:r>
        <w:t xml:space="preserve">    if (FindPosition(cache, host) != -1)</w:t>
      </w:r>
    </w:p>
    <w:p w14:paraId="6B1898F2" w14:textId="77777777" w:rsidR="00105579" w:rsidRDefault="00E11F6A">
      <w:pPr>
        <w:pStyle w:val="SourceCode"/>
      </w:pPr>
      <w:r>
        <w:t xml:space="preserve">    {</w:t>
      </w:r>
    </w:p>
    <w:p w14:paraId="29B05F6C" w14:textId="77777777" w:rsidR="00105579" w:rsidRDefault="00E11F6A">
      <w:pPr>
        <w:pStyle w:val="SourceCode"/>
      </w:pPr>
      <w:r>
        <w:t xml:space="preserve">        return false;</w:t>
      </w:r>
    </w:p>
    <w:p w14:paraId="6E496E19" w14:textId="77777777" w:rsidR="00105579" w:rsidRDefault="00E11F6A">
      <w:pPr>
        <w:pStyle w:val="SourceCode"/>
      </w:pPr>
      <w:r>
        <w:t xml:space="preserve">    }</w:t>
      </w:r>
    </w:p>
    <w:p w14:paraId="1211BA4F" w14:textId="77777777" w:rsidR="00105579" w:rsidRDefault="00E11F6A">
      <w:pPr>
        <w:pStyle w:val="SourceCode"/>
      </w:pPr>
      <w:r>
        <w:t xml:space="preserve">    if (cache.Sessions.Count == CacheCapacity)</w:t>
      </w:r>
    </w:p>
    <w:p w14:paraId="4D251AAD" w14:textId="77777777" w:rsidR="00105579" w:rsidRDefault="00E11F6A">
      <w:pPr>
        <w:pStyle w:val="SourceCode"/>
      </w:pPr>
      <w:r>
        <w:t xml:space="preserve">    {</w:t>
      </w:r>
    </w:p>
    <w:p w14:paraId="237D3E9C" w14:textId="77777777" w:rsidR="00105579" w:rsidRDefault="00E11F6A">
      <w:pPr>
        <w:pStyle w:val="SourceCode"/>
      </w:pPr>
      <w:r>
        <w:t xml:space="preserve">        return false;</w:t>
      </w:r>
    </w:p>
    <w:p w14:paraId="16D79F65" w14:textId="77777777" w:rsidR="00105579" w:rsidRDefault="00E11F6A">
      <w:pPr>
        <w:pStyle w:val="SourceCode"/>
      </w:pPr>
      <w:r>
        <w:t xml:space="preserve">    }</w:t>
      </w:r>
    </w:p>
    <w:p w14:paraId="690AAC6C" w14:textId="77777777" w:rsidR="00105579" w:rsidRDefault="00E11F6A">
      <w:pPr>
        <w:pStyle w:val="SourceCode"/>
      </w:pPr>
      <w:r>
        <w:t xml:space="preserve">    cache.Sessions.Add(session);</w:t>
      </w:r>
    </w:p>
    <w:p w14:paraId="5985970E" w14:textId="77777777" w:rsidR="00105579" w:rsidRDefault="00E11F6A">
      <w:pPr>
        <w:pStyle w:val="SourceCode"/>
      </w:pPr>
      <w:r>
        <w:t xml:space="preserve">    return true;</w:t>
      </w:r>
    </w:p>
    <w:p w14:paraId="7500DC88" w14:textId="77777777" w:rsidR="00105579" w:rsidRDefault="00E11F6A">
      <w:pPr>
        <w:pStyle w:val="SourceCode"/>
      </w:pPr>
      <w:r>
        <w:t>}</w:t>
      </w:r>
    </w:p>
    <w:p w14:paraId="3D19558D" w14:textId="77777777" w:rsidR="00105579" w:rsidRDefault="00105579">
      <w:pPr>
        <w:pStyle w:val="SourceCode"/>
      </w:pPr>
    </w:p>
    <w:p w14:paraId="0FF3DDB7" w14:textId="77777777" w:rsidR="00105579" w:rsidRDefault="00E11F6A">
      <w:pPr>
        <w:pStyle w:val="SourceCode"/>
      </w:pPr>
      <w:r>
        <w:t>static void RemoveSession(SessionCache cache, string host)</w:t>
      </w:r>
    </w:p>
    <w:p w14:paraId="198D60A4" w14:textId="77777777" w:rsidR="00105579" w:rsidRDefault="00E11F6A">
      <w:pPr>
        <w:pStyle w:val="SourceCode"/>
      </w:pPr>
      <w:r>
        <w:t>{</w:t>
      </w:r>
    </w:p>
    <w:p w14:paraId="5FC13F08" w14:textId="77777777" w:rsidR="00105579" w:rsidRDefault="00E11F6A">
      <w:pPr>
        <w:pStyle w:val="SourceCode"/>
      </w:pPr>
      <w:r>
        <w:t xml:space="preserve">    int position = FindPosition(cache, host);</w:t>
      </w:r>
    </w:p>
    <w:p w14:paraId="139BEC60" w14:textId="77777777" w:rsidR="00105579" w:rsidRDefault="00E11F6A">
      <w:pPr>
        <w:pStyle w:val="SourceCode"/>
      </w:pPr>
      <w:r>
        <w:t xml:space="preserve">    // RemoveAt removes the item and moves the later items down itself.</w:t>
      </w:r>
    </w:p>
    <w:p w14:paraId="5FC7E9E0" w14:textId="77777777" w:rsidR="00105579" w:rsidRDefault="00E11F6A">
      <w:pPr>
        <w:pStyle w:val="SourceCode"/>
      </w:pPr>
      <w:r>
        <w:t xml:space="preserve">    cache.Sessions.RemoveAt(position);</w:t>
      </w:r>
    </w:p>
    <w:p w14:paraId="13642FC3" w14:textId="77777777" w:rsidR="00105579" w:rsidRDefault="00E11F6A">
      <w:pPr>
        <w:pStyle w:val="SourceCode"/>
      </w:pPr>
      <w:r>
        <w:t>}</w:t>
      </w:r>
    </w:p>
    <w:p w14:paraId="05890936" w14:textId="77777777" w:rsidR="00105579" w:rsidRDefault="00105579">
      <w:pPr>
        <w:pStyle w:val="SourceCode"/>
      </w:pPr>
    </w:p>
    <w:p w14:paraId="75330706" w14:textId="77777777" w:rsidR="00105579" w:rsidRDefault="00E11F6A">
      <w:pPr>
        <w:pStyle w:val="SourceCode"/>
      </w:pPr>
      <w:r>
        <w:t>// One login session for a host.</w:t>
      </w:r>
    </w:p>
    <w:p w14:paraId="41A16A0A" w14:textId="77777777" w:rsidR="00105579" w:rsidRDefault="00E11F6A">
      <w:pPr>
        <w:pStyle w:val="SourceCode"/>
      </w:pPr>
      <w:r>
        <w:t>class Session</w:t>
      </w:r>
    </w:p>
    <w:p w14:paraId="686DDB05" w14:textId="77777777" w:rsidR="00105579" w:rsidRDefault="00E11F6A">
      <w:pPr>
        <w:pStyle w:val="SourceCode"/>
      </w:pPr>
      <w:r>
        <w:t>{</w:t>
      </w:r>
    </w:p>
    <w:p w14:paraId="59784367" w14:textId="77777777" w:rsidR="00105579" w:rsidRDefault="00E11F6A">
      <w:pPr>
        <w:pStyle w:val="SourceCode"/>
      </w:pPr>
      <w:r>
        <w:t xml:space="preserve">    // Host is a property: { get; } lets any code read it, but only the</w:t>
      </w:r>
    </w:p>
    <w:p w14:paraId="75BEB888" w14:textId="77777777" w:rsidR="00105579" w:rsidRDefault="00E11F6A">
      <w:pPr>
        <w:pStyle w:val="SourceCode"/>
      </w:pPr>
      <w:r>
        <w:t xml:space="preserve">    // constructor can set it, so a session's host never changes.</w:t>
      </w:r>
    </w:p>
    <w:p w14:paraId="30BA2BC0" w14:textId="77777777" w:rsidR="00105579" w:rsidRDefault="00E11F6A">
      <w:pPr>
        <w:pStyle w:val="SourceCode"/>
      </w:pPr>
      <w:r>
        <w:t xml:space="preserve">    public string Host { get; }</w:t>
      </w:r>
    </w:p>
    <w:p w14:paraId="712D1F6B" w14:textId="77777777" w:rsidR="00105579" w:rsidRDefault="00105579">
      <w:pPr>
        <w:pStyle w:val="SourceCode"/>
      </w:pPr>
    </w:p>
    <w:p w14:paraId="6B1B2E53" w14:textId="77777777" w:rsidR="00105579" w:rsidRDefault="00E11F6A">
      <w:pPr>
        <w:pStyle w:val="SourceCode"/>
      </w:pPr>
      <w:r>
        <w:t xml:space="preserve">    // Remember, a constructor runs once each time an object is made.</w:t>
      </w:r>
    </w:p>
    <w:p w14:paraId="0CCD1A12" w14:textId="77777777" w:rsidR="00105579" w:rsidRDefault="00E11F6A">
      <w:pPr>
        <w:pStyle w:val="SourceCode"/>
      </w:pPr>
      <w:r>
        <w:t xml:space="preserve">    public Session(string host)</w:t>
      </w:r>
    </w:p>
    <w:p w14:paraId="336DD804" w14:textId="77777777" w:rsidR="00105579" w:rsidRDefault="00E11F6A">
      <w:pPr>
        <w:pStyle w:val="SourceCode"/>
      </w:pPr>
      <w:r>
        <w:t xml:space="preserve">    {</w:t>
      </w:r>
    </w:p>
    <w:p w14:paraId="1804E321" w14:textId="77777777" w:rsidR="00105579" w:rsidRDefault="00E11F6A">
      <w:pPr>
        <w:pStyle w:val="SourceCode"/>
      </w:pPr>
      <w:r>
        <w:t xml:space="preserve">        Host = host;</w:t>
      </w:r>
    </w:p>
    <w:p w14:paraId="0E8A1C05" w14:textId="77777777" w:rsidR="00105579" w:rsidRDefault="00E11F6A">
      <w:pPr>
        <w:pStyle w:val="SourceCode"/>
      </w:pPr>
      <w:r>
        <w:t xml:space="preserve">    }</w:t>
      </w:r>
    </w:p>
    <w:p w14:paraId="636193AD" w14:textId="77777777" w:rsidR="00105579" w:rsidRDefault="00E11F6A">
      <w:pPr>
        <w:pStyle w:val="SourceCode"/>
      </w:pPr>
      <w:r>
        <w:t>}</w:t>
      </w:r>
    </w:p>
    <w:p w14:paraId="316B45F7" w14:textId="77777777" w:rsidR="00105579" w:rsidRDefault="00105579">
      <w:pPr>
        <w:pStyle w:val="SourceCode"/>
      </w:pPr>
    </w:p>
    <w:p w14:paraId="7B67E0B4" w14:textId="77777777" w:rsidR="00105579" w:rsidRDefault="00E11F6A">
      <w:pPr>
        <w:pStyle w:val="SourceCode"/>
      </w:pPr>
      <w:r>
        <w:t>class SessionCache</w:t>
      </w:r>
    </w:p>
    <w:p w14:paraId="5B2460A3" w14:textId="77777777" w:rsidR="00105579" w:rsidRDefault="00E11F6A">
      <w:pPr>
        <w:pStyle w:val="SourceCode"/>
      </w:pPr>
      <w:r>
        <w:t>{</w:t>
      </w:r>
    </w:p>
    <w:p w14:paraId="1D9C21D0" w14:textId="77777777" w:rsidR="00105579" w:rsidRDefault="00E11F6A">
      <w:pPr>
        <w:pStyle w:val="SourceCode"/>
      </w:pPr>
      <w:r>
        <w:t xml:space="preserve">    // A property with { get; } = new List&lt;Session&gt;() gets its list once,</w:t>
      </w:r>
    </w:p>
    <w:p w14:paraId="09C9DED0" w14:textId="77777777" w:rsidR="00105579" w:rsidRDefault="00E11F6A">
      <w:pPr>
        <w:pStyle w:val="SourceCode"/>
        <w:keepNext/>
      </w:pPr>
      <w:r>
        <w:t xml:space="preserve">    // when the cache is made, and always refers to that same list.</w:t>
      </w:r>
    </w:p>
    <w:p w14:paraId="20759886" w14:textId="77777777" w:rsidR="00105579" w:rsidRDefault="00E11F6A">
      <w:pPr>
        <w:pStyle w:val="SourceCode"/>
        <w:keepNext/>
      </w:pPr>
      <w:r>
        <w:t xml:space="preserve">    public List&lt;Session&gt; Sessions { get; } = new List&lt;Session&gt;();</w:t>
      </w:r>
    </w:p>
    <w:p w14:paraId="5A6900AE" w14:textId="77777777" w:rsidR="00105579" w:rsidRDefault="00E11F6A">
      <w:pPr>
        <w:pStyle w:val="SourceCode"/>
      </w:pPr>
      <w:r>
        <w:t>}</w:t>
      </w:r>
    </w:p>
    <w:p w14:paraId="094BEF4D" w14:textId="77777777" w:rsidR="00105579" w:rsidRDefault="00105579">
      <w:pPr>
        <w:keepNext/>
      </w:pPr>
    </w:p>
    <w:p w14:paraId="41281984" w14:textId="77777777" w:rsidR="00105579" w:rsidRDefault="00E11F6A">
      <w:pPr>
        <w:pStyle w:val="Heading3"/>
      </w:pPr>
      <w:r>
        <w:t>Windows PowerShell Build and Run (Terminal 1)</w:t>
      </w:r>
    </w:p>
    <w:p w14:paraId="3A67ADCD" w14:textId="77777777" w:rsidR="00105579" w:rsidRDefault="00E11F6A">
      <w:pPr>
        <w:pStyle w:val="CommandBlock"/>
        <w:keepNext/>
      </w:pPr>
      <w:r>
        <w:t>dotnet build .\csharp\SessionCache --nologo --warnaserror</w:t>
      </w:r>
    </w:p>
    <w:p w14:paraId="36836AF0" w14:textId="77777777" w:rsidR="00105579" w:rsidRDefault="00E11F6A">
      <w:pPr>
        <w:pStyle w:val="CommandBlock"/>
      </w:pPr>
      <w:r>
        <w:t>dotnet run --no-build --project .\csharp\SessionCache</w:t>
      </w:r>
    </w:p>
    <w:p w14:paraId="6AAA4E61" w14:textId="77777777" w:rsidR="00105579" w:rsidRDefault="00105579">
      <w:pPr>
        <w:keepNext/>
      </w:pPr>
    </w:p>
    <w:p w14:paraId="228DCD3C" w14:textId="77777777" w:rsidR="00105579" w:rsidRDefault="00E11F6A">
      <w:pPr>
        <w:pStyle w:val="Heading3"/>
      </w:pPr>
      <w:r>
        <w:t>Linux or macOS Build and Run (Terminal 1)</w:t>
      </w:r>
    </w:p>
    <w:p w14:paraId="35074326" w14:textId="77777777" w:rsidR="00105579" w:rsidRDefault="00E11F6A">
      <w:pPr>
        <w:pStyle w:val="CommandBlock"/>
        <w:keepNext/>
      </w:pPr>
      <w:r>
        <w:t>dotnet build ./csharp/SessionCache --nologo --warnaserror</w:t>
      </w:r>
    </w:p>
    <w:p w14:paraId="72A7E62A" w14:textId="77777777" w:rsidR="00105579" w:rsidRDefault="00E11F6A">
      <w:pPr>
        <w:pStyle w:val="CommandBlock"/>
      </w:pPr>
      <w:r>
        <w:t>dotnet run --no-build --project ./csharp/SessionCache</w:t>
      </w:r>
    </w:p>
    <w:p w14:paraId="2E35BF89" w14:textId="77777777" w:rsidR="00105579" w:rsidRDefault="00105579">
      <w:pPr>
        <w:keepNext/>
      </w:pPr>
    </w:p>
    <w:p w14:paraId="5F01C25C" w14:textId="77777777" w:rsidR="00105579" w:rsidRDefault="00E11F6A">
      <w:pPr>
        <w:pStyle w:val="Heading3"/>
      </w:pPr>
      <w:r>
        <w:t>Check Your Results</w:t>
      </w:r>
    </w:p>
    <w:p w14:paraId="618A2A39" w14:textId="77777777" w:rsidR="00105579" w:rsidRDefault="00E11F6A">
      <w:pPr>
        <w:keepNext/>
      </w:pPr>
      <w:r>
        <w:t>dotnet build shows its progress first; those lines are not part of the program's output. Your screen must show exactly these seven lines, with the same spelling, spacing, and capitalization; then the program waits.</w:t>
      </w:r>
    </w:p>
    <w:p w14:paraId="0C82AEA4" w14:textId="77777777" w:rsidR="00105579" w:rsidRDefault="00105579">
      <w:pPr>
        <w:keepNext/>
      </w:pPr>
    </w:p>
    <w:p w14:paraId="0C728C91" w14:textId="77777777" w:rsidR="00105579" w:rsidRDefault="00E11F6A">
      <w:pPr>
        <w:pStyle w:val="RequiredOutput"/>
        <w:keepNext/>
      </w:pPr>
      <w:r>
        <w:t>Added web-01</w:t>
      </w:r>
    </w:p>
    <w:p w14:paraId="218758FD" w14:textId="77777777" w:rsidR="00105579" w:rsidRDefault="00E11F6A">
      <w:pPr>
        <w:pStyle w:val="RequiredOutput"/>
        <w:keepNext/>
      </w:pPr>
      <w:r>
        <w:t>Added web-02</w:t>
      </w:r>
    </w:p>
    <w:p w14:paraId="606DB23B" w14:textId="77777777" w:rsidR="00105579" w:rsidRDefault="00E11F6A">
      <w:pPr>
        <w:pStyle w:val="RequiredOutput"/>
        <w:keepNext/>
      </w:pPr>
      <w:r>
        <w:t>Added db-01</w:t>
      </w:r>
    </w:p>
    <w:p w14:paraId="6B5B76D8" w14:textId="77777777" w:rsidR="00105579" w:rsidRDefault="00E11F6A">
      <w:pPr>
        <w:pStyle w:val="RequiredOutput"/>
        <w:keepNext/>
      </w:pPr>
      <w:r>
        <w:t>Refused reconnects for web-01: 1000</w:t>
      </w:r>
    </w:p>
    <w:p w14:paraId="2EEB2E83" w14:textId="77777777" w:rsidR="00105579" w:rsidRDefault="00E11F6A">
      <w:pPr>
        <w:pStyle w:val="RequiredOutput"/>
        <w:keepNext/>
      </w:pPr>
      <w:r>
        <w:t>Removed web-02</w:t>
      </w:r>
    </w:p>
    <w:p w14:paraId="0F641CC0" w14:textId="77777777" w:rsidR="00105579" w:rsidRDefault="00E11F6A">
      <w:pPr>
        <w:pStyle w:val="RequiredOutput"/>
        <w:keepNext/>
      </w:pPr>
      <w:r>
        <w:t>Cached sessions: web-01 db-01</w:t>
      </w:r>
    </w:p>
    <w:p w14:paraId="0EAFBE54" w14:textId="77777777" w:rsidR="00105579" w:rsidRDefault="00E11F6A">
      <w:pPr>
        <w:pStyle w:val="RequiredOutput"/>
      </w:pPr>
      <w:r>
        <w:t>Press Enter to exit.</w:t>
      </w:r>
    </w:p>
    <w:p w14:paraId="0725686C" w14:textId="77777777" w:rsidR="00105579" w:rsidRDefault="00105579">
      <w:pPr>
        <w:keepNext/>
      </w:pPr>
    </w:p>
    <w:p w14:paraId="4123AAC9" w14:textId="77777777" w:rsidR="00105579" w:rsidRDefault="00E11F6A">
      <w:pPr>
        <w:pStyle w:val="ListBullet"/>
      </w:pPr>
      <w:r>
        <w:t>Added web-01, Added web-02 and Added db-01 prove the cache took its three sessions; it holds at most three.</w:t>
      </w:r>
    </w:p>
    <w:p w14:paraId="105BB9AA" w14:textId="77777777" w:rsidR="00105579" w:rsidRDefault="00E11F6A">
      <w:pPr>
        <w:pStyle w:val="ListBullet"/>
      </w:pPr>
      <w:r>
        <w:t>Refused reconnects for web-01: 1000 proves every reconnect was refused as a duplicate.</w:t>
      </w:r>
    </w:p>
    <w:p w14:paraId="29EE5DAA" w14:textId="77777777" w:rsidR="00105579" w:rsidRDefault="00E11F6A">
      <w:pPr>
        <w:pStyle w:val="ListBullet"/>
      </w:pPr>
      <w:r>
        <w:t>Removed web-02 and Cached sessions: web-01 db-01 prove the removal moved db-01 down into web-02's place.</w:t>
      </w:r>
    </w:p>
    <w:p w14:paraId="388C115C" w14:textId="77777777" w:rsidR="00105579" w:rsidRDefault="00E11F6A">
      <w:pPr>
        <w:pStyle w:val="ListBullet"/>
      </w:pPr>
      <w:r>
        <w:t>If the build fails, read the first error message: it names the file and line to fix.</w:t>
      </w:r>
    </w:p>
    <w:p w14:paraId="7082BEA6" w14:textId="77777777" w:rsidR="00105579" w:rsidRDefault="00105579">
      <w:pPr>
        <w:keepNext/>
      </w:pPr>
    </w:p>
    <w:p w14:paraId="62D8EA67" w14:textId="77777777" w:rsidR="00105579" w:rsidRDefault="00E11F6A">
      <w:pPr>
        <w:pStyle w:val="Heading3"/>
      </w:pPr>
      <w:r>
        <w:t>Windows PowerShell Memory Check (Terminal 2)</w:t>
      </w:r>
    </w:p>
    <w:p w14:paraId="36A55440" w14:textId="77777777" w:rsidR="00105579" w:rsidRDefault="00E11F6A">
      <w:pPr>
        <w:pStyle w:val="CommandBlock"/>
        <w:keepNext/>
      </w:pPr>
      <w:r>
        <w:t>Set-Location "$HOME\spa\lesson-11.3"</w:t>
      </w:r>
    </w:p>
    <w:p w14:paraId="7F9DE520" w14:textId="77777777" w:rsidR="00105579" w:rsidRDefault="00E11F6A">
      <w:pPr>
        <w:pStyle w:val="CommandBlock"/>
        <w:keepNext/>
      </w:pPr>
      <w:r>
        <w:t>dotnet tool run dotnet-gcdump collect --name SessionCache `</w:t>
      </w:r>
    </w:p>
    <w:p w14:paraId="676C0092" w14:textId="77777777" w:rsidR="00105579" w:rsidRDefault="00E11F6A">
      <w:pPr>
        <w:pStyle w:val="CommandBlock"/>
        <w:keepNext/>
      </w:pPr>
      <w:r>
        <w:t xml:space="preserve">    --output .\csharp\session-cache.gcdump</w:t>
      </w:r>
    </w:p>
    <w:p w14:paraId="355EDC4C" w14:textId="77777777" w:rsidR="00105579" w:rsidRDefault="00E11F6A">
      <w:pPr>
        <w:pStyle w:val="CommandBlock"/>
      </w:pPr>
      <w:r>
        <w:t>dotnet tool run dotnet-gcdump report .\csharp\session-cache.gcdump</w:t>
      </w:r>
    </w:p>
    <w:p w14:paraId="133621BC" w14:textId="77777777" w:rsidR="00105579" w:rsidRDefault="00105579">
      <w:pPr>
        <w:keepNext/>
      </w:pPr>
    </w:p>
    <w:p w14:paraId="1EB8DFC6" w14:textId="77777777" w:rsidR="00105579" w:rsidRDefault="00E11F6A">
      <w:pPr>
        <w:pStyle w:val="Heading3"/>
      </w:pPr>
      <w:r>
        <w:t>Linux or macOS Memory Check (Terminal 2)</w:t>
      </w:r>
    </w:p>
    <w:p w14:paraId="356D646E" w14:textId="77777777" w:rsidR="00105579" w:rsidRDefault="00E11F6A">
      <w:pPr>
        <w:pStyle w:val="CommandBlock"/>
        <w:keepNext/>
      </w:pPr>
      <w:r>
        <w:t>cd "$HOME/spa/lesson-11.3"</w:t>
      </w:r>
    </w:p>
    <w:p w14:paraId="40B29DF6" w14:textId="77777777" w:rsidR="00105579" w:rsidRDefault="00E11F6A">
      <w:pPr>
        <w:pStyle w:val="CommandBlock"/>
        <w:keepNext/>
      </w:pPr>
      <w:r>
        <w:t>dotnet tool run dotnet-gcdump collect --name SessionCache \</w:t>
      </w:r>
    </w:p>
    <w:p w14:paraId="1F62C395" w14:textId="77777777" w:rsidR="00105579" w:rsidRDefault="00E11F6A">
      <w:pPr>
        <w:pStyle w:val="CommandBlock"/>
        <w:keepNext/>
      </w:pPr>
      <w:r>
        <w:t xml:space="preserve">    --output ./csharp/session-cache.gcdump</w:t>
      </w:r>
    </w:p>
    <w:p w14:paraId="2AF5DD1C" w14:textId="77777777" w:rsidR="00105579" w:rsidRDefault="00E11F6A">
      <w:pPr>
        <w:pStyle w:val="CommandBlock"/>
      </w:pPr>
      <w:r>
        <w:t>dotnet tool run dotnet-gcdump report ./csharp/session-cache.gcdump</w:t>
      </w:r>
    </w:p>
    <w:p w14:paraId="35303491" w14:textId="77777777" w:rsidR="00105579" w:rsidRDefault="00105579">
      <w:pPr>
        <w:keepNext/>
      </w:pPr>
    </w:p>
    <w:p w14:paraId="155D7DC3" w14:textId="77777777" w:rsidR="00105579" w:rsidRDefault="00E11F6A">
      <w:pPr>
        <w:pStyle w:val="Heading3"/>
      </w:pPr>
      <w:r>
        <w:t>Check Your Results: Memory Check</w:t>
      </w:r>
    </w:p>
    <w:p w14:paraId="3EAE6893" w14:textId="77777777" w:rsidR="00105579" w:rsidRDefault="00E11F6A">
      <w:pPr>
        <w:keepNext/>
      </w:pPr>
      <w:r>
        <w:t>report printed these lines among the others; collect printed the same lines and warning as before.</w:t>
      </w:r>
    </w:p>
    <w:p w14:paraId="43EE94DC" w14:textId="77777777" w:rsidR="00105579" w:rsidRDefault="00105579">
      <w:pPr>
        <w:keepNext/>
      </w:pPr>
    </w:p>
    <w:p w14:paraId="32D1A45F" w14:textId="77777777" w:rsidR="00105579" w:rsidRDefault="00E11F6A">
      <w:pPr>
        <w:pStyle w:val="RequiredOutput"/>
        <w:keepNext/>
      </w:pPr>
      <w:r>
        <w:t>...</w:t>
      </w:r>
    </w:p>
    <w:p w14:paraId="2F9BB24B" w14:textId="77777777" w:rsidR="00105579" w:rsidRDefault="00E11F6A">
      <w:pPr>
        <w:pStyle w:val="RequiredOutput"/>
        <w:keepNext/>
      </w:pPr>
      <w:r>
        <w:t xml:space="preserve">   Object Bytes     Count  Type</w:t>
      </w:r>
    </w:p>
    <w:p w14:paraId="0313C2AA" w14:textId="77777777" w:rsidR="00105579" w:rsidRDefault="00E11F6A">
      <w:pPr>
        <w:pStyle w:val="RequiredOutput"/>
        <w:keepNext/>
      </w:pPr>
      <w:r>
        <w:t>...</w:t>
      </w:r>
    </w:p>
    <w:p w14:paraId="281F97F3" w14:textId="77777777" w:rsidR="00105579" w:rsidRDefault="00E11F6A">
      <w:pPr>
        <w:pStyle w:val="RequiredOutput"/>
        <w:keepNext/>
      </w:pPr>
      <w:r>
        <w:t xml:space="preserve">             24         2  Session  [SessionCache.dll]</w:t>
      </w:r>
    </w:p>
    <w:p w14:paraId="5F1514DA" w14:textId="77777777" w:rsidR="00105579" w:rsidRDefault="00E11F6A">
      <w:pPr>
        <w:pStyle w:val="RequiredOutput"/>
      </w:pPr>
      <w:r>
        <w:t>...</w:t>
      </w:r>
    </w:p>
    <w:p w14:paraId="46CDDC4A" w14:textId="77777777" w:rsidR="00105579" w:rsidRDefault="00105579">
      <w:pPr>
        <w:keepNext/>
      </w:pPr>
    </w:p>
    <w:p w14:paraId="6288EEB4" w14:textId="77777777" w:rsidR="00105579" w:rsidRDefault="00E11F6A">
      <w:pPr>
        <w:pStyle w:val="ListBullet"/>
      </w:pPr>
      <w:r>
        <w:t>2 Session objects are alive: web-01 and db-01, the two the cache really holds. The 1000 refused sessions were reclaimed.</w:t>
      </w:r>
    </w:p>
    <w:p w14:paraId="3A3A57D7" w14:textId="77777777" w:rsidR="00105579" w:rsidRDefault="00E11F6A">
      <w:pPr>
        <w:pStyle w:val="ListBullet"/>
      </w:pPr>
      <w:r>
        <w:t>Press Enter in Terminal 1 to end the program.</w:t>
      </w:r>
    </w:p>
    <w:p w14:paraId="6B48B4E2" w14:textId="77777777" w:rsidR="00105579" w:rsidRDefault="00105579">
      <w:pPr>
        <w:keepNext/>
      </w:pPr>
    </w:p>
    <w:p w14:paraId="5F5043E0" w14:textId="77777777" w:rsidR="00105579" w:rsidRDefault="00105579">
      <w:pPr>
        <w:keepNext/>
      </w:pPr>
    </w:p>
    <w:p w14:paraId="2548D94B" w14:textId="77777777" w:rsidR="00105579" w:rsidRDefault="00E11F6A">
      <w:pPr>
        <w:pStyle w:val="Heading2"/>
      </w:pPr>
      <w:r>
        <w:t>What to Notice</w:t>
      </w:r>
    </w:p>
    <w:p w14:paraId="76C4E1D1" w14:textId="77777777" w:rsidR="00105579" w:rsidRDefault="00E11F6A">
      <w:pPr>
        <w:pStyle w:val="ListBullet"/>
      </w:pPr>
      <w:r>
        <w:t>A GC dump is taken from a running program, so the program must still be running when you collect it: a server is, and this lesson's program waits for Enter to imitate one. dotnet-counters, the other tool of the same family, shows live figures such as the GC heap size while a program runs, which shows that memory grows; a dump shows what is holding it.</w:t>
      </w:r>
    </w:p>
    <w:p w14:paraId="7A180B61" w14:textId="77777777" w:rsidR="00105579" w:rsidRDefault="00E11F6A">
      <w:pPr>
        <w:pStyle w:val="ListBullet"/>
      </w:pPr>
      <w:r>
        <w:t>The count of objects by type is exact, as the program's own counts were in Lesson 9.9. Byte figures differ from run to run (Remember, runtime figures differ on every run; check only facts the program computes).</w:t>
      </w:r>
    </w:p>
    <w:p w14:paraId="07797D35" w14:textId="77777777" w:rsidR="00105579" w:rsidRDefault="00E11F6A">
      <w:pPr>
        <w:pStyle w:val="ListBullet"/>
      </w:pPr>
      <w:r>
        <w:t>dotnet-gcdump is installed per project with a tool manifest, dotnet-tools.json, so the lesson folder records the exact version, as package.json does for npm; dotnet-counters can be installed the same way.</w:t>
      </w:r>
    </w:p>
    <w:p w14:paraId="5AC4FC32" w14:textId="77777777" w:rsidR="00105579" w:rsidRDefault="00105579">
      <w:pPr>
        <w:keepNext/>
      </w:pPr>
    </w:p>
    <w:p w14:paraId="520BEEDE" w14:textId="77777777" w:rsidR="00105579" w:rsidRDefault="00E11F6A">
      <w:pPr>
        <w:pStyle w:val="Heading3"/>
      </w:pPr>
      <w:r>
        <w:t>Basic and Production-Minded Comparison</w:t>
      </w:r>
    </w:p>
    <w:p w14:paraId="2ED79949" w14:textId="77777777" w:rsidR="00105579" w:rsidRDefault="00E11F6A">
      <w:r>
        <w:t>Both versions print the same lines and wait. The Basic version keeps 1000 refused sessions alive through a list nobody reads, and dotnet-gcdump counts them by type; the Production-Minded version keeps none, and the dump shows only the two cached sessions.</w:t>
      </w:r>
    </w:p>
    <w:p w14:paraId="202048CF" w14:textId="77777777" w:rsidR="00105579" w:rsidRDefault="00105579">
      <w:pPr>
        <w:keepNext/>
      </w:pPr>
    </w:p>
    <w:p w14:paraId="1195E506" w14:textId="77777777" w:rsidR="00105579" w:rsidRDefault="00105579">
      <w:pPr>
        <w:keepNext/>
      </w:pPr>
    </w:p>
    <w:p w14:paraId="3E7FD705" w14:textId="77777777" w:rsidR="00105579" w:rsidRDefault="00105579">
      <w:pPr>
        <w:keepNext/>
      </w:pPr>
    </w:p>
    <w:p w14:paraId="4968AB5D" w14:textId="77777777" w:rsidR="00105579" w:rsidRDefault="00E11F6A">
      <w:pPr>
        <w:pStyle w:val="Heading1"/>
      </w:pPr>
      <w:r>
        <w:t>Go Implementation</w:t>
      </w:r>
    </w:p>
    <w:p w14:paraId="4F82F2BD" w14:textId="77777777" w:rsidR="00105579" w:rsidRDefault="00E11F6A">
      <w:r>
        <w:t>Valgrind is not the tool for Go either. Go's runtime manages its own heap and runs its own threads, so Memcheck would see the runtime's large blocks, not your values, and its reports tell you little. Go checks every index: reading one item past the end of a slice stops the program with a panic (Lesson 11.4). What Go can still do is keep memory reachable that the program never uses again (Lesson 9.9). Its tool is a heap profile, written by the runtime/pprof package and read with go tool pprof, which comes wi</w:t>
      </w:r>
      <w:r>
        <w:t>th Go.</w:t>
      </w:r>
    </w:p>
    <w:p w14:paraId="6DA72256" w14:textId="77777777" w:rsidR="00105579" w:rsidRDefault="00105579">
      <w:pPr>
        <w:keepNext/>
      </w:pPr>
    </w:p>
    <w:p w14:paraId="3FDD29BD" w14:textId="77777777" w:rsidR="00105579" w:rsidRDefault="00105579">
      <w:pPr>
        <w:keepNext/>
      </w:pPr>
    </w:p>
    <w:p w14:paraId="2297121A" w14:textId="77777777" w:rsidR="00105579" w:rsidRDefault="00E11F6A">
      <w:pPr>
        <w:pStyle w:val="Heading2"/>
      </w:pPr>
      <w:r>
        <w:t>Basic Implementation</w:t>
      </w:r>
    </w:p>
    <w:p w14:paraId="189E2C24" w14:textId="77777777" w:rsidR="00105579" w:rsidRDefault="00E11F6A">
      <w:r>
        <w:t>Start with the broken program. The cache is a package-level variable, so it lives as long as the program, as a server's cache does; slices.Delete does the removal. It keeps every refused session in rejected, for a report that no part of the program ever writes. At the end it writes a heap profile, heap.pprof, in the go folder.</w:t>
      </w:r>
    </w:p>
    <w:p w14:paraId="07101981" w14:textId="77777777" w:rsidR="00105579" w:rsidRDefault="00105579">
      <w:pPr>
        <w:keepNext/>
      </w:pPr>
    </w:p>
    <w:p w14:paraId="0FAF14BA" w14:textId="77777777" w:rsidR="00105579" w:rsidRDefault="00E11F6A">
      <w:pPr>
        <w:pStyle w:val="Heading3"/>
      </w:pPr>
      <w:r>
        <w:t>go/basic/main.go</w:t>
      </w:r>
    </w:p>
    <w:p w14:paraId="4ABAD326" w14:textId="77777777" w:rsidR="00105579" w:rsidRDefault="00E11F6A">
      <w:pPr>
        <w:pStyle w:val="SourceCode"/>
        <w:keepNext/>
      </w:pPr>
      <w:r>
        <w:t>// A small cache of login sessions, one per host. It keeps memory it</w:t>
      </w:r>
    </w:p>
    <w:p w14:paraId="7C433FC1" w14:textId="77777777" w:rsidR="00105579" w:rsidRDefault="00E11F6A">
      <w:pPr>
        <w:pStyle w:val="SourceCode"/>
        <w:keepNext/>
      </w:pPr>
      <w:r>
        <w:t>// never uses again; a heap profile shows where.</w:t>
      </w:r>
    </w:p>
    <w:p w14:paraId="3AF1BEFB" w14:textId="77777777" w:rsidR="00105579" w:rsidRDefault="00E11F6A">
      <w:pPr>
        <w:pStyle w:val="SourceCode"/>
      </w:pPr>
      <w:r>
        <w:t>package main</w:t>
      </w:r>
    </w:p>
    <w:p w14:paraId="6738845D" w14:textId="77777777" w:rsidR="00105579" w:rsidRDefault="00105579">
      <w:pPr>
        <w:pStyle w:val="SourceCode"/>
      </w:pPr>
    </w:p>
    <w:p w14:paraId="7E3AD42D" w14:textId="77777777" w:rsidR="00105579" w:rsidRDefault="00E11F6A">
      <w:pPr>
        <w:pStyle w:val="SourceCode"/>
      </w:pPr>
      <w:r>
        <w:t>// runtime runs the collector and sets the profile rate, runtime/pprof</w:t>
      </w:r>
    </w:p>
    <w:p w14:paraId="31EAADDF" w14:textId="77777777" w:rsidR="00105579" w:rsidRDefault="00E11F6A">
      <w:pPr>
        <w:pStyle w:val="SourceCode"/>
      </w:pPr>
      <w:r>
        <w:t>// writes heap profiles, path/filepath joins paths, and slices has Delete.</w:t>
      </w:r>
    </w:p>
    <w:p w14:paraId="131D10AB" w14:textId="77777777" w:rsidR="00105579" w:rsidRDefault="00E11F6A">
      <w:pPr>
        <w:pStyle w:val="SourceCode"/>
      </w:pPr>
      <w:r>
        <w:t>import (</w:t>
      </w:r>
    </w:p>
    <w:p w14:paraId="5D151CA1" w14:textId="77777777" w:rsidR="00105579" w:rsidRDefault="00E11F6A">
      <w:pPr>
        <w:pStyle w:val="SourceCode"/>
      </w:pPr>
      <w:r>
        <w:tab/>
        <w:t>"fmt"</w:t>
      </w:r>
    </w:p>
    <w:p w14:paraId="0DF82249" w14:textId="77777777" w:rsidR="00105579" w:rsidRDefault="00E11F6A">
      <w:pPr>
        <w:pStyle w:val="SourceCode"/>
      </w:pPr>
      <w:r>
        <w:tab/>
        <w:t>"os"</w:t>
      </w:r>
    </w:p>
    <w:p w14:paraId="0347FD2D" w14:textId="77777777" w:rsidR="00105579" w:rsidRDefault="00E11F6A">
      <w:pPr>
        <w:pStyle w:val="SourceCode"/>
      </w:pPr>
      <w:r>
        <w:tab/>
        <w:t>"path/filepath"</w:t>
      </w:r>
    </w:p>
    <w:p w14:paraId="7BC852BA" w14:textId="77777777" w:rsidR="00105579" w:rsidRDefault="00E11F6A">
      <w:pPr>
        <w:pStyle w:val="SourceCode"/>
      </w:pPr>
      <w:r>
        <w:tab/>
        <w:t>"runtime"</w:t>
      </w:r>
    </w:p>
    <w:p w14:paraId="4F1AB04B" w14:textId="77777777" w:rsidR="00105579" w:rsidRDefault="00E11F6A">
      <w:pPr>
        <w:pStyle w:val="SourceCode"/>
      </w:pPr>
      <w:r>
        <w:tab/>
        <w:t>"runtime/pprof"</w:t>
      </w:r>
    </w:p>
    <w:p w14:paraId="4DEA0E6D" w14:textId="77777777" w:rsidR="00105579" w:rsidRDefault="00E11F6A">
      <w:pPr>
        <w:pStyle w:val="SourceCode"/>
      </w:pPr>
      <w:r>
        <w:tab/>
        <w:t>"slices"</w:t>
      </w:r>
    </w:p>
    <w:p w14:paraId="27385BFE" w14:textId="77777777" w:rsidR="00105579" w:rsidRDefault="00E11F6A">
      <w:pPr>
        <w:pStyle w:val="SourceCode"/>
      </w:pPr>
      <w:r>
        <w:t>)</w:t>
      </w:r>
    </w:p>
    <w:p w14:paraId="382DE46F" w14:textId="77777777" w:rsidR="00105579" w:rsidRDefault="00105579">
      <w:pPr>
        <w:pStyle w:val="SourceCode"/>
      </w:pPr>
    </w:p>
    <w:p w14:paraId="53A142E6" w14:textId="77777777" w:rsidR="00105579" w:rsidRDefault="00E11F6A">
      <w:pPr>
        <w:pStyle w:val="SourceCode"/>
      </w:pPr>
      <w:r>
        <w:t>// The cache holds at most 3 sessions; a client then reconnects 1000 times.</w:t>
      </w:r>
    </w:p>
    <w:p w14:paraId="6C9063D1" w14:textId="77777777" w:rsidR="00105579" w:rsidRDefault="00E11F6A">
      <w:pPr>
        <w:pStyle w:val="SourceCode"/>
      </w:pPr>
      <w:r>
        <w:t>const cacheCapacity = 3</w:t>
      </w:r>
    </w:p>
    <w:p w14:paraId="7A524933" w14:textId="77777777" w:rsidR="00105579" w:rsidRDefault="00E11F6A">
      <w:pPr>
        <w:pStyle w:val="SourceCode"/>
      </w:pPr>
      <w:r>
        <w:t>const reconnectAttempts = 1000</w:t>
      </w:r>
    </w:p>
    <w:p w14:paraId="41CF2888" w14:textId="77777777" w:rsidR="00105579" w:rsidRDefault="00105579">
      <w:pPr>
        <w:pStyle w:val="SourceCode"/>
      </w:pPr>
    </w:p>
    <w:p w14:paraId="4352BEC0" w14:textId="77777777" w:rsidR="00105579" w:rsidRDefault="00E11F6A">
      <w:pPr>
        <w:pStyle w:val="SourceCode"/>
      </w:pPr>
      <w:r>
        <w:t>// One login session for a host.</w:t>
      </w:r>
    </w:p>
    <w:p w14:paraId="586CA151" w14:textId="77777777" w:rsidR="00105579" w:rsidRDefault="00E11F6A">
      <w:pPr>
        <w:pStyle w:val="SourceCode"/>
      </w:pPr>
      <w:r>
        <w:t>type Session struct {</w:t>
      </w:r>
    </w:p>
    <w:p w14:paraId="5A758AE6" w14:textId="77777777" w:rsidR="00105579" w:rsidRDefault="00E11F6A">
      <w:pPr>
        <w:pStyle w:val="SourceCode"/>
      </w:pPr>
      <w:r>
        <w:tab/>
        <w:t>host string</w:t>
      </w:r>
    </w:p>
    <w:p w14:paraId="6A5E77AA" w14:textId="77777777" w:rsidR="00105579" w:rsidRDefault="00E11F6A">
      <w:pPr>
        <w:pStyle w:val="SourceCode"/>
      </w:pPr>
      <w:r>
        <w:t>}</w:t>
      </w:r>
    </w:p>
    <w:p w14:paraId="452193FE" w14:textId="77777777" w:rsidR="00105579" w:rsidRDefault="00105579">
      <w:pPr>
        <w:pStyle w:val="SourceCode"/>
      </w:pPr>
    </w:p>
    <w:p w14:paraId="34374BF2" w14:textId="77777777" w:rsidR="00105579" w:rsidRDefault="00E11F6A">
      <w:pPr>
        <w:pStyle w:val="SourceCode"/>
      </w:pPr>
      <w:r>
        <w:t>type SessionCache struct {</w:t>
      </w:r>
    </w:p>
    <w:p w14:paraId="48694021" w14:textId="77777777" w:rsidR="00105579" w:rsidRDefault="00E11F6A">
      <w:pPr>
        <w:pStyle w:val="SourceCode"/>
      </w:pPr>
      <w:r>
        <w:tab/>
        <w:t>sessions []*Session</w:t>
      </w:r>
    </w:p>
    <w:p w14:paraId="08CE1B31" w14:textId="77777777" w:rsidR="00105579" w:rsidRDefault="00E11F6A">
      <w:pPr>
        <w:pStyle w:val="SourceCode"/>
      </w:pPr>
      <w:r>
        <w:tab/>
      </w:r>
      <w:r>
        <w:t>// Every refused session is kept here for a report that no part of</w:t>
      </w:r>
    </w:p>
    <w:p w14:paraId="65F5DB2C" w14:textId="77777777" w:rsidR="00105579" w:rsidRDefault="00E11F6A">
      <w:pPr>
        <w:pStyle w:val="SourceCode"/>
      </w:pPr>
      <w:r>
        <w:tab/>
        <w:t>// the program ever writes.</w:t>
      </w:r>
    </w:p>
    <w:p w14:paraId="23E625EA" w14:textId="77777777" w:rsidR="00105579" w:rsidRDefault="00E11F6A">
      <w:pPr>
        <w:pStyle w:val="SourceCode"/>
      </w:pPr>
      <w:r>
        <w:tab/>
        <w:t>rejected []*Session</w:t>
      </w:r>
    </w:p>
    <w:p w14:paraId="4F49504F" w14:textId="77777777" w:rsidR="00105579" w:rsidRDefault="00E11F6A">
      <w:pPr>
        <w:pStyle w:val="SourceCode"/>
      </w:pPr>
      <w:r>
        <w:t>}</w:t>
      </w:r>
    </w:p>
    <w:p w14:paraId="4A9AB96B" w14:textId="77777777" w:rsidR="00105579" w:rsidRDefault="00105579">
      <w:pPr>
        <w:pStyle w:val="SourceCode"/>
      </w:pPr>
    </w:p>
    <w:p w14:paraId="2CC82C18" w14:textId="77777777" w:rsidR="00105579" w:rsidRDefault="00E11F6A">
      <w:pPr>
        <w:pStyle w:val="SourceCode"/>
      </w:pPr>
      <w:r>
        <w:t>// The cache lives as long as the program, as a server's cache does.</w:t>
      </w:r>
    </w:p>
    <w:p w14:paraId="16504F9E" w14:textId="77777777" w:rsidR="00105579" w:rsidRDefault="00E11F6A">
      <w:pPr>
        <w:pStyle w:val="SourceCode"/>
      </w:pPr>
      <w:r>
        <w:t>// Remember, a package-level variable is a root: what it reaches stays.</w:t>
      </w:r>
    </w:p>
    <w:p w14:paraId="220B0B09" w14:textId="77777777" w:rsidR="00105579" w:rsidRDefault="00E11F6A">
      <w:pPr>
        <w:pStyle w:val="SourceCode"/>
      </w:pPr>
      <w:r>
        <w:t>var cache = &amp;SessionCache{}</w:t>
      </w:r>
    </w:p>
    <w:p w14:paraId="1CB3194F" w14:textId="77777777" w:rsidR="00105579" w:rsidRDefault="00105579">
      <w:pPr>
        <w:pStyle w:val="SourceCode"/>
      </w:pPr>
    </w:p>
    <w:p w14:paraId="1DDEB8A7" w14:textId="77777777" w:rsidR="00105579" w:rsidRDefault="00E11F6A">
      <w:pPr>
        <w:pStyle w:val="SourceCode"/>
      </w:pPr>
      <w:r>
        <w:t>// findPosition returns the host's position, or -1 when it is not cached.</w:t>
      </w:r>
    </w:p>
    <w:p w14:paraId="045EA70D" w14:textId="77777777" w:rsidR="00105579" w:rsidRDefault="00E11F6A">
      <w:pPr>
        <w:pStyle w:val="SourceCode"/>
      </w:pPr>
      <w:r>
        <w:t>func findPosition(host string) int {</w:t>
      </w:r>
    </w:p>
    <w:p w14:paraId="3E3B6308" w14:textId="77777777" w:rsidR="00105579" w:rsidRDefault="00E11F6A">
      <w:pPr>
        <w:pStyle w:val="SourceCode"/>
      </w:pPr>
      <w:r>
        <w:tab/>
        <w:t>for index := 0; index &lt; len(cache.sessions); index++ {</w:t>
      </w:r>
    </w:p>
    <w:p w14:paraId="0753046C" w14:textId="77777777" w:rsidR="00105579" w:rsidRDefault="00E11F6A">
      <w:pPr>
        <w:pStyle w:val="SourceCode"/>
      </w:pPr>
      <w:r>
        <w:tab/>
      </w:r>
      <w:r>
        <w:tab/>
        <w:t>if cache.sessions[index].host == host {</w:t>
      </w:r>
    </w:p>
    <w:p w14:paraId="16DD66E6" w14:textId="77777777" w:rsidR="00105579" w:rsidRDefault="00E11F6A">
      <w:pPr>
        <w:pStyle w:val="SourceCode"/>
      </w:pPr>
      <w:r>
        <w:tab/>
      </w:r>
      <w:r>
        <w:tab/>
      </w:r>
      <w:r>
        <w:tab/>
      </w:r>
      <w:r>
        <w:t>return index</w:t>
      </w:r>
    </w:p>
    <w:p w14:paraId="46C139DB" w14:textId="77777777" w:rsidR="00105579" w:rsidRDefault="00E11F6A">
      <w:pPr>
        <w:pStyle w:val="SourceCode"/>
      </w:pPr>
      <w:r>
        <w:tab/>
      </w:r>
      <w:r>
        <w:tab/>
        <w:t>}</w:t>
      </w:r>
    </w:p>
    <w:p w14:paraId="7DD55827" w14:textId="77777777" w:rsidR="00105579" w:rsidRDefault="00E11F6A">
      <w:pPr>
        <w:pStyle w:val="SourceCode"/>
      </w:pPr>
      <w:r>
        <w:tab/>
        <w:t>}</w:t>
      </w:r>
    </w:p>
    <w:p w14:paraId="7CA3C8F3" w14:textId="77777777" w:rsidR="00105579" w:rsidRDefault="00E11F6A">
      <w:pPr>
        <w:pStyle w:val="SourceCode"/>
      </w:pPr>
      <w:r>
        <w:tab/>
        <w:t>return -1</w:t>
      </w:r>
    </w:p>
    <w:p w14:paraId="32610AFD" w14:textId="77777777" w:rsidR="00105579" w:rsidRDefault="00E11F6A">
      <w:pPr>
        <w:pStyle w:val="SourceCode"/>
      </w:pPr>
      <w:r>
        <w:t>}</w:t>
      </w:r>
    </w:p>
    <w:p w14:paraId="4FEF575D" w14:textId="77777777" w:rsidR="00105579" w:rsidRDefault="00105579">
      <w:pPr>
        <w:pStyle w:val="SourceCode"/>
      </w:pPr>
    </w:p>
    <w:p w14:paraId="2BF76141" w14:textId="77777777" w:rsidR="00105579" w:rsidRDefault="00E11F6A">
      <w:pPr>
        <w:pStyle w:val="SourceCode"/>
      </w:pPr>
      <w:r>
        <w:t>// addSession returns true when the session is added, false when refused.</w:t>
      </w:r>
    </w:p>
    <w:p w14:paraId="4C5AC59E" w14:textId="77777777" w:rsidR="00105579" w:rsidRDefault="00E11F6A">
      <w:pPr>
        <w:pStyle w:val="SourceCode"/>
      </w:pPr>
      <w:r>
        <w:t>func addSession(host string) bool {</w:t>
      </w:r>
    </w:p>
    <w:p w14:paraId="515C116B" w14:textId="77777777" w:rsidR="00105579" w:rsidRDefault="00E11F6A">
      <w:pPr>
        <w:pStyle w:val="SourceCode"/>
      </w:pPr>
      <w:r>
        <w:tab/>
        <w:t>session := &amp;Session{host: host}</w:t>
      </w:r>
    </w:p>
    <w:p w14:paraId="5415199A" w14:textId="77777777" w:rsidR="00105579" w:rsidRDefault="00E11F6A">
      <w:pPr>
        <w:pStyle w:val="SourceCode"/>
      </w:pPr>
      <w:r>
        <w:tab/>
        <w:t>if findPosition(host) != -1 {</w:t>
      </w:r>
    </w:p>
    <w:p w14:paraId="4883F9B8" w14:textId="77777777" w:rsidR="00105579" w:rsidRDefault="00E11F6A">
      <w:pPr>
        <w:pStyle w:val="SourceCode"/>
      </w:pPr>
      <w:r>
        <w:tab/>
      </w:r>
      <w:r>
        <w:tab/>
        <w:t>cache.rejected = append(cache.rejected, session)</w:t>
      </w:r>
    </w:p>
    <w:p w14:paraId="0A0FDA58" w14:textId="77777777" w:rsidR="00105579" w:rsidRDefault="00E11F6A">
      <w:pPr>
        <w:pStyle w:val="SourceCode"/>
      </w:pPr>
      <w:r>
        <w:tab/>
      </w:r>
      <w:r>
        <w:tab/>
        <w:t>return false</w:t>
      </w:r>
    </w:p>
    <w:p w14:paraId="1D3814EC" w14:textId="77777777" w:rsidR="00105579" w:rsidRDefault="00E11F6A">
      <w:pPr>
        <w:pStyle w:val="SourceCode"/>
      </w:pPr>
      <w:r>
        <w:tab/>
        <w:t>}</w:t>
      </w:r>
    </w:p>
    <w:p w14:paraId="0B8768FF" w14:textId="77777777" w:rsidR="00105579" w:rsidRDefault="00E11F6A">
      <w:pPr>
        <w:pStyle w:val="SourceCode"/>
      </w:pPr>
      <w:r>
        <w:tab/>
        <w:t>if len(cache.sessions) == cacheCapacity {</w:t>
      </w:r>
    </w:p>
    <w:p w14:paraId="64D3A825" w14:textId="77777777" w:rsidR="00105579" w:rsidRDefault="00E11F6A">
      <w:pPr>
        <w:pStyle w:val="SourceCode"/>
      </w:pPr>
      <w:r>
        <w:tab/>
      </w:r>
      <w:r>
        <w:tab/>
        <w:t>return false</w:t>
      </w:r>
    </w:p>
    <w:p w14:paraId="26E68569" w14:textId="77777777" w:rsidR="00105579" w:rsidRDefault="00E11F6A">
      <w:pPr>
        <w:pStyle w:val="SourceCode"/>
      </w:pPr>
      <w:r>
        <w:tab/>
        <w:t>}</w:t>
      </w:r>
    </w:p>
    <w:p w14:paraId="7498CB2F" w14:textId="77777777" w:rsidR="00105579" w:rsidRDefault="00E11F6A">
      <w:pPr>
        <w:pStyle w:val="SourceCode"/>
      </w:pPr>
      <w:r>
        <w:tab/>
        <w:t>cache.sessions = append(cache.sessions, session)</w:t>
      </w:r>
    </w:p>
    <w:p w14:paraId="24B7B333" w14:textId="77777777" w:rsidR="00105579" w:rsidRDefault="00E11F6A">
      <w:pPr>
        <w:pStyle w:val="SourceCode"/>
      </w:pPr>
      <w:r>
        <w:tab/>
        <w:t>return true</w:t>
      </w:r>
    </w:p>
    <w:p w14:paraId="36627F5F" w14:textId="77777777" w:rsidR="00105579" w:rsidRDefault="00E11F6A">
      <w:pPr>
        <w:pStyle w:val="SourceCode"/>
      </w:pPr>
      <w:r>
        <w:t>}</w:t>
      </w:r>
    </w:p>
    <w:p w14:paraId="7BBD432A" w14:textId="77777777" w:rsidR="00105579" w:rsidRDefault="00105579">
      <w:pPr>
        <w:pStyle w:val="SourceCode"/>
      </w:pPr>
    </w:p>
    <w:p w14:paraId="26C6926D" w14:textId="77777777" w:rsidR="00105579" w:rsidRDefault="00E11F6A">
      <w:pPr>
        <w:pStyle w:val="SourceCode"/>
      </w:pPr>
      <w:r>
        <w:t>func removeSession(host string) {</w:t>
      </w:r>
    </w:p>
    <w:p w14:paraId="2AEC364B" w14:textId="77777777" w:rsidR="00105579" w:rsidRDefault="00E11F6A">
      <w:pPr>
        <w:pStyle w:val="SourceCode"/>
      </w:pPr>
      <w:r>
        <w:tab/>
        <w:t>position := findPosition(host)</w:t>
      </w:r>
    </w:p>
    <w:p w14:paraId="42EB94CB" w14:textId="77777777" w:rsidR="00105579" w:rsidRDefault="00E11F6A">
      <w:pPr>
        <w:pStyle w:val="SourceCode"/>
      </w:pPr>
      <w:r>
        <w:tab/>
      </w:r>
      <w:r>
        <w:t>// slices.Delete removes items position to position+1 (not included)</w:t>
      </w:r>
    </w:p>
    <w:p w14:paraId="62B7F667" w14:textId="77777777" w:rsidR="00105579" w:rsidRDefault="00E11F6A">
      <w:pPr>
        <w:pStyle w:val="SourceCode"/>
      </w:pPr>
      <w:r>
        <w:tab/>
        <w:t>// and moves the later items down itself.</w:t>
      </w:r>
    </w:p>
    <w:p w14:paraId="4674B245" w14:textId="77777777" w:rsidR="00105579" w:rsidRDefault="00E11F6A">
      <w:pPr>
        <w:pStyle w:val="SourceCode"/>
      </w:pPr>
      <w:r>
        <w:tab/>
        <w:t>cache.sessions = slices.Delete(cache.sessions, position, position+1)</w:t>
      </w:r>
    </w:p>
    <w:p w14:paraId="05E7EDA4" w14:textId="77777777" w:rsidR="00105579" w:rsidRDefault="00E11F6A">
      <w:pPr>
        <w:pStyle w:val="SourceCode"/>
      </w:pPr>
      <w:r>
        <w:t>}</w:t>
      </w:r>
    </w:p>
    <w:p w14:paraId="2D9467A0" w14:textId="77777777" w:rsidR="00105579" w:rsidRDefault="00105579">
      <w:pPr>
        <w:pStyle w:val="SourceCode"/>
      </w:pPr>
    </w:p>
    <w:p w14:paraId="31581DB2" w14:textId="77777777" w:rsidR="00105579" w:rsidRDefault="00E11F6A">
      <w:pPr>
        <w:pStyle w:val="SourceCode"/>
      </w:pPr>
      <w:r>
        <w:t>// writeHeapProfile saves which functions allocated the memory that is</w:t>
      </w:r>
    </w:p>
    <w:p w14:paraId="1C7814D3" w14:textId="77777777" w:rsidR="00105579" w:rsidRDefault="00E11F6A">
      <w:pPr>
        <w:pStyle w:val="SourceCode"/>
      </w:pPr>
      <w:r>
        <w:t>// still held, for go tool pprof to read.</w:t>
      </w:r>
    </w:p>
    <w:p w14:paraId="45C3B05A" w14:textId="77777777" w:rsidR="00105579" w:rsidRDefault="00E11F6A">
      <w:pPr>
        <w:pStyle w:val="SourceCode"/>
      </w:pPr>
      <w:r>
        <w:t>func writeHeapProfile(path string) {</w:t>
      </w:r>
    </w:p>
    <w:p w14:paraId="7F515464" w14:textId="77777777" w:rsidR="00105579" w:rsidRDefault="00E11F6A">
      <w:pPr>
        <w:pStyle w:val="SourceCode"/>
      </w:pPr>
      <w:r>
        <w:tab/>
        <w:t>file, err := os.Create(path)</w:t>
      </w:r>
    </w:p>
    <w:p w14:paraId="6E1F8F83" w14:textId="77777777" w:rsidR="00105579" w:rsidRDefault="00E11F6A">
      <w:pPr>
        <w:pStyle w:val="SourceCode"/>
      </w:pPr>
      <w:r>
        <w:tab/>
        <w:t>if err != nil {</w:t>
      </w:r>
    </w:p>
    <w:p w14:paraId="4BD1994A" w14:textId="77777777" w:rsidR="00105579" w:rsidRDefault="00E11F6A">
      <w:pPr>
        <w:pStyle w:val="SourceCode"/>
      </w:pPr>
      <w:r>
        <w:tab/>
      </w:r>
      <w:r>
        <w:tab/>
        <w:t>fmt.Fprintln(os.Stderr, "Error:", err)</w:t>
      </w:r>
    </w:p>
    <w:p w14:paraId="42F279BC" w14:textId="77777777" w:rsidR="00105579" w:rsidRDefault="00E11F6A">
      <w:pPr>
        <w:pStyle w:val="SourceCode"/>
      </w:pPr>
      <w:r>
        <w:tab/>
      </w:r>
      <w:r>
        <w:tab/>
        <w:t>return</w:t>
      </w:r>
    </w:p>
    <w:p w14:paraId="6B34F092" w14:textId="77777777" w:rsidR="00105579" w:rsidRDefault="00E11F6A">
      <w:pPr>
        <w:pStyle w:val="SourceCode"/>
      </w:pPr>
      <w:r>
        <w:tab/>
        <w:t>}</w:t>
      </w:r>
    </w:p>
    <w:p w14:paraId="68FDF19F" w14:textId="77777777" w:rsidR="00105579" w:rsidRDefault="00E11F6A">
      <w:pPr>
        <w:pStyle w:val="SourceCode"/>
      </w:pPr>
      <w:r>
        <w:tab/>
        <w:t>// Remember, defer closes the file when this function returns.</w:t>
      </w:r>
    </w:p>
    <w:p w14:paraId="712B3FD8" w14:textId="77777777" w:rsidR="00105579" w:rsidRDefault="00E11F6A">
      <w:pPr>
        <w:pStyle w:val="SourceCode"/>
      </w:pPr>
      <w:r>
        <w:tab/>
      </w:r>
      <w:r>
        <w:t>defer file.Close()</w:t>
      </w:r>
    </w:p>
    <w:p w14:paraId="233D2E91" w14:textId="77777777" w:rsidR="00105579" w:rsidRDefault="00E11F6A">
      <w:pPr>
        <w:pStyle w:val="SourceCode"/>
      </w:pPr>
      <w:r>
        <w:tab/>
        <w:t>// The profile describes the heap as of the last finished collection,</w:t>
      </w:r>
    </w:p>
    <w:p w14:paraId="7D303622" w14:textId="77777777" w:rsidR="00105579" w:rsidRDefault="00E11F6A">
      <w:pPr>
        <w:pStyle w:val="SourceCode"/>
      </w:pPr>
      <w:r>
        <w:tab/>
        <w:t>// so two collections first make it describe the heap as it is now.</w:t>
      </w:r>
    </w:p>
    <w:p w14:paraId="3D999ECD" w14:textId="77777777" w:rsidR="00105579" w:rsidRDefault="00E11F6A">
      <w:pPr>
        <w:pStyle w:val="SourceCode"/>
      </w:pPr>
      <w:r>
        <w:tab/>
        <w:t>runtime.GC()</w:t>
      </w:r>
    </w:p>
    <w:p w14:paraId="496E0067" w14:textId="77777777" w:rsidR="00105579" w:rsidRDefault="00E11F6A">
      <w:pPr>
        <w:pStyle w:val="SourceCode"/>
      </w:pPr>
      <w:r>
        <w:tab/>
        <w:t>runtime.GC()</w:t>
      </w:r>
    </w:p>
    <w:p w14:paraId="1C1258C5" w14:textId="77777777" w:rsidR="00105579" w:rsidRDefault="00E11F6A">
      <w:pPr>
        <w:pStyle w:val="SourceCode"/>
      </w:pPr>
      <w:r>
        <w:tab/>
        <w:t>if err := pprof.WriteHeapProfile(file); err != nil {</w:t>
      </w:r>
    </w:p>
    <w:p w14:paraId="06E43FE2" w14:textId="77777777" w:rsidR="00105579" w:rsidRDefault="00E11F6A">
      <w:pPr>
        <w:pStyle w:val="SourceCode"/>
      </w:pPr>
      <w:r>
        <w:tab/>
      </w:r>
      <w:r>
        <w:tab/>
        <w:t>fmt.Fprintln(os.Stderr, "Error:", err)</w:t>
      </w:r>
    </w:p>
    <w:p w14:paraId="7D736B0F" w14:textId="77777777" w:rsidR="00105579" w:rsidRDefault="00E11F6A">
      <w:pPr>
        <w:pStyle w:val="SourceCode"/>
      </w:pPr>
      <w:r>
        <w:tab/>
        <w:t>}</w:t>
      </w:r>
    </w:p>
    <w:p w14:paraId="4FDF13DC" w14:textId="77777777" w:rsidR="00105579" w:rsidRDefault="00E11F6A">
      <w:pPr>
        <w:pStyle w:val="SourceCode"/>
      </w:pPr>
      <w:r>
        <w:t>}</w:t>
      </w:r>
    </w:p>
    <w:p w14:paraId="3C09D10A" w14:textId="77777777" w:rsidR="00105579" w:rsidRDefault="00105579">
      <w:pPr>
        <w:pStyle w:val="SourceCode"/>
      </w:pPr>
    </w:p>
    <w:p w14:paraId="5FA5389C" w14:textId="77777777" w:rsidR="00105579" w:rsidRDefault="00E11F6A">
      <w:pPr>
        <w:pStyle w:val="SourceCode"/>
      </w:pPr>
      <w:r>
        <w:t>func main() {</w:t>
      </w:r>
    </w:p>
    <w:p w14:paraId="6079998D" w14:textId="77777777" w:rsidR="00105579" w:rsidRDefault="00E11F6A">
      <w:pPr>
        <w:pStyle w:val="SourceCode"/>
      </w:pPr>
      <w:r>
        <w:tab/>
        <w:t>// Record every allocation, not the default sample of about one per</w:t>
      </w:r>
    </w:p>
    <w:p w14:paraId="3404B11B" w14:textId="77777777" w:rsidR="00105579" w:rsidRDefault="00E11F6A">
      <w:pPr>
        <w:pStyle w:val="SourceCode"/>
      </w:pPr>
      <w:r>
        <w:tab/>
        <w:t>// 512 KB, so a small program's counts are exact.</w:t>
      </w:r>
    </w:p>
    <w:p w14:paraId="330B2E74" w14:textId="77777777" w:rsidR="00105579" w:rsidRDefault="00E11F6A">
      <w:pPr>
        <w:pStyle w:val="SourceCode"/>
      </w:pPr>
      <w:r>
        <w:tab/>
        <w:t>runtime.MemProfileRate = 1</w:t>
      </w:r>
    </w:p>
    <w:p w14:paraId="4F01E338" w14:textId="77777777" w:rsidR="00105579" w:rsidRDefault="00E11F6A">
      <w:pPr>
        <w:pStyle w:val="SourceCode"/>
      </w:pPr>
      <w:r>
        <w:tab/>
        <w:t>for _, host := range []string{"web-01", "web-02", "db-01"} {</w:t>
      </w:r>
    </w:p>
    <w:p w14:paraId="1676B556" w14:textId="77777777" w:rsidR="00105579" w:rsidRDefault="00E11F6A">
      <w:pPr>
        <w:pStyle w:val="SourceCode"/>
      </w:pPr>
      <w:r>
        <w:tab/>
      </w:r>
      <w:r>
        <w:tab/>
        <w:t>if addSession(host) {</w:t>
      </w:r>
    </w:p>
    <w:p w14:paraId="63175D7C" w14:textId="77777777" w:rsidR="00105579" w:rsidRDefault="00E11F6A">
      <w:pPr>
        <w:pStyle w:val="SourceCode"/>
      </w:pPr>
      <w:r>
        <w:tab/>
      </w:r>
      <w:r>
        <w:tab/>
      </w:r>
      <w:r>
        <w:tab/>
        <w:t>fmt.Println("Added", host)</w:t>
      </w:r>
    </w:p>
    <w:p w14:paraId="126A5590" w14:textId="77777777" w:rsidR="00105579" w:rsidRDefault="00E11F6A">
      <w:pPr>
        <w:pStyle w:val="SourceCode"/>
      </w:pPr>
      <w:r>
        <w:tab/>
      </w:r>
      <w:r>
        <w:tab/>
        <w:t>}</w:t>
      </w:r>
    </w:p>
    <w:p w14:paraId="14611DED" w14:textId="77777777" w:rsidR="00105579" w:rsidRDefault="00E11F6A">
      <w:pPr>
        <w:pStyle w:val="SourceCode"/>
      </w:pPr>
      <w:r>
        <w:tab/>
        <w:t>}</w:t>
      </w:r>
    </w:p>
    <w:p w14:paraId="6CC5D1CE" w14:textId="77777777" w:rsidR="00105579" w:rsidRDefault="00E11F6A">
      <w:pPr>
        <w:pStyle w:val="SourceCode"/>
      </w:pPr>
      <w:r>
        <w:tab/>
        <w:t>// A client that keeps reconnecting: every attempt is a duplicate.</w:t>
      </w:r>
    </w:p>
    <w:p w14:paraId="7C0EBB53" w14:textId="77777777" w:rsidR="00105579" w:rsidRDefault="00E11F6A">
      <w:pPr>
        <w:pStyle w:val="SourceCode"/>
      </w:pPr>
      <w:r>
        <w:tab/>
        <w:t>refused := 0</w:t>
      </w:r>
    </w:p>
    <w:p w14:paraId="5C356A25" w14:textId="77777777" w:rsidR="00105579" w:rsidRDefault="00E11F6A">
      <w:pPr>
        <w:pStyle w:val="SourceCode"/>
      </w:pPr>
      <w:r>
        <w:tab/>
        <w:t>for attempt := 0; attempt &lt; reconnectAttempts; attempt++ {</w:t>
      </w:r>
    </w:p>
    <w:p w14:paraId="0835E530" w14:textId="77777777" w:rsidR="00105579" w:rsidRDefault="00E11F6A">
      <w:pPr>
        <w:pStyle w:val="SourceCode"/>
      </w:pPr>
      <w:r>
        <w:tab/>
      </w:r>
      <w:r>
        <w:tab/>
        <w:t>if !addSession("web-01") {</w:t>
      </w:r>
    </w:p>
    <w:p w14:paraId="16A60A74" w14:textId="77777777" w:rsidR="00105579" w:rsidRDefault="00E11F6A">
      <w:pPr>
        <w:pStyle w:val="SourceCode"/>
      </w:pPr>
      <w:r>
        <w:tab/>
      </w:r>
      <w:r>
        <w:tab/>
      </w:r>
      <w:r>
        <w:tab/>
        <w:t>refused++</w:t>
      </w:r>
    </w:p>
    <w:p w14:paraId="7AEBB777" w14:textId="77777777" w:rsidR="00105579" w:rsidRDefault="00E11F6A">
      <w:pPr>
        <w:pStyle w:val="SourceCode"/>
      </w:pPr>
      <w:r>
        <w:tab/>
      </w:r>
      <w:r>
        <w:tab/>
        <w:t>}</w:t>
      </w:r>
    </w:p>
    <w:p w14:paraId="3FEA3A54" w14:textId="77777777" w:rsidR="00105579" w:rsidRDefault="00E11F6A">
      <w:pPr>
        <w:pStyle w:val="SourceCode"/>
      </w:pPr>
      <w:r>
        <w:tab/>
        <w:t>}</w:t>
      </w:r>
    </w:p>
    <w:p w14:paraId="17CC8A26" w14:textId="77777777" w:rsidR="00105579" w:rsidRDefault="00E11F6A">
      <w:pPr>
        <w:pStyle w:val="SourceCode"/>
      </w:pPr>
      <w:r>
        <w:tab/>
        <w:t>fmt.Println("Refused reconnects for web-01:", refused)</w:t>
      </w:r>
    </w:p>
    <w:p w14:paraId="1CDCA148" w14:textId="77777777" w:rsidR="00105579" w:rsidRDefault="00E11F6A">
      <w:pPr>
        <w:pStyle w:val="SourceCode"/>
      </w:pPr>
      <w:r>
        <w:tab/>
        <w:t>removeSession("web-02")</w:t>
      </w:r>
    </w:p>
    <w:p w14:paraId="572419F3" w14:textId="77777777" w:rsidR="00105579" w:rsidRDefault="00E11F6A">
      <w:pPr>
        <w:pStyle w:val="SourceCode"/>
      </w:pPr>
      <w:r>
        <w:tab/>
        <w:t>fmt.Println("Removed web-02")</w:t>
      </w:r>
    </w:p>
    <w:p w14:paraId="1F047478" w14:textId="77777777" w:rsidR="00105579" w:rsidRDefault="00E11F6A">
      <w:pPr>
        <w:pStyle w:val="SourceCode"/>
      </w:pPr>
      <w:r>
        <w:tab/>
        <w:t>fmt.Print("Cached sessions:")</w:t>
      </w:r>
    </w:p>
    <w:p w14:paraId="08F4D65F" w14:textId="77777777" w:rsidR="00105579" w:rsidRDefault="00E11F6A">
      <w:pPr>
        <w:pStyle w:val="SourceCode"/>
      </w:pPr>
      <w:r>
        <w:tab/>
        <w:t>for _, session := range cache.sessions {</w:t>
      </w:r>
    </w:p>
    <w:p w14:paraId="33D0A586" w14:textId="77777777" w:rsidR="00105579" w:rsidRDefault="00E11F6A">
      <w:pPr>
        <w:pStyle w:val="SourceCode"/>
      </w:pPr>
      <w:r>
        <w:tab/>
      </w:r>
      <w:r>
        <w:tab/>
        <w:t>fmt.Print(" ", session.host)</w:t>
      </w:r>
    </w:p>
    <w:p w14:paraId="666AC332" w14:textId="77777777" w:rsidR="00105579" w:rsidRDefault="00E11F6A">
      <w:pPr>
        <w:pStyle w:val="SourceCode"/>
      </w:pPr>
      <w:r>
        <w:tab/>
        <w:t>}</w:t>
      </w:r>
    </w:p>
    <w:p w14:paraId="28CF33E0" w14:textId="77777777" w:rsidR="00105579" w:rsidRDefault="00E11F6A">
      <w:pPr>
        <w:pStyle w:val="SourceCode"/>
        <w:keepNext/>
      </w:pPr>
      <w:r>
        <w:tab/>
        <w:t>fmt.Println()</w:t>
      </w:r>
    </w:p>
    <w:p w14:paraId="3005E2A1" w14:textId="77777777" w:rsidR="00105579" w:rsidRDefault="00E11F6A">
      <w:pPr>
        <w:pStyle w:val="SourceCode"/>
        <w:keepNext/>
      </w:pPr>
      <w:r>
        <w:tab/>
      </w:r>
      <w:r>
        <w:t>writeHeapProfile(filepath.Join("go", "heap.pprof"))</w:t>
      </w:r>
    </w:p>
    <w:p w14:paraId="6CD4148D" w14:textId="77777777" w:rsidR="00105579" w:rsidRDefault="00E11F6A">
      <w:pPr>
        <w:pStyle w:val="SourceCode"/>
      </w:pPr>
      <w:r>
        <w:t>}</w:t>
      </w:r>
    </w:p>
    <w:p w14:paraId="1F254BCD" w14:textId="77777777" w:rsidR="00105579" w:rsidRDefault="00105579">
      <w:pPr>
        <w:keepNext/>
      </w:pPr>
    </w:p>
    <w:p w14:paraId="74D9C492" w14:textId="77777777" w:rsidR="00105579" w:rsidRDefault="00E11F6A">
      <w:pPr>
        <w:pStyle w:val="Heading3"/>
      </w:pPr>
      <w:r>
        <w:t>Windows PowerShell Basic Build and Run</w:t>
      </w:r>
    </w:p>
    <w:p w14:paraId="615711B8" w14:textId="77777777" w:rsidR="00105579" w:rsidRDefault="00E11F6A">
      <w:pPr>
        <w:pStyle w:val="CommandBlock"/>
        <w:keepNext/>
      </w:pPr>
      <w:r>
        <w:t>go -C .\go build -o basic-session-cache.exe .\basic</w:t>
      </w:r>
    </w:p>
    <w:p w14:paraId="644FA346" w14:textId="77777777" w:rsidR="00105579" w:rsidRDefault="00E11F6A">
      <w:pPr>
        <w:pStyle w:val="CommandBlock"/>
      </w:pPr>
      <w:r>
        <w:t>.\go\basic-session-cache.exe</w:t>
      </w:r>
    </w:p>
    <w:p w14:paraId="5E378FB1" w14:textId="77777777" w:rsidR="00105579" w:rsidRDefault="00105579">
      <w:pPr>
        <w:keepNext/>
      </w:pPr>
    </w:p>
    <w:p w14:paraId="14905C49" w14:textId="77777777" w:rsidR="00105579" w:rsidRDefault="00E11F6A">
      <w:pPr>
        <w:pStyle w:val="Heading3"/>
      </w:pPr>
      <w:r>
        <w:t>Linux or macOS Basic Build and Run</w:t>
      </w:r>
    </w:p>
    <w:p w14:paraId="01310DFA" w14:textId="77777777" w:rsidR="00105579" w:rsidRDefault="00E11F6A">
      <w:pPr>
        <w:pStyle w:val="CommandBlock"/>
        <w:keepNext/>
      </w:pPr>
      <w:r>
        <w:t>go -C ./go build -o basic-session-cache ./basic</w:t>
      </w:r>
    </w:p>
    <w:p w14:paraId="51F1DECD" w14:textId="77777777" w:rsidR="00105579" w:rsidRDefault="00E11F6A">
      <w:pPr>
        <w:pStyle w:val="CommandBlock"/>
      </w:pPr>
      <w:r>
        <w:t>./go/basic-session-cache</w:t>
      </w:r>
    </w:p>
    <w:p w14:paraId="46FD340B" w14:textId="77777777" w:rsidR="00105579" w:rsidRDefault="00105579">
      <w:pPr>
        <w:keepNext/>
      </w:pPr>
    </w:p>
    <w:p w14:paraId="7AC25991" w14:textId="77777777" w:rsidR="00105579" w:rsidRDefault="00E11F6A">
      <w:pPr>
        <w:pStyle w:val="Heading3"/>
      </w:pPr>
      <w:r>
        <w:t>Check Your Results</w:t>
      </w:r>
    </w:p>
    <w:p w14:paraId="0CF30C23" w14:textId="77777777" w:rsidR="00105579" w:rsidRDefault="00E11F6A">
      <w:pPr>
        <w:keepNext/>
      </w:pPr>
      <w:r>
        <w:t>The program reads no input. Your screen must show exactly these six lines, with the same spelling, spacing, and capitalization.</w:t>
      </w:r>
    </w:p>
    <w:p w14:paraId="632542F3" w14:textId="77777777" w:rsidR="00105579" w:rsidRDefault="00105579">
      <w:pPr>
        <w:keepNext/>
      </w:pPr>
    </w:p>
    <w:p w14:paraId="278652E0" w14:textId="77777777" w:rsidR="00105579" w:rsidRDefault="00E11F6A">
      <w:pPr>
        <w:pStyle w:val="RequiredOutput"/>
        <w:keepNext/>
      </w:pPr>
      <w:r>
        <w:t>Added web-01</w:t>
      </w:r>
    </w:p>
    <w:p w14:paraId="672612BF" w14:textId="77777777" w:rsidR="00105579" w:rsidRDefault="00E11F6A">
      <w:pPr>
        <w:pStyle w:val="RequiredOutput"/>
        <w:keepNext/>
      </w:pPr>
      <w:r>
        <w:t>Added web-02</w:t>
      </w:r>
    </w:p>
    <w:p w14:paraId="3AAA0C25" w14:textId="77777777" w:rsidR="00105579" w:rsidRDefault="00E11F6A">
      <w:pPr>
        <w:pStyle w:val="RequiredOutput"/>
        <w:keepNext/>
      </w:pPr>
      <w:r>
        <w:t>Added db-01</w:t>
      </w:r>
    </w:p>
    <w:p w14:paraId="28A0AA5B" w14:textId="77777777" w:rsidR="00105579" w:rsidRDefault="00E11F6A">
      <w:pPr>
        <w:pStyle w:val="RequiredOutput"/>
        <w:keepNext/>
      </w:pPr>
      <w:r>
        <w:t>Refused reconnects for web-01: 1000</w:t>
      </w:r>
    </w:p>
    <w:p w14:paraId="36B42067" w14:textId="77777777" w:rsidR="00105579" w:rsidRDefault="00E11F6A">
      <w:pPr>
        <w:pStyle w:val="RequiredOutput"/>
        <w:keepNext/>
      </w:pPr>
      <w:r>
        <w:t>Removed web-02</w:t>
      </w:r>
    </w:p>
    <w:p w14:paraId="374BE3DD" w14:textId="77777777" w:rsidR="00105579" w:rsidRDefault="00E11F6A">
      <w:pPr>
        <w:pStyle w:val="RequiredOutput"/>
      </w:pPr>
      <w:r>
        <w:t>Cached sessions: web-01 db-01</w:t>
      </w:r>
    </w:p>
    <w:p w14:paraId="757163F5" w14:textId="77777777" w:rsidR="00105579" w:rsidRDefault="00105579">
      <w:pPr>
        <w:keepNext/>
      </w:pPr>
    </w:p>
    <w:p w14:paraId="1A14A392" w14:textId="77777777" w:rsidR="00105579" w:rsidRDefault="00E11F6A">
      <w:pPr>
        <w:pStyle w:val="ListBullet"/>
      </w:pPr>
      <w:r>
        <w:t>Added web-01, Added web-02 and Added db-01 prove the cache took its three sessions; it holds at most three.</w:t>
      </w:r>
    </w:p>
    <w:p w14:paraId="24D3CB5E" w14:textId="77777777" w:rsidR="00105579" w:rsidRDefault="00E11F6A">
      <w:pPr>
        <w:pStyle w:val="ListBullet"/>
      </w:pPr>
      <w:r>
        <w:t>Refused reconnects for web-01: 1000 proves every reconnect was refused as a duplicate.</w:t>
      </w:r>
    </w:p>
    <w:p w14:paraId="6C2D98E2" w14:textId="77777777" w:rsidR="00105579" w:rsidRDefault="00E11F6A">
      <w:pPr>
        <w:pStyle w:val="ListBullet"/>
      </w:pPr>
      <w:r>
        <w:t>Removed web-02 and Cached sessions: web-01 db-01 prove the removal moved db-01 down into web-02's place.</w:t>
      </w:r>
    </w:p>
    <w:p w14:paraId="2C4EF7BC" w14:textId="77777777" w:rsidR="00105579" w:rsidRDefault="00E11F6A">
      <w:pPr>
        <w:pStyle w:val="ListBullet"/>
      </w:pPr>
      <w:r>
        <w:t>Every line is right, and still the program has a memory defect. Output that looks right proves the answer, not the memory: that is what this lesson's tool checks.</w:t>
      </w:r>
    </w:p>
    <w:p w14:paraId="6C82B4D8" w14:textId="77777777" w:rsidR="00105579" w:rsidRDefault="00E11F6A">
      <w:pPr>
        <w:pStyle w:val="ListBullet"/>
      </w:pPr>
      <w:r>
        <w:t>If the build fails, read the first error message: it names the file and line to fix.</w:t>
      </w:r>
    </w:p>
    <w:p w14:paraId="6D60C298" w14:textId="77777777" w:rsidR="00105579" w:rsidRDefault="00105579">
      <w:pPr>
        <w:keepNext/>
      </w:pPr>
    </w:p>
    <w:p w14:paraId="34163270" w14:textId="77777777" w:rsidR="00105579" w:rsidRDefault="00E11F6A">
      <w:pPr>
        <w:pStyle w:val="Heading3"/>
      </w:pPr>
      <w:r>
        <w:t>Windows PowerShell Basic Heap Profile</w:t>
      </w:r>
    </w:p>
    <w:p w14:paraId="5299B7D8" w14:textId="77777777" w:rsidR="00105579" w:rsidRDefault="00E11F6A">
      <w:pPr>
        <w:keepNext/>
      </w:pPr>
      <w:r>
        <w:t>go tool pprof reads the profile. -top prints one row per function, most first; -sample_index=inuse_objects counts the objects still alive instead of their bytes.</w:t>
      </w:r>
    </w:p>
    <w:p w14:paraId="6E2ECC68" w14:textId="77777777" w:rsidR="00105579" w:rsidRDefault="00105579">
      <w:pPr>
        <w:keepNext/>
      </w:pPr>
    </w:p>
    <w:p w14:paraId="1464A40D" w14:textId="77777777" w:rsidR="00105579" w:rsidRDefault="00E11F6A">
      <w:pPr>
        <w:pStyle w:val="CommandBlock"/>
      </w:pPr>
      <w:r>
        <w:t>go tool pprof -top -sample_index=inuse_objects .\go\heap.pprof</w:t>
      </w:r>
    </w:p>
    <w:p w14:paraId="73F63A58" w14:textId="77777777" w:rsidR="00105579" w:rsidRDefault="00105579">
      <w:pPr>
        <w:keepNext/>
      </w:pPr>
    </w:p>
    <w:p w14:paraId="482947F1" w14:textId="77777777" w:rsidR="00105579" w:rsidRDefault="00E11F6A">
      <w:pPr>
        <w:pStyle w:val="Heading3"/>
      </w:pPr>
      <w:r>
        <w:t>Linux or macOS Basic Heap Profile</w:t>
      </w:r>
    </w:p>
    <w:p w14:paraId="72B9B9B2" w14:textId="77777777" w:rsidR="00105579" w:rsidRDefault="00E11F6A">
      <w:pPr>
        <w:pStyle w:val="CommandBlock"/>
      </w:pPr>
      <w:r>
        <w:t>go tool pprof -top -sample_index=inuse_objects ./go/heap.pprof</w:t>
      </w:r>
    </w:p>
    <w:p w14:paraId="5A15D700" w14:textId="77777777" w:rsidR="00105579" w:rsidRDefault="00105579">
      <w:pPr>
        <w:keepNext/>
      </w:pPr>
    </w:p>
    <w:p w14:paraId="12E6063A" w14:textId="77777777" w:rsidR="00105579" w:rsidRDefault="00E11F6A">
      <w:pPr>
        <w:pStyle w:val="Heading3"/>
      </w:pPr>
      <w:r>
        <w:t>Check Your Results: Heap Profile</w:t>
      </w:r>
    </w:p>
    <w:p w14:paraId="1D898FC7" w14:textId="77777777" w:rsidR="00105579" w:rsidRDefault="00E11F6A">
      <w:pPr>
        <w:keepNext/>
      </w:pPr>
      <w:r>
        <w:t>Go 1.27.1 printed these lines among others: the first lines name the file, a build id and the time, which differ on every run. The percentages may differ slightly too.</w:t>
      </w:r>
    </w:p>
    <w:p w14:paraId="415D7B51" w14:textId="77777777" w:rsidR="00105579" w:rsidRDefault="00105579">
      <w:pPr>
        <w:keepNext/>
      </w:pPr>
    </w:p>
    <w:p w14:paraId="3A50AAD8" w14:textId="77777777" w:rsidR="00105579" w:rsidRDefault="00E11F6A">
      <w:pPr>
        <w:pStyle w:val="RequiredOutput"/>
        <w:keepNext/>
      </w:pPr>
      <w:r>
        <w:t>...</w:t>
      </w:r>
    </w:p>
    <w:p w14:paraId="43B6E0D5" w14:textId="77777777" w:rsidR="00105579" w:rsidRDefault="00E11F6A">
      <w:pPr>
        <w:pStyle w:val="RequiredOutput"/>
        <w:keepNext/>
      </w:pPr>
      <w:r>
        <w:t>Type: inuse_objects</w:t>
      </w:r>
    </w:p>
    <w:p w14:paraId="59DC2657" w14:textId="77777777" w:rsidR="00105579" w:rsidRDefault="00E11F6A">
      <w:pPr>
        <w:pStyle w:val="RequiredOutput"/>
        <w:keepNext/>
      </w:pPr>
      <w:r>
        <w:t>...</w:t>
      </w:r>
    </w:p>
    <w:p w14:paraId="6DB7C513" w14:textId="77777777" w:rsidR="00105579" w:rsidRDefault="00E11F6A">
      <w:pPr>
        <w:pStyle w:val="RequiredOutput"/>
        <w:keepNext/>
      </w:pPr>
      <w:r>
        <w:t xml:space="preserve">      flat  flat%   sum%        cum   cum%</w:t>
      </w:r>
    </w:p>
    <w:p w14:paraId="3E105234" w14:textId="77777777" w:rsidR="00105579" w:rsidRDefault="00E11F6A">
      <w:pPr>
        <w:pStyle w:val="RequiredOutput"/>
        <w:keepNext/>
      </w:pPr>
      <w:r>
        <w:t xml:space="preserve">      1004 93.31% 93.31%       1004 93.31%  main.addSession (inline)</w:t>
      </w:r>
    </w:p>
    <w:p w14:paraId="132E68BD" w14:textId="77777777" w:rsidR="00105579" w:rsidRDefault="00E11F6A">
      <w:pPr>
        <w:pStyle w:val="RequiredOutput"/>
      </w:pPr>
      <w:r>
        <w:t>...</w:t>
      </w:r>
    </w:p>
    <w:p w14:paraId="7674D7F3" w14:textId="77777777" w:rsidR="00105579" w:rsidRDefault="00105579">
      <w:pPr>
        <w:keepNext/>
      </w:pPr>
    </w:p>
    <w:p w14:paraId="7B8D7571" w14:textId="77777777" w:rsidR="00105579" w:rsidRDefault="00E11F6A">
      <w:pPr>
        <w:pStyle w:val="ListBullet"/>
      </w:pPr>
      <w:r>
        <w:t>flat is the number of live objects that the function itself allocated; cum adds those of the functions it called. (inline) means the compiler copied addSession's body into its caller, which changes nothing here.</w:t>
      </w:r>
    </w:p>
    <w:p w14:paraId="7CDF6D1A" w14:textId="77777777" w:rsidR="00105579" w:rsidRDefault="00E11F6A">
      <w:pPr>
        <w:pStyle w:val="ListBullet"/>
      </w:pPr>
      <w:r>
        <w:t>main.addSession made 1004 of the live objects: 1000 refused sessions, web-01 and db-01, and the backing arrays of the two slices. The root cause: addSession appends every refused session to rejected, which the package-level cache keeps reachable, so the collector may never reclaim them.</w:t>
      </w:r>
    </w:p>
    <w:p w14:paraId="226984CB" w14:textId="77777777" w:rsidR="00105579" w:rsidRDefault="00E11F6A">
      <w:pPr>
        <w:pStyle w:val="ListBullet"/>
      </w:pPr>
      <w:r>
        <w:t>runtime.MemProfileRate = 1 makes the runtime record every allocation, so the count is exact; by default it records about one per 512 KB, which suits a large server but would miss this small program's objects.</w:t>
      </w:r>
    </w:p>
    <w:p w14:paraId="45182D72" w14:textId="77777777" w:rsidR="00105579" w:rsidRDefault="00105579">
      <w:pPr>
        <w:keepNext/>
      </w:pPr>
    </w:p>
    <w:p w14:paraId="4B94561D" w14:textId="77777777" w:rsidR="00105579" w:rsidRDefault="00105579">
      <w:pPr>
        <w:keepNext/>
      </w:pPr>
    </w:p>
    <w:p w14:paraId="14B87F5D" w14:textId="77777777" w:rsidR="00105579" w:rsidRDefault="00E11F6A">
      <w:pPr>
        <w:pStyle w:val="Heading2"/>
      </w:pPr>
      <w:r>
        <w:t>Production-Minded Implementation</w:t>
      </w:r>
    </w:p>
    <w:p w14:paraId="04FACAB0" w14:textId="77777777" w:rsidR="00105579" w:rsidRDefault="00E11F6A">
      <w:r>
        <w:t>The repaired program keeps no refused session: addSession returns false, nothing reaches the refused session any more, and the collector may reclaim it. It writes its profile to heap-fixed.pprof.</w:t>
      </w:r>
    </w:p>
    <w:p w14:paraId="243E6262" w14:textId="77777777" w:rsidR="00105579" w:rsidRDefault="00105579">
      <w:pPr>
        <w:keepNext/>
      </w:pPr>
    </w:p>
    <w:p w14:paraId="08511608" w14:textId="77777777" w:rsidR="00105579" w:rsidRDefault="00E11F6A">
      <w:pPr>
        <w:pStyle w:val="Heading3"/>
      </w:pPr>
      <w:r>
        <w:t>go/main.go</w:t>
      </w:r>
    </w:p>
    <w:p w14:paraId="29C6EEE0" w14:textId="77777777" w:rsidR="00105579" w:rsidRDefault="00E11F6A">
      <w:pPr>
        <w:pStyle w:val="SourceCode"/>
        <w:keepNext/>
      </w:pPr>
      <w:r>
        <w:t>// The session cache without the retained list.</w:t>
      </w:r>
    </w:p>
    <w:p w14:paraId="4FC6C32B" w14:textId="77777777" w:rsidR="00105579" w:rsidRDefault="00E11F6A">
      <w:pPr>
        <w:pStyle w:val="SourceCode"/>
        <w:keepNext/>
      </w:pPr>
      <w:r>
        <w:t>package main</w:t>
      </w:r>
    </w:p>
    <w:p w14:paraId="173A2084" w14:textId="77777777" w:rsidR="00105579" w:rsidRDefault="00105579">
      <w:pPr>
        <w:pStyle w:val="SourceCode"/>
        <w:keepNext/>
      </w:pPr>
    </w:p>
    <w:p w14:paraId="2BFE1DE7" w14:textId="77777777" w:rsidR="00105579" w:rsidRDefault="00E11F6A">
      <w:pPr>
        <w:pStyle w:val="SourceCode"/>
      </w:pPr>
      <w:r>
        <w:t>// runtime runs the collector and sets the profile rate, runtime/pprof</w:t>
      </w:r>
    </w:p>
    <w:p w14:paraId="4ECDF85D" w14:textId="77777777" w:rsidR="00105579" w:rsidRDefault="00E11F6A">
      <w:pPr>
        <w:pStyle w:val="SourceCode"/>
      </w:pPr>
      <w:r>
        <w:t>// writes heap profiles, path/filepath joins paths, and slices has Delete.</w:t>
      </w:r>
    </w:p>
    <w:p w14:paraId="4EBDF2A2" w14:textId="77777777" w:rsidR="00105579" w:rsidRDefault="00E11F6A">
      <w:pPr>
        <w:pStyle w:val="SourceCode"/>
      </w:pPr>
      <w:r>
        <w:t>import (</w:t>
      </w:r>
    </w:p>
    <w:p w14:paraId="68120B70" w14:textId="77777777" w:rsidR="00105579" w:rsidRDefault="00E11F6A">
      <w:pPr>
        <w:pStyle w:val="SourceCode"/>
      </w:pPr>
      <w:r>
        <w:tab/>
        <w:t>"fmt"</w:t>
      </w:r>
    </w:p>
    <w:p w14:paraId="174DB8AF" w14:textId="77777777" w:rsidR="00105579" w:rsidRDefault="00E11F6A">
      <w:pPr>
        <w:pStyle w:val="SourceCode"/>
      </w:pPr>
      <w:r>
        <w:tab/>
        <w:t>"os"</w:t>
      </w:r>
    </w:p>
    <w:p w14:paraId="1BB2C1C1" w14:textId="77777777" w:rsidR="00105579" w:rsidRDefault="00E11F6A">
      <w:pPr>
        <w:pStyle w:val="SourceCode"/>
      </w:pPr>
      <w:r>
        <w:tab/>
        <w:t>"path/filepath"</w:t>
      </w:r>
    </w:p>
    <w:p w14:paraId="33BFDB16" w14:textId="77777777" w:rsidR="00105579" w:rsidRDefault="00E11F6A">
      <w:pPr>
        <w:pStyle w:val="SourceCode"/>
      </w:pPr>
      <w:r>
        <w:tab/>
        <w:t>"runtime"</w:t>
      </w:r>
    </w:p>
    <w:p w14:paraId="6244A9E4" w14:textId="77777777" w:rsidR="00105579" w:rsidRDefault="00E11F6A">
      <w:pPr>
        <w:pStyle w:val="SourceCode"/>
      </w:pPr>
      <w:r>
        <w:tab/>
        <w:t>"runtime/pprof"</w:t>
      </w:r>
    </w:p>
    <w:p w14:paraId="7F3673EE" w14:textId="77777777" w:rsidR="00105579" w:rsidRDefault="00E11F6A">
      <w:pPr>
        <w:pStyle w:val="SourceCode"/>
      </w:pPr>
      <w:r>
        <w:tab/>
        <w:t>"slices"</w:t>
      </w:r>
    </w:p>
    <w:p w14:paraId="670A6513" w14:textId="77777777" w:rsidR="00105579" w:rsidRDefault="00E11F6A">
      <w:pPr>
        <w:pStyle w:val="SourceCode"/>
      </w:pPr>
      <w:r>
        <w:t>)</w:t>
      </w:r>
    </w:p>
    <w:p w14:paraId="14D46E3C" w14:textId="77777777" w:rsidR="00105579" w:rsidRDefault="00105579">
      <w:pPr>
        <w:pStyle w:val="SourceCode"/>
      </w:pPr>
    </w:p>
    <w:p w14:paraId="3495AF97" w14:textId="77777777" w:rsidR="00105579" w:rsidRDefault="00E11F6A">
      <w:pPr>
        <w:pStyle w:val="SourceCode"/>
      </w:pPr>
      <w:r>
        <w:t>// The cache holds at most 3 sessions; a client then reconnects 1000 times.</w:t>
      </w:r>
    </w:p>
    <w:p w14:paraId="6D7E0BBE" w14:textId="77777777" w:rsidR="00105579" w:rsidRDefault="00E11F6A">
      <w:pPr>
        <w:pStyle w:val="SourceCode"/>
      </w:pPr>
      <w:r>
        <w:t>const cacheCapacity = 3</w:t>
      </w:r>
    </w:p>
    <w:p w14:paraId="17957AB3" w14:textId="77777777" w:rsidR="00105579" w:rsidRDefault="00E11F6A">
      <w:pPr>
        <w:pStyle w:val="SourceCode"/>
      </w:pPr>
      <w:r>
        <w:t>const reconnectAttempts = 1000</w:t>
      </w:r>
    </w:p>
    <w:p w14:paraId="5C90F679" w14:textId="77777777" w:rsidR="00105579" w:rsidRDefault="00105579">
      <w:pPr>
        <w:pStyle w:val="SourceCode"/>
      </w:pPr>
    </w:p>
    <w:p w14:paraId="404C6ACE" w14:textId="77777777" w:rsidR="00105579" w:rsidRDefault="00E11F6A">
      <w:pPr>
        <w:pStyle w:val="SourceCode"/>
      </w:pPr>
      <w:r>
        <w:t>// One login session for a host.</w:t>
      </w:r>
    </w:p>
    <w:p w14:paraId="4EAA3B6C" w14:textId="77777777" w:rsidR="00105579" w:rsidRDefault="00E11F6A">
      <w:pPr>
        <w:pStyle w:val="SourceCode"/>
      </w:pPr>
      <w:r>
        <w:t>type Session struct {</w:t>
      </w:r>
    </w:p>
    <w:p w14:paraId="73B68F39" w14:textId="77777777" w:rsidR="00105579" w:rsidRDefault="00E11F6A">
      <w:pPr>
        <w:pStyle w:val="SourceCode"/>
      </w:pPr>
      <w:r>
        <w:tab/>
        <w:t>host string</w:t>
      </w:r>
    </w:p>
    <w:p w14:paraId="3DA17A9D" w14:textId="77777777" w:rsidR="00105579" w:rsidRDefault="00E11F6A">
      <w:pPr>
        <w:pStyle w:val="SourceCode"/>
      </w:pPr>
      <w:r>
        <w:t>}</w:t>
      </w:r>
    </w:p>
    <w:p w14:paraId="76E9AB14" w14:textId="77777777" w:rsidR="00105579" w:rsidRDefault="00105579">
      <w:pPr>
        <w:pStyle w:val="SourceCode"/>
      </w:pPr>
    </w:p>
    <w:p w14:paraId="7D551A7E" w14:textId="77777777" w:rsidR="00105579" w:rsidRDefault="00E11F6A">
      <w:pPr>
        <w:pStyle w:val="SourceCode"/>
      </w:pPr>
      <w:r>
        <w:t>type SessionCache struct {</w:t>
      </w:r>
    </w:p>
    <w:p w14:paraId="44E65A45" w14:textId="77777777" w:rsidR="00105579" w:rsidRDefault="00E11F6A">
      <w:pPr>
        <w:pStyle w:val="SourceCode"/>
      </w:pPr>
      <w:r>
        <w:tab/>
        <w:t>sessions []*Session</w:t>
      </w:r>
    </w:p>
    <w:p w14:paraId="5421E4B4" w14:textId="77777777" w:rsidR="00105579" w:rsidRDefault="00E11F6A">
      <w:pPr>
        <w:pStyle w:val="SourceCode"/>
      </w:pPr>
      <w:r>
        <w:t>}</w:t>
      </w:r>
    </w:p>
    <w:p w14:paraId="334FACDA" w14:textId="77777777" w:rsidR="00105579" w:rsidRDefault="00105579">
      <w:pPr>
        <w:pStyle w:val="SourceCode"/>
      </w:pPr>
    </w:p>
    <w:p w14:paraId="12A6EA69" w14:textId="77777777" w:rsidR="00105579" w:rsidRDefault="00E11F6A">
      <w:pPr>
        <w:pStyle w:val="SourceCode"/>
      </w:pPr>
      <w:r>
        <w:t>// The cache lives as long as the program, as a server's cache does.</w:t>
      </w:r>
    </w:p>
    <w:p w14:paraId="287B6F00" w14:textId="77777777" w:rsidR="00105579" w:rsidRDefault="00E11F6A">
      <w:pPr>
        <w:pStyle w:val="SourceCode"/>
      </w:pPr>
      <w:r>
        <w:t>// Remember, a package-level variable is a root: what it reaches stays.</w:t>
      </w:r>
    </w:p>
    <w:p w14:paraId="225E16F6" w14:textId="77777777" w:rsidR="00105579" w:rsidRDefault="00E11F6A">
      <w:pPr>
        <w:pStyle w:val="SourceCode"/>
      </w:pPr>
      <w:r>
        <w:t>var cache = &amp;SessionCache{}</w:t>
      </w:r>
    </w:p>
    <w:p w14:paraId="0EA3AB8B" w14:textId="77777777" w:rsidR="00105579" w:rsidRDefault="00105579">
      <w:pPr>
        <w:pStyle w:val="SourceCode"/>
      </w:pPr>
    </w:p>
    <w:p w14:paraId="37F8B49C" w14:textId="77777777" w:rsidR="00105579" w:rsidRDefault="00E11F6A">
      <w:pPr>
        <w:pStyle w:val="SourceCode"/>
      </w:pPr>
      <w:r>
        <w:t>// findPosition returns the host's position, or -1 when it is not cached.</w:t>
      </w:r>
    </w:p>
    <w:p w14:paraId="5B359897" w14:textId="77777777" w:rsidR="00105579" w:rsidRDefault="00E11F6A">
      <w:pPr>
        <w:pStyle w:val="SourceCode"/>
      </w:pPr>
      <w:r>
        <w:t>func findPosition(host string) int {</w:t>
      </w:r>
    </w:p>
    <w:p w14:paraId="322BC37B" w14:textId="77777777" w:rsidR="00105579" w:rsidRDefault="00E11F6A">
      <w:pPr>
        <w:pStyle w:val="SourceCode"/>
      </w:pPr>
      <w:r>
        <w:tab/>
        <w:t>for index := 0; index &lt; len(cache.sessions); index++ {</w:t>
      </w:r>
    </w:p>
    <w:p w14:paraId="53F70B5E" w14:textId="77777777" w:rsidR="00105579" w:rsidRDefault="00E11F6A">
      <w:pPr>
        <w:pStyle w:val="SourceCode"/>
      </w:pPr>
      <w:r>
        <w:tab/>
      </w:r>
      <w:r>
        <w:tab/>
        <w:t>if cache.sessions[index].host == host {</w:t>
      </w:r>
    </w:p>
    <w:p w14:paraId="477BEC24" w14:textId="77777777" w:rsidR="00105579" w:rsidRDefault="00E11F6A">
      <w:pPr>
        <w:pStyle w:val="SourceCode"/>
      </w:pPr>
      <w:r>
        <w:tab/>
      </w:r>
      <w:r>
        <w:tab/>
      </w:r>
      <w:r>
        <w:tab/>
        <w:t>return index</w:t>
      </w:r>
    </w:p>
    <w:p w14:paraId="781EF67E" w14:textId="77777777" w:rsidR="00105579" w:rsidRDefault="00E11F6A">
      <w:pPr>
        <w:pStyle w:val="SourceCode"/>
      </w:pPr>
      <w:r>
        <w:tab/>
      </w:r>
      <w:r>
        <w:tab/>
        <w:t>}</w:t>
      </w:r>
    </w:p>
    <w:p w14:paraId="56E342AC" w14:textId="77777777" w:rsidR="00105579" w:rsidRDefault="00E11F6A">
      <w:pPr>
        <w:pStyle w:val="SourceCode"/>
      </w:pPr>
      <w:r>
        <w:tab/>
        <w:t>}</w:t>
      </w:r>
    </w:p>
    <w:p w14:paraId="6781A6E9" w14:textId="77777777" w:rsidR="00105579" w:rsidRDefault="00E11F6A">
      <w:pPr>
        <w:pStyle w:val="SourceCode"/>
      </w:pPr>
      <w:r>
        <w:tab/>
        <w:t>return -1</w:t>
      </w:r>
    </w:p>
    <w:p w14:paraId="73ED1E18" w14:textId="77777777" w:rsidR="00105579" w:rsidRDefault="00E11F6A">
      <w:pPr>
        <w:pStyle w:val="SourceCode"/>
      </w:pPr>
      <w:r>
        <w:t>}</w:t>
      </w:r>
    </w:p>
    <w:p w14:paraId="6AA87CAC" w14:textId="77777777" w:rsidR="00105579" w:rsidRDefault="00105579">
      <w:pPr>
        <w:pStyle w:val="SourceCode"/>
      </w:pPr>
    </w:p>
    <w:p w14:paraId="5CC3B95C" w14:textId="77777777" w:rsidR="00105579" w:rsidRDefault="00E11F6A">
      <w:pPr>
        <w:pStyle w:val="SourceCode"/>
      </w:pPr>
      <w:r>
        <w:t>// addSession returns true when the session is added, false when refused.</w:t>
      </w:r>
    </w:p>
    <w:p w14:paraId="5BAAE752" w14:textId="77777777" w:rsidR="00105579" w:rsidRDefault="00E11F6A">
      <w:pPr>
        <w:pStyle w:val="SourceCode"/>
      </w:pPr>
      <w:r>
        <w:t>func addSession(host string) bool {</w:t>
      </w:r>
    </w:p>
    <w:p w14:paraId="46791A04" w14:textId="77777777" w:rsidR="00105579" w:rsidRDefault="00E11F6A">
      <w:pPr>
        <w:pStyle w:val="SourceCode"/>
      </w:pPr>
      <w:r>
        <w:tab/>
        <w:t>session := &amp;Session{host: host}</w:t>
      </w:r>
    </w:p>
    <w:p w14:paraId="2EE7F481" w14:textId="77777777" w:rsidR="00105579" w:rsidRDefault="00E11F6A">
      <w:pPr>
        <w:pStyle w:val="SourceCode"/>
      </w:pPr>
      <w:r>
        <w:tab/>
        <w:t>// FIX: a refused session is not kept anywhere, so nothing reaches it</w:t>
      </w:r>
    </w:p>
    <w:p w14:paraId="139BC5AB" w14:textId="77777777" w:rsidR="00105579" w:rsidRDefault="00E11F6A">
      <w:pPr>
        <w:pStyle w:val="SourceCode"/>
      </w:pPr>
      <w:r>
        <w:tab/>
        <w:t>// after this function returns, and the collector may reclaim it.</w:t>
      </w:r>
    </w:p>
    <w:p w14:paraId="59FAEB90" w14:textId="77777777" w:rsidR="00105579" w:rsidRDefault="00E11F6A">
      <w:pPr>
        <w:pStyle w:val="SourceCode"/>
      </w:pPr>
      <w:r>
        <w:tab/>
        <w:t>if findPosition(host) != -1 {</w:t>
      </w:r>
    </w:p>
    <w:p w14:paraId="0A2BE73B" w14:textId="77777777" w:rsidR="00105579" w:rsidRDefault="00E11F6A">
      <w:pPr>
        <w:pStyle w:val="SourceCode"/>
      </w:pPr>
      <w:r>
        <w:tab/>
      </w:r>
      <w:r>
        <w:tab/>
        <w:t>return false</w:t>
      </w:r>
    </w:p>
    <w:p w14:paraId="515275D5" w14:textId="77777777" w:rsidR="00105579" w:rsidRDefault="00E11F6A">
      <w:pPr>
        <w:pStyle w:val="SourceCode"/>
      </w:pPr>
      <w:r>
        <w:tab/>
        <w:t>}</w:t>
      </w:r>
    </w:p>
    <w:p w14:paraId="637F5D72" w14:textId="77777777" w:rsidR="00105579" w:rsidRDefault="00E11F6A">
      <w:pPr>
        <w:pStyle w:val="SourceCode"/>
      </w:pPr>
      <w:r>
        <w:tab/>
        <w:t>if len(cache.sessions) == cacheCapacity {</w:t>
      </w:r>
    </w:p>
    <w:p w14:paraId="2830BBED" w14:textId="77777777" w:rsidR="00105579" w:rsidRDefault="00E11F6A">
      <w:pPr>
        <w:pStyle w:val="SourceCode"/>
      </w:pPr>
      <w:r>
        <w:tab/>
      </w:r>
      <w:r>
        <w:tab/>
        <w:t>return false</w:t>
      </w:r>
    </w:p>
    <w:p w14:paraId="70A640F2" w14:textId="77777777" w:rsidR="00105579" w:rsidRDefault="00E11F6A">
      <w:pPr>
        <w:pStyle w:val="SourceCode"/>
      </w:pPr>
      <w:r>
        <w:tab/>
        <w:t>}</w:t>
      </w:r>
    </w:p>
    <w:p w14:paraId="3516798D" w14:textId="77777777" w:rsidR="00105579" w:rsidRDefault="00E11F6A">
      <w:pPr>
        <w:pStyle w:val="SourceCode"/>
      </w:pPr>
      <w:r>
        <w:tab/>
        <w:t>cache.sessions = append(cache.sessions, session)</w:t>
      </w:r>
    </w:p>
    <w:p w14:paraId="3A41F6F5" w14:textId="77777777" w:rsidR="00105579" w:rsidRDefault="00E11F6A">
      <w:pPr>
        <w:pStyle w:val="SourceCode"/>
      </w:pPr>
      <w:r>
        <w:tab/>
        <w:t>return true</w:t>
      </w:r>
    </w:p>
    <w:p w14:paraId="0FABDB97" w14:textId="77777777" w:rsidR="00105579" w:rsidRDefault="00E11F6A">
      <w:pPr>
        <w:pStyle w:val="SourceCode"/>
      </w:pPr>
      <w:r>
        <w:t>}</w:t>
      </w:r>
    </w:p>
    <w:p w14:paraId="4F13E760" w14:textId="77777777" w:rsidR="00105579" w:rsidRDefault="00105579">
      <w:pPr>
        <w:pStyle w:val="SourceCode"/>
      </w:pPr>
    </w:p>
    <w:p w14:paraId="49A03E91" w14:textId="77777777" w:rsidR="00105579" w:rsidRDefault="00E11F6A">
      <w:pPr>
        <w:pStyle w:val="SourceCode"/>
      </w:pPr>
      <w:r>
        <w:t>func removeSession(host string) {</w:t>
      </w:r>
    </w:p>
    <w:p w14:paraId="238D21B6" w14:textId="77777777" w:rsidR="00105579" w:rsidRDefault="00E11F6A">
      <w:pPr>
        <w:pStyle w:val="SourceCode"/>
      </w:pPr>
      <w:r>
        <w:tab/>
        <w:t>position := findPosition(host)</w:t>
      </w:r>
    </w:p>
    <w:p w14:paraId="7852FF35" w14:textId="77777777" w:rsidR="00105579" w:rsidRDefault="00E11F6A">
      <w:pPr>
        <w:pStyle w:val="SourceCode"/>
      </w:pPr>
      <w:r>
        <w:tab/>
      </w:r>
      <w:r>
        <w:t>// slices.Delete removes items position to position+1 (not included)</w:t>
      </w:r>
    </w:p>
    <w:p w14:paraId="23158805" w14:textId="77777777" w:rsidR="00105579" w:rsidRDefault="00E11F6A">
      <w:pPr>
        <w:pStyle w:val="SourceCode"/>
      </w:pPr>
      <w:r>
        <w:tab/>
        <w:t>// and moves the later items down itself.</w:t>
      </w:r>
    </w:p>
    <w:p w14:paraId="0C0FF3B9" w14:textId="77777777" w:rsidR="00105579" w:rsidRDefault="00E11F6A">
      <w:pPr>
        <w:pStyle w:val="SourceCode"/>
      </w:pPr>
      <w:r>
        <w:tab/>
        <w:t>cache.sessions = slices.Delete(cache.sessions, position, position+1)</w:t>
      </w:r>
    </w:p>
    <w:p w14:paraId="5B05B3C2" w14:textId="77777777" w:rsidR="00105579" w:rsidRDefault="00E11F6A">
      <w:pPr>
        <w:pStyle w:val="SourceCode"/>
      </w:pPr>
      <w:r>
        <w:t>}</w:t>
      </w:r>
    </w:p>
    <w:p w14:paraId="04CDF21F" w14:textId="77777777" w:rsidR="00105579" w:rsidRDefault="00105579">
      <w:pPr>
        <w:pStyle w:val="SourceCode"/>
      </w:pPr>
    </w:p>
    <w:p w14:paraId="6BCE3E2A" w14:textId="77777777" w:rsidR="00105579" w:rsidRDefault="00E11F6A">
      <w:pPr>
        <w:pStyle w:val="SourceCode"/>
      </w:pPr>
      <w:r>
        <w:t>// writeHeapProfile saves which functions allocated the memory that is</w:t>
      </w:r>
    </w:p>
    <w:p w14:paraId="6233C638" w14:textId="77777777" w:rsidR="00105579" w:rsidRDefault="00E11F6A">
      <w:pPr>
        <w:pStyle w:val="SourceCode"/>
      </w:pPr>
      <w:r>
        <w:t>// still held, for go tool pprof to read.</w:t>
      </w:r>
    </w:p>
    <w:p w14:paraId="77484103" w14:textId="77777777" w:rsidR="00105579" w:rsidRDefault="00E11F6A">
      <w:pPr>
        <w:pStyle w:val="SourceCode"/>
      </w:pPr>
      <w:r>
        <w:t>func writeHeapProfile(path string) {</w:t>
      </w:r>
    </w:p>
    <w:p w14:paraId="29F2F4CC" w14:textId="77777777" w:rsidR="00105579" w:rsidRDefault="00E11F6A">
      <w:pPr>
        <w:pStyle w:val="SourceCode"/>
      </w:pPr>
      <w:r>
        <w:tab/>
        <w:t>file, err := os.Create(path)</w:t>
      </w:r>
    </w:p>
    <w:p w14:paraId="68A5EE61" w14:textId="77777777" w:rsidR="00105579" w:rsidRDefault="00E11F6A">
      <w:pPr>
        <w:pStyle w:val="SourceCode"/>
      </w:pPr>
      <w:r>
        <w:tab/>
        <w:t>if err != nil {</w:t>
      </w:r>
    </w:p>
    <w:p w14:paraId="40B6E8E3" w14:textId="77777777" w:rsidR="00105579" w:rsidRDefault="00E11F6A">
      <w:pPr>
        <w:pStyle w:val="SourceCode"/>
      </w:pPr>
      <w:r>
        <w:tab/>
      </w:r>
      <w:r>
        <w:tab/>
        <w:t>fmt.Fprintln(os.Stderr, "Error:", err)</w:t>
      </w:r>
    </w:p>
    <w:p w14:paraId="44112AA6" w14:textId="77777777" w:rsidR="00105579" w:rsidRDefault="00E11F6A">
      <w:pPr>
        <w:pStyle w:val="SourceCode"/>
      </w:pPr>
      <w:r>
        <w:tab/>
      </w:r>
      <w:r>
        <w:tab/>
        <w:t>return</w:t>
      </w:r>
    </w:p>
    <w:p w14:paraId="619E0881" w14:textId="77777777" w:rsidR="00105579" w:rsidRDefault="00E11F6A">
      <w:pPr>
        <w:pStyle w:val="SourceCode"/>
      </w:pPr>
      <w:r>
        <w:tab/>
        <w:t>}</w:t>
      </w:r>
    </w:p>
    <w:p w14:paraId="06B933C7" w14:textId="77777777" w:rsidR="00105579" w:rsidRDefault="00E11F6A">
      <w:pPr>
        <w:pStyle w:val="SourceCode"/>
      </w:pPr>
      <w:r>
        <w:tab/>
        <w:t>// Remember, defer closes the file when this function returns.</w:t>
      </w:r>
    </w:p>
    <w:p w14:paraId="0A0416E3" w14:textId="77777777" w:rsidR="00105579" w:rsidRDefault="00E11F6A">
      <w:pPr>
        <w:pStyle w:val="SourceCode"/>
      </w:pPr>
      <w:r>
        <w:tab/>
      </w:r>
      <w:r>
        <w:t>defer file.Close()</w:t>
      </w:r>
    </w:p>
    <w:p w14:paraId="59EEC1C7" w14:textId="77777777" w:rsidR="00105579" w:rsidRDefault="00E11F6A">
      <w:pPr>
        <w:pStyle w:val="SourceCode"/>
      </w:pPr>
      <w:r>
        <w:tab/>
        <w:t>// The profile describes the heap as of the last finished collection,</w:t>
      </w:r>
    </w:p>
    <w:p w14:paraId="378CDBCA" w14:textId="77777777" w:rsidR="00105579" w:rsidRDefault="00E11F6A">
      <w:pPr>
        <w:pStyle w:val="SourceCode"/>
      </w:pPr>
      <w:r>
        <w:tab/>
        <w:t>// so two collections first make it describe the heap as it is now.</w:t>
      </w:r>
    </w:p>
    <w:p w14:paraId="31D8AED3" w14:textId="77777777" w:rsidR="00105579" w:rsidRDefault="00E11F6A">
      <w:pPr>
        <w:pStyle w:val="SourceCode"/>
      </w:pPr>
      <w:r>
        <w:tab/>
        <w:t>runtime.GC()</w:t>
      </w:r>
    </w:p>
    <w:p w14:paraId="60B79158" w14:textId="77777777" w:rsidR="00105579" w:rsidRDefault="00E11F6A">
      <w:pPr>
        <w:pStyle w:val="SourceCode"/>
      </w:pPr>
      <w:r>
        <w:tab/>
        <w:t>runtime.GC()</w:t>
      </w:r>
    </w:p>
    <w:p w14:paraId="7D4FBBC0" w14:textId="77777777" w:rsidR="00105579" w:rsidRDefault="00E11F6A">
      <w:pPr>
        <w:pStyle w:val="SourceCode"/>
      </w:pPr>
      <w:r>
        <w:tab/>
        <w:t>if err := pprof.WriteHeapProfile(file); err != nil {</w:t>
      </w:r>
    </w:p>
    <w:p w14:paraId="76E2AC55" w14:textId="77777777" w:rsidR="00105579" w:rsidRDefault="00E11F6A">
      <w:pPr>
        <w:pStyle w:val="SourceCode"/>
      </w:pPr>
      <w:r>
        <w:tab/>
      </w:r>
      <w:r>
        <w:tab/>
        <w:t>fmt.Fprintln(os.Stderr, "Error:", err)</w:t>
      </w:r>
    </w:p>
    <w:p w14:paraId="70FA352F" w14:textId="77777777" w:rsidR="00105579" w:rsidRDefault="00E11F6A">
      <w:pPr>
        <w:pStyle w:val="SourceCode"/>
      </w:pPr>
      <w:r>
        <w:tab/>
        <w:t>}</w:t>
      </w:r>
    </w:p>
    <w:p w14:paraId="49D7331A" w14:textId="77777777" w:rsidR="00105579" w:rsidRDefault="00E11F6A">
      <w:pPr>
        <w:pStyle w:val="SourceCode"/>
      </w:pPr>
      <w:r>
        <w:t>}</w:t>
      </w:r>
    </w:p>
    <w:p w14:paraId="5FD03CFE" w14:textId="77777777" w:rsidR="00105579" w:rsidRDefault="00105579">
      <w:pPr>
        <w:pStyle w:val="SourceCode"/>
      </w:pPr>
    </w:p>
    <w:p w14:paraId="52C0C03A" w14:textId="77777777" w:rsidR="00105579" w:rsidRDefault="00E11F6A">
      <w:pPr>
        <w:pStyle w:val="SourceCode"/>
      </w:pPr>
      <w:r>
        <w:t>func main() {</w:t>
      </w:r>
    </w:p>
    <w:p w14:paraId="479B56BF" w14:textId="77777777" w:rsidR="00105579" w:rsidRDefault="00E11F6A">
      <w:pPr>
        <w:pStyle w:val="SourceCode"/>
      </w:pPr>
      <w:r>
        <w:tab/>
        <w:t>// Record every allocation, not the default sample of about one per</w:t>
      </w:r>
    </w:p>
    <w:p w14:paraId="2D5BC9E2" w14:textId="77777777" w:rsidR="00105579" w:rsidRDefault="00E11F6A">
      <w:pPr>
        <w:pStyle w:val="SourceCode"/>
      </w:pPr>
      <w:r>
        <w:tab/>
        <w:t>// 512 KB, so a small program's counts are exact.</w:t>
      </w:r>
    </w:p>
    <w:p w14:paraId="355CBD8A" w14:textId="77777777" w:rsidR="00105579" w:rsidRDefault="00E11F6A">
      <w:pPr>
        <w:pStyle w:val="SourceCode"/>
      </w:pPr>
      <w:r>
        <w:tab/>
        <w:t>runtime.MemProfileRate = 1</w:t>
      </w:r>
    </w:p>
    <w:p w14:paraId="41E03A30" w14:textId="77777777" w:rsidR="00105579" w:rsidRDefault="00E11F6A">
      <w:pPr>
        <w:pStyle w:val="SourceCode"/>
      </w:pPr>
      <w:r>
        <w:tab/>
        <w:t>for _, host := range []string{"web-01", "web-02", "db-01"} {</w:t>
      </w:r>
    </w:p>
    <w:p w14:paraId="52252239" w14:textId="77777777" w:rsidR="00105579" w:rsidRDefault="00E11F6A">
      <w:pPr>
        <w:pStyle w:val="SourceCode"/>
      </w:pPr>
      <w:r>
        <w:tab/>
      </w:r>
      <w:r>
        <w:tab/>
        <w:t>if addSession(host) {</w:t>
      </w:r>
    </w:p>
    <w:p w14:paraId="759EB5ED" w14:textId="77777777" w:rsidR="00105579" w:rsidRDefault="00E11F6A">
      <w:pPr>
        <w:pStyle w:val="SourceCode"/>
      </w:pPr>
      <w:r>
        <w:tab/>
      </w:r>
      <w:r>
        <w:tab/>
      </w:r>
      <w:r>
        <w:tab/>
        <w:t>fmt.Println("Added", host)</w:t>
      </w:r>
    </w:p>
    <w:p w14:paraId="64B64167" w14:textId="77777777" w:rsidR="00105579" w:rsidRDefault="00E11F6A">
      <w:pPr>
        <w:pStyle w:val="SourceCode"/>
      </w:pPr>
      <w:r>
        <w:tab/>
      </w:r>
      <w:r>
        <w:tab/>
        <w:t>}</w:t>
      </w:r>
    </w:p>
    <w:p w14:paraId="3EF7F372" w14:textId="77777777" w:rsidR="00105579" w:rsidRDefault="00E11F6A">
      <w:pPr>
        <w:pStyle w:val="SourceCode"/>
      </w:pPr>
      <w:r>
        <w:tab/>
        <w:t>}</w:t>
      </w:r>
    </w:p>
    <w:p w14:paraId="49432CE3" w14:textId="77777777" w:rsidR="00105579" w:rsidRDefault="00E11F6A">
      <w:pPr>
        <w:pStyle w:val="SourceCode"/>
      </w:pPr>
      <w:r>
        <w:tab/>
        <w:t>// A client that keeps reconnecting: every attempt is a duplicate.</w:t>
      </w:r>
    </w:p>
    <w:p w14:paraId="311DDD74" w14:textId="77777777" w:rsidR="00105579" w:rsidRDefault="00E11F6A">
      <w:pPr>
        <w:pStyle w:val="SourceCode"/>
      </w:pPr>
      <w:r>
        <w:tab/>
        <w:t>refused := 0</w:t>
      </w:r>
    </w:p>
    <w:p w14:paraId="61C56E93" w14:textId="77777777" w:rsidR="00105579" w:rsidRDefault="00E11F6A">
      <w:pPr>
        <w:pStyle w:val="SourceCode"/>
      </w:pPr>
      <w:r>
        <w:tab/>
        <w:t>for attempt := 0; attempt &lt; reconnectAttempts; attempt++ {</w:t>
      </w:r>
    </w:p>
    <w:p w14:paraId="6E2FE985" w14:textId="77777777" w:rsidR="00105579" w:rsidRDefault="00E11F6A">
      <w:pPr>
        <w:pStyle w:val="SourceCode"/>
      </w:pPr>
      <w:r>
        <w:tab/>
      </w:r>
      <w:r>
        <w:tab/>
        <w:t>if !addSession("web-01") {</w:t>
      </w:r>
    </w:p>
    <w:p w14:paraId="3F1E97A4" w14:textId="77777777" w:rsidR="00105579" w:rsidRDefault="00E11F6A">
      <w:pPr>
        <w:pStyle w:val="SourceCode"/>
      </w:pPr>
      <w:r>
        <w:tab/>
      </w:r>
      <w:r>
        <w:tab/>
      </w:r>
      <w:r>
        <w:tab/>
        <w:t>refused++</w:t>
      </w:r>
    </w:p>
    <w:p w14:paraId="13AC4007" w14:textId="77777777" w:rsidR="00105579" w:rsidRDefault="00E11F6A">
      <w:pPr>
        <w:pStyle w:val="SourceCode"/>
      </w:pPr>
      <w:r>
        <w:tab/>
      </w:r>
      <w:r>
        <w:tab/>
        <w:t>}</w:t>
      </w:r>
    </w:p>
    <w:p w14:paraId="52211107" w14:textId="77777777" w:rsidR="00105579" w:rsidRDefault="00E11F6A">
      <w:pPr>
        <w:pStyle w:val="SourceCode"/>
      </w:pPr>
      <w:r>
        <w:tab/>
        <w:t>}</w:t>
      </w:r>
    </w:p>
    <w:p w14:paraId="59971421" w14:textId="77777777" w:rsidR="00105579" w:rsidRDefault="00E11F6A">
      <w:pPr>
        <w:pStyle w:val="SourceCode"/>
      </w:pPr>
      <w:r>
        <w:tab/>
        <w:t>fmt.Println("Refused reconnects for web-01:", refused)</w:t>
      </w:r>
    </w:p>
    <w:p w14:paraId="13EC26FC" w14:textId="77777777" w:rsidR="00105579" w:rsidRDefault="00E11F6A">
      <w:pPr>
        <w:pStyle w:val="SourceCode"/>
      </w:pPr>
      <w:r>
        <w:tab/>
        <w:t>removeSession("web-02")</w:t>
      </w:r>
    </w:p>
    <w:p w14:paraId="65A041B9" w14:textId="77777777" w:rsidR="00105579" w:rsidRDefault="00E11F6A">
      <w:pPr>
        <w:pStyle w:val="SourceCode"/>
      </w:pPr>
      <w:r>
        <w:tab/>
        <w:t>fmt.Println("Removed web-02")</w:t>
      </w:r>
    </w:p>
    <w:p w14:paraId="50064E8B" w14:textId="77777777" w:rsidR="00105579" w:rsidRDefault="00E11F6A">
      <w:pPr>
        <w:pStyle w:val="SourceCode"/>
      </w:pPr>
      <w:r>
        <w:tab/>
        <w:t>fmt.Print("Cached sessions:")</w:t>
      </w:r>
    </w:p>
    <w:p w14:paraId="1CFFF966" w14:textId="77777777" w:rsidR="00105579" w:rsidRDefault="00E11F6A">
      <w:pPr>
        <w:pStyle w:val="SourceCode"/>
      </w:pPr>
      <w:r>
        <w:tab/>
        <w:t>for _, session := range cache.sessions {</w:t>
      </w:r>
    </w:p>
    <w:p w14:paraId="230F7BCC" w14:textId="77777777" w:rsidR="00105579" w:rsidRDefault="00E11F6A">
      <w:pPr>
        <w:pStyle w:val="SourceCode"/>
      </w:pPr>
      <w:r>
        <w:tab/>
      </w:r>
      <w:r>
        <w:tab/>
        <w:t>fmt.Print(" ", session.host)</w:t>
      </w:r>
    </w:p>
    <w:p w14:paraId="240D0E5D" w14:textId="77777777" w:rsidR="00105579" w:rsidRDefault="00E11F6A">
      <w:pPr>
        <w:pStyle w:val="SourceCode"/>
      </w:pPr>
      <w:r>
        <w:tab/>
        <w:t>}</w:t>
      </w:r>
    </w:p>
    <w:p w14:paraId="23ECC3AE" w14:textId="77777777" w:rsidR="00105579" w:rsidRDefault="00E11F6A">
      <w:pPr>
        <w:pStyle w:val="SourceCode"/>
        <w:keepNext/>
      </w:pPr>
      <w:r>
        <w:tab/>
        <w:t>fmt.Println()</w:t>
      </w:r>
    </w:p>
    <w:p w14:paraId="4D1B9F09" w14:textId="77777777" w:rsidR="00105579" w:rsidRDefault="00E11F6A">
      <w:pPr>
        <w:pStyle w:val="SourceCode"/>
        <w:keepNext/>
      </w:pPr>
      <w:r>
        <w:tab/>
      </w:r>
      <w:r>
        <w:t>writeHeapProfile(filepath.Join("go", "heap-fixed.pprof"))</w:t>
      </w:r>
    </w:p>
    <w:p w14:paraId="37B0F848" w14:textId="77777777" w:rsidR="00105579" w:rsidRDefault="00E11F6A">
      <w:pPr>
        <w:pStyle w:val="SourceCode"/>
      </w:pPr>
      <w:r>
        <w:t>}</w:t>
      </w:r>
    </w:p>
    <w:p w14:paraId="1B31BE19" w14:textId="77777777" w:rsidR="00105579" w:rsidRDefault="00105579">
      <w:pPr>
        <w:keepNext/>
      </w:pPr>
    </w:p>
    <w:p w14:paraId="5E5673B0" w14:textId="77777777" w:rsidR="00105579" w:rsidRDefault="00E11F6A">
      <w:pPr>
        <w:pStyle w:val="Heading3"/>
      </w:pPr>
      <w:r>
        <w:t>Windows PowerShell Build and Run</w:t>
      </w:r>
    </w:p>
    <w:p w14:paraId="35A10007" w14:textId="77777777" w:rsidR="00105579" w:rsidRDefault="00E11F6A">
      <w:pPr>
        <w:pStyle w:val="CommandBlock"/>
        <w:keepNext/>
      </w:pPr>
      <w:r>
        <w:t>go -C .\go build -o session-cache.exe .</w:t>
      </w:r>
    </w:p>
    <w:p w14:paraId="7C8AE541" w14:textId="77777777" w:rsidR="00105579" w:rsidRDefault="00E11F6A">
      <w:pPr>
        <w:pStyle w:val="CommandBlock"/>
      </w:pPr>
      <w:r>
        <w:t>.\go\session-cache.exe</w:t>
      </w:r>
    </w:p>
    <w:p w14:paraId="7789F136" w14:textId="77777777" w:rsidR="00105579" w:rsidRDefault="00105579">
      <w:pPr>
        <w:keepNext/>
      </w:pPr>
    </w:p>
    <w:p w14:paraId="01F7958A" w14:textId="77777777" w:rsidR="00105579" w:rsidRDefault="00E11F6A">
      <w:pPr>
        <w:pStyle w:val="Heading3"/>
      </w:pPr>
      <w:r>
        <w:t>Linux or macOS Build and Run</w:t>
      </w:r>
    </w:p>
    <w:p w14:paraId="1230786C" w14:textId="77777777" w:rsidR="00105579" w:rsidRDefault="00E11F6A">
      <w:pPr>
        <w:pStyle w:val="CommandBlock"/>
        <w:keepNext/>
      </w:pPr>
      <w:r>
        <w:t>go -C ./go build -o session-cache .</w:t>
      </w:r>
    </w:p>
    <w:p w14:paraId="68887DEF" w14:textId="77777777" w:rsidR="00105579" w:rsidRDefault="00E11F6A">
      <w:pPr>
        <w:pStyle w:val="CommandBlock"/>
      </w:pPr>
      <w:r>
        <w:t>./go/session-cache</w:t>
      </w:r>
    </w:p>
    <w:p w14:paraId="57541B3B" w14:textId="77777777" w:rsidR="00105579" w:rsidRDefault="00105579">
      <w:pPr>
        <w:keepNext/>
      </w:pPr>
    </w:p>
    <w:p w14:paraId="50A5855E" w14:textId="77777777" w:rsidR="00105579" w:rsidRDefault="00E11F6A">
      <w:pPr>
        <w:pStyle w:val="Heading3"/>
      </w:pPr>
      <w:r>
        <w:t>Check Your Results</w:t>
      </w:r>
    </w:p>
    <w:p w14:paraId="78FA464E" w14:textId="77777777" w:rsidR="00105579" w:rsidRDefault="00E11F6A">
      <w:pPr>
        <w:keepNext/>
      </w:pPr>
      <w:r>
        <w:t>The program reads no input. Your screen must show exactly these six lines, with the same spelling, spacing, and capitalization.</w:t>
      </w:r>
    </w:p>
    <w:p w14:paraId="34681267" w14:textId="77777777" w:rsidR="00105579" w:rsidRDefault="00105579">
      <w:pPr>
        <w:keepNext/>
      </w:pPr>
    </w:p>
    <w:p w14:paraId="1796BAD5" w14:textId="77777777" w:rsidR="00105579" w:rsidRDefault="00E11F6A">
      <w:pPr>
        <w:pStyle w:val="RequiredOutput"/>
        <w:keepNext/>
      </w:pPr>
      <w:r>
        <w:t>Added web-01</w:t>
      </w:r>
    </w:p>
    <w:p w14:paraId="0C8A46D0" w14:textId="77777777" w:rsidR="00105579" w:rsidRDefault="00E11F6A">
      <w:pPr>
        <w:pStyle w:val="RequiredOutput"/>
        <w:keepNext/>
      </w:pPr>
      <w:r>
        <w:t>Added web-02</w:t>
      </w:r>
    </w:p>
    <w:p w14:paraId="2FCB4D57" w14:textId="77777777" w:rsidR="00105579" w:rsidRDefault="00E11F6A">
      <w:pPr>
        <w:pStyle w:val="RequiredOutput"/>
        <w:keepNext/>
      </w:pPr>
      <w:r>
        <w:t>Added db-01</w:t>
      </w:r>
    </w:p>
    <w:p w14:paraId="2562C9CA" w14:textId="77777777" w:rsidR="00105579" w:rsidRDefault="00E11F6A">
      <w:pPr>
        <w:pStyle w:val="RequiredOutput"/>
        <w:keepNext/>
      </w:pPr>
      <w:r>
        <w:t>Refused reconnects for web-01: 1000</w:t>
      </w:r>
    </w:p>
    <w:p w14:paraId="59E41349" w14:textId="77777777" w:rsidR="00105579" w:rsidRDefault="00E11F6A">
      <w:pPr>
        <w:pStyle w:val="RequiredOutput"/>
        <w:keepNext/>
      </w:pPr>
      <w:r>
        <w:t>Removed web-02</w:t>
      </w:r>
    </w:p>
    <w:p w14:paraId="1DC4CD9C" w14:textId="77777777" w:rsidR="00105579" w:rsidRDefault="00E11F6A">
      <w:pPr>
        <w:pStyle w:val="RequiredOutput"/>
      </w:pPr>
      <w:r>
        <w:t>Cached sessions: web-01 db-01</w:t>
      </w:r>
    </w:p>
    <w:p w14:paraId="22109757" w14:textId="77777777" w:rsidR="00105579" w:rsidRDefault="00105579">
      <w:pPr>
        <w:keepNext/>
      </w:pPr>
    </w:p>
    <w:p w14:paraId="718AAAE3" w14:textId="77777777" w:rsidR="00105579" w:rsidRDefault="00E11F6A">
      <w:pPr>
        <w:pStyle w:val="ListBullet"/>
      </w:pPr>
      <w:r>
        <w:t>Added web-01, Added web-02 and Added db-01 prove the cache took its three sessions; it holds at most three.</w:t>
      </w:r>
    </w:p>
    <w:p w14:paraId="6FCAAED6" w14:textId="77777777" w:rsidR="00105579" w:rsidRDefault="00E11F6A">
      <w:pPr>
        <w:pStyle w:val="ListBullet"/>
      </w:pPr>
      <w:r>
        <w:t>Refused reconnects for web-01: 1000 proves every reconnect was refused as a duplicate.</w:t>
      </w:r>
    </w:p>
    <w:p w14:paraId="4DA248FE" w14:textId="77777777" w:rsidR="00105579" w:rsidRDefault="00E11F6A">
      <w:pPr>
        <w:pStyle w:val="ListBullet"/>
      </w:pPr>
      <w:r>
        <w:t>Removed web-02 and Cached sessions: web-01 db-01 prove the removal moved db-01 down into web-02's place.</w:t>
      </w:r>
    </w:p>
    <w:p w14:paraId="65D71ED9" w14:textId="77777777" w:rsidR="00105579" w:rsidRDefault="00E11F6A">
      <w:pPr>
        <w:pStyle w:val="ListBullet"/>
      </w:pPr>
      <w:r>
        <w:t>If the build fails, read the first error message: it names the file and line to fix.</w:t>
      </w:r>
    </w:p>
    <w:p w14:paraId="08C75E3A" w14:textId="77777777" w:rsidR="00105579" w:rsidRDefault="00105579">
      <w:pPr>
        <w:keepNext/>
      </w:pPr>
    </w:p>
    <w:p w14:paraId="6376800E" w14:textId="77777777" w:rsidR="00105579" w:rsidRDefault="00E11F6A">
      <w:pPr>
        <w:pStyle w:val="Heading3"/>
      </w:pPr>
      <w:r>
        <w:t>Windows PowerShell Heap Profile</w:t>
      </w:r>
    </w:p>
    <w:p w14:paraId="541B80A3" w14:textId="77777777" w:rsidR="00105579" w:rsidRDefault="00E11F6A">
      <w:pPr>
        <w:pStyle w:val="CommandBlock"/>
      </w:pPr>
      <w:r>
        <w:t>go tool pprof -top -sample_index=inuse_objects .\go\heap-fixed.pprof</w:t>
      </w:r>
    </w:p>
    <w:p w14:paraId="3E22C81A" w14:textId="77777777" w:rsidR="00105579" w:rsidRDefault="00105579">
      <w:pPr>
        <w:keepNext/>
      </w:pPr>
    </w:p>
    <w:p w14:paraId="576373F2" w14:textId="77777777" w:rsidR="00105579" w:rsidRDefault="00E11F6A">
      <w:pPr>
        <w:pStyle w:val="Heading3"/>
      </w:pPr>
      <w:r>
        <w:t>Linux or macOS Heap Profile</w:t>
      </w:r>
    </w:p>
    <w:p w14:paraId="1D63F756" w14:textId="77777777" w:rsidR="00105579" w:rsidRDefault="00E11F6A">
      <w:pPr>
        <w:pStyle w:val="CommandBlock"/>
      </w:pPr>
      <w:r>
        <w:t>go tool pprof -top -sample_index=inuse_objects ./go/heap-fixed.pprof</w:t>
      </w:r>
    </w:p>
    <w:p w14:paraId="1F1471B7" w14:textId="77777777" w:rsidR="00105579" w:rsidRDefault="00105579">
      <w:pPr>
        <w:keepNext/>
      </w:pPr>
    </w:p>
    <w:p w14:paraId="6E5B3A4A" w14:textId="77777777" w:rsidR="00105579" w:rsidRDefault="00E11F6A">
      <w:pPr>
        <w:pStyle w:val="Heading3"/>
      </w:pPr>
      <w:r>
        <w:t>Check Your Results: Heap Profile</w:t>
      </w:r>
    </w:p>
    <w:p w14:paraId="3CD82DA8" w14:textId="77777777" w:rsidR="00105579" w:rsidRDefault="00E11F6A">
      <w:pPr>
        <w:keepNext/>
      </w:pPr>
      <w:r>
        <w:t>Go 1.27.1 printed these lines among others.</w:t>
      </w:r>
    </w:p>
    <w:p w14:paraId="4C5C5AC6" w14:textId="77777777" w:rsidR="00105579" w:rsidRDefault="00105579">
      <w:pPr>
        <w:keepNext/>
      </w:pPr>
    </w:p>
    <w:p w14:paraId="0E13487B" w14:textId="77777777" w:rsidR="00105579" w:rsidRDefault="00E11F6A">
      <w:pPr>
        <w:pStyle w:val="RequiredOutput"/>
        <w:keepNext/>
      </w:pPr>
      <w:r>
        <w:t>...</w:t>
      </w:r>
    </w:p>
    <w:p w14:paraId="14D05567" w14:textId="77777777" w:rsidR="00105579" w:rsidRDefault="00E11F6A">
      <w:pPr>
        <w:pStyle w:val="RequiredOutput"/>
        <w:keepNext/>
      </w:pPr>
      <w:r>
        <w:t>Type: inuse_objects</w:t>
      </w:r>
    </w:p>
    <w:p w14:paraId="1769052C" w14:textId="77777777" w:rsidR="00105579" w:rsidRDefault="00E11F6A">
      <w:pPr>
        <w:pStyle w:val="RequiredOutput"/>
        <w:keepNext/>
      </w:pPr>
      <w:r>
        <w:t>...</w:t>
      </w:r>
    </w:p>
    <w:p w14:paraId="32F817AA" w14:textId="77777777" w:rsidR="00105579" w:rsidRDefault="00E11F6A">
      <w:pPr>
        <w:pStyle w:val="RequiredOutput"/>
        <w:keepNext/>
      </w:pPr>
      <w:r>
        <w:t xml:space="preserve">      flat  flat%   sum%        cum   cum%</w:t>
      </w:r>
    </w:p>
    <w:p w14:paraId="72B0B4D0" w14:textId="77777777" w:rsidR="00105579" w:rsidRDefault="00E11F6A">
      <w:pPr>
        <w:pStyle w:val="RequiredOutput"/>
        <w:keepNext/>
      </w:pPr>
      <w:r>
        <w:t>...</w:t>
      </w:r>
    </w:p>
    <w:p w14:paraId="00158A86" w14:textId="77777777" w:rsidR="00105579" w:rsidRDefault="00E11F6A">
      <w:pPr>
        <w:pStyle w:val="RequiredOutput"/>
        <w:keepNext/>
      </w:pPr>
      <w:r>
        <w:t xml:space="preserve">         3  4.35% 88.41%          3  4.35%  main.addSession (inline)</w:t>
      </w:r>
    </w:p>
    <w:p w14:paraId="556FED00" w14:textId="77777777" w:rsidR="00105579" w:rsidRDefault="00E11F6A">
      <w:pPr>
        <w:pStyle w:val="RequiredOutput"/>
      </w:pPr>
      <w:r>
        <w:t>...</w:t>
      </w:r>
    </w:p>
    <w:p w14:paraId="41E40D4A" w14:textId="77777777" w:rsidR="00105579" w:rsidRDefault="00105579">
      <w:pPr>
        <w:keepNext/>
      </w:pPr>
    </w:p>
    <w:p w14:paraId="64DEB3C3" w14:textId="77777777" w:rsidR="00105579" w:rsidRDefault="00E11F6A">
      <w:pPr>
        <w:pStyle w:val="ListBullet"/>
      </w:pPr>
      <w:r>
        <w:t>main.addSession now accounts for 3 live objects: web-01, db-01 and the sessions slice's array.</w:t>
      </w:r>
    </w:p>
    <w:p w14:paraId="4EA31E8C" w14:textId="77777777" w:rsidR="00105579" w:rsidRDefault="00105579">
      <w:pPr>
        <w:keepNext/>
      </w:pPr>
    </w:p>
    <w:p w14:paraId="62D7D17A" w14:textId="77777777" w:rsidR="00105579" w:rsidRDefault="00105579">
      <w:pPr>
        <w:keepNext/>
      </w:pPr>
    </w:p>
    <w:p w14:paraId="0C8C0F63" w14:textId="77777777" w:rsidR="00105579" w:rsidRDefault="00E11F6A">
      <w:pPr>
        <w:pStyle w:val="Heading2"/>
      </w:pPr>
      <w:r>
        <w:t>What to Notice</w:t>
      </w:r>
    </w:p>
    <w:p w14:paraId="7437092D" w14:textId="77777777" w:rsidR="00105579" w:rsidRDefault="00E11F6A">
      <w:pPr>
        <w:pStyle w:val="ListBullet"/>
      </w:pPr>
      <w:r>
        <w:t>A heap profile says where live memory was allocated, not who keeps it alive: it points at addSession, and you read addSession to find the append that keeps each session.</w:t>
      </w:r>
    </w:p>
    <w:p w14:paraId="7E67F6BC" w14:textId="77777777" w:rsidR="00105579" w:rsidRDefault="00E11F6A">
      <w:pPr>
        <w:pStyle w:val="ListBullet"/>
      </w:pPr>
      <w:r>
        <w:t>The profile describes the heap as of the last finished collection, so writeHeapProfile calls runtime.GC twice first. Remember, the collector frees what no root can reach, at a time it chooses.</w:t>
      </w:r>
    </w:p>
    <w:p w14:paraId="75718002" w14:textId="77777777" w:rsidR="00105579" w:rsidRDefault="00E11F6A">
      <w:pPr>
        <w:pStyle w:val="ListBullet"/>
      </w:pPr>
      <w:r>
        <w:t>A long-running Go server usually exposes the same profile over HTTP with the net/http/pprof package, read with the same go tool pprof; that package is named only here.</w:t>
      </w:r>
    </w:p>
    <w:p w14:paraId="1E48B45B" w14:textId="77777777" w:rsidR="00105579" w:rsidRDefault="00105579">
      <w:pPr>
        <w:keepNext/>
      </w:pPr>
    </w:p>
    <w:p w14:paraId="663BC2A0" w14:textId="77777777" w:rsidR="00105579" w:rsidRDefault="00E11F6A">
      <w:pPr>
        <w:pStyle w:val="Heading3"/>
      </w:pPr>
      <w:r>
        <w:t>Basic and Production-Minded Comparison</w:t>
      </w:r>
    </w:p>
    <w:p w14:paraId="1DA65D7A" w14:textId="77777777" w:rsidR="00105579" w:rsidRDefault="00E11F6A">
      <w:r>
        <w:t>Both versions print the same six lines. The Basic version keeps 1000 refused sessions reachable, and the heap profile puts 1004 live objects on addSession; the Production-Minded version keeps none, and addSession falls to 3.</w:t>
      </w:r>
    </w:p>
    <w:p w14:paraId="125CD3A3" w14:textId="77777777" w:rsidR="00105579" w:rsidRDefault="00105579">
      <w:pPr>
        <w:keepNext/>
      </w:pPr>
    </w:p>
    <w:p w14:paraId="0E2FBE2E" w14:textId="77777777" w:rsidR="00105579" w:rsidRDefault="00105579">
      <w:pPr>
        <w:keepNext/>
      </w:pPr>
    </w:p>
    <w:p w14:paraId="589F9365" w14:textId="77777777" w:rsidR="00105579" w:rsidRDefault="00105579">
      <w:pPr>
        <w:keepNext/>
      </w:pPr>
    </w:p>
    <w:p w14:paraId="7CE67BBB" w14:textId="77777777" w:rsidR="00105579" w:rsidRDefault="00E11F6A">
      <w:pPr>
        <w:pStyle w:val="Heading1"/>
      </w:pPr>
      <w:r>
        <w:t>Python Implementation</w:t>
      </w:r>
    </w:p>
    <w:p w14:paraId="3125A04F" w14:textId="77777777" w:rsidR="00105579" w:rsidRDefault="00E11F6A">
      <w:r>
        <w:t>Valgrind is not the normal tool for Python. CPython uses its own allocator for small objects, which makes Memcheck report false errors unless you run it with the suppressions file CPython ships, and even then it reports the interpreter's memory, not your program's lines. Python checks every index: reading past the end of a list raises IndexError (Lesson 11.4). What Python can still do is keep objects alive that the program never uses again (Lesson 9.9). Its tool is tracemalloc, in the standard library, whic</w:t>
      </w:r>
      <w:r>
        <w:t>h records the file and line of every allocation.</w:t>
      </w:r>
    </w:p>
    <w:p w14:paraId="0B83B56B" w14:textId="77777777" w:rsidR="00105579" w:rsidRDefault="00105579">
      <w:pPr>
        <w:keepNext/>
      </w:pPr>
    </w:p>
    <w:p w14:paraId="56D37E9F" w14:textId="77777777" w:rsidR="00105579" w:rsidRDefault="00105579">
      <w:pPr>
        <w:keepNext/>
      </w:pPr>
    </w:p>
    <w:p w14:paraId="0AAD6ECF" w14:textId="77777777" w:rsidR="00105579" w:rsidRDefault="00E11F6A">
      <w:pPr>
        <w:pStyle w:val="Heading2"/>
      </w:pPr>
      <w:r>
        <w:t>Basic Implementation</w:t>
      </w:r>
    </w:p>
    <w:p w14:paraId="3A80B4E5" w14:textId="77777777" w:rsidR="00105579" w:rsidRDefault="00E11F6A">
      <w:r>
        <w:t>Start with the broken program. It is the same session cache with lists; pop does the removal. It keeps every refused session in cache.rejected, for a report that no part of the program ever writes. It takes a tracemalloc snapshot before and after the reconnects, and report_growth prints the line of this file whose memory grew the most.</w:t>
      </w:r>
    </w:p>
    <w:p w14:paraId="76A889C8" w14:textId="77777777" w:rsidR="00105579" w:rsidRDefault="00105579">
      <w:pPr>
        <w:keepNext/>
      </w:pPr>
    </w:p>
    <w:p w14:paraId="3ABAC0A2" w14:textId="77777777" w:rsidR="00105579" w:rsidRDefault="00E11F6A">
      <w:pPr>
        <w:pStyle w:val="Heading3"/>
      </w:pPr>
      <w:r>
        <w:t>python/basic_session_cache.py</w:t>
      </w:r>
    </w:p>
    <w:p w14:paraId="297CCDCF" w14:textId="77777777" w:rsidR="00105579" w:rsidRDefault="00E11F6A">
      <w:pPr>
        <w:pStyle w:val="SourceCode"/>
        <w:keepNext/>
      </w:pPr>
      <w:r>
        <w:t># basic_session_cache.py: a small cache of login sessions, one per host.</w:t>
      </w:r>
    </w:p>
    <w:p w14:paraId="33F05890" w14:textId="77777777" w:rsidR="00105579" w:rsidRDefault="00E11F6A">
      <w:pPr>
        <w:pStyle w:val="SourceCode"/>
        <w:keepNext/>
      </w:pPr>
      <w:r>
        <w:t># It keeps memory it never uses again; tracemalloc shows where.</w:t>
      </w:r>
    </w:p>
    <w:p w14:paraId="26826867" w14:textId="77777777" w:rsidR="00105579" w:rsidRDefault="00E11F6A">
      <w:pPr>
        <w:pStyle w:val="SourceCode"/>
      </w:pPr>
      <w:r>
        <w:t>import os</w:t>
      </w:r>
    </w:p>
    <w:p w14:paraId="73EBF3F5" w14:textId="77777777" w:rsidR="00105579" w:rsidRDefault="00E11F6A">
      <w:pPr>
        <w:pStyle w:val="SourceCode"/>
      </w:pPr>
      <w:r>
        <w:t>import tracemalloc</w:t>
      </w:r>
    </w:p>
    <w:p w14:paraId="3DFAF537" w14:textId="77777777" w:rsidR="00105579" w:rsidRDefault="00105579">
      <w:pPr>
        <w:pStyle w:val="SourceCode"/>
      </w:pPr>
    </w:p>
    <w:p w14:paraId="5F9E1885" w14:textId="77777777" w:rsidR="00105579" w:rsidRDefault="00E11F6A">
      <w:pPr>
        <w:pStyle w:val="SourceCode"/>
      </w:pPr>
      <w:r>
        <w:t># The cache holds at most 3 sessions; a client then reconnects 1000 times.</w:t>
      </w:r>
    </w:p>
    <w:p w14:paraId="4F1F827A" w14:textId="77777777" w:rsidR="00105579" w:rsidRDefault="00E11F6A">
      <w:pPr>
        <w:pStyle w:val="SourceCode"/>
      </w:pPr>
      <w:r>
        <w:t>CACHE_CAPACITY = 3</w:t>
      </w:r>
    </w:p>
    <w:p w14:paraId="06DD6C33" w14:textId="77777777" w:rsidR="00105579" w:rsidRDefault="00E11F6A">
      <w:pPr>
        <w:pStyle w:val="SourceCode"/>
      </w:pPr>
      <w:r>
        <w:t>RECONNECT_ATTEMPTS = 1000</w:t>
      </w:r>
    </w:p>
    <w:p w14:paraId="778C86E3" w14:textId="77777777" w:rsidR="00105579" w:rsidRDefault="00105579">
      <w:pPr>
        <w:pStyle w:val="SourceCode"/>
      </w:pPr>
    </w:p>
    <w:p w14:paraId="651FB2AA" w14:textId="77777777" w:rsidR="00105579" w:rsidRDefault="00105579">
      <w:pPr>
        <w:pStyle w:val="SourceCode"/>
      </w:pPr>
    </w:p>
    <w:p w14:paraId="0C161BDF" w14:textId="77777777" w:rsidR="00105579" w:rsidRDefault="00E11F6A">
      <w:pPr>
        <w:pStyle w:val="SourceCode"/>
      </w:pPr>
      <w:r>
        <w:t># One login session for a host.</w:t>
      </w:r>
    </w:p>
    <w:p w14:paraId="4737F402" w14:textId="77777777" w:rsidR="00105579" w:rsidRDefault="00E11F6A">
      <w:pPr>
        <w:pStyle w:val="SourceCode"/>
      </w:pPr>
      <w:r>
        <w:t>class Session:</w:t>
      </w:r>
    </w:p>
    <w:p w14:paraId="4898BAD5" w14:textId="77777777" w:rsidR="00105579" w:rsidRDefault="00E11F6A">
      <w:pPr>
        <w:pStyle w:val="SourceCode"/>
      </w:pPr>
      <w:r>
        <w:t xml:space="preserve">    # Remember, the constructor fills the new instance's fields.</w:t>
      </w:r>
    </w:p>
    <w:p w14:paraId="26444982" w14:textId="77777777" w:rsidR="00105579" w:rsidRDefault="00E11F6A">
      <w:pPr>
        <w:pStyle w:val="SourceCode"/>
      </w:pPr>
      <w:r>
        <w:t xml:space="preserve">    def __init__(self, host):</w:t>
      </w:r>
    </w:p>
    <w:p w14:paraId="24C4C8AF" w14:textId="77777777" w:rsidR="00105579" w:rsidRDefault="00E11F6A">
      <w:pPr>
        <w:pStyle w:val="SourceCode"/>
      </w:pPr>
      <w:r>
        <w:t xml:space="preserve">        self.host = host</w:t>
      </w:r>
    </w:p>
    <w:p w14:paraId="2C53ADDA" w14:textId="77777777" w:rsidR="00105579" w:rsidRDefault="00105579">
      <w:pPr>
        <w:pStyle w:val="SourceCode"/>
      </w:pPr>
    </w:p>
    <w:p w14:paraId="21415A97" w14:textId="77777777" w:rsidR="00105579" w:rsidRDefault="00105579">
      <w:pPr>
        <w:pStyle w:val="SourceCode"/>
      </w:pPr>
    </w:p>
    <w:p w14:paraId="633D16E3" w14:textId="77777777" w:rsidR="00105579" w:rsidRDefault="00E11F6A">
      <w:pPr>
        <w:pStyle w:val="SourceCode"/>
      </w:pPr>
      <w:r>
        <w:t>class SessionCache:</w:t>
      </w:r>
    </w:p>
    <w:p w14:paraId="39A3FFF8" w14:textId="77777777" w:rsidR="00105579" w:rsidRDefault="00E11F6A">
      <w:pPr>
        <w:pStyle w:val="SourceCode"/>
      </w:pPr>
      <w:r>
        <w:t xml:space="preserve">    def __init__(self):</w:t>
      </w:r>
    </w:p>
    <w:p w14:paraId="639FB072" w14:textId="77777777" w:rsidR="00105579" w:rsidRDefault="00E11F6A">
      <w:pPr>
        <w:pStyle w:val="SourceCode"/>
      </w:pPr>
      <w:r>
        <w:t xml:space="preserve">        self.sessions = []</w:t>
      </w:r>
    </w:p>
    <w:p w14:paraId="00410013" w14:textId="77777777" w:rsidR="00105579" w:rsidRDefault="00E11F6A">
      <w:pPr>
        <w:pStyle w:val="SourceCode"/>
      </w:pPr>
      <w:r>
        <w:t xml:space="preserve">        # Every refused session is kept here for a report that no part</w:t>
      </w:r>
    </w:p>
    <w:p w14:paraId="58AC99A4" w14:textId="77777777" w:rsidR="00105579" w:rsidRDefault="00E11F6A">
      <w:pPr>
        <w:pStyle w:val="SourceCode"/>
      </w:pPr>
      <w:r>
        <w:t xml:space="preserve">        # of the program ever writes.</w:t>
      </w:r>
    </w:p>
    <w:p w14:paraId="708F0005" w14:textId="77777777" w:rsidR="00105579" w:rsidRDefault="00E11F6A">
      <w:pPr>
        <w:pStyle w:val="SourceCode"/>
      </w:pPr>
      <w:r>
        <w:t xml:space="preserve">        self.rejected = []</w:t>
      </w:r>
    </w:p>
    <w:p w14:paraId="3900A711" w14:textId="77777777" w:rsidR="00105579" w:rsidRDefault="00105579">
      <w:pPr>
        <w:pStyle w:val="SourceCode"/>
      </w:pPr>
    </w:p>
    <w:p w14:paraId="69161CB4" w14:textId="77777777" w:rsidR="00105579" w:rsidRDefault="00105579">
      <w:pPr>
        <w:pStyle w:val="SourceCode"/>
      </w:pPr>
    </w:p>
    <w:p w14:paraId="105803F4" w14:textId="77777777" w:rsidR="00105579" w:rsidRDefault="00E11F6A">
      <w:pPr>
        <w:pStyle w:val="SourceCode"/>
      </w:pPr>
      <w:r>
        <w:t># -1 is the not-found answer, as in the C and Go versions.</w:t>
      </w:r>
    </w:p>
    <w:p w14:paraId="1B9C63F6" w14:textId="77777777" w:rsidR="00105579" w:rsidRDefault="00E11F6A">
      <w:pPr>
        <w:pStyle w:val="SourceCode"/>
      </w:pPr>
      <w:r>
        <w:t>def find_position(cache, host):</w:t>
      </w:r>
    </w:p>
    <w:p w14:paraId="59B3904F" w14:textId="77777777" w:rsidR="00105579" w:rsidRDefault="00E11F6A">
      <w:pPr>
        <w:pStyle w:val="SourceCode"/>
      </w:pPr>
      <w:r>
        <w:t xml:space="preserve">    """Return the host's position, or -1 when it is not cached."""</w:t>
      </w:r>
    </w:p>
    <w:p w14:paraId="58B40C87" w14:textId="77777777" w:rsidR="00105579" w:rsidRDefault="00E11F6A">
      <w:pPr>
        <w:pStyle w:val="SourceCode"/>
      </w:pPr>
      <w:r>
        <w:t xml:space="preserve">    for index in range(len(cache.sessions)):</w:t>
      </w:r>
    </w:p>
    <w:p w14:paraId="0E516B1E" w14:textId="77777777" w:rsidR="00105579" w:rsidRDefault="00E11F6A">
      <w:pPr>
        <w:pStyle w:val="SourceCode"/>
      </w:pPr>
      <w:r>
        <w:t xml:space="preserve">        if cache.sessions[index].host == host:</w:t>
      </w:r>
    </w:p>
    <w:p w14:paraId="648709BB" w14:textId="77777777" w:rsidR="00105579" w:rsidRDefault="00E11F6A">
      <w:pPr>
        <w:pStyle w:val="SourceCode"/>
      </w:pPr>
      <w:r>
        <w:t xml:space="preserve">            return index</w:t>
      </w:r>
    </w:p>
    <w:p w14:paraId="2B8D2EBD" w14:textId="77777777" w:rsidR="00105579" w:rsidRDefault="00E11F6A">
      <w:pPr>
        <w:pStyle w:val="SourceCode"/>
      </w:pPr>
      <w:r>
        <w:t xml:space="preserve">    return -1</w:t>
      </w:r>
    </w:p>
    <w:p w14:paraId="6246E066" w14:textId="77777777" w:rsidR="00105579" w:rsidRDefault="00105579">
      <w:pPr>
        <w:pStyle w:val="SourceCode"/>
      </w:pPr>
    </w:p>
    <w:p w14:paraId="541B9DCB" w14:textId="77777777" w:rsidR="00105579" w:rsidRDefault="00105579">
      <w:pPr>
        <w:pStyle w:val="SourceCode"/>
      </w:pPr>
    </w:p>
    <w:p w14:paraId="42814E6F" w14:textId="77777777" w:rsidR="00105579" w:rsidRDefault="00E11F6A">
      <w:pPr>
        <w:pStyle w:val="SourceCode"/>
      </w:pPr>
      <w:r>
        <w:t>def add_session(cache, host):</w:t>
      </w:r>
    </w:p>
    <w:p w14:paraId="75AAE26B" w14:textId="77777777" w:rsidR="00105579" w:rsidRDefault="00E11F6A">
      <w:pPr>
        <w:pStyle w:val="SourceCode"/>
      </w:pPr>
      <w:r>
        <w:t xml:space="preserve">    """Return True when the session is added, False when it is refused."""</w:t>
      </w:r>
    </w:p>
    <w:p w14:paraId="37BD2ADE" w14:textId="77777777" w:rsidR="00105579" w:rsidRDefault="00E11F6A">
      <w:pPr>
        <w:pStyle w:val="SourceCode"/>
      </w:pPr>
      <w:r>
        <w:t xml:space="preserve">    session = Session(host)</w:t>
      </w:r>
    </w:p>
    <w:p w14:paraId="6F225432" w14:textId="77777777" w:rsidR="00105579" w:rsidRDefault="00E11F6A">
      <w:pPr>
        <w:pStyle w:val="SourceCode"/>
      </w:pPr>
      <w:r>
        <w:t xml:space="preserve">    if find_position(cache, host) != -1:</w:t>
      </w:r>
    </w:p>
    <w:p w14:paraId="1305024B" w14:textId="77777777" w:rsidR="00105579" w:rsidRDefault="00E11F6A">
      <w:pPr>
        <w:pStyle w:val="SourceCode"/>
      </w:pPr>
      <w:r>
        <w:t xml:space="preserve">        cache.rejected.append(session)</w:t>
      </w:r>
    </w:p>
    <w:p w14:paraId="4235C21A" w14:textId="77777777" w:rsidR="00105579" w:rsidRDefault="00E11F6A">
      <w:pPr>
        <w:pStyle w:val="SourceCode"/>
      </w:pPr>
      <w:r>
        <w:t xml:space="preserve">        return False</w:t>
      </w:r>
    </w:p>
    <w:p w14:paraId="23642488" w14:textId="77777777" w:rsidR="00105579" w:rsidRDefault="00E11F6A">
      <w:pPr>
        <w:pStyle w:val="SourceCode"/>
      </w:pPr>
      <w:r>
        <w:t xml:space="preserve">    if len(cache.sessions) == CACHE_CAPACITY:</w:t>
      </w:r>
    </w:p>
    <w:p w14:paraId="53DA3B04" w14:textId="77777777" w:rsidR="00105579" w:rsidRDefault="00E11F6A">
      <w:pPr>
        <w:pStyle w:val="SourceCode"/>
      </w:pPr>
      <w:r>
        <w:t xml:space="preserve">        return False</w:t>
      </w:r>
    </w:p>
    <w:p w14:paraId="7616D879" w14:textId="77777777" w:rsidR="00105579" w:rsidRDefault="00E11F6A">
      <w:pPr>
        <w:pStyle w:val="SourceCode"/>
      </w:pPr>
      <w:r>
        <w:t xml:space="preserve">    cache.sessions.append(session)</w:t>
      </w:r>
    </w:p>
    <w:p w14:paraId="657B99DC" w14:textId="77777777" w:rsidR="00105579" w:rsidRDefault="00E11F6A">
      <w:pPr>
        <w:pStyle w:val="SourceCode"/>
      </w:pPr>
      <w:r>
        <w:t xml:space="preserve">    return True</w:t>
      </w:r>
    </w:p>
    <w:p w14:paraId="51CA6928" w14:textId="77777777" w:rsidR="00105579" w:rsidRDefault="00105579">
      <w:pPr>
        <w:pStyle w:val="SourceCode"/>
      </w:pPr>
    </w:p>
    <w:p w14:paraId="5D31145F" w14:textId="77777777" w:rsidR="00105579" w:rsidRDefault="00105579">
      <w:pPr>
        <w:pStyle w:val="SourceCode"/>
      </w:pPr>
    </w:p>
    <w:p w14:paraId="3EE76F7B" w14:textId="77777777" w:rsidR="00105579" w:rsidRDefault="00E11F6A">
      <w:pPr>
        <w:pStyle w:val="SourceCode"/>
      </w:pPr>
      <w:r>
        <w:t>def remove_session(cache, host):</w:t>
      </w:r>
    </w:p>
    <w:p w14:paraId="4FAC9BE6" w14:textId="77777777" w:rsidR="00105579" w:rsidRDefault="00E11F6A">
      <w:pPr>
        <w:pStyle w:val="SourceCode"/>
      </w:pPr>
      <w:r>
        <w:t xml:space="preserve">    position = find_position(cache, host)</w:t>
      </w:r>
    </w:p>
    <w:p w14:paraId="2BE594B5" w14:textId="77777777" w:rsidR="00105579" w:rsidRDefault="00E11F6A">
      <w:pPr>
        <w:pStyle w:val="SourceCode"/>
      </w:pPr>
      <w:r>
        <w:t xml:space="preserve">    # pop removes the item and moves the later items down itself.</w:t>
      </w:r>
    </w:p>
    <w:p w14:paraId="2186A88A" w14:textId="77777777" w:rsidR="00105579" w:rsidRDefault="00E11F6A">
      <w:pPr>
        <w:pStyle w:val="SourceCode"/>
      </w:pPr>
      <w:r>
        <w:t xml:space="preserve">    cache.sessions.pop(position)</w:t>
      </w:r>
    </w:p>
    <w:p w14:paraId="45FC863B" w14:textId="77777777" w:rsidR="00105579" w:rsidRDefault="00105579">
      <w:pPr>
        <w:pStyle w:val="SourceCode"/>
      </w:pPr>
    </w:p>
    <w:p w14:paraId="03B665F2" w14:textId="77777777" w:rsidR="00105579" w:rsidRDefault="00105579">
      <w:pPr>
        <w:pStyle w:val="SourceCode"/>
      </w:pPr>
    </w:p>
    <w:p w14:paraId="0771A698" w14:textId="77777777" w:rsidR="00105579" w:rsidRDefault="00E11F6A">
      <w:pPr>
        <w:pStyle w:val="SourceCode"/>
      </w:pPr>
      <w:r>
        <w:t>def report_growth(before, after):</w:t>
      </w:r>
    </w:p>
    <w:p w14:paraId="2E10D91B" w14:textId="77777777" w:rsidR="00105579" w:rsidRDefault="00E11F6A">
      <w:pPr>
        <w:pStyle w:val="SourceCode"/>
      </w:pPr>
      <w:r>
        <w:t xml:space="preserve">    """Print the line of this file whose memory grew the most."""</w:t>
      </w:r>
    </w:p>
    <w:p w14:paraId="5765AA03" w14:textId="77777777" w:rsidR="00105579" w:rsidRDefault="00E11F6A">
      <w:pPr>
        <w:pStyle w:val="SourceCode"/>
      </w:pPr>
      <w:r>
        <w:t xml:space="preserve">    # compare_to lists, per source line, how much more memory is held in</w:t>
      </w:r>
    </w:p>
    <w:p w14:paraId="723820AF" w14:textId="77777777" w:rsidR="00105579" w:rsidRDefault="00E11F6A">
      <w:pPr>
        <w:pStyle w:val="SourceCode"/>
      </w:pPr>
      <w:r>
        <w:t xml:space="preserve">    # after than in before, largest change first.</w:t>
      </w:r>
    </w:p>
    <w:p w14:paraId="6E4AD37B" w14:textId="77777777" w:rsidR="00105579" w:rsidRDefault="00E11F6A">
      <w:pPr>
        <w:pStyle w:val="SourceCode"/>
      </w:pPr>
      <w:r>
        <w:t xml:space="preserve">    for statistic in after.compare_to(before, "lineno"):</w:t>
      </w:r>
    </w:p>
    <w:p w14:paraId="47A003E7" w14:textId="77777777" w:rsidR="00105579" w:rsidRDefault="00E11F6A">
      <w:pPr>
        <w:pStyle w:val="SourceCode"/>
      </w:pPr>
      <w:r>
        <w:t xml:space="preserve">        # traceback[0] is the file and line that allocated the memory.</w:t>
      </w:r>
    </w:p>
    <w:p w14:paraId="60C29640" w14:textId="77777777" w:rsidR="00105579" w:rsidRDefault="00E11F6A">
      <w:pPr>
        <w:pStyle w:val="SourceCode"/>
      </w:pPr>
      <w:r>
        <w:t xml:space="preserve">        frame = statistic.traceback[0]</w:t>
      </w:r>
    </w:p>
    <w:p w14:paraId="240AED38" w14:textId="77777777" w:rsidR="00105579" w:rsidRDefault="00E11F6A">
      <w:pPr>
        <w:pStyle w:val="SourceCode"/>
      </w:pPr>
      <w:r>
        <w:t xml:space="preserve">        # __file__ is the path of this program file, which Python sets, so</w:t>
      </w:r>
    </w:p>
    <w:p w14:paraId="523B3A42" w14:textId="77777777" w:rsidR="00105579" w:rsidRDefault="00E11F6A">
      <w:pPr>
        <w:pStyle w:val="SourceCode"/>
      </w:pPr>
      <w:r>
        <w:t xml:space="preserve">        # only lines of this file count. size_diff and count_diff are how</w:t>
      </w:r>
    </w:p>
    <w:p w14:paraId="4536E9AA" w14:textId="77777777" w:rsidR="00105579" w:rsidRDefault="00E11F6A">
      <w:pPr>
        <w:pStyle w:val="SourceCode"/>
      </w:pPr>
      <w:r>
        <w:t xml:space="preserve">        # many more bytes and blocks the line holds now than before.</w:t>
      </w:r>
    </w:p>
    <w:p w14:paraId="66AF09FA" w14:textId="77777777" w:rsidR="00105579" w:rsidRDefault="00E11F6A">
      <w:pPr>
        <w:pStyle w:val="SourceCode"/>
      </w:pPr>
      <w:r>
        <w:t xml:space="preserve">        if frame.filename == __file__ and statistic.size_diff &gt; 0:</w:t>
      </w:r>
    </w:p>
    <w:p w14:paraId="641EB940" w14:textId="77777777" w:rsidR="00105579" w:rsidRDefault="00E11F6A">
      <w:pPr>
        <w:pStyle w:val="SourceCode"/>
      </w:pPr>
      <w:r>
        <w:t xml:space="preserve">            # os.path.basename keeps only the file name, the path's last part.</w:t>
      </w:r>
    </w:p>
    <w:p w14:paraId="09B5A8A4" w14:textId="77777777" w:rsidR="00105579" w:rsidRDefault="00E11F6A">
      <w:pPr>
        <w:pStyle w:val="SourceCode"/>
      </w:pPr>
      <w:r>
        <w:t xml:space="preserve">            file_name = os.path.basename(frame.filename)</w:t>
      </w:r>
    </w:p>
    <w:p w14:paraId="19134DA2" w14:textId="77777777" w:rsidR="00105579" w:rsidRDefault="00E11F6A">
      <w:pPr>
        <w:pStyle w:val="SourceCode"/>
      </w:pPr>
      <w:r>
        <w:t xml:space="preserve">            print(f"Top growth: {file_name} line {frame.lineno}, "</w:t>
      </w:r>
    </w:p>
    <w:p w14:paraId="14960038" w14:textId="77777777" w:rsidR="00105579" w:rsidRDefault="00E11F6A">
      <w:pPr>
        <w:pStyle w:val="SourceCode"/>
      </w:pPr>
      <w:r>
        <w:t xml:space="preserve">                  f"+{statistic.count_diff} blocks, "</w:t>
      </w:r>
    </w:p>
    <w:p w14:paraId="599318F1" w14:textId="77777777" w:rsidR="00105579" w:rsidRDefault="00E11F6A">
      <w:pPr>
        <w:pStyle w:val="SourceCode"/>
      </w:pPr>
      <w:r>
        <w:t xml:space="preserve">                  f"+{statistic.size_diff} bytes")</w:t>
      </w:r>
    </w:p>
    <w:p w14:paraId="7B30C305" w14:textId="77777777" w:rsidR="00105579" w:rsidRDefault="00E11F6A">
      <w:pPr>
        <w:pStyle w:val="SourceCode"/>
      </w:pPr>
      <w:r>
        <w:t xml:space="preserve">            return</w:t>
      </w:r>
    </w:p>
    <w:p w14:paraId="18B67F1F" w14:textId="77777777" w:rsidR="00105579" w:rsidRDefault="00E11F6A">
      <w:pPr>
        <w:pStyle w:val="SourceCode"/>
      </w:pPr>
      <w:r>
        <w:t xml:space="preserve">    print("Top growth: none in this file")</w:t>
      </w:r>
    </w:p>
    <w:p w14:paraId="2C3775BF" w14:textId="77777777" w:rsidR="00105579" w:rsidRDefault="00105579">
      <w:pPr>
        <w:pStyle w:val="SourceCode"/>
      </w:pPr>
    </w:p>
    <w:p w14:paraId="66ACDDAD" w14:textId="77777777" w:rsidR="00105579" w:rsidRDefault="00105579">
      <w:pPr>
        <w:pStyle w:val="SourceCode"/>
      </w:pPr>
    </w:p>
    <w:p w14:paraId="10C12605" w14:textId="77777777" w:rsidR="00105579" w:rsidRDefault="00E11F6A">
      <w:pPr>
        <w:pStyle w:val="SourceCode"/>
      </w:pPr>
      <w:r>
        <w:t>def main():</w:t>
      </w:r>
    </w:p>
    <w:p w14:paraId="5CDC3E12" w14:textId="77777777" w:rsidR="00105579" w:rsidRDefault="00E11F6A">
      <w:pPr>
        <w:pStyle w:val="SourceCode"/>
      </w:pPr>
      <w:r>
        <w:t xml:space="preserve">    # tracemalloc records the file and line of every allocation made</w:t>
      </w:r>
    </w:p>
    <w:p w14:paraId="0846117C" w14:textId="77777777" w:rsidR="00105579" w:rsidRDefault="00E11F6A">
      <w:pPr>
        <w:pStyle w:val="SourceCode"/>
      </w:pPr>
      <w:r>
        <w:t xml:space="preserve">    # after start(); take_snapshot() copies what is held right now.</w:t>
      </w:r>
    </w:p>
    <w:p w14:paraId="03196677" w14:textId="77777777" w:rsidR="00105579" w:rsidRDefault="00E11F6A">
      <w:pPr>
        <w:pStyle w:val="SourceCode"/>
      </w:pPr>
      <w:r>
        <w:t xml:space="preserve">    tracemalloc.start()</w:t>
      </w:r>
    </w:p>
    <w:p w14:paraId="007CA15A" w14:textId="77777777" w:rsidR="00105579" w:rsidRDefault="00E11F6A">
      <w:pPr>
        <w:pStyle w:val="SourceCode"/>
      </w:pPr>
      <w:r>
        <w:t xml:space="preserve">    cache = SessionCache()</w:t>
      </w:r>
    </w:p>
    <w:p w14:paraId="48469D10" w14:textId="77777777" w:rsidR="00105579" w:rsidRDefault="00E11F6A">
      <w:pPr>
        <w:pStyle w:val="SourceCode"/>
      </w:pPr>
      <w:r>
        <w:t xml:space="preserve">    for host in ["web-01", "web-02", "db-01"]:</w:t>
      </w:r>
    </w:p>
    <w:p w14:paraId="58045575" w14:textId="77777777" w:rsidR="00105579" w:rsidRDefault="00E11F6A">
      <w:pPr>
        <w:pStyle w:val="SourceCode"/>
      </w:pPr>
      <w:r>
        <w:t xml:space="preserve">        if add_session(cache, host):</w:t>
      </w:r>
    </w:p>
    <w:p w14:paraId="394F50C1" w14:textId="77777777" w:rsidR="00105579" w:rsidRDefault="00E11F6A">
      <w:pPr>
        <w:pStyle w:val="SourceCode"/>
      </w:pPr>
      <w:r>
        <w:t xml:space="preserve">            print(f"Added {host}")</w:t>
      </w:r>
    </w:p>
    <w:p w14:paraId="32D9E17E" w14:textId="77777777" w:rsidR="00105579" w:rsidRDefault="00E11F6A">
      <w:pPr>
        <w:pStyle w:val="SourceCode"/>
      </w:pPr>
      <w:r>
        <w:t xml:space="preserve">    before = tracemalloc.take_snapshot()</w:t>
      </w:r>
    </w:p>
    <w:p w14:paraId="6BAC6F65" w14:textId="77777777" w:rsidR="00105579" w:rsidRDefault="00E11F6A">
      <w:pPr>
        <w:pStyle w:val="SourceCode"/>
      </w:pPr>
      <w:r>
        <w:t xml:space="preserve">    # A client that keeps reconnecting: every attempt is a duplicate.</w:t>
      </w:r>
    </w:p>
    <w:p w14:paraId="513A609D" w14:textId="77777777" w:rsidR="00105579" w:rsidRDefault="00E11F6A">
      <w:pPr>
        <w:pStyle w:val="SourceCode"/>
      </w:pPr>
      <w:r>
        <w:t xml:space="preserve">    refused = 0</w:t>
      </w:r>
    </w:p>
    <w:p w14:paraId="479948AB" w14:textId="77777777" w:rsidR="00105579" w:rsidRDefault="00E11F6A">
      <w:pPr>
        <w:pStyle w:val="SourceCode"/>
      </w:pPr>
      <w:r>
        <w:t xml:space="preserve">    for attempt in range(RECONNECT_ATTEMPTS):</w:t>
      </w:r>
    </w:p>
    <w:p w14:paraId="5E859598" w14:textId="77777777" w:rsidR="00105579" w:rsidRDefault="00E11F6A">
      <w:pPr>
        <w:pStyle w:val="SourceCode"/>
      </w:pPr>
      <w:r>
        <w:t xml:space="preserve">        if not add_session(cache, "web-01"):</w:t>
      </w:r>
    </w:p>
    <w:p w14:paraId="45C8E161" w14:textId="77777777" w:rsidR="00105579" w:rsidRDefault="00E11F6A">
      <w:pPr>
        <w:pStyle w:val="SourceCode"/>
      </w:pPr>
      <w:r>
        <w:t xml:space="preserve">            refused += 1</w:t>
      </w:r>
    </w:p>
    <w:p w14:paraId="467B1510" w14:textId="77777777" w:rsidR="00105579" w:rsidRDefault="00E11F6A">
      <w:pPr>
        <w:pStyle w:val="SourceCode"/>
      </w:pPr>
      <w:r>
        <w:t xml:space="preserve">    after = tracemalloc.take_snapshot()</w:t>
      </w:r>
    </w:p>
    <w:p w14:paraId="7AE3E3F2" w14:textId="77777777" w:rsidR="00105579" w:rsidRDefault="00E11F6A">
      <w:pPr>
        <w:pStyle w:val="SourceCode"/>
      </w:pPr>
      <w:r>
        <w:t xml:space="preserve">    print(f"Refused reconnects for web-01: {refused}")</w:t>
      </w:r>
    </w:p>
    <w:p w14:paraId="13ACB2A7" w14:textId="77777777" w:rsidR="00105579" w:rsidRDefault="00E11F6A">
      <w:pPr>
        <w:pStyle w:val="SourceCode"/>
      </w:pPr>
      <w:r>
        <w:t xml:space="preserve">    remove_session(cache, "web-02")</w:t>
      </w:r>
    </w:p>
    <w:p w14:paraId="634E6E55" w14:textId="77777777" w:rsidR="00105579" w:rsidRDefault="00E11F6A">
      <w:pPr>
        <w:pStyle w:val="SourceCode"/>
      </w:pPr>
      <w:r>
        <w:t xml:space="preserve">    print("Removed web-02")</w:t>
      </w:r>
    </w:p>
    <w:p w14:paraId="52EB9F86" w14:textId="77777777" w:rsidR="00105579" w:rsidRDefault="00E11F6A">
      <w:pPr>
        <w:pStyle w:val="SourceCode"/>
      </w:pPr>
      <w:r>
        <w:t xml:space="preserve">    hosts = " ".join(session.host for session in cache.sessions)</w:t>
      </w:r>
    </w:p>
    <w:p w14:paraId="3453C00E" w14:textId="77777777" w:rsidR="00105579" w:rsidRDefault="00E11F6A">
      <w:pPr>
        <w:pStyle w:val="SourceCode"/>
        <w:keepNext/>
      </w:pPr>
      <w:r>
        <w:t xml:space="preserve">    print(f"Cached sessions: {hosts}")</w:t>
      </w:r>
    </w:p>
    <w:p w14:paraId="0BFBB3E7" w14:textId="77777777" w:rsidR="00105579" w:rsidRDefault="00E11F6A">
      <w:pPr>
        <w:pStyle w:val="SourceCode"/>
        <w:keepNext/>
      </w:pPr>
      <w:r>
        <w:t xml:space="preserve">    report_growth(before, after)</w:t>
      </w:r>
    </w:p>
    <w:p w14:paraId="52315E16" w14:textId="77777777" w:rsidR="00105579" w:rsidRDefault="00105579">
      <w:pPr>
        <w:pStyle w:val="SourceCode"/>
        <w:keepNext/>
      </w:pPr>
    </w:p>
    <w:p w14:paraId="4AF36289" w14:textId="77777777" w:rsidR="00105579" w:rsidRDefault="00105579">
      <w:pPr>
        <w:pStyle w:val="SourceCode"/>
        <w:keepNext/>
      </w:pPr>
    </w:p>
    <w:p w14:paraId="7617F4DD" w14:textId="77777777" w:rsidR="00105579" w:rsidRDefault="00E11F6A">
      <w:pPr>
        <w:pStyle w:val="SourceCode"/>
      </w:pPr>
      <w:r>
        <w:t>main()</w:t>
      </w:r>
    </w:p>
    <w:p w14:paraId="1019ACFC" w14:textId="77777777" w:rsidR="00105579" w:rsidRDefault="00105579">
      <w:pPr>
        <w:keepNext/>
      </w:pPr>
    </w:p>
    <w:p w14:paraId="440E0C33" w14:textId="77777777" w:rsidR="00105579" w:rsidRDefault="00E11F6A">
      <w:pPr>
        <w:pStyle w:val="Heading3"/>
      </w:pPr>
      <w:r>
        <w:t>Windows PowerShell Basic Build and Run</w:t>
      </w:r>
    </w:p>
    <w:p w14:paraId="69F6D365" w14:textId="77777777" w:rsidR="00105579" w:rsidRDefault="00E11F6A">
      <w:pPr>
        <w:pStyle w:val="CommandBlock"/>
      </w:pPr>
      <w:r>
        <w:t>py .\python\basic_session_cache.py</w:t>
      </w:r>
    </w:p>
    <w:p w14:paraId="3D18C5D9" w14:textId="77777777" w:rsidR="00105579" w:rsidRDefault="00105579">
      <w:pPr>
        <w:keepNext/>
      </w:pPr>
    </w:p>
    <w:p w14:paraId="7A6AEED8" w14:textId="77777777" w:rsidR="00105579" w:rsidRDefault="00E11F6A">
      <w:pPr>
        <w:pStyle w:val="Heading3"/>
      </w:pPr>
      <w:r>
        <w:t>Linux or macOS Basic Build and Run</w:t>
      </w:r>
    </w:p>
    <w:p w14:paraId="7359CC93" w14:textId="77777777" w:rsidR="00105579" w:rsidRDefault="00E11F6A">
      <w:pPr>
        <w:pStyle w:val="CommandBlock"/>
      </w:pPr>
      <w:r>
        <w:t>python3 ./python/basic_session_cache.py</w:t>
      </w:r>
    </w:p>
    <w:p w14:paraId="570A2A32" w14:textId="77777777" w:rsidR="00105579" w:rsidRDefault="00105579">
      <w:pPr>
        <w:keepNext/>
      </w:pPr>
    </w:p>
    <w:p w14:paraId="3C01B7AD" w14:textId="77777777" w:rsidR="00105579" w:rsidRDefault="00E11F6A">
      <w:pPr>
        <w:pStyle w:val="Heading3"/>
      </w:pPr>
      <w:r>
        <w:t>Check Your Results</w:t>
      </w:r>
    </w:p>
    <w:p w14:paraId="28F036D3" w14:textId="77777777" w:rsidR="00105579" w:rsidRDefault="00E11F6A">
      <w:pPr>
        <w:keepNext/>
      </w:pPr>
      <w:r>
        <w:t>The program reads no input. Your screen must show these seven lines. The first six must match exactly, with the same spelling, spacing, and capitalization; in the last one, Python 3.14.7 printed this byte count, and yours may differ.</w:t>
      </w:r>
    </w:p>
    <w:p w14:paraId="2274015D" w14:textId="77777777" w:rsidR="00105579" w:rsidRDefault="00105579">
      <w:pPr>
        <w:keepNext/>
      </w:pPr>
    </w:p>
    <w:p w14:paraId="576515EA" w14:textId="77777777" w:rsidR="00105579" w:rsidRDefault="00E11F6A">
      <w:pPr>
        <w:pStyle w:val="RequiredOutput"/>
        <w:keepNext/>
      </w:pPr>
      <w:r>
        <w:t>Added web-01</w:t>
      </w:r>
    </w:p>
    <w:p w14:paraId="5C0696A3" w14:textId="77777777" w:rsidR="00105579" w:rsidRDefault="00E11F6A">
      <w:pPr>
        <w:pStyle w:val="RequiredOutput"/>
        <w:keepNext/>
      </w:pPr>
      <w:r>
        <w:t>Added web-02</w:t>
      </w:r>
    </w:p>
    <w:p w14:paraId="03CDC2E3" w14:textId="77777777" w:rsidR="00105579" w:rsidRDefault="00E11F6A">
      <w:pPr>
        <w:pStyle w:val="RequiredOutput"/>
        <w:keepNext/>
      </w:pPr>
      <w:r>
        <w:t>Added db-01</w:t>
      </w:r>
    </w:p>
    <w:p w14:paraId="07BA1F83" w14:textId="77777777" w:rsidR="00105579" w:rsidRDefault="00E11F6A">
      <w:pPr>
        <w:pStyle w:val="RequiredOutput"/>
        <w:keepNext/>
      </w:pPr>
      <w:r>
        <w:t>Refused reconnects for web-01: 1000</w:t>
      </w:r>
    </w:p>
    <w:p w14:paraId="0A579C0A" w14:textId="77777777" w:rsidR="00105579" w:rsidRDefault="00E11F6A">
      <w:pPr>
        <w:pStyle w:val="RequiredOutput"/>
        <w:keepNext/>
      </w:pPr>
      <w:r>
        <w:t>Removed web-02</w:t>
      </w:r>
    </w:p>
    <w:p w14:paraId="5E09EEFE" w14:textId="77777777" w:rsidR="00105579" w:rsidRDefault="00E11F6A">
      <w:pPr>
        <w:pStyle w:val="RequiredOutput"/>
        <w:keepNext/>
      </w:pPr>
      <w:r>
        <w:t>Cached sessions: web-01 db-01</w:t>
      </w:r>
    </w:p>
    <w:p w14:paraId="3E226B6D" w14:textId="77777777" w:rsidR="00105579" w:rsidRDefault="00E11F6A">
      <w:pPr>
        <w:pStyle w:val="RequiredOutput"/>
      </w:pPr>
      <w:r>
        <w:t>Top growth: basic_session_cache.py line 37, +1000 blocks, +82864 bytes</w:t>
      </w:r>
    </w:p>
    <w:p w14:paraId="498016AE" w14:textId="77777777" w:rsidR="00105579" w:rsidRDefault="00105579">
      <w:pPr>
        <w:keepNext/>
      </w:pPr>
    </w:p>
    <w:p w14:paraId="51F2E222" w14:textId="77777777" w:rsidR="00105579" w:rsidRDefault="00E11F6A">
      <w:pPr>
        <w:pStyle w:val="ListBullet"/>
      </w:pPr>
      <w:r>
        <w:t>Added web-01, Added web-02 and Added db-01 prove the cache took its three sessions; it holds at most three.</w:t>
      </w:r>
    </w:p>
    <w:p w14:paraId="6DDA12C8" w14:textId="77777777" w:rsidR="00105579" w:rsidRDefault="00E11F6A">
      <w:pPr>
        <w:pStyle w:val="ListBullet"/>
      </w:pPr>
      <w:r>
        <w:t>Refused reconnects for web-01: 1000 proves every reconnect was refused as a duplicate.</w:t>
      </w:r>
    </w:p>
    <w:p w14:paraId="620F7A17" w14:textId="77777777" w:rsidR="00105579" w:rsidRDefault="00E11F6A">
      <w:pPr>
        <w:pStyle w:val="ListBullet"/>
      </w:pPr>
      <w:r>
        <w:t>Removed web-02 and Cached sessions: web-01 db-01 prove the removal moved db-01 down into web-02's place.</w:t>
      </w:r>
    </w:p>
    <w:p w14:paraId="06CBB2E1" w14:textId="77777777" w:rsidR="00105579" w:rsidRDefault="00E11F6A">
      <w:pPr>
        <w:pStyle w:val="ListBullet"/>
      </w:pPr>
      <w:r>
        <w:t>Every line is right, and still the program has a memory defect. Output that looks right proves the answer, not the memory: that is what this lesson's tool checks.</w:t>
      </w:r>
    </w:p>
    <w:p w14:paraId="4F9A1224" w14:textId="77777777" w:rsidR="00105579" w:rsidRDefault="00E11F6A">
      <w:pPr>
        <w:pStyle w:val="ListBullet"/>
      </w:pPr>
      <w:r>
        <w:t>Top growth: basic_session_cache.py line 37, +1000 blocks: after the reconnects, 1000 more blocks are held that were allocated on line 37, session = Session(host). tracemalloc names where memory was allocated, not who keeps it: line 37 makes a session on every attempt, and the question is why 1000 of them are still alive. The answer is two lines below: cache.rejected.append(session) keeps each one.</w:t>
      </w:r>
    </w:p>
    <w:p w14:paraId="64B6D5F4" w14:textId="77777777" w:rsidR="00105579" w:rsidRDefault="00E11F6A">
      <w:pPr>
        <w:pStyle w:val="ListBullet"/>
      </w:pPr>
      <w:r>
        <w:t>If Python stops with an error instead, read the error message: it names the file, the line, and the problem to fix.</w:t>
      </w:r>
    </w:p>
    <w:p w14:paraId="553ADA8A" w14:textId="77777777" w:rsidR="00105579" w:rsidRDefault="00105579">
      <w:pPr>
        <w:keepNext/>
      </w:pPr>
    </w:p>
    <w:p w14:paraId="4DDEC55C" w14:textId="77777777" w:rsidR="00105579" w:rsidRDefault="00105579">
      <w:pPr>
        <w:keepNext/>
      </w:pPr>
    </w:p>
    <w:p w14:paraId="76464378" w14:textId="77777777" w:rsidR="00105579" w:rsidRDefault="00E11F6A">
      <w:pPr>
        <w:pStyle w:val="Heading2"/>
      </w:pPr>
      <w:r>
        <w:t>Production-Minded Implementation</w:t>
      </w:r>
    </w:p>
    <w:p w14:paraId="009745C3" w14:textId="77777777" w:rsidR="00105579" w:rsidRDefault="00E11F6A">
      <w:r>
        <w:t>The repaired program keeps no refused session: add_session returns False, the session's last reference goes when the function returns, and CPython frees it at once.</w:t>
      </w:r>
    </w:p>
    <w:p w14:paraId="465C045C" w14:textId="77777777" w:rsidR="00105579" w:rsidRDefault="00105579">
      <w:pPr>
        <w:keepNext/>
      </w:pPr>
    </w:p>
    <w:p w14:paraId="532011F1" w14:textId="77777777" w:rsidR="00105579" w:rsidRDefault="00E11F6A">
      <w:pPr>
        <w:pStyle w:val="Heading3"/>
      </w:pPr>
      <w:r>
        <w:t>python/session_cache.py</w:t>
      </w:r>
    </w:p>
    <w:p w14:paraId="105D2BA9" w14:textId="77777777" w:rsidR="00105579" w:rsidRDefault="00E11F6A">
      <w:pPr>
        <w:pStyle w:val="SourceCode"/>
        <w:keepNext/>
      </w:pPr>
      <w:r>
        <w:t># session_cache.py: the session cache without the retained list.</w:t>
      </w:r>
    </w:p>
    <w:p w14:paraId="6160B574" w14:textId="77777777" w:rsidR="00105579" w:rsidRDefault="00E11F6A">
      <w:pPr>
        <w:pStyle w:val="SourceCode"/>
        <w:keepNext/>
      </w:pPr>
      <w:r>
        <w:t>import os</w:t>
      </w:r>
    </w:p>
    <w:p w14:paraId="561E12C8" w14:textId="77777777" w:rsidR="00105579" w:rsidRDefault="00E11F6A">
      <w:pPr>
        <w:pStyle w:val="SourceCode"/>
      </w:pPr>
      <w:r>
        <w:t>import tracemalloc</w:t>
      </w:r>
    </w:p>
    <w:p w14:paraId="5AC37538" w14:textId="77777777" w:rsidR="00105579" w:rsidRDefault="00105579">
      <w:pPr>
        <w:pStyle w:val="SourceCode"/>
      </w:pPr>
    </w:p>
    <w:p w14:paraId="1774DB22" w14:textId="77777777" w:rsidR="00105579" w:rsidRDefault="00E11F6A">
      <w:pPr>
        <w:pStyle w:val="SourceCode"/>
      </w:pPr>
      <w:r>
        <w:t># The cache holds at most 3 sessions; a client then reconnects 1000 times.</w:t>
      </w:r>
    </w:p>
    <w:p w14:paraId="79076F81" w14:textId="77777777" w:rsidR="00105579" w:rsidRDefault="00E11F6A">
      <w:pPr>
        <w:pStyle w:val="SourceCode"/>
      </w:pPr>
      <w:r>
        <w:t>CACHE_CAPACITY = 3</w:t>
      </w:r>
    </w:p>
    <w:p w14:paraId="2D4DA4FF" w14:textId="77777777" w:rsidR="00105579" w:rsidRDefault="00E11F6A">
      <w:pPr>
        <w:pStyle w:val="SourceCode"/>
      </w:pPr>
      <w:r>
        <w:t>RECONNECT_ATTEMPTS = 1000</w:t>
      </w:r>
    </w:p>
    <w:p w14:paraId="16BF8B4D" w14:textId="77777777" w:rsidR="00105579" w:rsidRDefault="00105579">
      <w:pPr>
        <w:pStyle w:val="SourceCode"/>
      </w:pPr>
    </w:p>
    <w:p w14:paraId="4D4FD972" w14:textId="77777777" w:rsidR="00105579" w:rsidRDefault="00105579">
      <w:pPr>
        <w:pStyle w:val="SourceCode"/>
      </w:pPr>
    </w:p>
    <w:p w14:paraId="0B55C767" w14:textId="77777777" w:rsidR="00105579" w:rsidRDefault="00E11F6A">
      <w:pPr>
        <w:pStyle w:val="SourceCode"/>
      </w:pPr>
      <w:r>
        <w:t># One login session for a host.</w:t>
      </w:r>
    </w:p>
    <w:p w14:paraId="74CF7DDA" w14:textId="77777777" w:rsidR="00105579" w:rsidRDefault="00E11F6A">
      <w:pPr>
        <w:pStyle w:val="SourceCode"/>
      </w:pPr>
      <w:r>
        <w:t>class Session:</w:t>
      </w:r>
    </w:p>
    <w:p w14:paraId="571C0051" w14:textId="77777777" w:rsidR="00105579" w:rsidRDefault="00E11F6A">
      <w:pPr>
        <w:pStyle w:val="SourceCode"/>
      </w:pPr>
      <w:r>
        <w:t xml:space="preserve">    # Remember, the constructor fills the new instance's fields.</w:t>
      </w:r>
    </w:p>
    <w:p w14:paraId="68450175" w14:textId="77777777" w:rsidR="00105579" w:rsidRDefault="00E11F6A">
      <w:pPr>
        <w:pStyle w:val="SourceCode"/>
      </w:pPr>
      <w:r>
        <w:t xml:space="preserve">    def __init__(self, host):</w:t>
      </w:r>
    </w:p>
    <w:p w14:paraId="3A55E422" w14:textId="77777777" w:rsidR="00105579" w:rsidRDefault="00E11F6A">
      <w:pPr>
        <w:pStyle w:val="SourceCode"/>
      </w:pPr>
      <w:r>
        <w:t xml:space="preserve">        self.host = host</w:t>
      </w:r>
    </w:p>
    <w:p w14:paraId="0C1DC525" w14:textId="77777777" w:rsidR="00105579" w:rsidRDefault="00105579">
      <w:pPr>
        <w:pStyle w:val="SourceCode"/>
      </w:pPr>
    </w:p>
    <w:p w14:paraId="6D20D948" w14:textId="77777777" w:rsidR="00105579" w:rsidRDefault="00105579">
      <w:pPr>
        <w:pStyle w:val="SourceCode"/>
      </w:pPr>
    </w:p>
    <w:p w14:paraId="203C8BE1" w14:textId="77777777" w:rsidR="00105579" w:rsidRDefault="00E11F6A">
      <w:pPr>
        <w:pStyle w:val="SourceCode"/>
      </w:pPr>
      <w:r>
        <w:t>class SessionCache:</w:t>
      </w:r>
    </w:p>
    <w:p w14:paraId="4DCEFFCB" w14:textId="77777777" w:rsidR="00105579" w:rsidRDefault="00E11F6A">
      <w:pPr>
        <w:pStyle w:val="SourceCode"/>
      </w:pPr>
      <w:r>
        <w:t xml:space="preserve">    def __init__(self):</w:t>
      </w:r>
    </w:p>
    <w:p w14:paraId="1937EC69" w14:textId="77777777" w:rsidR="00105579" w:rsidRDefault="00E11F6A">
      <w:pPr>
        <w:pStyle w:val="SourceCode"/>
      </w:pPr>
      <w:r>
        <w:t xml:space="preserve">        self.sessions = []</w:t>
      </w:r>
    </w:p>
    <w:p w14:paraId="11752D92" w14:textId="77777777" w:rsidR="00105579" w:rsidRDefault="00105579">
      <w:pPr>
        <w:pStyle w:val="SourceCode"/>
      </w:pPr>
    </w:p>
    <w:p w14:paraId="57620112" w14:textId="77777777" w:rsidR="00105579" w:rsidRDefault="00105579">
      <w:pPr>
        <w:pStyle w:val="SourceCode"/>
      </w:pPr>
    </w:p>
    <w:p w14:paraId="65CFF0DE" w14:textId="77777777" w:rsidR="00105579" w:rsidRDefault="00E11F6A">
      <w:pPr>
        <w:pStyle w:val="SourceCode"/>
      </w:pPr>
      <w:r>
        <w:t># -1 is the not-found answer, as in the C and Go versions.</w:t>
      </w:r>
    </w:p>
    <w:p w14:paraId="755872F9" w14:textId="77777777" w:rsidR="00105579" w:rsidRDefault="00E11F6A">
      <w:pPr>
        <w:pStyle w:val="SourceCode"/>
      </w:pPr>
      <w:r>
        <w:t>def find_position(cache, host):</w:t>
      </w:r>
    </w:p>
    <w:p w14:paraId="5D3FC419" w14:textId="77777777" w:rsidR="00105579" w:rsidRDefault="00E11F6A">
      <w:pPr>
        <w:pStyle w:val="SourceCode"/>
      </w:pPr>
      <w:r>
        <w:t xml:space="preserve">    """Return the host's position, or -1 when it is not cached."""</w:t>
      </w:r>
    </w:p>
    <w:p w14:paraId="7252E6D8" w14:textId="77777777" w:rsidR="00105579" w:rsidRDefault="00E11F6A">
      <w:pPr>
        <w:pStyle w:val="SourceCode"/>
      </w:pPr>
      <w:r>
        <w:t xml:space="preserve">    for index in range(len(cache.sessions)):</w:t>
      </w:r>
    </w:p>
    <w:p w14:paraId="716EDEA8" w14:textId="77777777" w:rsidR="00105579" w:rsidRDefault="00E11F6A">
      <w:pPr>
        <w:pStyle w:val="SourceCode"/>
      </w:pPr>
      <w:r>
        <w:t xml:space="preserve">        if cache.sessions[index].host == host:</w:t>
      </w:r>
    </w:p>
    <w:p w14:paraId="4560CC57" w14:textId="77777777" w:rsidR="00105579" w:rsidRDefault="00E11F6A">
      <w:pPr>
        <w:pStyle w:val="SourceCode"/>
      </w:pPr>
      <w:r>
        <w:t xml:space="preserve">            return index</w:t>
      </w:r>
    </w:p>
    <w:p w14:paraId="2D8C0271" w14:textId="77777777" w:rsidR="00105579" w:rsidRDefault="00E11F6A">
      <w:pPr>
        <w:pStyle w:val="SourceCode"/>
      </w:pPr>
      <w:r>
        <w:t xml:space="preserve">    return -1</w:t>
      </w:r>
    </w:p>
    <w:p w14:paraId="6F4684E9" w14:textId="77777777" w:rsidR="00105579" w:rsidRDefault="00105579">
      <w:pPr>
        <w:pStyle w:val="SourceCode"/>
      </w:pPr>
    </w:p>
    <w:p w14:paraId="7F65D301" w14:textId="77777777" w:rsidR="00105579" w:rsidRDefault="00105579">
      <w:pPr>
        <w:pStyle w:val="SourceCode"/>
      </w:pPr>
    </w:p>
    <w:p w14:paraId="005CD104" w14:textId="77777777" w:rsidR="00105579" w:rsidRDefault="00E11F6A">
      <w:pPr>
        <w:pStyle w:val="SourceCode"/>
      </w:pPr>
      <w:r>
        <w:t>def add_session(cache, host):</w:t>
      </w:r>
    </w:p>
    <w:p w14:paraId="03CB3F7A" w14:textId="77777777" w:rsidR="00105579" w:rsidRDefault="00E11F6A">
      <w:pPr>
        <w:pStyle w:val="SourceCode"/>
      </w:pPr>
      <w:r>
        <w:t xml:space="preserve">    """Return True when the session is added, False when it is refused."""</w:t>
      </w:r>
    </w:p>
    <w:p w14:paraId="274EE791" w14:textId="77777777" w:rsidR="00105579" w:rsidRDefault="00E11F6A">
      <w:pPr>
        <w:pStyle w:val="SourceCode"/>
      </w:pPr>
      <w:r>
        <w:t xml:space="preserve">    session = Session(host)</w:t>
      </w:r>
    </w:p>
    <w:p w14:paraId="19166906" w14:textId="77777777" w:rsidR="00105579" w:rsidRDefault="00E11F6A">
      <w:pPr>
        <w:pStyle w:val="SourceCode"/>
      </w:pPr>
      <w:r>
        <w:t xml:space="preserve">    # FIX: a refused session is not kept anywhere, so its last reference</w:t>
      </w:r>
    </w:p>
    <w:p w14:paraId="0BC7D972" w14:textId="77777777" w:rsidR="00105579" w:rsidRDefault="00E11F6A">
      <w:pPr>
        <w:pStyle w:val="SourceCode"/>
      </w:pPr>
      <w:r>
        <w:t xml:space="preserve">    # goes when this function returns, and CPython frees it at once.</w:t>
      </w:r>
    </w:p>
    <w:p w14:paraId="0CEDA679" w14:textId="77777777" w:rsidR="00105579" w:rsidRDefault="00E11F6A">
      <w:pPr>
        <w:pStyle w:val="SourceCode"/>
      </w:pPr>
      <w:r>
        <w:t xml:space="preserve">    if find_position(cache, host) != -1:</w:t>
      </w:r>
    </w:p>
    <w:p w14:paraId="141826B2" w14:textId="77777777" w:rsidR="00105579" w:rsidRDefault="00E11F6A">
      <w:pPr>
        <w:pStyle w:val="SourceCode"/>
      </w:pPr>
      <w:r>
        <w:t xml:space="preserve">        return False</w:t>
      </w:r>
    </w:p>
    <w:p w14:paraId="7D91355E" w14:textId="77777777" w:rsidR="00105579" w:rsidRDefault="00E11F6A">
      <w:pPr>
        <w:pStyle w:val="SourceCode"/>
      </w:pPr>
      <w:r>
        <w:t xml:space="preserve">    if len(cache.sessions) == CACHE_CAPACITY:</w:t>
      </w:r>
    </w:p>
    <w:p w14:paraId="46B95045" w14:textId="77777777" w:rsidR="00105579" w:rsidRDefault="00E11F6A">
      <w:pPr>
        <w:pStyle w:val="SourceCode"/>
      </w:pPr>
      <w:r>
        <w:t xml:space="preserve">        return False</w:t>
      </w:r>
    </w:p>
    <w:p w14:paraId="4E4945B3" w14:textId="77777777" w:rsidR="00105579" w:rsidRDefault="00E11F6A">
      <w:pPr>
        <w:pStyle w:val="SourceCode"/>
      </w:pPr>
      <w:r>
        <w:t xml:space="preserve">    cache.sessions.append(session)</w:t>
      </w:r>
    </w:p>
    <w:p w14:paraId="6C03CDAD" w14:textId="77777777" w:rsidR="00105579" w:rsidRDefault="00E11F6A">
      <w:pPr>
        <w:pStyle w:val="SourceCode"/>
      </w:pPr>
      <w:r>
        <w:t xml:space="preserve">    return True</w:t>
      </w:r>
    </w:p>
    <w:p w14:paraId="68F64408" w14:textId="77777777" w:rsidR="00105579" w:rsidRDefault="00105579">
      <w:pPr>
        <w:pStyle w:val="SourceCode"/>
      </w:pPr>
    </w:p>
    <w:p w14:paraId="4A9CCD2F" w14:textId="77777777" w:rsidR="00105579" w:rsidRDefault="00105579">
      <w:pPr>
        <w:pStyle w:val="SourceCode"/>
      </w:pPr>
    </w:p>
    <w:p w14:paraId="7C785B96" w14:textId="77777777" w:rsidR="00105579" w:rsidRDefault="00E11F6A">
      <w:pPr>
        <w:pStyle w:val="SourceCode"/>
      </w:pPr>
      <w:r>
        <w:t>def remove_session(cache, host):</w:t>
      </w:r>
    </w:p>
    <w:p w14:paraId="305E8FB1" w14:textId="77777777" w:rsidR="00105579" w:rsidRDefault="00E11F6A">
      <w:pPr>
        <w:pStyle w:val="SourceCode"/>
      </w:pPr>
      <w:r>
        <w:t xml:space="preserve">    position = find_position(cache, host)</w:t>
      </w:r>
    </w:p>
    <w:p w14:paraId="36BB3911" w14:textId="77777777" w:rsidR="00105579" w:rsidRDefault="00E11F6A">
      <w:pPr>
        <w:pStyle w:val="SourceCode"/>
      </w:pPr>
      <w:r>
        <w:t xml:space="preserve">    # pop removes the item and moves the later items down itself.</w:t>
      </w:r>
    </w:p>
    <w:p w14:paraId="47890AC1" w14:textId="77777777" w:rsidR="00105579" w:rsidRDefault="00E11F6A">
      <w:pPr>
        <w:pStyle w:val="SourceCode"/>
      </w:pPr>
      <w:r>
        <w:t xml:space="preserve">    cache.sessions.pop(position)</w:t>
      </w:r>
    </w:p>
    <w:p w14:paraId="6F6E7630" w14:textId="77777777" w:rsidR="00105579" w:rsidRDefault="00105579">
      <w:pPr>
        <w:pStyle w:val="SourceCode"/>
      </w:pPr>
    </w:p>
    <w:p w14:paraId="7BB8F4BD" w14:textId="77777777" w:rsidR="00105579" w:rsidRDefault="00105579">
      <w:pPr>
        <w:pStyle w:val="SourceCode"/>
      </w:pPr>
    </w:p>
    <w:p w14:paraId="0191E6AF" w14:textId="77777777" w:rsidR="00105579" w:rsidRDefault="00E11F6A">
      <w:pPr>
        <w:pStyle w:val="SourceCode"/>
      </w:pPr>
      <w:r>
        <w:t>def report_growth(before, after):</w:t>
      </w:r>
    </w:p>
    <w:p w14:paraId="554B69F7" w14:textId="77777777" w:rsidR="00105579" w:rsidRDefault="00E11F6A">
      <w:pPr>
        <w:pStyle w:val="SourceCode"/>
      </w:pPr>
      <w:r>
        <w:t xml:space="preserve">    """Print the line of this file whose memory grew the most."""</w:t>
      </w:r>
    </w:p>
    <w:p w14:paraId="492D10E2" w14:textId="77777777" w:rsidR="00105579" w:rsidRDefault="00E11F6A">
      <w:pPr>
        <w:pStyle w:val="SourceCode"/>
      </w:pPr>
      <w:r>
        <w:t xml:space="preserve">    # compare_to lists, per source line, how much more memory is held in</w:t>
      </w:r>
    </w:p>
    <w:p w14:paraId="60ED7F79" w14:textId="77777777" w:rsidR="00105579" w:rsidRDefault="00E11F6A">
      <w:pPr>
        <w:pStyle w:val="SourceCode"/>
      </w:pPr>
      <w:r>
        <w:t xml:space="preserve">    # after than in before, largest change first.</w:t>
      </w:r>
    </w:p>
    <w:p w14:paraId="124028D7" w14:textId="77777777" w:rsidR="00105579" w:rsidRDefault="00E11F6A">
      <w:pPr>
        <w:pStyle w:val="SourceCode"/>
      </w:pPr>
      <w:r>
        <w:t xml:space="preserve">    for statistic in after.compare_to(before, "lineno"):</w:t>
      </w:r>
    </w:p>
    <w:p w14:paraId="426B7874" w14:textId="77777777" w:rsidR="00105579" w:rsidRDefault="00E11F6A">
      <w:pPr>
        <w:pStyle w:val="SourceCode"/>
      </w:pPr>
      <w:r>
        <w:t xml:space="preserve">        # traceback[0] is the file and line that allocated the memory.</w:t>
      </w:r>
    </w:p>
    <w:p w14:paraId="2FF8C465" w14:textId="77777777" w:rsidR="00105579" w:rsidRDefault="00E11F6A">
      <w:pPr>
        <w:pStyle w:val="SourceCode"/>
      </w:pPr>
      <w:r>
        <w:t xml:space="preserve">        frame = statistic.traceback[0]</w:t>
      </w:r>
    </w:p>
    <w:p w14:paraId="759330C1" w14:textId="77777777" w:rsidR="00105579" w:rsidRDefault="00E11F6A">
      <w:pPr>
        <w:pStyle w:val="SourceCode"/>
      </w:pPr>
      <w:r>
        <w:t xml:space="preserve">        # __file__ is the path of this program file, which Python sets, so</w:t>
      </w:r>
    </w:p>
    <w:p w14:paraId="2AC242B1" w14:textId="77777777" w:rsidR="00105579" w:rsidRDefault="00E11F6A">
      <w:pPr>
        <w:pStyle w:val="SourceCode"/>
      </w:pPr>
      <w:r>
        <w:t xml:space="preserve">        # only lines of this file count. size_diff and count_diff are how</w:t>
      </w:r>
    </w:p>
    <w:p w14:paraId="79854D66" w14:textId="77777777" w:rsidR="00105579" w:rsidRDefault="00E11F6A">
      <w:pPr>
        <w:pStyle w:val="SourceCode"/>
      </w:pPr>
      <w:r>
        <w:t xml:space="preserve">        # many more bytes and blocks the line holds now than before.</w:t>
      </w:r>
    </w:p>
    <w:p w14:paraId="09F73EBD" w14:textId="77777777" w:rsidR="00105579" w:rsidRDefault="00E11F6A">
      <w:pPr>
        <w:pStyle w:val="SourceCode"/>
      </w:pPr>
      <w:r>
        <w:t xml:space="preserve">        if frame.filename == __file__ and statistic.size_diff &gt; 0:</w:t>
      </w:r>
    </w:p>
    <w:p w14:paraId="6D2E95B9" w14:textId="77777777" w:rsidR="00105579" w:rsidRDefault="00E11F6A">
      <w:pPr>
        <w:pStyle w:val="SourceCode"/>
      </w:pPr>
      <w:r>
        <w:t xml:space="preserve">            # os.path.basename keeps only the file name, the path's last part.</w:t>
      </w:r>
    </w:p>
    <w:p w14:paraId="2F32DBD6" w14:textId="77777777" w:rsidR="00105579" w:rsidRDefault="00E11F6A">
      <w:pPr>
        <w:pStyle w:val="SourceCode"/>
      </w:pPr>
      <w:r>
        <w:t xml:space="preserve">            file_name = os.path.basename(frame.filename)</w:t>
      </w:r>
    </w:p>
    <w:p w14:paraId="4D285D82" w14:textId="77777777" w:rsidR="00105579" w:rsidRDefault="00E11F6A">
      <w:pPr>
        <w:pStyle w:val="SourceCode"/>
      </w:pPr>
      <w:r>
        <w:t xml:space="preserve">            print(f"Top growth: {file_name} line {frame.lineno}, "</w:t>
      </w:r>
    </w:p>
    <w:p w14:paraId="209829FB" w14:textId="77777777" w:rsidR="00105579" w:rsidRDefault="00E11F6A">
      <w:pPr>
        <w:pStyle w:val="SourceCode"/>
      </w:pPr>
      <w:r>
        <w:t xml:space="preserve">                  f"+{statistic.count_diff} blocks, "</w:t>
      </w:r>
    </w:p>
    <w:p w14:paraId="088F4F4A" w14:textId="77777777" w:rsidR="00105579" w:rsidRDefault="00E11F6A">
      <w:pPr>
        <w:pStyle w:val="SourceCode"/>
      </w:pPr>
      <w:r>
        <w:t xml:space="preserve">                  f"+{statistic.size_diff} bytes")</w:t>
      </w:r>
    </w:p>
    <w:p w14:paraId="7CE179D5" w14:textId="77777777" w:rsidR="00105579" w:rsidRDefault="00E11F6A">
      <w:pPr>
        <w:pStyle w:val="SourceCode"/>
      </w:pPr>
      <w:r>
        <w:t xml:space="preserve">            return</w:t>
      </w:r>
    </w:p>
    <w:p w14:paraId="710BEA2B" w14:textId="77777777" w:rsidR="00105579" w:rsidRDefault="00E11F6A">
      <w:pPr>
        <w:pStyle w:val="SourceCode"/>
      </w:pPr>
      <w:r>
        <w:t xml:space="preserve">    print("Top growth: none in this file")</w:t>
      </w:r>
    </w:p>
    <w:p w14:paraId="71237552" w14:textId="77777777" w:rsidR="00105579" w:rsidRDefault="00105579">
      <w:pPr>
        <w:pStyle w:val="SourceCode"/>
      </w:pPr>
    </w:p>
    <w:p w14:paraId="7858B4CF" w14:textId="77777777" w:rsidR="00105579" w:rsidRDefault="00105579">
      <w:pPr>
        <w:pStyle w:val="SourceCode"/>
      </w:pPr>
    </w:p>
    <w:p w14:paraId="7E1D6A4C" w14:textId="77777777" w:rsidR="00105579" w:rsidRDefault="00E11F6A">
      <w:pPr>
        <w:pStyle w:val="SourceCode"/>
      </w:pPr>
      <w:r>
        <w:t>def main():</w:t>
      </w:r>
    </w:p>
    <w:p w14:paraId="4983E49D" w14:textId="77777777" w:rsidR="00105579" w:rsidRDefault="00E11F6A">
      <w:pPr>
        <w:pStyle w:val="SourceCode"/>
      </w:pPr>
      <w:r>
        <w:t xml:space="preserve">    # tracemalloc records the file and line of every allocation made</w:t>
      </w:r>
    </w:p>
    <w:p w14:paraId="63E63060" w14:textId="77777777" w:rsidR="00105579" w:rsidRDefault="00E11F6A">
      <w:pPr>
        <w:pStyle w:val="SourceCode"/>
      </w:pPr>
      <w:r>
        <w:t xml:space="preserve">    # after start(); take_snapshot() copies what is held right now.</w:t>
      </w:r>
    </w:p>
    <w:p w14:paraId="10DACECF" w14:textId="77777777" w:rsidR="00105579" w:rsidRDefault="00E11F6A">
      <w:pPr>
        <w:pStyle w:val="SourceCode"/>
      </w:pPr>
      <w:r>
        <w:t xml:space="preserve">    tracemalloc.start()</w:t>
      </w:r>
    </w:p>
    <w:p w14:paraId="353C9F4F" w14:textId="77777777" w:rsidR="00105579" w:rsidRDefault="00E11F6A">
      <w:pPr>
        <w:pStyle w:val="SourceCode"/>
      </w:pPr>
      <w:r>
        <w:t xml:space="preserve">    cache = SessionCache()</w:t>
      </w:r>
    </w:p>
    <w:p w14:paraId="71B877CE" w14:textId="77777777" w:rsidR="00105579" w:rsidRDefault="00E11F6A">
      <w:pPr>
        <w:pStyle w:val="SourceCode"/>
      </w:pPr>
      <w:r>
        <w:t xml:space="preserve">    for host in ["web-01", "web-02", "db-01"]:</w:t>
      </w:r>
    </w:p>
    <w:p w14:paraId="4CD91F6F" w14:textId="77777777" w:rsidR="00105579" w:rsidRDefault="00E11F6A">
      <w:pPr>
        <w:pStyle w:val="SourceCode"/>
      </w:pPr>
      <w:r>
        <w:t xml:space="preserve">        if add_session(cache, host):</w:t>
      </w:r>
    </w:p>
    <w:p w14:paraId="4097BA12" w14:textId="77777777" w:rsidR="00105579" w:rsidRDefault="00E11F6A">
      <w:pPr>
        <w:pStyle w:val="SourceCode"/>
      </w:pPr>
      <w:r>
        <w:t xml:space="preserve">            print(f"Added {host}")</w:t>
      </w:r>
    </w:p>
    <w:p w14:paraId="17CA08BA" w14:textId="77777777" w:rsidR="00105579" w:rsidRDefault="00E11F6A">
      <w:pPr>
        <w:pStyle w:val="SourceCode"/>
      </w:pPr>
      <w:r>
        <w:t xml:space="preserve">    before = tracemalloc.take_snapshot()</w:t>
      </w:r>
    </w:p>
    <w:p w14:paraId="3CBD8649" w14:textId="77777777" w:rsidR="00105579" w:rsidRDefault="00E11F6A">
      <w:pPr>
        <w:pStyle w:val="SourceCode"/>
      </w:pPr>
      <w:r>
        <w:t xml:space="preserve">    # A client that keeps reconnecting: every attempt is a duplicate.</w:t>
      </w:r>
    </w:p>
    <w:p w14:paraId="4DD579A2" w14:textId="77777777" w:rsidR="00105579" w:rsidRDefault="00E11F6A">
      <w:pPr>
        <w:pStyle w:val="SourceCode"/>
      </w:pPr>
      <w:r>
        <w:t xml:space="preserve">    refused = 0</w:t>
      </w:r>
    </w:p>
    <w:p w14:paraId="11A810E6" w14:textId="77777777" w:rsidR="00105579" w:rsidRDefault="00E11F6A">
      <w:pPr>
        <w:pStyle w:val="SourceCode"/>
      </w:pPr>
      <w:r>
        <w:t xml:space="preserve">    for attempt in range(RECONNECT_ATTEMPTS):</w:t>
      </w:r>
    </w:p>
    <w:p w14:paraId="779D013F" w14:textId="77777777" w:rsidR="00105579" w:rsidRDefault="00E11F6A">
      <w:pPr>
        <w:pStyle w:val="SourceCode"/>
      </w:pPr>
      <w:r>
        <w:t xml:space="preserve">        if not add_session(cache, "web-01"):</w:t>
      </w:r>
    </w:p>
    <w:p w14:paraId="5D45C8D8" w14:textId="77777777" w:rsidR="00105579" w:rsidRDefault="00E11F6A">
      <w:pPr>
        <w:pStyle w:val="SourceCode"/>
      </w:pPr>
      <w:r>
        <w:t xml:space="preserve">            refused += 1</w:t>
      </w:r>
    </w:p>
    <w:p w14:paraId="5936E327" w14:textId="77777777" w:rsidR="00105579" w:rsidRDefault="00E11F6A">
      <w:pPr>
        <w:pStyle w:val="SourceCode"/>
      </w:pPr>
      <w:r>
        <w:t xml:space="preserve">    after = tracemalloc.take_snapshot()</w:t>
      </w:r>
    </w:p>
    <w:p w14:paraId="29B54375" w14:textId="77777777" w:rsidR="00105579" w:rsidRDefault="00E11F6A">
      <w:pPr>
        <w:pStyle w:val="SourceCode"/>
      </w:pPr>
      <w:r>
        <w:t xml:space="preserve">    print(f"Refused reconnects for web-01: {refused}")</w:t>
      </w:r>
    </w:p>
    <w:p w14:paraId="29E9B5BF" w14:textId="77777777" w:rsidR="00105579" w:rsidRDefault="00E11F6A">
      <w:pPr>
        <w:pStyle w:val="SourceCode"/>
      </w:pPr>
      <w:r>
        <w:t xml:space="preserve">    remove_session(cache, "web-02")</w:t>
      </w:r>
    </w:p>
    <w:p w14:paraId="05EE3CDA" w14:textId="77777777" w:rsidR="00105579" w:rsidRDefault="00E11F6A">
      <w:pPr>
        <w:pStyle w:val="SourceCode"/>
      </w:pPr>
      <w:r>
        <w:t xml:space="preserve">    print("Removed web-02")</w:t>
      </w:r>
    </w:p>
    <w:p w14:paraId="1FA13038" w14:textId="77777777" w:rsidR="00105579" w:rsidRDefault="00E11F6A">
      <w:pPr>
        <w:pStyle w:val="SourceCode"/>
      </w:pPr>
      <w:r>
        <w:t xml:space="preserve">    hosts = " ".join(session.host for session in cache.sessions)</w:t>
      </w:r>
    </w:p>
    <w:p w14:paraId="05C39097" w14:textId="77777777" w:rsidR="00105579" w:rsidRDefault="00E11F6A">
      <w:pPr>
        <w:pStyle w:val="SourceCode"/>
        <w:keepNext/>
      </w:pPr>
      <w:r>
        <w:t xml:space="preserve">    print(f"Cached sessions: {hosts}")</w:t>
      </w:r>
    </w:p>
    <w:p w14:paraId="3A8EA5D5" w14:textId="77777777" w:rsidR="00105579" w:rsidRDefault="00E11F6A">
      <w:pPr>
        <w:pStyle w:val="SourceCode"/>
        <w:keepNext/>
      </w:pPr>
      <w:r>
        <w:t xml:space="preserve">    report_growth(before, after)</w:t>
      </w:r>
    </w:p>
    <w:p w14:paraId="0D7C9FF8" w14:textId="77777777" w:rsidR="00105579" w:rsidRDefault="00105579">
      <w:pPr>
        <w:pStyle w:val="SourceCode"/>
        <w:keepNext/>
      </w:pPr>
    </w:p>
    <w:p w14:paraId="01119A6E" w14:textId="77777777" w:rsidR="00105579" w:rsidRDefault="00105579">
      <w:pPr>
        <w:pStyle w:val="SourceCode"/>
        <w:keepNext/>
      </w:pPr>
    </w:p>
    <w:p w14:paraId="1B5E1D51" w14:textId="77777777" w:rsidR="00105579" w:rsidRDefault="00E11F6A">
      <w:pPr>
        <w:pStyle w:val="SourceCode"/>
      </w:pPr>
      <w:r>
        <w:t>main()</w:t>
      </w:r>
    </w:p>
    <w:p w14:paraId="04977E7A" w14:textId="77777777" w:rsidR="00105579" w:rsidRDefault="00105579">
      <w:pPr>
        <w:keepNext/>
      </w:pPr>
    </w:p>
    <w:p w14:paraId="42DBC954" w14:textId="77777777" w:rsidR="00105579" w:rsidRDefault="00E11F6A">
      <w:pPr>
        <w:pStyle w:val="Heading3"/>
      </w:pPr>
      <w:r>
        <w:t>Windows PowerShell Build and Run</w:t>
      </w:r>
    </w:p>
    <w:p w14:paraId="04C763CA" w14:textId="77777777" w:rsidR="00105579" w:rsidRDefault="00E11F6A">
      <w:pPr>
        <w:pStyle w:val="CommandBlock"/>
      </w:pPr>
      <w:r>
        <w:t>py .\python\session_cache.py</w:t>
      </w:r>
    </w:p>
    <w:p w14:paraId="704BE418" w14:textId="77777777" w:rsidR="00105579" w:rsidRDefault="00105579">
      <w:pPr>
        <w:keepNext/>
      </w:pPr>
    </w:p>
    <w:p w14:paraId="2A7A50E6" w14:textId="77777777" w:rsidR="00105579" w:rsidRDefault="00E11F6A">
      <w:pPr>
        <w:pStyle w:val="Heading3"/>
      </w:pPr>
      <w:r>
        <w:t>Linux or macOS Build and Run</w:t>
      </w:r>
    </w:p>
    <w:p w14:paraId="317E5BDA" w14:textId="77777777" w:rsidR="00105579" w:rsidRDefault="00E11F6A">
      <w:pPr>
        <w:pStyle w:val="CommandBlock"/>
      </w:pPr>
      <w:r>
        <w:t>python3 ./python/session_cache.py</w:t>
      </w:r>
    </w:p>
    <w:p w14:paraId="57967AEF" w14:textId="77777777" w:rsidR="00105579" w:rsidRDefault="00105579">
      <w:pPr>
        <w:keepNext/>
      </w:pPr>
    </w:p>
    <w:p w14:paraId="42F6FA44" w14:textId="77777777" w:rsidR="00105579" w:rsidRDefault="00E11F6A">
      <w:pPr>
        <w:pStyle w:val="Heading3"/>
      </w:pPr>
      <w:r>
        <w:t>Check Your Results</w:t>
      </w:r>
    </w:p>
    <w:p w14:paraId="17EBDB92" w14:textId="77777777" w:rsidR="00105579" w:rsidRDefault="00E11F6A">
      <w:pPr>
        <w:keepNext/>
      </w:pPr>
      <w:r>
        <w:t>The program reads no input. Your screen must show these seven lines. The first six must match exactly; in the last one, Python 3.14.7 printed this line and byte count, which may differ for you.</w:t>
      </w:r>
    </w:p>
    <w:p w14:paraId="4E5333D9" w14:textId="77777777" w:rsidR="00105579" w:rsidRDefault="00105579">
      <w:pPr>
        <w:keepNext/>
      </w:pPr>
    </w:p>
    <w:p w14:paraId="68F8F46E" w14:textId="77777777" w:rsidR="00105579" w:rsidRDefault="00E11F6A">
      <w:pPr>
        <w:pStyle w:val="RequiredOutput"/>
        <w:keepNext/>
      </w:pPr>
      <w:r>
        <w:t>Added web-01</w:t>
      </w:r>
    </w:p>
    <w:p w14:paraId="31C60FAE" w14:textId="77777777" w:rsidR="00105579" w:rsidRDefault="00E11F6A">
      <w:pPr>
        <w:pStyle w:val="RequiredOutput"/>
        <w:keepNext/>
      </w:pPr>
      <w:r>
        <w:t>Added web-02</w:t>
      </w:r>
    </w:p>
    <w:p w14:paraId="16545962" w14:textId="77777777" w:rsidR="00105579" w:rsidRDefault="00E11F6A">
      <w:pPr>
        <w:pStyle w:val="RequiredOutput"/>
        <w:keepNext/>
      </w:pPr>
      <w:r>
        <w:t>Added db-01</w:t>
      </w:r>
    </w:p>
    <w:p w14:paraId="3CF5CFE8" w14:textId="77777777" w:rsidR="00105579" w:rsidRDefault="00E11F6A">
      <w:pPr>
        <w:pStyle w:val="RequiredOutput"/>
        <w:keepNext/>
      </w:pPr>
      <w:r>
        <w:t>Refused reconnects for web-01: 1000</w:t>
      </w:r>
    </w:p>
    <w:p w14:paraId="3D35BFD0" w14:textId="77777777" w:rsidR="00105579" w:rsidRDefault="00E11F6A">
      <w:pPr>
        <w:pStyle w:val="RequiredOutput"/>
        <w:keepNext/>
      </w:pPr>
      <w:r>
        <w:t>Removed web-02</w:t>
      </w:r>
    </w:p>
    <w:p w14:paraId="520C61CF" w14:textId="77777777" w:rsidR="00105579" w:rsidRDefault="00E11F6A">
      <w:pPr>
        <w:pStyle w:val="RequiredOutput"/>
        <w:keepNext/>
      </w:pPr>
      <w:r>
        <w:t>Cached sessions: web-01 db-01</w:t>
      </w:r>
    </w:p>
    <w:p w14:paraId="40111479" w14:textId="77777777" w:rsidR="00105579" w:rsidRDefault="00E11F6A">
      <w:pPr>
        <w:pStyle w:val="RequiredOutput"/>
      </w:pPr>
      <w:r>
        <w:t>Top growth: session_cache.py line 25, +1 blocks, +32 bytes</w:t>
      </w:r>
    </w:p>
    <w:p w14:paraId="6A4B2A5D" w14:textId="77777777" w:rsidR="00105579" w:rsidRDefault="00105579">
      <w:pPr>
        <w:keepNext/>
      </w:pPr>
    </w:p>
    <w:p w14:paraId="60A52BC4" w14:textId="77777777" w:rsidR="00105579" w:rsidRDefault="00E11F6A">
      <w:pPr>
        <w:pStyle w:val="ListBullet"/>
      </w:pPr>
      <w:r>
        <w:t>Added web-01, Added web-02 and Added db-01 prove the cache took its three sessions; it holds at most three.</w:t>
      </w:r>
    </w:p>
    <w:p w14:paraId="3B8CF351" w14:textId="77777777" w:rsidR="00105579" w:rsidRDefault="00E11F6A">
      <w:pPr>
        <w:pStyle w:val="ListBullet"/>
      </w:pPr>
      <w:r>
        <w:t>Refused reconnects for web-01: 1000 proves every reconnect was refused as a duplicate.</w:t>
      </w:r>
    </w:p>
    <w:p w14:paraId="295F4098" w14:textId="77777777" w:rsidR="00105579" w:rsidRDefault="00E11F6A">
      <w:pPr>
        <w:pStyle w:val="ListBullet"/>
      </w:pPr>
      <w:r>
        <w:t>Removed web-02 and Cached sessions: web-01 db-01 prove the removal moved db-01 down into web-02's place.</w:t>
      </w:r>
    </w:p>
    <w:p w14:paraId="463DDCB6" w14:textId="77777777" w:rsidR="00105579" w:rsidRDefault="00E11F6A">
      <w:pPr>
        <w:pStyle w:val="ListBullet"/>
      </w:pPr>
      <w:r>
        <w:t>Top growth: session_cache.py line 25, +1 blocks: the biggest growth left is one small block of Python's own on find_position's loop line. The 1000 sessions are gone from the list.</w:t>
      </w:r>
    </w:p>
    <w:p w14:paraId="4E49159F" w14:textId="77777777" w:rsidR="00105579" w:rsidRDefault="00105579">
      <w:pPr>
        <w:keepNext/>
      </w:pPr>
    </w:p>
    <w:p w14:paraId="64CF56FE" w14:textId="77777777" w:rsidR="00105579" w:rsidRDefault="00105579">
      <w:pPr>
        <w:keepNext/>
      </w:pPr>
    </w:p>
    <w:p w14:paraId="01492D23" w14:textId="77777777" w:rsidR="00105579" w:rsidRDefault="00E11F6A">
      <w:pPr>
        <w:pStyle w:val="Heading2"/>
      </w:pPr>
      <w:r>
        <w:t>What to Notice</w:t>
      </w:r>
    </w:p>
    <w:p w14:paraId="6F55498A" w14:textId="77777777" w:rsidR="00105579" w:rsidRDefault="00E11F6A">
      <w:pPr>
        <w:pStyle w:val="ListBullet"/>
      </w:pPr>
      <w:r>
        <w:t>tracemalloc.start() must run before the allocations you want to see, and it slows the program while it records, so it belongs in a diagnosis run, not in normal use. Python can also start it from the command line with py -X tracemalloc.</w:t>
      </w:r>
    </w:p>
    <w:p w14:paraId="35F32B52" w14:textId="77777777" w:rsidR="00105579" w:rsidRDefault="00E11F6A">
      <w:pPr>
        <w:pStyle w:val="ListBullet"/>
      </w:pPr>
      <w:r>
        <w:t>compare_to(before, "lineno") lists, per line, how much more memory is held now than at the first snapshot. Comparing two snapshots around the suspect work is the standard way to find what grows; one snapshot alone shows everything, needed or not.</w:t>
      </w:r>
    </w:p>
    <w:p w14:paraId="4CD1B54A" w14:textId="77777777" w:rsidR="00105579" w:rsidRDefault="00E11F6A">
      <w:pPr>
        <w:pStyle w:val="ListBullet"/>
      </w:pPr>
      <w:r>
        <w:t>Remember, CPython frees an object when its last reference goes, and gc finds cycles. Neither can free an object a list still refers to.</w:t>
      </w:r>
    </w:p>
    <w:p w14:paraId="2424C32F" w14:textId="77777777" w:rsidR="00105579" w:rsidRDefault="00105579">
      <w:pPr>
        <w:keepNext/>
      </w:pPr>
    </w:p>
    <w:p w14:paraId="316099BF" w14:textId="77777777" w:rsidR="00105579" w:rsidRDefault="00E11F6A">
      <w:pPr>
        <w:pStyle w:val="Heading3"/>
      </w:pPr>
      <w:r>
        <w:t>Basic and Production-Minded Comparison</w:t>
      </w:r>
    </w:p>
    <w:p w14:paraId="61F70CA7" w14:textId="77777777" w:rsidR="00105579" w:rsidRDefault="00E11F6A">
      <w:r>
        <w:t>Both versions print the same six lines. The Basic version keeps 1000 refused sessions, and tracemalloc puts the growth on the line that made them; the Production-Minded version keeps none, and only one small block of Python's own is left.</w:t>
      </w:r>
    </w:p>
    <w:p w14:paraId="5DAD3B75" w14:textId="77777777" w:rsidR="00105579" w:rsidRDefault="00105579">
      <w:pPr>
        <w:keepNext/>
      </w:pPr>
    </w:p>
    <w:p w14:paraId="59CEDAB5" w14:textId="77777777" w:rsidR="00105579" w:rsidRDefault="00105579">
      <w:pPr>
        <w:keepNext/>
      </w:pPr>
    </w:p>
    <w:p w14:paraId="6FA93E79" w14:textId="77777777" w:rsidR="00105579" w:rsidRDefault="00105579">
      <w:pPr>
        <w:keepNext/>
      </w:pPr>
    </w:p>
    <w:p w14:paraId="4ACE974D" w14:textId="77777777" w:rsidR="00105579" w:rsidRDefault="00E11F6A">
      <w:pPr>
        <w:pStyle w:val="Heading1"/>
      </w:pPr>
      <w:r>
        <w:t>TypeScript Implementation</w:t>
      </w:r>
    </w:p>
    <w:p w14:paraId="728F3BD0" w14:textId="77777777" w:rsidR="00105579" w:rsidRDefault="00E11F6A">
      <w:r>
        <w:t>Valgrind is not the tool for TypeScript. Node's V8 engine compiles JavaScript while it runs and manages its own heap with a garbage collector, so Memcheck would see V8's large blocks, not your objects. JavaScript does not stop on an index past the end of an array: it quietly reads undefined (Lesson 11.4 shows the TypeScript compiler check that helps). What TypeScript can still do is keep objects reachable that the program never uses again (Lesson 9.9). Its evidence here is process.memoryUsage() (Lesson 9.8)</w:t>
      </w:r>
      <w:r>
        <w:t>, measured after a forced collection.</w:t>
      </w:r>
    </w:p>
    <w:p w14:paraId="7BF68867" w14:textId="77777777" w:rsidR="00105579" w:rsidRDefault="00105579">
      <w:pPr>
        <w:keepNext/>
      </w:pPr>
    </w:p>
    <w:p w14:paraId="3BDBE2B6" w14:textId="77777777" w:rsidR="00105579" w:rsidRDefault="00105579">
      <w:pPr>
        <w:keepNext/>
      </w:pPr>
    </w:p>
    <w:p w14:paraId="7D952D5D" w14:textId="77777777" w:rsidR="00105579" w:rsidRDefault="00E11F6A">
      <w:pPr>
        <w:pStyle w:val="Heading2"/>
      </w:pPr>
      <w:r>
        <w:t>Basic Implementation</w:t>
      </w:r>
    </w:p>
    <w:p w14:paraId="5EFA5367" w14:textId="77777777" w:rsidR="00105579" w:rsidRDefault="00E11F6A">
      <w:r>
        <w:t>Start with the broken program. It is the same session cache with arrays; splice does the removal. It keeps every refused session in cache.rejected, for a report that no part of the program ever writes. heapUsedAfterCollection collects garbage first, so only memory that is still reachable counts, and the program prints how much more the heap holds after the reconnects than before.</w:t>
      </w:r>
    </w:p>
    <w:p w14:paraId="445E71C1" w14:textId="77777777" w:rsidR="00105579" w:rsidRDefault="00105579">
      <w:pPr>
        <w:keepNext/>
      </w:pPr>
    </w:p>
    <w:p w14:paraId="763EE30F" w14:textId="77777777" w:rsidR="00105579" w:rsidRDefault="00E11F6A">
      <w:pPr>
        <w:pStyle w:val="Heading3"/>
      </w:pPr>
      <w:r>
        <w:t>typescript/src/basic.ts</w:t>
      </w:r>
    </w:p>
    <w:p w14:paraId="6599B081" w14:textId="77777777" w:rsidR="00105579" w:rsidRDefault="00E11F6A">
      <w:pPr>
        <w:pStyle w:val="SourceCode"/>
        <w:keepNext/>
      </w:pPr>
      <w:r>
        <w:t>// A small cache of login sessions, one per host. It keeps memory it</w:t>
      </w:r>
    </w:p>
    <w:p w14:paraId="54154105" w14:textId="77777777" w:rsidR="00105579" w:rsidRDefault="00E11F6A">
      <w:pPr>
        <w:pStyle w:val="SourceCode"/>
        <w:keepNext/>
      </w:pPr>
      <w:r>
        <w:t>// never uses again; process.memoryUsage() shows that it does.</w:t>
      </w:r>
    </w:p>
    <w:p w14:paraId="4E6C35D5" w14:textId="77777777" w:rsidR="00105579" w:rsidRDefault="00E11F6A">
      <w:pPr>
        <w:pStyle w:val="SourceCode"/>
      </w:pPr>
      <w:r>
        <w:t>const CACHE_CAPACITY = 3;</w:t>
      </w:r>
    </w:p>
    <w:p w14:paraId="2859FE21" w14:textId="77777777" w:rsidR="00105579" w:rsidRDefault="00E11F6A">
      <w:pPr>
        <w:pStyle w:val="SourceCode"/>
      </w:pPr>
      <w:r>
        <w:t>const RECONNECT_ATTEMPTS = 1000;</w:t>
      </w:r>
    </w:p>
    <w:p w14:paraId="1F76F1FC" w14:textId="77777777" w:rsidR="00105579" w:rsidRDefault="00105579">
      <w:pPr>
        <w:pStyle w:val="SourceCode"/>
      </w:pPr>
    </w:p>
    <w:p w14:paraId="312E1AA7" w14:textId="77777777" w:rsidR="00105579" w:rsidRDefault="00E11F6A">
      <w:pPr>
        <w:pStyle w:val="SourceCode"/>
      </w:pPr>
      <w:r>
        <w:t>// One login session for a host.</w:t>
      </w:r>
    </w:p>
    <w:p w14:paraId="50C144CB" w14:textId="77777777" w:rsidR="00105579" w:rsidRDefault="00E11F6A">
      <w:pPr>
        <w:pStyle w:val="SourceCode"/>
      </w:pPr>
      <w:r>
        <w:t>class Session {</w:t>
      </w:r>
    </w:p>
    <w:p w14:paraId="21790E91" w14:textId="77777777" w:rsidR="00105579" w:rsidRDefault="00E11F6A">
      <w:pPr>
        <w:pStyle w:val="SourceCode"/>
      </w:pPr>
      <w:r>
        <w:t xml:space="preserve">  host: string;</w:t>
      </w:r>
    </w:p>
    <w:p w14:paraId="3C309CF4" w14:textId="77777777" w:rsidR="00105579" w:rsidRDefault="00105579">
      <w:pPr>
        <w:pStyle w:val="SourceCode"/>
      </w:pPr>
    </w:p>
    <w:p w14:paraId="30021309" w14:textId="77777777" w:rsidR="00105579" w:rsidRDefault="00E11F6A">
      <w:pPr>
        <w:pStyle w:val="SourceCode"/>
      </w:pPr>
      <w:r>
        <w:t xml:space="preserve">  // Remember, the constructor fills the new instance's fields.</w:t>
      </w:r>
    </w:p>
    <w:p w14:paraId="5AA1044E" w14:textId="77777777" w:rsidR="00105579" w:rsidRDefault="00E11F6A">
      <w:pPr>
        <w:pStyle w:val="SourceCode"/>
      </w:pPr>
      <w:r>
        <w:t xml:space="preserve">  constructor(host: string) {</w:t>
      </w:r>
    </w:p>
    <w:p w14:paraId="6E2EFB7A" w14:textId="77777777" w:rsidR="00105579" w:rsidRDefault="00E11F6A">
      <w:pPr>
        <w:pStyle w:val="SourceCode"/>
      </w:pPr>
      <w:r>
        <w:t xml:space="preserve">    this.host = host;</w:t>
      </w:r>
    </w:p>
    <w:p w14:paraId="1B725AAE" w14:textId="77777777" w:rsidR="00105579" w:rsidRDefault="00E11F6A">
      <w:pPr>
        <w:pStyle w:val="SourceCode"/>
      </w:pPr>
      <w:r>
        <w:t xml:space="preserve">  }</w:t>
      </w:r>
    </w:p>
    <w:p w14:paraId="0D0D734C" w14:textId="77777777" w:rsidR="00105579" w:rsidRDefault="00E11F6A">
      <w:pPr>
        <w:pStyle w:val="SourceCode"/>
      </w:pPr>
      <w:r>
        <w:t>}</w:t>
      </w:r>
    </w:p>
    <w:p w14:paraId="580CD2EB" w14:textId="77777777" w:rsidR="00105579" w:rsidRDefault="00105579">
      <w:pPr>
        <w:pStyle w:val="SourceCode"/>
      </w:pPr>
    </w:p>
    <w:p w14:paraId="7F0476EE" w14:textId="77777777" w:rsidR="00105579" w:rsidRDefault="00E11F6A">
      <w:pPr>
        <w:pStyle w:val="SourceCode"/>
      </w:pPr>
      <w:r>
        <w:t>class SessionCache {</w:t>
      </w:r>
    </w:p>
    <w:p w14:paraId="69538870" w14:textId="77777777" w:rsidR="00105579" w:rsidRDefault="00E11F6A">
      <w:pPr>
        <w:pStyle w:val="SourceCode"/>
      </w:pPr>
      <w:r>
        <w:t xml:space="preserve">  sessions: Session[] = [];</w:t>
      </w:r>
    </w:p>
    <w:p w14:paraId="44A613D1" w14:textId="77777777" w:rsidR="00105579" w:rsidRDefault="00E11F6A">
      <w:pPr>
        <w:pStyle w:val="SourceCode"/>
      </w:pPr>
      <w:r>
        <w:t xml:space="preserve">  // Every refused session is kept here for a report that no part of the</w:t>
      </w:r>
    </w:p>
    <w:p w14:paraId="32531EAE" w14:textId="77777777" w:rsidR="00105579" w:rsidRDefault="00E11F6A">
      <w:pPr>
        <w:pStyle w:val="SourceCode"/>
      </w:pPr>
      <w:r>
        <w:t xml:space="preserve">  // program ever writes.</w:t>
      </w:r>
    </w:p>
    <w:p w14:paraId="39CCC650" w14:textId="77777777" w:rsidR="00105579" w:rsidRDefault="00E11F6A">
      <w:pPr>
        <w:pStyle w:val="SourceCode"/>
      </w:pPr>
      <w:r>
        <w:t xml:space="preserve">  rejected: Session[] = [];</w:t>
      </w:r>
    </w:p>
    <w:p w14:paraId="7FE0C160" w14:textId="77777777" w:rsidR="00105579" w:rsidRDefault="00E11F6A">
      <w:pPr>
        <w:pStyle w:val="SourceCode"/>
      </w:pPr>
      <w:r>
        <w:t>}</w:t>
      </w:r>
    </w:p>
    <w:p w14:paraId="6C6789AA" w14:textId="77777777" w:rsidR="00105579" w:rsidRDefault="00105579">
      <w:pPr>
        <w:pStyle w:val="SourceCode"/>
      </w:pPr>
    </w:p>
    <w:p w14:paraId="5B194075" w14:textId="77777777" w:rsidR="00105579" w:rsidRDefault="00E11F6A">
      <w:pPr>
        <w:pStyle w:val="SourceCode"/>
      </w:pPr>
      <w:r>
        <w:t>// Returns the host's position, or -1 when it is not cached.</w:t>
      </w:r>
    </w:p>
    <w:p w14:paraId="72CAB286" w14:textId="77777777" w:rsidR="00105579" w:rsidRDefault="00E11F6A">
      <w:pPr>
        <w:pStyle w:val="SourceCode"/>
      </w:pPr>
      <w:r>
        <w:t>function findPosition(cache: SessionCache, host: string): number {</w:t>
      </w:r>
    </w:p>
    <w:p w14:paraId="652FBFB4" w14:textId="77777777" w:rsidR="00105579" w:rsidRDefault="00E11F6A">
      <w:pPr>
        <w:pStyle w:val="SourceCode"/>
      </w:pPr>
      <w:r>
        <w:t xml:space="preserve">  for (let index = 0; index &lt; cache.sessions.length; index++) {</w:t>
      </w:r>
    </w:p>
    <w:p w14:paraId="73DA547F" w14:textId="77777777" w:rsidR="00105579" w:rsidRDefault="00E11F6A">
      <w:pPr>
        <w:pStyle w:val="SourceCode"/>
      </w:pPr>
      <w:r>
        <w:t xml:space="preserve">    if (cache.sessions[index].host === host) {</w:t>
      </w:r>
    </w:p>
    <w:p w14:paraId="19E892DC" w14:textId="77777777" w:rsidR="00105579" w:rsidRDefault="00E11F6A">
      <w:pPr>
        <w:pStyle w:val="SourceCode"/>
      </w:pPr>
      <w:r>
        <w:t xml:space="preserve">      return index;</w:t>
      </w:r>
    </w:p>
    <w:p w14:paraId="0A56CC2E" w14:textId="77777777" w:rsidR="00105579" w:rsidRDefault="00E11F6A">
      <w:pPr>
        <w:pStyle w:val="SourceCode"/>
      </w:pPr>
      <w:r>
        <w:t xml:space="preserve">    }</w:t>
      </w:r>
    </w:p>
    <w:p w14:paraId="3EE3B469" w14:textId="77777777" w:rsidR="00105579" w:rsidRDefault="00E11F6A">
      <w:pPr>
        <w:pStyle w:val="SourceCode"/>
      </w:pPr>
      <w:r>
        <w:t xml:space="preserve">  }</w:t>
      </w:r>
    </w:p>
    <w:p w14:paraId="408D06B9" w14:textId="77777777" w:rsidR="00105579" w:rsidRDefault="00E11F6A">
      <w:pPr>
        <w:pStyle w:val="SourceCode"/>
      </w:pPr>
      <w:r>
        <w:t xml:space="preserve">  return -1;</w:t>
      </w:r>
    </w:p>
    <w:p w14:paraId="7D47B43B" w14:textId="77777777" w:rsidR="00105579" w:rsidRDefault="00E11F6A">
      <w:pPr>
        <w:pStyle w:val="SourceCode"/>
      </w:pPr>
      <w:r>
        <w:t>}</w:t>
      </w:r>
    </w:p>
    <w:p w14:paraId="42DA3125" w14:textId="77777777" w:rsidR="00105579" w:rsidRDefault="00105579">
      <w:pPr>
        <w:pStyle w:val="SourceCode"/>
      </w:pPr>
    </w:p>
    <w:p w14:paraId="479C4011" w14:textId="77777777" w:rsidR="00105579" w:rsidRDefault="00E11F6A">
      <w:pPr>
        <w:pStyle w:val="SourceCode"/>
      </w:pPr>
      <w:r>
        <w:t>// Returns true when the session is added, false when it is refused.</w:t>
      </w:r>
    </w:p>
    <w:p w14:paraId="5052AE08" w14:textId="77777777" w:rsidR="00105579" w:rsidRDefault="00E11F6A">
      <w:pPr>
        <w:pStyle w:val="SourceCode"/>
      </w:pPr>
      <w:r>
        <w:t>function addSession(cache: SessionCache, host: string): boolean {</w:t>
      </w:r>
    </w:p>
    <w:p w14:paraId="0EEB4B4A" w14:textId="77777777" w:rsidR="00105579" w:rsidRDefault="00E11F6A">
      <w:pPr>
        <w:pStyle w:val="SourceCode"/>
      </w:pPr>
      <w:r>
        <w:t xml:space="preserve">  const session = new Session(host);</w:t>
      </w:r>
    </w:p>
    <w:p w14:paraId="73B41C50" w14:textId="77777777" w:rsidR="00105579" w:rsidRDefault="00E11F6A">
      <w:pPr>
        <w:pStyle w:val="SourceCode"/>
      </w:pPr>
      <w:r>
        <w:t xml:space="preserve">  if (findPosition(cache, host) !== -1) {</w:t>
      </w:r>
    </w:p>
    <w:p w14:paraId="5FAF1F5F" w14:textId="77777777" w:rsidR="00105579" w:rsidRDefault="00E11F6A">
      <w:pPr>
        <w:pStyle w:val="SourceCode"/>
      </w:pPr>
      <w:r>
        <w:t xml:space="preserve">    cache.rejected.push(session);</w:t>
      </w:r>
    </w:p>
    <w:p w14:paraId="5C537885" w14:textId="77777777" w:rsidR="00105579" w:rsidRDefault="00E11F6A">
      <w:pPr>
        <w:pStyle w:val="SourceCode"/>
      </w:pPr>
      <w:r>
        <w:t xml:space="preserve">    return false;</w:t>
      </w:r>
    </w:p>
    <w:p w14:paraId="09436D92" w14:textId="77777777" w:rsidR="00105579" w:rsidRDefault="00E11F6A">
      <w:pPr>
        <w:pStyle w:val="SourceCode"/>
      </w:pPr>
      <w:r>
        <w:t xml:space="preserve">  }</w:t>
      </w:r>
    </w:p>
    <w:p w14:paraId="7ACF390D" w14:textId="77777777" w:rsidR="00105579" w:rsidRDefault="00E11F6A">
      <w:pPr>
        <w:pStyle w:val="SourceCode"/>
      </w:pPr>
      <w:r>
        <w:t xml:space="preserve">  if (cache.sessions.length === CACHE_CAPACITY) {</w:t>
      </w:r>
    </w:p>
    <w:p w14:paraId="7ACC9EB5" w14:textId="77777777" w:rsidR="00105579" w:rsidRDefault="00E11F6A">
      <w:pPr>
        <w:pStyle w:val="SourceCode"/>
      </w:pPr>
      <w:r>
        <w:t xml:space="preserve">    return false;</w:t>
      </w:r>
    </w:p>
    <w:p w14:paraId="16F170AE" w14:textId="77777777" w:rsidR="00105579" w:rsidRDefault="00E11F6A">
      <w:pPr>
        <w:pStyle w:val="SourceCode"/>
      </w:pPr>
      <w:r>
        <w:t xml:space="preserve">  }</w:t>
      </w:r>
    </w:p>
    <w:p w14:paraId="477C7E7B" w14:textId="77777777" w:rsidR="00105579" w:rsidRDefault="00E11F6A">
      <w:pPr>
        <w:pStyle w:val="SourceCode"/>
      </w:pPr>
      <w:r>
        <w:t xml:space="preserve">  cache.sessions.push(session);</w:t>
      </w:r>
    </w:p>
    <w:p w14:paraId="0E0D022A" w14:textId="77777777" w:rsidR="00105579" w:rsidRDefault="00E11F6A">
      <w:pPr>
        <w:pStyle w:val="SourceCode"/>
      </w:pPr>
      <w:r>
        <w:t xml:space="preserve">  return true;</w:t>
      </w:r>
    </w:p>
    <w:p w14:paraId="2418B1B1" w14:textId="77777777" w:rsidR="00105579" w:rsidRDefault="00E11F6A">
      <w:pPr>
        <w:pStyle w:val="SourceCode"/>
      </w:pPr>
      <w:r>
        <w:t>}</w:t>
      </w:r>
    </w:p>
    <w:p w14:paraId="6265A220" w14:textId="77777777" w:rsidR="00105579" w:rsidRDefault="00105579">
      <w:pPr>
        <w:pStyle w:val="SourceCode"/>
      </w:pPr>
    </w:p>
    <w:p w14:paraId="700982C2" w14:textId="77777777" w:rsidR="00105579" w:rsidRDefault="00E11F6A">
      <w:pPr>
        <w:pStyle w:val="SourceCode"/>
      </w:pPr>
      <w:r>
        <w:t>function removeSession(cache: SessionCache, host: string): void {</w:t>
      </w:r>
    </w:p>
    <w:p w14:paraId="37EA4436" w14:textId="77777777" w:rsidR="00105579" w:rsidRDefault="00E11F6A">
      <w:pPr>
        <w:pStyle w:val="SourceCode"/>
      </w:pPr>
      <w:r>
        <w:t xml:space="preserve">  const position = findPosition(cache, host);</w:t>
      </w:r>
    </w:p>
    <w:p w14:paraId="3147AFA6" w14:textId="77777777" w:rsidR="00105579" w:rsidRDefault="00E11F6A">
      <w:pPr>
        <w:pStyle w:val="SourceCode"/>
      </w:pPr>
      <w:r>
        <w:t xml:space="preserve">  // splice(position, 1) removes one item and moves the later ones down.</w:t>
      </w:r>
    </w:p>
    <w:p w14:paraId="262A3997" w14:textId="77777777" w:rsidR="00105579" w:rsidRDefault="00E11F6A">
      <w:pPr>
        <w:pStyle w:val="SourceCode"/>
      </w:pPr>
      <w:r>
        <w:t xml:space="preserve">  cache.sessions.splice(position, 1);</w:t>
      </w:r>
    </w:p>
    <w:p w14:paraId="3CF017DE" w14:textId="77777777" w:rsidR="00105579" w:rsidRDefault="00E11F6A">
      <w:pPr>
        <w:pStyle w:val="SourceCode"/>
      </w:pPr>
      <w:r>
        <w:t>}</w:t>
      </w:r>
    </w:p>
    <w:p w14:paraId="61D07A76" w14:textId="77777777" w:rsidR="00105579" w:rsidRDefault="00105579">
      <w:pPr>
        <w:pStyle w:val="SourceCode"/>
      </w:pPr>
    </w:p>
    <w:p w14:paraId="15F6E067" w14:textId="77777777" w:rsidR="00105579" w:rsidRDefault="00E11F6A">
      <w:pPr>
        <w:pStyle w:val="SourceCode"/>
      </w:pPr>
      <w:r>
        <w:t>// Collects garbage twice, so only memory that is still reachable counts,</w:t>
      </w:r>
    </w:p>
    <w:p w14:paraId="3B0B9999" w14:textId="77777777" w:rsidR="00105579" w:rsidRDefault="00E11F6A">
      <w:pPr>
        <w:pStyle w:val="SourceCode"/>
      </w:pPr>
      <w:r>
        <w:t>// then returns the bytes V8's heap holds. globalThis holds the names the</w:t>
      </w:r>
    </w:p>
    <w:p w14:paraId="471055AD" w14:textId="77777777" w:rsidR="00105579" w:rsidRDefault="00E11F6A">
      <w:pPr>
        <w:pStyle w:val="SourceCode"/>
      </w:pPr>
      <w:r>
        <w:t>// whole program can see; node adds gc to it only when it runs with</w:t>
      </w:r>
    </w:p>
    <w:p w14:paraId="58B3B88B" w14:textId="77777777" w:rsidR="00105579" w:rsidRDefault="00E11F6A">
      <w:pPr>
        <w:pStyle w:val="SourceCode"/>
      </w:pPr>
      <w:r>
        <w:t>// --expose-gc, a switch for diagnosis, never for normal runs, so the</w:t>
      </w:r>
    </w:p>
    <w:p w14:paraId="01BB9F84" w14:textId="77777777" w:rsidR="00105579" w:rsidRDefault="00E11F6A">
      <w:pPr>
        <w:pStyle w:val="SourceCode"/>
      </w:pPr>
      <w:r>
        <w:t>// function checks for gc first.</w:t>
      </w:r>
    </w:p>
    <w:p w14:paraId="15E33777" w14:textId="77777777" w:rsidR="00105579" w:rsidRDefault="00E11F6A">
      <w:pPr>
        <w:pStyle w:val="SourceCode"/>
      </w:pPr>
      <w:r>
        <w:t>function heapUsedAfterCollection(): number {</w:t>
      </w:r>
    </w:p>
    <w:p w14:paraId="48D37FAA" w14:textId="77777777" w:rsidR="00105579" w:rsidRDefault="00E11F6A">
      <w:pPr>
        <w:pStyle w:val="SourceCode"/>
      </w:pPr>
      <w:r>
        <w:t xml:space="preserve">  if (globalThis.gc !== undefined) {</w:t>
      </w:r>
    </w:p>
    <w:p w14:paraId="74D56669" w14:textId="77777777" w:rsidR="00105579" w:rsidRDefault="00E11F6A">
      <w:pPr>
        <w:pStyle w:val="SourceCode"/>
      </w:pPr>
      <w:r>
        <w:t xml:space="preserve">    globalThis.gc();</w:t>
      </w:r>
    </w:p>
    <w:p w14:paraId="39C6B930" w14:textId="77777777" w:rsidR="00105579" w:rsidRDefault="00E11F6A">
      <w:pPr>
        <w:pStyle w:val="SourceCode"/>
      </w:pPr>
      <w:r>
        <w:t xml:space="preserve">    globalThis.gc();</w:t>
      </w:r>
    </w:p>
    <w:p w14:paraId="17BB47C6" w14:textId="77777777" w:rsidR="00105579" w:rsidRDefault="00E11F6A">
      <w:pPr>
        <w:pStyle w:val="SourceCode"/>
      </w:pPr>
      <w:r>
        <w:t xml:space="preserve">  }</w:t>
      </w:r>
    </w:p>
    <w:p w14:paraId="06BD2889" w14:textId="77777777" w:rsidR="00105579" w:rsidRDefault="00E11F6A">
      <w:pPr>
        <w:pStyle w:val="SourceCode"/>
      </w:pPr>
      <w:r>
        <w:t xml:space="preserve">  return process.memoryUsage().heapUsed;</w:t>
      </w:r>
    </w:p>
    <w:p w14:paraId="21C8CCB0" w14:textId="77777777" w:rsidR="00105579" w:rsidRDefault="00E11F6A">
      <w:pPr>
        <w:pStyle w:val="SourceCode"/>
      </w:pPr>
      <w:r>
        <w:t>}</w:t>
      </w:r>
    </w:p>
    <w:p w14:paraId="2F614944" w14:textId="77777777" w:rsidR="00105579" w:rsidRDefault="00105579">
      <w:pPr>
        <w:pStyle w:val="SourceCode"/>
      </w:pPr>
    </w:p>
    <w:p w14:paraId="42447A90" w14:textId="77777777" w:rsidR="00105579" w:rsidRDefault="00E11F6A">
      <w:pPr>
        <w:pStyle w:val="SourceCode"/>
      </w:pPr>
      <w:r>
        <w:t>function main(): void {</w:t>
      </w:r>
    </w:p>
    <w:p w14:paraId="581EBD61" w14:textId="77777777" w:rsidR="00105579" w:rsidRDefault="00E11F6A">
      <w:pPr>
        <w:pStyle w:val="SourceCode"/>
      </w:pPr>
      <w:r>
        <w:t xml:space="preserve">  const cache = new SessionCache();</w:t>
      </w:r>
    </w:p>
    <w:p w14:paraId="2E540EA0" w14:textId="77777777" w:rsidR="00105579" w:rsidRDefault="00E11F6A">
      <w:pPr>
        <w:pStyle w:val="SourceCode"/>
      </w:pPr>
      <w:r>
        <w:t xml:space="preserve">  for (const host of ["web-01", "web-02", "db-01"]) {</w:t>
      </w:r>
    </w:p>
    <w:p w14:paraId="69C1E88A" w14:textId="77777777" w:rsidR="00105579" w:rsidRDefault="00E11F6A">
      <w:pPr>
        <w:pStyle w:val="SourceCode"/>
      </w:pPr>
      <w:r>
        <w:t xml:space="preserve">    if (addSession(cache, host)) {</w:t>
      </w:r>
    </w:p>
    <w:p w14:paraId="4F02DCDC" w14:textId="77777777" w:rsidR="00105579" w:rsidRDefault="00E11F6A">
      <w:pPr>
        <w:pStyle w:val="SourceCode"/>
      </w:pPr>
      <w:r>
        <w:t xml:space="preserve">      console.log(`Added ${host}`);</w:t>
      </w:r>
    </w:p>
    <w:p w14:paraId="3BDFBEE3" w14:textId="77777777" w:rsidR="00105579" w:rsidRDefault="00E11F6A">
      <w:pPr>
        <w:pStyle w:val="SourceCode"/>
      </w:pPr>
      <w:r>
        <w:t xml:space="preserve">    }</w:t>
      </w:r>
    </w:p>
    <w:p w14:paraId="11AAD193" w14:textId="77777777" w:rsidR="00105579" w:rsidRDefault="00E11F6A">
      <w:pPr>
        <w:pStyle w:val="SourceCode"/>
      </w:pPr>
      <w:r>
        <w:t xml:space="preserve">  }</w:t>
      </w:r>
    </w:p>
    <w:p w14:paraId="6136B656" w14:textId="77777777" w:rsidR="00105579" w:rsidRDefault="00E11F6A">
      <w:pPr>
        <w:pStyle w:val="SourceCode"/>
      </w:pPr>
      <w:r>
        <w:t xml:space="preserve">  const before = heapUsedAfterCollection();</w:t>
      </w:r>
    </w:p>
    <w:p w14:paraId="0AFDFB74" w14:textId="77777777" w:rsidR="00105579" w:rsidRDefault="00E11F6A">
      <w:pPr>
        <w:pStyle w:val="SourceCode"/>
      </w:pPr>
      <w:r>
        <w:t xml:space="preserve">  // A client that keeps reconnecting: every attempt is a duplicate.</w:t>
      </w:r>
    </w:p>
    <w:p w14:paraId="4CA44E6E" w14:textId="77777777" w:rsidR="00105579" w:rsidRDefault="00E11F6A">
      <w:pPr>
        <w:pStyle w:val="SourceCode"/>
      </w:pPr>
      <w:r>
        <w:t xml:space="preserve">  let refused = 0;</w:t>
      </w:r>
    </w:p>
    <w:p w14:paraId="5661C221" w14:textId="77777777" w:rsidR="00105579" w:rsidRDefault="00E11F6A">
      <w:pPr>
        <w:pStyle w:val="SourceCode"/>
      </w:pPr>
      <w:r>
        <w:t xml:space="preserve">  for (let attempt = 0; attempt &lt; RECONNECT_ATTEMPTS; attempt++) {</w:t>
      </w:r>
    </w:p>
    <w:p w14:paraId="7F61429A" w14:textId="77777777" w:rsidR="00105579" w:rsidRDefault="00E11F6A">
      <w:pPr>
        <w:pStyle w:val="SourceCode"/>
      </w:pPr>
      <w:r>
        <w:t xml:space="preserve">    if (!addSession(cache, "web-01")) {</w:t>
      </w:r>
    </w:p>
    <w:p w14:paraId="51450D3F" w14:textId="77777777" w:rsidR="00105579" w:rsidRDefault="00E11F6A">
      <w:pPr>
        <w:pStyle w:val="SourceCode"/>
      </w:pPr>
      <w:r>
        <w:t xml:space="preserve">      refused++;</w:t>
      </w:r>
    </w:p>
    <w:p w14:paraId="611A1B1A" w14:textId="77777777" w:rsidR="00105579" w:rsidRDefault="00E11F6A">
      <w:pPr>
        <w:pStyle w:val="SourceCode"/>
      </w:pPr>
      <w:r>
        <w:t xml:space="preserve">    }</w:t>
      </w:r>
    </w:p>
    <w:p w14:paraId="418E9FE5" w14:textId="77777777" w:rsidR="00105579" w:rsidRDefault="00E11F6A">
      <w:pPr>
        <w:pStyle w:val="SourceCode"/>
      </w:pPr>
      <w:r>
        <w:t xml:space="preserve">  }</w:t>
      </w:r>
    </w:p>
    <w:p w14:paraId="1798D9CD" w14:textId="77777777" w:rsidR="00105579" w:rsidRDefault="00E11F6A">
      <w:pPr>
        <w:pStyle w:val="SourceCode"/>
      </w:pPr>
      <w:r>
        <w:t xml:space="preserve">  const after = heapUsedAfterCollection();</w:t>
      </w:r>
    </w:p>
    <w:p w14:paraId="5DE85D7F" w14:textId="77777777" w:rsidR="00105579" w:rsidRDefault="00E11F6A">
      <w:pPr>
        <w:pStyle w:val="SourceCode"/>
      </w:pPr>
      <w:r>
        <w:t xml:space="preserve">  console.log(`Refused reconnects for web-01: ${refused}`);</w:t>
      </w:r>
    </w:p>
    <w:p w14:paraId="3657AAAD" w14:textId="77777777" w:rsidR="00105579" w:rsidRDefault="00E11F6A">
      <w:pPr>
        <w:pStyle w:val="SourceCode"/>
      </w:pPr>
      <w:r>
        <w:t xml:space="preserve">  removeSession(cache, "web-02");</w:t>
      </w:r>
    </w:p>
    <w:p w14:paraId="5C3B8B02" w14:textId="77777777" w:rsidR="00105579" w:rsidRDefault="00E11F6A">
      <w:pPr>
        <w:pStyle w:val="SourceCode"/>
      </w:pPr>
      <w:r>
        <w:t xml:space="preserve">  console.log("Removed web-02");</w:t>
      </w:r>
    </w:p>
    <w:p w14:paraId="7350B599" w14:textId="77777777" w:rsidR="00105579" w:rsidRDefault="00E11F6A">
      <w:pPr>
        <w:pStyle w:val="SourceCode"/>
      </w:pPr>
      <w:r>
        <w:t xml:space="preserve">  const hosts = cache.sessions.map((session) =&gt; session.host).join(" ");</w:t>
      </w:r>
    </w:p>
    <w:p w14:paraId="7A53A1AB" w14:textId="77777777" w:rsidR="00105579" w:rsidRDefault="00E11F6A">
      <w:pPr>
        <w:pStyle w:val="SourceCode"/>
      </w:pPr>
      <w:r>
        <w:t xml:space="preserve">  console.log(`Cached sessions: ${hosts}`);</w:t>
      </w:r>
    </w:p>
    <w:p w14:paraId="756E1D52" w14:textId="77777777" w:rsidR="00105579" w:rsidRDefault="00E11F6A">
      <w:pPr>
        <w:pStyle w:val="SourceCode"/>
      </w:pPr>
      <w:r>
        <w:t xml:space="preserve">  const keptKilobytes = Math.round((after - before) / 1024);</w:t>
      </w:r>
    </w:p>
    <w:p w14:paraId="1C67CAE7" w14:textId="77777777" w:rsidR="00105579" w:rsidRDefault="00E11F6A">
      <w:pPr>
        <w:pStyle w:val="SourceCode"/>
        <w:keepNext/>
      </w:pPr>
      <w:r>
        <w:t xml:space="preserve">  console.log(`Heap kept by the reconnects: ${keptKilobytes} KB`);</w:t>
      </w:r>
    </w:p>
    <w:p w14:paraId="54DFB9FD" w14:textId="77777777" w:rsidR="00105579" w:rsidRDefault="00E11F6A">
      <w:pPr>
        <w:pStyle w:val="SourceCode"/>
        <w:keepNext/>
      </w:pPr>
      <w:r>
        <w:t>}</w:t>
      </w:r>
    </w:p>
    <w:p w14:paraId="25EEEFFC" w14:textId="77777777" w:rsidR="00105579" w:rsidRDefault="00105579">
      <w:pPr>
        <w:pStyle w:val="SourceCode"/>
        <w:keepNext/>
      </w:pPr>
    </w:p>
    <w:p w14:paraId="5A795E8D" w14:textId="77777777" w:rsidR="00105579" w:rsidRDefault="00E11F6A">
      <w:pPr>
        <w:pStyle w:val="SourceCode"/>
      </w:pPr>
      <w:r>
        <w:t>main();</w:t>
      </w:r>
    </w:p>
    <w:p w14:paraId="7D2D366A" w14:textId="77777777" w:rsidR="00105579" w:rsidRDefault="00105579">
      <w:pPr>
        <w:keepNext/>
      </w:pPr>
    </w:p>
    <w:p w14:paraId="4A8D6FA0" w14:textId="77777777" w:rsidR="00105579" w:rsidRDefault="00E11F6A">
      <w:pPr>
        <w:pStyle w:val="Heading3"/>
      </w:pPr>
      <w:r>
        <w:t>Windows PowerShell Basic Build and Run</w:t>
      </w:r>
    </w:p>
    <w:p w14:paraId="2F00355A" w14:textId="77777777" w:rsidR="00105579" w:rsidRDefault="00E11F6A">
      <w:pPr>
        <w:keepNext/>
      </w:pPr>
      <w:r>
        <w:t>--expose-gc gives the program the gc function it calls. --jitless makes V8 only interpret the program, never compile it: compiled code also lives in V8's heap, appears whenever V8 decides to optimize, and without this switch moved the figure by up to several hundred KB (about 430 KB at most) in roughly one run in ten. A real service does not need this switch: there a leak shows as steady growth over thousands of requests, and noise like this disappears. Both are switches for diagnosis, never for normal runs</w:t>
      </w:r>
      <w:r>
        <w:t>.</w:t>
      </w:r>
    </w:p>
    <w:p w14:paraId="360B8A93" w14:textId="77777777" w:rsidR="00105579" w:rsidRDefault="00105579">
      <w:pPr>
        <w:keepNext/>
      </w:pPr>
    </w:p>
    <w:p w14:paraId="73CFEAD0" w14:textId="77777777" w:rsidR="00105579" w:rsidRDefault="00E11F6A">
      <w:pPr>
        <w:pStyle w:val="CommandBlock"/>
        <w:keepNext/>
      </w:pPr>
      <w:r>
        <w:t>npm --prefix .\typescript run check</w:t>
      </w:r>
    </w:p>
    <w:p w14:paraId="0A701D5C" w14:textId="77777777" w:rsidR="00105579" w:rsidRDefault="00E11F6A">
      <w:pPr>
        <w:pStyle w:val="CommandBlock"/>
        <w:keepNext/>
      </w:pPr>
      <w:r>
        <w:t>npm --prefix .\typescript run build</w:t>
      </w:r>
    </w:p>
    <w:p w14:paraId="0A230633" w14:textId="77777777" w:rsidR="00105579" w:rsidRDefault="00E11F6A">
      <w:pPr>
        <w:pStyle w:val="CommandBlock"/>
      </w:pPr>
      <w:r>
        <w:t>node --expose-gc --jitless .\typescript\dist\basic.js</w:t>
      </w:r>
    </w:p>
    <w:p w14:paraId="7CB199B5" w14:textId="77777777" w:rsidR="00105579" w:rsidRDefault="00105579">
      <w:pPr>
        <w:keepNext/>
      </w:pPr>
    </w:p>
    <w:p w14:paraId="4462A406" w14:textId="77777777" w:rsidR="00105579" w:rsidRDefault="00E11F6A">
      <w:pPr>
        <w:pStyle w:val="Heading3"/>
      </w:pPr>
      <w:r>
        <w:t>Linux or macOS Basic Build and Run</w:t>
      </w:r>
    </w:p>
    <w:p w14:paraId="173B49FB" w14:textId="77777777" w:rsidR="00105579" w:rsidRDefault="00E11F6A">
      <w:pPr>
        <w:pStyle w:val="CommandBlock"/>
        <w:keepNext/>
      </w:pPr>
      <w:r>
        <w:t>npm --prefix ./typescript run check</w:t>
      </w:r>
    </w:p>
    <w:p w14:paraId="5891E6D1" w14:textId="77777777" w:rsidR="00105579" w:rsidRDefault="00E11F6A">
      <w:pPr>
        <w:pStyle w:val="CommandBlock"/>
        <w:keepNext/>
      </w:pPr>
      <w:r>
        <w:t>npm --prefix ./typescript run build</w:t>
      </w:r>
    </w:p>
    <w:p w14:paraId="7050C873" w14:textId="77777777" w:rsidR="00105579" w:rsidRDefault="00E11F6A">
      <w:pPr>
        <w:pStyle w:val="CommandBlock"/>
      </w:pPr>
      <w:r>
        <w:t>node --expose-gc --jitless ./typescript/dist/basic.js</w:t>
      </w:r>
    </w:p>
    <w:p w14:paraId="6626CC86" w14:textId="77777777" w:rsidR="00105579" w:rsidRDefault="00105579">
      <w:pPr>
        <w:keepNext/>
      </w:pPr>
    </w:p>
    <w:p w14:paraId="79812E7B" w14:textId="77777777" w:rsidR="00105579" w:rsidRDefault="00E11F6A">
      <w:pPr>
        <w:pStyle w:val="Heading3"/>
      </w:pPr>
      <w:r>
        <w:t>Check Your Results</w:t>
      </w:r>
    </w:p>
    <w:p w14:paraId="6BE123E9" w14:textId="77777777" w:rsidR="00105579" w:rsidRDefault="00E11F6A">
      <w:pPr>
        <w:keepNext/>
      </w:pPr>
      <w:r>
        <w:t>The npm check and build steps print their own lines first; those are not part of the program's output. The program reads no input. Your screen must show these seven lines. The first six must match exactly, with the same spelling, spacing, and capitalization; Node 24.20.0 printed the size in the last one, and yours may differ.</w:t>
      </w:r>
    </w:p>
    <w:p w14:paraId="372B8BF8" w14:textId="77777777" w:rsidR="00105579" w:rsidRDefault="00105579">
      <w:pPr>
        <w:keepNext/>
      </w:pPr>
    </w:p>
    <w:p w14:paraId="1CA57958" w14:textId="77777777" w:rsidR="00105579" w:rsidRDefault="00E11F6A">
      <w:pPr>
        <w:pStyle w:val="RequiredOutput"/>
        <w:keepNext/>
      </w:pPr>
      <w:r>
        <w:t>Added web-01</w:t>
      </w:r>
    </w:p>
    <w:p w14:paraId="132CED0E" w14:textId="77777777" w:rsidR="00105579" w:rsidRDefault="00E11F6A">
      <w:pPr>
        <w:pStyle w:val="RequiredOutput"/>
        <w:keepNext/>
      </w:pPr>
      <w:r>
        <w:t>Added web-02</w:t>
      </w:r>
    </w:p>
    <w:p w14:paraId="3D8EDB86" w14:textId="77777777" w:rsidR="00105579" w:rsidRDefault="00E11F6A">
      <w:pPr>
        <w:pStyle w:val="RequiredOutput"/>
        <w:keepNext/>
      </w:pPr>
      <w:r>
        <w:t>Added db-01</w:t>
      </w:r>
    </w:p>
    <w:p w14:paraId="2C886851" w14:textId="77777777" w:rsidR="00105579" w:rsidRDefault="00E11F6A">
      <w:pPr>
        <w:pStyle w:val="RequiredOutput"/>
        <w:keepNext/>
      </w:pPr>
      <w:r>
        <w:t>Refused reconnects for web-01: 1000</w:t>
      </w:r>
    </w:p>
    <w:p w14:paraId="0816AD97" w14:textId="77777777" w:rsidR="00105579" w:rsidRDefault="00E11F6A">
      <w:pPr>
        <w:pStyle w:val="RequiredOutput"/>
        <w:keepNext/>
      </w:pPr>
      <w:r>
        <w:t>Removed web-02</w:t>
      </w:r>
    </w:p>
    <w:p w14:paraId="690E3C3D" w14:textId="77777777" w:rsidR="00105579" w:rsidRDefault="00E11F6A">
      <w:pPr>
        <w:pStyle w:val="RequiredOutput"/>
        <w:keepNext/>
      </w:pPr>
      <w:r>
        <w:t>Cached sessions: web-01 db-01</w:t>
      </w:r>
    </w:p>
    <w:p w14:paraId="6229EDD0" w14:textId="77777777" w:rsidR="00105579" w:rsidRDefault="00E11F6A">
      <w:pPr>
        <w:pStyle w:val="RequiredOutput"/>
      </w:pPr>
      <w:r>
        <w:t>Heap kept by the reconnects: 42 KB</w:t>
      </w:r>
    </w:p>
    <w:p w14:paraId="7D9535DA" w14:textId="77777777" w:rsidR="00105579" w:rsidRDefault="00105579">
      <w:pPr>
        <w:keepNext/>
      </w:pPr>
    </w:p>
    <w:p w14:paraId="603FDE9C" w14:textId="77777777" w:rsidR="00105579" w:rsidRDefault="00E11F6A">
      <w:pPr>
        <w:pStyle w:val="ListBullet"/>
      </w:pPr>
      <w:r>
        <w:t>Added web-01, Added web-02 and Added db-01 prove the cache took its three sessions; it holds at most three.</w:t>
      </w:r>
    </w:p>
    <w:p w14:paraId="0D4BEE9A" w14:textId="77777777" w:rsidR="00105579" w:rsidRDefault="00E11F6A">
      <w:pPr>
        <w:pStyle w:val="ListBullet"/>
      </w:pPr>
      <w:r>
        <w:t>Refused reconnects for web-01: 1000 proves every reconnect was refused as a duplicate.</w:t>
      </w:r>
    </w:p>
    <w:p w14:paraId="350D3AF3" w14:textId="77777777" w:rsidR="00105579" w:rsidRDefault="00E11F6A">
      <w:pPr>
        <w:pStyle w:val="ListBullet"/>
      </w:pPr>
      <w:r>
        <w:t>Removed web-02 and Cached sessions: web-01 db-01 prove the removal moved db-01 down into web-02's place.</w:t>
      </w:r>
    </w:p>
    <w:p w14:paraId="579B4E2C" w14:textId="77777777" w:rsidR="00105579" w:rsidRDefault="00E11F6A">
      <w:pPr>
        <w:pStyle w:val="ListBullet"/>
      </w:pPr>
      <w:r>
        <w:t>Every line is right, and still the program has a memory defect. Output that looks right proves the answer, not the memory: that is what this lesson's tool checks.</w:t>
      </w:r>
    </w:p>
    <w:p w14:paraId="7C12DC47" w14:textId="77777777" w:rsidR="00105579" w:rsidRDefault="00E11F6A">
      <w:pPr>
        <w:pStyle w:val="ListBullet"/>
      </w:pPr>
      <w:r>
        <w:t>Heap kept by the reconnects: 42 KB says that after a full collection, the heap still holds about 42 KB more than before the reconnects: the 1000 refused sessions and the array that holds them. The figure only shows that memory is kept; reading the code finds the cause: addSession pushes every refused session into cache.rejected.</w:t>
      </w:r>
    </w:p>
    <w:p w14:paraId="7A997804" w14:textId="77777777" w:rsidR="00105579" w:rsidRDefault="00E11F6A">
      <w:pPr>
        <w:pStyle w:val="ListBullet"/>
      </w:pPr>
      <w:r>
        <w:t>If the build fails, read the first error message: it names the file and line to fix.</w:t>
      </w:r>
    </w:p>
    <w:p w14:paraId="6C9E24C4" w14:textId="77777777" w:rsidR="00105579" w:rsidRDefault="00105579">
      <w:pPr>
        <w:keepNext/>
      </w:pPr>
    </w:p>
    <w:p w14:paraId="09F56207" w14:textId="77777777" w:rsidR="00105579" w:rsidRDefault="00105579">
      <w:pPr>
        <w:keepNext/>
      </w:pPr>
    </w:p>
    <w:p w14:paraId="25BE4C89" w14:textId="77777777" w:rsidR="00105579" w:rsidRDefault="00E11F6A">
      <w:pPr>
        <w:pStyle w:val="Heading2"/>
      </w:pPr>
      <w:r>
        <w:t>Production-Minded Implementation</w:t>
      </w:r>
    </w:p>
    <w:p w14:paraId="108ADAC5" w14:textId="77777777" w:rsidR="00105579" w:rsidRDefault="00E11F6A">
      <w:r>
        <w:t>The repaired program keeps no refused session: addSession returns false, nothing reaches the refused session any more, and V8 may reclaim it.</w:t>
      </w:r>
    </w:p>
    <w:p w14:paraId="39F7777B" w14:textId="77777777" w:rsidR="00105579" w:rsidRDefault="00105579">
      <w:pPr>
        <w:keepNext/>
      </w:pPr>
    </w:p>
    <w:p w14:paraId="65AF8133" w14:textId="77777777" w:rsidR="00105579" w:rsidRDefault="00E11F6A">
      <w:pPr>
        <w:pStyle w:val="Heading3"/>
      </w:pPr>
      <w:r>
        <w:t>typescript/src/main.ts</w:t>
      </w:r>
    </w:p>
    <w:p w14:paraId="18FC615D" w14:textId="77777777" w:rsidR="00105579" w:rsidRDefault="00E11F6A">
      <w:pPr>
        <w:pStyle w:val="SourceCode"/>
        <w:keepNext/>
      </w:pPr>
      <w:r>
        <w:t>// The session cache without the retained list.</w:t>
      </w:r>
    </w:p>
    <w:p w14:paraId="252FEC7A" w14:textId="77777777" w:rsidR="00105579" w:rsidRDefault="00E11F6A">
      <w:pPr>
        <w:pStyle w:val="SourceCode"/>
        <w:keepNext/>
      </w:pPr>
      <w:r>
        <w:t>const CACHE_CAPACITY = 3;</w:t>
      </w:r>
    </w:p>
    <w:p w14:paraId="3A8FC6EF" w14:textId="77777777" w:rsidR="00105579" w:rsidRDefault="00E11F6A">
      <w:pPr>
        <w:pStyle w:val="SourceCode"/>
      </w:pPr>
      <w:r>
        <w:t>const RECONNECT_ATTEMPTS = 1000;</w:t>
      </w:r>
    </w:p>
    <w:p w14:paraId="38CF84A8" w14:textId="77777777" w:rsidR="00105579" w:rsidRDefault="00105579">
      <w:pPr>
        <w:pStyle w:val="SourceCode"/>
      </w:pPr>
    </w:p>
    <w:p w14:paraId="0C2105F7" w14:textId="77777777" w:rsidR="00105579" w:rsidRDefault="00E11F6A">
      <w:pPr>
        <w:pStyle w:val="SourceCode"/>
      </w:pPr>
      <w:r>
        <w:t>// One login session for a host.</w:t>
      </w:r>
    </w:p>
    <w:p w14:paraId="69EE7B8B" w14:textId="77777777" w:rsidR="00105579" w:rsidRDefault="00E11F6A">
      <w:pPr>
        <w:pStyle w:val="SourceCode"/>
      </w:pPr>
      <w:r>
        <w:t>class Session {</w:t>
      </w:r>
    </w:p>
    <w:p w14:paraId="7D0660C7" w14:textId="77777777" w:rsidR="00105579" w:rsidRDefault="00E11F6A">
      <w:pPr>
        <w:pStyle w:val="SourceCode"/>
      </w:pPr>
      <w:r>
        <w:t xml:space="preserve">  host: string;</w:t>
      </w:r>
    </w:p>
    <w:p w14:paraId="78BBB7F6" w14:textId="77777777" w:rsidR="00105579" w:rsidRDefault="00105579">
      <w:pPr>
        <w:pStyle w:val="SourceCode"/>
      </w:pPr>
    </w:p>
    <w:p w14:paraId="548D5A5E" w14:textId="77777777" w:rsidR="00105579" w:rsidRDefault="00E11F6A">
      <w:pPr>
        <w:pStyle w:val="SourceCode"/>
      </w:pPr>
      <w:r>
        <w:t xml:space="preserve">  // Remember, the constructor fills the new instance's fields.</w:t>
      </w:r>
    </w:p>
    <w:p w14:paraId="4DD0A7AE" w14:textId="77777777" w:rsidR="00105579" w:rsidRDefault="00E11F6A">
      <w:pPr>
        <w:pStyle w:val="SourceCode"/>
      </w:pPr>
      <w:r>
        <w:t xml:space="preserve">  constructor(host: string) {</w:t>
      </w:r>
    </w:p>
    <w:p w14:paraId="58BDAEC1" w14:textId="77777777" w:rsidR="00105579" w:rsidRDefault="00E11F6A">
      <w:pPr>
        <w:pStyle w:val="SourceCode"/>
      </w:pPr>
      <w:r>
        <w:t xml:space="preserve">    this.host = host;</w:t>
      </w:r>
    </w:p>
    <w:p w14:paraId="7FE5F535" w14:textId="77777777" w:rsidR="00105579" w:rsidRDefault="00E11F6A">
      <w:pPr>
        <w:pStyle w:val="SourceCode"/>
      </w:pPr>
      <w:r>
        <w:t xml:space="preserve">  }</w:t>
      </w:r>
    </w:p>
    <w:p w14:paraId="33FCDCF4" w14:textId="77777777" w:rsidR="00105579" w:rsidRDefault="00E11F6A">
      <w:pPr>
        <w:pStyle w:val="SourceCode"/>
      </w:pPr>
      <w:r>
        <w:t>}</w:t>
      </w:r>
    </w:p>
    <w:p w14:paraId="06B5494C" w14:textId="77777777" w:rsidR="00105579" w:rsidRDefault="00105579">
      <w:pPr>
        <w:pStyle w:val="SourceCode"/>
      </w:pPr>
    </w:p>
    <w:p w14:paraId="73C9951D" w14:textId="77777777" w:rsidR="00105579" w:rsidRDefault="00E11F6A">
      <w:pPr>
        <w:pStyle w:val="SourceCode"/>
      </w:pPr>
      <w:r>
        <w:t>class SessionCache {</w:t>
      </w:r>
    </w:p>
    <w:p w14:paraId="176A75B2" w14:textId="77777777" w:rsidR="00105579" w:rsidRDefault="00E11F6A">
      <w:pPr>
        <w:pStyle w:val="SourceCode"/>
      </w:pPr>
      <w:r>
        <w:t xml:space="preserve">  sessions: Session[] = [];</w:t>
      </w:r>
    </w:p>
    <w:p w14:paraId="6A31E063" w14:textId="77777777" w:rsidR="00105579" w:rsidRDefault="00E11F6A">
      <w:pPr>
        <w:pStyle w:val="SourceCode"/>
      </w:pPr>
      <w:r>
        <w:t>}</w:t>
      </w:r>
    </w:p>
    <w:p w14:paraId="167A350C" w14:textId="77777777" w:rsidR="00105579" w:rsidRDefault="00105579">
      <w:pPr>
        <w:pStyle w:val="SourceCode"/>
      </w:pPr>
    </w:p>
    <w:p w14:paraId="6951C33B" w14:textId="77777777" w:rsidR="00105579" w:rsidRDefault="00E11F6A">
      <w:pPr>
        <w:pStyle w:val="SourceCode"/>
      </w:pPr>
      <w:r>
        <w:t>// Returns the host's position, or -1 when it is not cached.</w:t>
      </w:r>
    </w:p>
    <w:p w14:paraId="00BB9F48" w14:textId="77777777" w:rsidR="00105579" w:rsidRDefault="00E11F6A">
      <w:pPr>
        <w:pStyle w:val="SourceCode"/>
      </w:pPr>
      <w:r>
        <w:t>function findPosition(cache: SessionCache, host: string): number {</w:t>
      </w:r>
    </w:p>
    <w:p w14:paraId="38DA2F66" w14:textId="77777777" w:rsidR="00105579" w:rsidRDefault="00E11F6A">
      <w:pPr>
        <w:pStyle w:val="SourceCode"/>
      </w:pPr>
      <w:r>
        <w:t xml:space="preserve">  for (let index = 0; index &lt; cache.sessions.length; index++) {</w:t>
      </w:r>
    </w:p>
    <w:p w14:paraId="25593645" w14:textId="77777777" w:rsidR="00105579" w:rsidRDefault="00E11F6A">
      <w:pPr>
        <w:pStyle w:val="SourceCode"/>
      </w:pPr>
      <w:r>
        <w:t xml:space="preserve">    if (cache.sessions[index].host === host) {</w:t>
      </w:r>
    </w:p>
    <w:p w14:paraId="6A83CEAE" w14:textId="77777777" w:rsidR="00105579" w:rsidRDefault="00E11F6A">
      <w:pPr>
        <w:pStyle w:val="SourceCode"/>
      </w:pPr>
      <w:r>
        <w:t xml:space="preserve">      return index;</w:t>
      </w:r>
    </w:p>
    <w:p w14:paraId="5D9CCC57" w14:textId="77777777" w:rsidR="00105579" w:rsidRDefault="00E11F6A">
      <w:pPr>
        <w:pStyle w:val="SourceCode"/>
      </w:pPr>
      <w:r>
        <w:t xml:space="preserve">    }</w:t>
      </w:r>
    </w:p>
    <w:p w14:paraId="63580B5B" w14:textId="77777777" w:rsidR="00105579" w:rsidRDefault="00E11F6A">
      <w:pPr>
        <w:pStyle w:val="SourceCode"/>
      </w:pPr>
      <w:r>
        <w:t xml:space="preserve">  }</w:t>
      </w:r>
    </w:p>
    <w:p w14:paraId="43B89586" w14:textId="77777777" w:rsidR="00105579" w:rsidRDefault="00E11F6A">
      <w:pPr>
        <w:pStyle w:val="SourceCode"/>
      </w:pPr>
      <w:r>
        <w:t xml:space="preserve">  return -1;</w:t>
      </w:r>
    </w:p>
    <w:p w14:paraId="1B4D0C00" w14:textId="77777777" w:rsidR="00105579" w:rsidRDefault="00E11F6A">
      <w:pPr>
        <w:pStyle w:val="SourceCode"/>
      </w:pPr>
      <w:r>
        <w:t>}</w:t>
      </w:r>
    </w:p>
    <w:p w14:paraId="75D21910" w14:textId="77777777" w:rsidR="00105579" w:rsidRDefault="00105579">
      <w:pPr>
        <w:pStyle w:val="SourceCode"/>
      </w:pPr>
    </w:p>
    <w:p w14:paraId="18187C71" w14:textId="77777777" w:rsidR="00105579" w:rsidRDefault="00E11F6A">
      <w:pPr>
        <w:pStyle w:val="SourceCode"/>
      </w:pPr>
      <w:r>
        <w:t>// Returns true when the session is added, false when it is refused.</w:t>
      </w:r>
    </w:p>
    <w:p w14:paraId="7E6AB7D0" w14:textId="77777777" w:rsidR="00105579" w:rsidRDefault="00E11F6A">
      <w:pPr>
        <w:pStyle w:val="SourceCode"/>
      </w:pPr>
      <w:r>
        <w:t>function addSession(cache: SessionCache, host: string): boolean {</w:t>
      </w:r>
    </w:p>
    <w:p w14:paraId="5F1AB2AD" w14:textId="77777777" w:rsidR="00105579" w:rsidRDefault="00E11F6A">
      <w:pPr>
        <w:pStyle w:val="SourceCode"/>
      </w:pPr>
      <w:r>
        <w:t xml:space="preserve">  const session = new Session(host);</w:t>
      </w:r>
    </w:p>
    <w:p w14:paraId="1E458A77" w14:textId="77777777" w:rsidR="00105579" w:rsidRDefault="00E11F6A">
      <w:pPr>
        <w:pStyle w:val="SourceCode"/>
      </w:pPr>
      <w:r>
        <w:t xml:space="preserve">  // FIX: a refused session is not kept anywhere, so nothing reaches it</w:t>
      </w:r>
    </w:p>
    <w:p w14:paraId="6CDDB51E" w14:textId="77777777" w:rsidR="00105579" w:rsidRDefault="00E11F6A">
      <w:pPr>
        <w:pStyle w:val="SourceCode"/>
      </w:pPr>
      <w:r>
        <w:t xml:space="preserve">  // after this function returns, and V8 may reclaim it.</w:t>
      </w:r>
    </w:p>
    <w:p w14:paraId="107A4174" w14:textId="77777777" w:rsidR="00105579" w:rsidRDefault="00E11F6A">
      <w:pPr>
        <w:pStyle w:val="SourceCode"/>
      </w:pPr>
      <w:r>
        <w:t xml:space="preserve">  if (findPosition(cache, host) !== -1) {</w:t>
      </w:r>
    </w:p>
    <w:p w14:paraId="3D2DB4DD" w14:textId="77777777" w:rsidR="00105579" w:rsidRDefault="00E11F6A">
      <w:pPr>
        <w:pStyle w:val="SourceCode"/>
      </w:pPr>
      <w:r>
        <w:t xml:space="preserve">    return false;</w:t>
      </w:r>
    </w:p>
    <w:p w14:paraId="1D806531" w14:textId="77777777" w:rsidR="00105579" w:rsidRDefault="00E11F6A">
      <w:pPr>
        <w:pStyle w:val="SourceCode"/>
      </w:pPr>
      <w:r>
        <w:t xml:space="preserve">  }</w:t>
      </w:r>
    </w:p>
    <w:p w14:paraId="61B6D9A6" w14:textId="77777777" w:rsidR="00105579" w:rsidRDefault="00E11F6A">
      <w:pPr>
        <w:pStyle w:val="SourceCode"/>
      </w:pPr>
      <w:r>
        <w:t xml:space="preserve">  if (cache.sessions.length === CACHE_CAPACITY) {</w:t>
      </w:r>
    </w:p>
    <w:p w14:paraId="3EC88EC5" w14:textId="77777777" w:rsidR="00105579" w:rsidRDefault="00E11F6A">
      <w:pPr>
        <w:pStyle w:val="SourceCode"/>
      </w:pPr>
      <w:r>
        <w:t xml:space="preserve">    return false;</w:t>
      </w:r>
    </w:p>
    <w:p w14:paraId="2F19F0C3" w14:textId="77777777" w:rsidR="00105579" w:rsidRDefault="00E11F6A">
      <w:pPr>
        <w:pStyle w:val="SourceCode"/>
      </w:pPr>
      <w:r>
        <w:t xml:space="preserve">  }</w:t>
      </w:r>
    </w:p>
    <w:p w14:paraId="11363079" w14:textId="77777777" w:rsidR="00105579" w:rsidRDefault="00E11F6A">
      <w:pPr>
        <w:pStyle w:val="SourceCode"/>
      </w:pPr>
      <w:r>
        <w:t xml:space="preserve">  cache.sessions.push(session);</w:t>
      </w:r>
    </w:p>
    <w:p w14:paraId="66EE5E4F" w14:textId="77777777" w:rsidR="00105579" w:rsidRDefault="00E11F6A">
      <w:pPr>
        <w:pStyle w:val="SourceCode"/>
      </w:pPr>
      <w:r>
        <w:t xml:space="preserve">  return true;</w:t>
      </w:r>
    </w:p>
    <w:p w14:paraId="61A4DA0F" w14:textId="77777777" w:rsidR="00105579" w:rsidRDefault="00E11F6A">
      <w:pPr>
        <w:pStyle w:val="SourceCode"/>
      </w:pPr>
      <w:r>
        <w:t>}</w:t>
      </w:r>
    </w:p>
    <w:p w14:paraId="0C4E57BB" w14:textId="77777777" w:rsidR="00105579" w:rsidRDefault="00105579">
      <w:pPr>
        <w:pStyle w:val="SourceCode"/>
      </w:pPr>
    </w:p>
    <w:p w14:paraId="34885216" w14:textId="77777777" w:rsidR="00105579" w:rsidRDefault="00E11F6A">
      <w:pPr>
        <w:pStyle w:val="SourceCode"/>
      </w:pPr>
      <w:r>
        <w:t>function removeSession(cache: SessionCache, host: string): void {</w:t>
      </w:r>
    </w:p>
    <w:p w14:paraId="6CC1F5D3" w14:textId="77777777" w:rsidR="00105579" w:rsidRDefault="00E11F6A">
      <w:pPr>
        <w:pStyle w:val="SourceCode"/>
      </w:pPr>
      <w:r>
        <w:t xml:space="preserve">  const position = findPosition(cache, host);</w:t>
      </w:r>
    </w:p>
    <w:p w14:paraId="680085B4" w14:textId="77777777" w:rsidR="00105579" w:rsidRDefault="00E11F6A">
      <w:pPr>
        <w:pStyle w:val="SourceCode"/>
      </w:pPr>
      <w:r>
        <w:t xml:space="preserve">  // splice(position, 1) removes one item and moves the later ones down.</w:t>
      </w:r>
    </w:p>
    <w:p w14:paraId="77163383" w14:textId="77777777" w:rsidR="00105579" w:rsidRDefault="00E11F6A">
      <w:pPr>
        <w:pStyle w:val="SourceCode"/>
      </w:pPr>
      <w:r>
        <w:t xml:space="preserve">  cache.sessions.splice(position, 1);</w:t>
      </w:r>
    </w:p>
    <w:p w14:paraId="29C322BA" w14:textId="77777777" w:rsidR="00105579" w:rsidRDefault="00E11F6A">
      <w:pPr>
        <w:pStyle w:val="SourceCode"/>
      </w:pPr>
      <w:r>
        <w:t>}</w:t>
      </w:r>
    </w:p>
    <w:p w14:paraId="3E17F00B" w14:textId="77777777" w:rsidR="00105579" w:rsidRDefault="00105579">
      <w:pPr>
        <w:pStyle w:val="SourceCode"/>
      </w:pPr>
    </w:p>
    <w:p w14:paraId="3760B1DC" w14:textId="77777777" w:rsidR="00105579" w:rsidRDefault="00E11F6A">
      <w:pPr>
        <w:pStyle w:val="SourceCode"/>
      </w:pPr>
      <w:r>
        <w:t>// Collects garbage twice, so only memory that is still reachable counts,</w:t>
      </w:r>
    </w:p>
    <w:p w14:paraId="139412ED" w14:textId="77777777" w:rsidR="00105579" w:rsidRDefault="00E11F6A">
      <w:pPr>
        <w:pStyle w:val="SourceCode"/>
      </w:pPr>
      <w:r>
        <w:t>// then returns the bytes V8's heap holds. globalThis holds the names the</w:t>
      </w:r>
    </w:p>
    <w:p w14:paraId="32A6C4F2" w14:textId="77777777" w:rsidR="00105579" w:rsidRDefault="00E11F6A">
      <w:pPr>
        <w:pStyle w:val="SourceCode"/>
      </w:pPr>
      <w:r>
        <w:t>// whole program can see; node adds gc to it only when it runs with</w:t>
      </w:r>
    </w:p>
    <w:p w14:paraId="42DE5041" w14:textId="77777777" w:rsidR="00105579" w:rsidRDefault="00E11F6A">
      <w:pPr>
        <w:pStyle w:val="SourceCode"/>
      </w:pPr>
      <w:r>
        <w:t>// --expose-gc, a switch for diagnosis, never for normal runs, so the</w:t>
      </w:r>
    </w:p>
    <w:p w14:paraId="65B9AD5F" w14:textId="77777777" w:rsidR="00105579" w:rsidRDefault="00E11F6A">
      <w:pPr>
        <w:pStyle w:val="SourceCode"/>
      </w:pPr>
      <w:r>
        <w:t>// function checks for gc first.</w:t>
      </w:r>
    </w:p>
    <w:p w14:paraId="1F3CF499" w14:textId="77777777" w:rsidR="00105579" w:rsidRDefault="00E11F6A">
      <w:pPr>
        <w:pStyle w:val="SourceCode"/>
      </w:pPr>
      <w:r>
        <w:t>function heapUsedAfterCollection(): number {</w:t>
      </w:r>
    </w:p>
    <w:p w14:paraId="00805852" w14:textId="77777777" w:rsidR="00105579" w:rsidRDefault="00E11F6A">
      <w:pPr>
        <w:pStyle w:val="SourceCode"/>
      </w:pPr>
      <w:r>
        <w:t xml:space="preserve">  if (globalThis.gc !== undefined) {</w:t>
      </w:r>
    </w:p>
    <w:p w14:paraId="56C8E0E2" w14:textId="77777777" w:rsidR="00105579" w:rsidRDefault="00E11F6A">
      <w:pPr>
        <w:pStyle w:val="SourceCode"/>
      </w:pPr>
      <w:r>
        <w:t xml:space="preserve">    globalThis.gc();</w:t>
      </w:r>
    </w:p>
    <w:p w14:paraId="7368268D" w14:textId="77777777" w:rsidR="00105579" w:rsidRDefault="00E11F6A">
      <w:pPr>
        <w:pStyle w:val="SourceCode"/>
      </w:pPr>
      <w:r>
        <w:t xml:space="preserve">    globalThis.gc();</w:t>
      </w:r>
    </w:p>
    <w:p w14:paraId="7D9BDC77" w14:textId="77777777" w:rsidR="00105579" w:rsidRDefault="00E11F6A">
      <w:pPr>
        <w:pStyle w:val="SourceCode"/>
      </w:pPr>
      <w:r>
        <w:t xml:space="preserve">  }</w:t>
      </w:r>
    </w:p>
    <w:p w14:paraId="5F65BB23" w14:textId="77777777" w:rsidR="00105579" w:rsidRDefault="00E11F6A">
      <w:pPr>
        <w:pStyle w:val="SourceCode"/>
      </w:pPr>
      <w:r>
        <w:t xml:space="preserve">  return process.memoryUsage().heapUsed;</w:t>
      </w:r>
    </w:p>
    <w:p w14:paraId="5CC91BEF" w14:textId="77777777" w:rsidR="00105579" w:rsidRDefault="00E11F6A">
      <w:pPr>
        <w:pStyle w:val="SourceCode"/>
      </w:pPr>
      <w:r>
        <w:t>}</w:t>
      </w:r>
    </w:p>
    <w:p w14:paraId="2A418115" w14:textId="77777777" w:rsidR="00105579" w:rsidRDefault="00105579">
      <w:pPr>
        <w:pStyle w:val="SourceCode"/>
      </w:pPr>
    </w:p>
    <w:p w14:paraId="2E01D3A1" w14:textId="77777777" w:rsidR="00105579" w:rsidRDefault="00E11F6A">
      <w:pPr>
        <w:pStyle w:val="SourceCode"/>
      </w:pPr>
      <w:r>
        <w:t>function main(): void {</w:t>
      </w:r>
    </w:p>
    <w:p w14:paraId="17208887" w14:textId="77777777" w:rsidR="00105579" w:rsidRDefault="00E11F6A">
      <w:pPr>
        <w:pStyle w:val="SourceCode"/>
      </w:pPr>
      <w:r>
        <w:t xml:space="preserve">  const cache = new SessionCache();</w:t>
      </w:r>
    </w:p>
    <w:p w14:paraId="56226FFE" w14:textId="77777777" w:rsidR="00105579" w:rsidRDefault="00E11F6A">
      <w:pPr>
        <w:pStyle w:val="SourceCode"/>
      </w:pPr>
      <w:r>
        <w:t xml:space="preserve">  for (const host of ["web-01", "web-02", "db-01"]) {</w:t>
      </w:r>
    </w:p>
    <w:p w14:paraId="022F5206" w14:textId="77777777" w:rsidR="00105579" w:rsidRDefault="00E11F6A">
      <w:pPr>
        <w:pStyle w:val="SourceCode"/>
      </w:pPr>
      <w:r>
        <w:t xml:space="preserve">    if (addSession(cache, host)) {</w:t>
      </w:r>
    </w:p>
    <w:p w14:paraId="6C6A4F1F" w14:textId="77777777" w:rsidR="00105579" w:rsidRDefault="00E11F6A">
      <w:pPr>
        <w:pStyle w:val="SourceCode"/>
      </w:pPr>
      <w:r>
        <w:t xml:space="preserve">      console.log(`Added ${host}`);</w:t>
      </w:r>
    </w:p>
    <w:p w14:paraId="456A5924" w14:textId="77777777" w:rsidR="00105579" w:rsidRDefault="00E11F6A">
      <w:pPr>
        <w:pStyle w:val="SourceCode"/>
      </w:pPr>
      <w:r>
        <w:t xml:space="preserve">    }</w:t>
      </w:r>
    </w:p>
    <w:p w14:paraId="1BEA94D2" w14:textId="77777777" w:rsidR="00105579" w:rsidRDefault="00E11F6A">
      <w:pPr>
        <w:pStyle w:val="SourceCode"/>
      </w:pPr>
      <w:r>
        <w:t xml:space="preserve">  }</w:t>
      </w:r>
    </w:p>
    <w:p w14:paraId="115BEE7F" w14:textId="77777777" w:rsidR="00105579" w:rsidRDefault="00E11F6A">
      <w:pPr>
        <w:pStyle w:val="SourceCode"/>
      </w:pPr>
      <w:r>
        <w:t xml:space="preserve">  const before = heapUsedAfterCollection();</w:t>
      </w:r>
    </w:p>
    <w:p w14:paraId="0ED92614" w14:textId="77777777" w:rsidR="00105579" w:rsidRDefault="00E11F6A">
      <w:pPr>
        <w:pStyle w:val="SourceCode"/>
      </w:pPr>
      <w:r>
        <w:t xml:space="preserve">  // A client that keeps reconnecting: every attempt is a duplicate.</w:t>
      </w:r>
    </w:p>
    <w:p w14:paraId="3B9679A0" w14:textId="77777777" w:rsidR="00105579" w:rsidRDefault="00E11F6A">
      <w:pPr>
        <w:pStyle w:val="SourceCode"/>
      </w:pPr>
      <w:r>
        <w:t xml:space="preserve">  let refused = 0;</w:t>
      </w:r>
    </w:p>
    <w:p w14:paraId="16C4B6FC" w14:textId="77777777" w:rsidR="00105579" w:rsidRDefault="00E11F6A">
      <w:pPr>
        <w:pStyle w:val="SourceCode"/>
      </w:pPr>
      <w:r>
        <w:t xml:space="preserve">  for (let attempt = 0; attempt &lt; RECONNECT_ATTEMPTS; attempt++) {</w:t>
      </w:r>
    </w:p>
    <w:p w14:paraId="13AC9C72" w14:textId="77777777" w:rsidR="00105579" w:rsidRDefault="00E11F6A">
      <w:pPr>
        <w:pStyle w:val="SourceCode"/>
      </w:pPr>
      <w:r>
        <w:t xml:space="preserve">    if (!addSession(cache, "web-01")) {</w:t>
      </w:r>
    </w:p>
    <w:p w14:paraId="5FFA6C0C" w14:textId="77777777" w:rsidR="00105579" w:rsidRDefault="00E11F6A">
      <w:pPr>
        <w:pStyle w:val="SourceCode"/>
      </w:pPr>
      <w:r>
        <w:t xml:space="preserve">      refused++;</w:t>
      </w:r>
    </w:p>
    <w:p w14:paraId="250FEFC3" w14:textId="77777777" w:rsidR="00105579" w:rsidRDefault="00E11F6A">
      <w:pPr>
        <w:pStyle w:val="SourceCode"/>
      </w:pPr>
      <w:r>
        <w:t xml:space="preserve">    }</w:t>
      </w:r>
    </w:p>
    <w:p w14:paraId="6F6DD8CA" w14:textId="77777777" w:rsidR="00105579" w:rsidRDefault="00E11F6A">
      <w:pPr>
        <w:pStyle w:val="SourceCode"/>
      </w:pPr>
      <w:r>
        <w:t xml:space="preserve">  }</w:t>
      </w:r>
    </w:p>
    <w:p w14:paraId="6422AC20" w14:textId="77777777" w:rsidR="00105579" w:rsidRDefault="00E11F6A">
      <w:pPr>
        <w:pStyle w:val="SourceCode"/>
      </w:pPr>
      <w:r>
        <w:t xml:space="preserve">  const after = heapUsedAfterCollection();</w:t>
      </w:r>
    </w:p>
    <w:p w14:paraId="21323373" w14:textId="77777777" w:rsidR="00105579" w:rsidRDefault="00E11F6A">
      <w:pPr>
        <w:pStyle w:val="SourceCode"/>
      </w:pPr>
      <w:r>
        <w:t xml:space="preserve">  console.log(`Refused reconnects for web-01: ${refused}`);</w:t>
      </w:r>
    </w:p>
    <w:p w14:paraId="1DEC84DE" w14:textId="77777777" w:rsidR="00105579" w:rsidRDefault="00E11F6A">
      <w:pPr>
        <w:pStyle w:val="SourceCode"/>
      </w:pPr>
      <w:r>
        <w:t xml:space="preserve">  removeSession(cache, "web-02");</w:t>
      </w:r>
    </w:p>
    <w:p w14:paraId="15B1F412" w14:textId="77777777" w:rsidR="00105579" w:rsidRDefault="00E11F6A">
      <w:pPr>
        <w:pStyle w:val="SourceCode"/>
      </w:pPr>
      <w:r>
        <w:t xml:space="preserve">  console.log("Removed web-02");</w:t>
      </w:r>
    </w:p>
    <w:p w14:paraId="66ED0B96" w14:textId="77777777" w:rsidR="00105579" w:rsidRDefault="00E11F6A">
      <w:pPr>
        <w:pStyle w:val="SourceCode"/>
      </w:pPr>
      <w:r>
        <w:t xml:space="preserve">  const hosts = cache.sessions.map((session) =&gt; session.host).join(" ");</w:t>
      </w:r>
    </w:p>
    <w:p w14:paraId="2EE26A69" w14:textId="77777777" w:rsidR="00105579" w:rsidRDefault="00E11F6A">
      <w:pPr>
        <w:pStyle w:val="SourceCode"/>
      </w:pPr>
      <w:r>
        <w:t xml:space="preserve">  console.log(`Cached sessions: ${hosts}`);</w:t>
      </w:r>
    </w:p>
    <w:p w14:paraId="3F190DB8" w14:textId="77777777" w:rsidR="00105579" w:rsidRDefault="00E11F6A">
      <w:pPr>
        <w:pStyle w:val="SourceCode"/>
      </w:pPr>
      <w:r>
        <w:t xml:space="preserve">  const keptKilobytes = Math.round((after - before) / 1024);</w:t>
      </w:r>
    </w:p>
    <w:p w14:paraId="3F3021F0" w14:textId="77777777" w:rsidR="00105579" w:rsidRDefault="00E11F6A">
      <w:pPr>
        <w:pStyle w:val="SourceCode"/>
        <w:keepNext/>
      </w:pPr>
      <w:r>
        <w:t xml:space="preserve">  console.log(`Heap kept by the reconnects: ${keptKilobytes} KB`);</w:t>
      </w:r>
    </w:p>
    <w:p w14:paraId="3492C2B7" w14:textId="77777777" w:rsidR="00105579" w:rsidRDefault="00E11F6A">
      <w:pPr>
        <w:pStyle w:val="SourceCode"/>
        <w:keepNext/>
      </w:pPr>
      <w:r>
        <w:t>}</w:t>
      </w:r>
    </w:p>
    <w:p w14:paraId="7D44A7BD" w14:textId="77777777" w:rsidR="00105579" w:rsidRDefault="00105579">
      <w:pPr>
        <w:pStyle w:val="SourceCode"/>
        <w:keepNext/>
      </w:pPr>
    </w:p>
    <w:p w14:paraId="4DE405E1" w14:textId="77777777" w:rsidR="00105579" w:rsidRDefault="00E11F6A">
      <w:pPr>
        <w:pStyle w:val="SourceCode"/>
      </w:pPr>
      <w:r>
        <w:t>main();</w:t>
      </w:r>
    </w:p>
    <w:p w14:paraId="3FC26B45" w14:textId="77777777" w:rsidR="00105579" w:rsidRDefault="00105579">
      <w:pPr>
        <w:keepNext/>
      </w:pPr>
    </w:p>
    <w:p w14:paraId="209A0A70" w14:textId="77777777" w:rsidR="00105579" w:rsidRDefault="00E11F6A">
      <w:pPr>
        <w:pStyle w:val="Heading3"/>
      </w:pPr>
      <w:r>
        <w:t>Windows PowerShell Build and Run</w:t>
      </w:r>
    </w:p>
    <w:p w14:paraId="508F3265" w14:textId="77777777" w:rsidR="00105579" w:rsidRDefault="00E11F6A">
      <w:pPr>
        <w:pStyle w:val="CommandBlock"/>
        <w:keepNext/>
      </w:pPr>
      <w:r>
        <w:t>npm --prefix .\typescript run check</w:t>
      </w:r>
    </w:p>
    <w:p w14:paraId="208D2004" w14:textId="77777777" w:rsidR="00105579" w:rsidRDefault="00E11F6A">
      <w:pPr>
        <w:pStyle w:val="CommandBlock"/>
        <w:keepNext/>
      </w:pPr>
      <w:r>
        <w:t>npm --prefix .\typescript run build</w:t>
      </w:r>
    </w:p>
    <w:p w14:paraId="6111EC54" w14:textId="77777777" w:rsidR="00105579" w:rsidRDefault="00E11F6A">
      <w:pPr>
        <w:pStyle w:val="CommandBlock"/>
      </w:pPr>
      <w:r>
        <w:t>node --expose-gc --jitless .\typescript\dist\main.js</w:t>
      </w:r>
    </w:p>
    <w:p w14:paraId="07A4392C" w14:textId="77777777" w:rsidR="00105579" w:rsidRDefault="00105579">
      <w:pPr>
        <w:keepNext/>
      </w:pPr>
    </w:p>
    <w:p w14:paraId="4231FA9E" w14:textId="77777777" w:rsidR="00105579" w:rsidRDefault="00E11F6A">
      <w:pPr>
        <w:pStyle w:val="Heading3"/>
      </w:pPr>
      <w:r>
        <w:t>Linux or macOS Build and Run</w:t>
      </w:r>
    </w:p>
    <w:p w14:paraId="12684AA1" w14:textId="77777777" w:rsidR="00105579" w:rsidRDefault="00E11F6A">
      <w:pPr>
        <w:pStyle w:val="CommandBlock"/>
        <w:keepNext/>
      </w:pPr>
      <w:r>
        <w:t>npm --prefix ./typescript run check</w:t>
      </w:r>
    </w:p>
    <w:p w14:paraId="4603C40D" w14:textId="77777777" w:rsidR="00105579" w:rsidRDefault="00E11F6A">
      <w:pPr>
        <w:pStyle w:val="CommandBlock"/>
        <w:keepNext/>
      </w:pPr>
      <w:r>
        <w:t>npm --prefix ./typescript run build</w:t>
      </w:r>
    </w:p>
    <w:p w14:paraId="1984FE17" w14:textId="77777777" w:rsidR="00105579" w:rsidRDefault="00E11F6A">
      <w:pPr>
        <w:pStyle w:val="CommandBlock"/>
      </w:pPr>
      <w:r>
        <w:t>node --expose-gc --jitless ./typescript/dist/main.js</w:t>
      </w:r>
    </w:p>
    <w:p w14:paraId="1E148A41" w14:textId="77777777" w:rsidR="00105579" w:rsidRDefault="00105579">
      <w:pPr>
        <w:keepNext/>
      </w:pPr>
    </w:p>
    <w:p w14:paraId="1508A78C" w14:textId="77777777" w:rsidR="00105579" w:rsidRDefault="00E11F6A">
      <w:pPr>
        <w:pStyle w:val="Heading3"/>
      </w:pPr>
      <w:r>
        <w:t>Check Your Results</w:t>
      </w:r>
    </w:p>
    <w:p w14:paraId="081067BA" w14:textId="77777777" w:rsidR="00105579" w:rsidRDefault="00E11F6A">
      <w:pPr>
        <w:keepNext/>
      </w:pPr>
      <w:r>
        <w:t>The npm check and build steps print their own lines first. Your screen must show these seven lines; the first six exactly, and the size in the last may differ.</w:t>
      </w:r>
    </w:p>
    <w:p w14:paraId="7867F115" w14:textId="77777777" w:rsidR="00105579" w:rsidRDefault="00105579">
      <w:pPr>
        <w:keepNext/>
      </w:pPr>
    </w:p>
    <w:p w14:paraId="46989A68" w14:textId="77777777" w:rsidR="00105579" w:rsidRDefault="00E11F6A">
      <w:pPr>
        <w:pStyle w:val="RequiredOutput"/>
        <w:keepNext/>
      </w:pPr>
      <w:r>
        <w:t>Added web-01</w:t>
      </w:r>
    </w:p>
    <w:p w14:paraId="67685149" w14:textId="77777777" w:rsidR="00105579" w:rsidRDefault="00E11F6A">
      <w:pPr>
        <w:pStyle w:val="RequiredOutput"/>
        <w:keepNext/>
      </w:pPr>
      <w:r>
        <w:t>Added web-02</w:t>
      </w:r>
    </w:p>
    <w:p w14:paraId="28033EA1" w14:textId="77777777" w:rsidR="00105579" w:rsidRDefault="00E11F6A">
      <w:pPr>
        <w:pStyle w:val="RequiredOutput"/>
        <w:keepNext/>
      </w:pPr>
      <w:r>
        <w:t>Added db-01</w:t>
      </w:r>
    </w:p>
    <w:p w14:paraId="1F86698D" w14:textId="77777777" w:rsidR="00105579" w:rsidRDefault="00E11F6A">
      <w:pPr>
        <w:pStyle w:val="RequiredOutput"/>
        <w:keepNext/>
      </w:pPr>
      <w:r>
        <w:t>Refused reconnects for web-01: 1000</w:t>
      </w:r>
    </w:p>
    <w:p w14:paraId="028C0F82" w14:textId="77777777" w:rsidR="00105579" w:rsidRDefault="00E11F6A">
      <w:pPr>
        <w:pStyle w:val="RequiredOutput"/>
        <w:keepNext/>
      </w:pPr>
      <w:r>
        <w:t>Removed web-02</w:t>
      </w:r>
    </w:p>
    <w:p w14:paraId="523B9411" w14:textId="77777777" w:rsidR="00105579" w:rsidRDefault="00E11F6A">
      <w:pPr>
        <w:pStyle w:val="RequiredOutput"/>
        <w:keepNext/>
      </w:pPr>
      <w:r>
        <w:t>Cached sessions: web-01 db-01</w:t>
      </w:r>
    </w:p>
    <w:p w14:paraId="52AC1F9A" w14:textId="77777777" w:rsidR="00105579" w:rsidRDefault="00E11F6A">
      <w:pPr>
        <w:pStyle w:val="RequiredOutput"/>
      </w:pPr>
      <w:r>
        <w:t>Heap kept by the reconnects: 1 KB</w:t>
      </w:r>
    </w:p>
    <w:p w14:paraId="3045361B" w14:textId="77777777" w:rsidR="00105579" w:rsidRDefault="00105579">
      <w:pPr>
        <w:keepNext/>
      </w:pPr>
    </w:p>
    <w:p w14:paraId="6A397782" w14:textId="77777777" w:rsidR="00105579" w:rsidRDefault="00E11F6A">
      <w:pPr>
        <w:pStyle w:val="ListBullet"/>
      </w:pPr>
      <w:r>
        <w:t>Added web-01, Added web-02 and Added db-01 prove the cache took its three sessions; it holds at most three.</w:t>
      </w:r>
    </w:p>
    <w:p w14:paraId="39AA9DEE" w14:textId="77777777" w:rsidR="00105579" w:rsidRDefault="00E11F6A">
      <w:pPr>
        <w:pStyle w:val="ListBullet"/>
      </w:pPr>
      <w:r>
        <w:t>Refused reconnects for web-01: 1000 proves every reconnect was refused as a duplicate.</w:t>
      </w:r>
    </w:p>
    <w:p w14:paraId="617975EC" w14:textId="77777777" w:rsidR="00105579" w:rsidRDefault="00E11F6A">
      <w:pPr>
        <w:pStyle w:val="ListBullet"/>
      </w:pPr>
      <w:r>
        <w:t>Removed web-02 and Cached sessions: web-01 db-01 prove the removal moved db-01 down into web-02's place.</w:t>
      </w:r>
    </w:p>
    <w:p w14:paraId="0BADBCFF" w14:textId="77777777" w:rsidR="00105579" w:rsidRDefault="00E11F6A">
      <w:pPr>
        <w:pStyle w:val="ListBullet"/>
      </w:pPr>
      <w:r>
        <w:t>Heap kept by the reconnects: 1 KB: what is left is V8's own bookkeeping, where the broken version kept 42 KB.</w:t>
      </w:r>
    </w:p>
    <w:p w14:paraId="23384972" w14:textId="77777777" w:rsidR="00105579" w:rsidRDefault="00E11F6A">
      <w:pPr>
        <w:pStyle w:val="ListBullet"/>
      </w:pPr>
      <w:r>
        <w:t>If the build fails, read the first error message: it names the file and line to fix.</w:t>
      </w:r>
    </w:p>
    <w:p w14:paraId="416666D7" w14:textId="77777777" w:rsidR="00105579" w:rsidRDefault="00105579">
      <w:pPr>
        <w:keepNext/>
      </w:pPr>
    </w:p>
    <w:p w14:paraId="10842A70" w14:textId="77777777" w:rsidR="00105579" w:rsidRDefault="00105579">
      <w:pPr>
        <w:keepNext/>
      </w:pPr>
    </w:p>
    <w:p w14:paraId="395CC67B" w14:textId="77777777" w:rsidR="00105579" w:rsidRDefault="00E11F6A">
      <w:pPr>
        <w:pStyle w:val="Heading2"/>
      </w:pPr>
      <w:r>
        <w:t>What to Notice</w:t>
      </w:r>
    </w:p>
    <w:p w14:paraId="37373493" w14:textId="77777777" w:rsidR="00105579" w:rsidRDefault="00E11F6A">
      <w:pPr>
        <w:pStyle w:val="ListBullet"/>
      </w:pPr>
      <w:r>
        <w:t>A heap figure is evidence that memory is kept, never proof of what keeps it. Remember, runtime figures differ on every run; check only facts the program computes. Collecting first, as heapUsedAfterCollection does, removes garbage that is merely waiting, so the difference is memory that is still reachable.</w:t>
      </w:r>
    </w:p>
    <w:p w14:paraId="5BE8C7B6" w14:textId="77777777" w:rsidR="00105579" w:rsidRDefault="00E11F6A">
      <w:pPr>
        <w:pStyle w:val="ListBullet"/>
      </w:pPr>
      <w:r>
        <w:t>To see what keeps the memory, real Node work takes a heap snapshot (v8.writeHeapSnapshot(), or node --inspect) and opens it in the Memory tab of Chrome's or Edge's developer tools, which list objects by type and show the path that keeps each one alive. That is a graphical tool, so this lesson names it without running it.</w:t>
      </w:r>
    </w:p>
    <w:p w14:paraId="0C4288EE" w14:textId="77777777" w:rsidR="00105579" w:rsidRDefault="00E11F6A">
      <w:pPr>
        <w:pStyle w:val="ListBullet"/>
      </w:pPr>
      <w:r>
        <w:t>Remember, V8 frees what is no longer reachable, at a time it chooses, so never depend on that time.</w:t>
      </w:r>
    </w:p>
    <w:p w14:paraId="6F8BD6F1" w14:textId="77777777" w:rsidR="00105579" w:rsidRDefault="00105579">
      <w:pPr>
        <w:keepNext/>
      </w:pPr>
    </w:p>
    <w:p w14:paraId="62C1DC80" w14:textId="77777777" w:rsidR="00105579" w:rsidRDefault="00E11F6A">
      <w:pPr>
        <w:pStyle w:val="Heading3"/>
      </w:pPr>
      <w:r>
        <w:t>Basic and Production-Minded Comparison</w:t>
      </w:r>
    </w:p>
    <w:p w14:paraId="42350B91" w14:textId="77777777" w:rsidR="00105579" w:rsidRDefault="00E11F6A">
      <w:r>
        <w:t>Both versions print the same six lines. The Basic version keeps 1000 refused sessions, and the heap keeps tens of KB more after the reconnects; the Production-Minded version keeps none, and the figure stays at about 1 KB.</w:t>
      </w:r>
    </w:p>
    <w:p w14:paraId="08099731" w14:textId="77777777" w:rsidR="00105579" w:rsidRDefault="00105579">
      <w:pPr>
        <w:keepNext/>
      </w:pPr>
    </w:p>
    <w:p w14:paraId="72F9DA49" w14:textId="77777777" w:rsidR="00105579" w:rsidRDefault="00105579">
      <w:pPr>
        <w:keepNext/>
      </w:pPr>
    </w:p>
    <w:p w14:paraId="76381827" w14:textId="77777777" w:rsidR="00105579" w:rsidRDefault="00105579">
      <w:pPr>
        <w:keepNext/>
      </w:pPr>
    </w:p>
    <w:p w14:paraId="61039743" w14:textId="77777777" w:rsidR="00105579" w:rsidRDefault="00E11F6A">
      <w:pPr>
        <w:pStyle w:val="Heading1"/>
      </w:pPr>
      <w:r>
        <w:t>Supporting Files</w:t>
      </w:r>
    </w:p>
    <w:p w14:paraId="61CED25C" w14:textId="77777777" w:rsidR="00105579" w:rsidRDefault="00E11F6A">
      <w:r>
        <w:t>These are the files the setup commands wrote, shown here so you can check yours. Your go line shows your own Go version, and the blank lines and the order of the package.json fields may differ.</w:t>
      </w:r>
    </w:p>
    <w:p w14:paraId="5668F846" w14:textId="77777777" w:rsidR="00105579" w:rsidRDefault="00105579">
      <w:pPr>
        <w:keepNext/>
      </w:pPr>
    </w:p>
    <w:p w14:paraId="14098201" w14:textId="77777777" w:rsidR="00105579" w:rsidRDefault="00105579">
      <w:pPr>
        <w:keepNext/>
      </w:pPr>
    </w:p>
    <w:p w14:paraId="4BCD1B68" w14:textId="77777777" w:rsidR="00105579" w:rsidRDefault="00E11F6A">
      <w:pPr>
        <w:pStyle w:val="Heading2"/>
      </w:pPr>
      <w:r>
        <w:t>dotnet-tools.json</w:t>
      </w:r>
    </w:p>
    <w:p w14:paraId="16A143B8" w14:textId="77777777" w:rsidR="00105579" w:rsidRDefault="00E11F6A">
      <w:pPr>
        <w:pStyle w:val="SourceCode"/>
        <w:keepNext/>
      </w:pPr>
      <w:r>
        <w:t>{</w:t>
      </w:r>
    </w:p>
    <w:p w14:paraId="43AFA2A4" w14:textId="77777777" w:rsidR="00105579" w:rsidRDefault="00E11F6A">
      <w:pPr>
        <w:pStyle w:val="SourceCode"/>
        <w:keepNext/>
      </w:pPr>
      <w:r>
        <w:t xml:space="preserve">  "version": 1,</w:t>
      </w:r>
    </w:p>
    <w:p w14:paraId="43FF3B47" w14:textId="77777777" w:rsidR="00105579" w:rsidRDefault="00E11F6A">
      <w:pPr>
        <w:pStyle w:val="SourceCode"/>
      </w:pPr>
      <w:r>
        <w:t xml:space="preserve">  "isRoot": true,</w:t>
      </w:r>
    </w:p>
    <w:p w14:paraId="3191FA7F" w14:textId="77777777" w:rsidR="00105579" w:rsidRDefault="00E11F6A">
      <w:pPr>
        <w:pStyle w:val="SourceCode"/>
      </w:pPr>
      <w:r>
        <w:t xml:space="preserve">  "tools": {</w:t>
      </w:r>
    </w:p>
    <w:p w14:paraId="48439C99" w14:textId="77777777" w:rsidR="00105579" w:rsidRDefault="00E11F6A">
      <w:pPr>
        <w:pStyle w:val="SourceCode"/>
      </w:pPr>
      <w:r>
        <w:t xml:space="preserve">    "dotnet-gcdump": {</w:t>
      </w:r>
    </w:p>
    <w:p w14:paraId="64DB77D7" w14:textId="77777777" w:rsidR="00105579" w:rsidRDefault="00E11F6A">
      <w:pPr>
        <w:pStyle w:val="SourceCode"/>
      </w:pPr>
      <w:r>
        <w:t xml:space="preserve">      "version": "10.0.750501",</w:t>
      </w:r>
    </w:p>
    <w:p w14:paraId="52916046" w14:textId="77777777" w:rsidR="00105579" w:rsidRDefault="00E11F6A">
      <w:pPr>
        <w:pStyle w:val="SourceCode"/>
      </w:pPr>
      <w:r>
        <w:t xml:space="preserve">      "commands": [</w:t>
      </w:r>
    </w:p>
    <w:p w14:paraId="2E275039" w14:textId="77777777" w:rsidR="00105579" w:rsidRDefault="00E11F6A">
      <w:pPr>
        <w:pStyle w:val="SourceCode"/>
      </w:pPr>
      <w:r>
        <w:t xml:space="preserve">        "dotnet-gcdump"</w:t>
      </w:r>
    </w:p>
    <w:p w14:paraId="353D58AC" w14:textId="77777777" w:rsidR="00105579" w:rsidRDefault="00E11F6A">
      <w:pPr>
        <w:pStyle w:val="SourceCode"/>
      </w:pPr>
      <w:r>
        <w:t xml:space="preserve">      ],</w:t>
      </w:r>
    </w:p>
    <w:p w14:paraId="0D7FA0A5" w14:textId="77777777" w:rsidR="00105579" w:rsidRDefault="00E11F6A">
      <w:pPr>
        <w:pStyle w:val="SourceCode"/>
      </w:pPr>
      <w:r>
        <w:t xml:space="preserve">      "rollForward": false</w:t>
      </w:r>
    </w:p>
    <w:p w14:paraId="74428B77" w14:textId="77777777" w:rsidR="00105579" w:rsidRDefault="00E11F6A">
      <w:pPr>
        <w:pStyle w:val="SourceCode"/>
        <w:keepNext/>
      </w:pPr>
      <w:r>
        <w:t xml:space="preserve">    }</w:t>
      </w:r>
    </w:p>
    <w:p w14:paraId="37ED56E8" w14:textId="77777777" w:rsidR="00105579" w:rsidRDefault="00E11F6A">
      <w:pPr>
        <w:pStyle w:val="SourceCode"/>
        <w:keepNext/>
      </w:pPr>
      <w:r>
        <w:t xml:space="preserve">  }</w:t>
      </w:r>
    </w:p>
    <w:p w14:paraId="272BD3BB" w14:textId="77777777" w:rsidR="00105579" w:rsidRDefault="00E11F6A">
      <w:pPr>
        <w:pStyle w:val="SourceCode"/>
      </w:pPr>
      <w:r>
        <w:t>}</w:t>
      </w:r>
    </w:p>
    <w:p w14:paraId="5766716B" w14:textId="77777777" w:rsidR="00105579" w:rsidRDefault="00105579">
      <w:pPr>
        <w:keepNext/>
      </w:pPr>
    </w:p>
    <w:p w14:paraId="1019F076" w14:textId="77777777" w:rsidR="00105579" w:rsidRDefault="00105579">
      <w:pPr>
        <w:keepNext/>
      </w:pPr>
    </w:p>
    <w:p w14:paraId="4E2AA97F" w14:textId="77777777" w:rsidR="00105579" w:rsidRDefault="00E11F6A">
      <w:pPr>
        <w:pStyle w:val="Heading2"/>
      </w:pPr>
      <w:r>
        <w:t>csharp/BasicSessionCache/BasicSessionCache.csproj</w:t>
      </w:r>
    </w:p>
    <w:p w14:paraId="55B543AE" w14:textId="77777777" w:rsidR="00105579" w:rsidRDefault="00E11F6A">
      <w:pPr>
        <w:pStyle w:val="SourceCode"/>
        <w:keepNext/>
      </w:pPr>
      <w:r>
        <w:t>&lt;Project Sdk="Microsoft.NET.Sdk"&gt;</w:t>
      </w:r>
    </w:p>
    <w:p w14:paraId="25F23C2F" w14:textId="77777777" w:rsidR="00105579" w:rsidRDefault="00E11F6A">
      <w:pPr>
        <w:pStyle w:val="SourceCode"/>
        <w:keepNext/>
      </w:pPr>
      <w:r>
        <w:t xml:space="preserve">  &lt;PropertyGroup&gt;</w:t>
      </w:r>
    </w:p>
    <w:p w14:paraId="58FBA5F9" w14:textId="77777777" w:rsidR="00105579" w:rsidRDefault="00E11F6A">
      <w:pPr>
        <w:pStyle w:val="SourceCode"/>
        <w:keepNext/>
      </w:pPr>
      <w:r>
        <w:t xml:space="preserve">    &lt;OutputType&gt;Exe&lt;/OutputType&gt;</w:t>
      </w:r>
    </w:p>
    <w:p w14:paraId="491B2590" w14:textId="77777777" w:rsidR="00105579" w:rsidRDefault="00E11F6A">
      <w:pPr>
        <w:pStyle w:val="SourceCode"/>
        <w:keepNext/>
      </w:pPr>
      <w:r>
        <w:t xml:space="preserve">    &lt;TargetFramework&gt;net10.0&lt;/TargetFramework&gt;</w:t>
      </w:r>
    </w:p>
    <w:p w14:paraId="317CD291" w14:textId="77777777" w:rsidR="00105579" w:rsidRDefault="00E11F6A">
      <w:pPr>
        <w:pStyle w:val="SourceCode"/>
        <w:keepNext/>
      </w:pPr>
      <w:r>
        <w:t xml:space="preserve">    &lt;ImplicitUsings&gt;enable&lt;/ImplicitUsings&gt;</w:t>
      </w:r>
    </w:p>
    <w:p w14:paraId="1CA6C292" w14:textId="77777777" w:rsidR="00105579" w:rsidRDefault="00E11F6A">
      <w:pPr>
        <w:pStyle w:val="SourceCode"/>
        <w:keepNext/>
      </w:pPr>
      <w:r>
        <w:t xml:space="preserve">    &lt;Nullable&gt;enable&lt;/Nullable&gt;</w:t>
      </w:r>
    </w:p>
    <w:p w14:paraId="44830FDD" w14:textId="77777777" w:rsidR="00105579" w:rsidRDefault="00E11F6A">
      <w:pPr>
        <w:pStyle w:val="SourceCode"/>
        <w:keepNext/>
      </w:pPr>
      <w:r>
        <w:t xml:space="preserve">  &lt;/PropertyGroup&gt;</w:t>
      </w:r>
    </w:p>
    <w:p w14:paraId="73046D4B" w14:textId="77777777" w:rsidR="00105579" w:rsidRDefault="00E11F6A">
      <w:pPr>
        <w:pStyle w:val="SourceCode"/>
      </w:pPr>
      <w:r>
        <w:t>&lt;/Project&gt;</w:t>
      </w:r>
    </w:p>
    <w:p w14:paraId="0BE1D88D" w14:textId="77777777" w:rsidR="00105579" w:rsidRDefault="00105579">
      <w:pPr>
        <w:keepNext/>
      </w:pPr>
    </w:p>
    <w:p w14:paraId="723D47E6" w14:textId="77777777" w:rsidR="00105579" w:rsidRDefault="00105579">
      <w:pPr>
        <w:keepNext/>
      </w:pPr>
    </w:p>
    <w:p w14:paraId="33FC48FA" w14:textId="77777777" w:rsidR="00105579" w:rsidRDefault="00E11F6A">
      <w:pPr>
        <w:pStyle w:val="Heading2"/>
      </w:pPr>
      <w:r>
        <w:t>csharp/SessionCache/SessionCache.csproj</w:t>
      </w:r>
    </w:p>
    <w:p w14:paraId="70887390" w14:textId="77777777" w:rsidR="00105579" w:rsidRDefault="00E11F6A">
      <w:pPr>
        <w:pStyle w:val="SourceCode"/>
        <w:keepNext/>
      </w:pPr>
      <w:r>
        <w:t>&lt;Project Sdk="Microsoft.NET.Sdk"&gt;</w:t>
      </w:r>
    </w:p>
    <w:p w14:paraId="3DC645DC" w14:textId="77777777" w:rsidR="00105579" w:rsidRDefault="00E11F6A">
      <w:pPr>
        <w:pStyle w:val="SourceCode"/>
        <w:keepNext/>
      </w:pPr>
      <w:r>
        <w:t xml:space="preserve">  &lt;PropertyGroup&gt;</w:t>
      </w:r>
    </w:p>
    <w:p w14:paraId="7A72EE26" w14:textId="77777777" w:rsidR="00105579" w:rsidRDefault="00E11F6A">
      <w:pPr>
        <w:pStyle w:val="SourceCode"/>
        <w:keepNext/>
      </w:pPr>
      <w:r>
        <w:t xml:space="preserve">    &lt;OutputType&gt;Exe&lt;/OutputType&gt;</w:t>
      </w:r>
    </w:p>
    <w:p w14:paraId="262710DB" w14:textId="77777777" w:rsidR="00105579" w:rsidRDefault="00E11F6A">
      <w:pPr>
        <w:pStyle w:val="SourceCode"/>
        <w:keepNext/>
      </w:pPr>
      <w:r>
        <w:t xml:space="preserve">    &lt;TargetFramework&gt;net10.0&lt;/TargetFramework&gt;</w:t>
      </w:r>
    </w:p>
    <w:p w14:paraId="43BE6E83" w14:textId="77777777" w:rsidR="00105579" w:rsidRDefault="00E11F6A">
      <w:pPr>
        <w:pStyle w:val="SourceCode"/>
        <w:keepNext/>
      </w:pPr>
      <w:r>
        <w:t xml:space="preserve">    &lt;ImplicitUsings&gt;enable&lt;/ImplicitUsings&gt;</w:t>
      </w:r>
    </w:p>
    <w:p w14:paraId="7BA25FF8" w14:textId="77777777" w:rsidR="00105579" w:rsidRDefault="00E11F6A">
      <w:pPr>
        <w:pStyle w:val="SourceCode"/>
        <w:keepNext/>
      </w:pPr>
      <w:r>
        <w:t xml:space="preserve">    &lt;Nullable&gt;enable&lt;/Nullable&gt;</w:t>
      </w:r>
    </w:p>
    <w:p w14:paraId="1F4898C5" w14:textId="77777777" w:rsidR="00105579" w:rsidRDefault="00E11F6A">
      <w:pPr>
        <w:pStyle w:val="SourceCode"/>
        <w:keepNext/>
      </w:pPr>
      <w:r>
        <w:t xml:space="preserve">  &lt;/PropertyGroup&gt;</w:t>
      </w:r>
    </w:p>
    <w:p w14:paraId="3F1971CB" w14:textId="77777777" w:rsidR="00105579" w:rsidRDefault="00E11F6A">
      <w:pPr>
        <w:pStyle w:val="SourceCode"/>
      </w:pPr>
      <w:r>
        <w:t>&lt;/Project&gt;</w:t>
      </w:r>
    </w:p>
    <w:p w14:paraId="4E2F4360" w14:textId="77777777" w:rsidR="00105579" w:rsidRDefault="00105579">
      <w:pPr>
        <w:keepNext/>
      </w:pPr>
    </w:p>
    <w:p w14:paraId="0638906C" w14:textId="77777777" w:rsidR="00105579" w:rsidRDefault="00105579">
      <w:pPr>
        <w:keepNext/>
      </w:pPr>
    </w:p>
    <w:p w14:paraId="43092AD8" w14:textId="77777777" w:rsidR="00105579" w:rsidRDefault="00E11F6A">
      <w:pPr>
        <w:pStyle w:val="Heading2"/>
      </w:pPr>
      <w:r>
        <w:t>go/go.mod</w:t>
      </w:r>
    </w:p>
    <w:p w14:paraId="51BD6F5E" w14:textId="77777777" w:rsidR="00105579" w:rsidRDefault="00E11F6A">
      <w:pPr>
        <w:pStyle w:val="SourceCode"/>
        <w:keepNext/>
      </w:pPr>
      <w:r>
        <w:t>module example.com/sessioncache</w:t>
      </w:r>
    </w:p>
    <w:p w14:paraId="6B664D40" w14:textId="77777777" w:rsidR="00105579" w:rsidRDefault="00105579">
      <w:pPr>
        <w:pStyle w:val="SourceCode"/>
        <w:keepNext/>
      </w:pPr>
    </w:p>
    <w:p w14:paraId="4EAE83DD" w14:textId="77777777" w:rsidR="00105579" w:rsidRDefault="00E11F6A">
      <w:pPr>
        <w:pStyle w:val="SourceCode"/>
      </w:pPr>
      <w:r>
        <w:t>go 1.27.1</w:t>
      </w:r>
    </w:p>
    <w:p w14:paraId="1805999E" w14:textId="77777777" w:rsidR="00105579" w:rsidRDefault="00105579">
      <w:pPr>
        <w:keepNext/>
      </w:pPr>
    </w:p>
    <w:p w14:paraId="29E2FE31" w14:textId="77777777" w:rsidR="00105579" w:rsidRDefault="00105579">
      <w:pPr>
        <w:keepNext/>
      </w:pPr>
    </w:p>
    <w:p w14:paraId="043E75B2" w14:textId="77777777" w:rsidR="00105579" w:rsidRDefault="00E11F6A">
      <w:pPr>
        <w:pStyle w:val="Heading2"/>
      </w:pPr>
      <w:r>
        <w:t>typescript/package.json</w:t>
      </w:r>
    </w:p>
    <w:p w14:paraId="6B35E39C" w14:textId="77777777" w:rsidR="00105579" w:rsidRDefault="00E11F6A">
      <w:pPr>
        <w:pStyle w:val="SourceCode"/>
        <w:keepNext/>
      </w:pPr>
      <w:r>
        <w:t>{</w:t>
      </w:r>
    </w:p>
    <w:p w14:paraId="0D69CF7C" w14:textId="77777777" w:rsidR="00105579" w:rsidRDefault="00E11F6A">
      <w:pPr>
        <w:pStyle w:val="SourceCode"/>
        <w:keepNext/>
      </w:pPr>
      <w:r>
        <w:t xml:space="preserve">  "name": "session-cache-typescript",</w:t>
      </w:r>
    </w:p>
    <w:p w14:paraId="2F498C9C" w14:textId="77777777" w:rsidR="00105579" w:rsidRDefault="00E11F6A">
      <w:pPr>
        <w:pStyle w:val="SourceCode"/>
      </w:pPr>
      <w:r>
        <w:t xml:space="preserve">  "private": true,</w:t>
      </w:r>
    </w:p>
    <w:p w14:paraId="33A3F7DE" w14:textId="77777777" w:rsidR="00105579" w:rsidRDefault="00E11F6A">
      <w:pPr>
        <w:pStyle w:val="SourceCode"/>
      </w:pPr>
      <w:r>
        <w:t xml:space="preserve">  "type": "module",</w:t>
      </w:r>
    </w:p>
    <w:p w14:paraId="3468C628" w14:textId="77777777" w:rsidR="00105579" w:rsidRDefault="00E11F6A">
      <w:pPr>
        <w:pStyle w:val="SourceCode"/>
      </w:pPr>
      <w:r>
        <w:t xml:space="preserve">  "scripts": {</w:t>
      </w:r>
    </w:p>
    <w:p w14:paraId="3286C373" w14:textId="77777777" w:rsidR="00105579" w:rsidRDefault="00E11F6A">
      <w:pPr>
        <w:pStyle w:val="SourceCode"/>
      </w:pPr>
      <w:r>
        <w:t xml:space="preserve">    "check": "tsc --noEmit",</w:t>
      </w:r>
    </w:p>
    <w:p w14:paraId="7704E139" w14:textId="77777777" w:rsidR="00105579" w:rsidRDefault="00E11F6A">
      <w:pPr>
        <w:pStyle w:val="SourceCode"/>
      </w:pPr>
      <w:r>
        <w:t xml:space="preserve">    "build": "tsc --noEmitOnError"</w:t>
      </w:r>
    </w:p>
    <w:p w14:paraId="11414EBB" w14:textId="77777777" w:rsidR="00105579" w:rsidRDefault="00E11F6A">
      <w:pPr>
        <w:pStyle w:val="SourceCode"/>
      </w:pPr>
      <w:r>
        <w:t xml:space="preserve">  },</w:t>
      </w:r>
    </w:p>
    <w:p w14:paraId="11761BB3" w14:textId="77777777" w:rsidR="00105579" w:rsidRDefault="00E11F6A">
      <w:pPr>
        <w:pStyle w:val="SourceCode"/>
      </w:pPr>
      <w:r>
        <w:t xml:space="preserve">  "devDependencies": {</w:t>
      </w:r>
    </w:p>
    <w:p w14:paraId="7B116B9B" w14:textId="77777777" w:rsidR="00105579" w:rsidRDefault="00E11F6A">
      <w:pPr>
        <w:pStyle w:val="SourceCode"/>
      </w:pPr>
      <w:r>
        <w:t xml:space="preserve">    "@types/node": "24.13.5",</w:t>
      </w:r>
    </w:p>
    <w:p w14:paraId="665A0162" w14:textId="77777777" w:rsidR="00105579" w:rsidRDefault="00E11F6A">
      <w:pPr>
        <w:pStyle w:val="SourceCode"/>
        <w:keepNext/>
      </w:pPr>
      <w:r>
        <w:t xml:space="preserve">    "typescript": "7.0.2"</w:t>
      </w:r>
    </w:p>
    <w:p w14:paraId="25F3F1FB" w14:textId="77777777" w:rsidR="00105579" w:rsidRDefault="00E11F6A">
      <w:pPr>
        <w:pStyle w:val="SourceCode"/>
        <w:keepNext/>
      </w:pPr>
      <w:r>
        <w:t xml:space="preserve">  }</w:t>
      </w:r>
    </w:p>
    <w:p w14:paraId="1A96FACF" w14:textId="77777777" w:rsidR="00105579" w:rsidRDefault="00E11F6A">
      <w:pPr>
        <w:pStyle w:val="SourceCode"/>
      </w:pPr>
      <w:r>
        <w:t>}</w:t>
      </w:r>
    </w:p>
    <w:p w14:paraId="2D209BC3" w14:textId="77777777" w:rsidR="00105579" w:rsidRDefault="00105579">
      <w:pPr>
        <w:keepNext/>
      </w:pPr>
    </w:p>
    <w:p w14:paraId="57044308" w14:textId="77777777" w:rsidR="00105579" w:rsidRDefault="00105579">
      <w:pPr>
        <w:keepNext/>
      </w:pPr>
    </w:p>
    <w:p w14:paraId="598C76C7" w14:textId="77777777" w:rsidR="00105579" w:rsidRDefault="00105579">
      <w:pPr>
        <w:keepNext/>
      </w:pPr>
    </w:p>
    <w:p w14:paraId="7CB58735" w14:textId="77777777" w:rsidR="00105579" w:rsidRDefault="00E11F6A">
      <w:pPr>
        <w:pStyle w:val="Heading1"/>
      </w:pPr>
      <w:r>
        <w:t>Validation Rules</w:t>
      </w:r>
    </w:p>
    <w:p w14:paraId="5B10F111" w14:textId="77777777" w:rsidR="00105579" w:rsidRDefault="00E11F6A">
      <w:r>
        <w:t>This lesson is checked by running each program and each tool, and comparing what they print with the required results by eye. No separate validator program is needed. Each language section ends each layer with a Check Your Results section, and each tool run with its own.</w:t>
      </w:r>
    </w:p>
    <w:p w14:paraId="33FCF9E9" w14:textId="77777777" w:rsidR="00105579" w:rsidRDefault="00105579">
      <w:pPr>
        <w:keepNext/>
      </w:pPr>
    </w:p>
    <w:p w14:paraId="0B0C263B" w14:textId="77777777" w:rsidR="00105579" w:rsidRDefault="00E11F6A">
      <w:pPr>
        <w:pStyle w:val="ListBullet"/>
      </w:pPr>
      <w:r>
        <w:t>Run every command from the lesson-11.3 directory in PowerShell; the Valgrind checks reach Ubuntu through wsl -e.</w:t>
      </w:r>
    </w:p>
    <w:p w14:paraId="6C235CF4" w14:textId="77777777" w:rsidR="00105579" w:rsidRDefault="00E11F6A">
      <w:pPr>
        <w:pStyle w:val="ListBullet"/>
      </w:pPr>
      <w:r>
        <w:t>The program lines must match exactly, in the same order.</w:t>
      </w:r>
    </w:p>
    <w:p w14:paraId="23B1ED56" w14:textId="77777777" w:rsidR="00105579" w:rsidRDefault="00E11F6A">
      <w:pPr>
        <w:pStyle w:val="ListBullet"/>
      </w:pPr>
      <w:r>
        <w:t>Each tool's report is checked by the lines shown in its Check Your Results: the error kinds, the source lines, the counts and the summaries. Process ids and byte figures differ, addresses may differ, and the lines marked ... are left out; none of them is compared.</w:t>
      </w:r>
    </w:p>
    <w:p w14:paraId="7BEAB6E8" w14:textId="77777777" w:rsidR="00105579" w:rsidRDefault="00E11F6A">
      <w:pPr>
        <w:pStyle w:val="ListBullet"/>
      </w:pPr>
      <w:r>
        <w:t>A report is evidence only from your own run: never type or copy one.</w:t>
      </w:r>
    </w:p>
    <w:p w14:paraId="7677EB19" w14:textId="77777777" w:rsidR="00105579" w:rsidRDefault="00105579">
      <w:pPr>
        <w:keepNext/>
      </w:pPr>
    </w:p>
    <w:p w14:paraId="718311FE" w14:textId="77777777" w:rsidR="00105579" w:rsidRDefault="00105579">
      <w:pPr>
        <w:keepNext/>
      </w:pPr>
    </w:p>
    <w:p w14:paraId="4C563D7A" w14:textId="77777777" w:rsidR="00105579" w:rsidRDefault="00E11F6A">
      <w:pPr>
        <w:pStyle w:val="Heading2"/>
      </w:pPr>
      <w:r>
        <w:t>Expected Values</w:t>
      </w:r>
    </w:p>
    <w:p w14:paraId="23814312" w14:textId="77777777" w:rsidR="00105579" w:rsidRDefault="00E11F6A">
      <w:pPr>
        <w:keepNext/>
      </w:pPr>
      <w:r>
        <w:t>Every program works with these fixed values.</w:t>
      </w:r>
    </w:p>
    <w:p w14:paraId="30F6C389" w14:textId="77777777" w:rsidR="00105579" w:rsidRDefault="00105579">
      <w:pPr>
        <w:keepNext/>
      </w:pPr>
    </w:p>
    <w:p w14:paraId="05B828E1" w14:textId="77777777" w:rsidR="00105579" w:rsidRDefault="00E11F6A">
      <w:pPr>
        <w:pStyle w:val="RequiredOutput"/>
        <w:keepNext/>
      </w:pPr>
      <w:r>
        <w:t>Cache capacity: 3 sessions</w:t>
      </w:r>
    </w:p>
    <w:p w14:paraId="0504E582" w14:textId="77777777" w:rsidR="00105579" w:rsidRDefault="00E11F6A">
      <w:pPr>
        <w:pStyle w:val="RequiredOutput"/>
        <w:keepNext/>
      </w:pPr>
      <w:r>
        <w:t>Hosts added: web-01, web-02, db-01</w:t>
      </w:r>
    </w:p>
    <w:p w14:paraId="27E54E52" w14:textId="77777777" w:rsidR="00105579" w:rsidRDefault="00E11F6A">
      <w:pPr>
        <w:pStyle w:val="RequiredOutput"/>
        <w:keepNext/>
      </w:pPr>
      <w:r>
        <w:t>Reconnect attempts for web-01: 1000, every one refused</w:t>
      </w:r>
    </w:p>
    <w:p w14:paraId="22FA6C11" w14:textId="77777777" w:rsidR="00105579" w:rsidRDefault="00E11F6A">
      <w:pPr>
        <w:pStyle w:val="RequiredOutput"/>
        <w:keepNext/>
      </w:pPr>
      <w:r>
        <w:t>Removed: web-02</w:t>
      </w:r>
    </w:p>
    <w:p w14:paraId="7C109E91" w14:textId="77777777" w:rsidR="00105579" w:rsidRDefault="00E11F6A">
      <w:pPr>
        <w:pStyle w:val="RequiredOutput"/>
        <w:keepNext/>
      </w:pPr>
      <w:r>
        <w:t>Exercise: capacity 4, a fourth host db-02</w:t>
      </w:r>
    </w:p>
    <w:p w14:paraId="24A00B13" w14:textId="77777777" w:rsidR="00105579" w:rsidRDefault="00E11F6A">
      <w:pPr>
        <w:pStyle w:val="RequiredOutput"/>
      </w:pPr>
      <w:r>
        <w:t>Challenge: remove web-02 a second time</w:t>
      </w:r>
    </w:p>
    <w:p w14:paraId="2AD5AF0C" w14:textId="77777777" w:rsidR="00105579" w:rsidRDefault="00105579">
      <w:pPr>
        <w:keepNext/>
      </w:pPr>
    </w:p>
    <w:p w14:paraId="62A91C59" w14:textId="77777777" w:rsidR="00105579" w:rsidRDefault="00105579">
      <w:pPr>
        <w:keepNext/>
      </w:pPr>
    </w:p>
    <w:p w14:paraId="0CB17CFE" w14:textId="77777777" w:rsidR="00105579" w:rsidRDefault="00E11F6A">
      <w:pPr>
        <w:pStyle w:val="Heading2"/>
      </w:pPr>
      <w:r>
        <w:t>Required Clean-Run Output</w:t>
      </w:r>
    </w:p>
    <w:p w14:paraId="1014DD04" w14:textId="77777777" w:rsidR="00105579" w:rsidRDefault="00E11F6A">
      <w:pPr>
        <w:keepNext/>
      </w:pPr>
      <w:r>
        <w:t>Every program, broken and repaired, prints these six lines. Python and TypeScript add their own measurement line, and C# adds Press Enter to exit., shown in each language's Check Your Results; the broken C++ program stops before it finishes.</w:t>
      </w:r>
    </w:p>
    <w:p w14:paraId="0B6F9389" w14:textId="77777777" w:rsidR="00105579" w:rsidRDefault="00105579">
      <w:pPr>
        <w:keepNext/>
      </w:pPr>
    </w:p>
    <w:p w14:paraId="527BA145" w14:textId="77777777" w:rsidR="00105579" w:rsidRDefault="00E11F6A">
      <w:pPr>
        <w:pStyle w:val="RequiredOutput"/>
        <w:keepNext/>
      </w:pPr>
      <w:r>
        <w:t>Added web-01</w:t>
      </w:r>
    </w:p>
    <w:p w14:paraId="6BE6BE3D" w14:textId="77777777" w:rsidR="00105579" w:rsidRDefault="00E11F6A">
      <w:pPr>
        <w:pStyle w:val="RequiredOutput"/>
        <w:keepNext/>
      </w:pPr>
      <w:r>
        <w:t>Added web-02</w:t>
      </w:r>
    </w:p>
    <w:p w14:paraId="0E1D12C3" w14:textId="77777777" w:rsidR="00105579" w:rsidRDefault="00E11F6A">
      <w:pPr>
        <w:pStyle w:val="RequiredOutput"/>
        <w:keepNext/>
      </w:pPr>
      <w:r>
        <w:t>Added db-01</w:t>
      </w:r>
    </w:p>
    <w:p w14:paraId="0C658C33" w14:textId="77777777" w:rsidR="00105579" w:rsidRDefault="00E11F6A">
      <w:pPr>
        <w:pStyle w:val="RequiredOutput"/>
        <w:keepNext/>
      </w:pPr>
      <w:r>
        <w:t>Refused reconnects for web-01: 1000</w:t>
      </w:r>
    </w:p>
    <w:p w14:paraId="2EC02D56" w14:textId="77777777" w:rsidR="00105579" w:rsidRDefault="00E11F6A">
      <w:pPr>
        <w:pStyle w:val="RequiredOutput"/>
        <w:keepNext/>
      </w:pPr>
      <w:r>
        <w:t>Removed web-02</w:t>
      </w:r>
    </w:p>
    <w:p w14:paraId="1D98078C" w14:textId="77777777" w:rsidR="00105579" w:rsidRDefault="00E11F6A">
      <w:pPr>
        <w:pStyle w:val="RequiredOutput"/>
      </w:pPr>
      <w:r>
        <w:t>Cached sessions: web-01 db-01</w:t>
      </w:r>
    </w:p>
    <w:p w14:paraId="6C664E63" w14:textId="77777777" w:rsidR="00105579" w:rsidRDefault="00105579">
      <w:pPr>
        <w:keepNext/>
      </w:pPr>
    </w:p>
    <w:p w14:paraId="2BDA2593" w14:textId="77777777" w:rsidR="00105579" w:rsidRDefault="00105579">
      <w:pPr>
        <w:keepNext/>
      </w:pPr>
    </w:p>
    <w:p w14:paraId="6AE04ABF" w14:textId="77777777" w:rsidR="00105579" w:rsidRDefault="00105579">
      <w:pPr>
        <w:keepNext/>
      </w:pPr>
    </w:p>
    <w:p w14:paraId="39A07321" w14:textId="77777777" w:rsidR="00105579" w:rsidRDefault="00E11F6A">
      <w:pPr>
        <w:pStyle w:val="Heading1"/>
      </w:pPr>
      <w:r>
        <w:t>Common Mistakes</w:t>
      </w:r>
    </w:p>
    <w:p w14:paraId="5B6D88A3" w14:textId="77777777" w:rsidR="00105579" w:rsidRDefault="00E11F6A">
      <w:pPr>
        <w:pStyle w:val="ListBullet"/>
      </w:pPr>
      <w:r>
        <w:t>Trusting correct output. Both of the C program's defects printed the right answer; only a memory checker, or a crash much later, reveals them.</w:t>
      </w:r>
    </w:p>
    <w:p w14:paraId="141FB247" w14:textId="77777777" w:rsidR="00105579" w:rsidRDefault="00E11F6A">
      <w:pPr>
        <w:pStyle w:val="ListBullet"/>
      </w:pPr>
      <w:r>
        <w:t>Running Valgrind on a build without -g. The report then gives addresses and function names but no source lines.</w:t>
      </w:r>
    </w:p>
    <w:p w14:paraId="1F071833" w14:textId="77777777" w:rsidR="00105579" w:rsidRDefault="00E11F6A">
      <w:pPr>
        <w:pStyle w:val="ListBullet"/>
      </w:pPr>
      <w:r>
        <w:t>Reading only the first line of a report. The kind of error is in the first line; where it happened, and where the block came from, are in the stacks under it.</w:t>
      </w:r>
    </w:p>
    <w:p w14:paraId="6E381E29" w14:textId="77777777" w:rsidR="00105579" w:rsidRDefault="00E11F6A">
      <w:pPr>
        <w:pStyle w:val="ListBullet"/>
      </w:pPr>
      <w:r>
        <w:t>Stopping at the first frame. The top at line is often inside a library (malloc, operator new, the C++ library); read down to the first function that is yours.</w:t>
      </w:r>
    </w:p>
    <w:p w14:paraId="79EA0F97" w14:textId="77777777" w:rsidR="00105579" w:rsidRDefault="00E11F6A">
      <w:pPr>
        <w:pStyle w:val="ListBullet"/>
      </w:pPr>
      <w:r>
        <w:t>Fixing the symptom instead of the cause. Keeping the refused sessions and freeing or clearing them all at the end of the program would make the report clean, but every refused session would still be held until then; the fix belongs on the refusal path.</w:t>
      </w:r>
    </w:p>
    <w:p w14:paraId="23650812" w14:textId="77777777" w:rsidR="00105579" w:rsidRDefault="00E11F6A">
      <w:pPr>
        <w:pStyle w:val="ListBullet"/>
      </w:pPr>
      <w:r>
        <w:t>Using Valgrind as a release setting. It is many times slower, and it is a Linux tool; run it to diagnose, then run the program normally.</w:t>
      </w:r>
    </w:p>
    <w:p w14:paraId="75F369E3" w14:textId="77777777" w:rsidR="00105579" w:rsidRDefault="00E11F6A">
      <w:pPr>
        <w:pStyle w:val="ListBullet"/>
      </w:pPr>
      <w:r>
        <w:t>Expecting Valgrind to help a managed program. For C#, Go, Python and TypeScript use the runtime's own tool, and look for the long-lived reference that keeps memory alive.</w:t>
      </w:r>
    </w:p>
    <w:p w14:paraId="16321105" w14:textId="77777777" w:rsidR="00105579" w:rsidRDefault="00E11F6A">
      <w:pPr>
        <w:pStyle w:val="ListBullet"/>
      </w:pPr>
      <w:r>
        <w:t>Comparing memory figures exactly. Byte counts differ from run to run; counts of objects and the program's own lines are the evidence that is exact.</w:t>
      </w:r>
    </w:p>
    <w:p w14:paraId="19C3A17E" w14:textId="77777777" w:rsidR="00105579" w:rsidRDefault="00105579">
      <w:pPr>
        <w:keepNext/>
      </w:pPr>
    </w:p>
    <w:p w14:paraId="01172CDA" w14:textId="77777777" w:rsidR="00105579" w:rsidRDefault="00105579">
      <w:pPr>
        <w:keepNext/>
      </w:pPr>
    </w:p>
    <w:p w14:paraId="71206502" w14:textId="77777777" w:rsidR="00105579" w:rsidRDefault="00105579">
      <w:pPr>
        <w:keepNext/>
      </w:pPr>
    </w:p>
    <w:p w14:paraId="02CFF851" w14:textId="77777777" w:rsidR="00105579" w:rsidRDefault="00E11F6A">
      <w:pPr>
        <w:pStyle w:val="Heading1"/>
      </w:pPr>
      <w:r>
        <w:t>Project Connection</w:t>
      </w:r>
    </w:p>
    <w:p w14:paraId="7F75DA5E" w14:textId="77777777" w:rsidR="00105579" w:rsidRDefault="00E11F6A">
      <w:r>
        <w:t>The Chapter 11 Project, Repair Five Broken Programs, records each repair as Reproduction, Evidence, Root cause, Fix, and Verification. This lesson is one full repair in that form: the program's right output is the reproduction that hides the defect, the Valgrind report and the runtime's tool are the evidence, the refusal path and the loop bound are the root causes, and the clean report is the verification. The project's memory-lifetime program uses the same Valgrind run, in WSL, for C and C++.</w:t>
      </w:r>
    </w:p>
    <w:p w14:paraId="67474906" w14:textId="77777777" w:rsidR="00105579" w:rsidRDefault="00105579">
      <w:pPr>
        <w:keepNext/>
      </w:pPr>
    </w:p>
    <w:p w14:paraId="34C96C48" w14:textId="77777777" w:rsidR="00105579" w:rsidRDefault="00105579">
      <w:pPr>
        <w:keepNext/>
      </w:pPr>
    </w:p>
    <w:p w14:paraId="2E4BDEB9" w14:textId="77777777" w:rsidR="00105579" w:rsidRDefault="00105579">
      <w:pPr>
        <w:keepNext/>
      </w:pPr>
    </w:p>
    <w:p w14:paraId="2FAC2D82" w14:textId="77777777" w:rsidR="00105579" w:rsidRDefault="00E11F6A">
      <w:pPr>
        <w:pStyle w:val="Heading1"/>
      </w:pPr>
      <w:r>
        <w:t>Workbook Exercise</w:t>
      </w:r>
    </w:p>
    <w:p w14:paraId="7B5AA6F2" w14:textId="77777777" w:rsidR="00105579" w:rsidRDefault="00E11F6A">
      <w:r>
        <w:t>Run the tool on the repaired program with a fourth session. In the Production-Minded program, raise the cache capacity from 3 to 4 (CACHE_CAPACITY in C, Python and TypeScript, cacheCapacity in C++ and Go, CacheCapacity in C#), and add the host db-02 after db-01 in the list of hosts (in C, also raise HOST_COUNT to 4). Build and run it, then run its tool again: Valgrind in WSL for C and C++, the memory check for C#, the heap profile for Go.</w:t>
      </w:r>
    </w:p>
    <w:p w14:paraId="5FC38022" w14:textId="77777777" w:rsidR="00105579" w:rsidRDefault="00105579">
      <w:pPr>
        <w:keepNext/>
      </w:pPr>
    </w:p>
    <w:p w14:paraId="6A1779AE" w14:textId="77777777" w:rsidR="00105579" w:rsidRDefault="00E11F6A">
      <w:pPr>
        <w:pStyle w:val="ListBullet"/>
      </w:pPr>
      <w:r>
        <w:t>The program's output gains Added db-02, and db-02 ends the cached sessions.</w:t>
      </w:r>
    </w:p>
    <w:p w14:paraId="21A4068B" w14:textId="77777777" w:rsidR="00105579" w:rsidRDefault="00E11F6A">
      <w:pPr>
        <w:pStyle w:val="ListBullet"/>
      </w:pPr>
      <w:r>
        <w:t>The tool must still report nothing kept: in C and C++, All heap blocks were freed and ERROR SUMMARY: 0 errors; in C# and Go, only the cached sessions and their list's storage; in Python and TypeScript, the same small growth as before.</w:t>
      </w:r>
    </w:p>
    <w:p w14:paraId="2C9BBF6A" w14:textId="77777777" w:rsidR="00105579" w:rsidRDefault="00105579">
      <w:pPr>
        <w:keepNext/>
      </w:pPr>
    </w:p>
    <w:p w14:paraId="6E0B12D5" w14:textId="77777777" w:rsidR="00105579" w:rsidRDefault="00E11F6A">
      <w:r>
        <w:t>The output must match the Required Exercise Output below exactly, plus your language's own last line in Python, TypeScript and C#.</w:t>
      </w:r>
    </w:p>
    <w:p w14:paraId="39DE609A" w14:textId="77777777" w:rsidR="00105579" w:rsidRDefault="00105579">
      <w:pPr>
        <w:keepNext/>
      </w:pPr>
    </w:p>
    <w:p w14:paraId="232CCB17" w14:textId="77777777" w:rsidR="00105579" w:rsidRDefault="00105579">
      <w:pPr>
        <w:keepNext/>
      </w:pPr>
    </w:p>
    <w:p w14:paraId="0877EE5A" w14:textId="77777777" w:rsidR="00105579" w:rsidRDefault="00E11F6A">
      <w:pPr>
        <w:pStyle w:val="Heading2"/>
      </w:pPr>
      <w:r>
        <w:t>Required Exercise Output</w:t>
      </w:r>
    </w:p>
    <w:p w14:paraId="7BFFA09F" w14:textId="77777777" w:rsidR="00105579" w:rsidRDefault="00E11F6A">
      <w:pPr>
        <w:pStyle w:val="RequiredOutput"/>
        <w:keepNext/>
      </w:pPr>
      <w:r>
        <w:t>Added web-01</w:t>
      </w:r>
    </w:p>
    <w:p w14:paraId="18C2013B" w14:textId="77777777" w:rsidR="00105579" w:rsidRDefault="00E11F6A">
      <w:pPr>
        <w:pStyle w:val="RequiredOutput"/>
        <w:keepNext/>
      </w:pPr>
      <w:r>
        <w:t>Added web-02</w:t>
      </w:r>
    </w:p>
    <w:p w14:paraId="65B5E582" w14:textId="77777777" w:rsidR="00105579" w:rsidRDefault="00E11F6A">
      <w:pPr>
        <w:pStyle w:val="RequiredOutput"/>
        <w:keepNext/>
      </w:pPr>
      <w:r>
        <w:t>Added db-01</w:t>
      </w:r>
    </w:p>
    <w:p w14:paraId="0E32AB75" w14:textId="77777777" w:rsidR="00105579" w:rsidRDefault="00E11F6A">
      <w:pPr>
        <w:pStyle w:val="RequiredOutput"/>
        <w:keepNext/>
      </w:pPr>
      <w:r>
        <w:t>Added db-02</w:t>
      </w:r>
    </w:p>
    <w:p w14:paraId="48E86B50" w14:textId="77777777" w:rsidR="00105579" w:rsidRDefault="00E11F6A">
      <w:pPr>
        <w:pStyle w:val="RequiredOutput"/>
        <w:keepNext/>
      </w:pPr>
      <w:r>
        <w:t>Refused reconnects for web-01: 1000</w:t>
      </w:r>
    </w:p>
    <w:p w14:paraId="1769C4AA" w14:textId="77777777" w:rsidR="00105579" w:rsidRDefault="00E11F6A">
      <w:pPr>
        <w:pStyle w:val="RequiredOutput"/>
        <w:keepNext/>
      </w:pPr>
      <w:r>
        <w:t>Removed web-02</w:t>
      </w:r>
    </w:p>
    <w:p w14:paraId="4FAA771D" w14:textId="77777777" w:rsidR="00105579" w:rsidRDefault="00E11F6A">
      <w:pPr>
        <w:pStyle w:val="RequiredOutput"/>
      </w:pPr>
      <w:r>
        <w:t>Cached sessions: web-01 db-01 db-02</w:t>
      </w:r>
    </w:p>
    <w:p w14:paraId="59A866B4" w14:textId="77777777" w:rsidR="00105579" w:rsidRDefault="00105579">
      <w:pPr>
        <w:keepNext/>
      </w:pPr>
    </w:p>
    <w:p w14:paraId="2C78F90F" w14:textId="77777777" w:rsidR="00105579" w:rsidRDefault="00105579">
      <w:pPr>
        <w:keepNext/>
      </w:pPr>
    </w:p>
    <w:p w14:paraId="37F77CFB" w14:textId="77777777" w:rsidR="00105579" w:rsidRDefault="00105579">
      <w:pPr>
        <w:keepNext/>
      </w:pPr>
    </w:p>
    <w:p w14:paraId="2C827C6E" w14:textId="77777777" w:rsidR="00105579" w:rsidRDefault="00E11F6A">
      <w:pPr>
        <w:pStyle w:val="Heading1"/>
      </w:pPr>
      <w:r>
        <w:t>Challenge</w:t>
      </w:r>
    </w:p>
    <w:p w14:paraId="24EC5A3C" w14:textId="77777777" w:rsidR="00105579" w:rsidRDefault="00E11F6A">
      <w:r>
        <w:t>Find a defect with the tool, not by reading. A client sometimes logs out twice. In the Production-Minded program, call the removal a second time for web-02, right after the first, with its own Removed web-02 line, and run the program under your language's tool before you change anything else:</w:t>
      </w:r>
    </w:p>
    <w:p w14:paraId="1A4E7436" w14:textId="77777777" w:rsidR="00105579" w:rsidRDefault="00105579">
      <w:pPr>
        <w:keepNext/>
      </w:pPr>
    </w:p>
    <w:p w14:paraId="4ECCE8E0" w14:textId="77777777" w:rsidR="00105579" w:rsidRDefault="00E11F6A">
      <w:pPr>
        <w:pStyle w:val="ListBullet"/>
      </w:pPr>
      <w:r>
        <w:t>C: run the two lines of the Valgrind Check. find_position returns -1, and remove_session uses it as an index. Valgrind reports an Invalid read and an Invalid write of size 8, each 8 bytes before the block of size 24: one slot before sessions[0]. The program's own lines end Cached sessions: db-01, because the shift wrote web-01's pointer into that slot before the block, so web-01 is also lost (16 bytes in 1 blocks are definitely lost), and ERROR SUMMARY counts 3 errors. Read each stack down to your own lines</w:t>
      </w:r>
      <w:r>
        <w:t>. Without Valgrind the same program crashes instead: on Windows it ends with exit code -1073740940 (heap corruption), and in Ubuntu it prints free(): invalid pointer and stops.</w:t>
      </w:r>
    </w:p>
    <w:p w14:paraId="260EA820" w14:textId="77777777" w:rsidR="00105579" w:rsidRDefault="00E11F6A">
      <w:pPr>
        <w:pStyle w:val="ListBullet"/>
      </w:pPr>
      <w:r>
        <w:t>C++: run the two lines of the Valgrind Check. findPosition returns sessions.size(), and erase is given the end of the vector, so the library moves items from past the end: Valgrind reports Invalid reads and writes inside the library, then the program ends with signal 11 (SIGSEGV). Read the first error's stack down to your first frames, removeSession and main.</w:t>
      </w:r>
    </w:p>
    <w:p w14:paraId="1B54A9CC" w14:textId="77777777" w:rsidR="00105579" w:rsidRDefault="00E11F6A">
      <w:pPr>
        <w:pStyle w:val="ListBullet"/>
      </w:pPr>
      <w:r>
        <w:t>C#: RemoveAt(-1) throws, so the program stops before Press Enter to exit.; read the exception's message and its first line of yours.</w:t>
      </w:r>
    </w:p>
    <w:p w14:paraId="1A02A63E" w14:textId="77777777" w:rsidR="00105579" w:rsidRDefault="00E11F6A">
      <w:pPr>
        <w:pStyle w:val="ListBullet"/>
      </w:pPr>
      <w:r>
        <w:t>Go: slices.Delete with -1 panics: panic: runtime error: slice bounds out of range [-1::]. Read the panic down to main.removeSession. Do not run the heap profile until the panic is fixed: the program stops before it writes a new profile, so go tool pprof would read the old one.</w:t>
      </w:r>
    </w:p>
    <w:p w14:paraId="72B055AA" w14:textId="77777777" w:rsidR="00105579" w:rsidRDefault="00E11F6A">
      <w:pPr>
        <w:pStyle w:val="ListBullet"/>
      </w:pPr>
      <w:r>
        <w:t>Python and TypeScript: no error at all. pop(-1) and splice(-1, 1) remove the last item, so the program quietly removes db-01 and prints Cached sessions: web-01. The wrong line is the only evidence.</w:t>
      </w:r>
    </w:p>
    <w:p w14:paraId="71D33CFC" w14:textId="77777777" w:rsidR="00105579" w:rsidRDefault="00105579">
      <w:pPr>
        <w:keepNext/>
      </w:pPr>
    </w:p>
    <w:p w14:paraId="4FD794D8" w14:textId="77777777" w:rsidR="00105579" w:rsidRDefault="00E11F6A">
      <w:r>
        <w:t>Then fix the removal so that a host that is not cached changes nothing: the removal returns whether it removed (1 or 0 in C, true or false elsewhere), and main prints Removed web-02 for the first call and No session for web-02 for the second. Run the tool again; it must report nothing new.</w:t>
      </w:r>
    </w:p>
    <w:p w14:paraId="1C7601B5" w14:textId="77777777" w:rsidR="00105579" w:rsidRDefault="00105579">
      <w:pPr>
        <w:keepNext/>
      </w:pPr>
    </w:p>
    <w:p w14:paraId="762C2B0E" w14:textId="77777777" w:rsidR="00105579" w:rsidRDefault="00105579">
      <w:pPr>
        <w:keepNext/>
      </w:pPr>
    </w:p>
    <w:p w14:paraId="177CC208" w14:textId="77777777" w:rsidR="00105579" w:rsidRDefault="00E11F6A">
      <w:pPr>
        <w:pStyle w:val="Heading2"/>
      </w:pPr>
      <w:r>
        <w:t>Required Challenge Output</w:t>
      </w:r>
    </w:p>
    <w:p w14:paraId="282C6FD2" w14:textId="77777777" w:rsidR="00105579" w:rsidRDefault="00E11F6A">
      <w:pPr>
        <w:pStyle w:val="RequiredOutput"/>
        <w:keepNext/>
      </w:pPr>
      <w:r>
        <w:t>Added web-01</w:t>
      </w:r>
    </w:p>
    <w:p w14:paraId="4BCA86A2" w14:textId="77777777" w:rsidR="00105579" w:rsidRDefault="00E11F6A">
      <w:pPr>
        <w:pStyle w:val="RequiredOutput"/>
        <w:keepNext/>
      </w:pPr>
      <w:r>
        <w:t>Added web-02</w:t>
      </w:r>
    </w:p>
    <w:p w14:paraId="339BC94C" w14:textId="77777777" w:rsidR="00105579" w:rsidRDefault="00E11F6A">
      <w:pPr>
        <w:pStyle w:val="RequiredOutput"/>
        <w:keepNext/>
      </w:pPr>
      <w:r>
        <w:t>Added db-01</w:t>
      </w:r>
    </w:p>
    <w:p w14:paraId="7A863748" w14:textId="77777777" w:rsidR="00105579" w:rsidRDefault="00E11F6A">
      <w:pPr>
        <w:pStyle w:val="RequiredOutput"/>
        <w:keepNext/>
      </w:pPr>
      <w:r>
        <w:t>Refused reconnects for web-01: 1000</w:t>
      </w:r>
    </w:p>
    <w:p w14:paraId="0A03BAB9" w14:textId="77777777" w:rsidR="00105579" w:rsidRDefault="00E11F6A">
      <w:pPr>
        <w:pStyle w:val="RequiredOutput"/>
        <w:keepNext/>
      </w:pPr>
      <w:r>
        <w:t>Removed web-02</w:t>
      </w:r>
    </w:p>
    <w:p w14:paraId="4C1EFE88" w14:textId="77777777" w:rsidR="00105579" w:rsidRDefault="00E11F6A">
      <w:pPr>
        <w:pStyle w:val="RequiredOutput"/>
        <w:keepNext/>
      </w:pPr>
      <w:r>
        <w:t>No session for web-02</w:t>
      </w:r>
    </w:p>
    <w:p w14:paraId="5C179181" w14:textId="77777777" w:rsidR="00105579" w:rsidRDefault="00E11F6A">
      <w:pPr>
        <w:pStyle w:val="RequiredOutput"/>
      </w:pPr>
      <w:r>
        <w:t>Cached sessions: web-01 db-01</w:t>
      </w:r>
    </w:p>
    <w:p w14:paraId="0F35E380" w14:textId="77777777" w:rsidR="00105579" w:rsidRDefault="00105579">
      <w:pPr>
        <w:keepNext/>
      </w:pPr>
    </w:p>
    <w:p w14:paraId="21654C9D" w14:textId="77777777" w:rsidR="00105579" w:rsidRDefault="00105579">
      <w:pPr>
        <w:keepNext/>
      </w:pPr>
    </w:p>
    <w:p w14:paraId="4638F5D5" w14:textId="77777777" w:rsidR="00105579" w:rsidRDefault="00E11F6A">
      <w:pPr>
        <w:pStyle w:val="Heading2"/>
      </w:pPr>
      <w:r>
        <w:t>Required Combined Output</w:t>
      </w:r>
    </w:p>
    <w:p w14:paraId="123BBB35" w14:textId="77777777" w:rsidR="00105579" w:rsidRDefault="00E11F6A">
      <w:pPr>
        <w:pStyle w:val="RequiredOutput"/>
        <w:keepNext/>
      </w:pPr>
      <w:r>
        <w:t>Added web-01</w:t>
      </w:r>
    </w:p>
    <w:p w14:paraId="18899707" w14:textId="77777777" w:rsidR="00105579" w:rsidRDefault="00E11F6A">
      <w:pPr>
        <w:pStyle w:val="RequiredOutput"/>
        <w:keepNext/>
      </w:pPr>
      <w:r>
        <w:t>Added web-02</w:t>
      </w:r>
    </w:p>
    <w:p w14:paraId="7173B8EA" w14:textId="77777777" w:rsidR="00105579" w:rsidRDefault="00E11F6A">
      <w:pPr>
        <w:pStyle w:val="RequiredOutput"/>
        <w:keepNext/>
      </w:pPr>
      <w:r>
        <w:t>Added db-01</w:t>
      </w:r>
    </w:p>
    <w:p w14:paraId="7F89CCE2" w14:textId="77777777" w:rsidR="00105579" w:rsidRDefault="00E11F6A">
      <w:pPr>
        <w:pStyle w:val="RequiredOutput"/>
        <w:keepNext/>
      </w:pPr>
      <w:r>
        <w:t>Added db-02</w:t>
      </w:r>
    </w:p>
    <w:p w14:paraId="6485FF3F" w14:textId="77777777" w:rsidR="00105579" w:rsidRDefault="00E11F6A">
      <w:pPr>
        <w:pStyle w:val="RequiredOutput"/>
        <w:keepNext/>
      </w:pPr>
      <w:r>
        <w:t>Refused reconnects for web-01: 1000</w:t>
      </w:r>
    </w:p>
    <w:p w14:paraId="039E0B8D" w14:textId="77777777" w:rsidR="00105579" w:rsidRDefault="00E11F6A">
      <w:pPr>
        <w:pStyle w:val="RequiredOutput"/>
        <w:keepNext/>
      </w:pPr>
      <w:r>
        <w:t>Removed web-02</w:t>
      </w:r>
    </w:p>
    <w:p w14:paraId="612DD6C5" w14:textId="77777777" w:rsidR="00105579" w:rsidRDefault="00E11F6A">
      <w:pPr>
        <w:pStyle w:val="RequiredOutput"/>
        <w:keepNext/>
      </w:pPr>
      <w:r>
        <w:t>No session for web-02</w:t>
      </w:r>
    </w:p>
    <w:p w14:paraId="36952666" w14:textId="77777777" w:rsidR="00105579" w:rsidRDefault="00E11F6A">
      <w:pPr>
        <w:pStyle w:val="RequiredOutput"/>
      </w:pPr>
      <w:r>
        <w:t>Cached sessions: web-01 db-01 db-02</w:t>
      </w:r>
    </w:p>
    <w:p w14:paraId="12EEE0F0" w14:textId="77777777" w:rsidR="00105579" w:rsidRDefault="00105579">
      <w:pPr>
        <w:keepNext/>
      </w:pPr>
    </w:p>
    <w:p w14:paraId="71380E68" w14:textId="77777777" w:rsidR="00105579" w:rsidRDefault="00105579">
      <w:pPr>
        <w:keepNext/>
      </w:pPr>
    </w:p>
    <w:p w14:paraId="0E8DA6F7" w14:textId="77777777" w:rsidR="00105579" w:rsidRDefault="00105579">
      <w:pPr>
        <w:keepNext/>
      </w:pPr>
    </w:p>
    <w:p w14:paraId="6B4B1CE2" w14:textId="77777777" w:rsidR="00105579" w:rsidRDefault="00E11F6A">
      <w:pPr>
        <w:pStyle w:val="Heading1"/>
      </w:pPr>
      <w:r>
        <w:t>Completion Checklist</w:t>
      </w:r>
    </w:p>
    <w:p w14:paraId="3B9FEB0F" w14:textId="77777777" w:rsidR="00105579" w:rsidRDefault="00E11F6A">
      <w:pPr>
        <w:pStyle w:val="ListBullet"/>
      </w:pPr>
      <w:r>
        <w:t>I built and ran the broken and the repaired program in every language, and both printed the Required Clean-Run Output (the broken C++ program stopped with the library's assertion).</w:t>
      </w:r>
    </w:p>
    <w:p w14:paraId="01097A17" w14:textId="77777777" w:rsidR="00105579" w:rsidRDefault="00E11F6A">
      <w:pPr>
        <w:pStyle w:val="ListBullet"/>
      </w:pPr>
      <w:r>
        <w:t>I ran the C and C++ programs under Valgrind in WSL Ubuntu and found Invalid read of size 8 (C), the assertion's stop (C++), and the definitely lost blocks, each with its source line.</w:t>
      </w:r>
    </w:p>
    <w:p w14:paraId="639D7D73" w14:textId="77777777" w:rsidR="00105579" w:rsidRDefault="00E11F6A">
      <w:pPr>
        <w:pStyle w:val="ListBullet"/>
      </w:pPr>
      <w:r>
        <w:t>I can read a Valgrind error: the kind, the stack read down to my own function, and where the bad address or the lost block was allocated.</w:t>
      </w:r>
    </w:p>
    <w:p w14:paraId="2BE28E5B" w14:textId="77777777" w:rsidR="00105579" w:rsidRDefault="00E11F6A">
      <w:pPr>
        <w:pStyle w:val="ListBullet"/>
      </w:pPr>
      <w:r>
        <w:t>I can explain what --leak-check=full and --error-exitcode=1 do, and why Valgrind is a diagnosis tool, not a release setting.</w:t>
      </w:r>
    </w:p>
    <w:p w14:paraId="2D7BF561" w14:textId="77777777" w:rsidR="00105579" w:rsidRDefault="00E11F6A">
      <w:pPr>
        <w:pStyle w:val="ListBullet"/>
      </w:pPr>
      <w:r>
        <w:t>I can explain why Valgrind is not the normal tool for C#, Go, Python, and TypeScript, and I found each one's retained sessions with its own tool.</w:t>
      </w:r>
    </w:p>
    <w:p w14:paraId="0781462F" w14:textId="77777777" w:rsidR="00105579" w:rsidRDefault="00E11F6A">
      <w:pPr>
        <w:pStyle w:val="ListBullet"/>
      </w:pPr>
      <w:r>
        <w:t>I ran the tool again on the repaired programs and saw nothing kept.</w:t>
      </w:r>
    </w:p>
    <w:p w14:paraId="056E388B" w14:textId="77777777" w:rsidR="00105579" w:rsidRDefault="00E11F6A">
      <w:pPr>
        <w:pStyle w:val="ListBullet"/>
      </w:pPr>
      <w:r>
        <w:t>I added a fourth session and matched the Required Exercise Output with a clean tool run.</w:t>
      </w:r>
    </w:p>
    <w:p w14:paraId="707BDA33" w14:textId="77777777" w:rsidR="00105579" w:rsidRDefault="00E11F6A">
      <w:pPr>
        <w:pStyle w:val="ListBullet"/>
      </w:pPr>
      <w:r>
        <w:t>I found the second-logout defect with the tool, fixed it, and matched the Required Challenge and Combined Output.</w:t>
      </w:r>
    </w:p>
    <w:p w14:paraId="5A6ECF16" w14:textId="77777777" w:rsidR="00105579" w:rsidRDefault="00105579">
      <w:pPr>
        <w:keepNext/>
      </w:pPr>
    </w:p>
    <w:p w14:paraId="680B62DF" w14:textId="77777777" w:rsidR="00105579" w:rsidRDefault="00105579">
      <w:pPr>
        <w:keepNext/>
      </w:pPr>
    </w:p>
    <w:p w14:paraId="17DCE3B9" w14:textId="77777777" w:rsidR="00105579" w:rsidRDefault="00105579">
      <w:pPr>
        <w:keepNext/>
      </w:pPr>
    </w:p>
    <w:p w14:paraId="1018FA77" w14:textId="77777777" w:rsidR="00105579" w:rsidRDefault="00E11F6A">
      <w:pPr>
        <w:pStyle w:val="Heading1"/>
      </w:pPr>
      <w:r>
        <w:t>Lesson Wrap-Up</w:t>
      </w:r>
    </w:p>
    <w:p w14:paraId="294D5AEF" w14:textId="77777777" w:rsidR="00105579" w:rsidRDefault="00E11F6A">
      <w:r>
        <w:t>A memory defect can hide behind correct output. Valgrind's Memcheck runs the unchanged program on a simulated processor and reports every read outside a block and every block that can no longer be freed, with the stack of the access and the stack of the allocation; read each one down to your own line, fix the cause, and run it again until the report is clean. In C++ the library's own checks and owners such as std::unique_ptr remove most of these defects by design. The managed runtimes cannot lose a block or</w:t>
      </w:r>
      <w:r>
        <w:t xml:space="preserve"> read past an array silently, but they can keep memory alive through a reference nobody needs, and their own tools, dotnet-gcdump, the Go heap profile, tracemalloc and process.memoryUsage, show what is kept. Lesson 11.4: AddressSanitizer finds the same kinds of C and C++ defects with checks the compiler builds into the program.</w:t>
      </w:r>
    </w:p>
    <w:sectPr w:rsidR="00105579"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579"/>
    <w:rsid w:val="0015074B"/>
    <w:rsid w:val="0029639D"/>
    <w:rsid w:val="00326F90"/>
    <w:rsid w:val="00346A4E"/>
    <w:rsid w:val="004751BA"/>
    <w:rsid w:val="004B6493"/>
    <w:rsid w:val="005B648E"/>
    <w:rsid w:val="00624F0D"/>
    <w:rsid w:val="00737B50"/>
    <w:rsid w:val="007B1825"/>
    <w:rsid w:val="00842A0F"/>
    <w:rsid w:val="00AA1D8D"/>
    <w:rsid w:val="00B47730"/>
    <w:rsid w:val="00CB0664"/>
    <w:rsid w:val="00E11F6A"/>
    <w:rsid w:val="00E17DAA"/>
    <w:rsid w:val="00E20B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2BC277"/>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15516</Words>
  <Characters>85244</Characters>
  <Application>Microsoft Office Word</Application>
  <DocSecurity>0</DocSecurity>
  <Lines>2601</Lines>
  <Paragraphs>1886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11 Lesson 11.3 valgrind</dc:title>
  <dc:subject/>
  <dc:creator>Scott D. Jarboe</dc:creator>
  <cp:keywords/>
  <dc:description/>
  <cp:lastModifiedBy>Scott J</cp:lastModifiedBy>
  <cp:revision>1</cp:revision>
  <dcterms:created xsi:type="dcterms:W3CDTF">2026-09-19T23:12:00Z</dcterms:created>
  <dcterms:modified xsi:type="dcterms:W3CDTF">2026-10-25T03:14:00Z</dcterms:modified>
  <cp:category/>
</cp:coreProperties>
</file>

<file path=docProps/custom.xml><?xml version="1.0" encoding="utf-8"?>
<Properties xmlns="http://schemas.openxmlformats.org/officeDocument/2006/custom-properties" xmlns:vt="http://schemas.openxmlformats.org/officeDocument/2006/docPropsVTypes"/>
</file>