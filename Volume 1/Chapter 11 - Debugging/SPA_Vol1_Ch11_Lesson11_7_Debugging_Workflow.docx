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08BFE" w14:textId="77777777" w:rsidR="006D2326" w:rsidRDefault="006861A4">
      <w:pPr>
        <w:pStyle w:val="AcademyTitle"/>
      </w:pPr>
      <w:r>
        <w:t>SYSTEMS PROGRAMMING ACADEMY</w:t>
      </w:r>
    </w:p>
    <w:p w14:paraId="19D76033" w14:textId="77777777" w:rsidR="006D2326" w:rsidRDefault="006861A4">
      <w:pPr>
        <w:pStyle w:val="VolumeTitle"/>
      </w:pPr>
      <w:r>
        <w:t>Volume 1: Foundations of Systems Programming</w:t>
      </w:r>
    </w:p>
    <w:p w14:paraId="76923E98" w14:textId="77777777" w:rsidR="006D2326" w:rsidRDefault="006861A4">
      <w:pPr>
        <w:pStyle w:val="ChapterTitle"/>
      </w:pPr>
      <w:r>
        <w:t>Chapter 11: Debugging</w:t>
      </w:r>
    </w:p>
    <w:p w14:paraId="637844A7" w14:textId="77777777" w:rsidR="006D2326" w:rsidRDefault="006861A4">
      <w:pPr>
        <w:pStyle w:val="LessonTitle"/>
      </w:pPr>
      <w:r>
        <w:t>Lesson 11.7: Debugging Workflow</w:t>
      </w:r>
    </w:p>
    <w:p w14:paraId="17EEA931" w14:textId="77777777" w:rsidR="006D2326" w:rsidRDefault="006861A4">
      <w:pPr>
        <w:pStyle w:val="LessonSubtitle"/>
      </w:pPr>
      <w:r>
        <w:t>Reproduce, Reduce, Test One Idea, and Fix With a Test First</w:t>
      </w:r>
    </w:p>
    <w:p w14:paraId="39DD6D35" w14:textId="77777777" w:rsidR="006D2326" w:rsidRDefault="006D2326">
      <w:pPr>
        <w:keepNext/>
      </w:pPr>
    </w:p>
    <w:p w14:paraId="7EB34AC3" w14:textId="77777777" w:rsidR="006D2326" w:rsidRDefault="006D2326">
      <w:pPr>
        <w:keepNext/>
      </w:pPr>
    </w:p>
    <w:p w14:paraId="3F482A1A" w14:textId="77777777" w:rsidR="006D2326" w:rsidRDefault="006D2326">
      <w:pPr>
        <w:keepNext/>
      </w:pPr>
    </w:p>
    <w:p w14:paraId="4E840CAC" w14:textId="77777777" w:rsidR="006D2326" w:rsidRDefault="006861A4">
      <w:pPr>
        <w:pStyle w:val="Heading1"/>
      </w:pPr>
      <w:r>
        <w:t>Goal</w:t>
      </w:r>
    </w:p>
    <w:p w14:paraId="3AE70B89" w14:textId="77777777" w:rsidR="006D2326" w:rsidRDefault="006861A4">
      <w:r>
        <w:t xml:space="preserve">Diagnose an unfamiliar broken program without being told the defect, using one consistent cycle: reproduce, read the evidence, reduce the problem, form one hypothesis, run one targeted test, write a regression check that fails for the real reason, fix the cause, and retest. The program, maintenance_report, counts the health checks that ran during a maintenance window. The operator counted 4; the report says 3. You find out why in C, C++, C#, Go, Python, and TypeScript, and you finish with a test that would </w:t>
      </w:r>
      <w:r>
        <w:t>catch the same defect if it ever came back.</w:t>
      </w:r>
    </w:p>
    <w:p w14:paraId="4CB25392" w14:textId="77777777" w:rsidR="006D2326" w:rsidRDefault="006D2326">
      <w:pPr>
        <w:keepNext/>
      </w:pPr>
    </w:p>
    <w:p w14:paraId="703CE8D8" w14:textId="77777777" w:rsidR="006D2326" w:rsidRDefault="006D2326">
      <w:pPr>
        <w:keepNext/>
      </w:pPr>
    </w:p>
    <w:p w14:paraId="6BBD9A61" w14:textId="77777777" w:rsidR="006D2326" w:rsidRDefault="006D2326">
      <w:pPr>
        <w:keepNext/>
      </w:pPr>
    </w:p>
    <w:p w14:paraId="63D87B70" w14:textId="77777777" w:rsidR="006D2326" w:rsidRDefault="006861A4">
      <w:pPr>
        <w:pStyle w:val="Heading1"/>
      </w:pPr>
      <w:r>
        <w:t>Why This Matters</w:t>
      </w:r>
    </w:p>
    <w:p w14:paraId="03046FCD" w14:textId="77777777" w:rsidR="006D2326" w:rsidRDefault="006861A4">
      <w:r>
        <w:t>Lessons 11.1 to 11.6 each gave you a tool: error messages, a debugger, Valgrind, AddressSanitizer, stack traces, and logs. A tool answers a question; it does not tell you which question to ask. Without a method, debugging turns into changing lines until the output looks right, which often hides the defect instead of removing it, or adds a second one. The cycle in this lesson is the method experienced developers use, whatever the tool: make the failure happen on demand, let evidence choose the next step, cha</w:t>
      </w:r>
      <w:r>
        <w:t>nge one thing at a time, and capture the failure in a test before fixing it, so the fix is proven and the defect cannot quietly return. It also leaves a record that a colleague, or you next month, can check.</w:t>
      </w:r>
    </w:p>
    <w:p w14:paraId="5C41C577" w14:textId="77777777" w:rsidR="006D2326" w:rsidRDefault="006D2326">
      <w:pPr>
        <w:keepNext/>
      </w:pPr>
    </w:p>
    <w:p w14:paraId="624156B3" w14:textId="77777777" w:rsidR="006D2326" w:rsidRDefault="006D2326">
      <w:pPr>
        <w:keepNext/>
      </w:pPr>
    </w:p>
    <w:p w14:paraId="7FA7F427" w14:textId="77777777" w:rsidR="006D2326" w:rsidRDefault="006D2326">
      <w:pPr>
        <w:keepNext/>
      </w:pPr>
    </w:p>
    <w:p w14:paraId="694E8848" w14:textId="77777777" w:rsidR="006D2326" w:rsidRDefault="006861A4">
      <w:pPr>
        <w:pStyle w:val="Heading1"/>
      </w:pPr>
      <w:r>
        <w:t>Concept</w:t>
      </w:r>
    </w:p>
    <w:p w14:paraId="04CF25C6" w14:textId="77777777" w:rsidR="006D2326" w:rsidRDefault="006861A4">
      <w:pPr>
        <w:pStyle w:val="ListBullet"/>
      </w:pPr>
      <w:r>
        <w:t>The debugging cycle has eight steps. Each one has a job, and each produces something you keep:</w:t>
      </w:r>
    </w:p>
    <w:p w14:paraId="19E8DAD3" w14:textId="77777777" w:rsidR="006D2326" w:rsidRDefault="006D2326">
      <w:pPr>
        <w:keepNext/>
      </w:pPr>
    </w:p>
    <w:p w14:paraId="151F857B" w14:textId="77777777" w:rsidR="006D2326" w:rsidRDefault="006861A4">
      <w:pPr>
        <w:pStyle w:val="RequiredOutput"/>
        <w:keepNext/>
      </w:pPr>
      <w:r>
        <w:t>Step                  What you do                            What you keep</w:t>
      </w:r>
    </w:p>
    <w:p w14:paraId="75507554" w14:textId="77777777" w:rsidR="006D2326" w:rsidRDefault="006861A4">
      <w:pPr>
        <w:pStyle w:val="RequiredOutput"/>
        <w:keepNext/>
      </w:pPr>
      <w:r>
        <w:t>1 Reproduce           run it with the exact command and      the exact wrong</w:t>
      </w:r>
    </w:p>
    <w:p w14:paraId="2AB219D1" w14:textId="77777777" w:rsidR="006D2326" w:rsidRDefault="006861A4">
      <w:pPr>
        <w:pStyle w:val="RequiredOutput"/>
        <w:keepNext/>
      </w:pPr>
      <w:r>
        <w:t xml:space="preserve">                      input                                  output</w:t>
      </w:r>
    </w:p>
    <w:p w14:paraId="0D953BF9" w14:textId="77777777" w:rsidR="006D2326" w:rsidRDefault="006861A4">
      <w:pPr>
        <w:pStyle w:val="RequiredOutput"/>
        <w:keepNext/>
      </w:pPr>
      <w:r>
        <w:t>2 Read the evidence   a DEBUG log, a debugger, or a tool     the first wrong</w:t>
      </w:r>
    </w:p>
    <w:p w14:paraId="312A7927" w14:textId="77777777" w:rsidR="006D2326" w:rsidRDefault="006861A4">
      <w:pPr>
        <w:pStyle w:val="RequiredOutput"/>
        <w:keepNext/>
      </w:pPr>
      <w:r>
        <w:t xml:space="preserve">                                                             decision</w:t>
      </w:r>
    </w:p>
    <w:p w14:paraId="4576A1C3" w14:textId="77777777" w:rsidR="006D2326" w:rsidRDefault="006861A4">
      <w:pPr>
        <w:pStyle w:val="RequiredOutput"/>
        <w:keepNext/>
      </w:pPr>
      <w:r>
        <w:t>3 Reduce              cut the input down                     the smallest</w:t>
      </w:r>
    </w:p>
    <w:p w14:paraId="73289273" w14:textId="77777777" w:rsidR="006D2326" w:rsidRDefault="006861A4">
      <w:pPr>
        <w:pStyle w:val="RequiredOutput"/>
        <w:keepNext/>
      </w:pPr>
      <w:r>
        <w:t xml:space="preserve">                                                             failing input</w:t>
      </w:r>
    </w:p>
    <w:p w14:paraId="76873318" w14:textId="77777777" w:rsidR="006D2326" w:rsidRDefault="006861A4">
      <w:pPr>
        <w:pStyle w:val="RequiredOutput"/>
        <w:keepNext/>
      </w:pPr>
      <w:r>
        <w:t>4 Hypothesis          one sentence a test can disprove       the sentence</w:t>
      </w:r>
    </w:p>
    <w:p w14:paraId="3BC02085" w14:textId="77777777" w:rsidR="006D2326" w:rsidRDefault="006861A4">
      <w:pPr>
        <w:pStyle w:val="RequiredOutput"/>
        <w:keepNext/>
      </w:pPr>
      <w:r>
        <w:t>5 Targeted test       change one thing, predict the result   a yes or a no</w:t>
      </w:r>
    </w:p>
    <w:p w14:paraId="54AC7172" w14:textId="77777777" w:rsidR="006D2326" w:rsidRDefault="006861A4">
      <w:pPr>
        <w:pStyle w:val="RequiredOutput"/>
        <w:keepNext/>
      </w:pPr>
      <w:r>
        <w:t>6 Regression check    a test that fails for the real reason  a failing test</w:t>
      </w:r>
    </w:p>
    <w:p w14:paraId="7689082A" w14:textId="77777777" w:rsidR="006D2326" w:rsidRDefault="006861A4">
      <w:pPr>
        <w:pStyle w:val="RequiredOutput"/>
        <w:keepNext/>
      </w:pPr>
      <w:r>
        <w:t>7 Fix the cause       the smallest change to the cause       the change</w:t>
      </w:r>
    </w:p>
    <w:p w14:paraId="020B26BA" w14:textId="77777777" w:rsidR="006D2326" w:rsidRDefault="006861A4">
      <w:pPr>
        <w:pStyle w:val="RequiredOutput"/>
      </w:pPr>
      <w:r>
        <w:t>8 Retest              the check, the real and reduced input  passing results</w:t>
      </w:r>
    </w:p>
    <w:p w14:paraId="00D95D9B" w14:textId="77777777" w:rsidR="006D2326" w:rsidRDefault="006D2326">
      <w:pPr>
        <w:keepNext/>
      </w:pPr>
    </w:p>
    <w:p w14:paraId="2DE8A0FC" w14:textId="77777777" w:rsidR="006D2326" w:rsidRDefault="006861A4">
      <w:pPr>
        <w:pStyle w:val="ListBullet"/>
      </w:pPr>
      <w:r>
        <w:t>Reproduce first. A failure you cannot make happen on demand cannot be tested, so you cannot know whether a change fixed it. Write down the exact command, the input, and the wrong output.</w:t>
      </w:r>
    </w:p>
    <w:p w14:paraId="5074AB52" w14:textId="77777777" w:rsidR="006D2326" w:rsidRDefault="006861A4">
      <w:pPr>
        <w:pStyle w:val="ListBullet"/>
      </w:pPr>
      <w:r>
        <w:lastRenderedPageBreak/>
        <w:t>Read the evidence before you read the code closely: a log at DEBUG (Lesson 11.6), a debugger session (Lesson 11.2), a memory report (Lessons 11.3 and 11.4), or a stack trace (Lesson 11.5). Remember, the values at a stop are the evidence. Evidence narrows where to look; a guess only feels like it does.</w:t>
      </w:r>
    </w:p>
    <w:p w14:paraId="26DD564C" w14:textId="77777777" w:rsidR="006D2326" w:rsidRDefault="006861A4">
      <w:pPr>
        <w:pStyle w:val="ListBullet"/>
      </w:pPr>
      <w:r>
        <w:t>Reduce the problem: cut the input down to the smallest one that still fails. A small input makes every later step quicker and points at the cause. If the failure disappears while you cut, the part you just removed matters: put it back.</w:t>
      </w:r>
    </w:p>
    <w:p w14:paraId="14447A2D" w14:textId="77777777" w:rsidR="006D2326" w:rsidRDefault="006861A4">
      <w:pPr>
        <w:pStyle w:val="ListBullet"/>
      </w:pPr>
      <w:r>
        <w:t>A hypothesis is one sentence that a test can prove wrong, such as "the program skips the last line of the file". "Something is wrong with the times" cannot be tested, so it is not a hypothesis.</w:t>
      </w:r>
    </w:p>
    <w:p w14:paraId="220FDEA6" w14:textId="77777777" w:rsidR="006D2326" w:rsidRDefault="006861A4">
      <w:pPr>
        <w:pStyle w:val="ListBullet"/>
      </w:pPr>
      <w:r>
        <w:t>A targeted test changes one thing and predicts the result before you run it. Ask what it rules out: a good test separates your hypothesis from the other likely causes. If the result matches, the hypothesis survives; if not, you have learned something and form a new one. Change one thing at a time: if you change two, you cannot tell which one mattered. If a guess you tried in the code turns out wrong, undo it before the next one; in a git repository, git restore &lt;file&gt; puts the file back to its last commit (</w:t>
      </w:r>
      <w:r>
        <w:t>Lesson 1.9).</w:t>
      </w:r>
    </w:p>
    <w:p w14:paraId="55DD5906" w14:textId="77777777" w:rsidR="006D2326" w:rsidRDefault="006861A4">
      <w:pPr>
        <w:pStyle w:val="ListBullet"/>
      </w:pPr>
      <w:r>
        <w:t>A regression check is a small automated test that fails on the defect and passes on the fix. Write it before the fix, from the failing input, and run it: it must fail, and for the real reason, because a check that has never failed proves nothing. Then fix, and run it again. It stays with the program and runs after every change, so a later edit that brings the defect back is caught at once. Lesson 6.19 tested an API from outside; here each language's own test runner calls one function directly:</w:t>
      </w:r>
    </w:p>
    <w:p w14:paraId="27AD2967" w14:textId="77777777" w:rsidR="006D2326" w:rsidRDefault="006D2326">
      <w:pPr>
        <w:keepNext/>
      </w:pPr>
    </w:p>
    <w:p w14:paraId="391A0F50" w14:textId="77777777" w:rsidR="006D2326" w:rsidRDefault="006861A4">
      <w:pPr>
        <w:pStyle w:val="RequiredOutput"/>
        <w:keepNext/>
      </w:pPr>
      <w:r>
        <w:t>Language    Regression check                     Runs with</w:t>
      </w:r>
    </w:p>
    <w:p w14:paraId="37CA4110" w14:textId="77777777" w:rsidR="006D2326" w:rsidRDefault="006861A4">
      <w:pPr>
        <w:pStyle w:val="RequiredOutput"/>
        <w:keepNext/>
      </w:pPr>
      <w:r>
        <w:t>C           check_maintenance.c (own program)    .\c\check-maintenance.exe</w:t>
      </w:r>
    </w:p>
    <w:p w14:paraId="652EC3D9" w14:textId="77777777" w:rsidR="006D2326" w:rsidRDefault="006861A4">
      <w:pPr>
        <w:pStyle w:val="RequiredOutput"/>
        <w:keepNext/>
      </w:pPr>
      <w:r>
        <w:t>C++         check_maintenance.cpp (own program)  .\cpp\check-maintenance.exe</w:t>
      </w:r>
    </w:p>
    <w:p w14:paraId="4E1C4F25" w14:textId="77777777" w:rsidR="006D2326" w:rsidRDefault="006861A4">
      <w:pPr>
        <w:pStyle w:val="RequiredOutput"/>
        <w:keepNext/>
      </w:pPr>
      <w:r>
        <w:t>C#          MSTest project                       dotnet test</w:t>
      </w:r>
    </w:p>
    <w:p w14:paraId="2F152D30" w14:textId="77777777" w:rsidR="006D2326" w:rsidRDefault="006861A4">
      <w:pPr>
        <w:pStyle w:val="RequiredOutput"/>
        <w:keepNext/>
      </w:pPr>
      <w:r>
        <w:t>Go          maintenance_test.go (testing)        go test</w:t>
      </w:r>
    </w:p>
    <w:p w14:paraId="5A734FBF" w14:textId="77777777" w:rsidR="006D2326" w:rsidRDefault="006861A4">
      <w:pPr>
        <w:pStyle w:val="RequiredOutput"/>
        <w:keepNext/>
      </w:pPr>
      <w:r>
        <w:t>Python      test_maintenance.py (unittest)       py -m unittest</w:t>
      </w:r>
    </w:p>
    <w:p w14:paraId="14C72CE7" w14:textId="77777777" w:rsidR="006D2326" w:rsidRDefault="006861A4">
      <w:pPr>
        <w:pStyle w:val="RequiredOutput"/>
      </w:pPr>
      <w:r>
        <w:t>TypeScript  maintenance.test.ts (node:test)      node --test</w:t>
      </w:r>
    </w:p>
    <w:p w14:paraId="38125D94" w14:textId="77777777" w:rsidR="006D2326" w:rsidRDefault="006D2326">
      <w:pPr>
        <w:keepNext/>
      </w:pPr>
    </w:p>
    <w:p w14:paraId="339CD16E" w14:textId="77777777" w:rsidR="006D2326" w:rsidRDefault="006861A4">
      <w:pPr>
        <w:pStyle w:val="ListBullet"/>
      </w:pPr>
      <w:r>
        <w:t>Fix the cause, not the symptom. The immediate cause is where the program went wrong; the root cause is why (Lesson 11.1). A fix that only makes this one input print the right number, such as adding 1 to a count, leaves the defect in place for every other input.</w:t>
      </w:r>
    </w:p>
    <w:p w14:paraId="221B3A8F" w14:textId="77777777" w:rsidR="006D2326" w:rsidRDefault="006861A4">
      <w:pPr>
        <w:pStyle w:val="ListBullet"/>
      </w:pPr>
      <w:r>
        <w:t>Retest with the check, the original input, and the reduced one. All three must now give the right answer.</w:t>
      </w:r>
    </w:p>
    <w:p w14:paraId="09A25260" w14:textId="77777777" w:rsidR="006D2326" w:rsidRDefault="006861A4">
      <w:pPr>
        <w:pStyle w:val="ListBullet"/>
      </w:pPr>
      <w:r>
        <w:t>A whole suite of automated tests that runs on every change, on a build server, is taught in Volume 7, Chapter 1, Lesson 1.4: Automated Testing. This lesson writes one test per defect, the habit that suite grows from.</w:t>
      </w:r>
    </w:p>
    <w:p w14:paraId="333ED8DC" w14:textId="77777777" w:rsidR="006D2326" w:rsidRDefault="006861A4">
      <w:pPr>
        <w:pStyle w:val="ListBullet"/>
      </w:pPr>
      <w:r>
        <w:t>A repair record keeps the cycle honest and lets someone else check your work. The Chapter 11 Project asks for one for each program it repairs; it has these parts:</w:t>
      </w:r>
    </w:p>
    <w:p w14:paraId="0D123B4E" w14:textId="77777777" w:rsidR="006D2326" w:rsidRDefault="006D2326">
      <w:pPr>
        <w:keepNext/>
      </w:pPr>
    </w:p>
    <w:p w14:paraId="0F79C87A" w14:textId="77777777" w:rsidR="006D2326" w:rsidRDefault="006861A4">
      <w:pPr>
        <w:pStyle w:val="SourceCode"/>
        <w:keepNext/>
      </w:pPr>
      <w:r>
        <w:t>Program:          the program's name</w:t>
      </w:r>
    </w:p>
    <w:p w14:paraId="4E0C9915" w14:textId="77777777" w:rsidR="006D2326" w:rsidRDefault="006861A4">
      <w:pPr>
        <w:pStyle w:val="SourceCode"/>
        <w:keepNext/>
      </w:pPr>
      <w:r>
        <w:t>Reproduction:     the exact command, the input, and the wrong output</w:t>
      </w:r>
    </w:p>
    <w:p w14:paraId="54598D46" w14:textId="77777777" w:rsidR="006D2326" w:rsidRDefault="006861A4">
      <w:pPr>
        <w:pStyle w:val="SourceCode"/>
        <w:keepNext/>
      </w:pPr>
      <w:r>
        <w:t>Evidence:         what the log, debugger, or tool showed</w:t>
      </w:r>
    </w:p>
    <w:p w14:paraId="0A8D9DAF" w14:textId="77777777" w:rsidR="006D2326" w:rsidRDefault="006861A4">
      <w:pPr>
        <w:pStyle w:val="SourceCode"/>
        <w:keepNext/>
      </w:pPr>
      <w:r>
        <w:t>Reduction:        the smallest input that still fails</w:t>
      </w:r>
    </w:p>
    <w:p w14:paraId="75E70196" w14:textId="77777777" w:rsidR="006D2326" w:rsidRDefault="006861A4">
      <w:pPr>
        <w:pStyle w:val="SourceCode"/>
        <w:keepNext/>
      </w:pPr>
      <w:r>
        <w:t>Hypothesis:       one sentence a test can prove wrong</w:t>
      </w:r>
    </w:p>
    <w:p w14:paraId="3A34CE7B" w14:textId="77777777" w:rsidR="006D2326" w:rsidRDefault="006861A4">
      <w:pPr>
        <w:pStyle w:val="SourceCode"/>
        <w:keepNext/>
      </w:pPr>
      <w:r>
        <w:t>Targeted test:    the one change of input and its result</w:t>
      </w:r>
    </w:p>
    <w:p w14:paraId="16E2093F" w14:textId="77777777" w:rsidR="006D2326" w:rsidRDefault="006861A4">
      <w:pPr>
        <w:pStyle w:val="SourceCode"/>
        <w:keepNext/>
      </w:pPr>
      <w:r>
        <w:t>Regression check: the test, and how it failed before the fix</w:t>
      </w:r>
    </w:p>
    <w:p w14:paraId="78897114" w14:textId="77777777" w:rsidR="006D2326" w:rsidRDefault="006861A4">
      <w:pPr>
        <w:pStyle w:val="SourceCode"/>
        <w:keepNext/>
      </w:pPr>
      <w:r>
        <w:t>Root cause:       why it happened, in the code</w:t>
      </w:r>
    </w:p>
    <w:p w14:paraId="4BC3F923" w14:textId="77777777" w:rsidR="006D2326" w:rsidRDefault="006861A4">
      <w:pPr>
        <w:pStyle w:val="SourceCode"/>
        <w:keepNext/>
      </w:pPr>
      <w:r>
        <w:t>Fix:              the change, and only the change</w:t>
      </w:r>
    </w:p>
    <w:p w14:paraId="38398AB5" w14:textId="77777777" w:rsidR="006D2326" w:rsidRDefault="006861A4">
      <w:pPr>
        <w:pStyle w:val="SourceCode"/>
      </w:pPr>
      <w:r>
        <w:t>Verification:     the check, the original and the reduced input, again</w:t>
      </w:r>
    </w:p>
    <w:p w14:paraId="128B172D" w14:textId="77777777" w:rsidR="006D2326" w:rsidRDefault="006D2326">
      <w:pPr>
        <w:keepNext/>
      </w:pPr>
    </w:p>
    <w:p w14:paraId="7D04CF84" w14:textId="77777777" w:rsidR="006D2326" w:rsidRDefault="006D2326">
      <w:pPr>
        <w:keepNext/>
      </w:pPr>
    </w:p>
    <w:p w14:paraId="3C9A07AB" w14:textId="77777777" w:rsidR="006D2326" w:rsidRDefault="006D2326">
      <w:pPr>
        <w:keepNext/>
      </w:pPr>
    </w:p>
    <w:p w14:paraId="7C2509C1" w14:textId="77777777" w:rsidR="006D2326" w:rsidRDefault="006861A4">
      <w:pPr>
        <w:pStyle w:val="Heading1"/>
      </w:pPr>
      <w:r>
        <w:t>Workflows</w:t>
      </w:r>
    </w:p>
    <w:p w14:paraId="33F41AC3" w14:textId="77777777" w:rsidR="006D2326" w:rsidRDefault="006861A4">
      <w:pPr>
        <w:pStyle w:val="WorkflowText"/>
        <w:keepNext/>
      </w:pPr>
      <w:r>
        <w:t>Reproduce: the Exact Command, Input, and Wrong Output</w:t>
      </w:r>
    </w:p>
    <w:p w14:paraId="36B3892D" w14:textId="77777777" w:rsidR="006D2326" w:rsidRDefault="006861A4">
      <w:pPr>
        <w:pStyle w:val="WorkflowText"/>
        <w:keepNext/>
      </w:pPr>
      <w:r>
        <w:t>↓</w:t>
      </w:r>
    </w:p>
    <w:p w14:paraId="20A25120" w14:textId="77777777" w:rsidR="006D2326" w:rsidRDefault="006861A4">
      <w:pPr>
        <w:pStyle w:val="WorkflowText"/>
        <w:keepNext/>
      </w:pPr>
      <w:r>
        <w:t>Read the Evidence: Find the First Wrong Decision</w:t>
      </w:r>
    </w:p>
    <w:p w14:paraId="0E0F00EF" w14:textId="77777777" w:rsidR="006D2326" w:rsidRDefault="006861A4">
      <w:pPr>
        <w:pStyle w:val="WorkflowText"/>
        <w:keepNext/>
      </w:pPr>
      <w:r>
        <w:t>↓</w:t>
      </w:r>
    </w:p>
    <w:p w14:paraId="70A38F29" w14:textId="77777777" w:rsidR="006D2326" w:rsidRDefault="006861A4">
      <w:pPr>
        <w:pStyle w:val="WorkflowText"/>
        <w:keepNext/>
      </w:pPr>
      <w:r>
        <w:t>Reduce: the Smallest Input That Still Fails</w:t>
      </w:r>
    </w:p>
    <w:p w14:paraId="4DB81CE4" w14:textId="77777777" w:rsidR="006D2326" w:rsidRDefault="006861A4">
      <w:pPr>
        <w:pStyle w:val="WorkflowText"/>
        <w:keepNext/>
      </w:pPr>
      <w:r>
        <w:t>↓</w:t>
      </w:r>
    </w:p>
    <w:p w14:paraId="2B39408E" w14:textId="77777777" w:rsidR="006D2326" w:rsidRDefault="006861A4">
      <w:pPr>
        <w:pStyle w:val="WorkflowText"/>
        <w:keepNext/>
      </w:pPr>
      <w:r>
        <w:t>Form One Hypothesis a Test Can Disprove</w:t>
      </w:r>
    </w:p>
    <w:p w14:paraId="4E6E4660" w14:textId="77777777" w:rsidR="006D2326" w:rsidRDefault="006861A4">
      <w:pPr>
        <w:pStyle w:val="WorkflowText"/>
        <w:keepNext/>
      </w:pPr>
      <w:r>
        <w:t>↓</w:t>
      </w:r>
    </w:p>
    <w:p w14:paraId="778EB2F4" w14:textId="77777777" w:rsidR="006D2326" w:rsidRDefault="006861A4">
      <w:pPr>
        <w:pStyle w:val="WorkflowText"/>
        <w:keepNext/>
      </w:pPr>
      <w:r>
        <w:t>Run One Targeted Test: Change One Thing, Predict the Result</w:t>
      </w:r>
    </w:p>
    <w:p w14:paraId="387431ED" w14:textId="77777777" w:rsidR="006D2326" w:rsidRDefault="006861A4">
      <w:pPr>
        <w:pStyle w:val="WorkflowText"/>
        <w:keepNext/>
      </w:pPr>
      <w:r>
        <w:t>↓</w:t>
      </w:r>
    </w:p>
    <w:p w14:paraId="5CAC3187" w14:textId="77777777" w:rsidR="006D2326" w:rsidRDefault="006861A4">
      <w:pPr>
        <w:pStyle w:val="WorkflowText"/>
        <w:keepNext/>
      </w:pPr>
      <w:r>
        <w:t>Write a Regression Check and See It Fail for the Real Reason</w:t>
      </w:r>
    </w:p>
    <w:p w14:paraId="54F4FF7A" w14:textId="77777777" w:rsidR="006D2326" w:rsidRDefault="006861A4">
      <w:pPr>
        <w:pStyle w:val="WorkflowText"/>
        <w:keepNext/>
      </w:pPr>
      <w:r>
        <w:t>↓</w:t>
      </w:r>
    </w:p>
    <w:p w14:paraId="55F9D9B0" w14:textId="77777777" w:rsidR="006D2326" w:rsidRDefault="006861A4">
      <w:pPr>
        <w:pStyle w:val="WorkflowText"/>
        <w:keepNext/>
      </w:pPr>
      <w:r>
        <w:t>Fix the Cause</w:t>
      </w:r>
    </w:p>
    <w:p w14:paraId="6D212421" w14:textId="77777777" w:rsidR="006D2326" w:rsidRDefault="006861A4">
      <w:pPr>
        <w:pStyle w:val="WorkflowText"/>
        <w:keepNext/>
      </w:pPr>
      <w:r>
        <w:t>↓</w:t>
      </w:r>
    </w:p>
    <w:p w14:paraId="2B73F51C" w14:textId="77777777" w:rsidR="006D2326" w:rsidRDefault="006861A4">
      <w:pPr>
        <w:pStyle w:val="WorkflowText"/>
      </w:pPr>
      <w:r>
        <w:t>Retest: the Check Passes, and Both Inputs Give the Right Answer</w:t>
      </w:r>
    </w:p>
    <w:p w14:paraId="1A8EF509" w14:textId="77777777" w:rsidR="006D2326" w:rsidRDefault="006D2326">
      <w:pPr>
        <w:keepNext/>
      </w:pPr>
    </w:p>
    <w:p w14:paraId="795B2725" w14:textId="77777777" w:rsidR="006D2326" w:rsidRDefault="006D2326">
      <w:pPr>
        <w:keepNext/>
      </w:pPr>
    </w:p>
    <w:p w14:paraId="38F99E38" w14:textId="77777777" w:rsidR="006D2326" w:rsidRDefault="006D2326">
      <w:pPr>
        <w:keepNext/>
      </w:pPr>
    </w:p>
    <w:p w14:paraId="5B3793D9" w14:textId="77777777" w:rsidR="006D2326" w:rsidRDefault="006861A4">
      <w:pPr>
        <w:pStyle w:val="Heading1"/>
      </w:pPr>
      <w:r>
        <w:t>Shared Learning Contract</w:t>
      </w:r>
    </w:p>
    <w:p w14:paraId="7E2FCCF0" w14:textId="77777777" w:rsidR="006D2326" w:rsidRDefault="006861A4">
      <w:pPr>
        <w:pStyle w:val="ListBullet"/>
      </w:pPr>
      <w:r>
        <w:t>Every implementation is two files, a report and a module with the time tools (parse a time, parse a window line, format HH:MM, and the window test). The report takes two arguments: the windows file, one window per line as date|start|end (UTC), and the checks file, one check time per line as YYYY-MM-DD HH:MM (UTC); it skips empty lines and counts a check once if it is inside any window.</w:t>
      </w:r>
    </w:p>
    <w:p w14:paraId="0AD5FC9D" w14:textId="77777777" w:rsidR="006D2326" w:rsidRDefault="006861A4">
      <w:pPr>
        <w:pStyle w:val="ListBullet"/>
      </w:pPr>
      <w:r>
        <w:t>Every version logs to stderr in Lesson 11.6's form: DEBUG window.read line=&lt;n&gt; start=&lt;HH:MM&gt; end=&lt;HH:MM&gt; per window, DEBUG check.tested line=&lt;n&gt; at=&lt;HH:MM&gt; inside=&lt;yes|no&gt; per check, INFO report.done windows=&lt;n&gt; checks=&lt;n&gt; inside=&lt;n&gt;, and ERROR report.failed file=&lt;name&gt; line=&lt;n&gt; (exit code 1) for a file that cannot be read (line=0) or a line that is not in the expected form. SPA_LOG_LEVEL sets the threshold for one run; the default is INFO. The result, Checks during maintenance: &lt;n&gt;, goes to stdout.</w:t>
      </w:r>
    </w:p>
    <w:p w14:paraId="4E48DC64" w14:textId="77777777" w:rsidR="006D2326" w:rsidRDefault="006861A4">
      <w:pPr>
        <w:pStyle w:val="ListBullet"/>
      </w:pPr>
      <w:r>
        <w:t>The Basic version is the program as handed over, with one defect that the lesson does not name until the evidence points at it.</w:t>
      </w:r>
    </w:p>
    <w:p w14:paraId="5C3BBB7F" w14:textId="77777777" w:rsidR="006D2326" w:rsidRDefault="006861A4">
      <w:pPr>
        <w:pStyle w:val="ListBullet"/>
      </w:pPr>
      <w:r>
        <w:t>The Production-Minded version adds one regression check, written before the fix, that calls the module directly: C and C++ a small check program that exits 1 on a wrong answer, C# an MSTest project, Go go test, Python unittest, and TypeScript node --test. The repair changes one line of the module.</w:t>
      </w:r>
    </w:p>
    <w:p w14:paraId="7A94E8CD" w14:textId="77777777" w:rsidR="006D2326" w:rsidRDefault="006861A4">
      <w:pPr>
        <w:pStyle w:val="ListBullet"/>
      </w:pPr>
      <w:r>
        <w:t>No debugger, test framework beyond each language's standard runner, or other tool is introduced; the reduced and targeted inputs are files in each language's own folder, and the Exercise, Challenge and Combined inputs, which every language only reads, sit in lesson-11.7 itself.</w:t>
      </w:r>
    </w:p>
    <w:p w14:paraId="3DB3EF5E" w14:textId="77777777" w:rsidR="006D2326" w:rsidRDefault="006D2326">
      <w:pPr>
        <w:keepNext/>
      </w:pPr>
    </w:p>
    <w:p w14:paraId="3AF2BC65" w14:textId="77777777" w:rsidR="006D2326" w:rsidRDefault="006D2326">
      <w:pPr>
        <w:keepNext/>
      </w:pPr>
    </w:p>
    <w:p w14:paraId="0D3240F7" w14:textId="77777777" w:rsidR="006D2326" w:rsidRDefault="006D2326">
      <w:pPr>
        <w:keepNext/>
      </w:pPr>
    </w:p>
    <w:p w14:paraId="5BF30823" w14:textId="77777777" w:rsidR="006D2326" w:rsidRDefault="006861A4">
      <w:pPr>
        <w:pStyle w:val="Heading1"/>
      </w:pPr>
      <w:r>
        <w:t>Project Layout</w:t>
      </w:r>
    </w:p>
    <w:p w14:paraId="158C20B3" w14:textId="77777777" w:rsidR="006D2326" w:rsidRDefault="006861A4">
      <w:pPr>
        <w:pStyle w:val="CommandBlock"/>
        <w:keepNext/>
      </w:pPr>
      <w:r>
        <w:t>lesson-11.7/</w:t>
      </w:r>
    </w:p>
    <w:p w14:paraId="3BCF41C7" w14:textId="77777777" w:rsidR="006D2326" w:rsidRDefault="006861A4">
      <w:pPr>
        <w:pStyle w:val="CommandBlock"/>
        <w:keepNext/>
      </w:pPr>
      <w:r>
        <w:t xml:space="preserve">  c/maintenance.h</w:t>
      </w:r>
    </w:p>
    <w:p w14:paraId="191B4577" w14:textId="77777777" w:rsidR="006D2326" w:rsidRDefault="006861A4">
      <w:pPr>
        <w:pStyle w:val="CommandBlock"/>
      </w:pPr>
      <w:r>
        <w:t xml:space="preserve">  c/maintenance.c</w:t>
      </w:r>
    </w:p>
    <w:p w14:paraId="4644955C" w14:textId="77777777" w:rsidR="006D2326" w:rsidRDefault="006861A4">
      <w:pPr>
        <w:pStyle w:val="CommandBlock"/>
      </w:pPr>
      <w:r>
        <w:t xml:space="preserve">  c/maintenance_report.c</w:t>
      </w:r>
    </w:p>
    <w:p w14:paraId="5022CDED" w14:textId="77777777" w:rsidR="006D2326" w:rsidRDefault="006861A4">
      <w:pPr>
        <w:pStyle w:val="CommandBlock"/>
      </w:pPr>
      <w:r>
        <w:t xml:space="preserve">  c/check_maintenance.c</w:t>
      </w:r>
    </w:p>
    <w:p w14:paraId="6242DF54" w14:textId="77777777" w:rsidR="006D2326" w:rsidRDefault="006861A4">
      <w:pPr>
        <w:pStyle w:val="CommandBlock"/>
      </w:pPr>
      <w:r>
        <w:t xml:space="preserve">  cpp/maintenance.h</w:t>
      </w:r>
    </w:p>
    <w:p w14:paraId="3A7E7860" w14:textId="77777777" w:rsidR="006D2326" w:rsidRDefault="006861A4">
      <w:pPr>
        <w:pStyle w:val="CommandBlock"/>
      </w:pPr>
      <w:r>
        <w:lastRenderedPageBreak/>
        <w:t xml:space="preserve">  cpp/maintenance.cpp</w:t>
      </w:r>
    </w:p>
    <w:p w14:paraId="20DCD311" w14:textId="77777777" w:rsidR="006D2326" w:rsidRDefault="006861A4">
      <w:pPr>
        <w:pStyle w:val="CommandBlock"/>
      </w:pPr>
      <w:r>
        <w:t xml:space="preserve">  cpp/maintenance_report.cpp</w:t>
      </w:r>
    </w:p>
    <w:p w14:paraId="529A04FF" w14:textId="77777777" w:rsidR="006D2326" w:rsidRDefault="006861A4">
      <w:pPr>
        <w:pStyle w:val="CommandBlock"/>
      </w:pPr>
      <w:r>
        <w:t xml:space="preserve">  cpp/check_maintenance.cpp</w:t>
      </w:r>
    </w:p>
    <w:p w14:paraId="79BE91F6" w14:textId="77777777" w:rsidR="006D2326" w:rsidRDefault="006861A4">
      <w:pPr>
        <w:pStyle w:val="CommandBlock"/>
      </w:pPr>
      <w:r>
        <w:t xml:space="preserve">  csharp/MaintenanceReport/MaintenanceReport.csproj</w:t>
      </w:r>
    </w:p>
    <w:p w14:paraId="1EF276B7" w14:textId="77777777" w:rsidR="006D2326" w:rsidRDefault="006861A4">
      <w:pPr>
        <w:pStyle w:val="CommandBlock"/>
      </w:pPr>
      <w:r>
        <w:t xml:space="preserve">  csharp/MaintenanceReport/Maintenance.cs</w:t>
      </w:r>
    </w:p>
    <w:p w14:paraId="56C11722" w14:textId="77777777" w:rsidR="006D2326" w:rsidRDefault="006861A4">
      <w:pPr>
        <w:pStyle w:val="CommandBlock"/>
      </w:pPr>
      <w:r>
        <w:t xml:space="preserve">  csharp/MaintenanceReport/Program.cs</w:t>
      </w:r>
    </w:p>
    <w:p w14:paraId="48A14639" w14:textId="77777777" w:rsidR="006D2326" w:rsidRDefault="006861A4">
      <w:pPr>
        <w:pStyle w:val="CommandBlock"/>
      </w:pPr>
      <w:r>
        <w:t xml:space="preserve">  csharp/MaintenanceReportTests/MaintenanceReportTests.csproj</w:t>
      </w:r>
    </w:p>
    <w:p w14:paraId="6E0FCE7F" w14:textId="77777777" w:rsidR="006D2326" w:rsidRDefault="006861A4">
      <w:pPr>
        <w:pStyle w:val="CommandBlock"/>
      </w:pPr>
      <w:r>
        <w:t xml:space="preserve">  csharp/MaintenanceReportTests/MSTestSettings.cs</w:t>
      </w:r>
    </w:p>
    <w:p w14:paraId="6F71DD83" w14:textId="77777777" w:rsidR="006D2326" w:rsidRDefault="006861A4">
      <w:pPr>
        <w:pStyle w:val="CommandBlock"/>
      </w:pPr>
      <w:r>
        <w:t xml:space="preserve">  csharp/MaintenanceReportTests/MaintenanceTests.cs</w:t>
      </w:r>
    </w:p>
    <w:p w14:paraId="7E4BE2B2" w14:textId="77777777" w:rsidR="006D2326" w:rsidRDefault="006861A4">
      <w:pPr>
        <w:pStyle w:val="CommandBlock"/>
      </w:pPr>
      <w:r>
        <w:t xml:space="preserve">  go/go.mod</w:t>
      </w:r>
    </w:p>
    <w:p w14:paraId="4044CD76" w14:textId="77777777" w:rsidR="006D2326" w:rsidRDefault="006861A4">
      <w:pPr>
        <w:pStyle w:val="CommandBlock"/>
      </w:pPr>
      <w:r>
        <w:t xml:space="preserve">  go/maintenance.go</w:t>
      </w:r>
    </w:p>
    <w:p w14:paraId="2A8AF904" w14:textId="77777777" w:rsidR="006D2326" w:rsidRDefault="006861A4">
      <w:pPr>
        <w:pStyle w:val="CommandBlock"/>
      </w:pPr>
      <w:r>
        <w:t xml:space="preserve">  go/main.go</w:t>
      </w:r>
    </w:p>
    <w:p w14:paraId="307FDD6E" w14:textId="77777777" w:rsidR="006D2326" w:rsidRDefault="006861A4">
      <w:pPr>
        <w:pStyle w:val="CommandBlock"/>
      </w:pPr>
      <w:r>
        <w:t xml:space="preserve">  go/maintenance_test.go</w:t>
      </w:r>
    </w:p>
    <w:p w14:paraId="345E89AC" w14:textId="77777777" w:rsidR="006D2326" w:rsidRDefault="006861A4">
      <w:pPr>
        <w:pStyle w:val="CommandBlock"/>
      </w:pPr>
      <w:r>
        <w:t xml:space="preserve">  python/maintenance.py</w:t>
      </w:r>
    </w:p>
    <w:p w14:paraId="29D4549E" w14:textId="77777777" w:rsidR="006D2326" w:rsidRDefault="006861A4">
      <w:pPr>
        <w:pStyle w:val="CommandBlock"/>
      </w:pPr>
      <w:r>
        <w:t xml:space="preserve">  python/maintenance_report.py</w:t>
      </w:r>
    </w:p>
    <w:p w14:paraId="51BEEFAA" w14:textId="77777777" w:rsidR="006D2326" w:rsidRDefault="006861A4">
      <w:pPr>
        <w:pStyle w:val="CommandBlock"/>
      </w:pPr>
      <w:r>
        <w:t xml:space="preserve">  python/test_maintenance.py</w:t>
      </w:r>
    </w:p>
    <w:p w14:paraId="24FD246D" w14:textId="77777777" w:rsidR="006D2326" w:rsidRDefault="006861A4">
      <w:pPr>
        <w:pStyle w:val="CommandBlock"/>
      </w:pPr>
      <w:r>
        <w:t xml:space="preserve">  typescript/package.json</w:t>
      </w:r>
    </w:p>
    <w:p w14:paraId="1E6B3102" w14:textId="77777777" w:rsidR="006D2326" w:rsidRDefault="006861A4">
      <w:pPr>
        <w:pStyle w:val="CommandBlock"/>
      </w:pPr>
      <w:r>
        <w:t xml:space="preserve">  typescript/tsconfig.json</w:t>
      </w:r>
    </w:p>
    <w:p w14:paraId="1143D12D" w14:textId="77777777" w:rsidR="006D2326" w:rsidRDefault="006861A4">
      <w:pPr>
        <w:pStyle w:val="CommandBlock"/>
        <w:keepNext/>
      </w:pPr>
      <w:r>
        <w:t xml:space="preserve">  typescript/src/maintenance.ts</w:t>
      </w:r>
    </w:p>
    <w:p w14:paraId="71BC6EB5" w14:textId="77777777" w:rsidR="006D2326" w:rsidRDefault="006861A4">
      <w:pPr>
        <w:pStyle w:val="CommandBlock"/>
        <w:keepNext/>
      </w:pPr>
      <w:r>
        <w:t xml:space="preserve">  typescript/src/main.ts</w:t>
      </w:r>
    </w:p>
    <w:p w14:paraId="64EFFAE8" w14:textId="77777777" w:rsidR="006D2326" w:rsidRDefault="006861A4">
      <w:pPr>
        <w:pStyle w:val="CommandBlock"/>
      </w:pPr>
      <w:r>
        <w:t xml:space="preserve">  typescript/src/maintenance.test.ts</w:t>
      </w:r>
    </w:p>
    <w:p w14:paraId="65797883" w14:textId="77777777" w:rsidR="006D2326" w:rsidRDefault="006D2326">
      <w:pPr>
        <w:keepNext/>
      </w:pPr>
    </w:p>
    <w:p w14:paraId="00111874" w14:textId="77777777" w:rsidR="006D2326" w:rsidRDefault="006861A4">
      <w:r>
        <w:t>windows.txt and checks.txt, which every language only reads, sit in lesson-11.7 itself; you make them with a command in the next step. The reduced and targeted inputs you make later go in each language's own folder; the Exercise, Challenge and Combined inputs, which every language also only reads, sit in lesson-11.7 beside these two.</w:t>
      </w:r>
    </w:p>
    <w:p w14:paraId="2AE3CBF8" w14:textId="77777777" w:rsidR="006D2326" w:rsidRDefault="006D2326">
      <w:pPr>
        <w:keepNext/>
      </w:pPr>
    </w:p>
    <w:p w14:paraId="0014BAEC" w14:textId="77777777" w:rsidR="006D2326" w:rsidRDefault="006D2326">
      <w:pPr>
        <w:keepNext/>
      </w:pPr>
    </w:p>
    <w:p w14:paraId="365397F9" w14:textId="77777777" w:rsidR="006D2326" w:rsidRDefault="006D2326">
      <w:pPr>
        <w:keepNext/>
      </w:pPr>
    </w:p>
    <w:p w14:paraId="3FF9F3B1" w14:textId="77777777" w:rsidR="006D2326" w:rsidRDefault="006861A4">
      <w:pPr>
        <w:pStyle w:val="Heading1"/>
      </w:pPr>
      <w:r>
        <w:t>Project Setup</w:t>
      </w:r>
    </w:p>
    <w:p w14:paraId="7306924F" w14:textId="77777777" w:rsidR="006D2326" w:rsidRDefault="006D2326">
      <w:pPr>
        <w:keepNext/>
      </w:pPr>
    </w:p>
    <w:p w14:paraId="5E27C5B3" w14:textId="77777777" w:rsidR="006D2326" w:rsidRDefault="006D2326">
      <w:pPr>
        <w:keepNext/>
      </w:pPr>
    </w:p>
    <w:p w14:paraId="36D85E89" w14:textId="77777777" w:rsidR="006D2326" w:rsidRDefault="006861A4">
      <w:pPr>
        <w:pStyle w:val="Heading2"/>
      </w:pPr>
      <w:r>
        <w:t>Windows PowerShell Project Setup</w:t>
      </w:r>
    </w:p>
    <w:p w14:paraId="25AF86F0" w14:textId="77777777" w:rsidR="006D2326" w:rsidRDefault="006861A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Set-Location then moves into the lesson folder, where the rest of the lesson runs.</w:t>
      </w:r>
    </w:p>
    <w:p w14:paraId="59D85E82" w14:textId="77777777" w:rsidR="006D2326" w:rsidRDefault="006D2326">
      <w:pPr>
        <w:keepNext/>
      </w:pPr>
    </w:p>
    <w:p w14:paraId="5CAE7957" w14:textId="77777777" w:rsidR="006D2326" w:rsidRDefault="006861A4">
      <w:pPr>
        <w:pStyle w:val="CommandBlock"/>
        <w:keepNext/>
      </w:pPr>
      <w:r>
        <w:t>New-Item -ItemType Directory -Force "$HOME\spa\lesson-11.7" | Out-Null</w:t>
      </w:r>
    </w:p>
    <w:p w14:paraId="2C71EFD3" w14:textId="77777777" w:rsidR="006D2326" w:rsidRDefault="006861A4">
      <w:pPr>
        <w:pStyle w:val="CommandBlock"/>
        <w:keepNext/>
      </w:pPr>
      <w:r>
        <w:t>Set-Location "$HOME\spa\lesson-11.7"</w:t>
      </w:r>
    </w:p>
    <w:p w14:paraId="2A0A36BD" w14:textId="77777777" w:rsidR="006D2326" w:rsidRDefault="006861A4">
      <w:pPr>
        <w:pStyle w:val="CommandBlock"/>
        <w:keepNext/>
      </w:pPr>
      <w:r>
        <w:t>New-Item -ItemType Directory -Force "$HOME\spa\lesson-11.7\c" | Out-Null</w:t>
      </w:r>
    </w:p>
    <w:p w14:paraId="64E2B644" w14:textId="77777777" w:rsidR="006D2326" w:rsidRDefault="006861A4">
      <w:pPr>
        <w:pStyle w:val="CommandBlock"/>
        <w:keepNext/>
      </w:pPr>
      <w:r>
        <w:t>New-Item -ItemType Directory -Force "$HOME\spa\lesson-11.7\cpp" | Out-Null</w:t>
      </w:r>
    </w:p>
    <w:p w14:paraId="68774516" w14:textId="77777777" w:rsidR="006D2326" w:rsidRDefault="006861A4">
      <w:pPr>
        <w:pStyle w:val="CommandBlock"/>
        <w:keepNext/>
      </w:pPr>
      <w:r>
        <w:t>New-Item -ItemType Directory -Force "$HOME\spa\lesson-11.7\go" | Out-Null</w:t>
      </w:r>
    </w:p>
    <w:p w14:paraId="42A25CE5" w14:textId="77777777" w:rsidR="006D2326" w:rsidRDefault="006861A4">
      <w:pPr>
        <w:pStyle w:val="CommandBlock"/>
        <w:keepNext/>
      </w:pPr>
      <w:r>
        <w:t>New-Item -ItemType Directory -Force "$HOME\spa\lesson-11.7\python" | Out-Null</w:t>
      </w:r>
    </w:p>
    <w:p w14:paraId="69D2995A" w14:textId="77777777" w:rsidR="006D2326" w:rsidRDefault="006861A4">
      <w:pPr>
        <w:pStyle w:val="CommandBlock"/>
        <w:keepNext/>
      </w:pPr>
      <w:r>
        <w:t>New-Item -ItemType Directory -Force "$HOME\spa\lesson-11.7\typescript\src" |</w:t>
      </w:r>
    </w:p>
    <w:p w14:paraId="4F51FB92" w14:textId="77777777" w:rsidR="006D2326" w:rsidRDefault="006861A4">
      <w:pPr>
        <w:pStyle w:val="CommandBlock"/>
      </w:pPr>
      <w:r>
        <w:t xml:space="preserve">    Out-Null</w:t>
      </w:r>
    </w:p>
    <w:p w14:paraId="172CDCC5" w14:textId="77777777" w:rsidR="006D2326" w:rsidRDefault="006D2326">
      <w:pPr>
        <w:keepNext/>
      </w:pPr>
    </w:p>
    <w:p w14:paraId="2F1E250B" w14:textId="77777777" w:rsidR="006D2326" w:rsidRDefault="006861A4">
      <w:pPr>
        <w:keepNext/>
      </w:pPr>
      <w:r>
        <w:t>Next, make the two input files: last night's maintenance window, and the times of the health checks the monitoring system ran around it. Remember, Set-Content writes each text on its own line.</w:t>
      </w:r>
    </w:p>
    <w:p w14:paraId="327FE8AB" w14:textId="77777777" w:rsidR="006D2326" w:rsidRDefault="006D2326">
      <w:pPr>
        <w:keepNext/>
      </w:pPr>
    </w:p>
    <w:p w14:paraId="700DC182" w14:textId="77777777" w:rsidR="006D2326" w:rsidRDefault="006861A4">
      <w:pPr>
        <w:pStyle w:val="CommandBlock"/>
        <w:keepNext/>
      </w:pPr>
      <w:r>
        <w:t>Set-Content .\windows.txt "2026-10-11|02:00|03:00"</w:t>
      </w:r>
    </w:p>
    <w:p w14:paraId="5AC58CD0" w14:textId="77777777" w:rsidR="006D2326" w:rsidRDefault="006861A4">
      <w:pPr>
        <w:pStyle w:val="CommandBlock"/>
        <w:keepNext/>
      </w:pPr>
      <w:r>
        <w:t>Set-Content .\checks.txt "2026-10-11 01:30", "2026-10-11 02:00", `</w:t>
      </w:r>
    </w:p>
    <w:p w14:paraId="67B7F9AD" w14:textId="77777777" w:rsidR="006D2326" w:rsidRDefault="006861A4">
      <w:pPr>
        <w:pStyle w:val="CommandBlock"/>
        <w:keepNext/>
      </w:pPr>
      <w:r>
        <w:t xml:space="preserve">    "2026-10-11 02:15", "2026-10-11 02:40", "2026-10-11 02:59", `</w:t>
      </w:r>
    </w:p>
    <w:p w14:paraId="17F25431" w14:textId="77777777" w:rsidR="006D2326" w:rsidRDefault="006861A4">
      <w:pPr>
        <w:pStyle w:val="CommandBlock"/>
      </w:pPr>
      <w:r>
        <w:t xml:space="preserve">    "2026-10-11 03:00", "2026-10-11 03:30"</w:t>
      </w:r>
    </w:p>
    <w:p w14:paraId="46949652" w14:textId="77777777" w:rsidR="006D2326" w:rsidRDefault="006D2326">
      <w:pPr>
        <w:keepNext/>
      </w:pPr>
    </w:p>
    <w:p w14:paraId="4D579C4F" w14:textId="77777777" w:rsidR="006D2326" w:rsidRDefault="006861A4">
      <w:pPr>
        <w:keepNext/>
      </w:pPr>
      <w:r>
        <w:t>Next, let the tools create each project's files. Remember, -o names the project folder; you replace the starter Program.cs with this lesson's code in the C# section. dotnet new mstest makes a test project for MSTest, Microsoft's test framework, and downloads its packages into your NuGet cache; Remove-Item deletes its empty starter test, Test1.cs, and dotnet add ... reference lets the test project call MaintenanceReport's code. Remember, go.mod makes the folder a module.</w:t>
      </w:r>
    </w:p>
    <w:p w14:paraId="35145858" w14:textId="77777777" w:rsidR="006D2326" w:rsidRDefault="006D2326">
      <w:pPr>
        <w:keepNext/>
      </w:pPr>
    </w:p>
    <w:p w14:paraId="688DF30B" w14:textId="77777777" w:rsidR="006D2326" w:rsidRDefault="006861A4">
      <w:pPr>
        <w:pStyle w:val="CommandBlock"/>
        <w:keepNext/>
      </w:pPr>
      <w:r>
        <w:t>dotnet new console -o .\csharp\MaintenanceReport</w:t>
      </w:r>
    </w:p>
    <w:p w14:paraId="28B1ED5A" w14:textId="77777777" w:rsidR="006D2326" w:rsidRDefault="006861A4">
      <w:pPr>
        <w:pStyle w:val="CommandBlock"/>
        <w:keepNext/>
      </w:pPr>
      <w:r>
        <w:t>dotnet new mstest -o .\csharp\MaintenanceReportTests</w:t>
      </w:r>
    </w:p>
    <w:p w14:paraId="4CEB4EF1" w14:textId="77777777" w:rsidR="006D2326" w:rsidRDefault="006861A4">
      <w:pPr>
        <w:pStyle w:val="CommandBlock"/>
        <w:keepNext/>
      </w:pPr>
      <w:r>
        <w:t>Remove-Item .\csharp\MaintenanceReportTests\Test1.cs</w:t>
      </w:r>
    </w:p>
    <w:p w14:paraId="7A4044B2" w14:textId="77777777" w:rsidR="006D2326" w:rsidRDefault="006861A4">
      <w:pPr>
        <w:pStyle w:val="CommandBlock"/>
        <w:keepNext/>
      </w:pPr>
      <w:r>
        <w:t>dotnet add .\csharp\MaintenanceReportTests reference .\csharp\MaintenanceReport</w:t>
      </w:r>
    </w:p>
    <w:p w14:paraId="0E985601" w14:textId="77777777" w:rsidR="006D2326" w:rsidRDefault="006861A4">
      <w:pPr>
        <w:pStyle w:val="CommandBlock"/>
      </w:pPr>
      <w:r>
        <w:t>go -C .\go mod init example.com/maintenance-report</w:t>
      </w:r>
    </w:p>
    <w:p w14:paraId="0528293A" w14:textId="77777777" w:rsidR="006D2326" w:rsidRDefault="006D2326">
      <w:pPr>
        <w:keepNext/>
      </w:pPr>
    </w:p>
    <w:p w14:paraId="70C246C5" w14:textId="77777777" w:rsidR="006D2326" w:rsidRDefault="006861A4">
      <w:pPr>
        <w:keepNext/>
      </w:pPr>
      <w:r>
        <w:t>Then make the TypeScript project's package.json. Remember, npm init -y, npm pkg, then npm install, inside .\typescript: Push-Location moves into it and Pop-Location moves back to lesson-11.7.</w:t>
      </w:r>
    </w:p>
    <w:p w14:paraId="6821F650" w14:textId="77777777" w:rsidR="006D2326" w:rsidRDefault="006D2326">
      <w:pPr>
        <w:keepNext/>
      </w:pPr>
    </w:p>
    <w:p w14:paraId="79F359EA" w14:textId="77777777" w:rsidR="006D2326" w:rsidRDefault="006861A4">
      <w:pPr>
        <w:pStyle w:val="CommandBlock"/>
        <w:keepNext/>
      </w:pPr>
      <w:r>
        <w:t>Push-Location .\typescript</w:t>
      </w:r>
    </w:p>
    <w:p w14:paraId="07CD53B5" w14:textId="77777777" w:rsidR="006D2326" w:rsidRDefault="006861A4">
      <w:pPr>
        <w:pStyle w:val="CommandBlock"/>
        <w:keepNext/>
      </w:pPr>
      <w:r>
        <w:t>npm init -y</w:t>
      </w:r>
    </w:p>
    <w:p w14:paraId="6B10F73B" w14:textId="77777777" w:rsidR="006D2326" w:rsidRDefault="006861A4">
      <w:pPr>
        <w:pStyle w:val="CommandBlock"/>
        <w:keepNext/>
      </w:pPr>
      <w:r>
        <w:t>npm pkg set name=maintenance-report-typescript type=module</w:t>
      </w:r>
    </w:p>
    <w:p w14:paraId="04E98048" w14:textId="77777777" w:rsidR="006D2326" w:rsidRDefault="006861A4">
      <w:pPr>
        <w:pStyle w:val="CommandBlock"/>
        <w:keepNext/>
      </w:pPr>
      <w:r>
        <w:t>npm pkg set private=true --json</w:t>
      </w:r>
    </w:p>
    <w:p w14:paraId="0CEB08BA" w14:textId="77777777" w:rsidR="006D2326" w:rsidRDefault="006861A4">
      <w:pPr>
        <w:pStyle w:val="CommandBlock"/>
        <w:keepNext/>
      </w:pPr>
      <w:r>
        <w:t>npm pkg set "scripts.check=tsc --noEmit" "scripts.build=tsc --noEmitOnError"</w:t>
      </w:r>
    </w:p>
    <w:p w14:paraId="2FBA6E62" w14:textId="77777777" w:rsidR="006D2326" w:rsidRDefault="006861A4">
      <w:pPr>
        <w:pStyle w:val="CommandBlock"/>
        <w:keepNext/>
      </w:pPr>
      <w:r>
        <w:t>npm pkg delete version description main keywords author license scripts.test</w:t>
      </w:r>
    </w:p>
    <w:p w14:paraId="1E2982E4" w14:textId="77777777" w:rsidR="006D2326" w:rsidRDefault="006861A4">
      <w:pPr>
        <w:pStyle w:val="CommandBlock"/>
        <w:keepNext/>
      </w:pPr>
      <w:r>
        <w:t>npm install --save-dev --save-exact typescript@7.0.2 @types/node@24.13.5 `</w:t>
      </w:r>
    </w:p>
    <w:p w14:paraId="398F1DC6" w14:textId="77777777" w:rsidR="006D2326" w:rsidRDefault="006861A4">
      <w:pPr>
        <w:pStyle w:val="CommandBlock"/>
        <w:keepNext/>
      </w:pPr>
      <w:r>
        <w:t xml:space="preserve">    --ignore-scripts --no-audit --no-fund</w:t>
      </w:r>
    </w:p>
    <w:p w14:paraId="42761091" w14:textId="77777777" w:rsidR="006D2326" w:rsidRDefault="006861A4">
      <w:pPr>
        <w:pStyle w:val="CommandBlock"/>
      </w:pPr>
      <w:r>
        <w:t>Pop-Location</w:t>
      </w:r>
    </w:p>
    <w:p w14:paraId="46666A22" w14:textId="77777777" w:rsidR="006D2326" w:rsidRDefault="006D2326">
      <w:pPr>
        <w:keepNext/>
      </w:pPr>
    </w:p>
    <w:p w14:paraId="620283EC" w14:textId="77777777" w:rsidR="006D2326" w:rsidRDefault="006861A4">
      <w:r>
        <w:t>Then type the TypeScript compiler settings. As in Chapter 1, notepad .\typescript\tsconfig.json creates and opens the file: choose Yes, type the file, save it with Ctrl+S, and close Notepad.</w:t>
      </w:r>
    </w:p>
    <w:p w14:paraId="158BF251" w14:textId="77777777" w:rsidR="006D2326" w:rsidRDefault="006D2326">
      <w:pPr>
        <w:keepNext/>
      </w:pPr>
    </w:p>
    <w:p w14:paraId="34DBD163" w14:textId="77777777" w:rsidR="006D2326" w:rsidRDefault="006861A4">
      <w:pPr>
        <w:pStyle w:val="Heading3"/>
      </w:pPr>
      <w:r>
        <w:t>typescript/tsconfig.json</w:t>
      </w:r>
    </w:p>
    <w:p w14:paraId="6FFC9323" w14:textId="77777777" w:rsidR="006D2326" w:rsidRDefault="006861A4">
      <w:pPr>
        <w:pStyle w:val="SourceCode"/>
        <w:keepNext/>
      </w:pPr>
      <w:r>
        <w:t>{</w:t>
      </w:r>
    </w:p>
    <w:p w14:paraId="47A58D31" w14:textId="77777777" w:rsidR="006D2326" w:rsidRDefault="006861A4">
      <w:pPr>
        <w:pStyle w:val="SourceCode"/>
        <w:keepNext/>
      </w:pPr>
      <w:r>
        <w:t xml:space="preserve">  "compilerOptions": {</w:t>
      </w:r>
    </w:p>
    <w:p w14:paraId="352664CC" w14:textId="77777777" w:rsidR="006D2326" w:rsidRDefault="006861A4">
      <w:pPr>
        <w:pStyle w:val="SourceCode"/>
      </w:pPr>
      <w:r>
        <w:t xml:space="preserve">    "target": "ES2022",</w:t>
      </w:r>
    </w:p>
    <w:p w14:paraId="1CF5B157" w14:textId="77777777" w:rsidR="006D2326" w:rsidRDefault="006861A4">
      <w:pPr>
        <w:pStyle w:val="SourceCode"/>
      </w:pPr>
      <w:r>
        <w:t xml:space="preserve">    "module": "NodeNext",</w:t>
      </w:r>
    </w:p>
    <w:p w14:paraId="18A1182C" w14:textId="77777777" w:rsidR="006D2326" w:rsidRDefault="006861A4">
      <w:pPr>
        <w:pStyle w:val="SourceCode"/>
      </w:pPr>
      <w:r>
        <w:t xml:space="preserve">    "moduleResolution": "NodeNext",</w:t>
      </w:r>
    </w:p>
    <w:p w14:paraId="772900FC" w14:textId="77777777" w:rsidR="006D2326" w:rsidRDefault="006861A4">
      <w:pPr>
        <w:pStyle w:val="SourceCode"/>
      </w:pPr>
      <w:r>
        <w:t xml:space="preserve">    "rootDir": "src",</w:t>
      </w:r>
    </w:p>
    <w:p w14:paraId="7B17BBCE" w14:textId="77777777" w:rsidR="006D2326" w:rsidRDefault="006861A4">
      <w:pPr>
        <w:pStyle w:val="SourceCode"/>
      </w:pPr>
      <w:r>
        <w:t xml:space="preserve">    "outDir": "dist",</w:t>
      </w:r>
    </w:p>
    <w:p w14:paraId="588CBC34" w14:textId="77777777" w:rsidR="006D2326" w:rsidRDefault="006861A4">
      <w:pPr>
        <w:pStyle w:val="SourceCode"/>
      </w:pPr>
      <w:r>
        <w:t xml:space="preserve">    "strict": true,</w:t>
      </w:r>
    </w:p>
    <w:p w14:paraId="2A1D0629" w14:textId="77777777" w:rsidR="006D2326" w:rsidRDefault="006861A4">
      <w:pPr>
        <w:pStyle w:val="SourceCode"/>
      </w:pPr>
      <w:r>
        <w:t xml:space="preserve">    "sourceMap": true,</w:t>
      </w:r>
    </w:p>
    <w:p w14:paraId="3682229E" w14:textId="77777777" w:rsidR="006D2326" w:rsidRDefault="006861A4">
      <w:pPr>
        <w:pStyle w:val="SourceCode"/>
      </w:pPr>
      <w:r>
        <w:t xml:space="preserve">    "types": [</w:t>
      </w:r>
    </w:p>
    <w:p w14:paraId="3976EB6E" w14:textId="77777777" w:rsidR="006D2326" w:rsidRDefault="006861A4">
      <w:pPr>
        <w:pStyle w:val="SourceCode"/>
      </w:pPr>
      <w:r>
        <w:t xml:space="preserve">      "node"</w:t>
      </w:r>
    </w:p>
    <w:p w14:paraId="2232A13F" w14:textId="77777777" w:rsidR="006D2326" w:rsidRDefault="006861A4">
      <w:pPr>
        <w:pStyle w:val="SourceCode"/>
      </w:pPr>
      <w:r>
        <w:t xml:space="preserve">    ],</w:t>
      </w:r>
    </w:p>
    <w:p w14:paraId="0B60AFE7" w14:textId="77777777" w:rsidR="006D2326" w:rsidRDefault="006861A4">
      <w:pPr>
        <w:pStyle w:val="SourceCode"/>
      </w:pPr>
      <w:r>
        <w:t xml:space="preserve">    "moduleDetection": "force"</w:t>
      </w:r>
    </w:p>
    <w:p w14:paraId="1748E55F" w14:textId="77777777" w:rsidR="006D2326" w:rsidRDefault="006861A4">
      <w:pPr>
        <w:pStyle w:val="SourceCode"/>
      </w:pPr>
      <w:r>
        <w:t xml:space="preserve">  },</w:t>
      </w:r>
    </w:p>
    <w:p w14:paraId="629426AE" w14:textId="77777777" w:rsidR="006D2326" w:rsidRDefault="006861A4">
      <w:pPr>
        <w:pStyle w:val="SourceCode"/>
      </w:pPr>
      <w:r>
        <w:t xml:space="preserve">  "include": [</w:t>
      </w:r>
    </w:p>
    <w:p w14:paraId="689CD1C0" w14:textId="77777777" w:rsidR="006D2326" w:rsidRDefault="006861A4">
      <w:pPr>
        <w:pStyle w:val="SourceCode"/>
        <w:keepNext/>
      </w:pPr>
      <w:r>
        <w:lastRenderedPageBreak/>
        <w:t xml:space="preserve">    "src/**/*.ts"</w:t>
      </w:r>
    </w:p>
    <w:p w14:paraId="6327AC35" w14:textId="77777777" w:rsidR="006D2326" w:rsidRDefault="006861A4">
      <w:pPr>
        <w:pStyle w:val="SourceCode"/>
        <w:keepNext/>
      </w:pPr>
      <w:r>
        <w:t xml:space="preserve">  ]</w:t>
      </w:r>
    </w:p>
    <w:p w14:paraId="040657F5" w14:textId="77777777" w:rsidR="006D2326" w:rsidRDefault="006861A4">
      <w:pPr>
        <w:pStyle w:val="SourceCode"/>
      </w:pPr>
      <w:r>
        <w:t>}</w:t>
      </w:r>
    </w:p>
    <w:p w14:paraId="0268F84C" w14:textId="77777777" w:rsidR="006D2326" w:rsidRDefault="006D2326">
      <w:pPr>
        <w:keepNext/>
      </w:pPr>
    </w:p>
    <w:p w14:paraId="100A281F" w14:textId="77777777" w:rsidR="006D2326" w:rsidRDefault="006861A4">
      <w:r>
        <w:t>You save each source file in its language's section below, as each is shown, the same way.</w:t>
      </w:r>
    </w:p>
    <w:p w14:paraId="70B1DCB1" w14:textId="77777777" w:rsidR="006D2326" w:rsidRDefault="006D2326">
      <w:pPr>
        <w:keepNext/>
      </w:pPr>
    </w:p>
    <w:p w14:paraId="726C6251" w14:textId="77777777" w:rsidR="006D2326" w:rsidRDefault="006D2326">
      <w:pPr>
        <w:keepNext/>
      </w:pPr>
    </w:p>
    <w:p w14:paraId="4304AC8B" w14:textId="77777777" w:rsidR="006D2326" w:rsidRDefault="006861A4">
      <w:pPr>
        <w:pStyle w:val="Heading2"/>
      </w:pPr>
      <w:r>
        <w:t>Linux or macOS Project Setup</w:t>
      </w:r>
    </w:p>
    <w:p w14:paraId="255C38B9" w14:textId="77777777" w:rsidR="006D2326" w:rsidRDefault="006861A4">
      <w:pPr>
        <w:keepNext/>
      </w:pPr>
      <w:r>
        <w:t>Each folder below is a full path that starts with $HOME/spa, your course folder from Chapter 1, so the commands work from any folder; cd then moves into the lesson folder. printf writes each quoted text on its own line.</w:t>
      </w:r>
    </w:p>
    <w:p w14:paraId="5DF8DE15" w14:textId="77777777" w:rsidR="006D2326" w:rsidRDefault="006D2326">
      <w:pPr>
        <w:keepNext/>
      </w:pPr>
    </w:p>
    <w:p w14:paraId="2F6CB368" w14:textId="77777777" w:rsidR="006D2326" w:rsidRDefault="006861A4">
      <w:pPr>
        <w:pStyle w:val="CommandBlock"/>
        <w:keepNext/>
      </w:pPr>
      <w:r>
        <w:t>mkdir -p "$HOME/spa/lesson-11.7/"{c,cpp,go,python,typescript/src}</w:t>
      </w:r>
    </w:p>
    <w:p w14:paraId="782B6635" w14:textId="77777777" w:rsidR="006D2326" w:rsidRDefault="006861A4">
      <w:pPr>
        <w:pStyle w:val="CommandBlock"/>
        <w:keepNext/>
      </w:pPr>
      <w:r>
        <w:t>cd "$HOME/spa/lesson-11.7"</w:t>
      </w:r>
    </w:p>
    <w:p w14:paraId="33FCFFC2" w14:textId="77777777" w:rsidR="006D2326" w:rsidRDefault="006861A4">
      <w:pPr>
        <w:pStyle w:val="CommandBlock"/>
        <w:keepNext/>
      </w:pPr>
      <w:r>
        <w:t>printf '%s\n' '2026-10-11|02:00|03:00' &gt; windows.txt</w:t>
      </w:r>
    </w:p>
    <w:p w14:paraId="0BEC7CBD" w14:textId="77777777" w:rsidR="006D2326" w:rsidRDefault="006861A4">
      <w:pPr>
        <w:pStyle w:val="CommandBlock"/>
        <w:keepNext/>
      </w:pPr>
      <w:r>
        <w:t>printf '%s\n' '2026-10-11 01:30' '2026-10-11 02:00' '2026-10-11 02:15' \</w:t>
      </w:r>
    </w:p>
    <w:p w14:paraId="0A7A082D" w14:textId="77777777" w:rsidR="006D2326" w:rsidRDefault="006861A4">
      <w:pPr>
        <w:pStyle w:val="CommandBlock"/>
        <w:keepNext/>
      </w:pPr>
      <w:r>
        <w:t xml:space="preserve">    '2026-10-11 02:40' '2026-10-11 02:59' '2026-10-11 03:00' \</w:t>
      </w:r>
    </w:p>
    <w:p w14:paraId="06984B97" w14:textId="77777777" w:rsidR="006D2326" w:rsidRDefault="006861A4">
      <w:pPr>
        <w:pStyle w:val="CommandBlock"/>
      </w:pPr>
      <w:r>
        <w:t xml:space="preserve">    '2026-10-11 03:30' &gt; checks.txt</w:t>
      </w:r>
    </w:p>
    <w:p w14:paraId="1B989DE6" w14:textId="77777777" w:rsidR="006D2326" w:rsidRDefault="006D2326">
      <w:pPr>
        <w:keepNext/>
      </w:pPr>
    </w:p>
    <w:p w14:paraId="48EE4351" w14:textId="77777777" w:rsidR="006D2326" w:rsidRDefault="006861A4">
      <w:pPr>
        <w:keepNext/>
      </w:pPr>
      <w:r>
        <w:t>Then create the C#, Go, and TypeScript project files with the same commands as on Windows; rm deletes the starter test, cd moves into ./typescript for the npm lines, and cd .. moves back.</w:t>
      </w:r>
    </w:p>
    <w:p w14:paraId="77994E31" w14:textId="77777777" w:rsidR="006D2326" w:rsidRDefault="006D2326">
      <w:pPr>
        <w:keepNext/>
      </w:pPr>
    </w:p>
    <w:p w14:paraId="4F59B0DA" w14:textId="77777777" w:rsidR="006D2326" w:rsidRDefault="006861A4">
      <w:pPr>
        <w:pStyle w:val="CommandBlock"/>
        <w:keepNext/>
      </w:pPr>
      <w:r>
        <w:t>dotnet new console -o ./csharp/MaintenanceReport</w:t>
      </w:r>
    </w:p>
    <w:p w14:paraId="3EE26932" w14:textId="77777777" w:rsidR="006D2326" w:rsidRDefault="006861A4">
      <w:pPr>
        <w:pStyle w:val="CommandBlock"/>
        <w:keepNext/>
      </w:pPr>
      <w:r>
        <w:t>dotnet new mstest -o ./csharp/MaintenanceReportTests</w:t>
      </w:r>
    </w:p>
    <w:p w14:paraId="0EEA8061" w14:textId="77777777" w:rsidR="006D2326" w:rsidRDefault="006861A4">
      <w:pPr>
        <w:pStyle w:val="CommandBlock"/>
        <w:keepNext/>
      </w:pPr>
      <w:r>
        <w:t>rm ./csharp/MaintenanceReportTests/Test1.cs</w:t>
      </w:r>
    </w:p>
    <w:p w14:paraId="554BBB37" w14:textId="77777777" w:rsidR="006D2326" w:rsidRDefault="006861A4">
      <w:pPr>
        <w:pStyle w:val="CommandBlock"/>
        <w:keepNext/>
      </w:pPr>
      <w:r>
        <w:t>dotnet add ./csharp/MaintenanceReportTests reference ./csharp/MaintenanceReport</w:t>
      </w:r>
    </w:p>
    <w:p w14:paraId="555A0CBD" w14:textId="77777777" w:rsidR="006D2326" w:rsidRDefault="006861A4">
      <w:pPr>
        <w:pStyle w:val="CommandBlock"/>
        <w:keepNext/>
      </w:pPr>
      <w:r>
        <w:t>go -C ./go mod init example.com/maintenance-report</w:t>
      </w:r>
    </w:p>
    <w:p w14:paraId="7AA78DBE" w14:textId="77777777" w:rsidR="006D2326" w:rsidRDefault="006861A4">
      <w:pPr>
        <w:pStyle w:val="CommandBlock"/>
        <w:keepNext/>
      </w:pPr>
      <w:r>
        <w:t>cd ./typescript</w:t>
      </w:r>
    </w:p>
    <w:p w14:paraId="08F59F1F" w14:textId="77777777" w:rsidR="006D2326" w:rsidRDefault="006861A4">
      <w:pPr>
        <w:pStyle w:val="CommandBlock"/>
        <w:keepNext/>
      </w:pPr>
      <w:r>
        <w:t>npm init -y</w:t>
      </w:r>
    </w:p>
    <w:p w14:paraId="51E62DB8" w14:textId="77777777" w:rsidR="006D2326" w:rsidRDefault="006861A4">
      <w:pPr>
        <w:pStyle w:val="CommandBlock"/>
        <w:keepNext/>
      </w:pPr>
      <w:r>
        <w:t>npm pkg set name=maintenance-report-typescript type=module</w:t>
      </w:r>
    </w:p>
    <w:p w14:paraId="0674D44C" w14:textId="77777777" w:rsidR="006D2326" w:rsidRDefault="006861A4">
      <w:pPr>
        <w:pStyle w:val="CommandBlock"/>
        <w:keepNext/>
      </w:pPr>
      <w:r>
        <w:t>npm pkg set private=true --json</w:t>
      </w:r>
    </w:p>
    <w:p w14:paraId="4B012307" w14:textId="77777777" w:rsidR="006D2326" w:rsidRDefault="006861A4">
      <w:pPr>
        <w:pStyle w:val="CommandBlock"/>
        <w:keepNext/>
      </w:pPr>
      <w:r>
        <w:t>npm pkg set "scripts.check=tsc --noEmit" "scripts.build=tsc --noEmitOnError"</w:t>
      </w:r>
    </w:p>
    <w:p w14:paraId="05A99EF6" w14:textId="77777777" w:rsidR="006D2326" w:rsidRDefault="006861A4">
      <w:pPr>
        <w:pStyle w:val="CommandBlock"/>
        <w:keepNext/>
      </w:pPr>
      <w:r>
        <w:t>npm pkg delete version description main keywords author license scripts.test</w:t>
      </w:r>
    </w:p>
    <w:p w14:paraId="5743E78E" w14:textId="77777777" w:rsidR="006D2326" w:rsidRDefault="006861A4">
      <w:pPr>
        <w:pStyle w:val="CommandBlock"/>
        <w:keepNext/>
      </w:pPr>
      <w:r>
        <w:t>npm install --save-dev --save-exact typescript@7.0.2 @types/node@24.13.5 \</w:t>
      </w:r>
    </w:p>
    <w:p w14:paraId="63172885" w14:textId="77777777" w:rsidR="006D2326" w:rsidRDefault="006861A4">
      <w:pPr>
        <w:pStyle w:val="CommandBlock"/>
        <w:keepNext/>
      </w:pPr>
      <w:r>
        <w:t xml:space="preserve">    --ignore-scripts --no-audit --no-fund</w:t>
      </w:r>
    </w:p>
    <w:p w14:paraId="0A7A72C7" w14:textId="77777777" w:rsidR="006D2326" w:rsidRDefault="006861A4">
      <w:pPr>
        <w:pStyle w:val="CommandBlock"/>
      </w:pPr>
      <w:r>
        <w:t>cd ..</w:t>
      </w:r>
    </w:p>
    <w:p w14:paraId="1691E475" w14:textId="77777777" w:rsidR="006D2326" w:rsidRDefault="006D2326">
      <w:pPr>
        <w:keepNext/>
      </w:pPr>
    </w:p>
    <w:p w14:paraId="75F61DC3" w14:textId="77777777" w:rsidR="006D2326" w:rsidRDefault="006861A4">
      <w:r>
        <w:t>Type typescript/tsconfig.json exactly as shown in the Windows setup. You save each source file in its language's section below, as each is shown. As in Chapter 1, nano ./c/maintenance.h creates and opens one: type the file, then save and close it with Ctrl+O, Enter, then Ctrl+X.</w:t>
      </w:r>
    </w:p>
    <w:p w14:paraId="7DE0CA0E" w14:textId="77777777" w:rsidR="006D2326" w:rsidRDefault="006D2326">
      <w:pPr>
        <w:keepNext/>
      </w:pPr>
    </w:p>
    <w:p w14:paraId="33B483FB" w14:textId="77777777" w:rsidR="006D2326" w:rsidRDefault="006D2326">
      <w:pPr>
        <w:keepNext/>
      </w:pPr>
    </w:p>
    <w:p w14:paraId="2F3808A1" w14:textId="77777777" w:rsidR="006D2326" w:rsidRDefault="006D2326">
      <w:pPr>
        <w:keepNext/>
      </w:pPr>
    </w:p>
    <w:p w14:paraId="13AFD72B" w14:textId="77777777" w:rsidR="006D2326" w:rsidRDefault="006861A4">
      <w:pPr>
        <w:pStyle w:val="Heading1"/>
      </w:pPr>
      <w:r>
        <w:t>C Implementation</w:t>
      </w:r>
    </w:p>
    <w:p w14:paraId="5BDE3575" w14:textId="77777777" w:rsidR="006D2326" w:rsidRDefault="006861A4">
      <w:r>
        <w:t>C reads both files one line at a time with fgets. The module, maintenance.c, takes the numbers out of each line with sscanf and turns them into a time_t, as in Lesson 2.12; maintenance.h declares its four functions for the report and, later, for the check (Lesson 2.10). The report keeps the windows in two arrays side by side: starts[n] and ends[n] belong to window n.</w:t>
      </w:r>
    </w:p>
    <w:p w14:paraId="76B5A31D" w14:textId="77777777" w:rsidR="006D2326" w:rsidRDefault="006D2326">
      <w:pPr>
        <w:keepNext/>
      </w:pPr>
    </w:p>
    <w:p w14:paraId="313F9908" w14:textId="77777777" w:rsidR="006D2326" w:rsidRDefault="006D2326">
      <w:pPr>
        <w:keepNext/>
      </w:pPr>
    </w:p>
    <w:p w14:paraId="6FDE875E" w14:textId="77777777" w:rsidR="006D2326" w:rsidRDefault="006861A4">
      <w:pPr>
        <w:pStyle w:val="Heading2"/>
      </w:pPr>
      <w:r>
        <w:t>Basic Implementation</w:t>
      </w:r>
    </w:p>
    <w:p w14:paraId="46FC1B95" w14:textId="77777777" w:rsidR="006D2326" w:rsidRDefault="006861A4">
      <w:r>
        <w:t>This is maintenance_report as it was handed to you: the report and a module with its time tools. Nobody has told you what is wrong with it; you know only the symptom: the operator counted 4 health checks during last night's maintenance window, and the report says 3. Read both files once from top to bottom before you run anything, the way you would read any program you did not write.</w:t>
      </w:r>
    </w:p>
    <w:p w14:paraId="50BAF579" w14:textId="77777777" w:rsidR="006D2326" w:rsidRDefault="006D2326">
      <w:pPr>
        <w:keepNext/>
      </w:pPr>
    </w:p>
    <w:p w14:paraId="2F6814B3" w14:textId="77777777" w:rsidR="006D2326" w:rsidRDefault="006861A4">
      <w:pPr>
        <w:pStyle w:val="Heading3"/>
      </w:pPr>
      <w:r>
        <w:t>c/maintenance.h</w:t>
      </w:r>
    </w:p>
    <w:p w14:paraId="46EEE687" w14:textId="77777777" w:rsidR="006D2326" w:rsidRDefault="006861A4">
      <w:pPr>
        <w:pStyle w:val="SourceCode"/>
        <w:keepNext/>
      </w:pPr>
      <w:r>
        <w:t>// The maintenance module's header: the time tools maintenance_report.c</w:t>
      </w:r>
    </w:p>
    <w:p w14:paraId="560E982B" w14:textId="77777777" w:rsidR="006D2326" w:rsidRDefault="006861A4">
      <w:pPr>
        <w:pStyle w:val="SourceCode"/>
        <w:keepNext/>
      </w:pPr>
      <w:r>
        <w:t>// uses. Their bodies are in maintenance.c.</w:t>
      </w:r>
    </w:p>
    <w:p w14:paraId="08F07C45" w14:textId="77777777" w:rsidR="006D2326" w:rsidRDefault="006D2326">
      <w:pPr>
        <w:pStyle w:val="SourceCode"/>
        <w:keepNext/>
      </w:pPr>
    </w:p>
    <w:p w14:paraId="0CDC23F5" w14:textId="77777777" w:rsidR="006D2326" w:rsidRDefault="006861A4">
      <w:pPr>
        <w:pStyle w:val="SourceCode"/>
      </w:pPr>
      <w:r>
        <w:t>// Remember, the include guard skips the header the second time.</w:t>
      </w:r>
    </w:p>
    <w:p w14:paraId="745C2D04" w14:textId="77777777" w:rsidR="006D2326" w:rsidRDefault="006861A4">
      <w:pPr>
        <w:pStyle w:val="SourceCode"/>
      </w:pPr>
      <w:r>
        <w:t>#ifndef MAINTENANCE_H</w:t>
      </w:r>
    </w:p>
    <w:p w14:paraId="0F37E971" w14:textId="77777777" w:rsidR="006D2326" w:rsidRDefault="006861A4">
      <w:pPr>
        <w:pStyle w:val="SourceCode"/>
      </w:pPr>
      <w:r>
        <w:t>#define MAINTENANCE_H</w:t>
      </w:r>
    </w:p>
    <w:p w14:paraId="6F03589C" w14:textId="77777777" w:rsidR="006D2326" w:rsidRDefault="006D2326">
      <w:pPr>
        <w:pStyle w:val="SourceCode"/>
      </w:pPr>
    </w:p>
    <w:p w14:paraId="6E6B3A3A" w14:textId="77777777" w:rsidR="006D2326" w:rsidRDefault="006861A4">
      <w:pPr>
        <w:pStyle w:val="SourceCode"/>
      </w:pPr>
      <w:r>
        <w:t>// stdbool.h for bool and time.h for time_t, the types the declarations</w:t>
      </w:r>
    </w:p>
    <w:p w14:paraId="22A5B018" w14:textId="77777777" w:rsidR="006D2326" w:rsidRDefault="006861A4">
      <w:pPr>
        <w:pStyle w:val="SourceCode"/>
      </w:pPr>
      <w:r>
        <w:t>// below use.</w:t>
      </w:r>
    </w:p>
    <w:p w14:paraId="49614749" w14:textId="77777777" w:rsidR="006D2326" w:rsidRDefault="006861A4">
      <w:pPr>
        <w:pStyle w:val="SourceCode"/>
      </w:pPr>
      <w:r>
        <w:t>#include &lt;stdbool.h&gt;</w:t>
      </w:r>
    </w:p>
    <w:p w14:paraId="33F888B2" w14:textId="77777777" w:rsidR="006D2326" w:rsidRDefault="006861A4">
      <w:pPr>
        <w:pStyle w:val="SourceCode"/>
      </w:pPr>
      <w:r>
        <w:t>#include &lt;time.h&gt;</w:t>
      </w:r>
    </w:p>
    <w:p w14:paraId="60A0F1F3" w14:textId="77777777" w:rsidR="006D2326" w:rsidRDefault="006D2326">
      <w:pPr>
        <w:pStyle w:val="SourceCode"/>
      </w:pPr>
    </w:p>
    <w:p w14:paraId="196ED697" w14:textId="77777777" w:rsidR="006D2326" w:rsidRDefault="006861A4">
      <w:pPr>
        <w:pStyle w:val="SourceCode"/>
      </w:pPr>
      <w:r>
        <w:t>// Reads YYYY-MM-DD HH:MM as a UTC timestamp, or returns -1.</w:t>
      </w:r>
    </w:p>
    <w:p w14:paraId="4C2B1421" w14:textId="77777777" w:rsidR="006D2326" w:rsidRDefault="006861A4">
      <w:pPr>
        <w:pStyle w:val="SourceCode"/>
      </w:pPr>
      <w:r>
        <w:t>time_t parse_time(const char *time_text);</w:t>
      </w:r>
    </w:p>
    <w:p w14:paraId="2BB01573" w14:textId="77777777" w:rsidR="006D2326" w:rsidRDefault="006D2326">
      <w:pPr>
        <w:pStyle w:val="SourceCode"/>
      </w:pPr>
    </w:p>
    <w:p w14:paraId="1D339FFE" w14:textId="77777777" w:rsidR="006D2326" w:rsidRDefault="006861A4">
      <w:pPr>
        <w:pStyle w:val="SourceCode"/>
      </w:pPr>
      <w:r>
        <w:t>// Reads a window line, date|start|end, into *start and *end; returns</w:t>
      </w:r>
    </w:p>
    <w:p w14:paraId="608D8420" w14:textId="77777777" w:rsidR="006D2326" w:rsidRDefault="006861A4">
      <w:pPr>
        <w:pStyle w:val="SourceCode"/>
      </w:pPr>
      <w:r>
        <w:t>// false when the line is not in that form.</w:t>
      </w:r>
    </w:p>
    <w:p w14:paraId="3012A9F3" w14:textId="77777777" w:rsidR="006D2326" w:rsidRDefault="006861A4">
      <w:pPr>
        <w:pStyle w:val="SourceCode"/>
      </w:pPr>
      <w:r>
        <w:t>bool parse_window(const char *line, time_t *start, time_t *end);</w:t>
      </w:r>
    </w:p>
    <w:p w14:paraId="570E9F73" w14:textId="77777777" w:rsidR="006D2326" w:rsidRDefault="006D2326">
      <w:pPr>
        <w:pStyle w:val="SourceCode"/>
      </w:pPr>
    </w:p>
    <w:p w14:paraId="6707E640" w14:textId="77777777" w:rsidR="006D2326" w:rsidRDefault="006861A4">
      <w:pPr>
        <w:pStyle w:val="SourceCode"/>
      </w:pPr>
      <w:r>
        <w:t>// Copies a timestamp's HH:MM into clock_text.</w:t>
      </w:r>
    </w:p>
    <w:p w14:paraId="35191F89" w14:textId="77777777" w:rsidR="006D2326" w:rsidRDefault="006861A4">
      <w:pPr>
        <w:pStyle w:val="SourceCode"/>
      </w:pPr>
      <w:r>
        <w:t>void format_clock(time_t moment, char *clock_text, int size);</w:t>
      </w:r>
    </w:p>
    <w:p w14:paraId="1FDB8F08" w14:textId="77777777" w:rsidR="006D2326" w:rsidRDefault="006D2326">
      <w:pPr>
        <w:pStyle w:val="SourceCode"/>
      </w:pPr>
    </w:p>
    <w:p w14:paraId="450AEB97" w14:textId="77777777" w:rsidR="006D2326" w:rsidRDefault="006861A4">
      <w:pPr>
        <w:pStyle w:val="SourceCode"/>
      </w:pPr>
      <w:r>
        <w:t>// Returns true when check_time is inside the window from start to end.</w:t>
      </w:r>
    </w:p>
    <w:p w14:paraId="4EFCD6D9" w14:textId="77777777" w:rsidR="006D2326" w:rsidRDefault="006861A4">
      <w:pPr>
        <w:pStyle w:val="SourceCode"/>
        <w:keepNext/>
      </w:pPr>
      <w:r>
        <w:t>bool in_window(time_t start, time_t end, time_t check_time);</w:t>
      </w:r>
    </w:p>
    <w:p w14:paraId="54CB1840" w14:textId="77777777" w:rsidR="006D2326" w:rsidRDefault="006D2326">
      <w:pPr>
        <w:pStyle w:val="SourceCode"/>
        <w:keepNext/>
      </w:pPr>
    </w:p>
    <w:p w14:paraId="0E6E2BCA" w14:textId="77777777" w:rsidR="006D2326" w:rsidRDefault="006861A4">
      <w:pPr>
        <w:pStyle w:val="SourceCode"/>
        <w:keepNext/>
      </w:pPr>
      <w:r>
        <w:t>// #endif closes the include guard's #ifndef.</w:t>
      </w:r>
    </w:p>
    <w:p w14:paraId="3392A45F" w14:textId="77777777" w:rsidR="006D2326" w:rsidRDefault="006861A4">
      <w:pPr>
        <w:pStyle w:val="SourceCode"/>
      </w:pPr>
      <w:r>
        <w:t>#endif</w:t>
      </w:r>
    </w:p>
    <w:p w14:paraId="1BB8AF00" w14:textId="77777777" w:rsidR="006D2326" w:rsidRDefault="006D2326">
      <w:pPr>
        <w:keepNext/>
      </w:pPr>
    </w:p>
    <w:p w14:paraId="171E485A" w14:textId="77777777" w:rsidR="006D2326" w:rsidRDefault="006861A4">
      <w:pPr>
        <w:pStyle w:val="Heading3"/>
      </w:pPr>
      <w:r>
        <w:t>c/maintenance.c</w:t>
      </w:r>
    </w:p>
    <w:p w14:paraId="7FCA64C1" w14:textId="77777777" w:rsidR="006D2326" w:rsidRDefault="006861A4">
      <w:pPr>
        <w:pStyle w:val="SourceCode"/>
        <w:keepNext/>
      </w:pPr>
      <w:r>
        <w:t>// The maintenance module: reading times and windows, and deciding</w:t>
      </w:r>
    </w:p>
    <w:p w14:paraId="12884BEF" w14:textId="77777777" w:rsidR="006D2326" w:rsidRDefault="006861A4">
      <w:pPr>
        <w:pStyle w:val="SourceCode"/>
        <w:keepNext/>
      </w:pPr>
      <w:r>
        <w:t>// whether a check time falls inside a window.</w:t>
      </w:r>
    </w:p>
    <w:p w14:paraId="11D5C135" w14:textId="77777777" w:rsidR="006D2326" w:rsidRDefault="006D2326">
      <w:pPr>
        <w:pStyle w:val="SourceCode"/>
        <w:keepNext/>
      </w:pPr>
    </w:p>
    <w:p w14:paraId="5061B644" w14:textId="77777777" w:rsidR="006D2326" w:rsidRDefault="006861A4">
      <w:pPr>
        <w:pStyle w:val="SourceCode"/>
      </w:pPr>
      <w:r>
        <w:t>// Remember, #include brings in the declarations this file uses; the</w:t>
      </w:r>
    </w:p>
    <w:p w14:paraId="4F9A2864" w14:textId="77777777" w:rsidR="006D2326" w:rsidRDefault="006861A4">
      <w:pPr>
        <w:pStyle w:val="SourceCode"/>
      </w:pPr>
      <w:r>
        <w:t>// module includes its own header too, so gcc checks they agree.</w:t>
      </w:r>
    </w:p>
    <w:p w14:paraId="680C6E6D" w14:textId="77777777" w:rsidR="006D2326" w:rsidRDefault="006861A4">
      <w:pPr>
        <w:pStyle w:val="SourceCode"/>
      </w:pPr>
      <w:r>
        <w:t>#include &lt;stdio.h&gt;</w:t>
      </w:r>
    </w:p>
    <w:p w14:paraId="3FF52D3B" w14:textId="77777777" w:rsidR="006D2326" w:rsidRDefault="006D2326">
      <w:pPr>
        <w:pStyle w:val="SourceCode"/>
      </w:pPr>
    </w:p>
    <w:p w14:paraId="3BD4FDE9" w14:textId="77777777" w:rsidR="006D2326" w:rsidRDefault="006861A4">
      <w:pPr>
        <w:pStyle w:val="SourceCode"/>
      </w:pPr>
      <w:r>
        <w:t>#include "maintenance.h"</w:t>
      </w:r>
    </w:p>
    <w:p w14:paraId="751DA670" w14:textId="77777777" w:rsidR="006D2326" w:rsidRDefault="006D2326">
      <w:pPr>
        <w:pStyle w:val="SourceCode"/>
      </w:pPr>
    </w:p>
    <w:p w14:paraId="0D870BE1" w14:textId="77777777" w:rsidR="006D2326" w:rsidRDefault="006861A4">
      <w:pPr>
        <w:pStyle w:val="SourceCode"/>
      </w:pPr>
      <w:r>
        <w:t>// Remember, #ifdef picks code per system: _mkgmtime on Windows, timegm</w:t>
      </w:r>
    </w:p>
    <w:p w14:paraId="10DF6D84" w14:textId="77777777" w:rsidR="006D2326" w:rsidRDefault="006861A4">
      <w:pPr>
        <w:pStyle w:val="SourceCode"/>
      </w:pPr>
      <w:r>
        <w:t>// elsewhere. static keeps a function private to this file.</w:t>
      </w:r>
    </w:p>
    <w:p w14:paraId="66790BF6" w14:textId="77777777" w:rsidR="006D2326" w:rsidRDefault="006861A4">
      <w:pPr>
        <w:pStyle w:val="SourceCode"/>
      </w:pPr>
      <w:r>
        <w:t>static time_t utc_timestamp(struct tm *parts) {</w:t>
      </w:r>
    </w:p>
    <w:p w14:paraId="4CCCC03F" w14:textId="77777777" w:rsidR="006D2326" w:rsidRDefault="006861A4">
      <w:pPr>
        <w:pStyle w:val="SourceCode"/>
      </w:pPr>
      <w:r>
        <w:t>#ifdef _WIN32</w:t>
      </w:r>
    </w:p>
    <w:p w14:paraId="65F80F98" w14:textId="77777777" w:rsidR="006D2326" w:rsidRDefault="006861A4">
      <w:pPr>
        <w:pStyle w:val="SourceCode"/>
      </w:pPr>
      <w:r>
        <w:t xml:space="preserve">    return _mkgmtime(parts);</w:t>
      </w:r>
    </w:p>
    <w:p w14:paraId="787B2AD5" w14:textId="77777777" w:rsidR="006D2326" w:rsidRDefault="006861A4">
      <w:pPr>
        <w:pStyle w:val="SourceCode"/>
      </w:pPr>
      <w:r>
        <w:t>#else</w:t>
      </w:r>
    </w:p>
    <w:p w14:paraId="28272DCF" w14:textId="77777777" w:rsidR="006D2326" w:rsidRDefault="006861A4">
      <w:pPr>
        <w:pStyle w:val="SourceCode"/>
      </w:pPr>
      <w:r>
        <w:t xml:space="preserve">    return timegm(parts);</w:t>
      </w:r>
    </w:p>
    <w:p w14:paraId="02151E91" w14:textId="77777777" w:rsidR="006D2326" w:rsidRDefault="006861A4">
      <w:pPr>
        <w:pStyle w:val="SourceCode"/>
      </w:pPr>
      <w:r>
        <w:t>#endif</w:t>
      </w:r>
    </w:p>
    <w:p w14:paraId="7F425546" w14:textId="77777777" w:rsidR="006D2326" w:rsidRDefault="006861A4">
      <w:pPr>
        <w:pStyle w:val="SourceCode"/>
      </w:pPr>
      <w:r>
        <w:t>}</w:t>
      </w:r>
    </w:p>
    <w:p w14:paraId="2ECE4BE7" w14:textId="77777777" w:rsidR="006D2326" w:rsidRDefault="006D2326">
      <w:pPr>
        <w:pStyle w:val="SourceCode"/>
      </w:pPr>
    </w:p>
    <w:p w14:paraId="3B42B5DC" w14:textId="77777777" w:rsidR="006D2326" w:rsidRDefault="006861A4">
      <w:pPr>
        <w:pStyle w:val="SourceCode"/>
      </w:pPr>
      <w:r>
        <w:t>// Creates a UTC timestamp from its parts. Remember, tm_year counts from</w:t>
      </w:r>
    </w:p>
    <w:p w14:paraId="094783B4" w14:textId="77777777" w:rsidR="006D2326" w:rsidRDefault="006861A4">
      <w:pPr>
        <w:pStyle w:val="SourceCode"/>
      </w:pPr>
      <w:r>
        <w:t>// 1900 and tm_mon from 0.</w:t>
      </w:r>
    </w:p>
    <w:p w14:paraId="17944E82" w14:textId="77777777" w:rsidR="006D2326" w:rsidRDefault="006861A4">
      <w:pPr>
        <w:pStyle w:val="SourceCode"/>
      </w:pPr>
      <w:r>
        <w:t>static time_t make_utc(int year, int month, int day, int hour, int minute) {</w:t>
      </w:r>
    </w:p>
    <w:p w14:paraId="2F949AF5" w14:textId="77777777" w:rsidR="006D2326" w:rsidRDefault="006861A4">
      <w:pPr>
        <w:pStyle w:val="SourceCode"/>
      </w:pPr>
      <w:r>
        <w:t xml:space="preserve">    struct tm parts = {0};</w:t>
      </w:r>
    </w:p>
    <w:p w14:paraId="730978A6" w14:textId="77777777" w:rsidR="006D2326" w:rsidRDefault="006861A4">
      <w:pPr>
        <w:pStyle w:val="SourceCode"/>
      </w:pPr>
      <w:r>
        <w:t xml:space="preserve">    parts.tm_year = year - 1900;</w:t>
      </w:r>
    </w:p>
    <w:p w14:paraId="4D667BBA" w14:textId="77777777" w:rsidR="006D2326" w:rsidRDefault="006861A4">
      <w:pPr>
        <w:pStyle w:val="SourceCode"/>
      </w:pPr>
      <w:r>
        <w:t xml:space="preserve">    parts.tm_mon = month - 1;</w:t>
      </w:r>
    </w:p>
    <w:p w14:paraId="6FA57F7C" w14:textId="77777777" w:rsidR="006D2326" w:rsidRDefault="006861A4">
      <w:pPr>
        <w:pStyle w:val="SourceCode"/>
      </w:pPr>
      <w:r>
        <w:t xml:space="preserve">    parts.tm_mday = day;</w:t>
      </w:r>
    </w:p>
    <w:p w14:paraId="3B18ADFC" w14:textId="77777777" w:rsidR="006D2326" w:rsidRDefault="006861A4">
      <w:pPr>
        <w:pStyle w:val="SourceCode"/>
      </w:pPr>
      <w:r>
        <w:t xml:space="preserve">    parts.tm_hour = hour;</w:t>
      </w:r>
    </w:p>
    <w:p w14:paraId="3CD772CA" w14:textId="77777777" w:rsidR="006D2326" w:rsidRDefault="006861A4">
      <w:pPr>
        <w:pStyle w:val="SourceCode"/>
      </w:pPr>
      <w:r>
        <w:t xml:space="preserve">    parts.tm_min = minute;</w:t>
      </w:r>
    </w:p>
    <w:p w14:paraId="305B8BD8" w14:textId="77777777" w:rsidR="006D2326" w:rsidRDefault="006861A4">
      <w:pPr>
        <w:pStyle w:val="SourceCode"/>
      </w:pPr>
      <w:r>
        <w:t xml:space="preserve">    return utc_timestamp(&amp;parts);</w:t>
      </w:r>
    </w:p>
    <w:p w14:paraId="4310BCDA" w14:textId="77777777" w:rsidR="006D2326" w:rsidRDefault="006861A4">
      <w:pPr>
        <w:pStyle w:val="SourceCode"/>
      </w:pPr>
      <w:r>
        <w:t>}</w:t>
      </w:r>
    </w:p>
    <w:p w14:paraId="7429D9CC" w14:textId="77777777" w:rsidR="006D2326" w:rsidRDefault="006D2326">
      <w:pPr>
        <w:pStyle w:val="SourceCode"/>
      </w:pPr>
    </w:p>
    <w:p w14:paraId="049568D0" w14:textId="77777777" w:rsidR="006D2326" w:rsidRDefault="006861A4">
      <w:pPr>
        <w:pStyle w:val="SourceCode"/>
      </w:pPr>
      <w:r>
        <w:t>// Remember, parse, then check: sscanf returns how many numbers it read.</w:t>
      </w:r>
    </w:p>
    <w:p w14:paraId="72E2B738" w14:textId="77777777" w:rsidR="006D2326" w:rsidRDefault="006861A4">
      <w:pPr>
        <w:pStyle w:val="SourceCode"/>
      </w:pPr>
      <w:r>
        <w:t>time_t parse_time(const char *time_text) {</w:t>
      </w:r>
    </w:p>
    <w:p w14:paraId="7E9BE05E" w14:textId="77777777" w:rsidR="006D2326" w:rsidRDefault="006861A4">
      <w:pPr>
        <w:pStyle w:val="SourceCode"/>
      </w:pPr>
      <w:r>
        <w:t xml:space="preserve">    int year = 0;</w:t>
      </w:r>
    </w:p>
    <w:p w14:paraId="3CFB6E42" w14:textId="77777777" w:rsidR="006D2326" w:rsidRDefault="006861A4">
      <w:pPr>
        <w:pStyle w:val="SourceCode"/>
      </w:pPr>
      <w:r>
        <w:t xml:space="preserve">    int month = 0;</w:t>
      </w:r>
    </w:p>
    <w:p w14:paraId="14C1BA6A" w14:textId="77777777" w:rsidR="006D2326" w:rsidRDefault="006861A4">
      <w:pPr>
        <w:pStyle w:val="SourceCode"/>
      </w:pPr>
      <w:r>
        <w:t xml:space="preserve">    int day = 0;</w:t>
      </w:r>
    </w:p>
    <w:p w14:paraId="67191F37" w14:textId="77777777" w:rsidR="006D2326" w:rsidRDefault="006861A4">
      <w:pPr>
        <w:pStyle w:val="SourceCode"/>
      </w:pPr>
      <w:r>
        <w:t xml:space="preserve">    int hour = 0;</w:t>
      </w:r>
    </w:p>
    <w:p w14:paraId="49CF6F59" w14:textId="77777777" w:rsidR="006D2326" w:rsidRDefault="006861A4">
      <w:pPr>
        <w:pStyle w:val="SourceCode"/>
      </w:pPr>
      <w:r>
        <w:t xml:space="preserve">    int minute = 0;</w:t>
      </w:r>
    </w:p>
    <w:p w14:paraId="35EF9887" w14:textId="77777777" w:rsidR="006D2326" w:rsidRDefault="006861A4">
      <w:pPr>
        <w:pStyle w:val="SourceCode"/>
      </w:pPr>
      <w:r>
        <w:t xml:space="preserve">    if (sscanf(time_text, "%d-%d-%d %d:%d", &amp;year, &amp;month, &amp;day, &amp;hour,</w:t>
      </w:r>
    </w:p>
    <w:p w14:paraId="43BB3BCC" w14:textId="77777777" w:rsidR="006D2326" w:rsidRDefault="006861A4">
      <w:pPr>
        <w:pStyle w:val="SourceCode"/>
      </w:pPr>
      <w:r>
        <w:t xml:space="preserve">               &amp;minute) != 5) {</w:t>
      </w:r>
    </w:p>
    <w:p w14:paraId="00F1E944" w14:textId="77777777" w:rsidR="006D2326" w:rsidRDefault="006861A4">
      <w:pPr>
        <w:pStyle w:val="SourceCode"/>
      </w:pPr>
      <w:r>
        <w:t xml:space="preserve">        return -1;</w:t>
      </w:r>
    </w:p>
    <w:p w14:paraId="5B8E753F" w14:textId="77777777" w:rsidR="006D2326" w:rsidRDefault="006861A4">
      <w:pPr>
        <w:pStyle w:val="SourceCode"/>
      </w:pPr>
      <w:r>
        <w:t xml:space="preserve">    }</w:t>
      </w:r>
    </w:p>
    <w:p w14:paraId="0334DDCA" w14:textId="77777777" w:rsidR="006D2326" w:rsidRDefault="006861A4">
      <w:pPr>
        <w:pStyle w:val="SourceCode"/>
      </w:pPr>
      <w:r>
        <w:t xml:space="preserve">    return make_utc(year, month, day, hour, minute);</w:t>
      </w:r>
    </w:p>
    <w:p w14:paraId="1E2D3C8B" w14:textId="77777777" w:rsidR="006D2326" w:rsidRDefault="006861A4">
      <w:pPr>
        <w:pStyle w:val="SourceCode"/>
      </w:pPr>
      <w:r>
        <w:t>}</w:t>
      </w:r>
    </w:p>
    <w:p w14:paraId="48784FC7" w14:textId="77777777" w:rsidR="006D2326" w:rsidRDefault="006D2326">
      <w:pPr>
        <w:pStyle w:val="SourceCode"/>
      </w:pPr>
    </w:p>
    <w:p w14:paraId="4A996760" w14:textId="77777777" w:rsidR="006D2326" w:rsidRDefault="006861A4">
      <w:pPr>
        <w:pStyle w:val="SourceCode"/>
      </w:pPr>
      <w:r>
        <w:t>// A window line holds seven numbers: the date, then two times; the | and</w:t>
      </w:r>
    </w:p>
    <w:p w14:paraId="7A1F9ECB" w14:textId="77777777" w:rsidR="006D2326" w:rsidRDefault="006861A4">
      <w:pPr>
        <w:pStyle w:val="SourceCode"/>
      </w:pPr>
      <w:r>
        <w:t>// : in the pattern must appear in the text. Remember, *start = ... stores</w:t>
      </w:r>
    </w:p>
    <w:p w14:paraId="2A1BD88B" w14:textId="77777777" w:rsidR="006D2326" w:rsidRDefault="006861A4">
      <w:pPr>
        <w:pStyle w:val="SourceCode"/>
      </w:pPr>
      <w:r>
        <w:t>// the value in the caller's variable, through its address.</w:t>
      </w:r>
    </w:p>
    <w:p w14:paraId="094F1DA6" w14:textId="77777777" w:rsidR="006D2326" w:rsidRDefault="006861A4">
      <w:pPr>
        <w:pStyle w:val="SourceCode"/>
      </w:pPr>
      <w:r>
        <w:t>bool parse_window(const char *line, time_t *start, time_t *end) {</w:t>
      </w:r>
    </w:p>
    <w:p w14:paraId="3B3111EB" w14:textId="77777777" w:rsidR="006D2326" w:rsidRDefault="006861A4">
      <w:pPr>
        <w:pStyle w:val="SourceCode"/>
      </w:pPr>
      <w:r>
        <w:t xml:space="preserve">    int year = 0;</w:t>
      </w:r>
    </w:p>
    <w:p w14:paraId="64892914" w14:textId="77777777" w:rsidR="006D2326" w:rsidRDefault="006861A4">
      <w:pPr>
        <w:pStyle w:val="SourceCode"/>
      </w:pPr>
      <w:r>
        <w:t xml:space="preserve">    int month = 0;</w:t>
      </w:r>
    </w:p>
    <w:p w14:paraId="7CF9D3C1" w14:textId="77777777" w:rsidR="006D2326" w:rsidRDefault="006861A4">
      <w:pPr>
        <w:pStyle w:val="SourceCode"/>
      </w:pPr>
      <w:r>
        <w:t xml:space="preserve">    int day = 0;</w:t>
      </w:r>
    </w:p>
    <w:p w14:paraId="173D9E1C" w14:textId="77777777" w:rsidR="006D2326" w:rsidRDefault="006861A4">
      <w:pPr>
        <w:pStyle w:val="SourceCode"/>
      </w:pPr>
      <w:r>
        <w:t xml:space="preserve">    int start_hour = 0;</w:t>
      </w:r>
    </w:p>
    <w:p w14:paraId="31E7498D" w14:textId="77777777" w:rsidR="006D2326" w:rsidRDefault="006861A4">
      <w:pPr>
        <w:pStyle w:val="SourceCode"/>
      </w:pPr>
      <w:r>
        <w:t xml:space="preserve">    int start_minute = 0;</w:t>
      </w:r>
    </w:p>
    <w:p w14:paraId="10FD749A" w14:textId="77777777" w:rsidR="006D2326" w:rsidRDefault="006861A4">
      <w:pPr>
        <w:pStyle w:val="SourceCode"/>
      </w:pPr>
      <w:r>
        <w:t xml:space="preserve">    int end_hour = 0;</w:t>
      </w:r>
    </w:p>
    <w:p w14:paraId="666EEB45" w14:textId="77777777" w:rsidR="006D2326" w:rsidRDefault="006861A4">
      <w:pPr>
        <w:pStyle w:val="SourceCode"/>
      </w:pPr>
      <w:r>
        <w:t xml:space="preserve">    int end_minute = 0;</w:t>
      </w:r>
    </w:p>
    <w:p w14:paraId="4844A02A" w14:textId="77777777" w:rsidR="006D2326" w:rsidRDefault="006861A4">
      <w:pPr>
        <w:pStyle w:val="SourceCode"/>
      </w:pPr>
      <w:r>
        <w:t xml:space="preserve">    if (sscanf(line, "%d-%d-%d|%d:%d|%d:%d", &amp;year, &amp;month, &amp;day,</w:t>
      </w:r>
    </w:p>
    <w:p w14:paraId="0BC14CE5" w14:textId="77777777" w:rsidR="006D2326" w:rsidRDefault="006861A4">
      <w:pPr>
        <w:pStyle w:val="SourceCode"/>
      </w:pPr>
      <w:r>
        <w:t xml:space="preserve">               &amp;start_hour, &amp;start_minute, &amp;end_hour, &amp;end_minute) != 7) {</w:t>
      </w:r>
    </w:p>
    <w:p w14:paraId="11AF944F" w14:textId="77777777" w:rsidR="006D2326" w:rsidRDefault="006861A4">
      <w:pPr>
        <w:pStyle w:val="SourceCode"/>
      </w:pPr>
      <w:r>
        <w:t xml:space="preserve">        return false;</w:t>
      </w:r>
    </w:p>
    <w:p w14:paraId="17D94722" w14:textId="77777777" w:rsidR="006D2326" w:rsidRDefault="006861A4">
      <w:pPr>
        <w:pStyle w:val="SourceCode"/>
      </w:pPr>
      <w:r>
        <w:t xml:space="preserve">    }</w:t>
      </w:r>
    </w:p>
    <w:p w14:paraId="058AB22E" w14:textId="77777777" w:rsidR="006D2326" w:rsidRDefault="006861A4">
      <w:pPr>
        <w:pStyle w:val="SourceCode"/>
      </w:pPr>
      <w:r>
        <w:t xml:space="preserve">    *start = make_utc(year, month, day, start_hour, start_minute);</w:t>
      </w:r>
    </w:p>
    <w:p w14:paraId="34E2457C" w14:textId="77777777" w:rsidR="006D2326" w:rsidRDefault="006861A4">
      <w:pPr>
        <w:pStyle w:val="SourceCode"/>
      </w:pPr>
      <w:r>
        <w:t xml:space="preserve">    *end = make_utc(year, month, day, end_hour, end_minute);</w:t>
      </w:r>
    </w:p>
    <w:p w14:paraId="6790776B" w14:textId="77777777" w:rsidR="006D2326" w:rsidRDefault="006861A4">
      <w:pPr>
        <w:pStyle w:val="SourceCode"/>
      </w:pPr>
      <w:r>
        <w:t xml:space="preserve">    return true;</w:t>
      </w:r>
    </w:p>
    <w:p w14:paraId="2C4227C1" w14:textId="77777777" w:rsidR="006D2326" w:rsidRDefault="006861A4">
      <w:pPr>
        <w:pStyle w:val="SourceCode"/>
      </w:pPr>
      <w:r>
        <w:t>}</w:t>
      </w:r>
    </w:p>
    <w:p w14:paraId="00FBCF77" w14:textId="77777777" w:rsidR="006D2326" w:rsidRDefault="006D2326">
      <w:pPr>
        <w:pStyle w:val="SourceCode"/>
      </w:pPr>
    </w:p>
    <w:p w14:paraId="5752AC1F" w14:textId="77777777" w:rsidR="006D2326" w:rsidRDefault="006861A4">
      <w:pPr>
        <w:pStyle w:val="SourceCode"/>
      </w:pPr>
      <w:r>
        <w:t>// Copies a timestamp's HH:MM into clock_text for the log.</w:t>
      </w:r>
    </w:p>
    <w:p w14:paraId="19A1FB54" w14:textId="77777777" w:rsidR="006D2326" w:rsidRDefault="006861A4">
      <w:pPr>
        <w:pStyle w:val="SourceCode"/>
      </w:pPr>
      <w:r>
        <w:t>void format_clock(time_t moment, char *clock_text, int size) {</w:t>
      </w:r>
    </w:p>
    <w:p w14:paraId="76339131" w14:textId="77777777" w:rsidR="006D2326" w:rsidRDefault="006861A4">
      <w:pPr>
        <w:pStyle w:val="SourceCode"/>
      </w:pPr>
      <w:r>
        <w:t xml:space="preserve">    strftime(clock_text, size, "%H:%M", gmtime(&amp;moment));</w:t>
      </w:r>
    </w:p>
    <w:p w14:paraId="3355F02D" w14:textId="77777777" w:rsidR="006D2326" w:rsidRDefault="006861A4">
      <w:pPr>
        <w:pStyle w:val="SourceCode"/>
      </w:pPr>
      <w:r>
        <w:t>}</w:t>
      </w:r>
    </w:p>
    <w:p w14:paraId="02EBAD11" w14:textId="77777777" w:rsidR="006D2326" w:rsidRDefault="006D2326">
      <w:pPr>
        <w:pStyle w:val="SourceCode"/>
      </w:pPr>
    </w:p>
    <w:p w14:paraId="265B19ED" w14:textId="77777777" w:rsidR="006D2326" w:rsidRDefault="006861A4">
      <w:pPr>
        <w:pStyle w:val="SourceCode"/>
      </w:pPr>
      <w:r>
        <w:t>// Returns true when check_time falls inside the window that runs from</w:t>
      </w:r>
    </w:p>
    <w:p w14:paraId="0FFE6E26" w14:textId="77777777" w:rsidR="006D2326" w:rsidRDefault="006861A4">
      <w:pPr>
        <w:pStyle w:val="SourceCode"/>
      </w:pPr>
      <w:r>
        <w:t>// start to end.</w:t>
      </w:r>
    </w:p>
    <w:p w14:paraId="2ED45224" w14:textId="77777777" w:rsidR="006D2326" w:rsidRDefault="006861A4">
      <w:pPr>
        <w:pStyle w:val="SourceCode"/>
        <w:keepNext/>
      </w:pPr>
      <w:r>
        <w:t>bool in_window(time_t start, time_t end, time_t check_time) {</w:t>
      </w:r>
    </w:p>
    <w:p w14:paraId="225FFA9C" w14:textId="77777777" w:rsidR="006D2326" w:rsidRDefault="006861A4">
      <w:pPr>
        <w:pStyle w:val="SourceCode"/>
        <w:keepNext/>
      </w:pPr>
      <w:r>
        <w:t xml:space="preserve">    return start &lt; check_time &amp;&amp; check_time &lt; end;</w:t>
      </w:r>
    </w:p>
    <w:p w14:paraId="571DE9BE" w14:textId="77777777" w:rsidR="006D2326" w:rsidRDefault="006861A4">
      <w:pPr>
        <w:pStyle w:val="SourceCode"/>
      </w:pPr>
      <w:r>
        <w:t>}</w:t>
      </w:r>
    </w:p>
    <w:p w14:paraId="319D0B45" w14:textId="77777777" w:rsidR="006D2326" w:rsidRDefault="006D2326">
      <w:pPr>
        <w:keepNext/>
      </w:pPr>
    </w:p>
    <w:p w14:paraId="70C62975" w14:textId="77777777" w:rsidR="006D2326" w:rsidRDefault="006861A4">
      <w:pPr>
        <w:pStyle w:val="Heading3"/>
      </w:pPr>
      <w:r>
        <w:t>c/maintenance_report.c</w:t>
      </w:r>
    </w:p>
    <w:p w14:paraId="7D317412" w14:textId="77777777" w:rsidR="006D2326" w:rsidRDefault="006861A4">
      <w:pPr>
        <w:pStyle w:val="SourceCode"/>
        <w:keepNext/>
      </w:pPr>
      <w:r>
        <w:t>// maintenance_report counts the health checks that ran during</w:t>
      </w:r>
    </w:p>
    <w:p w14:paraId="6D3EDF6E" w14:textId="77777777" w:rsidR="006D2326" w:rsidRDefault="006861A4">
      <w:pPr>
        <w:pStyle w:val="SourceCode"/>
        <w:keepNext/>
      </w:pPr>
      <w:r>
        <w:t>// maintenance windows. The windows file holds one window per line as</w:t>
      </w:r>
    </w:p>
    <w:p w14:paraId="200E79C5" w14:textId="77777777" w:rsidR="006D2326" w:rsidRDefault="006861A4">
      <w:pPr>
        <w:pStyle w:val="SourceCode"/>
      </w:pPr>
      <w:r>
        <w:t>// date|start|end; the checks file holds one check time per line as</w:t>
      </w:r>
    </w:p>
    <w:p w14:paraId="66624950" w14:textId="77777777" w:rsidR="006D2326" w:rsidRDefault="006861A4">
      <w:pPr>
        <w:pStyle w:val="SourceCode"/>
      </w:pPr>
      <w:r>
        <w:t>// YYYY-MM-DD HH:MM. Every time is UTC. The time tools are in</w:t>
      </w:r>
    </w:p>
    <w:p w14:paraId="63A37E97" w14:textId="77777777" w:rsidR="006D2326" w:rsidRDefault="006861A4">
      <w:pPr>
        <w:pStyle w:val="SourceCode"/>
      </w:pPr>
      <w:r>
        <w:t>// maintenance.c.</w:t>
      </w:r>
    </w:p>
    <w:p w14:paraId="123C62B7" w14:textId="77777777" w:rsidR="006D2326" w:rsidRDefault="006D2326">
      <w:pPr>
        <w:pStyle w:val="SourceCode"/>
      </w:pPr>
    </w:p>
    <w:p w14:paraId="31A3C3A0" w14:textId="77777777" w:rsidR="006D2326" w:rsidRDefault="006861A4">
      <w:pPr>
        <w:pStyle w:val="SourceCode"/>
      </w:pPr>
      <w:r>
        <w:t>// Remember, #include brings in the declarations this file uses.</w:t>
      </w:r>
    </w:p>
    <w:p w14:paraId="72948CFD" w14:textId="77777777" w:rsidR="006D2326" w:rsidRDefault="006861A4">
      <w:pPr>
        <w:pStyle w:val="SourceCode"/>
      </w:pPr>
      <w:r>
        <w:t>#include &lt;stdbool.h&gt;</w:t>
      </w:r>
    </w:p>
    <w:p w14:paraId="47F1CB22" w14:textId="77777777" w:rsidR="006D2326" w:rsidRDefault="006861A4">
      <w:pPr>
        <w:pStyle w:val="SourceCode"/>
      </w:pPr>
      <w:r>
        <w:t>#include &lt;stdio.h&gt;</w:t>
      </w:r>
    </w:p>
    <w:p w14:paraId="220AAFB2" w14:textId="77777777" w:rsidR="006D2326" w:rsidRDefault="006861A4">
      <w:pPr>
        <w:pStyle w:val="SourceCode"/>
      </w:pPr>
      <w:r>
        <w:t>#include &lt;stdlib.h&gt;</w:t>
      </w:r>
    </w:p>
    <w:p w14:paraId="0F02F910" w14:textId="77777777" w:rsidR="006D2326" w:rsidRDefault="006861A4">
      <w:pPr>
        <w:pStyle w:val="SourceCode"/>
      </w:pPr>
      <w:r>
        <w:t>#include &lt;string.h&gt;</w:t>
      </w:r>
    </w:p>
    <w:p w14:paraId="0019938A" w14:textId="77777777" w:rsidR="006D2326" w:rsidRDefault="006861A4">
      <w:pPr>
        <w:pStyle w:val="SourceCode"/>
      </w:pPr>
      <w:r>
        <w:t>#include &lt;time.h&gt;</w:t>
      </w:r>
    </w:p>
    <w:p w14:paraId="703DB580" w14:textId="77777777" w:rsidR="006D2326" w:rsidRDefault="006D2326">
      <w:pPr>
        <w:pStyle w:val="SourceCode"/>
      </w:pPr>
    </w:p>
    <w:p w14:paraId="0A68DB54" w14:textId="77777777" w:rsidR="006D2326" w:rsidRDefault="006861A4">
      <w:pPr>
        <w:pStyle w:val="SourceCode"/>
      </w:pPr>
      <w:r>
        <w:t>// The module's header: the time tools this report calls.</w:t>
      </w:r>
    </w:p>
    <w:p w14:paraId="73B2CEF3" w14:textId="77777777" w:rsidR="006D2326" w:rsidRDefault="006861A4">
      <w:pPr>
        <w:pStyle w:val="SourceCode"/>
      </w:pPr>
      <w:r>
        <w:t>#include "maintenance.h"</w:t>
      </w:r>
    </w:p>
    <w:p w14:paraId="2DBA2B47" w14:textId="77777777" w:rsidR="006D2326" w:rsidRDefault="006D2326">
      <w:pPr>
        <w:pStyle w:val="SourceCode"/>
      </w:pPr>
    </w:p>
    <w:p w14:paraId="5A1B04F4" w14:textId="77777777" w:rsidR="006D2326" w:rsidRDefault="006861A4">
      <w:pPr>
        <w:pStyle w:val="SourceCode"/>
      </w:pPr>
      <w:r>
        <w:t>// The four levels, from the most detail to the most serious.</w:t>
      </w:r>
    </w:p>
    <w:p w14:paraId="5999ED64" w14:textId="77777777" w:rsidR="006D2326" w:rsidRDefault="006861A4">
      <w:pPr>
        <w:pStyle w:val="SourceCode"/>
      </w:pPr>
      <w:r>
        <w:t>#define LEVEL_COUNT 4</w:t>
      </w:r>
    </w:p>
    <w:p w14:paraId="0134ECA0" w14:textId="77777777" w:rsidR="006D2326" w:rsidRDefault="006861A4">
      <w:pPr>
        <w:pStyle w:val="SourceCode"/>
      </w:pPr>
      <w:r>
        <w:t>const char *LEVEL_NAMES[LEVEL_COUNT] = {"DEBUG", "INFO", "WARNING", "ERROR"};</w:t>
      </w:r>
    </w:p>
    <w:p w14:paraId="66665AB0" w14:textId="77777777" w:rsidR="006D2326" w:rsidRDefault="006861A4">
      <w:pPr>
        <w:pStyle w:val="SourceCode"/>
      </w:pPr>
      <w:r>
        <w:t>#define DEFAULT_RANK 1</w:t>
      </w:r>
    </w:p>
    <w:p w14:paraId="7FB2045A" w14:textId="77777777" w:rsidR="006D2326" w:rsidRDefault="006861A4">
      <w:pPr>
        <w:pStyle w:val="SourceCode"/>
      </w:pPr>
      <w:r>
        <w:t>// The most windows the windows file may hold.</w:t>
      </w:r>
    </w:p>
    <w:p w14:paraId="6B5DE402" w14:textId="77777777" w:rsidR="006D2326" w:rsidRDefault="006861A4">
      <w:pPr>
        <w:pStyle w:val="SourceCode"/>
      </w:pPr>
      <w:r>
        <w:t>#define MAX_WINDOWS 8</w:t>
      </w:r>
    </w:p>
    <w:p w14:paraId="0C010F8D" w14:textId="77777777" w:rsidR="006D2326" w:rsidRDefault="006D2326">
      <w:pPr>
        <w:pStyle w:val="SourceCode"/>
      </w:pPr>
    </w:p>
    <w:p w14:paraId="1FBE3A37" w14:textId="77777777" w:rsidR="006D2326" w:rsidRDefault="006861A4">
      <w:pPr>
        <w:pStyle w:val="SourceCode"/>
      </w:pPr>
      <w:r>
        <w:t>// Returns the rank of a level name, or -1 when the name is not a level.</w:t>
      </w:r>
    </w:p>
    <w:p w14:paraId="5FCC06FA" w14:textId="77777777" w:rsidR="006D2326" w:rsidRDefault="006861A4">
      <w:pPr>
        <w:pStyle w:val="SourceCode"/>
      </w:pPr>
      <w:r>
        <w:t>// Remember, strcmp gives 0 for equal text.</w:t>
      </w:r>
    </w:p>
    <w:p w14:paraId="31348B19" w14:textId="77777777" w:rsidR="006D2326" w:rsidRDefault="006861A4">
      <w:pPr>
        <w:pStyle w:val="SourceCode"/>
      </w:pPr>
      <w:r>
        <w:t>int level_rank(const char *level) {</w:t>
      </w:r>
    </w:p>
    <w:p w14:paraId="47C91599" w14:textId="77777777" w:rsidR="006D2326" w:rsidRDefault="006861A4">
      <w:pPr>
        <w:pStyle w:val="SourceCode"/>
      </w:pPr>
      <w:r>
        <w:t xml:space="preserve">    for (int rank = 0; rank &lt; LEVEL_COUNT; rank++) {</w:t>
      </w:r>
    </w:p>
    <w:p w14:paraId="084E6E6B" w14:textId="77777777" w:rsidR="006D2326" w:rsidRDefault="006861A4">
      <w:pPr>
        <w:pStyle w:val="SourceCode"/>
      </w:pPr>
      <w:r>
        <w:t xml:space="preserve">        if (strcmp(level, LEVEL_NAMES[rank]) == 0) {</w:t>
      </w:r>
    </w:p>
    <w:p w14:paraId="43EEBE8F" w14:textId="77777777" w:rsidR="006D2326" w:rsidRDefault="006861A4">
      <w:pPr>
        <w:pStyle w:val="SourceCode"/>
      </w:pPr>
      <w:r>
        <w:t xml:space="preserve">            return rank;</w:t>
      </w:r>
    </w:p>
    <w:p w14:paraId="39115CED" w14:textId="77777777" w:rsidR="006D2326" w:rsidRDefault="006861A4">
      <w:pPr>
        <w:pStyle w:val="SourceCode"/>
      </w:pPr>
      <w:r>
        <w:t xml:space="preserve">        }</w:t>
      </w:r>
    </w:p>
    <w:p w14:paraId="6A26B5EE" w14:textId="77777777" w:rsidR="006D2326" w:rsidRDefault="006861A4">
      <w:pPr>
        <w:pStyle w:val="SourceCode"/>
      </w:pPr>
      <w:r>
        <w:t xml:space="preserve">    }</w:t>
      </w:r>
    </w:p>
    <w:p w14:paraId="6A1E5063" w14:textId="77777777" w:rsidR="006D2326" w:rsidRDefault="006861A4">
      <w:pPr>
        <w:pStyle w:val="SourceCode"/>
      </w:pPr>
      <w:r>
        <w:t xml:space="preserve">    return -1;</w:t>
      </w:r>
    </w:p>
    <w:p w14:paraId="27FED982" w14:textId="77777777" w:rsidR="006D2326" w:rsidRDefault="006861A4">
      <w:pPr>
        <w:pStyle w:val="SourceCode"/>
      </w:pPr>
      <w:r>
        <w:t>}</w:t>
      </w:r>
    </w:p>
    <w:p w14:paraId="76EB0725" w14:textId="77777777" w:rsidR="006D2326" w:rsidRDefault="006D2326">
      <w:pPr>
        <w:pStyle w:val="SourceCode"/>
      </w:pPr>
    </w:p>
    <w:p w14:paraId="317E1C1D" w14:textId="77777777" w:rsidR="006D2326" w:rsidRDefault="006861A4">
      <w:pPr>
        <w:pStyle w:val="SourceCode"/>
      </w:pPr>
      <w:r>
        <w:t>// Remember, log_event checks the level, then writes time, level, event</w:t>
      </w:r>
    </w:p>
    <w:p w14:paraId="4E09602C" w14:textId="77777777" w:rsidR="006D2326" w:rsidRDefault="006861A4">
      <w:pPr>
        <w:pStyle w:val="SourceCode"/>
      </w:pPr>
      <w:r>
        <w:t>// and fields to stderr.</w:t>
      </w:r>
    </w:p>
    <w:p w14:paraId="58BB5771" w14:textId="77777777" w:rsidR="006D2326" w:rsidRDefault="006861A4">
      <w:pPr>
        <w:pStyle w:val="SourceCode"/>
      </w:pPr>
      <w:r>
        <w:t>void log_event(int threshold, const char *level, const char *event,</w:t>
      </w:r>
    </w:p>
    <w:p w14:paraId="261673A0" w14:textId="77777777" w:rsidR="006D2326" w:rsidRDefault="006861A4">
      <w:pPr>
        <w:pStyle w:val="SourceCode"/>
      </w:pPr>
      <w:r>
        <w:t xml:space="preserve">               const char *fields) {</w:t>
      </w:r>
    </w:p>
    <w:p w14:paraId="465E9857" w14:textId="77777777" w:rsidR="006D2326" w:rsidRDefault="006861A4">
      <w:pPr>
        <w:pStyle w:val="SourceCode"/>
      </w:pPr>
      <w:r>
        <w:t xml:space="preserve">    if (level_rank(level) &lt; threshold) {</w:t>
      </w:r>
    </w:p>
    <w:p w14:paraId="36072BEE" w14:textId="77777777" w:rsidR="006D2326" w:rsidRDefault="006861A4">
      <w:pPr>
        <w:pStyle w:val="SourceCode"/>
      </w:pPr>
      <w:r>
        <w:t xml:space="preserve">        return;</w:t>
      </w:r>
    </w:p>
    <w:p w14:paraId="4C2D19A2" w14:textId="77777777" w:rsidR="006D2326" w:rsidRDefault="006861A4">
      <w:pPr>
        <w:pStyle w:val="SourceCode"/>
      </w:pPr>
      <w:r>
        <w:t xml:space="preserve">    }</w:t>
      </w:r>
    </w:p>
    <w:p w14:paraId="793D4353" w14:textId="77777777" w:rsidR="006D2326" w:rsidRDefault="006861A4">
      <w:pPr>
        <w:pStyle w:val="SourceCode"/>
      </w:pPr>
      <w:r>
        <w:t xml:space="preserve">    char timestamp[32] = "";</w:t>
      </w:r>
    </w:p>
    <w:p w14:paraId="3E4CC170" w14:textId="77777777" w:rsidR="006D2326" w:rsidRDefault="006861A4">
      <w:pPr>
        <w:pStyle w:val="SourceCode"/>
      </w:pPr>
      <w:r>
        <w:t xml:space="preserve">    time_t now = time(NULL);</w:t>
      </w:r>
    </w:p>
    <w:p w14:paraId="21A5A9F3" w14:textId="77777777" w:rsidR="006D2326" w:rsidRDefault="006861A4">
      <w:pPr>
        <w:pStyle w:val="SourceCode"/>
      </w:pPr>
      <w:r>
        <w:t xml:space="preserve">    strftime(timestamp, sizeof timestamp, "%Y-%m-%dT%H:%M:%SZ",</w:t>
      </w:r>
    </w:p>
    <w:p w14:paraId="6B7594F5" w14:textId="77777777" w:rsidR="006D2326" w:rsidRDefault="006861A4">
      <w:pPr>
        <w:pStyle w:val="SourceCode"/>
      </w:pPr>
      <w:r>
        <w:t xml:space="preserve">             gmtime(&amp;now));</w:t>
      </w:r>
    </w:p>
    <w:p w14:paraId="18E0785D" w14:textId="77777777" w:rsidR="006D2326" w:rsidRDefault="006861A4">
      <w:pPr>
        <w:pStyle w:val="SourceCode"/>
      </w:pPr>
      <w:r>
        <w:t xml:space="preserve">    fprintf(stderr, "%s level=%s event=%s %s\n", timestamp, level, event,</w:t>
      </w:r>
    </w:p>
    <w:p w14:paraId="767636E9" w14:textId="77777777" w:rsidR="006D2326" w:rsidRDefault="006861A4">
      <w:pPr>
        <w:pStyle w:val="SourceCode"/>
      </w:pPr>
      <w:r>
        <w:t xml:space="preserve">            fields);</w:t>
      </w:r>
    </w:p>
    <w:p w14:paraId="30259284" w14:textId="77777777" w:rsidR="006D2326" w:rsidRDefault="006861A4">
      <w:pPr>
        <w:pStyle w:val="SourceCode"/>
      </w:pPr>
      <w:r>
        <w:t>}</w:t>
      </w:r>
    </w:p>
    <w:p w14:paraId="2C728DD3" w14:textId="77777777" w:rsidR="006D2326" w:rsidRDefault="006D2326">
      <w:pPr>
        <w:pStyle w:val="SourceCode"/>
      </w:pPr>
    </w:p>
    <w:p w14:paraId="41B79026" w14:textId="77777777" w:rsidR="006D2326" w:rsidRDefault="006861A4">
      <w:pPr>
        <w:pStyle w:val="SourceCode"/>
      </w:pPr>
      <w:r>
        <w:t>// Remember, main starts the program; 0 = success, 1 = failure.</w:t>
      </w:r>
    </w:p>
    <w:p w14:paraId="3A21D9FF" w14:textId="77777777" w:rsidR="006D2326" w:rsidRDefault="006861A4">
      <w:pPr>
        <w:pStyle w:val="SourceCode"/>
      </w:pPr>
      <w:r>
        <w:t>int main(int argc, char *argv[]) {</w:t>
      </w:r>
    </w:p>
    <w:p w14:paraId="3FB4DD75" w14:textId="77777777" w:rsidR="006D2326" w:rsidRDefault="006861A4">
      <w:pPr>
        <w:pStyle w:val="SourceCode"/>
      </w:pPr>
      <w:r>
        <w:t xml:space="preserve">    // Remember, DEBUG for one run: SPA_LOG_LEVEL sets the threshold.</w:t>
      </w:r>
    </w:p>
    <w:p w14:paraId="18A0B8D5" w14:textId="77777777" w:rsidR="006D2326" w:rsidRDefault="006861A4">
      <w:pPr>
        <w:pStyle w:val="SourceCode"/>
      </w:pPr>
      <w:r>
        <w:t xml:space="preserve">    int threshold = DEFAULT_RANK;</w:t>
      </w:r>
    </w:p>
    <w:p w14:paraId="68DF895C" w14:textId="77777777" w:rsidR="006D2326" w:rsidRDefault="006861A4">
      <w:pPr>
        <w:pStyle w:val="SourceCode"/>
      </w:pPr>
      <w:r>
        <w:t xml:space="preserve">    const char *level_setting = getenv("SPA_LOG_LEVEL");</w:t>
      </w:r>
    </w:p>
    <w:p w14:paraId="62A58149" w14:textId="77777777" w:rsidR="006D2326" w:rsidRDefault="006861A4">
      <w:pPr>
        <w:pStyle w:val="SourceCode"/>
      </w:pPr>
      <w:r>
        <w:t xml:space="preserve">    if (level_setting != NULL &amp;&amp; level_rank(level_setting) != -1) {</w:t>
      </w:r>
    </w:p>
    <w:p w14:paraId="025DB8D2" w14:textId="77777777" w:rsidR="006D2326" w:rsidRDefault="006861A4">
      <w:pPr>
        <w:pStyle w:val="SourceCode"/>
      </w:pPr>
      <w:r>
        <w:t xml:space="preserve">        threshold = level_rank(level_setting);</w:t>
      </w:r>
    </w:p>
    <w:p w14:paraId="608807F6" w14:textId="77777777" w:rsidR="006D2326" w:rsidRDefault="006861A4">
      <w:pPr>
        <w:pStyle w:val="SourceCode"/>
      </w:pPr>
      <w:r>
        <w:t xml:space="preserve">    }</w:t>
      </w:r>
    </w:p>
    <w:p w14:paraId="5DA640A2" w14:textId="77777777" w:rsidR="006D2326" w:rsidRDefault="006861A4">
      <w:pPr>
        <w:pStyle w:val="SourceCode"/>
      </w:pPr>
      <w:r>
        <w:t xml:space="preserve">    // Remember, the flags arrive as a list after the program name, so the</w:t>
      </w:r>
    </w:p>
    <w:p w14:paraId="4E0A76A5" w14:textId="77777777" w:rsidR="006D2326" w:rsidRDefault="006861A4">
      <w:pPr>
        <w:pStyle w:val="SourceCode"/>
      </w:pPr>
      <w:r>
        <w:t xml:space="preserve">    // two file names make argc 3. Side-by-side literals join into one text.</w:t>
      </w:r>
    </w:p>
    <w:p w14:paraId="02767216" w14:textId="77777777" w:rsidR="006D2326" w:rsidRDefault="006861A4">
      <w:pPr>
        <w:pStyle w:val="SourceCode"/>
      </w:pPr>
      <w:r>
        <w:t xml:space="preserve">    if (argc != 3) {</w:t>
      </w:r>
    </w:p>
    <w:p w14:paraId="150356D0" w14:textId="77777777" w:rsidR="006D2326" w:rsidRDefault="006861A4">
      <w:pPr>
        <w:pStyle w:val="SourceCode"/>
      </w:pPr>
      <w:r>
        <w:t xml:space="preserve">        fprintf(stderr, "Error: use maintenance-report &lt;windows file&gt; "</w:t>
      </w:r>
    </w:p>
    <w:p w14:paraId="3C263278" w14:textId="77777777" w:rsidR="006D2326" w:rsidRDefault="006861A4">
      <w:pPr>
        <w:pStyle w:val="SourceCode"/>
      </w:pPr>
      <w:r>
        <w:t xml:space="preserve">                        "&lt;checks file&gt;\n");</w:t>
      </w:r>
    </w:p>
    <w:p w14:paraId="206B0C53" w14:textId="77777777" w:rsidR="006D2326" w:rsidRDefault="006861A4">
      <w:pPr>
        <w:pStyle w:val="SourceCode"/>
      </w:pPr>
      <w:r>
        <w:t xml:space="preserve">        return 1;</w:t>
      </w:r>
    </w:p>
    <w:p w14:paraId="45C480C1" w14:textId="77777777" w:rsidR="006D2326" w:rsidRDefault="006861A4">
      <w:pPr>
        <w:pStyle w:val="SourceCode"/>
      </w:pPr>
      <w:r>
        <w:t xml:space="preserve">    }</w:t>
      </w:r>
    </w:p>
    <w:p w14:paraId="1E8C3339" w14:textId="77777777" w:rsidR="006D2326" w:rsidRDefault="006861A4">
      <w:pPr>
        <w:pStyle w:val="SourceCode"/>
      </w:pPr>
      <w:r>
        <w:t xml:space="preserve">    const char *windows_path = argv[1];</w:t>
      </w:r>
    </w:p>
    <w:p w14:paraId="0395D3A6" w14:textId="77777777" w:rsidR="006D2326" w:rsidRDefault="006861A4">
      <w:pPr>
        <w:pStyle w:val="SourceCode"/>
      </w:pPr>
      <w:r>
        <w:t xml:space="preserve">    const char *checks_path = argv[2];</w:t>
      </w:r>
    </w:p>
    <w:p w14:paraId="25E534CA" w14:textId="77777777" w:rsidR="006D2326" w:rsidRDefault="006D2326">
      <w:pPr>
        <w:pStyle w:val="SourceCode"/>
      </w:pPr>
    </w:p>
    <w:p w14:paraId="6526E6AC" w14:textId="77777777" w:rsidR="006D2326" w:rsidRDefault="006861A4">
      <w:pPr>
        <w:pStyle w:val="SourceCode"/>
      </w:pPr>
      <w:r>
        <w:t xml:space="preserve">    // Window number n has its start in starts[n] and its end in ends[n].</w:t>
      </w:r>
    </w:p>
    <w:p w14:paraId="206C44A7" w14:textId="77777777" w:rsidR="006D2326" w:rsidRDefault="006861A4">
      <w:pPr>
        <w:pStyle w:val="SourceCode"/>
      </w:pPr>
      <w:r>
        <w:t xml:space="preserve">    time_t starts[MAX_WINDOWS];</w:t>
      </w:r>
    </w:p>
    <w:p w14:paraId="74929148" w14:textId="77777777" w:rsidR="006D2326" w:rsidRDefault="006861A4">
      <w:pPr>
        <w:pStyle w:val="SourceCode"/>
      </w:pPr>
      <w:r>
        <w:t xml:space="preserve">    time_t ends[MAX_WINDOWS];</w:t>
      </w:r>
    </w:p>
    <w:p w14:paraId="35DC7676" w14:textId="77777777" w:rsidR="006D2326" w:rsidRDefault="006861A4">
      <w:pPr>
        <w:pStyle w:val="SourceCode"/>
      </w:pPr>
      <w:r>
        <w:t xml:space="preserve">    int window_count = 0;</w:t>
      </w:r>
    </w:p>
    <w:p w14:paraId="65B957B8" w14:textId="77777777" w:rsidR="006D2326" w:rsidRDefault="006861A4">
      <w:pPr>
        <w:pStyle w:val="SourceCode"/>
      </w:pPr>
      <w:r>
        <w:t xml:space="preserve">    int line_number = 0;</w:t>
      </w:r>
    </w:p>
    <w:p w14:paraId="1267194B" w14:textId="77777777" w:rsidR="006D2326" w:rsidRDefault="006861A4">
      <w:pPr>
        <w:pStyle w:val="SourceCode"/>
      </w:pPr>
      <w:r>
        <w:t xml:space="preserve">    char fields[600] = "";</w:t>
      </w:r>
    </w:p>
    <w:p w14:paraId="184217DB" w14:textId="77777777" w:rsidR="006D2326" w:rsidRDefault="006861A4">
      <w:pPr>
        <w:pStyle w:val="SourceCode"/>
      </w:pPr>
      <w:r>
        <w:t xml:space="preserve">    char line[256];</w:t>
      </w:r>
    </w:p>
    <w:p w14:paraId="3A99FC95" w14:textId="77777777" w:rsidR="006D2326" w:rsidRDefault="006861A4">
      <w:pPr>
        <w:pStyle w:val="SourceCode"/>
      </w:pPr>
      <w:r>
        <w:t xml:space="preserve">    char start_text[8] = "";</w:t>
      </w:r>
    </w:p>
    <w:p w14:paraId="407BB9AB" w14:textId="77777777" w:rsidR="006D2326" w:rsidRDefault="006861A4">
      <w:pPr>
        <w:pStyle w:val="SourceCode"/>
      </w:pPr>
      <w:r>
        <w:t xml:space="preserve">    char end_text[8] = "";</w:t>
      </w:r>
    </w:p>
    <w:p w14:paraId="658EB148" w14:textId="77777777" w:rsidR="006D2326" w:rsidRDefault="006861A4">
      <w:pPr>
        <w:pStyle w:val="SourceCode"/>
      </w:pPr>
      <w:r>
        <w:t xml:space="preserve">    char clock_text[8] = "";</w:t>
      </w:r>
    </w:p>
    <w:p w14:paraId="2E340108" w14:textId="77777777" w:rsidR="006D2326" w:rsidRDefault="006861A4">
      <w:pPr>
        <w:pStyle w:val="SourceCode"/>
      </w:pPr>
      <w:r>
        <w:t xml:space="preserve">    FILE *file = fopen(windows_path, "r");</w:t>
      </w:r>
    </w:p>
    <w:p w14:paraId="1C185CA3" w14:textId="77777777" w:rsidR="006D2326" w:rsidRDefault="006861A4">
      <w:pPr>
        <w:pStyle w:val="SourceCode"/>
      </w:pPr>
      <w:r>
        <w:t xml:space="preserve">    if (file == NULL) {</w:t>
      </w:r>
    </w:p>
    <w:p w14:paraId="6DA68CB0" w14:textId="77777777" w:rsidR="006D2326" w:rsidRDefault="006861A4">
      <w:pPr>
        <w:pStyle w:val="SourceCode"/>
      </w:pPr>
      <w:r>
        <w:t xml:space="preserve">        snprintf(fields, sizeof fields, "file=%s line=0", windows_path);</w:t>
      </w:r>
    </w:p>
    <w:p w14:paraId="297033F9" w14:textId="77777777" w:rsidR="006D2326" w:rsidRDefault="006861A4">
      <w:pPr>
        <w:pStyle w:val="SourceCode"/>
      </w:pPr>
      <w:r>
        <w:t xml:space="preserve">        log_event(threshold, "ERROR", "report.failed", fields);</w:t>
      </w:r>
    </w:p>
    <w:p w14:paraId="5086B0FF" w14:textId="77777777" w:rsidR="006D2326" w:rsidRDefault="006861A4">
      <w:pPr>
        <w:pStyle w:val="SourceCode"/>
      </w:pPr>
      <w:r>
        <w:t xml:space="preserve">        return 1;</w:t>
      </w:r>
    </w:p>
    <w:p w14:paraId="5A4102CC" w14:textId="77777777" w:rsidR="006D2326" w:rsidRDefault="006861A4">
      <w:pPr>
        <w:pStyle w:val="SourceCode"/>
      </w:pPr>
      <w:r>
        <w:t xml:space="preserve">    }</w:t>
      </w:r>
    </w:p>
    <w:p w14:paraId="0B1535FD" w14:textId="77777777" w:rsidR="006D2326" w:rsidRDefault="006861A4">
      <w:pPr>
        <w:pStyle w:val="SourceCode"/>
      </w:pPr>
      <w:r>
        <w:t xml:space="preserve">    // Remember, one line at a time.</w:t>
      </w:r>
    </w:p>
    <w:p w14:paraId="47C4D146" w14:textId="77777777" w:rsidR="006D2326" w:rsidRDefault="006861A4">
      <w:pPr>
        <w:pStyle w:val="SourceCode"/>
      </w:pPr>
      <w:r>
        <w:t xml:space="preserve">    while (fgets(line, sizeof line, file) != NULL) {</w:t>
      </w:r>
    </w:p>
    <w:p w14:paraId="649D4444" w14:textId="77777777" w:rsidR="006D2326" w:rsidRDefault="006861A4">
      <w:pPr>
        <w:pStyle w:val="SourceCode"/>
      </w:pPr>
      <w:r>
        <w:t xml:space="preserve">        line_number++;</w:t>
      </w:r>
    </w:p>
    <w:p w14:paraId="0050DCBE" w14:textId="77777777" w:rsidR="006D2326" w:rsidRDefault="006861A4">
      <w:pPr>
        <w:pStyle w:val="SourceCode"/>
      </w:pPr>
      <w:r>
        <w:t xml:space="preserve">        line[strcspn(line, "\r\n")] = '\0';</w:t>
      </w:r>
    </w:p>
    <w:p w14:paraId="3931180D" w14:textId="77777777" w:rsidR="006D2326" w:rsidRDefault="006861A4">
      <w:pPr>
        <w:pStyle w:val="SourceCode"/>
      </w:pPr>
      <w:r>
        <w:t xml:space="preserve">        if (line[0] == '\0') {</w:t>
      </w:r>
    </w:p>
    <w:p w14:paraId="2B7478F3" w14:textId="77777777" w:rsidR="006D2326" w:rsidRDefault="006861A4">
      <w:pPr>
        <w:pStyle w:val="SourceCode"/>
      </w:pPr>
      <w:r>
        <w:t xml:space="preserve">            continue;</w:t>
      </w:r>
    </w:p>
    <w:p w14:paraId="2E50DC6B" w14:textId="77777777" w:rsidR="006D2326" w:rsidRDefault="006861A4">
      <w:pPr>
        <w:pStyle w:val="SourceCode"/>
      </w:pPr>
      <w:r>
        <w:t xml:space="preserve">        }</w:t>
      </w:r>
    </w:p>
    <w:p w14:paraId="6F24BC0D" w14:textId="77777777" w:rsidR="006D2326" w:rsidRDefault="006861A4">
      <w:pPr>
        <w:pStyle w:val="SourceCode"/>
      </w:pPr>
      <w:r>
        <w:t xml:space="preserve">        time_t start = 0;</w:t>
      </w:r>
    </w:p>
    <w:p w14:paraId="6F4F2DFD" w14:textId="77777777" w:rsidR="006D2326" w:rsidRDefault="006861A4">
      <w:pPr>
        <w:pStyle w:val="SourceCode"/>
      </w:pPr>
      <w:r>
        <w:t xml:space="preserve">        time_t end = 0;</w:t>
      </w:r>
    </w:p>
    <w:p w14:paraId="4BA43912" w14:textId="77777777" w:rsidR="006D2326" w:rsidRDefault="006861A4">
      <w:pPr>
        <w:pStyle w:val="SourceCode"/>
      </w:pPr>
      <w:r>
        <w:t xml:space="preserve">        // Stop at a line not in date|start|end form, or at a ninth window:</w:t>
      </w:r>
    </w:p>
    <w:p w14:paraId="762E529C" w14:textId="77777777" w:rsidR="006D2326" w:rsidRDefault="006861A4">
      <w:pPr>
        <w:pStyle w:val="SourceCode"/>
      </w:pPr>
      <w:r>
        <w:t xml:space="preserve">        // starts and ends have room for MAX_WINDOWS (8) windows only.</w:t>
      </w:r>
    </w:p>
    <w:p w14:paraId="6A241A2A" w14:textId="77777777" w:rsidR="006D2326" w:rsidRDefault="006861A4">
      <w:pPr>
        <w:pStyle w:val="SourceCode"/>
      </w:pPr>
      <w:r>
        <w:t xml:space="preserve">        if (!parse_window(line, &amp;start, &amp;end) ||</w:t>
      </w:r>
    </w:p>
    <w:p w14:paraId="060CA1E4" w14:textId="77777777" w:rsidR="006D2326" w:rsidRDefault="006861A4">
      <w:pPr>
        <w:pStyle w:val="SourceCode"/>
      </w:pPr>
      <w:r>
        <w:t xml:space="preserve">            window_count == MAX_WINDOWS) {</w:t>
      </w:r>
    </w:p>
    <w:p w14:paraId="2DAB5922" w14:textId="77777777" w:rsidR="006D2326" w:rsidRDefault="006861A4">
      <w:pPr>
        <w:pStyle w:val="SourceCode"/>
      </w:pPr>
      <w:r>
        <w:t xml:space="preserve">            snprintf(fields, sizeof fields, "file=%s line=%d", windows_path,</w:t>
      </w:r>
    </w:p>
    <w:p w14:paraId="218734C3" w14:textId="77777777" w:rsidR="006D2326" w:rsidRDefault="006861A4">
      <w:pPr>
        <w:pStyle w:val="SourceCode"/>
      </w:pPr>
      <w:r>
        <w:t xml:space="preserve">                     line_number);</w:t>
      </w:r>
    </w:p>
    <w:p w14:paraId="5AFFD449" w14:textId="77777777" w:rsidR="006D2326" w:rsidRDefault="006861A4">
      <w:pPr>
        <w:pStyle w:val="SourceCode"/>
      </w:pPr>
      <w:r>
        <w:t xml:space="preserve">            log_event(threshold, "ERROR", "report.failed", fields);</w:t>
      </w:r>
    </w:p>
    <w:p w14:paraId="237FDE3F" w14:textId="77777777" w:rsidR="006D2326" w:rsidRDefault="006861A4">
      <w:pPr>
        <w:pStyle w:val="SourceCode"/>
      </w:pPr>
      <w:r>
        <w:t xml:space="preserve">            fclose(file);</w:t>
      </w:r>
    </w:p>
    <w:p w14:paraId="7B7DD5AC" w14:textId="77777777" w:rsidR="006D2326" w:rsidRDefault="006861A4">
      <w:pPr>
        <w:pStyle w:val="SourceCode"/>
      </w:pPr>
      <w:r>
        <w:t xml:space="preserve">            return 1;</w:t>
      </w:r>
    </w:p>
    <w:p w14:paraId="257B2FEE" w14:textId="77777777" w:rsidR="006D2326" w:rsidRDefault="006861A4">
      <w:pPr>
        <w:pStyle w:val="SourceCode"/>
      </w:pPr>
      <w:r>
        <w:t xml:space="preserve">        }</w:t>
      </w:r>
    </w:p>
    <w:p w14:paraId="01EA8E76" w14:textId="77777777" w:rsidR="006D2326" w:rsidRDefault="006861A4">
      <w:pPr>
        <w:pStyle w:val="SourceCode"/>
      </w:pPr>
      <w:r>
        <w:t xml:space="preserve">        starts[window_count] = start;</w:t>
      </w:r>
    </w:p>
    <w:p w14:paraId="1E6805E8" w14:textId="77777777" w:rsidR="006D2326" w:rsidRDefault="006861A4">
      <w:pPr>
        <w:pStyle w:val="SourceCode"/>
      </w:pPr>
      <w:r>
        <w:t xml:space="preserve">        ends[window_count] = end;</w:t>
      </w:r>
    </w:p>
    <w:p w14:paraId="17B7623D" w14:textId="77777777" w:rsidR="006D2326" w:rsidRDefault="006861A4">
      <w:pPr>
        <w:pStyle w:val="SourceCode"/>
      </w:pPr>
      <w:r>
        <w:t xml:space="preserve">        window_count++;</w:t>
      </w:r>
    </w:p>
    <w:p w14:paraId="7140772E" w14:textId="77777777" w:rsidR="006D2326" w:rsidRDefault="006861A4">
      <w:pPr>
        <w:pStyle w:val="SourceCode"/>
      </w:pPr>
      <w:r>
        <w:t xml:space="preserve">        format_clock(start, start_text, sizeof start_text);</w:t>
      </w:r>
    </w:p>
    <w:p w14:paraId="51290251" w14:textId="77777777" w:rsidR="006D2326" w:rsidRDefault="006861A4">
      <w:pPr>
        <w:pStyle w:val="SourceCode"/>
      </w:pPr>
      <w:r>
        <w:t xml:space="preserve">        format_clock(end, end_text, sizeof end_text);</w:t>
      </w:r>
    </w:p>
    <w:p w14:paraId="2D4AB8C4" w14:textId="77777777" w:rsidR="006D2326" w:rsidRDefault="006861A4">
      <w:pPr>
        <w:pStyle w:val="SourceCode"/>
      </w:pPr>
      <w:r>
        <w:t xml:space="preserve">        snprintf(fields, sizeof fields, "line=%d start=%s end=%s",</w:t>
      </w:r>
    </w:p>
    <w:p w14:paraId="269EFACA" w14:textId="77777777" w:rsidR="006D2326" w:rsidRDefault="006861A4">
      <w:pPr>
        <w:pStyle w:val="SourceCode"/>
      </w:pPr>
      <w:r>
        <w:t xml:space="preserve">                 line_number, start_text, end_text);</w:t>
      </w:r>
    </w:p>
    <w:p w14:paraId="3C07EB14" w14:textId="77777777" w:rsidR="006D2326" w:rsidRDefault="006861A4">
      <w:pPr>
        <w:pStyle w:val="SourceCode"/>
      </w:pPr>
      <w:r>
        <w:t xml:space="preserve">        log_event(threshold, "DEBUG", "window.read", fields);</w:t>
      </w:r>
    </w:p>
    <w:p w14:paraId="16D233FD" w14:textId="77777777" w:rsidR="006D2326" w:rsidRDefault="006861A4">
      <w:pPr>
        <w:pStyle w:val="SourceCode"/>
      </w:pPr>
      <w:r>
        <w:t xml:space="preserve">    }</w:t>
      </w:r>
    </w:p>
    <w:p w14:paraId="19211C99" w14:textId="77777777" w:rsidR="006D2326" w:rsidRDefault="006861A4">
      <w:pPr>
        <w:pStyle w:val="SourceCode"/>
      </w:pPr>
      <w:r>
        <w:t xml:space="preserve">    fclose(file);</w:t>
      </w:r>
    </w:p>
    <w:p w14:paraId="2652C917" w14:textId="77777777" w:rsidR="006D2326" w:rsidRDefault="006D2326">
      <w:pPr>
        <w:pStyle w:val="SourceCode"/>
      </w:pPr>
    </w:p>
    <w:p w14:paraId="50F930FA" w14:textId="77777777" w:rsidR="006D2326" w:rsidRDefault="006861A4">
      <w:pPr>
        <w:pStyle w:val="SourceCode"/>
      </w:pPr>
      <w:r>
        <w:t xml:space="preserve">    int checks = 0;</w:t>
      </w:r>
    </w:p>
    <w:p w14:paraId="02D8B473" w14:textId="77777777" w:rsidR="006D2326" w:rsidRDefault="006861A4">
      <w:pPr>
        <w:pStyle w:val="SourceCode"/>
      </w:pPr>
      <w:r>
        <w:t xml:space="preserve">    int inside_count = 0;</w:t>
      </w:r>
    </w:p>
    <w:p w14:paraId="4E8F5A25" w14:textId="77777777" w:rsidR="006D2326" w:rsidRDefault="006861A4">
      <w:pPr>
        <w:pStyle w:val="SourceCode"/>
      </w:pPr>
      <w:r>
        <w:t xml:space="preserve">    line_number = 0;</w:t>
      </w:r>
    </w:p>
    <w:p w14:paraId="6C822A63" w14:textId="77777777" w:rsidR="006D2326" w:rsidRDefault="006861A4">
      <w:pPr>
        <w:pStyle w:val="SourceCode"/>
      </w:pPr>
      <w:r>
        <w:t xml:space="preserve">    file = fopen(checks_path, "r");</w:t>
      </w:r>
    </w:p>
    <w:p w14:paraId="58A10CDA" w14:textId="77777777" w:rsidR="006D2326" w:rsidRDefault="006861A4">
      <w:pPr>
        <w:pStyle w:val="SourceCode"/>
      </w:pPr>
      <w:r>
        <w:t xml:space="preserve">    if (file == NULL) {</w:t>
      </w:r>
    </w:p>
    <w:p w14:paraId="3576EED2" w14:textId="77777777" w:rsidR="006D2326" w:rsidRDefault="006861A4">
      <w:pPr>
        <w:pStyle w:val="SourceCode"/>
      </w:pPr>
      <w:r>
        <w:t xml:space="preserve">        snprintf(fields, sizeof fields, "file=%s line=0", checks_path);</w:t>
      </w:r>
    </w:p>
    <w:p w14:paraId="2EB4D026" w14:textId="77777777" w:rsidR="006D2326" w:rsidRDefault="006861A4">
      <w:pPr>
        <w:pStyle w:val="SourceCode"/>
      </w:pPr>
      <w:r>
        <w:t xml:space="preserve">        log_event(threshold, "ERROR", "report.failed", fields);</w:t>
      </w:r>
    </w:p>
    <w:p w14:paraId="69A1FDD2" w14:textId="77777777" w:rsidR="006D2326" w:rsidRDefault="006861A4">
      <w:pPr>
        <w:pStyle w:val="SourceCode"/>
      </w:pPr>
      <w:r>
        <w:t xml:space="preserve">        return 1;</w:t>
      </w:r>
    </w:p>
    <w:p w14:paraId="06934E17" w14:textId="77777777" w:rsidR="006D2326" w:rsidRDefault="006861A4">
      <w:pPr>
        <w:pStyle w:val="SourceCode"/>
      </w:pPr>
      <w:r>
        <w:t xml:space="preserve">    }</w:t>
      </w:r>
    </w:p>
    <w:p w14:paraId="5C2771F0" w14:textId="77777777" w:rsidR="006D2326" w:rsidRDefault="006861A4">
      <w:pPr>
        <w:pStyle w:val="SourceCode"/>
      </w:pPr>
      <w:r>
        <w:t xml:space="preserve">    while (fgets(line, sizeof line, file) != NULL) {</w:t>
      </w:r>
    </w:p>
    <w:p w14:paraId="704AFD1E" w14:textId="77777777" w:rsidR="006D2326" w:rsidRDefault="006861A4">
      <w:pPr>
        <w:pStyle w:val="SourceCode"/>
      </w:pPr>
      <w:r>
        <w:t xml:space="preserve">        line_number++;</w:t>
      </w:r>
    </w:p>
    <w:p w14:paraId="07DD6E8C" w14:textId="77777777" w:rsidR="006D2326" w:rsidRDefault="006861A4">
      <w:pPr>
        <w:pStyle w:val="SourceCode"/>
      </w:pPr>
      <w:r>
        <w:t xml:space="preserve">        line[strcspn(line, "\r\n")] = '\0';</w:t>
      </w:r>
    </w:p>
    <w:p w14:paraId="54E6B412" w14:textId="77777777" w:rsidR="006D2326" w:rsidRDefault="006861A4">
      <w:pPr>
        <w:pStyle w:val="SourceCode"/>
      </w:pPr>
      <w:r>
        <w:t xml:space="preserve">        if (line[0] == '\0') {</w:t>
      </w:r>
    </w:p>
    <w:p w14:paraId="3196EDC2" w14:textId="77777777" w:rsidR="006D2326" w:rsidRDefault="006861A4">
      <w:pPr>
        <w:pStyle w:val="SourceCode"/>
      </w:pPr>
      <w:r>
        <w:t xml:space="preserve">            continue;</w:t>
      </w:r>
    </w:p>
    <w:p w14:paraId="062BEF71" w14:textId="77777777" w:rsidR="006D2326" w:rsidRDefault="006861A4">
      <w:pPr>
        <w:pStyle w:val="SourceCode"/>
      </w:pPr>
      <w:r>
        <w:t xml:space="preserve">        }</w:t>
      </w:r>
    </w:p>
    <w:p w14:paraId="5E8D6BDC" w14:textId="77777777" w:rsidR="006D2326" w:rsidRDefault="006861A4">
      <w:pPr>
        <w:pStyle w:val="SourceCode"/>
      </w:pPr>
      <w:r>
        <w:t xml:space="preserve">        time_t check_time = parse_time(line);</w:t>
      </w:r>
    </w:p>
    <w:p w14:paraId="726FBE65" w14:textId="77777777" w:rsidR="006D2326" w:rsidRDefault="006861A4">
      <w:pPr>
        <w:pStyle w:val="SourceCode"/>
      </w:pPr>
      <w:r>
        <w:t xml:space="preserve">        if (check_time == -1) {</w:t>
      </w:r>
    </w:p>
    <w:p w14:paraId="43E822F9" w14:textId="77777777" w:rsidR="006D2326" w:rsidRDefault="006861A4">
      <w:pPr>
        <w:pStyle w:val="SourceCode"/>
      </w:pPr>
      <w:r>
        <w:t xml:space="preserve">            snprintf(fields, sizeof fields, "file=%s line=%d", checks_path,</w:t>
      </w:r>
    </w:p>
    <w:p w14:paraId="3B929515" w14:textId="77777777" w:rsidR="006D2326" w:rsidRDefault="006861A4">
      <w:pPr>
        <w:pStyle w:val="SourceCode"/>
      </w:pPr>
      <w:r>
        <w:t xml:space="preserve">                     line_number);</w:t>
      </w:r>
    </w:p>
    <w:p w14:paraId="016E0C51" w14:textId="77777777" w:rsidR="006D2326" w:rsidRDefault="006861A4">
      <w:pPr>
        <w:pStyle w:val="SourceCode"/>
      </w:pPr>
      <w:r>
        <w:t xml:space="preserve">            log_event(threshold, "ERROR", "report.failed", fields);</w:t>
      </w:r>
    </w:p>
    <w:p w14:paraId="75DB300D" w14:textId="77777777" w:rsidR="006D2326" w:rsidRDefault="006861A4">
      <w:pPr>
        <w:pStyle w:val="SourceCode"/>
      </w:pPr>
      <w:r>
        <w:t xml:space="preserve">            fclose(file);</w:t>
      </w:r>
    </w:p>
    <w:p w14:paraId="74CF5E81" w14:textId="77777777" w:rsidR="006D2326" w:rsidRDefault="006861A4">
      <w:pPr>
        <w:pStyle w:val="SourceCode"/>
      </w:pPr>
      <w:r>
        <w:t xml:space="preserve">            return 1;</w:t>
      </w:r>
    </w:p>
    <w:p w14:paraId="526962F0" w14:textId="77777777" w:rsidR="006D2326" w:rsidRDefault="006861A4">
      <w:pPr>
        <w:pStyle w:val="SourceCode"/>
      </w:pPr>
      <w:r>
        <w:t xml:space="preserve">        }</w:t>
      </w:r>
    </w:p>
    <w:p w14:paraId="30057691" w14:textId="77777777" w:rsidR="006D2326" w:rsidRDefault="006861A4">
      <w:pPr>
        <w:pStyle w:val="SourceCode"/>
      </w:pPr>
      <w:r>
        <w:t xml:space="preserve">        checks++;</w:t>
      </w:r>
    </w:p>
    <w:p w14:paraId="5CA2694C" w14:textId="77777777" w:rsidR="006D2326" w:rsidRDefault="006861A4">
      <w:pPr>
        <w:pStyle w:val="SourceCode"/>
      </w:pPr>
      <w:r>
        <w:t xml:space="preserve">        // A check counts once, even if two windows hold it.</w:t>
      </w:r>
    </w:p>
    <w:p w14:paraId="5DAE7388" w14:textId="77777777" w:rsidR="006D2326" w:rsidRDefault="006861A4">
      <w:pPr>
        <w:pStyle w:val="SourceCode"/>
      </w:pPr>
      <w:r>
        <w:t xml:space="preserve">        bool inside = false;</w:t>
      </w:r>
    </w:p>
    <w:p w14:paraId="089309F7" w14:textId="77777777" w:rsidR="006D2326" w:rsidRDefault="006861A4">
      <w:pPr>
        <w:pStyle w:val="SourceCode"/>
      </w:pPr>
      <w:r>
        <w:t xml:space="preserve">        for (int index = 0; index &lt; window_count; index++) {</w:t>
      </w:r>
    </w:p>
    <w:p w14:paraId="0BF20F3E" w14:textId="77777777" w:rsidR="006D2326" w:rsidRDefault="006861A4">
      <w:pPr>
        <w:pStyle w:val="SourceCode"/>
      </w:pPr>
      <w:r>
        <w:t xml:space="preserve">            if (in_window(starts[index], ends[index], check_time)) {</w:t>
      </w:r>
    </w:p>
    <w:p w14:paraId="603F6E13" w14:textId="77777777" w:rsidR="006D2326" w:rsidRDefault="006861A4">
      <w:pPr>
        <w:pStyle w:val="SourceCode"/>
      </w:pPr>
      <w:r>
        <w:t xml:space="preserve">                inside = true;</w:t>
      </w:r>
    </w:p>
    <w:p w14:paraId="7C6EC3B6" w14:textId="77777777" w:rsidR="006D2326" w:rsidRDefault="006861A4">
      <w:pPr>
        <w:pStyle w:val="SourceCode"/>
      </w:pPr>
      <w:r>
        <w:t xml:space="preserve">            }</w:t>
      </w:r>
    </w:p>
    <w:p w14:paraId="40572423" w14:textId="77777777" w:rsidR="006D2326" w:rsidRDefault="006861A4">
      <w:pPr>
        <w:pStyle w:val="SourceCode"/>
      </w:pPr>
      <w:r>
        <w:t xml:space="preserve">        }</w:t>
      </w:r>
    </w:p>
    <w:p w14:paraId="6A1238D7" w14:textId="77777777" w:rsidR="006D2326" w:rsidRDefault="006861A4">
      <w:pPr>
        <w:pStyle w:val="SourceCode"/>
      </w:pPr>
      <w:r>
        <w:t xml:space="preserve">        const char *answer = "no";</w:t>
      </w:r>
    </w:p>
    <w:p w14:paraId="581B800C" w14:textId="77777777" w:rsidR="006D2326" w:rsidRDefault="006861A4">
      <w:pPr>
        <w:pStyle w:val="SourceCode"/>
      </w:pPr>
      <w:r>
        <w:t xml:space="preserve">        if (inside) {</w:t>
      </w:r>
    </w:p>
    <w:p w14:paraId="320C3470" w14:textId="77777777" w:rsidR="006D2326" w:rsidRDefault="006861A4">
      <w:pPr>
        <w:pStyle w:val="SourceCode"/>
      </w:pPr>
      <w:r>
        <w:t xml:space="preserve">            answer = "yes";</w:t>
      </w:r>
    </w:p>
    <w:p w14:paraId="19446BA1" w14:textId="77777777" w:rsidR="006D2326" w:rsidRDefault="006861A4">
      <w:pPr>
        <w:pStyle w:val="SourceCode"/>
      </w:pPr>
      <w:r>
        <w:t xml:space="preserve">            inside_count++;</w:t>
      </w:r>
    </w:p>
    <w:p w14:paraId="70E1C924" w14:textId="77777777" w:rsidR="006D2326" w:rsidRDefault="006861A4">
      <w:pPr>
        <w:pStyle w:val="SourceCode"/>
      </w:pPr>
      <w:r>
        <w:t xml:space="preserve">        }</w:t>
      </w:r>
    </w:p>
    <w:p w14:paraId="20EE5920" w14:textId="77777777" w:rsidR="006D2326" w:rsidRDefault="006861A4">
      <w:pPr>
        <w:pStyle w:val="SourceCode"/>
      </w:pPr>
      <w:r>
        <w:t xml:space="preserve">        format_clock(check_time, clock_text, sizeof clock_text);</w:t>
      </w:r>
    </w:p>
    <w:p w14:paraId="72DDDB97" w14:textId="77777777" w:rsidR="006D2326" w:rsidRDefault="006861A4">
      <w:pPr>
        <w:pStyle w:val="SourceCode"/>
      </w:pPr>
      <w:r>
        <w:t xml:space="preserve">        snprintf(fields, sizeof fields, "line=%d at=%s inside=%s",</w:t>
      </w:r>
    </w:p>
    <w:p w14:paraId="443E2E2F" w14:textId="77777777" w:rsidR="006D2326" w:rsidRDefault="006861A4">
      <w:pPr>
        <w:pStyle w:val="SourceCode"/>
      </w:pPr>
      <w:r>
        <w:t xml:space="preserve">                 line_number, clock_text, answer);</w:t>
      </w:r>
    </w:p>
    <w:p w14:paraId="207EA482" w14:textId="77777777" w:rsidR="006D2326" w:rsidRDefault="006861A4">
      <w:pPr>
        <w:pStyle w:val="SourceCode"/>
      </w:pPr>
      <w:r>
        <w:t xml:space="preserve">        log_event(threshold, "DEBUG", "check.tested", fields);</w:t>
      </w:r>
    </w:p>
    <w:p w14:paraId="3579C420" w14:textId="77777777" w:rsidR="006D2326" w:rsidRDefault="006861A4">
      <w:pPr>
        <w:pStyle w:val="SourceCode"/>
      </w:pPr>
      <w:r>
        <w:t xml:space="preserve">    }</w:t>
      </w:r>
    </w:p>
    <w:p w14:paraId="1B65E29C" w14:textId="77777777" w:rsidR="006D2326" w:rsidRDefault="006861A4">
      <w:pPr>
        <w:pStyle w:val="SourceCode"/>
      </w:pPr>
      <w:r>
        <w:t xml:space="preserve">    fclose(file);</w:t>
      </w:r>
    </w:p>
    <w:p w14:paraId="2EB32C20" w14:textId="77777777" w:rsidR="006D2326" w:rsidRDefault="006D2326">
      <w:pPr>
        <w:pStyle w:val="SourceCode"/>
      </w:pPr>
    </w:p>
    <w:p w14:paraId="2AB09CF8" w14:textId="77777777" w:rsidR="006D2326" w:rsidRDefault="006861A4">
      <w:pPr>
        <w:pStyle w:val="SourceCode"/>
      </w:pPr>
      <w:r>
        <w:t xml:space="preserve">    // One INFO event with the totals, then the result on stdout.</w:t>
      </w:r>
    </w:p>
    <w:p w14:paraId="5482ABA9" w14:textId="77777777" w:rsidR="006D2326" w:rsidRDefault="006861A4">
      <w:pPr>
        <w:pStyle w:val="SourceCode"/>
      </w:pPr>
      <w:r>
        <w:t xml:space="preserve">    snprintf(fields, sizeof fields, "windows=%d checks=%d inside=%d",</w:t>
      </w:r>
    </w:p>
    <w:p w14:paraId="34005CDE" w14:textId="77777777" w:rsidR="006D2326" w:rsidRDefault="006861A4">
      <w:pPr>
        <w:pStyle w:val="SourceCode"/>
      </w:pPr>
      <w:r>
        <w:t xml:space="preserve">             window_count, checks, inside_count);</w:t>
      </w:r>
    </w:p>
    <w:p w14:paraId="0CF78EC3" w14:textId="77777777" w:rsidR="006D2326" w:rsidRDefault="006861A4">
      <w:pPr>
        <w:pStyle w:val="SourceCode"/>
      </w:pPr>
      <w:r>
        <w:t xml:space="preserve">    log_event(threshold, "INFO", "report.done", fields);</w:t>
      </w:r>
    </w:p>
    <w:p w14:paraId="102C87B7" w14:textId="77777777" w:rsidR="006D2326" w:rsidRDefault="006861A4">
      <w:pPr>
        <w:pStyle w:val="SourceCode"/>
        <w:keepNext/>
      </w:pPr>
      <w:r>
        <w:t xml:space="preserve">    printf("Checks during maintenance: %d\n", inside_count);</w:t>
      </w:r>
    </w:p>
    <w:p w14:paraId="175F25CA" w14:textId="77777777" w:rsidR="006D2326" w:rsidRDefault="006861A4">
      <w:pPr>
        <w:pStyle w:val="SourceCode"/>
        <w:keepNext/>
      </w:pPr>
      <w:r>
        <w:t xml:space="preserve">    return 0;</w:t>
      </w:r>
    </w:p>
    <w:p w14:paraId="3839739A" w14:textId="77777777" w:rsidR="006D2326" w:rsidRDefault="006861A4">
      <w:pPr>
        <w:pStyle w:val="SourceCode"/>
      </w:pPr>
      <w:r>
        <w:t>}</w:t>
      </w:r>
    </w:p>
    <w:p w14:paraId="0F149DC9" w14:textId="77777777" w:rsidR="006D2326" w:rsidRDefault="006D2326">
      <w:pPr>
        <w:keepNext/>
      </w:pPr>
    </w:p>
    <w:p w14:paraId="24F5DC65" w14:textId="77777777" w:rsidR="006D2326" w:rsidRDefault="006861A4">
      <w:pPr>
        <w:pStyle w:val="Heading3"/>
      </w:pPr>
      <w:r>
        <w:t>Windows PowerShell Basic Build and Run</w:t>
      </w:r>
    </w:p>
    <w:p w14:paraId="0714E743" w14:textId="77777777" w:rsidR="006D2326" w:rsidRDefault="006861A4">
      <w:pPr>
        <w:keepNext/>
      </w:pPr>
      <w:r>
        <w:t>Step 1, reproduce: build the program and run it on the real input, exactly as the operator did. The first argument names the windows file and the second the checks file.</w:t>
      </w:r>
    </w:p>
    <w:p w14:paraId="47F89D47" w14:textId="77777777" w:rsidR="006D2326" w:rsidRDefault="006D2326">
      <w:pPr>
        <w:keepNext/>
      </w:pPr>
    </w:p>
    <w:p w14:paraId="27B67F84" w14:textId="77777777" w:rsidR="006D2326" w:rsidRDefault="006861A4">
      <w:pPr>
        <w:pStyle w:val="CommandBlock"/>
        <w:keepNext/>
      </w:pPr>
      <w:r>
        <w:t>gcc -std=c17 -Wall -Wextra -Wpedantic -Werror -g `</w:t>
      </w:r>
    </w:p>
    <w:p w14:paraId="1F46B2D0" w14:textId="77777777" w:rsidR="006D2326" w:rsidRDefault="006861A4">
      <w:pPr>
        <w:pStyle w:val="CommandBlock"/>
        <w:keepNext/>
      </w:pPr>
      <w:r>
        <w:t xml:space="preserve">    .\c\maintenance_report.c .\c\maintenance.c `</w:t>
      </w:r>
    </w:p>
    <w:p w14:paraId="76469074" w14:textId="77777777" w:rsidR="006D2326" w:rsidRDefault="006861A4">
      <w:pPr>
        <w:pStyle w:val="CommandBlock"/>
        <w:keepNext/>
      </w:pPr>
      <w:r>
        <w:t xml:space="preserve">    -o .\c\maintenance-report.exe</w:t>
      </w:r>
    </w:p>
    <w:p w14:paraId="0C20A981" w14:textId="77777777" w:rsidR="006D2326" w:rsidRDefault="006861A4">
      <w:pPr>
        <w:pStyle w:val="CommandBlock"/>
      </w:pPr>
      <w:r>
        <w:t>.\c\maintenance-report.exe .\windows.txt .\checks.txt</w:t>
      </w:r>
    </w:p>
    <w:p w14:paraId="5C137AF9" w14:textId="77777777" w:rsidR="006D2326" w:rsidRDefault="006D2326">
      <w:pPr>
        <w:keepNext/>
      </w:pPr>
    </w:p>
    <w:p w14:paraId="72619CBD" w14:textId="77777777" w:rsidR="006D2326" w:rsidRDefault="006861A4">
      <w:pPr>
        <w:pStyle w:val="Heading3"/>
      </w:pPr>
      <w:r>
        <w:t>Linux or macOS Basic Build and Run</w:t>
      </w:r>
    </w:p>
    <w:p w14:paraId="25C6E949" w14:textId="77777777" w:rsidR="006D2326" w:rsidRDefault="006861A4">
      <w:pPr>
        <w:pStyle w:val="CommandBlock"/>
        <w:keepNext/>
      </w:pPr>
      <w:r>
        <w:t>gcc -std=c17 -Wall -Wextra -Wpedantic -Werror -g \</w:t>
      </w:r>
    </w:p>
    <w:p w14:paraId="5AF05B47" w14:textId="77777777" w:rsidR="006D2326" w:rsidRDefault="006861A4">
      <w:pPr>
        <w:pStyle w:val="CommandBlock"/>
        <w:keepNext/>
      </w:pPr>
      <w:r>
        <w:t xml:space="preserve">    ./c/maintenance_report.c ./c/maintenance.c \</w:t>
      </w:r>
    </w:p>
    <w:p w14:paraId="51EA90C1" w14:textId="77777777" w:rsidR="006D2326" w:rsidRDefault="006861A4">
      <w:pPr>
        <w:pStyle w:val="CommandBlock"/>
        <w:keepNext/>
      </w:pPr>
      <w:r>
        <w:t xml:space="preserve">    -o ./c/maintenance-report</w:t>
      </w:r>
    </w:p>
    <w:p w14:paraId="2EC00D69" w14:textId="77777777" w:rsidR="006D2326" w:rsidRDefault="006861A4">
      <w:pPr>
        <w:pStyle w:val="CommandBlock"/>
      </w:pPr>
      <w:r>
        <w:t>./c/maintenance-report ./windows.txt ./checks.txt</w:t>
      </w:r>
    </w:p>
    <w:p w14:paraId="18CF520F" w14:textId="77777777" w:rsidR="006D2326" w:rsidRDefault="006D2326">
      <w:pPr>
        <w:keepNext/>
      </w:pPr>
    </w:p>
    <w:p w14:paraId="648BC5EA" w14:textId="77777777" w:rsidR="006D2326" w:rsidRDefault="006861A4">
      <w:pPr>
        <w:pStyle w:val="Heading3"/>
      </w:pPr>
      <w:r>
        <w:t>Check Your Results</w:t>
      </w:r>
    </w:p>
    <w:p w14:paraId="61349240" w14:textId="77777777" w:rsidR="006D2326" w:rsidRDefault="006861A4">
      <w:pPr>
        <w:keepNext/>
      </w:pPr>
      <w:r>
        <w:t>Your screen must show these two lines, apart from the times.</w:t>
      </w:r>
    </w:p>
    <w:p w14:paraId="38DB7ED6" w14:textId="77777777" w:rsidR="006D2326" w:rsidRDefault="006D2326">
      <w:pPr>
        <w:keepNext/>
      </w:pPr>
    </w:p>
    <w:p w14:paraId="579DAC8F" w14:textId="77777777" w:rsidR="006D2326" w:rsidRDefault="006861A4">
      <w:pPr>
        <w:pStyle w:val="RequiredOutput"/>
        <w:keepNext/>
      </w:pPr>
      <w:r>
        <w:t>2026-10-12T20:57:59Z level=INFO event=report.done windows=1 checks=7 inside=3</w:t>
      </w:r>
    </w:p>
    <w:p w14:paraId="56F1DB77" w14:textId="77777777" w:rsidR="006D2326" w:rsidRDefault="006861A4">
      <w:pPr>
        <w:pStyle w:val="RequiredOutput"/>
      </w:pPr>
      <w:r>
        <w:t>Checks during maintenance: 3</w:t>
      </w:r>
    </w:p>
    <w:p w14:paraId="177D4531" w14:textId="77777777" w:rsidR="006D2326" w:rsidRDefault="006D2326">
      <w:pPr>
        <w:keepNext/>
      </w:pPr>
    </w:p>
    <w:p w14:paraId="3BD41DED" w14:textId="77777777" w:rsidR="006D2326" w:rsidRDefault="006861A4">
      <w:pPr>
        <w:pStyle w:val="ListBullet"/>
      </w:pPr>
      <w:r>
        <w:t>Checks during maintenance: 3 is the symptom, reproduced: the same input gives the same wrong answer every time, so you can test any idea against it.</w:t>
      </w:r>
    </w:p>
    <w:p w14:paraId="538CDE9E" w14:textId="77777777" w:rsidR="006D2326" w:rsidRDefault="006861A4">
      <w:pPr>
        <w:pStyle w:val="ListBullet"/>
      </w:pPr>
      <w:r>
        <w:t>If the build fails, read the first error message: it names the file and line to fix.</w:t>
      </w:r>
    </w:p>
    <w:p w14:paraId="5E454537" w14:textId="77777777" w:rsidR="006D2326" w:rsidRDefault="006D2326">
      <w:pPr>
        <w:keepNext/>
      </w:pPr>
    </w:p>
    <w:p w14:paraId="227D2573" w14:textId="77777777" w:rsidR="006D2326" w:rsidRDefault="006861A4">
      <w:pPr>
        <w:pStyle w:val="Heading3"/>
      </w:pPr>
      <w:r>
        <w:t>Windows PowerShell Run at DEBUG Level</w:t>
      </w:r>
    </w:p>
    <w:p w14:paraId="361277C8" w14:textId="77777777" w:rsidR="006D2326" w:rsidRDefault="006861A4">
      <w:pPr>
        <w:keepNext/>
      </w:pPr>
      <w:r>
        <w:t>Step 2, read the evidence. The program already logs every decision at DEBUG, in Lesson 11.6's form, so run it once at DEBUG instead of guessing. Remember, DEBUG for one run: set SPA_LOG_LEVEL, run, and remove it.</w:t>
      </w:r>
    </w:p>
    <w:p w14:paraId="7D8A06AC" w14:textId="77777777" w:rsidR="006D2326" w:rsidRDefault="006D2326">
      <w:pPr>
        <w:keepNext/>
      </w:pPr>
    </w:p>
    <w:p w14:paraId="332EFE94" w14:textId="77777777" w:rsidR="006D2326" w:rsidRDefault="006861A4">
      <w:pPr>
        <w:pStyle w:val="CommandBlock"/>
        <w:keepNext/>
      </w:pPr>
      <w:r>
        <w:t>$env:SPA_LOG_LEVEL = "DEBUG"</w:t>
      </w:r>
    </w:p>
    <w:p w14:paraId="2CE9449D" w14:textId="77777777" w:rsidR="006D2326" w:rsidRDefault="006861A4">
      <w:pPr>
        <w:pStyle w:val="CommandBlock"/>
        <w:keepNext/>
      </w:pPr>
      <w:r>
        <w:t>.\c\maintenance-report.exe .\windows.txt .\checks.txt</w:t>
      </w:r>
    </w:p>
    <w:p w14:paraId="0BFA1481" w14:textId="77777777" w:rsidR="006D2326" w:rsidRDefault="006861A4">
      <w:pPr>
        <w:pStyle w:val="CommandBlock"/>
      </w:pPr>
      <w:r>
        <w:t>Remove-Item Env:SPA_LOG_LEVEL</w:t>
      </w:r>
    </w:p>
    <w:p w14:paraId="13F147B2" w14:textId="77777777" w:rsidR="006D2326" w:rsidRDefault="006D2326">
      <w:pPr>
        <w:keepNext/>
      </w:pPr>
    </w:p>
    <w:p w14:paraId="2A583F4C" w14:textId="77777777" w:rsidR="006D2326" w:rsidRDefault="006861A4">
      <w:pPr>
        <w:pStyle w:val="Heading3"/>
      </w:pPr>
      <w:r>
        <w:t>Linux or macOS Run at DEBUG Level</w:t>
      </w:r>
    </w:p>
    <w:p w14:paraId="168112F7" w14:textId="77777777" w:rsidR="006D2326" w:rsidRDefault="006861A4">
      <w:pPr>
        <w:pStyle w:val="CommandBlock"/>
      </w:pPr>
      <w:r>
        <w:t>SPA_LOG_LEVEL=DEBUG ./c/maintenance-report ./windows.txt ./checks.txt</w:t>
      </w:r>
    </w:p>
    <w:p w14:paraId="70C144BA" w14:textId="77777777" w:rsidR="006D2326" w:rsidRDefault="006D2326">
      <w:pPr>
        <w:keepNext/>
      </w:pPr>
    </w:p>
    <w:p w14:paraId="417679D9" w14:textId="77777777" w:rsidR="006D2326" w:rsidRDefault="006861A4">
      <w:pPr>
        <w:pStyle w:val="Heading3"/>
      </w:pPr>
      <w:r>
        <w:t>Check Your Results at DEBUG Level</w:t>
      </w:r>
    </w:p>
    <w:p w14:paraId="792D516C" w14:textId="77777777" w:rsidR="006D2326" w:rsidRDefault="006861A4">
      <w:pPr>
        <w:keepNext/>
      </w:pPr>
      <w:r>
        <w:t>Your screen must show these ten lines, apart from the times.</w:t>
      </w:r>
    </w:p>
    <w:p w14:paraId="5A998309" w14:textId="77777777" w:rsidR="006D2326" w:rsidRDefault="006D2326">
      <w:pPr>
        <w:keepNext/>
      </w:pPr>
    </w:p>
    <w:p w14:paraId="4E44D233" w14:textId="77777777" w:rsidR="006D2326" w:rsidRDefault="006861A4">
      <w:pPr>
        <w:pStyle w:val="RequiredOutput"/>
        <w:keepNext/>
      </w:pPr>
      <w:r>
        <w:t>2026-10-12T20:57:59Z level=DEBUG event=window.read line=1 start=02:00 end=03:00</w:t>
      </w:r>
    </w:p>
    <w:p w14:paraId="4140D7E0" w14:textId="77777777" w:rsidR="006D2326" w:rsidRDefault="006861A4">
      <w:pPr>
        <w:pStyle w:val="RequiredOutput"/>
        <w:keepNext/>
      </w:pPr>
      <w:r>
        <w:t>2026-10-12T20:57:59Z level=DEBUG event=check.tested line=1 at=01:30 inside=no</w:t>
      </w:r>
    </w:p>
    <w:p w14:paraId="6FA6950C" w14:textId="77777777" w:rsidR="006D2326" w:rsidRDefault="006861A4">
      <w:pPr>
        <w:pStyle w:val="RequiredOutput"/>
        <w:keepNext/>
      </w:pPr>
      <w:r>
        <w:t>2026-10-12T20:57:59Z level=DEBUG event=check.tested line=2 at=02:00 inside=no</w:t>
      </w:r>
    </w:p>
    <w:p w14:paraId="64B0E40B" w14:textId="77777777" w:rsidR="006D2326" w:rsidRDefault="006861A4">
      <w:pPr>
        <w:pStyle w:val="RequiredOutput"/>
        <w:keepNext/>
      </w:pPr>
      <w:r>
        <w:t>2026-10-12T20:57:59Z level=DEBUG event=check.tested line=3 at=02:15 inside=yes</w:t>
      </w:r>
    </w:p>
    <w:p w14:paraId="71296F68" w14:textId="77777777" w:rsidR="006D2326" w:rsidRDefault="006861A4">
      <w:pPr>
        <w:pStyle w:val="RequiredOutput"/>
        <w:keepNext/>
      </w:pPr>
      <w:r>
        <w:t>2026-10-12T20:57:59Z level=DEBUG event=check.tested line=4 at=02:40 inside=yes</w:t>
      </w:r>
    </w:p>
    <w:p w14:paraId="5DA3DAD2" w14:textId="77777777" w:rsidR="006D2326" w:rsidRDefault="006861A4">
      <w:pPr>
        <w:pStyle w:val="RequiredOutput"/>
        <w:keepNext/>
      </w:pPr>
      <w:r>
        <w:t>2026-10-12T20:57:59Z level=DEBUG event=check.tested line=5 at=02:59 inside=yes</w:t>
      </w:r>
    </w:p>
    <w:p w14:paraId="720E95CF" w14:textId="77777777" w:rsidR="006D2326" w:rsidRDefault="006861A4">
      <w:pPr>
        <w:pStyle w:val="RequiredOutput"/>
        <w:keepNext/>
      </w:pPr>
      <w:r>
        <w:t>2026-10-12T20:57:59Z level=DEBUG event=check.tested line=6 at=03:00 inside=no</w:t>
      </w:r>
    </w:p>
    <w:p w14:paraId="34961924" w14:textId="77777777" w:rsidR="006D2326" w:rsidRDefault="006861A4">
      <w:pPr>
        <w:pStyle w:val="RequiredOutput"/>
        <w:keepNext/>
      </w:pPr>
      <w:r>
        <w:t>2026-10-12T20:57:59Z level=DEBUG event=check.tested line=7 at=03:30 inside=no</w:t>
      </w:r>
    </w:p>
    <w:p w14:paraId="7D4F4620" w14:textId="77777777" w:rsidR="006D2326" w:rsidRDefault="006861A4">
      <w:pPr>
        <w:pStyle w:val="RequiredOutput"/>
        <w:keepNext/>
      </w:pPr>
      <w:r>
        <w:t>2026-10-12T20:57:59Z level=INFO event=report.done windows=1 checks=7 inside=3</w:t>
      </w:r>
    </w:p>
    <w:p w14:paraId="654247D6" w14:textId="77777777" w:rsidR="006D2326" w:rsidRDefault="006861A4">
      <w:pPr>
        <w:pStyle w:val="RequiredOutput"/>
      </w:pPr>
      <w:r>
        <w:t>Checks during maintenance: 3</w:t>
      </w:r>
    </w:p>
    <w:p w14:paraId="3ACAD3A7" w14:textId="77777777" w:rsidR="006D2326" w:rsidRDefault="006D2326">
      <w:pPr>
        <w:keepNext/>
      </w:pPr>
    </w:p>
    <w:p w14:paraId="122691A0" w14:textId="77777777" w:rsidR="006D2326" w:rsidRDefault="006861A4">
      <w:pPr>
        <w:pStyle w:val="ListBullet"/>
      </w:pPr>
      <w:r>
        <w:t>window.read shows the window as the program understood it: 02:00 to 03:00, which is right.</w:t>
      </w:r>
    </w:p>
    <w:p w14:paraId="6CAD6670" w14:textId="77777777" w:rsidR="006D2326" w:rsidRDefault="006861A4">
      <w:pPr>
        <w:pStyle w:val="ListBullet"/>
      </w:pPr>
      <w:r>
        <w:t>Each check.tested line is one decision. Compare each with what you expect before you read on, and find the one that is wrong.</w:t>
      </w:r>
    </w:p>
    <w:p w14:paraId="533FC32F" w14:textId="77777777" w:rsidR="006D2326" w:rsidRDefault="006861A4">
      <w:pPr>
        <w:pStyle w:val="ListBullet"/>
      </w:pPr>
      <w:r>
        <w:t>line=2 at=02:00 inside=no is that decision: 02:00 is the moment the window opens. It is the fourth check the operator counted.</w:t>
      </w:r>
    </w:p>
    <w:p w14:paraId="502FBC83" w14:textId="77777777" w:rsidR="006D2326" w:rsidRDefault="006D2326">
      <w:pPr>
        <w:keepNext/>
      </w:pPr>
    </w:p>
    <w:p w14:paraId="525FD0A5" w14:textId="77777777" w:rsidR="006D2326" w:rsidRDefault="006861A4">
      <w:pPr>
        <w:pStyle w:val="Heading3"/>
      </w:pPr>
      <w:r>
        <w:t>Windows PowerShell Reduced Input</w:t>
      </w:r>
    </w:p>
    <w:p w14:paraId="40D428BA" w14:textId="77777777" w:rsidR="006D2326" w:rsidRDefault="006861A4">
      <w:pPr>
        <w:keepNext/>
      </w:pPr>
      <w:r>
        <w:t>Step 3, reduce the problem. The evidence points at one check, so make an input that holds only that one. It goes in your language's own folder, so no other language's file is touched.</w:t>
      </w:r>
    </w:p>
    <w:p w14:paraId="262B38CB" w14:textId="77777777" w:rsidR="006D2326" w:rsidRDefault="006D2326">
      <w:pPr>
        <w:keepNext/>
      </w:pPr>
    </w:p>
    <w:p w14:paraId="632E99B0" w14:textId="77777777" w:rsidR="006D2326" w:rsidRDefault="006861A4">
      <w:pPr>
        <w:pStyle w:val="CommandBlock"/>
        <w:keepNext/>
      </w:pPr>
      <w:r>
        <w:t>Set-Content .\c\reduced.txt "2026-10-11 02:00"</w:t>
      </w:r>
    </w:p>
    <w:p w14:paraId="0DCADBE4" w14:textId="77777777" w:rsidR="006D2326" w:rsidRDefault="006861A4">
      <w:pPr>
        <w:pStyle w:val="CommandBlock"/>
      </w:pPr>
      <w:r>
        <w:t>.\c\maintenance-report.exe .\windows.txt .\c\reduced.txt</w:t>
      </w:r>
    </w:p>
    <w:p w14:paraId="3A628355" w14:textId="77777777" w:rsidR="006D2326" w:rsidRDefault="006D2326">
      <w:pPr>
        <w:keepNext/>
      </w:pPr>
    </w:p>
    <w:p w14:paraId="705534FC" w14:textId="77777777" w:rsidR="006D2326" w:rsidRDefault="006861A4">
      <w:pPr>
        <w:pStyle w:val="Heading3"/>
      </w:pPr>
      <w:r>
        <w:t>Linux or macOS Reduced Input</w:t>
      </w:r>
    </w:p>
    <w:p w14:paraId="0FDE90F9" w14:textId="77777777" w:rsidR="006D2326" w:rsidRDefault="006861A4">
      <w:pPr>
        <w:pStyle w:val="CommandBlock"/>
        <w:keepNext/>
      </w:pPr>
      <w:r>
        <w:t>printf '%s\n' '2026-10-11 02:00' &gt; ./c/reduced.txt</w:t>
      </w:r>
    </w:p>
    <w:p w14:paraId="686C69CF" w14:textId="77777777" w:rsidR="006D2326" w:rsidRDefault="006861A4">
      <w:pPr>
        <w:pStyle w:val="CommandBlock"/>
      </w:pPr>
      <w:r>
        <w:t>./c/maintenance-report ./windows.txt ./c/reduced.txt</w:t>
      </w:r>
    </w:p>
    <w:p w14:paraId="222423BC" w14:textId="77777777" w:rsidR="006D2326" w:rsidRDefault="006D2326">
      <w:pPr>
        <w:keepNext/>
      </w:pPr>
    </w:p>
    <w:p w14:paraId="5F7BAE99" w14:textId="77777777" w:rsidR="006D2326" w:rsidRDefault="006861A4">
      <w:pPr>
        <w:pStyle w:val="Heading3"/>
      </w:pPr>
      <w:r>
        <w:t>Check Your Results for the Reduced Input</w:t>
      </w:r>
    </w:p>
    <w:p w14:paraId="26E6127A" w14:textId="77777777" w:rsidR="006D2326" w:rsidRDefault="006861A4">
      <w:pPr>
        <w:keepNext/>
      </w:pPr>
      <w:r>
        <w:t>Your screen must show these two lines, apart from the times.</w:t>
      </w:r>
    </w:p>
    <w:p w14:paraId="635FA590" w14:textId="77777777" w:rsidR="006D2326" w:rsidRDefault="006D2326">
      <w:pPr>
        <w:keepNext/>
      </w:pPr>
    </w:p>
    <w:p w14:paraId="675F7DF2" w14:textId="77777777" w:rsidR="006D2326" w:rsidRDefault="006861A4">
      <w:pPr>
        <w:pStyle w:val="RequiredOutput"/>
        <w:keepNext/>
      </w:pPr>
      <w:r>
        <w:t>2026-10-12T20:57:59Z level=INFO event=report.done windows=1 checks=1 inside=0</w:t>
      </w:r>
    </w:p>
    <w:p w14:paraId="556F97B0" w14:textId="77777777" w:rsidR="006D2326" w:rsidRDefault="006861A4">
      <w:pPr>
        <w:pStyle w:val="RequiredOutput"/>
      </w:pPr>
      <w:r>
        <w:t>Checks during maintenance: 0</w:t>
      </w:r>
    </w:p>
    <w:p w14:paraId="351B0E8F" w14:textId="77777777" w:rsidR="006D2326" w:rsidRDefault="006D2326">
      <w:pPr>
        <w:keepNext/>
      </w:pPr>
    </w:p>
    <w:p w14:paraId="6A0A52B2" w14:textId="77777777" w:rsidR="006D2326" w:rsidRDefault="006861A4">
      <w:pPr>
        <w:pStyle w:val="ListBullet"/>
      </w:pPr>
      <w:r>
        <w:t>One check, and the program counts 0: the failure survives the reduction, so the problem is in how this one time is judged, not in reading a long file.</w:t>
      </w:r>
    </w:p>
    <w:p w14:paraId="29137332" w14:textId="77777777" w:rsidR="006D2326" w:rsidRDefault="006D2326">
      <w:pPr>
        <w:keepNext/>
      </w:pPr>
    </w:p>
    <w:p w14:paraId="6A371AA8" w14:textId="77777777" w:rsidR="006D2326" w:rsidRDefault="006861A4">
      <w:pPr>
        <w:pStyle w:val="Heading3"/>
      </w:pPr>
      <w:r>
        <w:t>Form One Hypothesis</w:t>
      </w:r>
    </w:p>
    <w:p w14:paraId="5F068289" w14:textId="77777777" w:rsidR="006D2326" w:rsidRDefault="006861A4">
      <w:r>
        <w:t>Step 4: write down, in one sentence, what you think is wrong, in a form a test can prove wrong. Do it now, before you read on.</w:t>
      </w:r>
    </w:p>
    <w:p w14:paraId="17CAA401" w14:textId="77777777" w:rsidR="006D2326" w:rsidRDefault="006D2326">
      <w:pPr>
        <w:keepNext/>
      </w:pPr>
    </w:p>
    <w:p w14:paraId="540272DC" w14:textId="77777777" w:rsidR="006D2326" w:rsidRDefault="006861A4">
      <w:r>
        <w:t>The sentence this lesson tests is: the window's start is treated as outside the window. If yours differs, keep it: the next step can test it the same way. One hypothesis at a time means one test at a time; two guesses tested together cannot tell you which one was right.</w:t>
      </w:r>
    </w:p>
    <w:p w14:paraId="7CFD3A1C" w14:textId="77777777" w:rsidR="006D2326" w:rsidRDefault="006D2326">
      <w:pPr>
        <w:keepNext/>
      </w:pPr>
    </w:p>
    <w:p w14:paraId="19AB3C5C" w14:textId="77777777" w:rsidR="006D2326" w:rsidRDefault="006861A4">
      <w:pPr>
        <w:pStyle w:val="Heading3"/>
      </w:pPr>
      <w:r>
        <w:t>Windows PowerShell Targeted Test</w:t>
      </w:r>
    </w:p>
    <w:p w14:paraId="59375662" w14:textId="77777777" w:rsidR="006D2326" w:rsidRDefault="006861A4">
      <w:pPr>
        <w:keepNext/>
      </w:pPr>
      <w:r>
        <w:t>Step 5, run one targeted test. Change one thing, and say what you expect before you run it. Here the time moves by one minute, to just after the start.</w:t>
      </w:r>
    </w:p>
    <w:p w14:paraId="3AF9D9F3" w14:textId="77777777" w:rsidR="006D2326" w:rsidRDefault="006D2326">
      <w:pPr>
        <w:keepNext/>
      </w:pPr>
    </w:p>
    <w:p w14:paraId="1E2B0BC8" w14:textId="77777777" w:rsidR="006D2326" w:rsidRDefault="006861A4">
      <w:pPr>
        <w:pStyle w:val="CommandBlock"/>
        <w:keepNext/>
      </w:pPr>
      <w:r>
        <w:t>Set-Content .\c\targeted.txt "2026-10-11 02:01"</w:t>
      </w:r>
    </w:p>
    <w:p w14:paraId="746FBC96" w14:textId="77777777" w:rsidR="006D2326" w:rsidRDefault="006861A4">
      <w:pPr>
        <w:pStyle w:val="CommandBlock"/>
      </w:pPr>
      <w:r>
        <w:t>.\c\maintenance-report.exe .\windows.txt .\c\targeted.txt</w:t>
      </w:r>
    </w:p>
    <w:p w14:paraId="7DA2CAE3" w14:textId="77777777" w:rsidR="006D2326" w:rsidRDefault="006D2326">
      <w:pPr>
        <w:keepNext/>
      </w:pPr>
    </w:p>
    <w:p w14:paraId="694E652B" w14:textId="77777777" w:rsidR="006D2326" w:rsidRDefault="006861A4">
      <w:pPr>
        <w:pStyle w:val="Heading3"/>
      </w:pPr>
      <w:r>
        <w:t>Linux or macOS Targeted Test</w:t>
      </w:r>
    </w:p>
    <w:p w14:paraId="7F8C0273" w14:textId="77777777" w:rsidR="006D2326" w:rsidRDefault="006861A4">
      <w:pPr>
        <w:pStyle w:val="CommandBlock"/>
        <w:keepNext/>
      </w:pPr>
      <w:r>
        <w:t>printf '%s\n' '2026-10-11 02:01' &gt; ./c/targeted.txt</w:t>
      </w:r>
    </w:p>
    <w:p w14:paraId="39470232" w14:textId="77777777" w:rsidR="006D2326" w:rsidRDefault="006861A4">
      <w:pPr>
        <w:pStyle w:val="CommandBlock"/>
      </w:pPr>
      <w:r>
        <w:t>./c/maintenance-report ./windows.txt ./c/targeted.txt</w:t>
      </w:r>
    </w:p>
    <w:p w14:paraId="742BFAEC" w14:textId="77777777" w:rsidR="006D2326" w:rsidRDefault="006D2326">
      <w:pPr>
        <w:keepNext/>
      </w:pPr>
    </w:p>
    <w:p w14:paraId="564629DE" w14:textId="77777777" w:rsidR="006D2326" w:rsidRDefault="006861A4">
      <w:pPr>
        <w:pStyle w:val="Heading3"/>
      </w:pPr>
      <w:r>
        <w:t>Check Your Results for the Targeted Test</w:t>
      </w:r>
    </w:p>
    <w:p w14:paraId="5CC1067C" w14:textId="77777777" w:rsidR="006D2326" w:rsidRDefault="006861A4">
      <w:pPr>
        <w:keepNext/>
      </w:pPr>
      <w:r>
        <w:t>Your screen must show these two lines, apart from the times.</w:t>
      </w:r>
    </w:p>
    <w:p w14:paraId="74229EE8" w14:textId="77777777" w:rsidR="006D2326" w:rsidRDefault="006D2326">
      <w:pPr>
        <w:keepNext/>
      </w:pPr>
    </w:p>
    <w:p w14:paraId="6F371EA4" w14:textId="77777777" w:rsidR="006D2326" w:rsidRDefault="006861A4">
      <w:pPr>
        <w:pStyle w:val="RequiredOutput"/>
        <w:keepNext/>
      </w:pPr>
      <w:r>
        <w:t>2026-10-12T20:57:59Z level=INFO event=report.done windows=1 checks=1 inside=1</w:t>
      </w:r>
    </w:p>
    <w:p w14:paraId="309F7D3A" w14:textId="77777777" w:rsidR="006D2326" w:rsidRDefault="006861A4">
      <w:pPr>
        <w:pStyle w:val="RequiredOutput"/>
      </w:pPr>
      <w:r>
        <w:t>Checks during maintenance: 1</w:t>
      </w:r>
    </w:p>
    <w:p w14:paraId="7193F974" w14:textId="77777777" w:rsidR="006D2326" w:rsidRDefault="006D2326">
      <w:pPr>
        <w:keepNext/>
      </w:pPr>
    </w:p>
    <w:p w14:paraId="54D5B9BF" w14:textId="77777777" w:rsidR="006D2326" w:rsidRDefault="006861A4">
      <w:pPr>
        <w:pStyle w:val="ListBullet"/>
      </w:pPr>
      <w:r>
        <w:t>Prediction: if only the exact start is refused, 02:01 counts. It does: 02:01 counts and 02:00 does not.</w:t>
      </w:r>
    </w:p>
    <w:p w14:paraId="2643AFBA" w14:textId="77777777" w:rsidR="006D2326" w:rsidRDefault="006861A4">
      <w:pPr>
        <w:pStyle w:val="ListBullet"/>
      </w:pPr>
      <w:r>
        <w:t>What it rules out: a window read as starting later, at 02:15 for example, would also refuse 02:01, and so would a wrong date or a file problem. Only the exact start fails, so the hypothesis survived a test that could have disproved it.</w:t>
      </w:r>
    </w:p>
    <w:p w14:paraId="0DB93629" w14:textId="77777777" w:rsidR="006D2326" w:rsidRDefault="006861A4">
      <w:pPr>
        <w:pStyle w:val="ListBullet"/>
      </w:pPr>
      <w:r>
        <w:t>Now read in_window in maintenance.c: it tests that the start is less than the check time, so a check at the very start is never inside. Lesson 2.12's rule for a window is at or after the start, and before the end.</w:t>
      </w:r>
    </w:p>
    <w:p w14:paraId="155F703B" w14:textId="77777777" w:rsidR="006D2326" w:rsidRDefault="006D2326">
      <w:pPr>
        <w:keepNext/>
      </w:pPr>
    </w:p>
    <w:p w14:paraId="096136CB" w14:textId="77777777" w:rsidR="006D2326" w:rsidRDefault="006D2326">
      <w:pPr>
        <w:keepNext/>
      </w:pPr>
    </w:p>
    <w:p w14:paraId="717FB56D" w14:textId="77777777" w:rsidR="006D2326" w:rsidRDefault="006861A4">
      <w:pPr>
        <w:pStyle w:val="Heading2"/>
      </w:pPr>
      <w:r>
        <w:t>Production-Minded Implementation</w:t>
      </w:r>
    </w:p>
    <w:p w14:paraId="4B6012D4" w14:textId="77777777" w:rsidR="006D2326" w:rsidRDefault="006861A4">
      <w:r>
        <w:t>Step 6, write a regression check that fails for the real reason, before you change the code. The targeted test showed which input fails; the check calls the window test with that input and states the right answer. Run it now, on the unfixed module: it must fail, and fail because of the start, not because of a typo in the test. A check that has never failed proves nothing. After the fix, the same check passes, and it stays with the program so the defect cannot come back unnoticed. Writing the test before the</w:t>
      </w:r>
      <w:r>
        <w:t xml:space="preserve"> fix is a common habit called test-first development; Volume 7, Chapter 1, Lesson 1.4: Automated Testing grows it into whole suites. C has no standard test runner, so the check is a small program of its own, check_maintenance.c. It includes the same header, so it calls the very in_window the report uses, with the input that failed. It prints PASS on stdout, or prints FAIL on stderr and returns 1; the exit code is what makes it a check, because a script or a build server reads 1 as a failure without reading </w:t>
      </w:r>
      <w:r>
        <w:t>the text. Larger C projects use a test framework, such as Unity, or CTest with CMake; assert from assert.h also stops on a wrong answer, but it is switched off when a build defines NDEBUG.</w:t>
      </w:r>
    </w:p>
    <w:p w14:paraId="3FBF2F26" w14:textId="77777777" w:rsidR="006D2326" w:rsidRDefault="006D2326">
      <w:pPr>
        <w:keepNext/>
      </w:pPr>
    </w:p>
    <w:p w14:paraId="2480A05E" w14:textId="77777777" w:rsidR="006D2326" w:rsidRDefault="006861A4">
      <w:pPr>
        <w:pStyle w:val="Heading3"/>
      </w:pPr>
      <w:r>
        <w:t>c/check_maintenance.c</w:t>
      </w:r>
    </w:p>
    <w:p w14:paraId="75950EA3" w14:textId="77777777" w:rsidR="006D2326" w:rsidRDefault="006861A4">
      <w:pPr>
        <w:pStyle w:val="SourceCode"/>
        <w:keepNext/>
      </w:pPr>
      <w:r>
        <w:t>// The regression check for the missed check: a check at exactly the</w:t>
      </w:r>
    </w:p>
    <w:p w14:paraId="725F70E8" w14:textId="77777777" w:rsidR="006D2326" w:rsidRDefault="006861A4">
      <w:pPr>
        <w:pStyle w:val="SourceCode"/>
        <w:keepNext/>
      </w:pPr>
      <w:r>
        <w:t>// start of a window is inside it. C has no standard test runner, so this</w:t>
      </w:r>
    </w:p>
    <w:p w14:paraId="527B717C" w14:textId="77777777" w:rsidR="006D2326" w:rsidRDefault="006861A4">
      <w:pPr>
        <w:pStyle w:val="SourceCode"/>
      </w:pPr>
      <w:r>
        <w:t>// small program is the check: it prints PASS, or prints FAIL on stderr</w:t>
      </w:r>
    </w:p>
    <w:p w14:paraId="64BD8FF7" w14:textId="77777777" w:rsidR="006D2326" w:rsidRDefault="006861A4">
      <w:pPr>
        <w:pStyle w:val="SourceCode"/>
      </w:pPr>
      <w:r>
        <w:t>// and returns 1, so a script or a build server sees the failure.</w:t>
      </w:r>
    </w:p>
    <w:p w14:paraId="5748E27A" w14:textId="77777777" w:rsidR="006D2326" w:rsidRDefault="006D2326">
      <w:pPr>
        <w:pStyle w:val="SourceCode"/>
      </w:pPr>
    </w:p>
    <w:p w14:paraId="222543CE" w14:textId="77777777" w:rsidR="006D2326" w:rsidRDefault="006861A4">
      <w:pPr>
        <w:pStyle w:val="SourceCode"/>
      </w:pPr>
      <w:r>
        <w:t>// Remember, #include brings in the declarations this file uses.</w:t>
      </w:r>
    </w:p>
    <w:p w14:paraId="0AA6F561" w14:textId="77777777" w:rsidR="006D2326" w:rsidRDefault="006861A4">
      <w:pPr>
        <w:pStyle w:val="SourceCode"/>
      </w:pPr>
      <w:r>
        <w:t>#include &lt;stdio.h&gt;</w:t>
      </w:r>
    </w:p>
    <w:p w14:paraId="42203EEA" w14:textId="77777777" w:rsidR="006D2326" w:rsidRDefault="006D2326">
      <w:pPr>
        <w:pStyle w:val="SourceCode"/>
      </w:pPr>
    </w:p>
    <w:p w14:paraId="6A1A6515" w14:textId="77777777" w:rsidR="006D2326" w:rsidRDefault="006861A4">
      <w:pPr>
        <w:pStyle w:val="SourceCode"/>
      </w:pPr>
      <w:r>
        <w:t>#include "maintenance.h"</w:t>
      </w:r>
    </w:p>
    <w:p w14:paraId="11A4BAD0" w14:textId="77777777" w:rsidR="006D2326" w:rsidRDefault="006D2326">
      <w:pPr>
        <w:pStyle w:val="SourceCode"/>
      </w:pPr>
    </w:p>
    <w:p w14:paraId="779F6B6A" w14:textId="77777777" w:rsidR="006D2326" w:rsidRDefault="006861A4">
      <w:pPr>
        <w:pStyle w:val="SourceCode"/>
      </w:pPr>
      <w:r>
        <w:t>int main(void) {</w:t>
      </w:r>
    </w:p>
    <w:p w14:paraId="39E8C801" w14:textId="77777777" w:rsidR="006D2326" w:rsidRDefault="006861A4">
      <w:pPr>
        <w:pStyle w:val="SourceCode"/>
      </w:pPr>
      <w:r>
        <w:t xml:space="preserve">    // The reduced input that failed, 02:00 in the 02:00-03:00 window, built</w:t>
      </w:r>
    </w:p>
    <w:p w14:paraId="324DAA00" w14:textId="77777777" w:rsidR="006D2326" w:rsidRDefault="006861A4">
      <w:pPr>
        <w:pStyle w:val="SourceCode"/>
      </w:pPr>
      <w:r>
        <w:t xml:space="preserve">    // here so the check reads no file. Remember, &amp; takes an address, so</w:t>
      </w:r>
    </w:p>
    <w:p w14:paraId="687FA175" w14:textId="77777777" w:rsidR="006D2326" w:rsidRDefault="006861A4">
      <w:pPr>
        <w:pStyle w:val="SourceCode"/>
      </w:pPr>
      <w:r>
        <w:t xml:space="preserve">    // parse_window can fill start and end.</w:t>
      </w:r>
    </w:p>
    <w:p w14:paraId="0361EF15" w14:textId="77777777" w:rsidR="006D2326" w:rsidRDefault="006861A4">
      <w:pPr>
        <w:pStyle w:val="SourceCode"/>
      </w:pPr>
      <w:r>
        <w:t xml:space="preserve">    time_t start = 0;</w:t>
      </w:r>
    </w:p>
    <w:p w14:paraId="5F1DA97B" w14:textId="77777777" w:rsidR="006D2326" w:rsidRDefault="006861A4">
      <w:pPr>
        <w:pStyle w:val="SourceCode"/>
      </w:pPr>
      <w:r>
        <w:t xml:space="preserve">    time_t end = 0;</w:t>
      </w:r>
    </w:p>
    <w:p w14:paraId="0FFBBE03" w14:textId="77777777" w:rsidR="006D2326" w:rsidRDefault="006861A4">
      <w:pPr>
        <w:pStyle w:val="SourceCode"/>
      </w:pPr>
      <w:r>
        <w:t xml:space="preserve">    parse_window("2026-10-11|02:00|03:00", &amp;start, &amp;end);</w:t>
      </w:r>
    </w:p>
    <w:p w14:paraId="47B522E6" w14:textId="77777777" w:rsidR="006D2326" w:rsidRDefault="006861A4">
      <w:pPr>
        <w:pStyle w:val="SourceCode"/>
      </w:pPr>
      <w:r>
        <w:t xml:space="preserve">    time_t check_time = parse_time("2026-10-11 02:00");</w:t>
      </w:r>
    </w:p>
    <w:p w14:paraId="0B08B909" w14:textId="77777777" w:rsidR="006D2326" w:rsidRDefault="006861A4">
      <w:pPr>
        <w:pStyle w:val="SourceCode"/>
      </w:pPr>
      <w:r>
        <w:t xml:space="preserve">    // A wrong answer prints FAIL on stderr and returns 1. Remember,</w:t>
      </w:r>
    </w:p>
    <w:p w14:paraId="68AF3BD3" w14:textId="77777777" w:rsidR="006D2326" w:rsidRDefault="006861A4">
      <w:pPr>
        <w:pStyle w:val="SourceCode"/>
      </w:pPr>
      <w:r>
        <w:t xml:space="preserve">    // side-by-side literals join, so the FAIL text is one string.</w:t>
      </w:r>
    </w:p>
    <w:p w14:paraId="2596F847" w14:textId="77777777" w:rsidR="006D2326" w:rsidRDefault="006861A4">
      <w:pPr>
        <w:pStyle w:val="SourceCode"/>
      </w:pPr>
      <w:r>
        <w:t xml:space="preserve">    if (!in_window(start, end, check_time)) {</w:t>
      </w:r>
    </w:p>
    <w:p w14:paraId="2BBF817A" w14:textId="77777777" w:rsidR="006D2326" w:rsidRDefault="006861A4">
      <w:pPr>
        <w:pStyle w:val="SourceCode"/>
      </w:pPr>
      <w:r>
        <w:t xml:space="preserve">        fprintf(stderr, "FAIL: a check at 02:00 must be inside the "</w:t>
      </w:r>
    </w:p>
    <w:p w14:paraId="6CD6FC4F" w14:textId="77777777" w:rsidR="006D2326" w:rsidRDefault="006861A4">
      <w:pPr>
        <w:pStyle w:val="SourceCode"/>
      </w:pPr>
      <w:r>
        <w:t xml:space="preserve">                        "02:00-03:00 window\n");</w:t>
      </w:r>
    </w:p>
    <w:p w14:paraId="0E9A5E7C" w14:textId="77777777" w:rsidR="006D2326" w:rsidRDefault="006861A4">
      <w:pPr>
        <w:pStyle w:val="SourceCode"/>
      </w:pPr>
      <w:r>
        <w:t xml:space="preserve">        return 1;</w:t>
      </w:r>
    </w:p>
    <w:p w14:paraId="53277138" w14:textId="77777777" w:rsidR="006D2326" w:rsidRDefault="006861A4">
      <w:pPr>
        <w:pStyle w:val="SourceCode"/>
      </w:pPr>
      <w:r>
        <w:t xml:space="preserve">    }</w:t>
      </w:r>
    </w:p>
    <w:p w14:paraId="2B2F57B3" w14:textId="77777777" w:rsidR="006D2326" w:rsidRDefault="006861A4">
      <w:pPr>
        <w:pStyle w:val="SourceCode"/>
        <w:keepNext/>
      </w:pPr>
      <w:r>
        <w:t xml:space="preserve">    printf("PASS: a check at 02:00 is inside the 02:00-03:00 window\n");</w:t>
      </w:r>
    </w:p>
    <w:p w14:paraId="52442626" w14:textId="77777777" w:rsidR="006D2326" w:rsidRDefault="006861A4">
      <w:pPr>
        <w:pStyle w:val="SourceCode"/>
        <w:keepNext/>
      </w:pPr>
      <w:r>
        <w:t xml:space="preserve">    return 0;</w:t>
      </w:r>
    </w:p>
    <w:p w14:paraId="1B785B85" w14:textId="77777777" w:rsidR="006D2326" w:rsidRDefault="006861A4">
      <w:pPr>
        <w:pStyle w:val="SourceCode"/>
      </w:pPr>
      <w:r>
        <w:t>}</w:t>
      </w:r>
    </w:p>
    <w:p w14:paraId="735BBD61" w14:textId="77777777" w:rsidR="006D2326" w:rsidRDefault="006D2326">
      <w:pPr>
        <w:keepNext/>
      </w:pPr>
    </w:p>
    <w:p w14:paraId="217D17B2" w14:textId="77777777" w:rsidR="006D2326" w:rsidRDefault="006861A4">
      <w:pPr>
        <w:pStyle w:val="Heading3"/>
      </w:pPr>
      <w:r>
        <w:t>Windows PowerShell Regression Check</w:t>
      </w:r>
    </w:p>
    <w:p w14:paraId="5702B90A" w14:textId="77777777" w:rsidR="006D2326" w:rsidRDefault="006861A4">
      <w:pPr>
        <w:pStyle w:val="CommandBlock"/>
        <w:keepNext/>
      </w:pPr>
      <w:r>
        <w:t>gcc -std=c17 -Wall -Wextra -Wpedantic -Werror -g `</w:t>
      </w:r>
    </w:p>
    <w:p w14:paraId="1E81A960" w14:textId="77777777" w:rsidR="006D2326" w:rsidRDefault="006861A4">
      <w:pPr>
        <w:pStyle w:val="CommandBlock"/>
        <w:keepNext/>
      </w:pPr>
      <w:r>
        <w:t xml:space="preserve">    .\c\check_maintenance.c .\c\maintenance.c `</w:t>
      </w:r>
    </w:p>
    <w:p w14:paraId="6F4B7B33" w14:textId="77777777" w:rsidR="006D2326" w:rsidRDefault="006861A4">
      <w:pPr>
        <w:pStyle w:val="CommandBlock"/>
        <w:keepNext/>
      </w:pPr>
      <w:r>
        <w:t xml:space="preserve">    -o .\c\check-maintenance.exe</w:t>
      </w:r>
    </w:p>
    <w:p w14:paraId="3DC23DA0" w14:textId="77777777" w:rsidR="006D2326" w:rsidRDefault="006861A4">
      <w:pPr>
        <w:pStyle w:val="CommandBlock"/>
      </w:pPr>
      <w:r>
        <w:t>.\c\check-maintenance.exe</w:t>
      </w:r>
    </w:p>
    <w:p w14:paraId="5FC304C1" w14:textId="77777777" w:rsidR="006D2326" w:rsidRDefault="006D2326">
      <w:pPr>
        <w:keepNext/>
      </w:pPr>
    </w:p>
    <w:p w14:paraId="579A53F4" w14:textId="77777777" w:rsidR="006D2326" w:rsidRDefault="006861A4">
      <w:pPr>
        <w:pStyle w:val="Heading3"/>
      </w:pPr>
      <w:r>
        <w:t>Linux or macOS Regression Check</w:t>
      </w:r>
    </w:p>
    <w:p w14:paraId="56938A6F" w14:textId="77777777" w:rsidR="006D2326" w:rsidRDefault="006861A4">
      <w:pPr>
        <w:pStyle w:val="CommandBlock"/>
        <w:keepNext/>
      </w:pPr>
      <w:r>
        <w:t>gcc -std=c17 -Wall -Wextra -Wpedantic -Werror -g \</w:t>
      </w:r>
    </w:p>
    <w:p w14:paraId="7532B982" w14:textId="77777777" w:rsidR="006D2326" w:rsidRDefault="006861A4">
      <w:pPr>
        <w:pStyle w:val="CommandBlock"/>
        <w:keepNext/>
      </w:pPr>
      <w:r>
        <w:t xml:space="preserve">    ./c/check_maintenance.c ./c/maintenance.c \</w:t>
      </w:r>
    </w:p>
    <w:p w14:paraId="3603B3BA" w14:textId="77777777" w:rsidR="006D2326" w:rsidRDefault="006861A4">
      <w:pPr>
        <w:pStyle w:val="CommandBlock"/>
        <w:keepNext/>
      </w:pPr>
      <w:r>
        <w:t xml:space="preserve">    -o ./c/check-maintenance</w:t>
      </w:r>
    </w:p>
    <w:p w14:paraId="4712B804" w14:textId="77777777" w:rsidR="006D2326" w:rsidRDefault="006861A4">
      <w:pPr>
        <w:pStyle w:val="CommandBlock"/>
      </w:pPr>
      <w:r>
        <w:t>./c/check-maintenance</w:t>
      </w:r>
    </w:p>
    <w:p w14:paraId="342A5C4D" w14:textId="77777777" w:rsidR="006D2326" w:rsidRDefault="006D2326">
      <w:pPr>
        <w:keepNext/>
      </w:pPr>
    </w:p>
    <w:p w14:paraId="5823D08F" w14:textId="77777777" w:rsidR="006D2326" w:rsidRDefault="006861A4">
      <w:pPr>
        <w:pStyle w:val="Heading3"/>
      </w:pPr>
      <w:r>
        <w:t>Check Your Results</w:t>
      </w:r>
    </w:p>
    <w:p w14:paraId="7104EEF0" w14:textId="77777777" w:rsidR="006D2326" w:rsidRDefault="006861A4">
      <w:pPr>
        <w:keepNext/>
      </w:pPr>
      <w:r>
        <w:t>Your screen must show these lines.</w:t>
      </w:r>
    </w:p>
    <w:p w14:paraId="654F6A17" w14:textId="77777777" w:rsidR="006D2326" w:rsidRDefault="006D2326">
      <w:pPr>
        <w:keepNext/>
      </w:pPr>
    </w:p>
    <w:p w14:paraId="32A5ECC4" w14:textId="77777777" w:rsidR="006D2326" w:rsidRDefault="006861A4">
      <w:pPr>
        <w:pStyle w:val="RequiredOutput"/>
      </w:pPr>
      <w:r>
        <w:t>FAIL: a check at 02:00 must be inside the 02:00-03:00 window</w:t>
      </w:r>
    </w:p>
    <w:p w14:paraId="2278F113" w14:textId="77777777" w:rsidR="006D2326" w:rsidRDefault="006D2326">
      <w:pPr>
        <w:keepNext/>
      </w:pPr>
    </w:p>
    <w:p w14:paraId="14C51F86" w14:textId="77777777" w:rsidR="006D2326" w:rsidRDefault="006861A4">
      <w:pPr>
        <w:pStyle w:val="ListBullet"/>
      </w:pPr>
      <w:r>
        <w:t>The FAIL line comes from stderr and the check ends with exit code 1 (run $LASTEXITCODE right after it to see the 1). It fails for the real reason: in_window answers no for the check at the start.</w:t>
      </w:r>
    </w:p>
    <w:p w14:paraId="6957254E" w14:textId="77777777" w:rsidR="006D2326" w:rsidRDefault="006D2326">
      <w:pPr>
        <w:keepNext/>
      </w:pPr>
    </w:p>
    <w:p w14:paraId="4F3F0211" w14:textId="77777777" w:rsidR="006D2326" w:rsidRDefault="006861A4">
      <w:pPr>
        <w:pStyle w:val="Heading3"/>
      </w:pPr>
      <w:r>
        <w:t>Fix the Cause</w:t>
      </w:r>
    </w:p>
    <w:p w14:paraId="3F3F331F" w14:textId="77777777" w:rsidR="006D2326" w:rsidRDefault="006861A4">
      <w:pPr>
        <w:keepNext/>
      </w:pPr>
      <w:r>
        <w:t>Step 7, fix the cause, not the symptom. The cause is the comparison in in_window: change &lt; to &lt;= for the start, add the comment above it, and change nothing else in the code. Adding 1 to the count, or moving the window to 01:59, would print 4 here and be wrong everywhere else.</w:t>
      </w:r>
    </w:p>
    <w:p w14:paraId="76990A25" w14:textId="77777777" w:rsidR="006D2326" w:rsidRDefault="006D2326">
      <w:pPr>
        <w:keepNext/>
      </w:pPr>
    </w:p>
    <w:p w14:paraId="68271E22" w14:textId="77777777" w:rsidR="006D2326" w:rsidRDefault="006861A4">
      <w:pPr>
        <w:pStyle w:val="SourceCode"/>
        <w:keepNext/>
      </w:pPr>
      <w:r>
        <w:t xml:space="preserve">    // The repair: &lt;= counts a check at the exact start. Lesson 2.12's rule:</w:t>
      </w:r>
    </w:p>
    <w:p w14:paraId="3FBBDF62" w14:textId="77777777" w:rsidR="006D2326" w:rsidRDefault="006861A4">
      <w:pPr>
        <w:pStyle w:val="SourceCode"/>
        <w:keepNext/>
      </w:pPr>
      <w:r>
        <w:t xml:space="preserve">    // a window holds its start but not its end.</w:t>
      </w:r>
    </w:p>
    <w:p w14:paraId="2575950F" w14:textId="77777777" w:rsidR="006D2326" w:rsidRDefault="006861A4">
      <w:pPr>
        <w:pStyle w:val="SourceCode"/>
      </w:pPr>
      <w:r>
        <w:t xml:space="preserve">    return start &lt;= check_time &amp;&amp; check_time &lt; end;</w:t>
      </w:r>
    </w:p>
    <w:p w14:paraId="2AE42DDA" w14:textId="77777777" w:rsidR="006D2326" w:rsidRDefault="006D2326">
      <w:pPr>
        <w:keepNext/>
      </w:pPr>
    </w:p>
    <w:p w14:paraId="0EBFD007" w14:textId="77777777" w:rsidR="006D2326" w:rsidRDefault="006861A4">
      <w:pPr>
        <w:pStyle w:val="Heading3"/>
      </w:pPr>
      <w:r>
        <w:t>Check Your Results After the Fix</w:t>
      </w:r>
    </w:p>
    <w:p w14:paraId="6F9C491F" w14:textId="77777777" w:rsidR="006D2326" w:rsidRDefault="006861A4">
      <w:pPr>
        <w:keepNext/>
      </w:pPr>
      <w:r>
        <w:t>Step 8, retest. Run the commands under Windows PowerShell Regression Check again (Linux or macOS Regression Check on those systems). Your screen must show these lines.</w:t>
      </w:r>
    </w:p>
    <w:p w14:paraId="59AE2D63" w14:textId="77777777" w:rsidR="006D2326" w:rsidRDefault="006D2326">
      <w:pPr>
        <w:keepNext/>
      </w:pPr>
    </w:p>
    <w:p w14:paraId="0A100403" w14:textId="77777777" w:rsidR="006D2326" w:rsidRDefault="006861A4">
      <w:pPr>
        <w:pStyle w:val="RequiredOutput"/>
      </w:pPr>
      <w:r>
        <w:t>PASS: a check at 02:00 is inside the 02:00-03:00 window</w:t>
      </w:r>
    </w:p>
    <w:p w14:paraId="2376A0C9" w14:textId="77777777" w:rsidR="006D2326" w:rsidRDefault="006D2326">
      <w:pPr>
        <w:keepNext/>
      </w:pPr>
    </w:p>
    <w:p w14:paraId="1903139E" w14:textId="77777777" w:rsidR="006D2326" w:rsidRDefault="006861A4">
      <w:pPr>
        <w:pStyle w:val="ListBullet"/>
      </w:pPr>
      <w:r>
        <w:t>The PASS line comes from stdout, and the exit code is 0.</w:t>
      </w:r>
    </w:p>
    <w:p w14:paraId="26144AA6" w14:textId="77777777" w:rsidR="006D2326" w:rsidRDefault="006D2326">
      <w:pPr>
        <w:keepNext/>
      </w:pPr>
    </w:p>
    <w:p w14:paraId="73808942" w14:textId="77777777" w:rsidR="006D2326" w:rsidRDefault="006861A4">
      <w:pPr>
        <w:pStyle w:val="Heading3"/>
      </w:pPr>
      <w:r>
        <w:t>Check Your Results for the Report After the Fix</w:t>
      </w:r>
    </w:p>
    <w:p w14:paraId="251EA9B5" w14:textId="77777777" w:rsidR="006D2326" w:rsidRDefault="006861A4">
      <w:pPr>
        <w:keepNext/>
      </w:pPr>
      <w:r>
        <w:t>Then run the commands under Windows PowerShell Basic Build and Run again. Your screen must show these two lines, apart from the times.</w:t>
      </w:r>
    </w:p>
    <w:p w14:paraId="24613AA1" w14:textId="77777777" w:rsidR="006D2326" w:rsidRDefault="006D2326">
      <w:pPr>
        <w:keepNext/>
      </w:pPr>
    </w:p>
    <w:p w14:paraId="4112FCF8" w14:textId="77777777" w:rsidR="006D2326" w:rsidRDefault="006861A4">
      <w:pPr>
        <w:pStyle w:val="RequiredOutput"/>
        <w:keepNext/>
      </w:pPr>
      <w:r>
        <w:t>2026-10-12T20:58:00Z level=INFO event=report.done windows=1 checks=7 inside=4</w:t>
      </w:r>
    </w:p>
    <w:p w14:paraId="107F7EB4" w14:textId="77777777" w:rsidR="006D2326" w:rsidRDefault="006861A4">
      <w:pPr>
        <w:pStyle w:val="RequiredOutput"/>
      </w:pPr>
      <w:r>
        <w:t>Checks during maintenance: 4</w:t>
      </w:r>
    </w:p>
    <w:p w14:paraId="062C733F" w14:textId="77777777" w:rsidR="006D2326" w:rsidRDefault="006D2326">
      <w:pPr>
        <w:keepNext/>
      </w:pPr>
    </w:p>
    <w:p w14:paraId="724DDFAC" w14:textId="77777777" w:rsidR="006D2326" w:rsidRDefault="006861A4">
      <w:pPr>
        <w:pStyle w:val="ListBullet"/>
      </w:pPr>
      <w:r>
        <w:t>Checks during maintenance: 4 matches the operator's count on the input that failed. Run the reduced input again too, with the run line under Windows PowerShell Reduced Input: it now prints Checks during maintenance: 1.</w:t>
      </w:r>
    </w:p>
    <w:p w14:paraId="308AB4A2" w14:textId="77777777" w:rsidR="006D2326" w:rsidRDefault="006D2326">
      <w:pPr>
        <w:keepNext/>
      </w:pPr>
    </w:p>
    <w:p w14:paraId="54407B19" w14:textId="77777777" w:rsidR="006D2326" w:rsidRDefault="006D2326">
      <w:pPr>
        <w:keepNext/>
      </w:pPr>
    </w:p>
    <w:p w14:paraId="48BF5C87" w14:textId="77777777" w:rsidR="006D2326" w:rsidRDefault="006861A4">
      <w:pPr>
        <w:pStyle w:val="Heading2"/>
      </w:pPr>
      <w:r>
        <w:t>What to Notice</w:t>
      </w:r>
    </w:p>
    <w:p w14:paraId="704D76D7" w14:textId="77777777" w:rsidR="006D2326" w:rsidRDefault="006861A4">
      <w:pPr>
        <w:pStyle w:val="ListBullet"/>
      </w:pPr>
      <w:r>
        <w:t>The defect hid in one character: start &lt; check_time and start &lt;= check_time differ only when the two times are equal, which in checks.txt happens once.</w:t>
      </w:r>
    </w:p>
    <w:p w14:paraId="66D5011A" w14:textId="77777777" w:rsidR="006D2326" w:rsidRDefault="006861A4">
      <w:pPr>
        <w:pStyle w:val="ListBullet"/>
      </w:pPr>
      <w:r>
        <w:t>check_maintenance.c builds its window and its check time from text in the program itself, so it gives the same answer on every computer and every run, with no file to read.</w:t>
      </w:r>
    </w:p>
    <w:p w14:paraId="14982AF9" w14:textId="77777777" w:rsidR="006D2326" w:rsidRDefault="006861A4">
      <w:pPr>
        <w:pStyle w:val="ListBullet"/>
      </w:pPr>
      <w:r>
        <w:t>Remember, -g keeps the lines: gdb (Lesson 11.2) could stop inside in_window if the log were not enough.</w:t>
      </w:r>
    </w:p>
    <w:p w14:paraId="2CB554D8" w14:textId="77777777" w:rsidR="006D2326" w:rsidRDefault="006D2326">
      <w:pPr>
        <w:keepNext/>
      </w:pPr>
    </w:p>
    <w:p w14:paraId="4384B9C3" w14:textId="77777777" w:rsidR="006D2326" w:rsidRDefault="006861A4">
      <w:pPr>
        <w:pStyle w:val="Heading3"/>
      </w:pPr>
      <w:r>
        <w:t>Basic and Production-Minded Comparison</w:t>
      </w:r>
    </w:p>
    <w:p w14:paraId="55D738C4" w14:textId="77777777" w:rsidR="006D2326" w:rsidRDefault="006861A4">
      <w:r>
        <w:t>The Basic steps found the defect with the program's own log and two one-line inputs; the Production-Minded steps turned that finding into a check that failed before the fix and passes after it, and it stays with the program.</w:t>
      </w:r>
    </w:p>
    <w:p w14:paraId="3CA9A99F" w14:textId="77777777" w:rsidR="006D2326" w:rsidRDefault="006D2326">
      <w:pPr>
        <w:keepNext/>
      </w:pPr>
    </w:p>
    <w:p w14:paraId="53DCFA40" w14:textId="77777777" w:rsidR="006D2326" w:rsidRDefault="006D2326">
      <w:pPr>
        <w:keepNext/>
      </w:pPr>
    </w:p>
    <w:p w14:paraId="5F7939A5" w14:textId="77777777" w:rsidR="006D2326" w:rsidRDefault="006D2326">
      <w:pPr>
        <w:keepNext/>
      </w:pPr>
    </w:p>
    <w:p w14:paraId="48A56B52" w14:textId="77777777" w:rsidR="006D2326" w:rsidRDefault="006861A4">
      <w:pPr>
        <w:pStyle w:val="Heading1"/>
      </w:pPr>
      <w:r>
        <w:t>C++ Implementation</w:t>
      </w:r>
    </w:p>
    <w:p w14:paraId="0D1316B6" w14:textId="77777777" w:rsidR="006D2326" w:rsidRDefault="006861A4">
      <w:r>
        <w:t>C++ reads both files one line at a time with std::getline. The module, maintenance.cpp, splits a window line at each | with getline's third argument (Lesson 11.1) and reads each time with std::chrono::parse (Lesson 2.12); maintenance.h declares its functions. The report keeps the windows in two vectors side by side.</w:t>
      </w:r>
    </w:p>
    <w:p w14:paraId="305B0981" w14:textId="77777777" w:rsidR="006D2326" w:rsidRDefault="006D2326">
      <w:pPr>
        <w:keepNext/>
      </w:pPr>
    </w:p>
    <w:p w14:paraId="2F8854FC" w14:textId="77777777" w:rsidR="006D2326" w:rsidRDefault="006D2326">
      <w:pPr>
        <w:keepNext/>
      </w:pPr>
    </w:p>
    <w:p w14:paraId="1C310717" w14:textId="77777777" w:rsidR="006D2326" w:rsidRDefault="006861A4">
      <w:pPr>
        <w:pStyle w:val="Heading2"/>
      </w:pPr>
      <w:r>
        <w:t>Basic Implementation</w:t>
      </w:r>
    </w:p>
    <w:p w14:paraId="1FE9B208" w14:textId="77777777" w:rsidR="006D2326" w:rsidRDefault="006861A4">
      <w:r>
        <w:t>This is the same program in C++: the report and its module. You met it blind in C; here, work through the same steps until they are a habit.</w:t>
      </w:r>
    </w:p>
    <w:p w14:paraId="635FAAFB" w14:textId="77777777" w:rsidR="006D2326" w:rsidRDefault="006D2326">
      <w:pPr>
        <w:keepNext/>
      </w:pPr>
    </w:p>
    <w:p w14:paraId="682F435C" w14:textId="77777777" w:rsidR="006D2326" w:rsidRDefault="006861A4">
      <w:pPr>
        <w:pStyle w:val="Heading3"/>
      </w:pPr>
      <w:r>
        <w:t>cpp/maintenance.h</w:t>
      </w:r>
    </w:p>
    <w:p w14:paraId="78381B00" w14:textId="77777777" w:rsidR="006D2326" w:rsidRDefault="006861A4">
      <w:pPr>
        <w:pStyle w:val="SourceCode"/>
        <w:keepNext/>
      </w:pPr>
      <w:r>
        <w:t>// The maintenance module's header: the time tools maintenance_report.cpp</w:t>
      </w:r>
    </w:p>
    <w:p w14:paraId="1B70D580" w14:textId="77777777" w:rsidR="006D2326" w:rsidRDefault="006861A4">
      <w:pPr>
        <w:pStyle w:val="SourceCode"/>
        <w:keepNext/>
      </w:pPr>
      <w:r>
        <w:t>// uses. Their bodies are in maintenance.cpp.</w:t>
      </w:r>
    </w:p>
    <w:p w14:paraId="52BB44C6" w14:textId="77777777" w:rsidR="006D2326" w:rsidRDefault="006D2326">
      <w:pPr>
        <w:pStyle w:val="SourceCode"/>
        <w:keepNext/>
      </w:pPr>
    </w:p>
    <w:p w14:paraId="754A3F63" w14:textId="77777777" w:rsidR="006D2326" w:rsidRDefault="006861A4">
      <w:pPr>
        <w:pStyle w:val="SourceCode"/>
      </w:pPr>
      <w:r>
        <w:t>// Remember, the include guard skips the header the second time.</w:t>
      </w:r>
    </w:p>
    <w:p w14:paraId="3C6EA28A" w14:textId="77777777" w:rsidR="006D2326" w:rsidRDefault="006861A4">
      <w:pPr>
        <w:pStyle w:val="SourceCode"/>
      </w:pPr>
      <w:r>
        <w:t>#ifndef MAINTENANCE_H</w:t>
      </w:r>
    </w:p>
    <w:p w14:paraId="7B5E5F6C" w14:textId="77777777" w:rsidR="006D2326" w:rsidRDefault="006861A4">
      <w:pPr>
        <w:pStyle w:val="SourceCode"/>
      </w:pPr>
      <w:r>
        <w:t>#define MAINTENANCE_H</w:t>
      </w:r>
    </w:p>
    <w:p w14:paraId="6E7FA386" w14:textId="77777777" w:rsidR="006D2326" w:rsidRDefault="006D2326">
      <w:pPr>
        <w:pStyle w:val="SourceCode"/>
      </w:pPr>
    </w:p>
    <w:p w14:paraId="31B13E19" w14:textId="77777777" w:rsidR="006D2326" w:rsidRDefault="006861A4">
      <w:pPr>
        <w:pStyle w:val="SourceCode"/>
      </w:pPr>
      <w:r>
        <w:t>// chrono for std::chrono::sys_seconds and string for std::string, the</w:t>
      </w:r>
    </w:p>
    <w:p w14:paraId="77A806A4" w14:textId="77777777" w:rsidR="006D2326" w:rsidRDefault="006861A4">
      <w:pPr>
        <w:pStyle w:val="SourceCode"/>
      </w:pPr>
      <w:r>
        <w:t>// types the declarations below use.</w:t>
      </w:r>
    </w:p>
    <w:p w14:paraId="0413BF50" w14:textId="77777777" w:rsidR="006D2326" w:rsidRDefault="006861A4">
      <w:pPr>
        <w:pStyle w:val="SourceCode"/>
      </w:pPr>
      <w:r>
        <w:t>#include &lt;chrono&gt;</w:t>
      </w:r>
    </w:p>
    <w:p w14:paraId="049F0BC0" w14:textId="77777777" w:rsidR="006D2326" w:rsidRDefault="006861A4">
      <w:pPr>
        <w:pStyle w:val="SourceCode"/>
      </w:pPr>
      <w:r>
        <w:t>#include &lt;string&gt;</w:t>
      </w:r>
    </w:p>
    <w:p w14:paraId="64927441" w14:textId="77777777" w:rsidR="006D2326" w:rsidRDefault="006D2326">
      <w:pPr>
        <w:pStyle w:val="SourceCode"/>
      </w:pPr>
    </w:p>
    <w:p w14:paraId="6182C198" w14:textId="77777777" w:rsidR="006D2326" w:rsidRDefault="006861A4">
      <w:pPr>
        <w:pStyle w:val="SourceCode"/>
      </w:pPr>
      <w:r>
        <w:t>// Reads YYYY-MM-DD HH:MM as a UTC time into parsed; false on failure.</w:t>
      </w:r>
    </w:p>
    <w:p w14:paraId="7049D835" w14:textId="77777777" w:rsidR="006D2326" w:rsidRDefault="006861A4">
      <w:pPr>
        <w:pStyle w:val="SourceCode"/>
      </w:pPr>
      <w:r>
        <w:t>bool parseTime(const std::string &amp;timeText,</w:t>
      </w:r>
    </w:p>
    <w:p w14:paraId="5BF849FC" w14:textId="77777777" w:rsidR="006D2326" w:rsidRDefault="006861A4">
      <w:pPr>
        <w:pStyle w:val="SourceCode"/>
      </w:pPr>
      <w:r>
        <w:t xml:space="preserve">               std::chrono::sys_seconds &amp;parsed);</w:t>
      </w:r>
    </w:p>
    <w:p w14:paraId="5F3B3591" w14:textId="77777777" w:rsidR="006D2326" w:rsidRDefault="006D2326">
      <w:pPr>
        <w:pStyle w:val="SourceCode"/>
      </w:pPr>
    </w:p>
    <w:p w14:paraId="7D82E087" w14:textId="77777777" w:rsidR="006D2326" w:rsidRDefault="006861A4">
      <w:pPr>
        <w:pStyle w:val="SourceCode"/>
      </w:pPr>
      <w:r>
        <w:t>// Reads a window line, date|start|end, into start and end; false on</w:t>
      </w:r>
    </w:p>
    <w:p w14:paraId="20EC879E" w14:textId="77777777" w:rsidR="006D2326" w:rsidRDefault="006861A4">
      <w:pPr>
        <w:pStyle w:val="SourceCode"/>
      </w:pPr>
      <w:r>
        <w:t>// failure.</w:t>
      </w:r>
    </w:p>
    <w:p w14:paraId="2D1B7385" w14:textId="77777777" w:rsidR="006D2326" w:rsidRDefault="006861A4">
      <w:pPr>
        <w:pStyle w:val="SourceCode"/>
      </w:pPr>
      <w:r>
        <w:t>bool parseWindow(const std::string &amp;line, std::chrono::sys_seconds &amp;start,</w:t>
      </w:r>
    </w:p>
    <w:p w14:paraId="112B74DC" w14:textId="77777777" w:rsidR="006D2326" w:rsidRDefault="006861A4">
      <w:pPr>
        <w:pStyle w:val="SourceCode"/>
      </w:pPr>
      <w:r>
        <w:t xml:space="preserve">                 std::chrono::sys_seconds &amp;end);</w:t>
      </w:r>
    </w:p>
    <w:p w14:paraId="4B2ED099" w14:textId="77777777" w:rsidR="006D2326" w:rsidRDefault="006D2326">
      <w:pPr>
        <w:pStyle w:val="SourceCode"/>
      </w:pPr>
    </w:p>
    <w:p w14:paraId="5E054BA8" w14:textId="77777777" w:rsidR="006D2326" w:rsidRDefault="006861A4">
      <w:pPr>
        <w:pStyle w:val="SourceCode"/>
      </w:pPr>
      <w:r>
        <w:t>// Formats a time as HH:MM.</w:t>
      </w:r>
    </w:p>
    <w:p w14:paraId="0C345037" w14:textId="77777777" w:rsidR="006D2326" w:rsidRDefault="006861A4">
      <w:pPr>
        <w:pStyle w:val="SourceCode"/>
      </w:pPr>
      <w:r>
        <w:t>std::string formatClock(std::chrono::sys_seconds moment);</w:t>
      </w:r>
    </w:p>
    <w:p w14:paraId="4DF5FBD6" w14:textId="77777777" w:rsidR="006D2326" w:rsidRDefault="006D2326">
      <w:pPr>
        <w:pStyle w:val="SourceCode"/>
      </w:pPr>
    </w:p>
    <w:p w14:paraId="70CB20DF" w14:textId="77777777" w:rsidR="006D2326" w:rsidRDefault="006861A4">
      <w:pPr>
        <w:pStyle w:val="SourceCode"/>
      </w:pPr>
      <w:r>
        <w:t>// Returns true when checkTime is inside the window from start to end.</w:t>
      </w:r>
    </w:p>
    <w:p w14:paraId="3BB90CF0" w14:textId="77777777" w:rsidR="006D2326" w:rsidRDefault="006861A4">
      <w:pPr>
        <w:pStyle w:val="SourceCode"/>
      </w:pPr>
      <w:r>
        <w:t>bool inWindow(std::chrono::sys_seconds start, std::chrono::sys_seconds end,</w:t>
      </w:r>
    </w:p>
    <w:p w14:paraId="45322BD4" w14:textId="77777777" w:rsidR="006D2326" w:rsidRDefault="006861A4">
      <w:pPr>
        <w:pStyle w:val="SourceCode"/>
        <w:keepNext/>
      </w:pPr>
      <w:r>
        <w:t xml:space="preserve">              std::chrono::sys_seconds checkTime);</w:t>
      </w:r>
    </w:p>
    <w:p w14:paraId="30C83949" w14:textId="77777777" w:rsidR="006D2326" w:rsidRDefault="006D2326">
      <w:pPr>
        <w:pStyle w:val="SourceCode"/>
        <w:keepNext/>
      </w:pPr>
    </w:p>
    <w:p w14:paraId="0C4A741F" w14:textId="77777777" w:rsidR="006D2326" w:rsidRDefault="006861A4">
      <w:pPr>
        <w:pStyle w:val="SourceCode"/>
        <w:keepNext/>
      </w:pPr>
      <w:r>
        <w:t>// #endif closes the include guard's #ifndef.</w:t>
      </w:r>
    </w:p>
    <w:p w14:paraId="1F55917F" w14:textId="77777777" w:rsidR="006D2326" w:rsidRDefault="006861A4">
      <w:pPr>
        <w:pStyle w:val="SourceCode"/>
      </w:pPr>
      <w:r>
        <w:t>#endif</w:t>
      </w:r>
    </w:p>
    <w:p w14:paraId="30BB6C83" w14:textId="77777777" w:rsidR="006D2326" w:rsidRDefault="006D2326">
      <w:pPr>
        <w:keepNext/>
      </w:pPr>
    </w:p>
    <w:p w14:paraId="213E99FC" w14:textId="77777777" w:rsidR="006D2326" w:rsidRDefault="006861A4">
      <w:pPr>
        <w:pStyle w:val="Heading3"/>
      </w:pPr>
      <w:r>
        <w:t>cpp/maintenance.cpp</w:t>
      </w:r>
    </w:p>
    <w:p w14:paraId="79A61B74" w14:textId="77777777" w:rsidR="006D2326" w:rsidRDefault="006861A4">
      <w:pPr>
        <w:pStyle w:val="SourceCode"/>
        <w:keepNext/>
      </w:pPr>
      <w:r>
        <w:t>// The maintenance module: reading times and windows, and deciding</w:t>
      </w:r>
    </w:p>
    <w:p w14:paraId="74783935" w14:textId="77777777" w:rsidR="006D2326" w:rsidRDefault="006861A4">
      <w:pPr>
        <w:pStyle w:val="SourceCode"/>
        <w:keepNext/>
      </w:pPr>
      <w:r>
        <w:t>// whether a check time falls inside a window.</w:t>
      </w:r>
    </w:p>
    <w:p w14:paraId="4337A110" w14:textId="77777777" w:rsidR="006D2326" w:rsidRDefault="006D2326">
      <w:pPr>
        <w:pStyle w:val="SourceCode"/>
        <w:keepNext/>
      </w:pPr>
    </w:p>
    <w:p w14:paraId="482AB190" w14:textId="77777777" w:rsidR="006D2326" w:rsidRDefault="006861A4">
      <w:pPr>
        <w:pStyle w:val="SourceCode"/>
      </w:pPr>
      <w:r>
        <w:t>// Remember, #include brings in the declarations this file uses; the</w:t>
      </w:r>
    </w:p>
    <w:p w14:paraId="28EAB77B" w14:textId="77777777" w:rsidR="006D2326" w:rsidRDefault="006861A4">
      <w:pPr>
        <w:pStyle w:val="SourceCode"/>
      </w:pPr>
      <w:r>
        <w:t>// module includes its own header too, so g++ checks they agree.</w:t>
      </w:r>
    </w:p>
    <w:p w14:paraId="4F8DBF2D" w14:textId="77777777" w:rsidR="006D2326" w:rsidRDefault="006861A4">
      <w:pPr>
        <w:pStyle w:val="SourceCode"/>
      </w:pPr>
      <w:r>
        <w:t>#include &lt;format&gt;</w:t>
      </w:r>
    </w:p>
    <w:p w14:paraId="0BEC04DB" w14:textId="77777777" w:rsidR="006D2326" w:rsidRDefault="006861A4">
      <w:pPr>
        <w:pStyle w:val="SourceCode"/>
      </w:pPr>
      <w:r>
        <w:t>#include &lt;sstream&gt;</w:t>
      </w:r>
    </w:p>
    <w:p w14:paraId="7883016C" w14:textId="77777777" w:rsidR="006D2326" w:rsidRDefault="006D2326">
      <w:pPr>
        <w:pStyle w:val="SourceCode"/>
      </w:pPr>
    </w:p>
    <w:p w14:paraId="54DA9175" w14:textId="77777777" w:rsidR="006D2326" w:rsidRDefault="006861A4">
      <w:pPr>
        <w:pStyle w:val="SourceCode"/>
      </w:pPr>
      <w:r>
        <w:t>#include "maintenance.h"</w:t>
      </w:r>
    </w:p>
    <w:p w14:paraId="600B0DD8" w14:textId="77777777" w:rsidR="006D2326" w:rsidRDefault="006D2326">
      <w:pPr>
        <w:pStyle w:val="SourceCode"/>
      </w:pPr>
    </w:p>
    <w:p w14:paraId="231EF73B" w14:textId="77777777" w:rsidR="006D2326" w:rsidRDefault="006861A4">
      <w:pPr>
        <w:pStyle w:val="SourceCode"/>
      </w:pPr>
      <w:r>
        <w:t>// Remember, parse, then check: parse marks the stream failed.</w:t>
      </w:r>
    </w:p>
    <w:p w14:paraId="75FF4B27" w14:textId="77777777" w:rsidR="006D2326" w:rsidRDefault="006861A4">
      <w:pPr>
        <w:pStyle w:val="SourceCode"/>
      </w:pPr>
      <w:r>
        <w:t>bool parseTime(const std::string &amp;timeText,</w:t>
      </w:r>
    </w:p>
    <w:p w14:paraId="5DF30443" w14:textId="77777777" w:rsidR="006D2326" w:rsidRDefault="006861A4">
      <w:pPr>
        <w:pStyle w:val="SourceCode"/>
      </w:pPr>
      <w:r>
        <w:t xml:space="preserve">               std::chrono::sys_seconds &amp;parsed) {</w:t>
      </w:r>
    </w:p>
    <w:p w14:paraId="4EF76A29" w14:textId="77777777" w:rsidR="006D2326" w:rsidRDefault="006861A4">
      <w:pPr>
        <w:pStyle w:val="SourceCode"/>
      </w:pPr>
      <w:r>
        <w:t xml:space="preserve">    std::istringstream input{timeText};</w:t>
      </w:r>
    </w:p>
    <w:p w14:paraId="04B08F59" w14:textId="77777777" w:rsidR="006D2326" w:rsidRDefault="006861A4">
      <w:pPr>
        <w:pStyle w:val="SourceCode"/>
      </w:pPr>
      <w:r>
        <w:t xml:space="preserve">    input &gt;&gt; std::chrono::parse("%Y-%m-%d %H:%M", parsed);</w:t>
      </w:r>
    </w:p>
    <w:p w14:paraId="047804C1" w14:textId="77777777" w:rsidR="006D2326" w:rsidRDefault="006861A4">
      <w:pPr>
        <w:pStyle w:val="SourceCode"/>
      </w:pPr>
      <w:r>
        <w:t xml:space="preserve">    return !input.fail();</w:t>
      </w:r>
    </w:p>
    <w:p w14:paraId="0B5B152B" w14:textId="77777777" w:rsidR="006D2326" w:rsidRDefault="006861A4">
      <w:pPr>
        <w:pStyle w:val="SourceCode"/>
      </w:pPr>
      <w:r>
        <w:t>}</w:t>
      </w:r>
    </w:p>
    <w:p w14:paraId="4047B6D0" w14:textId="77777777" w:rsidR="006D2326" w:rsidRDefault="006D2326">
      <w:pPr>
        <w:pStyle w:val="SourceCode"/>
      </w:pPr>
    </w:p>
    <w:p w14:paraId="1A3D1924" w14:textId="77777777" w:rsidR="006D2326" w:rsidRDefault="006861A4">
      <w:pPr>
        <w:pStyle w:val="SourceCode"/>
      </w:pPr>
      <w:r>
        <w:t>// Remember, getline with '|' reads one field per call: the date, then the</w:t>
      </w:r>
    </w:p>
    <w:p w14:paraId="34FA29CF" w14:textId="77777777" w:rsidR="006D2326" w:rsidRDefault="006861A4">
      <w:pPr>
        <w:pStyle w:val="SourceCode"/>
      </w:pPr>
      <w:r>
        <w:t>// two times. Each time is parsed with the date in front, as YYYY-MM-DD HH:MM.</w:t>
      </w:r>
    </w:p>
    <w:p w14:paraId="7C22B8B9" w14:textId="77777777" w:rsidR="006D2326" w:rsidRDefault="006861A4">
      <w:pPr>
        <w:pStyle w:val="SourceCode"/>
      </w:pPr>
      <w:r>
        <w:t>bool parseWindow(const std::string &amp;line, std::chrono::sys_seconds &amp;start,</w:t>
      </w:r>
    </w:p>
    <w:p w14:paraId="5B1578D5" w14:textId="77777777" w:rsidR="006D2326" w:rsidRDefault="006861A4">
      <w:pPr>
        <w:pStyle w:val="SourceCode"/>
      </w:pPr>
      <w:r>
        <w:t xml:space="preserve">                 std::chrono::sys_seconds &amp;end) {</w:t>
      </w:r>
    </w:p>
    <w:p w14:paraId="61C9654F" w14:textId="77777777" w:rsidR="006D2326" w:rsidRDefault="006861A4">
      <w:pPr>
        <w:pStyle w:val="SourceCode"/>
      </w:pPr>
      <w:r>
        <w:t xml:space="preserve">    std::istringstream fields{line};</w:t>
      </w:r>
    </w:p>
    <w:p w14:paraId="0640710D" w14:textId="77777777" w:rsidR="006D2326" w:rsidRDefault="006861A4">
      <w:pPr>
        <w:pStyle w:val="SourceCode"/>
      </w:pPr>
      <w:r>
        <w:t xml:space="preserve">    std::string date;</w:t>
      </w:r>
    </w:p>
    <w:p w14:paraId="713DC208" w14:textId="77777777" w:rsidR="006D2326" w:rsidRDefault="006861A4">
      <w:pPr>
        <w:pStyle w:val="SourceCode"/>
      </w:pPr>
      <w:r>
        <w:t xml:space="preserve">    std::string startText;</w:t>
      </w:r>
    </w:p>
    <w:p w14:paraId="6949A397" w14:textId="77777777" w:rsidR="006D2326" w:rsidRDefault="006861A4">
      <w:pPr>
        <w:pStyle w:val="SourceCode"/>
      </w:pPr>
      <w:r>
        <w:t xml:space="preserve">    std::string endText;</w:t>
      </w:r>
    </w:p>
    <w:p w14:paraId="4915CD45" w14:textId="77777777" w:rsidR="006D2326" w:rsidRDefault="006861A4">
      <w:pPr>
        <w:pStyle w:val="SourceCode"/>
      </w:pPr>
      <w:r>
        <w:t xml:space="preserve">    std::getline(fields, date, '|');</w:t>
      </w:r>
    </w:p>
    <w:p w14:paraId="64709BBE" w14:textId="77777777" w:rsidR="006D2326" w:rsidRDefault="006861A4">
      <w:pPr>
        <w:pStyle w:val="SourceCode"/>
      </w:pPr>
      <w:r>
        <w:t xml:space="preserve">    std::getline(fields, startText, '|');</w:t>
      </w:r>
    </w:p>
    <w:p w14:paraId="4F13B365" w14:textId="77777777" w:rsidR="006D2326" w:rsidRDefault="006861A4">
      <w:pPr>
        <w:pStyle w:val="SourceCode"/>
      </w:pPr>
      <w:r>
        <w:t xml:space="preserve">    std::getline(fields, endText, '|');</w:t>
      </w:r>
    </w:p>
    <w:p w14:paraId="41D60EB2" w14:textId="77777777" w:rsidR="006D2326" w:rsidRDefault="006861A4">
      <w:pPr>
        <w:pStyle w:val="SourceCode"/>
      </w:pPr>
      <w:r>
        <w:t xml:space="preserve">    return parseTime(date + " " + startText, start) &amp;&amp;</w:t>
      </w:r>
    </w:p>
    <w:p w14:paraId="4BFE96CF" w14:textId="77777777" w:rsidR="006D2326" w:rsidRDefault="006861A4">
      <w:pPr>
        <w:pStyle w:val="SourceCode"/>
      </w:pPr>
      <w:r>
        <w:t xml:space="preserve">           parseTime(date + " " + endText, end);</w:t>
      </w:r>
    </w:p>
    <w:p w14:paraId="00EC5C5E" w14:textId="77777777" w:rsidR="006D2326" w:rsidRDefault="006861A4">
      <w:pPr>
        <w:pStyle w:val="SourceCode"/>
      </w:pPr>
      <w:r>
        <w:t>}</w:t>
      </w:r>
    </w:p>
    <w:p w14:paraId="06A03B79" w14:textId="77777777" w:rsidR="006D2326" w:rsidRDefault="006D2326">
      <w:pPr>
        <w:pStyle w:val="SourceCode"/>
      </w:pPr>
    </w:p>
    <w:p w14:paraId="4C1642B6" w14:textId="77777777" w:rsidR="006D2326" w:rsidRDefault="006861A4">
      <w:pPr>
        <w:pStyle w:val="SourceCode"/>
      </w:pPr>
      <w:r>
        <w:t>// Formats a time as HH:MM for the log.</w:t>
      </w:r>
    </w:p>
    <w:p w14:paraId="0D0A1679" w14:textId="77777777" w:rsidR="006D2326" w:rsidRDefault="006861A4">
      <w:pPr>
        <w:pStyle w:val="SourceCode"/>
      </w:pPr>
      <w:r>
        <w:t>std::string formatClock(std::chrono::sys_seconds moment) {</w:t>
      </w:r>
    </w:p>
    <w:p w14:paraId="570CC5B8" w14:textId="77777777" w:rsidR="006D2326" w:rsidRDefault="006861A4">
      <w:pPr>
        <w:pStyle w:val="SourceCode"/>
      </w:pPr>
      <w:r>
        <w:t xml:space="preserve">    return std::format("{:%H:%M}", moment);</w:t>
      </w:r>
    </w:p>
    <w:p w14:paraId="200A12AA" w14:textId="77777777" w:rsidR="006D2326" w:rsidRDefault="006861A4">
      <w:pPr>
        <w:pStyle w:val="SourceCode"/>
      </w:pPr>
      <w:r>
        <w:t>}</w:t>
      </w:r>
    </w:p>
    <w:p w14:paraId="3D7AD009" w14:textId="77777777" w:rsidR="006D2326" w:rsidRDefault="006D2326">
      <w:pPr>
        <w:pStyle w:val="SourceCode"/>
      </w:pPr>
    </w:p>
    <w:p w14:paraId="2B8BBFAA" w14:textId="77777777" w:rsidR="006D2326" w:rsidRDefault="006861A4">
      <w:pPr>
        <w:pStyle w:val="SourceCode"/>
      </w:pPr>
      <w:r>
        <w:t>// Returns true when checkTime falls inside the window that runs from</w:t>
      </w:r>
    </w:p>
    <w:p w14:paraId="2B44A0CB" w14:textId="77777777" w:rsidR="006D2326" w:rsidRDefault="006861A4">
      <w:pPr>
        <w:pStyle w:val="SourceCode"/>
      </w:pPr>
      <w:r>
        <w:t>// start to end.</w:t>
      </w:r>
    </w:p>
    <w:p w14:paraId="02D962E4" w14:textId="77777777" w:rsidR="006D2326" w:rsidRDefault="006861A4">
      <w:pPr>
        <w:pStyle w:val="SourceCode"/>
      </w:pPr>
      <w:r>
        <w:t>bool inWindow(std::chrono::sys_seconds start, std::chrono::sys_seconds end,</w:t>
      </w:r>
    </w:p>
    <w:p w14:paraId="68B381D1" w14:textId="77777777" w:rsidR="006D2326" w:rsidRDefault="006861A4">
      <w:pPr>
        <w:pStyle w:val="SourceCode"/>
        <w:keepNext/>
      </w:pPr>
      <w:r>
        <w:t xml:space="preserve">              std::chrono::sys_seconds checkTime) {</w:t>
      </w:r>
    </w:p>
    <w:p w14:paraId="49882996" w14:textId="77777777" w:rsidR="006D2326" w:rsidRDefault="006861A4">
      <w:pPr>
        <w:pStyle w:val="SourceCode"/>
        <w:keepNext/>
      </w:pPr>
      <w:r>
        <w:t xml:space="preserve">    return start &lt; checkTime &amp;&amp; checkTime &lt; end;</w:t>
      </w:r>
    </w:p>
    <w:p w14:paraId="07B0373D" w14:textId="77777777" w:rsidR="006D2326" w:rsidRDefault="006861A4">
      <w:pPr>
        <w:pStyle w:val="SourceCode"/>
      </w:pPr>
      <w:r>
        <w:t>}</w:t>
      </w:r>
    </w:p>
    <w:p w14:paraId="0E43C72D" w14:textId="77777777" w:rsidR="006D2326" w:rsidRDefault="006D2326">
      <w:pPr>
        <w:keepNext/>
      </w:pPr>
    </w:p>
    <w:p w14:paraId="593CBCAC" w14:textId="77777777" w:rsidR="006D2326" w:rsidRDefault="006861A4">
      <w:pPr>
        <w:pStyle w:val="Heading3"/>
      </w:pPr>
      <w:r>
        <w:t>cpp/maintenance_report.cpp</w:t>
      </w:r>
    </w:p>
    <w:p w14:paraId="0A1EFC96" w14:textId="77777777" w:rsidR="006D2326" w:rsidRDefault="006861A4">
      <w:pPr>
        <w:pStyle w:val="SourceCode"/>
        <w:keepNext/>
      </w:pPr>
      <w:r>
        <w:t>// maintenance_report counts the health checks that ran during</w:t>
      </w:r>
    </w:p>
    <w:p w14:paraId="61CCC1C2" w14:textId="77777777" w:rsidR="006D2326" w:rsidRDefault="006861A4">
      <w:pPr>
        <w:pStyle w:val="SourceCode"/>
        <w:keepNext/>
      </w:pPr>
      <w:r>
        <w:t>// maintenance windows. The windows file holds one window per line as</w:t>
      </w:r>
    </w:p>
    <w:p w14:paraId="07322352" w14:textId="77777777" w:rsidR="006D2326" w:rsidRDefault="006861A4">
      <w:pPr>
        <w:pStyle w:val="SourceCode"/>
      </w:pPr>
      <w:r>
        <w:t>// date|start|end; the checks file holds one check time per line as</w:t>
      </w:r>
    </w:p>
    <w:p w14:paraId="2981AD39" w14:textId="77777777" w:rsidR="006D2326" w:rsidRDefault="006861A4">
      <w:pPr>
        <w:pStyle w:val="SourceCode"/>
      </w:pPr>
      <w:r>
        <w:t>// YYYY-MM-DD HH:MM. Every time is UTC. The time tools are in</w:t>
      </w:r>
    </w:p>
    <w:p w14:paraId="6EDF3287" w14:textId="77777777" w:rsidR="006D2326" w:rsidRDefault="006861A4">
      <w:pPr>
        <w:pStyle w:val="SourceCode"/>
      </w:pPr>
      <w:r>
        <w:t>// maintenance.cpp.</w:t>
      </w:r>
    </w:p>
    <w:p w14:paraId="03A2688C" w14:textId="77777777" w:rsidR="006D2326" w:rsidRDefault="006D2326">
      <w:pPr>
        <w:pStyle w:val="SourceCode"/>
      </w:pPr>
    </w:p>
    <w:p w14:paraId="08916DF2" w14:textId="77777777" w:rsidR="006D2326" w:rsidRDefault="006861A4">
      <w:pPr>
        <w:pStyle w:val="SourceCode"/>
      </w:pPr>
      <w:r>
        <w:t>// Remember, #include brings in the declarations this file uses.</w:t>
      </w:r>
    </w:p>
    <w:p w14:paraId="4E33A166" w14:textId="77777777" w:rsidR="006D2326" w:rsidRDefault="006861A4">
      <w:pPr>
        <w:pStyle w:val="SourceCode"/>
      </w:pPr>
      <w:r>
        <w:t>#include &lt;chrono&gt;</w:t>
      </w:r>
    </w:p>
    <w:p w14:paraId="2DC3A0A5" w14:textId="77777777" w:rsidR="006D2326" w:rsidRDefault="006861A4">
      <w:pPr>
        <w:pStyle w:val="SourceCode"/>
      </w:pPr>
      <w:r>
        <w:t>#include &lt;cstdlib&gt;</w:t>
      </w:r>
    </w:p>
    <w:p w14:paraId="44F6A492" w14:textId="77777777" w:rsidR="006D2326" w:rsidRDefault="006861A4">
      <w:pPr>
        <w:pStyle w:val="SourceCode"/>
      </w:pPr>
      <w:r>
        <w:t>#include &lt;format&gt;</w:t>
      </w:r>
    </w:p>
    <w:p w14:paraId="45144B95" w14:textId="77777777" w:rsidR="006D2326" w:rsidRDefault="006861A4">
      <w:pPr>
        <w:pStyle w:val="SourceCode"/>
      </w:pPr>
      <w:r>
        <w:t>#include &lt;fstream&gt;</w:t>
      </w:r>
    </w:p>
    <w:p w14:paraId="36A4651A" w14:textId="77777777" w:rsidR="006D2326" w:rsidRDefault="006861A4">
      <w:pPr>
        <w:pStyle w:val="SourceCode"/>
      </w:pPr>
      <w:r>
        <w:t>#include &lt;iostream&gt;</w:t>
      </w:r>
    </w:p>
    <w:p w14:paraId="5BC76558" w14:textId="77777777" w:rsidR="006D2326" w:rsidRDefault="006861A4">
      <w:pPr>
        <w:pStyle w:val="SourceCode"/>
      </w:pPr>
      <w:r>
        <w:t>#include &lt;string&gt;</w:t>
      </w:r>
    </w:p>
    <w:p w14:paraId="0B87C514" w14:textId="77777777" w:rsidR="006D2326" w:rsidRDefault="006861A4">
      <w:pPr>
        <w:pStyle w:val="SourceCode"/>
      </w:pPr>
      <w:r>
        <w:t>#include &lt;vector&gt;</w:t>
      </w:r>
    </w:p>
    <w:p w14:paraId="72A03727" w14:textId="77777777" w:rsidR="006D2326" w:rsidRDefault="006D2326">
      <w:pPr>
        <w:pStyle w:val="SourceCode"/>
      </w:pPr>
    </w:p>
    <w:p w14:paraId="0770B76D" w14:textId="77777777" w:rsidR="006D2326" w:rsidRDefault="006861A4">
      <w:pPr>
        <w:pStyle w:val="SourceCode"/>
      </w:pPr>
      <w:r>
        <w:t>// The module's header: the time tools this report calls.</w:t>
      </w:r>
    </w:p>
    <w:p w14:paraId="0A398593" w14:textId="77777777" w:rsidR="006D2326" w:rsidRDefault="006861A4">
      <w:pPr>
        <w:pStyle w:val="SourceCode"/>
      </w:pPr>
      <w:r>
        <w:t>#include "maintenance.h"</w:t>
      </w:r>
    </w:p>
    <w:p w14:paraId="5BC61BFC" w14:textId="77777777" w:rsidR="006D2326" w:rsidRDefault="006D2326">
      <w:pPr>
        <w:pStyle w:val="SourceCode"/>
      </w:pPr>
    </w:p>
    <w:p w14:paraId="5A2C8C9B" w14:textId="77777777" w:rsidR="006D2326" w:rsidRDefault="006861A4">
      <w:pPr>
        <w:pStyle w:val="SourceCode"/>
      </w:pPr>
      <w:r>
        <w:t>// The four levels, from the most detail to the most serious.</w:t>
      </w:r>
    </w:p>
    <w:p w14:paraId="7A1AEC06" w14:textId="77777777" w:rsidR="006D2326" w:rsidRDefault="006861A4">
      <w:pPr>
        <w:pStyle w:val="SourceCode"/>
      </w:pPr>
      <w:r>
        <w:t>const int LEVEL_COUNT = 4;</w:t>
      </w:r>
    </w:p>
    <w:p w14:paraId="75DD9A96" w14:textId="77777777" w:rsidR="006D2326" w:rsidRDefault="006861A4">
      <w:pPr>
        <w:pStyle w:val="SourceCode"/>
      </w:pPr>
      <w:r>
        <w:t>const std::string LEVEL_NAMES[LEVEL_COUNT] = {"DEBUG", "INFO", "WARNING",</w:t>
      </w:r>
    </w:p>
    <w:p w14:paraId="518068CC" w14:textId="77777777" w:rsidR="006D2326" w:rsidRDefault="006861A4">
      <w:pPr>
        <w:pStyle w:val="SourceCode"/>
      </w:pPr>
      <w:r>
        <w:t xml:space="preserve">                                              "ERROR"};</w:t>
      </w:r>
    </w:p>
    <w:p w14:paraId="46414123" w14:textId="77777777" w:rsidR="006D2326" w:rsidRDefault="006861A4">
      <w:pPr>
        <w:pStyle w:val="SourceCode"/>
      </w:pPr>
      <w:r>
        <w:t>const int DEFAULT_RANK = 1;</w:t>
      </w:r>
    </w:p>
    <w:p w14:paraId="506CAC30" w14:textId="77777777" w:rsidR="006D2326" w:rsidRDefault="006D2326">
      <w:pPr>
        <w:pStyle w:val="SourceCode"/>
      </w:pPr>
    </w:p>
    <w:p w14:paraId="74168A6C" w14:textId="77777777" w:rsidR="006D2326" w:rsidRDefault="006861A4">
      <w:pPr>
        <w:pStyle w:val="SourceCode"/>
      </w:pPr>
      <w:r>
        <w:t>// Returns the rank of a level name, or -1 when the name is not a level.</w:t>
      </w:r>
    </w:p>
    <w:p w14:paraId="1FC93B09" w14:textId="77777777" w:rsidR="006D2326" w:rsidRDefault="006861A4">
      <w:pPr>
        <w:pStyle w:val="SourceCode"/>
      </w:pPr>
      <w:r>
        <w:t>int levelRank(const std::string &amp;level) {</w:t>
      </w:r>
    </w:p>
    <w:p w14:paraId="05EA8E08" w14:textId="77777777" w:rsidR="006D2326" w:rsidRDefault="006861A4">
      <w:pPr>
        <w:pStyle w:val="SourceCode"/>
      </w:pPr>
      <w:r>
        <w:t xml:space="preserve">    for (int rank = 0; rank &lt; LEVEL_COUNT; rank++) {</w:t>
      </w:r>
    </w:p>
    <w:p w14:paraId="12578082" w14:textId="77777777" w:rsidR="006D2326" w:rsidRDefault="006861A4">
      <w:pPr>
        <w:pStyle w:val="SourceCode"/>
      </w:pPr>
      <w:r>
        <w:t xml:space="preserve">        if (level == LEVEL_NAMES[rank]) {</w:t>
      </w:r>
    </w:p>
    <w:p w14:paraId="41E9A629" w14:textId="77777777" w:rsidR="006D2326" w:rsidRDefault="006861A4">
      <w:pPr>
        <w:pStyle w:val="SourceCode"/>
      </w:pPr>
      <w:r>
        <w:t xml:space="preserve">            return rank;</w:t>
      </w:r>
    </w:p>
    <w:p w14:paraId="3B984FCE" w14:textId="77777777" w:rsidR="006D2326" w:rsidRDefault="006861A4">
      <w:pPr>
        <w:pStyle w:val="SourceCode"/>
      </w:pPr>
      <w:r>
        <w:t xml:space="preserve">        }</w:t>
      </w:r>
    </w:p>
    <w:p w14:paraId="5D3A74AA" w14:textId="77777777" w:rsidR="006D2326" w:rsidRDefault="006861A4">
      <w:pPr>
        <w:pStyle w:val="SourceCode"/>
      </w:pPr>
      <w:r>
        <w:t xml:space="preserve">    }</w:t>
      </w:r>
    </w:p>
    <w:p w14:paraId="269A8E01" w14:textId="77777777" w:rsidR="006D2326" w:rsidRDefault="006861A4">
      <w:pPr>
        <w:pStyle w:val="SourceCode"/>
      </w:pPr>
      <w:r>
        <w:t xml:space="preserve">    return -1;</w:t>
      </w:r>
    </w:p>
    <w:p w14:paraId="12467397" w14:textId="77777777" w:rsidR="006D2326" w:rsidRDefault="006861A4">
      <w:pPr>
        <w:pStyle w:val="SourceCode"/>
      </w:pPr>
      <w:r>
        <w:t>}</w:t>
      </w:r>
    </w:p>
    <w:p w14:paraId="33CD1650" w14:textId="77777777" w:rsidR="006D2326" w:rsidRDefault="006D2326">
      <w:pPr>
        <w:pStyle w:val="SourceCode"/>
      </w:pPr>
    </w:p>
    <w:p w14:paraId="5DDDC637" w14:textId="77777777" w:rsidR="006D2326" w:rsidRDefault="006861A4">
      <w:pPr>
        <w:pStyle w:val="SourceCode"/>
      </w:pPr>
      <w:r>
        <w:t>// Remember, logEvent checks the level, then writes time, level, event and</w:t>
      </w:r>
    </w:p>
    <w:p w14:paraId="200A0CF1" w14:textId="77777777" w:rsidR="006D2326" w:rsidRDefault="006861A4">
      <w:pPr>
        <w:pStyle w:val="SourceCode"/>
      </w:pPr>
      <w:r>
        <w:t>// fields to stderr.</w:t>
      </w:r>
    </w:p>
    <w:p w14:paraId="3C9F2EAD" w14:textId="77777777" w:rsidR="006D2326" w:rsidRDefault="006861A4">
      <w:pPr>
        <w:pStyle w:val="SourceCode"/>
      </w:pPr>
      <w:r>
        <w:t>void logEvent(int threshold, const std::string &amp;level,</w:t>
      </w:r>
    </w:p>
    <w:p w14:paraId="41CE745F" w14:textId="77777777" w:rsidR="006D2326" w:rsidRDefault="006861A4">
      <w:pPr>
        <w:pStyle w:val="SourceCode"/>
      </w:pPr>
      <w:r>
        <w:t xml:space="preserve">              const std::string &amp;event, const std::string &amp;fields) {</w:t>
      </w:r>
    </w:p>
    <w:p w14:paraId="28532BF7" w14:textId="77777777" w:rsidR="006D2326" w:rsidRDefault="006861A4">
      <w:pPr>
        <w:pStyle w:val="SourceCode"/>
      </w:pPr>
      <w:r>
        <w:t xml:space="preserve">    if (levelRank(level) &lt; threshold) {</w:t>
      </w:r>
    </w:p>
    <w:p w14:paraId="19CA7933" w14:textId="77777777" w:rsidR="006D2326" w:rsidRDefault="006861A4">
      <w:pPr>
        <w:pStyle w:val="SourceCode"/>
      </w:pPr>
      <w:r>
        <w:t xml:space="preserve">        return;</w:t>
      </w:r>
    </w:p>
    <w:p w14:paraId="07986489" w14:textId="77777777" w:rsidR="006D2326" w:rsidRDefault="006861A4">
      <w:pPr>
        <w:pStyle w:val="SourceCode"/>
      </w:pPr>
      <w:r>
        <w:t xml:space="preserve">    }</w:t>
      </w:r>
    </w:p>
    <w:p w14:paraId="7C55886C" w14:textId="77777777" w:rsidR="006D2326" w:rsidRDefault="006861A4">
      <w:pPr>
        <w:pStyle w:val="SourceCode"/>
      </w:pPr>
      <w:r>
        <w:t xml:space="preserve">    std::string timestamp = std::format(</w:t>
      </w:r>
    </w:p>
    <w:p w14:paraId="785FA153" w14:textId="77777777" w:rsidR="006D2326" w:rsidRDefault="006861A4">
      <w:pPr>
        <w:pStyle w:val="SourceCode"/>
      </w:pPr>
      <w:r>
        <w:t xml:space="preserve">        "{:%Y-%m-%dT%H:%M:%SZ}",</w:t>
      </w:r>
    </w:p>
    <w:p w14:paraId="07BCE45E" w14:textId="77777777" w:rsidR="006D2326" w:rsidRDefault="006861A4">
      <w:pPr>
        <w:pStyle w:val="SourceCode"/>
      </w:pPr>
      <w:r>
        <w:t xml:space="preserve">        std::chrono::floor&lt;std::chrono::seconds&gt;(</w:t>
      </w:r>
    </w:p>
    <w:p w14:paraId="74919D52" w14:textId="77777777" w:rsidR="006D2326" w:rsidRDefault="006861A4">
      <w:pPr>
        <w:pStyle w:val="SourceCode"/>
      </w:pPr>
      <w:r>
        <w:t xml:space="preserve">            std::chrono::system_clock::now()));</w:t>
      </w:r>
    </w:p>
    <w:p w14:paraId="114D5551" w14:textId="77777777" w:rsidR="006D2326" w:rsidRDefault="006861A4">
      <w:pPr>
        <w:pStyle w:val="SourceCode"/>
      </w:pPr>
      <w:r>
        <w:t xml:space="preserve">    std::cerr &lt;&lt; timestamp &lt;&lt; " level=" &lt;&lt; level &lt;&lt; " event=" &lt;&lt; event</w:t>
      </w:r>
    </w:p>
    <w:p w14:paraId="5ECEC816" w14:textId="77777777" w:rsidR="006D2326" w:rsidRDefault="006861A4">
      <w:pPr>
        <w:pStyle w:val="SourceCode"/>
      </w:pPr>
      <w:r>
        <w:t xml:space="preserve">              &lt;&lt; ' ' &lt;&lt; fields &lt;&lt; '\n';</w:t>
      </w:r>
    </w:p>
    <w:p w14:paraId="3DDECEA8" w14:textId="77777777" w:rsidR="006D2326" w:rsidRDefault="006861A4">
      <w:pPr>
        <w:pStyle w:val="SourceCode"/>
      </w:pPr>
      <w:r>
        <w:t>}</w:t>
      </w:r>
    </w:p>
    <w:p w14:paraId="27AAD4A1" w14:textId="77777777" w:rsidR="006D2326" w:rsidRDefault="006D2326">
      <w:pPr>
        <w:pStyle w:val="SourceCode"/>
      </w:pPr>
    </w:p>
    <w:p w14:paraId="5FABF6E8" w14:textId="77777777" w:rsidR="006D2326" w:rsidRDefault="006861A4">
      <w:pPr>
        <w:pStyle w:val="SourceCode"/>
      </w:pPr>
      <w:r>
        <w:t>// Remember, main starts the program; 0 = success, 1 = failure.</w:t>
      </w:r>
    </w:p>
    <w:p w14:paraId="632C1AFD" w14:textId="77777777" w:rsidR="006D2326" w:rsidRDefault="006861A4">
      <w:pPr>
        <w:pStyle w:val="SourceCode"/>
      </w:pPr>
      <w:r>
        <w:t>int main(int argc, char *argv[]) {</w:t>
      </w:r>
    </w:p>
    <w:p w14:paraId="2E144DA7" w14:textId="77777777" w:rsidR="006D2326" w:rsidRDefault="006861A4">
      <w:pPr>
        <w:pStyle w:val="SourceCode"/>
      </w:pPr>
      <w:r>
        <w:t xml:space="preserve">    // Remember, DEBUG for one run: SPA_LOG_LEVEL sets the threshold.</w:t>
      </w:r>
    </w:p>
    <w:p w14:paraId="5BF3CF2A" w14:textId="77777777" w:rsidR="006D2326" w:rsidRDefault="006861A4">
      <w:pPr>
        <w:pStyle w:val="SourceCode"/>
      </w:pPr>
      <w:r>
        <w:t xml:space="preserve">    int threshold = DEFAULT_RANK;</w:t>
      </w:r>
    </w:p>
    <w:p w14:paraId="335F73BF" w14:textId="77777777" w:rsidR="006D2326" w:rsidRDefault="006861A4">
      <w:pPr>
        <w:pStyle w:val="SourceCode"/>
      </w:pPr>
      <w:r>
        <w:t xml:space="preserve">    const char *levelSetting = std::getenv("SPA_LOG_LEVEL");</w:t>
      </w:r>
    </w:p>
    <w:p w14:paraId="6FE83908" w14:textId="77777777" w:rsidR="006D2326" w:rsidRDefault="006861A4">
      <w:pPr>
        <w:pStyle w:val="SourceCode"/>
      </w:pPr>
      <w:r>
        <w:t xml:space="preserve">    if (levelSetting != nullptr &amp;&amp; levelRank(levelSetting) != -1) {</w:t>
      </w:r>
    </w:p>
    <w:p w14:paraId="3AE0CF28" w14:textId="77777777" w:rsidR="006D2326" w:rsidRDefault="006861A4">
      <w:pPr>
        <w:pStyle w:val="SourceCode"/>
      </w:pPr>
      <w:r>
        <w:t xml:space="preserve">        threshold = levelRank(levelSetting);</w:t>
      </w:r>
    </w:p>
    <w:p w14:paraId="5D78170F" w14:textId="77777777" w:rsidR="006D2326" w:rsidRDefault="006861A4">
      <w:pPr>
        <w:pStyle w:val="SourceCode"/>
      </w:pPr>
      <w:r>
        <w:t xml:space="preserve">    }</w:t>
      </w:r>
    </w:p>
    <w:p w14:paraId="63197902" w14:textId="77777777" w:rsidR="006D2326" w:rsidRDefault="006861A4">
      <w:pPr>
        <w:pStyle w:val="SourceCode"/>
      </w:pPr>
      <w:r>
        <w:t xml:space="preserve">    // Remember, the flags arrive as a list after the program name, so the</w:t>
      </w:r>
    </w:p>
    <w:p w14:paraId="63442468" w14:textId="77777777" w:rsidR="006D2326" w:rsidRDefault="006861A4">
      <w:pPr>
        <w:pStyle w:val="SourceCode"/>
      </w:pPr>
      <w:r>
        <w:t xml:space="preserve">    // two file names make argc 3. Side-by-side literals join into one text.</w:t>
      </w:r>
    </w:p>
    <w:p w14:paraId="48358C16" w14:textId="77777777" w:rsidR="006D2326" w:rsidRDefault="006861A4">
      <w:pPr>
        <w:pStyle w:val="SourceCode"/>
      </w:pPr>
      <w:r>
        <w:t xml:space="preserve">    if (argc != 3) {</w:t>
      </w:r>
    </w:p>
    <w:p w14:paraId="494C0DD2" w14:textId="77777777" w:rsidR="006D2326" w:rsidRDefault="006861A4">
      <w:pPr>
        <w:pStyle w:val="SourceCode"/>
      </w:pPr>
      <w:r>
        <w:t xml:space="preserve">        std::cerr &lt;&lt; "Error: use maintenance-report &lt;windows file&gt; "</w:t>
      </w:r>
    </w:p>
    <w:p w14:paraId="05BB055D" w14:textId="77777777" w:rsidR="006D2326" w:rsidRDefault="006861A4">
      <w:pPr>
        <w:pStyle w:val="SourceCode"/>
      </w:pPr>
      <w:r>
        <w:t xml:space="preserve">                     "&lt;checks file&gt;\n";</w:t>
      </w:r>
    </w:p>
    <w:p w14:paraId="72C96C9E" w14:textId="77777777" w:rsidR="006D2326" w:rsidRDefault="006861A4">
      <w:pPr>
        <w:pStyle w:val="SourceCode"/>
      </w:pPr>
      <w:r>
        <w:t xml:space="preserve">        return 1;</w:t>
      </w:r>
    </w:p>
    <w:p w14:paraId="3458CD34" w14:textId="77777777" w:rsidR="006D2326" w:rsidRDefault="006861A4">
      <w:pPr>
        <w:pStyle w:val="SourceCode"/>
      </w:pPr>
      <w:r>
        <w:t xml:space="preserve">    }</w:t>
      </w:r>
    </w:p>
    <w:p w14:paraId="4DC51BA2" w14:textId="77777777" w:rsidR="006D2326" w:rsidRDefault="006861A4">
      <w:pPr>
        <w:pStyle w:val="SourceCode"/>
      </w:pPr>
      <w:r>
        <w:t xml:space="preserve">    std::string windowsPath = argv[1];</w:t>
      </w:r>
    </w:p>
    <w:p w14:paraId="1DC1E43B" w14:textId="77777777" w:rsidR="006D2326" w:rsidRDefault="006861A4">
      <w:pPr>
        <w:pStyle w:val="SourceCode"/>
      </w:pPr>
      <w:r>
        <w:t xml:space="preserve">    std::string checksPath = argv[2];</w:t>
      </w:r>
    </w:p>
    <w:p w14:paraId="325D5EC3" w14:textId="77777777" w:rsidR="006D2326" w:rsidRDefault="006D2326">
      <w:pPr>
        <w:pStyle w:val="SourceCode"/>
      </w:pPr>
    </w:p>
    <w:p w14:paraId="43092293" w14:textId="77777777" w:rsidR="006D2326" w:rsidRDefault="006861A4">
      <w:pPr>
        <w:pStyle w:val="SourceCode"/>
      </w:pPr>
      <w:r>
        <w:t xml:space="preserve">    // Window number n has its start in starts[n] and its end in ends[n].</w:t>
      </w:r>
    </w:p>
    <w:p w14:paraId="50804309" w14:textId="77777777" w:rsidR="006D2326" w:rsidRDefault="006861A4">
      <w:pPr>
        <w:pStyle w:val="SourceCode"/>
      </w:pPr>
      <w:r>
        <w:t xml:space="preserve">    std::vector&lt;std::chrono::sys_seconds&gt; starts;</w:t>
      </w:r>
    </w:p>
    <w:p w14:paraId="63987DBE" w14:textId="77777777" w:rsidR="006D2326" w:rsidRDefault="006861A4">
      <w:pPr>
        <w:pStyle w:val="SourceCode"/>
      </w:pPr>
      <w:r>
        <w:t xml:space="preserve">    std::vector&lt;std::chrono::sys_seconds&gt; ends;</w:t>
      </w:r>
    </w:p>
    <w:p w14:paraId="6C1CDB2E" w14:textId="77777777" w:rsidR="006D2326" w:rsidRDefault="006861A4">
      <w:pPr>
        <w:pStyle w:val="SourceCode"/>
      </w:pPr>
      <w:r>
        <w:t xml:space="preserve">    int lineNumber = 0;</w:t>
      </w:r>
    </w:p>
    <w:p w14:paraId="2A1168E7" w14:textId="77777777" w:rsidR="006D2326" w:rsidRDefault="006861A4">
      <w:pPr>
        <w:pStyle w:val="SourceCode"/>
      </w:pPr>
      <w:r>
        <w:t xml:space="preserve">    std::string line;</w:t>
      </w:r>
    </w:p>
    <w:p w14:paraId="78F21CB0" w14:textId="77777777" w:rsidR="006D2326" w:rsidRDefault="006861A4">
      <w:pPr>
        <w:pStyle w:val="SourceCode"/>
      </w:pPr>
      <w:r>
        <w:t xml:space="preserve">    std::ifstream windowsFile(windowsPath);</w:t>
      </w:r>
    </w:p>
    <w:p w14:paraId="7B4383AB" w14:textId="77777777" w:rsidR="006D2326" w:rsidRDefault="006861A4">
      <w:pPr>
        <w:pStyle w:val="SourceCode"/>
      </w:pPr>
      <w:r>
        <w:t xml:space="preserve">    if (!windowsFile) {</w:t>
      </w:r>
    </w:p>
    <w:p w14:paraId="681F4183" w14:textId="77777777" w:rsidR="006D2326" w:rsidRDefault="006861A4">
      <w:pPr>
        <w:pStyle w:val="SourceCode"/>
      </w:pPr>
      <w:r>
        <w:t xml:space="preserve">        logEvent(threshold, "ERROR", "report.failed",</w:t>
      </w:r>
    </w:p>
    <w:p w14:paraId="12212B50" w14:textId="77777777" w:rsidR="006D2326" w:rsidRDefault="006861A4">
      <w:pPr>
        <w:pStyle w:val="SourceCode"/>
      </w:pPr>
      <w:r>
        <w:t xml:space="preserve">                 std::format("file={} line=0", windowsPath));</w:t>
      </w:r>
    </w:p>
    <w:p w14:paraId="1D87650C" w14:textId="77777777" w:rsidR="006D2326" w:rsidRDefault="006861A4">
      <w:pPr>
        <w:pStyle w:val="SourceCode"/>
      </w:pPr>
      <w:r>
        <w:t xml:space="preserve">        return 1;</w:t>
      </w:r>
    </w:p>
    <w:p w14:paraId="6E3C2DB0" w14:textId="77777777" w:rsidR="006D2326" w:rsidRDefault="006861A4">
      <w:pPr>
        <w:pStyle w:val="SourceCode"/>
      </w:pPr>
      <w:r>
        <w:t xml:space="preserve">    }</w:t>
      </w:r>
    </w:p>
    <w:p w14:paraId="15B198D9" w14:textId="77777777" w:rsidR="006D2326" w:rsidRDefault="006861A4">
      <w:pPr>
        <w:pStyle w:val="SourceCode"/>
      </w:pPr>
      <w:r>
        <w:t xml:space="preserve">    // Remember, one line at a time.</w:t>
      </w:r>
    </w:p>
    <w:p w14:paraId="5941837D" w14:textId="77777777" w:rsidR="006D2326" w:rsidRDefault="006861A4">
      <w:pPr>
        <w:pStyle w:val="SourceCode"/>
      </w:pPr>
      <w:r>
        <w:t xml:space="preserve">    while (std::getline(windowsFile, line)) {</w:t>
      </w:r>
    </w:p>
    <w:p w14:paraId="415E3744" w14:textId="77777777" w:rsidR="006D2326" w:rsidRDefault="006861A4">
      <w:pPr>
        <w:pStyle w:val="SourceCode"/>
      </w:pPr>
      <w:r>
        <w:t xml:space="preserve">        lineNumber++;</w:t>
      </w:r>
    </w:p>
    <w:p w14:paraId="567AF1E9" w14:textId="77777777" w:rsidR="006D2326" w:rsidRDefault="006861A4">
      <w:pPr>
        <w:pStyle w:val="SourceCode"/>
      </w:pPr>
      <w:r>
        <w:t xml:space="preserve">        if (line.empty()) {</w:t>
      </w:r>
    </w:p>
    <w:p w14:paraId="459F590D" w14:textId="77777777" w:rsidR="006D2326" w:rsidRDefault="006861A4">
      <w:pPr>
        <w:pStyle w:val="SourceCode"/>
      </w:pPr>
      <w:r>
        <w:t xml:space="preserve">            continue;</w:t>
      </w:r>
    </w:p>
    <w:p w14:paraId="0D2826A9" w14:textId="77777777" w:rsidR="006D2326" w:rsidRDefault="006861A4">
      <w:pPr>
        <w:pStyle w:val="SourceCode"/>
      </w:pPr>
      <w:r>
        <w:t xml:space="preserve">        }</w:t>
      </w:r>
    </w:p>
    <w:p w14:paraId="585FDA30" w14:textId="77777777" w:rsidR="006D2326" w:rsidRDefault="006861A4">
      <w:pPr>
        <w:pStyle w:val="SourceCode"/>
      </w:pPr>
      <w:r>
        <w:t xml:space="preserve">        std::chrono::sys_seconds start{};</w:t>
      </w:r>
    </w:p>
    <w:p w14:paraId="70425780" w14:textId="77777777" w:rsidR="006D2326" w:rsidRDefault="006861A4">
      <w:pPr>
        <w:pStyle w:val="SourceCode"/>
      </w:pPr>
      <w:r>
        <w:t xml:space="preserve">        std::chrono::sys_seconds end{};</w:t>
      </w:r>
    </w:p>
    <w:p w14:paraId="3C23B134" w14:textId="77777777" w:rsidR="006D2326" w:rsidRDefault="006861A4">
      <w:pPr>
        <w:pStyle w:val="SourceCode"/>
      </w:pPr>
      <w:r>
        <w:t xml:space="preserve">        if (!parseWindow(line, start, end)) {</w:t>
      </w:r>
    </w:p>
    <w:p w14:paraId="4051DA5A" w14:textId="77777777" w:rsidR="006D2326" w:rsidRDefault="006861A4">
      <w:pPr>
        <w:pStyle w:val="SourceCode"/>
      </w:pPr>
      <w:r>
        <w:t xml:space="preserve">            logEvent(threshold, "ERROR", "report.failed",</w:t>
      </w:r>
    </w:p>
    <w:p w14:paraId="1F328CF5" w14:textId="77777777" w:rsidR="006D2326" w:rsidRDefault="006861A4">
      <w:pPr>
        <w:pStyle w:val="SourceCode"/>
      </w:pPr>
      <w:r>
        <w:t xml:space="preserve">                     std::format("file={} line={}", windowsPath, lineNumber));</w:t>
      </w:r>
    </w:p>
    <w:p w14:paraId="715659CF" w14:textId="77777777" w:rsidR="006D2326" w:rsidRDefault="006861A4">
      <w:pPr>
        <w:pStyle w:val="SourceCode"/>
      </w:pPr>
      <w:r>
        <w:t xml:space="preserve">            return 1;</w:t>
      </w:r>
    </w:p>
    <w:p w14:paraId="18C04CFE" w14:textId="77777777" w:rsidR="006D2326" w:rsidRDefault="006861A4">
      <w:pPr>
        <w:pStyle w:val="SourceCode"/>
      </w:pPr>
      <w:r>
        <w:t xml:space="preserve">        }</w:t>
      </w:r>
    </w:p>
    <w:p w14:paraId="24566A3E" w14:textId="77777777" w:rsidR="006D2326" w:rsidRDefault="006861A4">
      <w:pPr>
        <w:pStyle w:val="SourceCode"/>
      </w:pPr>
      <w:r>
        <w:t xml:space="preserve">        starts.push_back(start);</w:t>
      </w:r>
    </w:p>
    <w:p w14:paraId="22368852" w14:textId="77777777" w:rsidR="006D2326" w:rsidRDefault="006861A4">
      <w:pPr>
        <w:pStyle w:val="SourceCode"/>
      </w:pPr>
      <w:r>
        <w:t xml:space="preserve">        ends.push_back(end);</w:t>
      </w:r>
    </w:p>
    <w:p w14:paraId="21186352" w14:textId="77777777" w:rsidR="006D2326" w:rsidRDefault="006861A4">
      <w:pPr>
        <w:pStyle w:val="SourceCode"/>
      </w:pPr>
      <w:r>
        <w:t xml:space="preserve">        logEvent(threshold, "DEBUG", "window.read",</w:t>
      </w:r>
    </w:p>
    <w:p w14:paraId="3FA6F6BD" w14:textId="77777777" w:rsidR="006D2326" w:rsidRDefault="006861A4">
      <w:pPr>
        <w:pStyle w:val="SourceCode"/>
      </w:pPr>
      <w:r>
        <w:t xml:space="preserve">                 std::format("line={} start={} end={}", lineNumber,</w:t>
      </w:r>
    </w:p>
    <w:p w14:paraId="0354821C" w14:textId="77777777" w:rsidR="006D2326" w:rsidRDefault="006861A4">
      <w:pPr>
        <w:pStyle w:val="SourceCode"/>
      </w:pPr>
      <w:r>
        <w:t xml:space="preserve">                             formatClock(start), formatClock(end)));</w:t>
      </w:r>
    </w:p>
    <w:p w14:paraId="5C1030A8" w14:textId="77777777" w:rsidR="006D2326" w:rsidRDefault="006861A4">
      <w:pPr>
        <w:pStyle w:val="SourceCode"/>
      </w:pPr>
      <w:r>
        <w:t xml:space="preserve">    }</w:t>
      </w:r>
    </w:p>
    <w:p w14:paraId="7427779E" w14:textId="77777777" w:rsidR="006D2326" w:rsidRDefault="006D2326">
      <w:pPr>
        <w:pStyle w:val="SourceCode"/>
      </w:pPr>
    </w:p>
    <w:p w14:paraId="2924F065" w14:textId="77777777" w:rsidR="006D2326" w:rsidRDefault="006861A4">
      <w:pPr>
        <w:pStyle w:val="SourceCode"/>
      </w:pPr>
      <w:r>
        <w:t xml:space="preserve">    int checks = 0;</w:t>
      </w:r>
    </w:p>
    <w:p w14:paraId="0927203F" w14:textId="77777777" w:rsidR="006D2326" w:rsidRDefault="006861A4">
      <w:pPr>
        <w:pStyle w:val="SourceCode"/>
      </w:pPr>
      <w:r>
        <w:t xml:space="preserve">    int insideCount = 0;</w:t>
      </w:r>
    </w:p>
    <w:p w14:paraId="3D0CC44A" w14:textId="77777777" w:rsidR="006D2326" w:rsidRDefault="006861A4">
      <w:pPr>
        <w:pStyle w:val="SourceCode"/>
      </w:pPr>
      <w:r>
        <w:t xml:space="preserve">    lineNumber = 0;</w:t>
      </w:r>
    </w:p>
    <w:p w14:paraId="2DD31596" w14:textId="77777777" w:rsidR="006D2326" w:rsidRDefault="006861A4">
      <w:pPr>
        <w:pStyle w:val="SourceCode"/>
      </w:pPr>
      <w:r>
        <w:t xml:space="preserve">    std::ifstream checksFile(checksPath);</w:t>
      </w:r>
    </w:p>
    <w:p w14:paraId="15EFF901" w14:textId="77777777" w:rsidR="006D2326" w:rsidRDefault="006861A4">
      <w:pPr>
        <w:pStyle w:val="SourceCode"/>
      </w:pPr>
      <w:r>
        <w:t xml:space="preserve">    if (!checksFile) {</w:t>
      </w:r>
    </w:p>
    <w:p w14:paraId="32306937" w14:textId="77777777" w:rsidR="006D2326" w:rsidRDefault="006861A4">
      <w:pPr>
        <w:pStyle w:val="SourceCode"/>
      </w:pPr>
      <w:r>
        <w:t xml:space="preserve">        logEvent(threshold, "ERROR", "report.failed",</w:t>
      </w:r>
    </w:p>
    <w:p w14:paraId="06413242" w14:textId="77777777" w:rsidR="006D2326" w:rsidRDefault="006861A4">
      <w:pPr>
        <w:pStyle w:val="SourceCode"/>
      </w:pPr>
      <w:r>
        <w:t xml:space="preserve">                 std::format("file={} line=0", checksPath));</w:t>
      </w:r>
    </w:p>
    <w:p w14:paraId="0E31C833" w14:textId="77777777" w:rsidR="006D2326" w:rsidRDefault="006861A4">
      <w:pPr>
        <w:pStyle w:val="SourceCode"/>
      </w:pPr>
      <w:r>
        <w:t xml:space="preserve">        return 1;</w:t>
      </w:r>
    </w:p>
    <w:p w14:paraId="26DA052D" w14:textId="77777777" w:rsidR="006D2326" w:rsidRDefault="006861A4">
      <w:pPr>
        <w:pStyle w:val="SourceCode"/>
      </w:pPr>
      <w:r>
        <w:t xml:space="preserve">    }</w:t>
      </w:r>
    </w:p>
    <w:p w14:paraId="15054F1D" w14:textId="77777777" w:rsidR="006D2326" w:rsidRDefault="006861A4">
      <w:pPr>
        <w:pStyle w:val="SourceCode"/>
      </w:pPr>
      <w:r>
        <w:t xml:space="preserve">    while (std::getline(checksFile, line)) {</w:t>
      </w:r>
    </w:p>
    <w:p w14:paraId="07B8D51E" w14:textId="77777777" w:rsidR="006D2326" w:rsidRDefault="006861A4">
      <w:pPr>
        <w:pStyle w:val="SourceCode"/>
      </w:pPr>
      <w:r>
        <w:t xml:space="preserve">        lineNumber++;</w:t>
      </w:r>
    </w:p>
    <w:p w14:paraId="58D4A19C" w14:textId="77777777" w:rsidR="006D2326" w:rsidRDefault="006861A4">
      <w:pPr>
        <w:pStyle w:val="SourceCode"/>
      </w:pPr>
      <w:r>
        <w:t xml:space="preserve">        if (line.empty()) {</w:t>
      </w:r>
    </w:p>
    <w:p w14:paraId="7048C2F9" w14:textId="77777777" w:rsidR="006D2326" w:rsidRDefault="006861A4">
      <w:pPr>
        <w:pStyle w:val="SourceCode"/>
      </w:pPr>
      <w:r>
        <w:t xml:space="preserve">            continue;</w:t>
      </w:r>
    </w:p>
    <w:p w14:paraId="326CBA7A" w14:textId="77777777" w:rsidR="006D2326" w:rsidRDefault="006861A4">
      <w:pPr>
        <w:pStyle w:val="SourceCode"/>
      </w:pPr>
      <w:r>
        <w:t xml:space="preserve">        }</w:t>
      </w:r>
    </w:p>
    <w:p w14:paraId="103AA314" w14:textId="77777777" w:rsidR="006D2326" w:rsidRDefault="006861A4">
      <w:pPr>
        <w:pStyle w:val="SourceCode"/>
      </w:pPr>
      <w:r>
        <w:t xml:space="preserve">        std::chrono::sys_seconds checkTime{};</w:t>
      </w:r>
    </w:p>
    <w:p w14:paraId="348EF80E" w14:textId="77777777" w:rsidR="006D2326" w:rsidRDefault="006861A4">
      <w:pPr>
        <w:pStyle w:val="SourceCode"/>
      </w:pPr>
      <w:r>
        <w:t xml:space="preserve">        if (!parseTime(line, checkTime)) {</w:t>
      </w:r>
    </w:p>
    <w:p w14:paraId="6BCEF6FE" w14:textId="77777777" w:rsidR="006D2326" w:rsidRDefault="006861A4">
      <w:pPr>
        <w:pStyle w:val="SourceCode"/>
      </w:pPr>
      <w:r>
        <w:t xml:space="preserve">            logEvent(threshold, "ERROR", "report.failed",</w:t>
      </w:r>
    </w:p>
    <w:p w14:paraId="7DE65A2B" w14:textId="77777777" w:rsidR="006D2326" w:rsidRDefault="006861A4">
      <w:pPr>
        <w:pStyle w:val="SourceCode"/>
      </w:pPr>
      <w:r>
        <w:t xml:space="preserve">                     std::format("file={} line={}", checksPath, lineNumber));</w:t>
      </w:r>
    </w:p>
    <w:p w14:paraId="091E130B" w14:textId="77777777" w:rsidR="006D2326" w:rsidRDefault="006861A4">
      <w:pPr>
        <w:pStyle w:val="SourceCode"/>
      </w:pPr>
      <w:r>
        <w:t xml:space="preserve">            return 1;</w:t>
      </w:r>
    </w:p>
    <w:p w14:paraId="61CD445E" w14:textId="77777777" w:rsidR="006D2326" w:rsidRDefault="006861A4">
      <w:pPr>
        <w:pStyle w:val="SourceCode"/>
      </w:pPr>
      <w:r>
        <w:t xml:space="preserve">        }</w:t>
      </w:r>
    </w:p>
    <w:p w14:paraId="1AC4ACE8" w14:textId="77777777" w:rsidR="006D2326" w:rsidRDefault="006861A4">
      <w:pPr>
        <w:pStyle w:val="SourceCode"/>
      </w:pPr>
      <w:r>
        <w:t xml:space="preserve">        checks++;</w:t>
      </w:r>
    </w:p>
    <w:p w14:paraId="062A0332" w14:textId="77777777" w:rsidR="006D2326" w:rsidRDefault="006861A4">
      <w:pPr>
        <w:pStyle w:val="SourceCode"/>
      </w:pPr>
      <w:r>
        <w:t xml:space="preserve">        // A check counts once, even if two windows hold it.</w:t>
      </w:r>
    </w:p>
    <w:p w14:paraId="14C95083" w14:textId="77777777" w:rsidR="006D2326" w:rsidRDefault="006861A4">
      <w:pPr>
        <w:pStyle w:val="SourceCode"/>
      </w:pPr>
      <w:r>
        <w:t xml:space="preserve">        bool inside = false;</w:t>
      </w:r>
    </w:p>
    <w:p w14:paraId="0A225FAD" w14:textId="77777777" w:rsidR="006D2326" w:rsidRDefault="006861A4">
      <w:pPr>
        <w:pStyle w:val="SourceCode"/>
      </w:pPr>
      <w:r>
        <w:t xml:space="preserve">        for (std::size_t index = 0; index &lt; starts.size(); index++) {</w:t>
      </w:r>
    </w:p>
    <w:p w14:paraId="63BD1828" w14:textId="77777777" w:rsidR="006D2326" w:rsidRDefault="006861A4">
      <w:pPr>
        <w:pStyle w:val="SourceCode"/>
      </w:pPr>
      <w:r>
        <w:t xml:space="preserve">            if (inWindow(starts[index], ends[index], checkTime)) {</w:t>
      </w:r>
    </w:p>
    <w:p w14:paraId="6854AC17" w14:textId="77777777" w:rsidR="006D2326" w:rsidRDefault="006861A4">
      <w:pPr>
        <w:pStyle w:val="SourceCode"/>
      </w:pPr>
      <w:r>
        <w:t xml:space="preserve">                inside = true;</w:t>
      </w:r>
    </w:p>
    <w:p w14:paraId="135AEE56" w14:textId="77777777" w:rsidR="006D2326" w:rsidRDefault="006861A4">
      <w:pPr>
        <w:pStyle w:val="SourceCode"/>
      </w:pPr>
      <w:r>
        <w:t xml:space="preserve">            }</w:t>
      </w:r>
    </w:p>
    <w:p w14:paraId="22761603" w14:textId="77777777" w:rsidR="006D2326" w:rsidRDefault="006861A4">
      <w:pPr>
        <w:pStyle w:val="SourceCode"/>
      </w:pPr>
      <w:r>
        <w:t xml:space="preserve">        }</w:t>
      </w:r>
    </w:p>
    <w:p w14:paraId="2737307B" w14:textId="77777777" w:rsidR="006D2326" w:rsidRDefault="006861A4">
      <w:pPr>
        <w:pStyle w:val="SourceCode"/>
      </w:pPr>
      <w:r>
        <w:t xml:space="preserve">        std::string answer = "no";</w:t>
      </w:r>
    </w:p>
    <w:p w14:paraId="0B4BABCA" w14:textId="77777777" w:rsidR="006D2326" w:rsidRDefault="006861A4">
      <w:pPr>
        <w:pStyle w:val="SourceCode"/>
      </w:pPr>
      <w:r>
        <w:t xml:space="preserve">        if (inside) {</w:t>
      </w:r>
    </w:p>
    <w:p w14:paraId="710A1456" w14:textId="77777777" w:rsidR="006D2326" w:rsidRDefault="006861A4">
      <w:pPr>
        <w:pStyle w:val="SourceCode"/>
      </w:pPr>
      <w:r>
        <w:t xml:space="preserve">            answer = "yes";</w:t>
      </w:r>
    </w:p>
    <w:p w14:paraId="2ABB0AAC" w14:textId="77777777" w:rsidR="006D2326" w:rsidRDefault="006861A4">
      <w:pPr>
        <w:pStyle w:val="SourceCode"/>
      </w:pPr>
      <w:r>
        <w:t xml:space="preserve">            insideCount++;</w:t>
      </w:r>
    </w:p>
    <w:p w14:paraId="649543D2" w14:textId="77777777" w:rsidR="006D2326" w:rsidRDefault="006861A4">
      <w:pPr>
        <w:pStyle w:val="SourceCode"/>
      </w:pPr>
      <w:r>
        <w:t xml:space="preserve">        }</w:t>
      </w:r>
    </w:p>
    <w:p w14:paraId="4D57B93D" w14:textId="77777777" w:rsidR="006D2326" w:rsidRDefault="006861A4">
      <w:pPr>
        <w:pStyle w:val="SourceCode"/>
      </w:pPr>
      <w:r>
        <w:t xml:space="preserve">        logEvent(threshold, "DEBUG", "check.tested",</w:t>
      </w:r>
    </w:p>
    <w:p w14:paraId="396A2CDB" w14:textId="77777777" w:rsidR="006D2326" w:rsidRDefault="006861A4">
      <w:pPr>
        <w:pStyle w:val="SourceCode"/>
      </w:pPr>
      <w:r>
        <w:t xml:space="preserve">                 std::format("line={} at={} inside={}", lineNumber,</w:t>
      </w:r>
    </w:p>
    <w:p w14:paraId="3947A347" w14:textId="77777777" w:rsidR="006D2326" w:rsidRDefault="006861A4">
      <w:pPr>
        <w:pStyle w:val="SourceCode"/>
      </w:pPr>
      <w:r>
        <w:t xml:space="preserve">                             formatClock(checkTime), answer));</w:t>
      </w:r>
    </w:p>
    <w:p w14:paraId="0C4FACD8" w14:textId="77777777" w:rsidR="006D2326" w:rsidRDefault="006861A4">
      <w:pPr>
        <w:pStyle w:val="SourceCode"/>
      </w:pPr>
      <w:r>
        <w:t xml:space="preserve">    }</w:t>
      </w:r>
    </w:p>
    <w:p w14:paraId="67A689F9" w14:textId="77777777" w:rsidR="006D2326" w:rsidRDefault="006D2326">
      <w:pPr>
        <w:pStyle w:val="SourceCode"/>
      </w:pPr>
    </w:p>
    <w:p w14:paraId="7B07F570" w14:textId="77777777" w:rsidR="006D2326" w:rsidRDefault="006861A4">
      <w:pPr>
        <w:pStyle w:val="SourceCode"/>
      </w:pPr>
      <w:r>
        <w:t xml:space="preserve">    // One INFO event with the totals, then the result on stdout.</w:t>
      </w:r>
    </w:p>
    <w:p w14:paraId="7B5FBDAC" w14:textId="77777777" w:rsidR="006D2326" w:rsidRDefault="006861A4">
      <w:pPr>
        <w:pStyle w:val="SourceCode"/>
      </w:pPr>
      <w:r>
        <w:t xml:space="preserve">    logEvent(threshold, "INFO", "report.done",</w:t>
      </w:r>
    </w:p>
    <w:p w14:paraId="22FC7695" w14:textId="77777777" w:rsidR="006D2326" w:rsidRDefault="006861A4">
      <w:pPr>
        <w:pStyle w:val="SourceCode"/>
      </w:pPr>
      <w:r>
        <w:t xml:space="preserve">             std::format("windows={} checks={} inside={}", starts.size(),</w:t>
      </w:r>
    </w:p>
    <w:p w14:paraId="4A5DF8C9" w14:textId="77777777" w:rsidR="006D2326" w:rsidRDefault="006861A4">
      <w:pPr>
        <w:pStyle w:val="SourceCode"/>
      </w:pPr>
      <w:r>
        <w:t xml:space="preserve">                         checks, insideCount));</w:t>
      </w:r>
    </w:p>
    <w:p w14:paraId="121E1BE0" w14:textId="77777777" w:rsidR="006D2326" w:rsidRDefault="006861A4">
      <w:pPr>
        <w:pStyle w:val="SourceCode"/>
        <w:keepNext/>
      </w:pPr>
      <w:r>
        <w:t xml:space="preserve">    std::cout &lt;&lt; "Checks during maintenance: " &lt;&lt; insideCount &lt;&lt; '\n';</w:t>
      </w:r>
    </w:p>
    <w:p w14:paraId="28202696" w14:textId="77777777" w:rsidR="006D2326" w:rsidRDefault="006861A4">
      <w:pPr>
        <w:pStyle w:val="SourceCode"/>
        <w:keepNext/>
      </w:pPr>
      <w:r>
        <w:t xml:space="preserve">    return 0;</w:t>
      </w:r>
    </w:p>
    <w:p w14:paraId="74750388" w14:textId="77777777" w:rsidR="006D2326" w:rsidRDefault="006861A4">
      <w:pPr>
        <w:pStyle w:val="SourceCode"/>
      </w:pPr>
      <w:r>
        <w:t>}</w:t>
      </w:r>
    </w:p>
    <w:p w14:paraId="48157DB4" w14:textId="77777777" w:rsidR="006D2326" w:rsidRDefault="006D2326">
      <w:pPr>
        <w:keepNext/>
      </w:pPr>
    </w:p>
    <w:p w14:paraId="7B84419F" w14:textId="77777777" w:rsidR="006D2326" w:rsidRDefault="006861A4">
      <w:pPr>
        <w:pStyle w:val="Heading3"/>
      </w:pPr>
      <w:r>
        <w:t>Windows PowerShell Basic Build and Run</w:t>
      </w:r>
    </w:p>
    <w:p w14:paraId="1BD66BCC" w14:textId="77777777" w:rsidR="006D2326" w:rsidRDefault="006861A4">
      <w:pPr>
        <w:keepNext/>
      </w:pPr>
      <w:r>
        <w:t>Step 1, reproduce.</w:t>
      </w:r>
    </w:p>
    <w:p w14:paraId="0BF22E7B" w14:textId="77777777" w:rsidR="006D2326" w:rsidRDefault="006D2326">
      <w:pPr>
        <w:keepNext/>
      </w:pPr>
    </w:p>
    <w:p w14:paraId="64EDCF17" w14:textId="77777777" w:rsidR="006D2326" w:rsidRDefault="006861A4">
      <w:pPr>
        <w:pStyle w:val="CommandBlock"/>
        <w:keepNext/>
      </w:pPr>
      <w:r>
        <w:t>g++ -std=c++20 -Wall -Wextra -Wpedantic -Werror -g `</w:t>
      </w:r>
    </w:p>
    <w:p w14:paraId="122E9E38" w14:textId="77777777" w:rsidR="006D2326" w:rsidRDefault="006861A4">
      <w:pPr>
        <w:pStyle w:val="CommandBlock"/>
        <w:keepNext/>
      </w:pPr>
      <w:r>
        <w:t xml:space="preserve">    .\cpp\maintenance_report.cpp .\cpp\maintenance.cpp `</w:t>
      </w:r>
    </w:p>
    <w:p w14:paraId="21787D4C" w14:textId="77777777" w:rsidR="006D2326" w:rsidRDefault="006861A4">
      <w:pPr>
        <w:pStyle w:val="CommandBlock"/>
        <w:keepNext/>
      </w:pPr>
      <w:r>
        <w:t xml:space="preserve">    -o .\cpp\maintenance-report.exe</w:t>
      </w:r>
    </w:p>
    <w:p w14:paraId="266B93DE" w14:textId="77777777" w:rsidR="006D2326" w:rsidRDefault="006861A4">
      <w:pPr>
        <w:pStyle w:val="CommandBlock"/>
      </w:pPr>
      <w:r>
        <w:t>.\cpp\maintenance-report.exe .\windows.txt .\checks.txt</w:t>
      </w:r>
    </w:p>
    <w:p w14:paraId="08147B87" w14:textId="77777777" w:rsidR="006D2326" w:rsidRDefault="006D2326">
      <w:pPr>
        <w:keepNext/>
      </w:pPr>
    </w:p>
    <w:p w14:paraId="14D38F49" w14:textId="77777777" w:rsidR="006D2326" w:rsidRDefault="006861A4">
      <w:pPr>
        <w:pStyle w:val="Heading3"/>
      </w:pPr>
      <w:r>
        <w:t>Linux or macOS Basic Build and Run</w:t>
      </w:r>
    </w:p>
    <w:p w14:paraId="132CA190" w14:textId="77777777" w:rsidR="006D2326" w:rsidRDefault="006861A4">
      <w:pPr>
        <w:pStyle w:val="CommandBlock"/>
        <w:keepNext/>
      </w:pPr>
      <w:r>
        <w:t>g++ -std=c++20 -Wall -Wextra -Wpedantic -Werror -g \</w:t>
      </w:r>
    </w:p>
    <w:p w14:paraId="323ED413" w14:textId="77777777" w:rsidR="006D2326" w:rsidRDefault="006861A4">
      <w:pPr>
        <w:pStyle w:val="CommandBlock"/>
        <w:keepNext/>
      </w:pPr>
      <w:r>
        <w:t xml:space="preserve">    ./cpp/maintenance_report.cpp ./cpp/maintenance.cpp \</w:t>
      </w:r>
    </w:p>
    <w:p w14:paraId="2F5AB0AC" w14:textId="77777777" w:rsidR="006D2326" w:rsidRDefault="006861A4">
      <w:pPr>
        <w:pStyle w:val="CommandBlock"/>
        <w:keepNext/>
      </w:pPr>
      <w:r>
        <w:t xml:space="preserve">    -o ./cpp/maintenance-report</w:t>
      </w:r>
    </w:p>
    <w:p w14:paraId="4538932C" w14:textId="77777777" w:rsidR="006D2326" w:rsidRDefault="006861A4">
      <w:pPr>
        <w:pStyle w:val="CommandBlock"/>
      </w:pPr>
      <w:r>
        <w:t>./cpp/maintenance-report ./windows.txt ./checks.txt</w:t>
      </w:r>
    </w:p>
    <w:p w14:paraId="2672CCE9" w14:textId="77777777" w:rsidR="006D2326" w:rsidRDefault="006D2326">
      <w:pPr>
        <w:keepNext/>
      </w:pPr>
    </w:p>
    <w:p w14:paraId="1D2BDCE4" w14:textId="77777777" w:rsidR="006D2326" w:rsidRDefault="006861A4">
      <w:pPr>
        <w:pStyle w:val="Heading3"/>
      </w:pPr>
      <w:r>
        <w:t>Check Your Results</w:t>
      </w:r>
    </w:p>
    <w:p w14:paraId="36C5CCED" w14:textId="77777777" w:rsidR="006D2326" w:rsidRDefault="006861A4">
      <w:pPr>
        <w:keepNext/>
      </w:pPr>
      <w:r>
        <w:t>Your screen must show these two lines, apart from the times.</w:t>
      </w:r>
    </w:p>
    <w:p w14:paraId="5D537F7B" w14:textId="77777777" w:rsidR="006D2326" w:rsidRDefault="006D2326">
      <w:pPr>
        <w:keepNext/>
      </w:pPr>
    </w:p>
    <w:p w14:paraId="674E744A" w14:textId="77777777" w:rsidR="006D2326" w:rsidRDefault="006861A4">
      <w:pPr>
        <w:pStyle w:val="RequiredOutput"/>
        <w:keepNext/>
      </w:pPr>
      <w:r>
        <w:t>2026-10-12T20:58:02Z level=INFO event=report.done windows=1 checks=7 inside=3</w:t>
      </w:r>
    </w:p>
    <w:p w14:paraId="47D01638" w14:textId="77777777" w:rsidR="006D2326" w:rsidRDefault="006861A4">
      <w:pPr>
        <w:pStyle w:val="RequiredOutput"/>
      </w:pPr>
      <w:r>
        <w:t>Checks during maintenance: 3</w:t>
      </w:r>
    </w:p>
    <w:p w14:paraId="14F14C4C" w14:textId="77777777" w:rsidR="006D2326" w:rsidRDefault="006D2326">
      <w:pPr>
        <w:keepNext/>
      </w:pPr>
    </w:p>
    <w:p w14:paraId="0808ACF2" w14:textId="77777777" w:rsidR="006D2326" w:rsidRDefault="006861A4">
      <w:pPr>
        <w:pStyle w:val="ListBullet"/>
      </w:pPr>
      <w:r>
        <w:t>The symptom, reproduced: 3 instead of 4.</w:t>
      </w:r>
    </w:p>
    <w:p w14:paraId="4FDF6F45" w14:textId="77777777" w:rsidR="006D2326" w:rsidRDefault="006861A4">
      <w:pPr>
        <w:pStyle w:val="ListBullet"/>
      </w:pPr>
      <w:r>
        <w:t>If the build fails, read the first error message: it names the file and line to fix.</w:t>
      </w:r>
    </w:p>
    <w:p w14:paraId="49BC7C1D" w14:textId="77777777" w:rsidR="006D2326" w:rsidRDefault="006D2326">
      <w:pPr>
        <w:keepNext/>
      </w:pPr>
    </w:p>
    <w:p w14:paraId="5EF23A67" w14:textId="77777777" w:rsidR="006D2326" w:rsidRDefault="006861A4">
      <w:pPr>
        <w:pStyle w:val="Heading3"/>
      </w:pPr>
      <w:r>
        <w:t>Windows PowerShell Run at DEBUG Level</w:t>
      </w:r>
    </w:p>
    <w:p w14:paraId="0DB76168" w14:textId="77777777" w:rsidR="006D2326" w:rsidRDefault="006861A4">
      <w:pPr>
        <w:keepNext/>
      </w:pPr>
      <w:r>
        <w:t>Step 2, read the evidence at DEBUG for one run.</w:t>
      </w:r>
    </w:p>
    <w:p w14:paraId="4F207A0B" w14:textId="77777777" w:rsidR="006D2326" w:rsidRDefault="006D2326">
      <w:pPr>
        <w:keepNext/>
      </w:pPr>
    </w:p>
    <w:p w14:paraId="2BF6D8BB" w14:textId="77777777" w:rsidR="006D2326" w:rsidRDefault="006861A4">
      <w:pPr>
        <w:pStyle w:val="CommandBlock"/>
        <w:keepNext/>
      </w:pPr>
      <w:r>
        <w:t>$env:SPA_LOG_LEVEL = "DEBUG"</w:t>
      </w:r>
    </w:p>
    <w:p w14:paraId="37E54484" w14:textId="77777777" w:rsidR="006D2326" w:rsidRDefault="006861A4">
      <w:pPr>
        <w:pStyle w:val="CommandBlock"/>
        <w:keepNext/>
      </w:pPr>
      <w:r>
        <w:t>.\cpp\maintenance-report.exe .\windows.txt .\checks.txt</w:t>
      </w:r>
    </w:p>
    <w:p w14:paraId="718259D6" w14:textId="77777777" w:rsidR="006D2326" w:rsidRDefault="006861A4">
      <w:pPr>
        <w:pStyle w:val="CommandBlock"/>
      </w:pPr>
      <w:r>
        <w:t>Remove-Item Env:SPA_LOG_LEVEL</w:t>
      </w:r>
    </w:p>
    <w:p w14:paraId="30BD5770" w14:textId="77777777" w:rsidR="006D2326" w:rsidRDefault="006D2326">
      <w:pPr>
        <w:keepNext/>
      </w:pPr>
    </w:p>
    <w:p w14:paraId="6AD01E5B" w14:textId="77777777" w:rsidR="006D2326" w:rsidRDefault="006861A4">
      <w:pPr>
        <w:pStyle w:val="Heading3"/>
      </w:pPr>
      <w:r>
        <w:t>Linux or macOS Run at DEBUG Level</w:t>
      </w:r>
    </w:p>
    <w:p w14:paraId="4D296B84" w14:textId="77777777" w:rsidR="006D2326" w:rsidRDefault="006861A4">
      <w:pPr>
        <w:pStyle w:val="CommandBlock"/>
      </w:pPr>
      <w:r>
        <w:t>SPA_LOG_LEVEL=DEBUG ./cpp/maintenance-report ./windows.txt ./checks.txt</w:t>
      </w:r>
    </w:p>
    <w:p w14:paraId="490E7481" w14:textId="77777777" w:rsidR="006D2326" w:rsidRDefault="006D2326">
      <w:pPr>
        <w:keepNext/>
      </w:pPr>
    </w:p>
    <w:p w14:paraId="4A9852A1" w14:textId="77777777" w:rsidR="006D2326" w:rsidRDefault="006861A4">
      <w:pPr>
        <w:pStyle w:val="Heading3"/>
      </w:pPr>
      <w:r>
        <w:t>Check Your Results at DEBUG Level</w:t>
      </w:r>
    </w:p>
    <w:p w14:paraId="50A6B531" w14:textId="77777777" w:rsidR="006D2326" w:rsidRDefault="006861A4">
      <w:pPr>
        <w:keepNext/>
      </w:pPr>
      <w:r>
        <w:t>Your screen must show these ten lines, apart from the times.</w:t>
      </w:r>
    </w:p>
    <w:p w14:paraId="2681F650" w14:textId="77777777" w:rsidR="006D2326" w:rsidRDefault="006D2326">
      <w:pPr>
        <w:keepNext/>
      </w:pPr>
    </w:p>
    <w:p w14:paraId="62D328E9" w14:textId="77777777" w:rsidR="006D2326" w:rsidRDefault="006861A4">
      <w:pPr>
        <w:pStyle w:val="RequiredOutput"/>
        <w:keepNext/>
      </w:pPr>
      <w:r>
        <w:t>2026-10-12T20:58:02Z level=DEBUG event=window.read line=1 start=02:00 end=03:00</w:t>
      </w:r>
    </w:p>
    <w:p w14:paraId="59D56848" w14:textId="77777777" w:rsidR="006D2326" w:rsidRDefault="006861A4">
      <w:pPr>
        <w:pStyle w:val="RequiredOutput"/>
        <w:keepNext/>
      </w:pPr>
      <w:r>
        <w:t>2026-10-12T20:58:02Z level=DEBUG event=check.tested line=1 at=01:30 inside=no</w:t>
      </w:r>
    </w:p>
    <w:p w14:paraId="6B0E72BD" w14:textId="77777777" w:rsidR="006D2326" w:rsidRDefault="006861A4">
      <w:pPr>
        <w:pStyle w:val="RequiredOutput"/>
        <w:keepNext/>
      </w:pPr>
      <w:r>
        <w:t>2026-10-12T20:58:02Z level=DEBUG event=check.tested line=2 at=02:00 inside=no</w:t>
      </w:r>
    </w:p>
    <w:p w14:paraId="24549BAC" w14:textId="77777777" w:rsidR="006D2326" w:rsidRDefault="006861A4">
      <w:pPr>
        <w:pStyle w:val="RequiredOutput"/>
        <w:keepNext/>
      </w:pPr>
      <w:r>
        <w:t>2026-10-12T20:58:02Z level=DEBUG event=check.tested line=3 at=02:15 inside=yes</w:t>
      </w:r>
    </w:p>
    <w:p w14:paraId="5CE4D53F" w14:textId="77777777" w:rsidR="006D2326" w:rsidRDefault="006861A4">
      <w:pPr>
        <w:pStyle w:val="RequiredOutput"/>
        <w:keepNext/>
      </w:pPr>
      <w:r>
        <w:t>2026-10-12T20:58:02Z level=DEBUG event=check.tested line=4 at=02:40 inside=yes</w:t>
      </w:r>
    </w:p>
    <w:p w14:paraId="51D5C1D4" w14:textId="77777777" w:rsidR="006D2326" w:rsidRDefault="006861A4">
      <w:pPr>
        <w:pStyle w:val="RequiredOutput"/>
        <w:keepNext/>
      </w:pPr>
      <w:r>
        <w:t>2026-10-12T20:58:02Z level=DEBUG event=check.tested line=5 at=02:59 inside=yes</w:t>
      </w:r>
    </w:p>
    <w:p w14:paraId="1079CA18" w14:textId="77777777" w:rsidR="006D2326" w:rsidRDefault="006861A4">
      <w:pPr>
        <w:pStyle w:val="RequiredOutput"/>
        <w:keepNext/>
      </w:pPr>
      <w:r>
        <w:t>2026-10-12T20:58:02Z level=DEBUG event=check.tested line=6 at=03:00 inside=no</w:t>
      </w:r>
    </w:p>
    <w:p w14:paraId="2B4AB9A9" w14:textId="77777777" w:rsidR="006D2326" w:rsidRDefault="006861A4">
      <w:pPr>
        <w:pStyle w:val="RequiredOutput"/>
        <w:keepNext/>
      </w:pPr>
      <w:r>
        <w:t>2026-10-12T20:58:02Z level=DEBUG event=check.tested line=7 at=03:30 inside=no</w:t>
      </w:r>
    </w:p>
    <w:p w14:paraId="6CC1520C" w14:textId="77777777" w:rsidR="006D2326" w:rsidRDefault="006861A4">
      <w:pPr>
        <w:pStyle w:val="RequiredOutput"/>
        <w:keepNext/>
      </w:pPr>
      <w:r>
        <w:t>2026-10-12T20:58:02Z level=INFO event=report.done windows=1 checks=7 inside=3</w:t>
      </w:r>
    </w:p>
    <w:p w14:paraId="4F758567" w14:textId="77777777" w:rsidR="006D2326" w:rsidRDefault="006861A4">
      <w:pPr>
        <w:pStyle w:val="RequiredOutput"/>
      </w:pPr>
      <w:r>
        <w:t>Checks during maintenance: 3</w:t>
      </w:r>
    </w:p>
    <w:p w14:paraId="6A8BA1BF" w14:textId="77777777" w:rsidR="006D2326" w:rsidRDefault="006D2326">
      <w:pPr>
        <w:keepNext/>
      </w:pPr>
    </w:p>
    <w:p w14:paraId="09C91AB8" w14:textId="77777777" w:rsidR="006D2326" w:rsidRDefault="006861A4">
      <w:pPr>
        <w:pStyle w:val="ListBullet"/>
      </w:pPr>
      <w:r>
        <w:t>As in C: line=2 at=02:00 inside=no is the one wrong decision.</w:t>
      </w:r>
    </w:p>
    <w:p w14:paraId="0312C1C4" w14:textId="77777777" w:rsidR="006D2326" w:rsidRDefault="006D2326">
      <w:pPr>
        <w:keepNext/>
      </w:pPr>
    </w:p>
    <w:p w14:paraId="01A0232C" w14:textId="77777777" w:rsidR="006D2326" w:rsidRDefault="006861A4">
      <w:pPr>
        <w:pStyle w:val="Heading3"/>
      </w:pPr>
      <w:r>
        <w:t>Windows PowerShell Reduced Input</w:t>
      </w:r>
    </w:p>
    <w:p w14:paraId="7771ED7B" w14:textId="77777777" w:rsidR="006D2326" w:rsidRDefault="006861A4">
      <w:pPr>
        <w:keepNext/>
      </w:pPr>
      <w:r>
        <w:t>Step 3, reduce to the one check in your language's folder.</w:t>
      </w:r>
    </w:p>
    <w:p w14:paraId="68B075BF" w14:textId="77777777" w:rsidR="006D2326" w:rsidRDefault="006D2326">
      <w:pPr>
        <w:keepNext/>
      </w:pPr>
    </w:p>
    <w:p w14:paraId="54A206F6" w14:textId="77777777" w:rsidR="006D2326" w:rsidRDefault="006861A4">
      <w:pPr>
        <w:pStyle w:val="CommandBlock"/>
        <w:keepNext/>
      </w:pPr>
      <w:r>
        <w:t>Set-Content .\cpp\reduced.txt "2026-10-11 02:00"</w:t>
      </w:r>
    </w:p>
    <w:p w14:paraId="66F1FEC1" w14:textId="77777777" w:rsidR="006D2326" w:rsidRDefault="006861A4">
      <w:pPr>
        <w:pStyle w:val="CommandBlock"/>
      </w:pPr>
      <w:r>
        <w:t>.\cpp\maintenance-report.exe .\windows.txt .\cpp\reduced.txt</w:t>
      </w:r>
    </w:p>
    <w:p w14:paraId="6CC727D3" w14:textId="77777777" w:rsidR="006D2326" w:rsidRDefault="006D2326">
      <w:pPr>
        <w:keepNext/>
      </w:pPr>
    </w:p>
    <w:p w14:paraId="2F4FB134" w14:textId="77777777" w:rsidR="006D2326" w:rsidRDefault="006861A4">
      <w:pPr>
        <w:pStyle w:val="Heading3"/>
      </w:pPr>
      <w:r>
        <w:t>Linux or macOS Reduced Input</w:t>
      </w:r>
    </w:p>
    <w:p w14:paraId="1F4DF2EE" w14:textId="77777777" w:rsidR="006D2326" w:rsidRDefault="006861A4">
      <w:pPr>
        <w:pStyle w:val="CommandBlock"/>
        <w:keepNext/>
      </w:pPr>
      <w:r>
        <w:t>printf '%s\n' '2026-10-11 02:00' &gt; ./cpp/reduced.txt</w:t>
      </w:r>
    </w:p>
    <w:p w14:paraId="0C6D628A" w14:textId="77777777" w:rsidR="006D2326" w:rsidRDefault="006861A4">
      <w:pPr>
        <w:pStyle w:val="CommandBlock"/>
      </w:pPr>
      <w:r>
        <w:t>./cpp/maintenance-report ./windows.txt ./cpp/reduced.txt</w:t>
      </w:r>
    </w:p>
    <w:p w14:paraId="5B6A05F3" w14:textId="77777777" w:rsidR="006D2326" w:rsidRDefault="006D2326">
      <w:pPr>
        <w:keepNext/>
      </w:pPr>
    </w:p>
    <w:p w14:paraId="0D730F80" w14:textId="77777777" w:rsidR="006D2326" w:rsidRDefault="006861A4">
      <w:pPr>
        <w:pStyle w:val="Heading3"/>
      </w:pPr>
      <w:r>
        <w:t>Check Your Results for the Reduced Input</w:t>
      </w:r>
    </w:p>
    <w:p w14:paraId="12265B46" w14:textId="77777777" w:rsidR="006D2326" w:rsidRDefault="006861A4">
      <w:pPr>
        <w:keepNext/>
      </w:pPr>
      <w:r>
        <w:t>Your screen must show these two lines, apart from the times.</w:t>
      </w:r>
    </w:p>
    <w:p w14:paraId="648841A0" w14:textId="77777777" w:rsidR="006D2326" w:rsidRDefault="006D2326">
      <w:pPr>
        <w:keepNext/>
      </w:pPr>
    </w:p>
    <w:p w14:paraId="5A4A95FA" w14:textId="77777777" w:rsidR="006D2326" w:rsidRDefault="006861A4">
      <w:pPr>
        <w:pStyle w:val="RequiredOutput"/>
        <w:keepNext/>
      </w:pPr>
      <w:r>
        <w:t>2026-10-12T20:58:02Z level=INFO event=report.done windows=1 checks=1 inside=0</w:t>
      </w:r>
    </w:p>
    <w:p w14:paraId="7A688583" w14:textId="77777777" w:rsidR="006D2326" w:rsidRDefault="006861A4">
      <w:pPr>
        <w:pStyle w:val="RequiredOutput"/>
      </w:pPr>
      <w:r>
        <w:t>Checks during maintenance: 0</w:t>
      </w:r>
    </w:p>
    <w:p w14:paraId="16D6EFCC" w14:textId="77777777" w:rsidR="006D2326" w:rsidRDefault="006D2326">
      <w:pPr>
        <w:keepNext/>
      </w:pPr>
    </w:p>
    <w:p w14:paraId="4EBA2CAA" w14:textId="77777777" w:rsidR="006D2326" w:rsidRDefault="006861A4">
      <w:pPr>
        <w:pStyle w:val="ListBullet"/>
      </w:pPr>
      <w:r>
        <w:t>As in C, the one check at 02:00 gives 0.</w:t>
      </w:r>
    </w:p>
    <w:p w14:paraId="57506181" w14:textId="77777777" w:rsidR="006D2326" w:rsidRDefault="006D2326">
      <w:pPr>
        <w:keepNext/>
      </w:pPr>
    </w:p>
    <w:p w14:paraId="41B97358" w14:textId="77777777" w:rsidR="006D2326" w:rsidRDefault="006861A4">
      <w:pPr>
        <w:pStyle w:val="Heading3"/>
      </w:pPr>
      <w:r>
        <w:t>Form One Hypothesis</w:t>
      </w:r>
    </w:p>
    <w:p w14:paraId="028ADCE0" w14:textId="77777777" w:rsidR="006D2326" w:rsidRDefault="006861A4">
      <w:r>
        <w:t>Step 4: write your one-sentence hypothesis, as in C: the window's start is treated as outside the window.</w:t>
      </w:r>
    </w:p>
    <w:p w14:paraId="2448320D" w14:textId="77777777" w:rsidR="006D2326" w:rsidRDefault="006D2326">
      <w:pPr>
        <w:keepNext/>
      </w:pPr>
    </w:p>
    <w:p w14:paraId="00B4EACE" w14:textId="77777777" w:rsidR="006D2326" w:rsidRDefault="006861A4">
      <w:pPr>
        <w:pStyle w:val="Heading3"/>
      </w:pPr>
      <w:r>
        <w:t>Windows PowerShell Targeted Test</w:t>
      </w:r>
    </w:p>
    <w:p w14:paraId="37A08F4B" w14:textId="77777777" w:rsidR="006D2326" w:rsidRDefault="006861A4">
      <w:pPr>
        <w:keepNext/>
      </w:pPr>
      <w:r>
        <w:t>Step 5, the targeted test: one minute later.</w:t>
      </w:r>
    </w:p>
    <w:p w14:paraId="25A5FB67" w14:textId="77777777" w:rsidR="006D2326" w:rsidRDefault="006D2326">
      <w:pPr>
        <w:keepNext/>
      </w:pPr>
    </w:p>
    <w:p w14:paraId="6BAA6479" w14:textId="77777777" w:rsidR="006D2326" w:rsidRDefault="006861A4">
      <w:pPr>
        <w:pStyle w:val="CommandBlock"/>
        <w:keepNext/>
      </w:pPr>
      <w:r>
        <w:t>Set-Content .\cpp\targeted.txt "2026-10-11 02:01"</w:t>
      </w:r>
    </w:p>
    <w:p w14:paraId="02DD6FCB" w14:textId="77777777" w:rsidR="006D2326" w:rsidRDefault="006861A4">
      <w:pPr>
        <w:pStyle w:val="CommandBlock"/>
      </w:pPr>
      <w:r>
        <w:t>.\cpp\maintenance-report.exe .\windows.txt .\cpp\targeted.txt</w:t>
      </w:r>
    </w:p>
    <w:p w14:paraId="04167FB7" w14:textId="77777777" w:rsidR="006D2326" w:rsidRDefault="006D2326">
      <w:pPr>
        <w:keepNext/>
      </w:pPr>
    </w:p>
    <w:p w14:paraId="6E2E2F1A" w14:textId="77777777" w:rsidR="006D2326" w:rsidRDefault="006861A4">
      <w:pPr>
        <w:pStyle w:val="Heading3"/>
      </w:pPr>
      <w:r>
        <w:t>Linux or macOS Targeted Test</w:t>
      </w:r>
    </w:p>
    <w:p w14:paraId="7CD1DBF0" w14:textId="77777777" w:rsidR="006D2326" w:rsidRDefault="006861A4">
      <w:pPr>
        <w:pStyle w:val="CommandBlock"/>
        <w:keepNext/>
      </w:pPr>
      <w:r>
        <w:t>printf '%s\n' '2026-10-11 02:01' &gt; ./cpp/targeted.txt</w:t>
      </w:r>
    </w:p>
    <w:p w14:paraId="19EF7FA6" w14:textId="77777777" w:rsidR="006D2326" w:rsidRDefault="006861A4">
      <w:pPr>
        <w:pStyle w:val="CommandBlock"/>
      </w:pPr>
      <w:r>
        <w:t>./cpp/maintenance-report ./windows.txt ./cpp/targeted.txt</w:t>
      </w:r>
    </w:p>
    <w:p w14:paraId="1400C7B8" w14:textId="77777777" w:rsidR="006D2326" w:rsidRDefault="006D2326">
      <w:pPr>
        <w:keepNext/>
      </w:pPr>
    </w:p>
    <w:p w14:paraId="7CFA8B19" w14:textId="77777777" w:rsidR="006D2326" w:rsidRDefault="006861A4">
      <w:pPr>
        <w:pStyle w:val="Heading3"/>
      </w:pPr>
      <w:r>
        <w:t>Check Your Results for the Targeted Test</w:t>
      </w:r>
    </w:p>
    <w:p w14:paraId="32B73332" w14:textId="77777777" w:rsidR="006D2326" w:rsidRDefault="006861A4">
      <w:pPr>
        <w:keepNext/>
      </w:pPr>
      <w:r>
        <w:t>Your screen must show these two lines, apart from the times.</w:t>
      </w:r>
    </w:p>
    <w:p w14:paraId="3933DB68" w14:textId="77777777" w:rsidR="006D2326" w:rsidRDefault="006D2326">
      <w:pPr>
        <w:keepNext/>
      </w:pPr>
    </w:p>
    <w:p w14:paraId="1575013F" w14:textId="77777777" w:rsidR="006D2326" w:rsidRDefault="006861A4">
      <w:pPr>
        <w:pStyle w:val="RequiredOutput"/>
        <w:keepNext/>
      </w:pPr>
      <w:r>
        <w:t>2026-10-12T20:58:02Z level=INFO event=report.done windows=1 checks=1 inside=1</w:t>
      </w:r>
    </w:p>
    <w:p w14:paraId="44BD86E8" w14:textId="77777777" w:rsidR="006D2326" w:rsidRDefault="006861A4">
      <w:pPr>
        <w:pStyle w:val="RequiredOutput"/>
      </w:pPr>
      <w:r>
        <w:t>Checks during maintenance: 1</w:t>
      </w:r>
    </w:p>
    <w:p w14:paraId="35ED54E3" w14:textId="77777777" w:rsidR="006D2326" w:rsidRDefault="006D2326">
      <w:pPr>
        <w:keepNext/>
      </w:pPr>
    </w:p>
    <w:p w14:paraId="6CDE63CD" w14:textId="77777777" w:rsidR="006D2326" w:rsidRDefault="006861A4">
      <w:pPr>
        <w:pStyle w:val="ListBullet"/>
      </w:pPr>
      <w:r>
        <w:t>As in C, only the exact start fails. Read inWindow in maintenance.cpp: its start test is &lt;.</w:t>
      </w:r>
    </w:p>
    <w:p w14:paraId="2AA7996C" w14:textId="77777777" w:rsidR="006D2326" w:rsidRDefault="006D2326">
      <w:pPr>
        <w:keepNext/>
      </w:pPr>
    </w:p>
    <w:p w14:paraId="7AB59813" w14:textId="77777777" w:rsidR="006D2326" w:rsidRDefault="006D2326">
      <w:pPr>
        <w:keepNext/>
      </w:pPr>
    </w:p>
    <w:p w14:paraId="23981AEC" w14:textId="77777777" w:rsidR="006D2326" w:rsidRDefault="006861A4">
      <w:pPr>
        <w:pStyle w:val="Heading2"/>
      </w:pPr>
      <w:r>
        <w:t>Production-Minded Implementation</w:t>
      </w:r>
    </w:p>
    <w:p w14:paraId="1D4D99B1" w14:textId="77777777" w:rsidR="006D2326" w:rsidRDefault="006861A4">
      <w:r>
        <w:t>Step 6, write the regression check first and see it fail for the real reason. C++ has no standard test runner either, so the check is a small program, check_maintenance.cpp, that includes the same header, prints PASS on stdout or FAIL on stderr, and returns 1 on a wrong answer. Larger C++ projects use a test framework, such as GoogleTest or Catch2.</w:t>
      </w:r>
    </w:p>
    <w:p w14:paraId="450DD97E" w14:textId="77777777" w:rsidR="006D2326" w:rsidRDefault="006D2326">
      <w:pPr>
        <w:keepNext/>
      </w:pPr>
    </w:p>
    <w:p w14:paraId="3F5D8779" w14:textId="77777777" w:rsidR="006D2326" w:rsidRDefault="006861A4">
      <w:pPr>
        <w:pStyle w:val="Heading3"/>
      </w:pPr>
      <w:r>
        <w:t>cpp/check_maintenance.cpp</w:t>
      </w:r>
    </w:p>
    <w:p w14:paraId="0222F87D" w14:textId="77777777" w:rsidR="006D2326" w:rsidRDefault="006861A4">
      <w:pPr>
        <w:pStyle w:val="SourceCode"/>
        <w:keepNext/>
      </w:pPr>
      <w:r>
        <w:t>// The regression check for the missed check: a check at exactly the</w:t>
      </w:r>
    </w:p>
    <w:p w14:paraId="12A38A7C" w14:textId="77777777" w:rsidR="006D2326" w:rsidRDefault="006861A4">
      <w:pPr>
        <w:pStyle w:val="SourceCode"/>
        <w:keepNext/>
      </w:pPr>
      <w:r>
        <w:t>// start of a window is inside it. C++ has no standard test runner, so</w:t>
      </w:r>
    </w:p>
    <w:p w14:paraId="27047DEF" w14:textId="77777777" w:rsidR="006D2326" w:rsidRDefault="006861A4">
      <w:pPr>
        <w:pStyle w:val="SourceCode"/>
      </w:pPr>
      <w:r>
        <w:t>// this small program is the check: it prints PASS, or prints FAIL on</w:t>
      </w:r>
    </w:p>
    <w:p w14:paraId="725FFDDB" w14:textId="77777777" w:rsidR="006D2326" w:rsidRDefault="006861A4">
      <w:pPr>
        <w:pStyle w:val="SourceCode"/>
      </w:pPr>
      <w:r>
        <w:t>// stderr and returns 1, so a script or a build server sees the failure.</w:t>
      </w:r>
    </w:p>
    <w:p w14:paraId="679AB810" w14:textId="77777777" w:rsidR="006D2326" w:rsidRDefault="006D2326">
      <w:pPr>
        <w:pStyle w:val="SourceCode"/>
      </w:pPr>
    </w:p>
    <w:p w14:paraId="3594213E" w14:textId="77777777" w:rsidR="006D2326" w:rsidRDefault="006861A4">
      <w:pPr>
        <w:pStyle w:val="SourceCode"/>
      </w:pPr>
      <w:r>
        <w:t>// Remember, #include brings in the declarations this file uses.</w:t>
      </w:r>
    </w:p>
    <w:p w14:paraId="0ECC22CA" w14:textId="77777777" w:rsidR="006D2326" w:rsidRDefault="006861A4">
      <w:pPr>
        <w:pStyle w:val="SourceCode"/>
      </w:pPr>
      <w:r>
        <w:t>#include &lt;chrono&gt;</w:t>
      </w:r>
    </w:p>
    <w:p w14:paraId="485F5C00" w14:textId="77777777" w:rsidR="006D2326" w:rsidRDefault="006861A4">
      <w:pPr>
        <w:pStyle w:val="SourceCode"/>
      </w:pPr>
      <w:r>
        <w:t>#include &lt;iostream&gt;</w:t>
      </w:r>
    </w:p>
    <w:p w14:paraId="0D5943D2" w14:textId="77777777" w:rsidR="006D2326" w:rsidRDefault="006D2326">
      <w:pPr>
        <w:pStyle w:val="SourceCode"/>
      </w:pPr>
    </w:p>
    <w:p w14:paraId="348B7E45" w14:textId="77777777" w:rsidR="006D2326" w:rsidRDefault="006861A4">
      <w:pPr>
        <w:pStyle w:val="SourceCode"/>
      </w:pPr>
      <w:r>
        <w:t>#include "maintenance.h"</w:t>
      </w:r>
    </w:p>
    <w:p w14:paraId="6677F2A2" w14:textId="77777777" w:rsidR="006D2326" w:rsidRDefault="006D2326">
      <w:pPr>
        <w:pStyle w:val="SourceCode"/>
      </w:pPr>
    </w:p>
    <w:p w14:paraId="22A41B54" w14:textId="77777777" w:rsidR="006D2326" w:rsidRDefault="006861A4">
      <w:pPr>
        <w:pStyle w:val="SourceCode"/>
      </w:pPr>
      <w:r>
        <w:t>int main() {</w:t>
      </w:r>
    </w:p>
    <w:p w14:paraId="0CB91D44" w14:textId="77777777" w:rsidR="006D2326" w:rsidRDefault="006861A4">
      <w:pPr>
        <w:pStyle w:val="SourceCode"/>
      </w:pPr>
      <w:r>
        <w:t xml:space="preserve">    // The reduced input that failed, 02:00 in the 02:00-03:00 window, built</w:t>
      </w:r>
    </w:p>
    <w:p w14:paraId="34A47293" w14:textId="77777777" w:rsidR="006D2326" w:rsidRDefault="006861A4">
      <w:pPr>
        <w:pStyle w:val="SourceCode"/>
      </w:pPr>
      <w:r>
        <w:t xml:space="preserve">    // here so the check reads no file. {} starts each time at zero; the</w:t>
      </w:r>
    </w:p>
    <w:p w14:paraId="23CC4613" w14:textId="77777777" w:rsidR="006D2326" w:rsidRDefault="006861A4">
      <w:pPr>
        <w:pStyle w:val="SourceCode"/>
      </w:pPr>
      <w:r>
        <w:t xml:space="preserve">    // parse calls fill them.</w:t>
      </w:r>
    </w:p>
    <w:p w14:paraId="6EA9041E" w14:textId="77777777" w:rsidR="006D2326" w:rsidRDefault="006861A4">
      <w:pPr>
        <w:pStyle w:val="SourceCode"/>
      </w:pPr>
      <w:r>
        <w:t xml:space="preserve">    std::chrono::sys_seconds start{};</w:t>
      </w:r>
    </w:p>
    <w:p w14:paraId="650FDC19" w14:textId="77777777" w:rsidR="006D2326" w:rsidRDefault="006861A4">
      <w:pPr>
        <w:pStyle w:val="SourceCode"/>
      </w:pPr>
      <w:r>
        <w:t xml:space="preserve">    std::chrono::sys_seconds end{};</w:t>
      </w:r>
    </w:p>
    <w:p w14:paraId="2C7B85D2" w14:textId="77777777" w:rsidR="006D2326" w:rsidRDefault="006861A4">
      <w:pPr>
        <w:pStyle w:val="SourceCode"/>
      </w:pPr>
      <w:r>
        <w:t xml:space="preserve">    std::chrono::sys_seconds checkTime{};</w:t>
      </w:r>
    </w:p>
    <w:p w14:paraId="19C9A1DB" w14:textId="77777777" w:rsidR="006D2326" w:rsidRDefault="006861A4">
      <w:pPr>
        <w:pStyle w:val="SourceCode"/>
      </w:pPr>
      <w:r>
        <w:t xml:space="preserve">    parseWindow("2026-10-11|02:00|03:00", start, end);</w:t>
      </w:r>
    </w:p>
    <w:p w14:paraId="67531CDB" w14:textId="77777777" w:rsidR="006D2326" w:rsidRDefault="006861A4">
      <w:pPr>
        <w:pStyle w:val="SourceCode"/>
      </w:pPr>
      <w:r>
        <w:t xml:space="preserve">    parseTime("2026-10-11 02:00", checkTime);</w:t>
      </w:r>
    </w:p>
    <w:p w14:paraId="7A86F6A4" w14:textId="77777777" w:rsidR="006D2326" w:rsidRDefault="006861A4">
      <w:pPr>
        <w:pStyle w:val="SourceCode"/>
      </w:pPr>
      <w:r>
        <w:t xml:space="preserve">    // A wrong answer prints FAIL on stderr and returns 1. Remember,</w:t>
      </w:r>
    </w:p>
    <w:p w14:paraId="26B0DFCD" w14:textId="77777777" w:rsidR="006D2326" w:rsidRDefault="006861A4">
      <w:pPr>
        <w:pStyle w:val="SourceCode"/>
      </w:pPr>
      <w:r>
        <w:t xml:space="preserve">    // side-by-side literals join, so the FAIL text is one string.</w:t>
      </w:r>
    </w:p>
    <w:p w14:paraId="6A867670" w14:textId="77777777" w:rsidR="006D2326" w:rsidRDefault="006861A4">
      <w:pPr>
        <w:pStyle w:val="SourceCode"/>
      </w:pPr>
      <w:r>
        <w:t xml:space="preserve">    if (!inWindow(start, end, checkTime)) {</w:t>
      </w:r>
    </w:p>
    <w:p w14:paraId="437AA504" w14:textId="77777777" w:rsidR="006D2326" w:rsidRDefault="006861A4">
      <w:pPr>
        <w:pStyle w:val="SourceCode"/>
      </w:pPr>
      <w:r>
        <w:t xml:space="preserve">        std::cerr &lt;&lt; "FAIL: a check at 02:00 must be inside the "</w:t>
      </w:r>
    </w:p>
    <w:p w14:paraId="53196DBB" w14:textId="77777777" w:rsidR="006D2326" w:rsidRDefault="006861A4">
      <w:pPr>
        <w:pStyle w:val="SourceCode"/>
      </w:pPr>
      <w:r>
        <w:t xml:space="preserve">                     "02:00-03:00 window\n";</w:t>
      </w:r>
    </w:p>
    <w:p w14:paraId="119392A0" w14:textId="77777777" w:rsidR="006D2326" w:rsidRDefault="006861A4">
      <w:pPr>
        <w:pStyle w:val="SourceCode"/>
      </w:pPr>
      <w:r>
        <w:t xml:space="preserve">        return 1;</w:t>
      </w:r>
    </w:p>
    <w:p w14:paraId="656CC8FB" w14:textId="77777777" w:rsidR="006D2326" w:rsidRDefault="006861A4">
      <w:pPr>
        <w:pStyle w:val="SourceCode"/>
      </w:pPr>
      <w:r>
        <w:t xml:space="preserve">    }</w:t>
      </w:r>
    </w:p>
    <w:p w14:paraId="1967429E" w14:textId="77777777" w:rsidR="006D2326" w:rsidRDefault="006861A4">
      <w:pPr>
        <w:pStyle w:val="SourceCode"/>
        <w:keepNext/>
      </w:pPr>
      <w:r>
        <w:t xml:space="preserve">    std::cout &lt;&lt; "PASS: a check at 02:00 is inside the 02:00-03:00 window\n";</w:t>
      </w:r>
    </w:p>
    <w:p w14:paraId="29735D6C" w14:textId="77777777" w:rsidR="006D2326" w:rsidRDefault="006861A4">
      <w:pPr>
        <w:pStyle w:val="SourceCode"/>
        <w:keepNext/>
      </w:pPr>
      <w:r>
        <w:t xml:space="preserve">    return 0;</w:t>
      </w:r>
    </w:p>
    <w:p w14:paraId="49D3D0A6" w14:textId="77777777" w:rsidR="006D2326" w:rsidRDefault="006861A4">
      <w:pPr>
        <w:pStyle w:val="SourceCode"/>
      </w:pPr>
      <w:r>
        <w:t>}</w:t>
      </w:r>
    </w:p>
    <w:p w14:paraId="5DF85708" w14:textId="77777777" w:rsidR="006D2326" w:rsidRDefault="006D2326">
      <w:pPr>
        <w:keepNext/>
      </w:pPr>
    </w:p>
    <w:p w14:paraId="1B2FA8DF" w14:textId="77777777" w:rsidR="006D2326" w:rsidRDefault="006861A4">
      <w:pPr>
        <w:pStyle w:val="Heading3"/>
      </w:pPr>
      <w:r>
        <w:t>Windows PowerShell Regression Check</w:t>
      </w:r>
    </w:p>
    <w:p w14:paraId="0E6E3A1F" w14:textId="77777777" w:rsidR="006D2326" w:rsidRDefault="006861A4">
      <w:pPr>
        <w:pStyle w:val="CommandBlock"/>
        <w:keepNext/>
      </w:pPr>
      <w:r>
        <w:t>g++ -std=c++20 -Wall -Wextra -Wpedantic -Werror -g `</w:t>
      </w:r>
    </w:p>
    <w:p w14:paraId="35B87933" w14:textId="77777777" w:rsidR="006D2326" w:rsidRDefault="006861A4">
      <w:pPr>
        <w:pStyle w:val="CommandBlock"/>
        <w:keepNext/>
      </w:pPr>
      <w:r>
        <w:t xml:space="preserve">    .\cpp\check_maintenance.cpp .\cpp\maintenance.cpp `</w:t>
      </w:r>
    </w:p>
    <w:p w14:paraId="010E6D60" w14:textId="77777777" w:rsidR="006D2326" w:rsidRDefault="006861A4">
      <w:pPr>
        <w:pStyle w:val="CommandBlock"/>
        <w:keepNext/>
      </w:pPr>
      <w:r>
        <w:t xml:space="preserve">    -o .\cpp\check-maintenance.exe</w:t>
      </w:r>
    </w:p>
    <w:p w14:paraId="2186B92B" w14:textId="77777777" w:rsidR="006D2326" w:rsidRDefault="006861A4">
      <w:pPr>
        <w:pStyle w:val="CommandBlock"/>
      </w:pPr>
      <w:r>
        <w:t>.\cpp\check-maintenance.exe</w:t>
      </w:r>
    </w:p>
    <w:p w14:paraId="487A706D" w14:textId="77777777" w:rsidR="006D2326" w:rsidRDefault="006D2326">
      <w:pPr>
        <w:keepNext/>
      </w:pPr>
    </w:p>
    <w:p w14:paraId="1C37E7B8" w14:textId="77777777" w:rsidR="006D2326" w:rsidRDefault="006861A4">
      <w:pPr>
        <w:pStyle w:val="Heading3"/>
      </w:pPr>
      <w:r>
        <w:t>Linux or macOS Regression Check</w:t>
      </w:r>
    </w:p>
    <w:p w14:paraId="27C13F08" w14:textId="77777777" w:rsidR="006D2326" w:rsidRDefault="006861A4">
      <w:pPr>
        <w:pStyle w:val="CommandBlock"/>
        <w:keepNext/>
      </w:pPr>
      <w:r>
        <w:t>g++ -std=c++20 -Wall -Wextra -Wpedantic -Werror -g \</w:t>
      </w:r>
    </w:p>
    <w:p w14:paraId="3B9BF0CB" w14:textId="77777777" w:rsidR="006D2326" w:rsidRDefault="006861A4">
      <w:pPr>
        <w:pStyle w:val="CommandBlock"/>
        <w:keepNext/>
      </w:pPr>
      <w:r>
        <w:t xml:space="preserve">    ./cpp/check_maintenance.cpp ./cpp/maintenance.cpp \</w:t>
      </w:r>
    </w:p>
    <w:p w14:paraId="6871823F" w14:textId="77777777" w:rsidR="006D2326" w:rsidRDefault="006861A4">
      <w:pPr>
        <w:pStyle w:val="CommandBlock"/>
        <w:keepNext/>
      </w:pPr>
      <w:r>
        <w:t xml:space="preserve">    -o ./cpp/check-maintenance</w:t>
      </w:r>
    </w:p>
    <w:p w14:paraId="659E974E" w14:textId="77777777" w:rsidR="006D2326" w:rsidRDefault="006861A4">
      <w:pPr>
        <w:pStyle w:val="CommandBlock"/>
      </w:pPr>
      <w:r>
        <w:t>./cpp/check-maintenance</w:t>
      </w:r>
    </w:p>
    <w:p w14:paraId="101F852C" w14:textId="77777777" w:rsidR="006D2326" w:rsidRDefault="006D2326">
      <w:pPr>
        <w:keepNext/>
      </w:pPr>
    </w:p>
    <w:p w14:paraId="2444A9CD" w14:textId="77777777" w:rsidR="006D2326" w:rsidRDefault="006861A4">
      <w:pPr>
        <w:pStyle w:val="Heading3"/>
      </w:pPr>
      <w:r>
        <w:t>Check Your Results</w:t>
      </w:r>
    </w:p>
    <w:p w14:paraId="7932D584" w14:textId="77777777" w:rsidR="006D2326" w:rsidRDefault="006861A4">
      <w:pPr>
        <w:keepNext/>
      </w:pPr>
      <w:r>
        <w:t>Your screen must show these lines.</w:t>
      </w:r>
    </w:p>
    <w:p w14:paraId="2E362410" w14:textId="77777777" w:rsidR="006D2326" w:rsidRDefault="006D2326">
      <w:pPr>
        <w:keepNext/>
      </w:pPr>
    </w:p>
    <w:p w14:paraId="6E123E12" w14:textId="77777777" w:rsidR="006D2326" w:rsidRDefault="006861A4">
      <w:pPr>
        <w:pStyle w:val="RequiredOutput"/>
      </w:pPr>
      <w:r>
        <w:t>FAIL: a check at 02:00 must be inside the 02:00-03:00 window</w:t>
      </w:r>
    </w:p>
    <w:p w14:paraId="4CE42496" w14:textId="77777777" w:rsidR="006D2326" w:rsidRDefault="006D2326">
      <w:pPr>
        <w:keepNext/>
      </w:pPr>
    </w:p>
    <w:p w14:paraId="675C65A2" w14:textId="77777777" w:rsidR="006D2326" w:rsidRDefault="006861A4">
      <w:pPr>
        <w:pStyle w:val="ListBullet"/>
      </w:pPr>
      <w:r>
        <w:t>The FAIL line comes from stderr, the exit code is 1, and the reason is the real one: inWindow answers no for the check at the start.</w:t>
      </w:r>
    </w:p>
    <w:p w14:paraId="5EB3DB34" w14:textId="77777777" w:rsidR="006D2326" w:rsidRDefault="006D2326">
      <w:pPr>
        <w:keepNext/>
      </w:pPr>
    </w:p>
    <w:p w14:paraId="34ED548D" w14:textId="77777777" w:rsidR="006D2326" w:rsidRDefault="006861A4">
      <w:pPr>
        <w:pStyle w:val="Heading3"/>
      </w:pPr>
      <w:r>
        <w:t>Fix the Cause</w:t>
      </w:r>
    </w:p>
    <w:p w14:paraId="0FD165F7" w14:textId="77777777" w:rsidR="006D2326" w:rsidRDefault="006861A4">
      <w:pPr>
        <w:keepNext/>
      </w:pPr>
      <w:r>
        <w:t>Step 7, fix the cause: &lt; becomes &lt;= for the start in inWindow; add the comment above it, and change nothing else in the code.</w:t>
      </w:r>
    </w:p>
    <w:p w14:paraId="6F4165CE" w14:textId="77777777" w:rsidR="006D2326" w:rsidRDefault="006D2326">
      <w:pPr>
        <w:keepNext/>
      </w:pPr>
    </w:p>
    <w:p w14:paraId="3AEB8F11" w14:textId="77777777" w:rsidR="006D2326" w:rsidRDefault="006861A4">
      <w:pPr>
        <w:pStyle w:val="SourceCode"/>
        <w:keepNext/>
      </w:pPr>
      <w:r>
        <w:t xml:space="preserve">    // The repair: &lt;= counts a check at the exact start. Lesson 2.12's rule:</w:t>
      </w:r>
    </w:p>
    <w:p w14:paraId="79DC4322" w14:textId="77777777" w:rsidR="006D2326" w:rsidRDefault="006861A4">
      <w:pPr>
        <w:pStyle w:val="SourceCode"/>
        <w:keepNext/>
      </w:pPr>
      <w:r>
        <w:t xml:space="preserve">    // a window holds its start but not its end.</w:t>
      </w:r>
    </w:p>
    <w:p w14:paraId="120865E4" w14:textId="77777777" w:rsidR="006D2326" w:rsidRDefault="006861A4">
      <w:pPr>
        <w:pStyle w:val="SourceCode"/>
      </w:pPr>
      <w:r>
        <w:t xml:space="preserve">    return start &lt;= checkTime &amp;&amp; checkTime &lt; end;</w:t>
      </w:r>
    </w:p>
    <w:p w14:paraId="67399D17" w14:textId="77777777" w:rsidR="006D2326" w:rsidRDefault="006D2326">
      <w:pPr>
        <w:keepNext/>
      </w:pPr>
    </w:p>
    <w:p w14:paraId="284C5D37" w14:textId="77777777" w:rsidR="006D2326" w:rsidRDefault="006861A4">
      <w:pPr>
        <w:pStyle w:val="Heading3"/>
      </w:pPr>
      <w:r>
        <w:t>Check Your Results After the Fix</w:t>
      </w:r>
    </w:p>
    <w:p w14:paraId="14A0C300" w14:textId="77777777" w:rsidR="006D2326" w:rsidRDefault="006861A4">
      <w:pPr>
        <w:keepNext/>
      </w:pPr>
      <w:r>
        <w:t>Step 8, retest. Run the commands under Windows PowerShell Regression Check again (Linux or macOS Regression Check on those systems). Your screen must show these lines.</w:t>
      </w:r>
    </w:p>
    <w:p w14:paraId="76659D6E" w14:textId="77777777" w:rsidR="006D2326" w:rsidRDefault="006D2326">
      <w:pPr>
        <w:keepNext/>
      </w:pPr>
    </w:p>
    <w:p w14:paraId="33557B46" w14:textId="77777777" w:rsidR="006D2326" w:rsidRDefault="006861A4">
      <w:pPr>
        <w:pStyle w:val="RequiredOutput"/>
      </w:pPr>
      <w:r>
        <w:t>PASS: a check at 02:00 is inside the 02:00-03:00 window</w:t>
      </w:r>
    </w:p>
    <w:p w14:paraId="7166FF13" w14:textId="77777777" w:rsidR="006D2326" w:rsidRDefault="006D2326">
      <w:pPr>
        <w:keepNext/>
      </w:pPr>
    </w:p>
    <w:p w14:paraId="17546328" w14:textId="77777777" w:rsidR="006D2326" w:rsidRDefault="006861A4">
      <w:pPr>
        <w:pStyle w:val="ListBullet"/>
      </w:pPr>
      <w:r>
        <w:t>The PASS line comes from stdout, and the exit code is 0.</w:t>
      </w:r>
    </w:p>
    <w:p w14:paraId="1B6CB4B3" w14:textId="77777777" w:rsidR="006D2326" w:rsidRDefault="006D2326">
      <w:pPr>
        <w:keepNext/>
      </w:pPr>
    </w:p>
    <w:p w14:paraId="345CEF39" w14:textId="77777777" w:rsidR="006D2326" w:rsidRDefault="006861A4">
      <w:pPr>
        <w:pStyle w:val="Heading3"/>
      </w:pPr>
      <w:r>
        <w:t>Check Your Results for the Report After the Fix</w:t>
      </w:r>
    </w:p>
    <w:p w14:paraId="6C524063" w14:textId="77777777" w:rsidR="006D2326" w:rsidRDefault="006861A4">
      <w:pPr>
        <w:keepNext/>
      </w:pPr>
      <w:r>
        <w:t>Then run the commands under Windows PowerShell Basic Build and Run again. Your screen must show these two lines, apart from the times.</w:t>
      </w:r>
    </w:p>
    <w:p w14:paraId="2A7CF846" w14:textId="77777777" w:rsidR="006D2326" w:rsidRDefault="006D2326">
      <w:pPr>
        <w:keepNext/>
      </w:pPr>
    </w:p>
    <w:p w14:paraId="174D54E6" w14:textId="77777777" w:rsidR="006D2326" w:rsidRDefault="006861A4">
      <w:pPr>
        <w:pStyle w:val="RequiredOutput"/>
        <w:keepNext/>
      </w:pPr>
      <w:r>
        <w:t>2026-10-12T20:58:05Z level=INFO event=report.done windows=1 checks=7 inside=4</w:t>
      </w:r>
    </w:p>
    <w:p w14:paraId="0CBEA944" w14:textId="77777777" w:rsidR="006D2326" w:rsidRDefault="006861A4">
      <w:pPr>
        <w:pStyle w:val="RequiredOutput"/>
      </w:pPr>
      <w:r>
        <w:t>Checks during maintenance: 4</w:t>
      </w:r>
    </w:p>
    <w:p w14:paraId="0970418A" w14:textId="77777777" w:rsidR="006D2326" w:rsidRDefault="006D2326">
      <w:pPr>
        <w:keepNext/>
      </w:pPr>
    </w:p>
    <w:p w14:paraId="328F0893" w14:textId="77777777" w:rsidR="006D2326" w:rsidRDefault="006861A4">
      <w:pPr>
        <w:pStyle w:val="ListBullet"/>
      </w:pPr>
      <w:r>
        <w:t>4, as in C; the reduced input now gives 1.</w:t>
      </w:r>
    </w:p>
    <w:p w14:paraId="3448C725" w14:textId="77777777" w:rsidR="006D2326" w:rsidRDefault="006D2326">
      <w:pPr>
        <w:keepNext/>
      </w:pPr>
    </w:p>
    <w:p w14:paraId="670CA4D0" w14:textId="77777777" w:rsidR="006D2326" w:rsidRDefault="006D2326">
      <w:pPr>
        <w:keepNext/>
      </w:pPr>
    </w:p>
    <w:p w14:paraId="6B1BBF9D" w14:textId="77777777" w:rsidR="006D2326" w:rsidRDefault="006861A4">
      <w:pPr>
        <w:pStyle w:val="Heading2"/>
      </w:pPr>
      <w:r>
        <w:t>What to Notice</w:t>
      </w:r>
    </w:p>
    <w:p w14:paraId="2292D423" w14:textId="77777777" w:rsidR="006D2326" w:rsidRDefault="006861A4">
      <w:pPr>
        <w:pStyle w:val="ListBullet"/>
      </w:pPr>
      <w:r>
        <w:t>parseTime and parseWindow return true or false and hand the times back through reference parameters, so the caller checks the result before using a time.</w:t>
      </w:r>
    </w:p>
    <w:p w14:paraId="75E0FDFB" w14:textId="77777777" w:rsidR="006D2326" w:rsidRDefault="006861A4">
      <w:pPr>
        <w:pStyle w:val="ListBullet"/>
      </w:pPr>
      <w:r>
        <w:t>The check builds its inputs from text in the program itself, so it never depends on a file.</w:t>
      </w:r>
    </w:p>
    <w:p w14:paraId="537C7A06" w14:textId="77777777" w:rsidR="006D2326" w:rsidRDefault="006D2326">
      <w:pPr>
        <w:keepNext/>
      </w:pPr>
    </w:p>
    <w:p w14:paraId="69620B20" w14:textId="77777777" w:rsidR="006D2326" w:rsidRDefault="006861A4">
      <w:pPr>
        <w:pStyle w:val="Heading3"/>
      </w:pPr>
      <w:r>
        <w:t>Basic and Production-Minded Comparison</w:t>
      </w:r>
    </w:p>
    <w:p w14:paraId="7151A762" w14:textId="77777777" w:rsidR="006D2326" w:rsidRDefault="006861A4">
      <w:r>
        <w:t>The Basic steps found the defect with the program's own log and two one-line inputs; the Production-Minded steps turned that finding into a check that failed before the fix and passes after it, and it stays with the program.</w:t>
      </w:r>
    </w:p>
    <w:p w14:paraId="648F55DB" w14:textId="77777777" w:rsidR="006D2326" w:rsidRDefault="006D2326">
      <w:pPr>
        <w:keepNext/>
      </w:pPr>
    </w:p>
    <w:p w14:paraId="69DDAB1E" w14:textId="77777777" w:rsidR="006D2326" w:rsidRDefault="006D2326">
      <w:pPr>
        <w:keepNext/>
      </w:pPr>
    </w:p>
    <w:p w14:paraId="77FA81B3" w14:textId="77777777" w:rsidR="006D2326" w:rsidRDefault="006D2326">
      <w:pPr>
        <w:keepNext/>
      </w:pPr>
    </w:p>
    <w:p w14:paraId="604EAE21" w14:textId="77777777" w:rsidR="006D2326" w:rsidRDefault="006861A4">
      <w:pPr>
        <w:pStyle w:val="Heading1"/>
      </w:pPr>
      <w:r>
        <w:t>C# Implementation</w:t>
      </w:r>
    </w:p>
    <w:p w14:paraId="457B1CCD" w14:textId="77777777" w:rsidR="006D2326" w:rsidRDefault="006861A4">
      <w:r>
        <w:t>C# reads both files with a StreamReader. The time tools are a public static class, Maintenance, in Maintenance.cs: ParseTime uses DateTimeOffset.TryParseExact (Lesson 2.12), and ParseWindow hands two times back through out parameters. Remember, the words after -- on the dotnet run line go to the program as args.</w:t>
      </w:r>
    </w:p>
    <w:p w14:paraId="1F0CC522" w14:textId="77777777" w:rsidR="006D2326" w:rsidRDefault="006D2326">
      <w:pPr>
        <w:keepNext/>
      </w:pPr>
    </w:p>
    <w:p w14:paraId="47F368F7" w14:textId="77777777" w:rsidR="006D2326" w:rsidRDefault="006D2326">
      <w:pPr>
        <w:keepNext/>
      </w:pPr>
    </w:p>
    <w:p w14:paraId="600EADBC" w14:textId="77777777" w:rsidR="006D2326" w:rsidRDefault="006861A4">
      <w:pPr>
        <w:pStyle w:val="Heading2"/>
      </w:pPr>
      <w:r>
        <w:t>Basic Implementation</w:t>
      </w:r>
    </w:p>
    <w:p w14:paraId="2E2BF59E" w14:textId="77777777" w:rsidR="006D2326" w:rsidRDefault="006861A4">
      <w:r>
        <w:t>This is the same program in C#: the report and its module. You met it blind in C; here, work through the same steps until they are a habit.</w:t>
      </w:r>
    </w:p>
    <w:p w14:paraId="677A6C96" w14:textId="77777777" w:rsidR="006D2326" w:rsidRDefault="006D2326">
      <w:pPr>
        <w:keepNext/>
      </w:pPr>
    </w:p>
    <w:p w14:paraId="5EA4AD8D" w14:textId="77777777" w:rsidR="006D2326" w:rsidRDefault="006861A4">
      <w:pPr>
        <w:pStyle w:val="Heading3"/>
      </w:pPr>
      <w:r>
        <w:t>csharp/MaintenanceReport/Maintenance.cs</w:t>
      </w:r>
    </w:p>
    <w:p w14:paraId="6EA2EC1C" w14:textId="77777777" w:rsidR="006D2326" w:rsidRDefault="006861A4">
      <w:pPr>
        <w:pStyle w:val="SourceCode"/>
        <w:keepNext/>
      </w:pPr>
      <w:r>
        <w:t>// The Maintenance class: reading times and windows, and deciding whether</w:t>
      </w:r>
    </w:p>
    <w:p w14:paraId="7B48F1F8" w14:textId="77777777" w:rsidR="006D2326" w:rsidRDefault="006861A4">
      <w:pPr>
        <w:pStyle w:val="SourceCode"/>
        <w:keepNext/>
      </w:pPr>
      <w:r>
        <w:t>// a check time falls inside a window. It is public, and so are its</w:t>
      </w:r>
    </w:p>
    <w:p w14:paraId="3877A46A" w14:textId="77777777" w:rsidR="006D2326" w:rsidRDefault="006861A4">
      <w:pPr>
        <w:pStyle w:val="SourceCode"/>
      </w:pPr>
      <w:r>
        <w:t>// methods, so another project, such as a test project, can call them.</w:t>
      </w:r>
    </w:p>
    <w:p w14:paraId="60EB50F2" w14:textId="77777777" w:rsidR="006D2326" w:rsidRDefault="006D2326">
      <w:pPr>
        <w:pStyle w:val="SourceCode"/>
      </w:pPr>
    </w:p>
    <w:p w14:paraId="3E8D36F8" w14:textId="77777777" w:rsidR="006D2326" w:rsidRDefault="006861A4">
      <w:pPr>
        <w:pStyle w:val="SourceCode"/>
      </w:pPr>
      <w:r>
        <w:t>// Remember, using lets the program use a namespace's names directly.</w:t>
      </w:r>
    </w:p>
    <w:p w14:paraId="4A82A6E1" w14:textId="77777777" w:rsidR="006D2326" w:rsidRDefault="006861A4">
      <w:pPr>
        <w:pStyle w:val="SourceCode"/>
      </w:pPr>
      <w:r>
        <w:t>using System;</w:t>
      </w:r>
    </w:p>
    <w:p w14:paraId="1148D6F7" w14:textId="77777777" w:rsidR="006D2326" w:rsidRDefault="006861A4">
      <w:pPr>
        <w:pStyle w:val="SourceCode"/>
      </w:pPr>
      <w:r>
        <w:t>using System.Globalization;</w:t>
      </w:r>
    </w:p>
    <w:p w14:paraId="326B7150" w14:textId="77777777" w:rsidR="006D2326" w:rsidRDefault="006D2326">
      <w:pPr>
        <w:pStyle w:val="SourceCode"/>
      </w:pPr>
    </w:p>
    <w:p w14:paraId="5EE6CAA6" w14:textId="77777777" w:rsidR="006D2326" w:rsidRDefault="006861A4">
      <w:pPr>
        <w:pStyle w:val="SourceCode"/>
      </w:pPr>
      <w:r>
        <w:t>public static class Maintenance</w:t>
      </w:r>
    </w:p>
    <w:p w14:paraId="56F9322C" w14:textId="77777777" w:rsidR="006D2326" w:rsidRDefault="006861A4">
      <w:pPr>
        <w:pStyle w:val="SourceCode"/>
      </w:pPr>
      <w:r>
        <w:t>{</w:t>
      </w:r>
    </w:p>
    <w:p w14:paraId="3106A318" w14:textId="77777777" w:rsidR="006D2326" w:rsidRDefault="006861A4">
      <w:pPr>
        <w:pStyle w:val="SourceCode"/>
      </w:pPr>
      <w:r>
        <w:t xml:space="preserve">    // The one time format both files use.</w:t>
      </w:r>
    </w:p>
    <w:p w14:paraId="66AB92C7" w14:textId="77777777" w:rsidR="006D2326" w:rsidRDefault="006861A4">
      <w:pPr>
        <w:pStyle w:val="SourceCode"/>
      </w:pPr>
      <w:r>
        <w:t xml:space="preserve">    private const string Pattern = "yyyy-MM-dd HH:mm";</w:t>
      </w:r>
    </w:p>
    <w:p w14:paraId="5F2ACBEF" w14:textId="77777777" w:rsidR="006D2326" w:rsidRDefault="006D2326">
      <w:pPr>
        <w:pStyle w:val="SourceCode"/>
      </w:pPr>
    </w:p>
    <w:p w14:paraId="07DE8265" w14:textId="77777777" w:rsidR="006D2326" w:rsidRDefault="006861A4">
      <w:pPr>
        <w:pStyle w:val="SourceCode"/>
      </w:pPr>
      <w:r>
        <w:t xml:space="preserve">    // Reads YYYY-MM-DD HH:MM as a UTC time into parsed and returns true,</w:t>
      </w:r>
    </w:p>
    <w:p w14:paraId="7E3D05C0" w14:textId="77777777" w:rsidR="006D2326" w:rsidRDefault="006861A4">
      <w:pPr>
        <w:pStyle w:val="SourceCode"/>
      </w:pPr>
      <w:r>
        <w:t xml:space="preserve">    // or returns false when the text is not in that form. Remember, parse,</w:t>
      </w:r>
    </w:p>
    <w:p w14:paraId="06128546" w14:textId="77777777" w:rsidR="006D2326" w:rsidRDefault="006861A4">
      <w:pPr>
        <w:pStyle w:val="SourceCode"/>
      </w:pPr>
      <w:r>
        <w:t xml:space="preserve">    // then check: TryParseExact returns false.</w:t>
      </w:r>
    </w:p>
    <w:p w14:paraId="0F8F7EE9" w14:textId="77777777" w:rsidR="006D2326" w:rsidRDefault="006861A4">
      <w:pPr>
        <w:pStyle w:val="SourceCode"/>
      </w:pPr>
      <w:r>
        <w:t xml:space="preserve">    public static bool ParseTime(string timeText,</w:t>
      </w:r>
    </w:p>
    <w:p w14:paraId="0F047821" w14:textId="77777777" w:rsidR="006D2326" w:rsidRDefault="006861A4">
      <w:pPr>
        <w:pStyle w:val="SourceCode"/>
      </w:pPr>
      <w:r>
        <w:t xml:space="preserve">                                 out DateTimeOffset parsed)</w:t>
      </w:r>
    </w:p>
    <w:p w14:paraId="39814867" w14:textId="77777777" w:rsidR="006D2326" w:rsidRDefault="006861A4">
      <w:pPr>
        <w:pStyle w:val="SourceCode"/>
      </w:pPr>
      <w:r>
        <w:t xml:space="preserve">    {</w:t>
      </w:r>
    </w:p>
    <w:p w14:paraId="2FC37D06" w14:textId="77777777" w:rsidR="006D2326" w:rsidRDefault="006861A4">
      <w:pPr>
        <w:pStyle w:val="SourceCode"/>
      </w:pPr>
      <w:r>
        <w:t xml:space="preserve">        return DateTimeOffset.TryParseExact(timeText, Pattern,</w:t>
      </w:r>
    </w:p>
    <w:p w14:paraId="79A00E57" w14:textId="77777777" w:rsidR="006D2326" w:rsidRDefault="006861A4">
      <w:pPr>
        <w:pStyle w:val="SourceCode"/>
      </w:pPr>
      <w:r>
        <w:t xml:space="preserve">            CultureInfo.InvariantCulture, DateTimeStyles.AssumeUniversal,</w:t>
      </w:r>
    </w:p>
    <w:p w14:paraId="0C532488" w14:textId="77777777" w:rsidR="006D2326" w:rsidRDefault="006861A4">
      <w:pPr>
        <w:pStyle w:val="SourceCode"/>
      </w:pPr>
      <w:r>
        <w:t xml:space="preserve">            out parsed);</w:t>
      </w:r>
    </w:p>
    <w:p w14:paraId="6CAD31DF" w14:textId="77777777" w:rsidR="006D2326" w:rsidRDefault="006861A4">
      <w:pPr>
        <w:pStyle w:val="SourceCode"/>
      </w:pPr>
      <w:r>
        <w:t xml:space="preserve">    }</w:t>
      </w:r>
    </w:p>
    <w:p w14:paraId="4B5F2841" w14:textId="77777777" w:rsidR="006D2326" w:rsidRDefault="006D2326">
      <w:pPr>
        <w:pStyle w:val="SourceCode"/>
      </w:pPr>
    </w:p>
    <w:p w14:paraId="1C98235A" w14:textId="77777777" w:rsidR="006D2326" w:rsidRDefault="006861A4">
      <w:pPr>
        <w:pStyle w:val="SourceCode"/>
      </w:pPr>
      <w:r>
        <w:t xml:space="preserve">    // Reads a window line, date|start|end, into start and end, or returns</w:t>
      </w:r>
    </w:p>
    <w:p w14:paraId="1390F017" w14:textId="77777777" w:rsidR="006D2326" w:rsidRDefault="006861A4">
      <w:pPr>
        <w:pStyle w:val="SourceCode"/>
      </w:pPr>
      <w:r>
        <w:t xml:space="preserve">    // false when the line is not in that form. Remember, out hands a value</w:t>
      </w:r>
    </w:p>
    <w:p w14:paraId="3A576544" w14:textId="77777777" w:rsidR="006D2326" w:rsidRDefault="006861A4">
      <w:pPr>
        <w:pStyle w:val="SourceCode"/>
      </w:pPr>
      <w:r>
        <w:t xml:space="preserve">    // back through a parameter, as int.TryParse does.</w:t>
      </w:r>
    </w:p>
    <w:p w14:paraId="45D4C369" w14:textId="77777777" w:rsidR="006D2326" w:rsidRDefault="006861A4">
      <w:pPr>
        <w:pStyle w:val="SourceCode"/>
      </w:pPr>
      <w:r>
        <w:t xml:space="preserve">    public static bool ParseWindow(string line, out DateTimeOffset start,</w:t>
      </w:r>
    </w:p>
    <w:p w14:paraId="0E596798" w14:textId="77777777" w:rsidR="006D2326" w:rsidRDefault="006861A4">
      <w:pPr>
        <w:pStyle w:val="SourceCode"/>
      </w:pPr>
      <w:r>
        <w:t xml:space="preserve">                                   out DateTimeOffset end)</w:t>
      </w:r>
    </w:p>
    <w:p w14:paraId="16E7DA88" w14:textId="77777777" w:rsidR="006D2326" w:rsidRDefault="006861A4">
      <w:pPr>
        <w:pStyle w:val="SourceCode"/>
      </w:pPr>
      <w:r>
        <w:t xml:space="preserve">    {</w:t>
      </w:r>
    </w:p>
    <w:p w14:paraId="57B7629B" w14:textId="77777777" w:rsidR="006D2326" w:rsidRDefault="006861A4">
      <w:pPr>
        <w:pStyle w:val="SourceCode"/>
      </w:pPr>
      <w:r>
        <w:t xml:space="preserve">        // Every out parameter must hold a value before the method returns,</w:t>
      </w:r>
    </w:p>
    <w:p w14:paraId="314EADED" w14:textId="77777777" w:rsidR="006D2326" w:rsidRDefault="006861A4">
      <w:pPr>
        <w:pStyle w:val="SourceCode"/>
      </w:pPr>
      <w:r>
        <w:t xml:space="preserve">        // so both start at the smallest time there is.</w:t>
      </w:r>
    </w:p>
    <w:p w14:paraId="327319DE" w14:textId="77777777" w:rsidR="006D2326" w:rsidRDefault="006861A4">
      <w:pPr>
        <w:pStyle w:val="SourceCode"/>
      </w:pPr>
      <w:r>
        <w:t xml:space="preserve">        start = DateTimeOffset.MinValue;</w:t>
      </w:r>
    </w:p>
    <w:p w14:paraId="04B4190B" w14:textId="77777777" w:rsidR="006D2326" w:rsidRDefault="006861A4">
      <w:pPr>
        <w:pStyle w:val="SourceCode"/>
      </w:pPr>
      <w:r>
        <w:t xml:space="preserve">        end = DateTimeOffset.MinValue;</w:t>
      </w:r>
    </w:p>
    <w:p w14:paraId="0C3161BD" w14:textId="77777777" w:rsidR="006D2326" w:rsidRDefault="006861A4">
      <w:pPr>
        <w:pStyle w:val="SourceCode"/>
      </w:pPr>
      <w:r>
        <w:t xml:space="preserve">        string[] fields = line.Split('|');</w:t>
      </w:r>
    </w:p>
    <w:p w14:paraId="5D7F3F9D" w14:textId="77777777" w:rsidR="006D2326" w:rsidRDefault="006861A4">
      <w:pPr>
        <w:pStyle w:val="SourceCode"/>
      </w:pPr>
      <w:r>
        <w:t xml:space="preserve">        if (fields.Length != 3)</w:t>
      </w:r>
    </w:p>
    <w:p w14:paraId="75B84D76" w14:textId="77777777" w:rsidR="006D2326" w:rsidRDefault="006861A4">
      <w:pPr>
        <w:pStyle w:val="SourceCode"/>
      </w:pPr>
      <w:r>
        <w:t xml:space="preserve">        {</w:t>
      </w:r>
    </w:p>
    <w:p w14:paraId="3A80A97E" w14:textId="77777777" w:rsidR="006D2326" w:rsidRDefault="006861A4">
      <w:pPr>
        <w:pStyle w:val="SourceCode"/>
      </w:pPr>
      <w:r>
        <w:t xml:space="preserve">            return false;</w:t>
      </w:r>
    </w:p>
    <w:p w14:paraId="74F329E7" w14:textId="77777777" w:rsidR="006D2326" w:rsidRDefault="006861A4">
      <w:pPr>
        <w:pStyle w:val="SourceCode"/>
      </w:pPr>
      <w:r>
        <w:t xml:space="preserve">        }</w:t>
      </w:r>
    </w:p>
    <w:p w14:paraId="2F9B68AC" w14:textId="77777777" w:rsidR="006D2326" w:rsidRDefault="006861A4">
      <w:pPr>
        <w:pStyle w:val="SourceCode"/>
      </w:pPr>
      <w:r>
        <w:t xml:space="preserve">        return ParseTime(fields[0] + " " + fields[1], out start) &amp;&amp;</w:t>
      </w:r>
    </w:p>
    <w:p w14:paraId="780B5BBB" w14:textId="77777777" w:rsidR="006D2326" w:rsidRDefault="006861A4">
      <w:pPr>
        <w:pStyle w:val="SourceCode"/>
      </w:pPr>
      <w:r>
        <w:t xml:space="preserve">               ParseTime(fields[0] + " " + fields[2], out end);</w:t>
      </w:r>
    </w:p>
    <w:p w14:paraId="66CB1F8D" w14:textId="77777777" w:rsidR="006D2326" w:rsidRDefault="006861A4">
      <w:pPr>
        <w:pStyle w:val="SourceCode"/>
      </w:pPr>
      <w:r>
        <w:t xml:space="preserve">    }</w:t>
      </w:r>
    </w:p>
    <w:p w14:paraId="19863F90" w14:textId="77777777" w:rsidR="006D2326" w:rsidRDefault="006D2326">
      <w:pPr>
        <w:pStyle w:val="SourceCode"/>
      </w:pPr>
    </w:p>
    <w:p w14:paraId="4E413AE6" w14:textId="77777777" w:rsidR="006D2326" w:rsidRDefault="006861A4">
      <w:pPr>
        <w:pStyle w:val="SourceCode"/>
      </w:pPr>
      <w:r>
        <w:t xml:space="preserve">    // Formats a time as HH:MM for the log.</w:t>
      </w:r>
    </w:p>
    <w:p w14:paraId="377D5D40" w14:textId="77777777" w:rsidR="006D2326" w:rsidRDefault="006861A4">
      <w:pPr>
        <w:pStyle w:val="SourceCode"/>
      </w:pPr>
      <w:r>
        <w:t xml:space="preserve">    public static string FormatClock(DateTimeOffset moment)</w:t>
      </w:r>
    </w:p>
    <w:p w14:paraId="5F6F35F7" w14:textId="77777777" w:rsidR="006D2326" w:rsidRDefault="006861A4">
      <w:pPr>
        <w:pStyle w:val="SourceCode"/>
      </w:pPr>
      <w:r>
        <w:t xml:space="preserve">    {</w:t>
      </w:r>
    </w:p>
    <w:p w14:paraId="48763D24" w14:textId="77777777" w:rsidR="006D2326" w:rsidRDefault="006861A4">
      <w:pPr>
        <w:pStyle w:val="SourceCode"/>
      </w:pPr>
      <w:r>
        <w:t xml:space="preserve">        return moment.ToString("HH:mm", CultureInfo.InvariantCulture);</w:t>
      </w:r>
    </w:p>
    <w:p w14:paraId="7B1463F1" w14:textId="77777777" w:rsidR="006D2326" w:rsidRDefault="006861A4">
      <w:pPr>
        <w:pStyle w:val="SourceCode"/>
      </w:pPr>
      <w:r>
        <w:t xml:space="preserve">    }</w:t>
      </w:r>
    </w:p>
    <w:p w14:paraId="584B1AE5" w14:textId="77777777" w:rsidR="006D2326" w:rsidRDefault="006D2326">
      <w:pPr>
        <w:pStyle w:val="SourceCode"/>
      </w:pPr>
    </w:p>
    <w:p w14:paraId="5453B741" w14:textId="77777777" w:rsidR="006D2326" w:rsidRDefault="006861A4">
      <w:pPr>
        <w:pStyle w:val="SourceCode"/>
      </w:pPr>
      <w:r>
        <w:t xml:space="preserve">    // Returns true when checkTime falls inside the window that runs from</w:t>
      </w:r>
    </w:p>
    <w:p w14:paraId="2AAA2051" w14:textId="77777777" w:rsidR="006D2326" w:rsidRDefault="006861A4">
      <w:pPr>
        <w:pStyle w:val="SourceCode"/>
      </w:pPr>
      <w:r>
        <w:t xml:space="preserve">    // start to end.</w:t>
      </w:r>
    </w:p>
    <w:p w14:paraId="5BA685E3" w14:textId="77777777" w:rsidR="006D2326" w:rsidRDefault="006861A4">
      <w:pPr>
        <w:pStyle w:val="SourceCode"/>
      </w:pPr>
      <w:r>
        <w:t xml:space="preserve">    public static bool InWindow(DateTimeOffset start, DateTimeOffset end,</w:t>
      </w:r>
    </w:p>
    <w:p w14:paraId="1E6B33BA" w14:textId="77777777" w:rsidR="006D2326" w:rsidRDefault="006861A4">
      <w:pPr>
        <w:pStyle w:val="SourceCode"/>
      </w:pPr>
      <w:r>
        <w:t xml:space="preserve">                                DateTimeOffset checkTime)</w:t>
      </w:r>
    </w:p>
    <w:p w14:paraId="11AC2D61" w14:textId="77777777" w:rsidR="006D2326" w:rsidRDefault="006861A4">
      <w:pPr>
        <w:pStyle w:val="SourceCode"/>
      </w:pPr>
      <w:r>
        <w:t xml:space="preserve">    {</w:t>
      </w:r>
    </w:p>
    <w:p w14:paraId="1555AEAB" w14:textId="77777777" w:rsidR="006D2326" w:rsidRDefault="006861A4">
      <w:pPr>
        <w:pStyle w:val="SourceCode"/>
        <w:keepNext/>
      </w:pPr>
      <w:r>
        <w:t xml:space="preserve">        return start &lt; checkTime &amp;&amp; checkTime &lt; end;</w:t>
      </w:r>
    </w:p>
    <w:p w14:paraId="131A9417" w14:textId="77777777" w:rsidR="006D2326" w:rsidRDefault="006861A4">
      <w:pPr>
        <w:pStyle w:val="SourceCode"/>
        <w:keepNext/>
      </w:pPr>
      <w:r>
        <w:t xml:space="preserve">    }</w:t>
      </w:r>
    </w:p>
    <w:p w14:paraId="7DAFF225" w14:textId="77777777" w:rsidR="006D2326" w:rsidRDefault="006861A4">
      <w:pPr>
        <w:pStyle w:val="SourceCode"/>
      </w:pPr>
      <w:r>
        <w:t>}</w:t>
      </w:r>
    </w:p>
    <w:p w14:paraId="61E973B2" w14:textId="77777777" w:rsidR="006D2326" w:rsidRDefault="006D2326">
      <w:pPr>
        <w:keepNext/>
      </w:pPr>
    </w:p>
    <w:p w14:paraId="5408500D" w14:textId="77777777" w:rsidR="006D2326" w:rsidRDefault="006861A4">
      <w:pPr>
        <w:pStyle w:val="Heading3"/>
      </w:pPr>
      <w:r>
        <w:t>csharp/MaintenanceReport/Program.cs</w:t>
      </w:r>
    </w:p>
    <w:p w14:paraId="5DF3DB23" w14:textId="77777777" w:rsidR="006D2326" w:rsidRDefault="006861A4">
      <w:pPr>
        <w:pStyle w:val="SourceCode"/>
        <w:keepNext/>
      </w:pPr>
      <w:r>
        <w:t>// maintenance_report counts the health checks that ran during</w:t>
      </w:r>
    </w:p>
    <w:p w14:paraId="6F2AB470" w14:textId="77777777" w:rsidR="006D2326" w:rsidRDefault="006861A4">
      <w:pPr>
        <w:pStyle w:val="SourceCode"/>
        <w:keepNext/>
      </w:pPr>
      <w:r>
        <w:t>// maintenance windows. The windows file holds one window per line as</w:t>
      </w:r>
    </w:p>
    <w:p w14:paraId="54592E03" w14:textId="77777777" w:rsidR="006D2326" w:rsidRDefault="006861A4">
      <w:pPr>
        <w:pStyle w:val="SourceCode"/>
      </w:pPr>
      <w:r>
        <w:t>// date|start|end; the checks file holds one check time per line as</w:t>
      </w:r>
    </w:p>
    <w:p w14:paraId="7C4716B5" w14:textId="77777777" w:rsidR="006D2326" w:rsidRDefault="006861A4">
      <w:pPr>
        <w:pStyle w:val="SourceCode"/>
      </w:pPr>
      <w:r>
        <w:t>// YYYY-MM-DD HH:MM. Every time is UTC. The time tools are in</w:t>
      </w:r>
    </w:p>
    <w:p w14:paraId="4E3F13FD" w14:textId="77777777" w:rsidR="006D2326" w:rsidRDefault="006861A4">
      <w:pPr>
        <w:pStyle w:val="SourceCode"/>
      </w:pPr>
      <w:r>
        <w:t>// Maintenance.cs.</w:t>
      </w:r>
    </w:p>
    <w:p w14:paraId="64EEC306" w14:textId="77777777" w:rsidR="006D2326" w:rsidRDefault="006D2326">
      <w:pPr>
        <w:pStyle w:val="SourceCode"/>
      </w:pPr>
    </w:p>
    <w:p w14:paraId="36BCAF85" w14:textId="77777777" w:rsidR="006D2326" w:rsidRDefault="006861A4">
      <w:pPr>
        <w:pStyle w:val="SourceCode"/>
      </w:pPr>
      <w:r>
        <w:t>// Remember, using lets the program use a namespace's names directly.</w:t>
      </w:r>
    </w:p>
    <w:p w14:paraId="7FA66232" w14:textId="77777777" w:rsidR="006D2326" w:rsidRDefault="006861A4">
      <w:pPr>
        <w:pStyle w:val="SourceCode"/>
      </w:pPr>
      <w:r>
        <w:t>using System;</w:t>
      </w:r>
    </w:p>
    <w:p w14:paraId="2D12130C" w14:textId="77777777" w:rsidR="006D2326" w:rsidRDefault="006861A4">
      <w:pPr>
        <w:pStyle w:val="SourceCode"/>
      </w:pPr>
      <w:r>
        <w:t>using System.Collections.Generic;</w:t>
      </w:r>
    </w:p>
    <w:p w14:paraId="29718901" w14:textId="77777777" w:rsidR="006D2326" w:rsidRDefault="006861A4">
      <w:pPr>
        <w:pStyle w:val="SourceCode"/>
      </w:pPr>
      <w:r>
        <w:t>using System.Globalization;</w:t>
      </w:r>
    </w:p>
    <w:p w14:paraId="03A1B672" w14:textId="77777777" w:rsidR="006D2326" w:rsidRDefault="006861A4">
      <w:pPr>
        <w:pStyle w:val="SourceCode"/>
      </w:pPr>
      <w:r>
        <w:t>using System.IO;</w:t>
      </w:r>
    </w:p>
    <w:p w14:paraId="6DE0E70A" w14:textId="77777777" w:rsidR="006D2326" w:rsidRDefault="006D2326">
      <w:pPr>
        <w:pStyle w:val="SourceCode"/>
      </w:pPr>
    </w:p>
    <w:p w14:paraId="680C4A3D" w14:textId="77777777" w:rsidR="006D2326" w:rsidRDefault="006861A4">
      <w:pPr>
        <w:pStyle w:val="SourceCode"/>
      </w:pPr>
      <w:r>
        <w:t>internal static class Program</w:t>
      </w:r>
    </w:p>
    <w:p w14:paraId="3A88FDAC" w14:textId="77777777" w:rsidR="006D2326" w:rsidRDefault="006861A4">
      <w:pPr>
        <w:pStyle w:val="SourceCode"/>
      </w:pPr>
      <w:r>
        <w:t>{</w:t>
      </w:r>
    </w:p>
    <w:p w14:paraId="34787E76" w14:textId="77777777" w:rsidR="006D2326" w:rsidRDefault="006861A4">
      <w:pPr>
        <w:pStyle w:val="SourceCode"/>
      </w:pPr>
      <w:r>
        <w:t xml:space="preserve">    // The four levels, from the most detail to the most serious.</w:t>
      </w:r>
    </w:p>
    <w:p w14:paraId="0D983994" w14:textId="77777777" w:rsidR="006D2326" w:rsidRDefault="006861A4">
      <w:pPr>
        <w:pStyle w:val="SourceCode"/>
      </w:pPr>
      <w:r>
        <w:t xml:space="preserve">    private static readonly string[] LevelNames =</w:t>
      </w:r>
    </w:p>
    <w:p w14:paraId="23E5ABE6" w14:textId="77777777" w:rsidR="006D2326" w:rsidRDefault="006861A4">
      <w:pPr>
        <w:pStyle w:val="SourceCode"/>
      </w:pPr>
      <w:r>
        <w:t xml:space="preserve">        { "DEBUG", "INFO", "WARNING", "ERROR" };</w:t>
      </w:r>
    </w:p>
    <w:p w14:paraId="3D0054D2" w14:textId="77777777" w:rsidR="006D2326" w:rsidRDefault="006861A4">
      <w:pPr>
        <w:pStyle w:val="SourceCode"/>
      </w:pPr>
      <w:r>
        <w:t xml:space="preserve">    private const int DefaultRank = 1;</w:t>
      </w:r>
    </w:p>
    <w:p w14:paraId="50C2D3F4" w14:textId="77777777" w:rsidR="006D2326" w:rsidRDefault="006D2326">
      <w:pPr>
        <w:pStyle w:val="SourceCode"/>
      </w:pPr>
    </w:p>
    <w:p w14:paraId="5D4A2569" w14:textId="77777777" w:rsidR="006D2326" w:rsidRDefault="006861A4">
      <w:pPr>
        <w:pStyle w:val="SourceCode"/>
      </w:pPr>
      <w:r>
        <w:t xml:space="preserve">    // Remember, LogEvent checks the level, then writes time, level, event</w:t>
      </w:r>
    </w:p>
    <w:p w14:paraId="008A0AF5" w14:textId="77777777" w:rsidR="006D2326" w:rsidRDefault="006861A4">
      <w:pPr>
        <w:pStyle w:val="SourceCode"/>
      </w:pPr>
      <w:r>
        <w:t xml:space="preserve">    // and fields to stderr.</w:t>
      </w:r>
    </w:p>
    <w:p w14:paraId="4AD31C5D" w14:textId="77777777" w:rsidR="006D2326" w:rsidRDefault="006861A4">
      <w:pPr>
        <w:pStyle w:val="SourceCode"/>
      </w:pPr>
      <w:r>
        <w:t xml:space="preserve">    private static void LogEvent(int threshold, string level,</w:t>
      </w:r>
    </w:p>
    <w:p w14:paraId="1FF400F1" w14:textId="77777777" w:rsidR="006D2326" w:rsidRDefault="006861A4">
      <w:pPr>
        <w:pStyle w:val="SourceCode"/>
      </w:pPr>
      <w:r>
        <w:t xml:space="preserve">                                 string eventName, string fields)</w:t>
      </w:r>
    </w:p>
    <w:p w14:paraId="6ED4E4BB" w14:textId="77777777" w:rsidR="006D2326" w:rsidRDefault="006861A4">
      <w:pPr>
        <w:pStyle w:val="SourceCode"/>
      </w:pPr>
      <w:r>
        <w:t xml:space="preserve">    {</w:t>
      </w:r>
    </w:p>
    <w:p w14:paraId="7857C933" w14:textId="77777777" w:rsidR="006D2326" w:rsidRDefault="006861A4">
      <w:pPr>
        <w:pStyle w:val="SourceCode"/>
      </w:pPr>
      <w:r>
        <w:t xml:space="preserve">        if (Array.IndexOf(LevelNames, level) &lt; threshold)</w:t>
      </w:r>
    </w:p>
    <w:p w14:paraId="5ACE9FB0" w14:textId="77777777" w:rsidR="006D2326" w:rsidRDefault="006861A4">
      <w:pPr>
        <w:pStyle w:val="SourceCode"/>
      </w:pPr>
      <w:r>
        <w:t xml:space="preserve">        {</w:t>
      </w:r>
    </w:p>
    <w:p w14:paraId="43D10E03" w14:textId="77777777" w:rsidR="006D2326" w:rsidRDefault="006861A4">
      <w:pPr>
        <w:pStyle w:val="SourceCode"/>
      </w:pPr>
      <w:r>
        <w:t xml:space="preserve">            return;</w:t>
      </w:r>
    </w:p>
    <w:p w14:paraId="46135238" w14:textId="77777777" w:rsidR="006D2326" w:rsidRDefault="006861A4">
      <w:pPr>
        <w:pStyle w:val="SourceCode"/>
      </w:pPr>
      <w:r>
        <w:t xml:space="preserve">        }</w:t>
      </w:r>
    </w:p>
    <w:p w14:paraId="6E4612F8" w14:textId="77777777" w:rsidR="006D2326" w:rsidRDefault="006861A4">
      <w:pPr>
        <w:pStyle w:val="SourceCode"/>
      </w:pPr>
      <w:r>
        <w:t xml:space="preserve">        string timestamp = DateTimeOffset.UtcNow.ToString(</w:t>
      </w:r>
    </w:p>
    <w:p w14:paraId="1152B220" w14:textId="77777777" w:rsidR="006D2326" w:rsidRDefault="006861A4">
      <w:pPr>
        <w:pStyle w:val="SourceCode"/>
      </w:pPr>
      <w:r>
        <w:t xml:space="preserve">            "yyyy-MM-dd'T'HH:mm:ss'Z'", CultureInfo.InvariantCulture);</w:t>
      </w:r>
    </w:p>
    <w:p w14:paraId="2C883D2F" w14:textId="77777777" w:rsidR="006D2326" w:rsidRDefault="006861A4">
      <w:pPr>
        <w:pStyle w:val="SourceCode"/>
      </w:pPr>
      <w:r>
        <w:t xml:space="preserve">        Console.Error.WriteLine(</w:t>
      </w:r>
    </w:p>
    <w:p w14:paraId="019FF976" w14:textId="77777777" w:rsidR="006D2326" w:rsidRDefault="006861A4">
      <w:pPr>
        <w:pStyle w:val="SourceCode"/>
      </w:pPr>
      <w:r>
        <w:t xml:space="preserve">            $"{timestamp} level={level} event={eventName} {fields}");</w:t>
      </w:r>
    </w:p>
    <w:p w14:paraId="7131DEFC" w14:textId="77777777" w:rsidR="006D2326" w:rsidRDefault="006861A4">
      <w:pPr>
        <w:pStyle w:val="SourceCode"/>
      </w:pPr>
      <w:r>
        <w:t xml:space="preserve">    }</w:t>
      </w:r>
    </w:p>
    <w:p w14:paraId="21444F74" w14:textId="77777777" w:rsidR="006D2326" w:rsidRDefault="006D2326">
      <w:pPr>
        <w:pStyle w:val="SourceCode"/>
      </w:pPr>
    </w:p>
    <w:p w14:paraId="54A8D55A" w14:textId="77777777" w:rsidR="006D2326" w:rsidRDefault="006861A4">
      <w:pPr>
        <w:pStyle w:val="SourceCode"/>
      </w:pPr>
      <w:r>
        <w:t xml:space="preserve">    // Remember, Main starts the program; 0 = success, 1 = failure.</w:t>
      </w:r>
    </w:p>
    <w:p w14:paraId="6C0DD115" w14:textId="77777777" w:rsidR="006D2326" w:rsidRDefault="006861A4">
      <w:pPr>
        <w:pStyle w:val="SourceCode"/>
      </w:pPr>
      <w:r>
        <w:t xml:space="preserve">    private static int Main(string[] args)</w:t>
      </w:r>
    </w:p>
    <w:p w14:paraId="691B0857" w14:textId="77777777" w:rsidR="006D2326" w:rsidRDefault="006861A4">
      <w:pPr>
        <w:pStyle w:val="SourceCode"/>
      </w:pPr>
      <w:r>
        <w:t xml:space="preserve">    {</w:t>
      </w:r>
    </w:p>
    <w:p w14:paraId="4D1BD93B" w14:textId="77777777" w:rsidR="006D2326" w:rsidRDefault="006861A4">
      <w:pPr>
        <w:pStyle w:val="SourceCode"/>
      </w:pPr>
      <w:r>
        <w:t xml:space="preserve">        // Remember, DEBUG for one run: SPA_LOG_LEVEL sets the threshold.</w:t>
      </w:r>
    </w:p>
    <w:p w14:paraId="40698E4A" w14:textId="77777777" w:rsidR="006D2326" w:rsidRDefault="006861A4">
      <w:pPr>
        <w:pStyle w:val="SourceCode"/>
      </w:pPr>
      <w:r>
        <w:t xml:space="preserve">        int threshold = DefaultRank;</w:t>
      </w:r>
    </w:p>
    <w:p w14:paraId="2C848F44" w14:textId="77777777" w:rsidR="006D2326" w:rsidRDefault="006861A4">
      <w:pPr>
        <w:pStyle w:val="SourceCode"/>
      </w:pPr>
      <w:r>
        <w:t xml:space="preserve">        string? levelSetting = Environment.GetEnvironmentVariable(</w:t>
      </w:r>
    </w:p>
    <w:p w14:paraId="7478EA22" w14:textId="77777777" w:rsidR="006D2326" w:rsidRDefault="006861A4">
      <w:pPr>
        <w:pStyle w:val="SourceCode"/>
      </w:pPr>
      <w:r>
        <w:t xml:space="preserve">            "SPA_LOG_LEVEL");</w:t>
      </w:r>
    </w:p>
    <w:p w14:paraId="5DBB10A9" w14:textId="77777777" w:rsidR="006D2326" w:rsidRDefault="006861A4">
      <w:pPr>
        <w:pStyle w:val="SourceCode"/>
      </w:pPr>
      <w:r>
        <w:t xml:space="preserve">        if (levelSetting != null &amp;&amp; Array.IndexOf(LevelNames, levelSetting)</w:t>
      </w:r>
    </w:p>
    <w:p w14:paraId="6C7B1C67" w14:textId="77777777" w:rsidR="006D2326" w:rsidRDefault="006861A4">
      <w:pPr>
        <w:pStyle w:val="SourceCode"/>
      </w:pPr>
      <w:r>
        <w:t xml:space="preserve">            != -1)</w:t>
      </w:r>
    </w:p>
    <w:p w14:paraId="49FD82AB" w14:textId="77777777" w:rsidR="006D2326" w:rsidRDefault="006861A4">
      <w:pPr>
        <w:pStyle w:val="SourceCode"/>
      </w:pPr>
      <w:r>
        <w:t xml:space="preserve">        {</w:t>
      </w:r>
    </w:p>
    <w:p w14:paraId="1D8ABFA7" w14:textId="77777777" w:rsidR="006D2326" w:rsidRDefault="006861A4">
      <w:pPr>
        <w:pStyle w:val="SourceCode"/>
      </w:pPr>
      <w:r>
        <w:t xml:space="preserve">            threshold = Array.IndexOf(LevelNames, levelSetting);</w:t>
      </w:r>
    </w:p>
    <w:p w14:paraId="6EE721DD" w14:textId="77777777" w:rsidR="006D2326" w:rsidRDefault="006861A4">
      <w:pPr>
        <w:pStyle w:val="SourceCode"/>
      </w:pPr>
      <w:r>
        <w:t xml:space="preserve">        }</w:t>
      </w:r>
    </w:p>
    <w:p w14:paraId="340AFDF7" w14:textId="77777777" w:rsidR="006D2326" w:rsidRDefault="006861A4">
      <w:pPr>
        <w:pStyle w:val="SourceCode"/>
      </w:pPr>
      <w:r>
        <w:t xml:space="preserve">        // Remember, the flags arrive as a list after the program name; in</w:t>
      </w:r>
    </w:p>
    <w:p w14:paraId="24BDCF1D" w14:textId="77777777" w:rsidR="006D2326" w:rsidRDefault="006861A4">
      <w:pPr>
        <w:pStyle w:val="SourceCode"/>
      </w:pPr>
      <w:r>
        <w:t xml:space="preserve">        // C# args holds only the words after it.</w:t>
      </w:r>
    </w:p>
    <w:p w14:paraId="20BF51F8" w14:textId="77777777" w:rsidR="006D2326" w:rsidRDefault="006861A4">
      <w:pPr>
        <w:pStyle w:val="SourceCode"/>
      </w:pPr>
      <w:r>
        <w:t xml:space="preserve">        if (args.Length != 2)</w:t>
      </w:r>
    </w:p>
    <w:p w14:paraId="66B8670A" w14:textId="77777777" w:rsidR="006D2326" w:rsidRDefault="006861A4">
      <w:pPr>
        <w:pStyle w:val="SourceCode"/>
      </w:pPr>
      <w:r>
        <w:t xml:space="preserve">        {</w:t>
      </w:r>
    </w:p>
    <w:p w14:paraId="4B55E391" w14:textId="77777777" w:rsidR="006D2326" w:rsidRDefault="006861A4">
      <w:pPr>
        <w:pStyle w:val="SourceCode"/>
      </w:pPr>
      <w:r>
        <w:t xml:space="preserve">            Console.Error.WriteLine(</w:t>
      </w:r>
    </w:p>
    <w:p w14:paraId="390811F6" w14:textId="77777777" w:rsidR="006D2326" w:rsidRDefault="006861A4">
      <w:pPr>
        <w:pStyle w:val="SourceCode"/>
      </w:pPr>
      <w:r>
        <w:t xml:space="preserve">                "Error: use MaintenanceReport &lt;windows file&gt; &lt;checks file&gt;");</w:t>
      </w:r>
    </w:p>
    <w:p w14:paraId="05A5CD82" w14:textId="77777777" w:rsidR="006D2326" w:rsidRDefault="006861A4">
      <w:pPr>
        <w:pStyle w:val="SourceCode"/>
      </w:pPr>
      <w:r>
        <w:t xml:space="preserve">            return 1;</w:t>
      </w:r>
    </w:p>
    <w:p w14:paraId="44C99E1D" w14:textId="77777777" w:rsidR="006D2326" w:rsidRDefault="006861A4">
      <w:pPr>
        <w:pStyle w:val="SourceCode"/>
      </w:pPr>
      <w:r>
        <w:t xml:space="preserve">        }</w:t>
      </w:r>
    </w:p>
    <w:p w14:paraId="05C3869F" w14:textId="77777777" w:rsidR="006D2326" w:rsidRDefault="006861A4">
      <w:pPr>
        <w:pStyle w:val="SourceCode"/>
      </w:pPr>
      <w:r>
        <w:t xml:space="preserve">        string windowsPath = args[0];</w:t>
      </w:r>
    </w:p>
    <w:p w14:paraId="39102B33" w14:textId="77777777" w:rsidR="006D2326" w:rsidRDefault="006861A4">
      <w:pPr>
        <w:pStyle w:val="SourceCode"/>
      </w:pPr>
      <w:r>
        <w:t xml:space="preserve">        string checksPath = args[1];</w:t>
      </w:r>
    </w:p>
    <w:p w14:paraId="3C56082A" w14:textId="77777777" w:rsidR="006D2326" w:rsidRDefault="006D2326">
      <w:pPr>
        <w:pStyle w:val="SourceCode"/>
      </w:pPr>
    </w:p>
    <w:p w14:paraId="4B83F56B" w14:textId="77777777" w:rsidR="006D2326" w:rsidRDefault="006861A4">
      <w:pPr>
        <w:pStyle w:val="SourceCode"/>
      </w:pPr>
      <w:r>
        <w:t xml:space="preserve">        // Window number n has its start in starts[n] and its end in</w:t>
      </w:r>
    </w:p>
    <w:p w14:paraId="206AF2A0" w14:textId="77777777" w:rsidR="006D2326" w:rsidRDefault="006861A4">
      <w:pPr>
        <w:pStyle w:val="SourceCode"/>
      </w:pPr>
      <w:r>
        <w:t xml:space="preserve">        // ends[n].</w:t>
      </w:r>
    </w:p>
    <w:p w14:paraId="41EA950E" w14:textId="77777777" w:rsidR="006D2326" w:rsidRDefault="006861A4">
      <w:pPr>
        <w:pStyle w:val="SourceCode"/>
      </w:pPr>
      <w:r>
        <w:t xml:space="preserve">        List&lt;DateTimeOffset&gt; starts = new List&lt;DateTimeOffset&gt;();</w:t>
      </w:r>
    </w:p>
    <w:p w14:paraId="5F650503" w14:textId="77777777" w:rsidR="006D2326" w:rsidRDefault="006861A4">
      <w:pPr>
        <w:pStyle w:val="SourceCode"/>
      </w:pPr>
      <w:r>
        <w:t xml:space="preserve">        List&lt;DateTimeOffset&gt; ends = new List&lt;DateTimeOffset&gt;();</w:t>
      </w:r>
    </w:p>
    <w:p w14:paraId="417E3681" w14:textId="77777777" w:rsidR="006D2326" w:rsidRDefault="006861A4">
      <w:pPr>
        <w:pStyle w:val="SourceCode"/>
      </w:pPr>
      <w:r>
        <w:t xml:space="preserve">        int lineNumber = 0;</w:t>
      </w:r>
    </w:p>
    <w:p w14:paraId="21FDDAB7" w14:textId="77777777" w:rsidR="006D2326" w:rsidRDefault="006861A4">
      <w:pPr>
        <w:pStyle w:val="SourceCode"/>
      </w:pPr>
      <w:r>
        <w:t xml:space="preserve">        try</w:t>
      </w:r>
    </w:p>
    <w:p w14:paraId="22BC6EE1" w14:textId="77777777" w:rsidR="006D2326" w:rsidRDefault="006861A4">
      <w:pPr>
        <w:pStyle w:val="SourceCode"/>
      </w:pPr>
      <w:r>
        <w:t xml:space="preserve">        {</w:t>
      </w:r>
    </w:p>
    <w:p w14:paraId="31F683C2" w14:textId="77777777" w:rsidR="006D2326" w:rsidRDefault="006861A4">
      <w:pPr>
        <w:pStyle w:val="SourceCode"/>
      </w:pPr>
      <w:r>
        <w:t xml:space="preserve">            // Remember, one line at a time.</w:t>
      </w:r>
    </w:p>
    <w:p w14:paraId="59297108" w14:textId="77777777" w:rsidR="006D2326" w:rsidRDefault="006861A4">
      <w:pPr>
        <w:pStyle w:val="SourceCode"/>
      </w:pPr>
      <w:r>
        <w:t xml:space="preserve">            using StreamReader reader = new StreamReader(windowsPath);</w:t>
      </w:r>
    </w:p>
    <w:p w14:paraId="25E22BA8" w14:textId="77777777" w:rsidR="006D2326" w:rsidRDefault="006861A4">
      <w:pPr>
        <w:pStyle w:val="SourceCode"/>
      </w:pPr>
      <w:r>
        <w:t xml:space="preserve">            string? line = reader.ReadLine();</w:t>
      </w:r>
    </w:p>
    <w:p w14:paraId="70B18726" w14:textId="77777777" w:rsidR="006D2326" w:rsidRDefault="006861A4">
      <w:pPr>
        <w:pStyle w:val="SourceCode"/>
      </w:pPr>
      <w:r>
        <w:t xml:space="preserve">            while (line != null)</w:t>
      </w:r>
    </w:p>
    <w:p w14:paraId="659AA2B5" w14:textId="77777777" w:rsidR="006D2326" w:rsidRDefault="006861A4">
      <w:pPr>
        <w:pStyle w:val="SourceCode"/>
      </w:pPr>
      <w:r>
        <w:t xml:space="preserve">            {</w:t>
      </w:r>
    </w:p>
    <w:p w14:paraId="7860D4CA" w14:textId="77777777" w:rsidR="006D2326" w:rsidRDefault="006861A4">
      <w:pPr>
        <w:pStyle w:val="SourceCode"/>
      </w:pPr>
      <w:r>
        <w:t xml:space="preserve">                lineNumber++;</w:t>
      </w:r>
    </w:p>
    <w:p w14:paraId="35D03DD3" w14:textId="77777777" w:rsidR="006D2326" w:rsidRDefault="006861A4">
      <w:pPr>
        <w:pStyle w:val="SourceCode"/>
      </w:pPr>
      <w:r>
        <w:t xml:space="preserve">                if (line.Length &gt; 0)</w:t>
      </w:r>
    </w:p>
    <w:p w14:paraId="10E0859F" w14:textId="77777777" w:rsidR="006D2326" w:rsidRDefault="006861A4">
      <w:pPr>
        <w:pStyle w:val="SourceCode"/>
      </w:pPr>
      <w:r>
        <w:t xml:space="preserve">                {</w:t>
      </w:r>
    </w:p>
    <w:p w14:paraId="1072E08F" w14:textId="77777777" w:rsidR="006D2326" w:rsidRDefault="006861A4">
      <w:pPr>
        <w:pStyle w:val="SourceCode"/>
      </w:pPr>
      <w:r>
        <w:t xml:space="preserve">                    if (!Maintenance.ParseWindow(line,</w:t>
      </w:r>
    </w:p>
    <w:p w14:paraId="221D7F7B" w14:textId="77777777" w:rsidR="006D2326" w:rsidRDefault="006861A4">
      <w:pPr>
        <w:pStyle w:val="SourceCode"/>
      </w:pPr>
      <w:r>
        <w:t xml:space="preserve">                            out DateTimeOffset start, out DateTimeOffset end))</w:t>
      </w:r>
    </w:p>
    <w:p w14:paraId="60B047A1" w14:textId="77777777" w:rsidR="006D2326" w:rsidRDefault="006861A4">
      <w:pPr>
        <w:pStyle w:val="SourceCode"/>
      </w:pPr>
      <w:r>
        <w:t xml:space="preserve">                    {</w:t>
      </w:r>
    </w:p>
    <w:p w14:paraId="65B8E34C" w14:textId="77777777" w:rsidR="006D2326" w:rsidRDefault="006861A4">
      <w:pPr>
        <w:pStyle w:val="SourceCode"/>
      </w:pPr>
      <w:r>
        <w:t xml:space="preserve">                        LogEvent(threshold, "ERROR", "report.failed",</w:t>
      </w:r>
    </w:p>
    <w:p w14:paraId="00F4C576" w14:textId="77777777" w:rsidR="006D2326" w:rsidRDefault="006861A4">
      <w:pPr>
        <w:pStyle w:val="SourceCode"/>
      </w:pPr>
      <w:r>
        <w:t xml:space="preserve">                                 $"file={windowsPath} line={lineNumber}");</w:t>
      </w:r>
    </w:p>
    <w:p w14:paraId="4947F418" w14:textId="77777777" w:rsidR="006D2326" w:rsidRDefault="006861A4">
      <w:pPr>
        <w:pStyle w:val="SourceCode"/>
      </w:pPr>
      <w:r>
        <w:t xml:space="preserve">                        return 1;</w:t>
      </w:r>
    </w:p>
    <w:p w14:paraId="686C0759" w14:textId="77777777" w:rsidR="006D2326" w:rsidRDefault="006861A4">
      <w:pPr>
        <w:pStyle w:val="SourceCode"/>
      </w:pPr>
      <w:r>
        <w:t xml:space="preserve">                    }</w:t>
      </w:r>
    </w:p>
    <w:p w14:paraId="1362C357" w14:textId="77777777" w:rsidR="006D2326" w:rsidRDefault="006861A4">
      <w:pPr>
        <w:pStyle w:val="SourceCode"/>
      </w:pPr>
      <w:r>
        <w:t xml:space="preserve">                    starts.Add(start);</w:t>
      </w:r>
    </w:p>
    <w:p w14:paraId="4EECAA8F" w14:textId="77777777" w:rsidR="006D2326" w:rsidRDefault="006861A4">
      <w:pPr>
        <w:pStyle w:val="SourceCode"/>
      </w:pPr>
      <w:r>
        <w:t xml:space="preserve">                    ends.Add(end);</w:t>
      </w:r>
    </w:p>
    <w:p w14:paraId="68581480" w14:textId="77777777" w:rsidR="006D2326" w:rsidRDefault="006861A4">
      <w:pPr>
        <w:pStyle w:val="SourceCode"/>
      </w:pPr>
      <w:r>
        <w:t xml:space="preserve">                    LogEvent(threshold, "DEBUG", "window.read",</w:t>
      </w:r>
    </w:p>
    <w:p w14:paraId="16176990" w14:textId="77777777" w:rsidR="006D2326" w:rsidRDefault="006861A4">
      <w:pPr>
        <w:pStyle w:val="SourceCode"/>
      </w:pPr>
      <w:r>
        <w:t xml:space="preserve">                             $"line={lineNumber} " +</w:t>
      </w:r>
    </w:p>
    <w:p w14:paraId="1B3984D8" w14:textId="77777777" w:rsidR="006D2326" w:rsidRDefault="006861A4">
      <w:pPr>
        <w:pStyle w:val="SourceCode"/>
      </w:pPr>
      <w:r>
        <w:t xml:space="preserve">                             $"start={Maintenance.FormatClock(start)} " +</w:t>
      </w:r>
    </w:p>
    <w:p w14:paraId="08AA098B" w14:textId="77777777" w:rsidR="006D2326" w:rsidRDefault="006861A4">
      <w:pPr>
        <w:pStyle w:val="SourceCode"/>
      </w:pPr>
      <w:r>
        <w:t xml:space="preserve">                             $"end={Maintenance.FormatClock(end)}");</w:t>
      </w:r>
    </w:p>
    <w:p w14:paraId="7E3CE060" w14:textId="77777777" w:rsidR="006D2326" w:rsidRDefault="006861A4">
      <w:pPr>
        <w:pStyle w:val="SourceCode"/>
      </w:pPr>
      <w:r>
        <w:t xml:space="preserve">                }</w:t>
      </w:r>
    </w:p>
    <w:p w14:paraId="0078BCA3" w14:textId="77777777" w:rsidR="006D2326" w:rsidRDefault="006861A4">
      <w:pPr>
        <w:pStyle w:val="SourceCode"/>
      </w:pPr>
      <w:r>
        <w:t xml:space="preserve">                line = reader.ReadLine();</w:t>
      </w:r>
    </w:p>
    <w:p w14:paraId="32E97323" w14:textId="77777777" w:rsidR="006D2326" w:rsidRDefault="006861A4">
      <w:pPr>
        <w:pStyle w:val="SourceCode"/>
      </w:pPr>
      <w:r>
        <w:t xml:space="preserve">            }</w:t>
      </w:r>
    </w:p>
    <w:p w14:paraId="40F2C8DA" w14:textId="77777777" w:rsidR="006D2326" w:rsidRDefault="006861A4">
      <w:pPr>
        <w:pStyle w:val="SourceCode"/>
      </w:pPr>
      <w:r>
        <w:t xml:space="preserve">        }</w:t>
      </w:r>
    </w:p>
    <w:p w14:paraId="3D102EF2" w14:textId="77777777" w:rsidR="006D2326" w:rsidRDefault="006861A4">
      <w:pPr>
        <w:pStyle w:val="SourceCode"/>
      </w:pPr>
      <w:r>
        <w:t xml:space="preserve">        catch (IOException)</w:t>
      </w:r>
    </w:p>
    <w:p w14:paraId="30E5D0AF" w14:textId="77777777" w:rsidR="006D2326" w:rsidRDefault="006861A4">
      <w:pPr>
        <w:pStyle w:val="SourceCode"/>
      </w:pPr>
      <w:r>
        <w:t xml:space="preserve">        {</w:t>
      </w:r>
    </w:p>
    <w:p w14:paraId="7B838A16" w14:textId="77777777" w:rsidR="006D2326" w:rsidRDefault="006861A4">
      <w:pPr>
        <w:pStyle w:val="SourceCode"/>
      </w:pPr>
      <w:r>
        <w:t xml:space="preserve">            LogEvent(threshold, "ERROR", "report.failed",</w:t>
      </w:r>
    </w:p>
    <w:p w14:paraId="005556E5" w14:textId="77777777" w:rsidR="006D2326" w:rsidRDefault="006861A4">
      <w:pPr>
        <w:pStyle w:val="SourceCode"/>
      </w:pPr>
      <w:r>
        <w:t xml:space="preserve">                     $"file={windowsPath} line={lineNumber}");</w:t>
      </w:r>
    </w:p>
    <w:p w14:paraId="64F34E0E" w14:textId="77777777" w:rsidR="006D2326" w:rsidRDefault="006861A4">
      <w:pPr>
        <w:pStyle w:val="SourceCode"/>
      </w:pPr>
      <w:r>
        <w:t xml:space="preserve">            return 1;</w:t>
      </w:r>
    </w:p>
    <w:p w14:paraId="65065823" w14:textId="77777777" w:rsidR="006D2326" w:rsidRDefault="006861A4">
      <w:pPr>
        <w:pStyle w:val="SourceCode"/>
      </w:pPr>
      <w:r>
        <w:t xml:space="preserve">        }</w:t>
      </w:r>
    </w:p>
    <w:p w14:paraId="3F7011E7" w14:textId="77777777" w:rsidR="006D2326" w:rsidRDefault="006D2326">
      <w:pPr>
        <w:pStyle w:val="SourceCode"/>
      </w:pPr>
    </w:p>
    <w:p w14:paraId="496BA6EE" w14:textId="77777777" w:rsidR="006D2326" w:rsidRDefault="006861A4">
      <w:pPr>
        <w:pStyle w:val="SourceCode"/>
      </w:pPr>
      <w:r>
        <w:t xml:space="preserve">        int checks = 0;</w:t>
      </w:r>
    </w:p>
    <w:p w14:paraId="41EFD466" w14:textId="77777777" w:rsidR="006D2326" w:rsidRDefault="006861A4">
      <w:pPr>
        <w:pStyle w:val="SourceCode"/>
      </w:pPr>
      <w:r>
        <w:t xml:space="preserve">        int insideCount = 0;</w:t>
      </w:r>
    </w:p>
    <w:p w14:paraId="28B42206" w14:textId="77777777" w:rsidR="006D2326" w:rsidRDefault="006861A4">
      <w:pPr>
        <w:pStyle w:val="SourceCode"/>
      </w:pPr>
      <w:r>
        <w:t xml:space="preserve">        lineNumber = 0;</w:t>
      </w:r>
    </w:p>
    <w:p w14:paraId="218A1946" w14:textId="77777777" w:rsidR="006D2326" w:rsidRDefault="006861A4">
      <w:pPr>
        <w:pStyle w:val="SourceCode"/>
      </w:pPr>
      <w:r>
        <w:t xml:space="preserve">        try</w:t>
      </w:r>
    </w:p>
    <w:p w14:paraId="49F844C8" w14:textId="77777777" w:rsidR="006D2326" w:rsidRDefault="006861A4">
      <w:pPr>
        <w:pStyle w:val="SourceCode"/>
      </w:pPr>
      <w:r>
        <w:t xml:space="preserve">        {</w:t>
      </w:r>
    </w:p>
    <w:p w14:paraId="547388E4" w14:textId="77777777" w:rsidR="006D2326" w:rsidRDefault="006861A4">
      <w:pPr>
        <w:pStyle w:val="SourceCode"/>
      </w:pPr>
      <w:r>
        <w:t xml:space="preserve">            using StreamReader reader = new StreamReader(checksPath);</w:t>
      </w:r>
    </w:p>
    <w:p w14:paraId="6F5783AB" w14:textId="77777777" w:rsidR="006D2326" w:rsidRDefault="006861A4">
      <w:pPr>
        <w:pStyle w:val="SourceCode"/>
      </w:pPr>
      <w:r>
        <w:t xml:space="preserve">            string? line = reader.ReadLine();</w:t>
      </w:r>
    </w:p>
    <w:p w14:paraId="0B632618" w14:textId="77777777" w:rsidR="006D2326" w:rsidRDefault="006861A4">
      <w:pPr>
        <w:pStyle w:val="SourceCode"/>
      </w:pPr>
      <w:r>
        <w:t xml:space="preserve">            while (line != null)</w:t>
      </w:r>
    </w:p>
    <w:p w14:paraId="75B91AA4" w14:textId="77777777" w:rsidR="006D2326" w:rsidRDefault="006861A4">
      <w:pPr>
        <w:pStyle w:val="SourceCode"/>
      </w:pPr>
      <w:r>
        <w:t xml:space="preserve">            {</w:t>
      </w:r>
    </w:p>
    <w:p w14:paraId="5940010F" w14:textId="77777777" w:rsidR="006D2326" w:rsidRDefault="006861A4">
      <w:pPr>
        <w:pStyle w:val="SourceCode"/>
      </w:pPr>
      <w:r>
        <w:t xml:space="preserve">                lineNumber++;</w:t>
      </w:r>
    </w:p>
    <w:p w14:paraId="0775837B" w14:textId="77777777" w:rsidR="006D2326" w:rsidRDefault="006861A4">
      <w:pPr>
        <w:pStyle w:val="SourceCode"/>
      </w:pPr>
      <w:r>
        <w:t xml:space="preserve">                if (line.Length &gt; 0)</w:t>
      </w:r>
    </w:p>
    <w:p w14:paraId="4241AFCB" w14:textId="77777777" w:rsidR="006D2326" w:rsidRDefault="006861A4">
      <w:pPr>
        <w:pStyle w:val="SourceCode"/>
      </w:pPr>
      <w:r>
        <w:t xml:space="preserve">                {</w:t>
      </w:r>
    </w:p>
    <w:p w14:paraId="6D01DBBB" w14:textId="77777777" w:rsidR="006D2326" w:rsidRDefault="006861A4">
      <w:pPr>
        <w:pStyle w:val="SourceCode"/>
      </w:pPr>
      <w:r>
        <w:t xml:space="preserve">                    if (!Maintenance.ParseTime(line,</w:t>
      </w:r>
    </w:p>
    <w:p w14:paraId="7B577EBB" w14:textId="77777777" w:rsidR="006D2326" w:rsidRDefault="006861A4">
      <w:pPr>
        <w:pStyle w:val="SourceCode"/>
      </w:pPr>
      <w:r>
        <w:t xml:space="preserve">                                               out DateTimeOffset checkTime))</w:t>
      </w:r>
    </w:p>
    <w:p w14:paraId="66A5B80E" w14:textId="77777777" w:rsidR="006D2326" w:rsidRDefault="006861A4">
      <w:pPr>
        <w:pStyle w:val="SourceCode"/>
      </w:pPr>
      <w:r>
        <w:t xml:space="preserve">                    {</w:t>
      </w:r>
    </w:p>
    <w:p w14:paraId="7E92CF1E" w14:textId="77777777" w:rsidR="006D2326" w:rsidRDefault="006861A4">
      <w:pPr>
        <w:pStyle w:val="SourceCode"/>
      </w:pPr>
      <w:r>
        <w:t xml:space="preserve">                        LogEvent(threshold, "ERROR", "report.failed",</w:t>
      </w:r>
    </w:p>
    <w:p w14:paraId="6120B087" w14:textId="77777777" w:rsidR="006D2326" w:rsidRDefault="006861A4">
      <w:pPr>
        <w:pStyle w:val="SourceCode"/>
      </w:pPr>
      <w:r>
        <w:t xml:space="preserve">                                 $"file={checksPath} line={lineNumber}");</w:t>
      </w:r>
    </w:p>
    <w:p w14:paraId="3E2103FC" w14:textId="77777777" w:rsidR="006D2326" w:rsidRDefault="006861A4">
      <w:pPr>
        <w:pStyle w:val="SourceCode"/>
      </w:pPr>
      <w:r>
        <w:t xml:space="preserve">                        return 1;</w:t>
      </w:r>
    </w:p>
    <w:p w14:paraId="13A2A554" w14:textId="77777777" w:rsidR="006D2326" w:rsidRDefault="006861A4">
      <w:pPr>
        <w:pStyle w:val="SourceCode"/>
      </w:pPr>
      <w:r>
        <w:t xml:space="preserve">                    }</w:t>
      </w:r>
    </w:p>
    <w:p w14:paraId="61AD45A1" w14:textId="77777777" w:rsidR="006D2326" w:rsidRDefault="006861A4">
      <w:pPr>
        <w:pStyle w:val="SourceCode"/>
      </w:pPr>
      <w:r>
        <w:t xml:space="preserve">                    checks++;</w:t>
      </w:r>
    </w:p>
    <w:p w14:paraId="4F552195" w14:textId="77777777" w:rsidR="006D2326" w:rsidRDefault="006861A4">
      <w:pPr>
        <w:pStyle w:val="SourceCode"/>
      </w:pPr>
      <w:r>
        <w:t xml:space="preserve">                    // A check counts once, even if two windows hold it.</w:t>
      </w:r>
    </w:p>
    <w:p w14:paraId="0FF620C8" w14:textId="77777777" w:rsidR="006D2326" w:rsidRDefault="006861A4">
      <w:pPr>
        <w:pStyle w:val="SourceCode"/>
      </w:pPr>
      <w:r>
        <w:t xml:space="preserve">                    bool inside = false;</w:t>
      </w:r>
    </w:p>
    <w:p w14:paraId="70544F5A" w14:textId="77777777" w:rsidR="006D2326" w:rsidRDefault="006861A4">
      <w:pPr>
        <w:pStyle w:val="SourceCode"/>
      </w:pPr>
      <w:r>
        <w:t xml:space="preserve">                    for (int index = 0; index &lt; starts.Count; index++)</w:t>
      </w:r>
    </w:p>
    <w:p w14:paraId="6D752076" w14:textId="77777777" w:rsidR="006D2326" w:rsidRDefault="006861A4">
      <w:pPr>
        <w:pStyle w:val="SourceCode"/>
      </w:pPr>
      <w:r>
        <w:t xml:space="preserve">                    {</w:t>
      </w:r>
    </w:p>
    <w:p w14:paraId="416B36F1" w14:textId="77777777" w:rsidR="006D2326" w:rsidRDefault="006861A4">
      <w:pPr>
        <w:pStyle w:val="SourceCode"/>
      </w:pPr>
      <w:r>
        <w:t xml:space="preserve">                        if (Maintenance.InWindow(starts[index], ends[index],</w:t>
      </w:r>
    </w:p>
    <w:p w14:paraId="4927A0EE" w14:textId="77777777" w:rsidR="006D2326" w:rsidRDefault="006861A4">
      <w:pPr>
        <w:pStyle w:val="SourceCode"/>
      </w:pPr>
      <w:r>
        <w:t xml:space="preserve">                                                 checkTime))</w:t>
      </w:r>
    </w:p>
    <w:p w14:paraId="10559B16" w14:textId="77777777" w:rsidR="006D2326" w:rsidRDefault="006861A4">
      <w:pPr>
        <w:pStyle w:val="SourceCode"/>
      </w:pPr>
      <w:r>
        <w:t xml:space="preserve">                        {</w:t>
      </w:r>
    </w:p>
    <w:p w14:paraId="3F2B5F8D" w14:textId="77777777" w:rsidR="006D2326" w:rsidRDefault="006861A4">
      <w:pPr>
        <w:pStyle w:val="SourceCode"/>
      </w:pPr>
      <w:r>
        <w:t xml:space="preserve">                            inside = true;</w:t>
      </w:r>
    </w:p>
    <w:p w14:paraId="7DFD85C7" w14:textId="77777777" w:rsidR="006D2326" w:rsidRDefault="006861A4">
      <w:pPr>
        <w:pStyle w:val="SourceCode"/>
      </w:pPr>
      <w:r>
        <w:t xml:space="preserve">                        }</w:t>
      </w:r>
    </w:p>
    <w:p w14:paraId="0202102B" w14:textId="77777777" w:rsidR="006D2326" w:rsidRDefault="006861A4">
      <w:pPr>
        <w:pStyle w:val="SourceCode"/>
      </w:pPr>
      <w:r>
        <w:t xml:space="preserve">                    }</w:t>
      </w:r>
    </w:p>
    <w:p w14:paraId="2432F240" w14:textId="77777777" w:rsidR="006D2326" w:rsidRDefault="006861A4">
      <w:pPr>
        <w:pStyle w:val="SourceCode"/>
      </w:pPr>
      <w:r>
        <w:t xml:space="preserve">                    string answer = "no";</w:t>
      </w:r>
    </w:p>
    <w:p w14:paraId="518456AB" w14:textId="77777777" w:rsidR="006D2326" w:rsidRDefault="006861A4">
      <w:pPr>
        <w:pStyle w:val="SourceCode"/>
      </w:pPr>
      <w:r>
        <w:t xml:space="preserve">                    if (inside)</w:t>
      </w:r>
    </w:p>
    <w:p w14:paraId="5CFDD1A9" w14:textId="77777777" w:rsidR="006D2326" w:rsidRDefault="006861A4">
      <w:pPr>
        <w:pStyle w:val="SourceCode"/>
      </w:pPr>
      <w:r>
        <w:t xml:space="preserve">                    {</w:t>
      </w:r>
    </w:p>
    <w:p w14:paraId="10611DAF" w14:textId="77777777" w:rsidR="006D2326" w:rsidRDefault="006861A4">
      <w:pPr>
        <w:pStyle w:val="SourceCode"/>
      </w:pPr>
      <w:r>
        <w:t xml:space="preserve">                        answer = "yes";</w:t>
      </w:r>
    </w:p>
    <w:p w14:paraId="78BC7B84" w14:textId="77777777" w:rsidR="006D2326" w:rsidRDefault="006861A4">
      <w:pPr>
        <w:pStyle w:val="SourceCode"/>
      </w:pPr>
      <w:r>
        <w:t xml:space="preserve">                        insideCount++;</w:t>
      </w:r>
    </w:p>
    <w:p w14:paraId="71DB78F3" w14:textId="77777777" w:rsidR="006D2326" w:rsidRDefault="006861A4">
      <w:pPr>
        <w:pStyle w:val="SourceCode"/>
      </w:pPr>
      <w:r>
        <w:t xml:space="preserve">                    }</w:t>
      </w:r>
    </w:p>
    <w:p w14:paraId="0BBC082D" w14:textId="77777777" w:rsidR="006D2326" w:rsidRDefault="006861A4">
      <w:pPr>
        <w:pStyle w:val="SourceCode"/>
      </w:pPr>
      <w:r>
        <w:t xml:space="preserve">                    LogEvent(threshold, "DEBUG", "check.tested",</w:t>
      </w:r>
    </w:p>
    <w:p w14:paraId="4792709A" w14:textId="77777777" w:rsidR="006D2326" w:rsidRDefault="006861A4">
      <w:pPr>
        <w:pStyle w:val="SourceCode"/>
      </w:pPr>
      <w:r>
        <w:t xml:space="preserve">                             $"line={lineNumber} " +</w:t>
      </w:r>
    </w:p>
    <w:p w14:paraId="57F69E02" w14:textId="77777777" w:rsidR="006D2326" w:rsidRDefault="006861A4">
      <w:pPr>
        <w:pStyle w:val="SourceCode"/>
      </w:pPr>
      <w:r>
        <w:t xml:space="preserve">                             $"at={Maintenance.FormatClock(checkTime)} " +</w:t>
      </w:r>
    </w:p>
    <w:p w14:paraId="2B18994E" w14:textId="77777777" w:rsidR="006D2326" w:rsidRDefault="006861A4">
      <w:pPr>
        <w:pStyle w:val="SourceCode"/>
      </w:pPr>
      <w:r>
        <w:t xml:space="preserve">                             $"inside={answer}");</w:t>
      </w:r>
    </w:p>
    <w:p w14:paraId="69BE125C" w14:textId="77777777" w:rsidR="006D2326" w:rsidRDefault="006861A4">
      <w:pPr>
        <w:pStyle w:val="SourceCode"/>
      </w:pPr>
      <w:r>
        <w:t xml:space="preserve">                }</w:t>
      </w:r>
    </w:p>
    <w:p w14:paraId="3BD34923" w14:textId="77777777" w:rsidR="006D2326" w:rsidRDefault="006861A4">
      <w:pPr>
        <w:pStyle w:val="SourceCode"/>
      </w:pPr>
      <w:r>
        <w:t xml:space="preserve">                line = reader.ReadLine();</w:t>
      </w:r>
    </w:p>
    <w:p w14:paraId="33A984E7" w14:textId="77777777" w:rsidR="006D2326" w:rsidRDefault="006861A4">
      <w:pPr>
        <w:pStyle w:val="SourceCode"/>
      </w:pPr>
      <w:r>
        <w:t xml:space="preserve">            }</w:t>
      </w:r>
    </w:p>
    <w:p w14:paraId="095C6CCF" w14:textId="77777777" w:rsidR="006D2326" w:rsidRDefault="006861A4">
      <w:pPr>
        <w:pStyle w:val="SourceCode"/>
      </w:pPr>
      <w:r>
        <w:t xml:space="preserve">        }</w:t>
      </w:r>
    </w:p>
    <w:p w14:paraId="39C70157" w14:textId="77777777" w:rsidR="006D2326" w:rsidRDefault="006861A4">
      <w:pPr>
        <w:pStyle w:val="SourceCode"/>
      </w:pPr>
      <w:r>
        <w:t xml:space="preserve">        catch (IOException)</w:t>
      </w:r>
    </w:p>
    <w:p w14:paraId="228B2CAA" w14:textId="77777777" w:rsidR="006D2326" w:rsidRDefault="006861A4">
      <w:pPr>
        <w:pStyle w:val="SourceCode"/>
      </w:pPr>
      <w:r>
        <w:t xml:space="preserve">        {</w:t>
      </w:r>
    </w:p>
    <w:p w14:paraId="503D493A" w14:textId="77777777" w:rsidR="006D2326" w:rsidRDefault="006861A4">
      <w:pPr>
        <w:pStyle w:val="SourceCode"/>
      </w:pPr>
      <w:r>
        <w:t xml:space="preserve">            LogEvent(threshold, "ERROR", "report.failed",</w:t>
      </w:r>
    </w:p>
    <w:p w14:paraId="5A2F1D3F" w14:textId="77777777" w:rsidR="006D2326" w:rsidRDefault="006861A4">
      <w:pPr>
        <w:pStyle w:val="SourceCode"/>
      </w:pPr>
      <w:r>
        <w:t xml:space="preserve">                     $"file={checksPath} line={lineNumber}");</w:t>
      </w:r>
    </w:p>
    <w:p w14:paraId="5C81D84C" w14:textId="77777777" w:rsidR="006D2326" w:rsidRDefault="006861A4">
      <w:pPr>
        <w:pStyle w:val="SourceCode"/>
      </w:pPr>
      <w:r>
        <w:t xml:space="preserve">            return 1;</w:t>
      </w:r>
    </w:p>
    <w:p w14:paraId="7C53B05A" w14:textId="77777777" w:rsidR="006D2326" w:rsidRDefault="006861A4">
      <w:pPr>
        <w:pStyle w:val="SourceCode"/>
      </w:pPr>
      <w:r>
        <w:t xml:space="preserve">        }</w:t>
      </w:r>
    </w:p>
    <w:p w14:paraId="31A1573F" w14:textId="77777777" w:rsidR="006D2326" w:rsidRDefault="006D2326">
      <w:pPr>
        <w:pStyle w:val="SourceCode"/>
      </w:pPr>
    </w:p>
    <w:p w14:paraId="159CCAC1" w14:textId="77777777" w:rsidR="006D2326" w:rsidRDefault="006861A4">
      <w:pPr>
        <w:pStyle w:val="SourceCode"/>
      </w:pPr>
      <w:r>
        <w:t xml:space="preserve">        LogEvent(threshold, "INFO", "report.done",</w:t>
      </w:r>
    </w:p>
    <w:p w14:paraId="3B1B10CD" w14:textId="77777777" w:rsidR="006D2326" w:rsidRDefault="006861A4">
      <w:pPr>
        <w:pStyle w:val="SourceCode"/>
      </w:pPr>
      <w:r>
        <w:t xml:space="preserve">                 $"windows={starts.Count} checks={checks} " +</w:t>
      </w:r>
    </w:p>
    <w:p w14:paraId="18605547" w14:textId="77777777" w:rsidR="006D2326" w:rsidRDefault="006861A4">
      <w:pPr>
        <w:pStyle w:val="SourceCode"/>
      </w:pPr>
      <w:r>
        <w:t xml:space="preserve">                 $"inside={insideCount}");</w:t>
      </w:r>
    </w:p>
    <w:p w14:paraId="42B43F3D" w14:textId="77777777" w:rsidR="006D2326" w:rsidRDefault="006861A4">
      <w:pPr>
        <w:pStyle w:val="SourceCode"/>
      </w:pPr>
      <w:r>
        <w:t xml:space="preserve">        Console.WriteLine($"Checks during maintenance: {insideCount}");</w:t>
      </w:r>
    </w:p>
    <w:p w14:paraId="17EAD4B7" w14:textId="77777777" w:rsidR="006D2326" w:rsidRDefault="006861A4">
      <w:pPr>
        <w:pStyle w:val="SourceCode"/>
        <w:keepNext/>
      </w:pPr>
      <w:r>
        <w:t xml:space="preserve">        return 0;</w:t>
      </w:r>
    </w:p>
    <w:p w14:paraId="26EF23E2" w14:textId="77777777" w:rsidR="006D2326" w:rsidRDefault="006861A4">
      <w:pPr>
        <w:pStyle w:val="SourceCode"/>
        <w:keepNext/>
      </w:pPr>
      <w:r>
        <w:t xml:space="preserve">    }</w:t>
      </w:r>
    </w:p>
    <w:p w14:paraId="3F405FCE" w14:textId="77777777" w:rsidR="006D2326" w:rsidRDefault="006861A4">
      <w:pPr>
        <w:pStyle w:val="SourceCode"/>
      </w:pPr>
      <w:r>
        <w:t>}</w:t>
      </w:r>
    </w:p>
    <w:p w14:paraId="23A83F59" w14:textId="77777777" w:rsidR="006D2326" w:rsidRDefault="006D2326">
      <w:pPr>
        <w:keepNext/>
      </w:pPr>
    </w:p>
    <w:p w14:paraId="08930730" w14:textId="77777777" w:rsidR="006D2326" w:rsidRDefault="006861A4">
      <w:pPr>
        <w:pStyle w:val="Heading3"/>
      </w:pPr>
      <w:r>
        <w:t>Windows PowerShell Basic Build and Run</w:t>
      </w:r>
    </w:p>
    <w:p w14:paraId="0B87655A" w14:textId="77777777" w:rsidR="006D2326" w:rsidRDefault="006861A4">
      <w:pPr>
        <w:keepNext/>
      </w:pPr>
      <w:r>
        <w:t>Step 1, reproduce.</w:t>
      </w:r>
    </w:p>
    <w:p w14:paraId="6447E7EA" w14:textId="77777777" w:rsidR="006D2326" w:rsidRDefault="006D2326">
      <w:pPr>
        <w:keepNext/>
      </w:pPr>
    </w:p>
    <w:p w14:paraId="3598DB05" w14:textId="77777777" w:rsidR="006D2326" w:rsidRDefault="006861A4">
      <w:pPr>
        <w:pStyle w:val="CommandBlock"/>
        <w:keepNext/>
      </w:pPr>
      <w:r>
        <w:t>dotnet build .\csharp\MaintenanceReport --nologo --warnaserror</w:t>
      </w:r>
    </w:p>
    <w:p w14:paraId="44170E95" w14:textId="77777777" w:rsidR="006D2326" w:rsidRDefault="006861A4">
      <w:pPr>
        <w:pStyle w:val="CommandBlock"/>
        <w:keepNext/>
      </w:pPr>
      <w:r>
        <w:t>dotnet run --no-build --project .\csharp\MaintenanceReport -- `</w:t>
      </w:r>
    </w:p>
    <w:p w14:paraId="439733B5" w14:textId="77777777" w:rsidR="006D2326" w:rsidRDefault="006861A4">
      <w:pPr>
        <w:pStyle w:val="CommandBlock"/>
      </w:pPr>
      <w:r>
        <w:t xml:space="preserve">    .\windows.txt .\checks.txt</w:t>
      </w:r>
    </w:p>
    <w:p w14:paraId="1AA78ED5" w14:textId="77777777" w:rsidR="006D2326" w:rsidRDefault="006D2326">
      <w:pPr>
        <w:keepNext/>
      </w:pPr>
    </w:p>
    <w:p w14:paraId="291F4052" w14:textId="77777777" w:rsidR="006D2326" w:rsidRDefault="006861A4">
      <w:pPr>
        <w:pStyle w:val="Heading3"/>
      </w:pPr>
      <w:r>
        <w:t>Linux or macOS Basic Build and Run</w:t>
      </w:r>
    </w:p>
    <w:p w14:paraId="2EF35372" w14:textId="77777777" w:rsidR="006D2326" w:rsidRDefault="006861A4">
      <w:pPr>
        <w:pStyle w:val="CommandBlock"/>
        <w:keepNext/>
      </w:pPr>
      <w:r>
        <w:t>dotnet build ./csharp/MaintenanceReport --nologo --warnaserror</w:t>
      </w:r>
    </w:p>
    <w:p w14:paraId="47D50518" w14:textId="77777777" w:rsidR="006D2326" w:rsidRDefault="006861A4">
      <w:pPr>
        <w:pStyle w:val="CommandBlock"/>
        <w:keepNext/>
      </w:pPr>
      <w:r>
        <w:t>dotnet run --no-build --project ./csharp/MaintenanceReport -- \</w:t>
      </w:r>
    </w:p>
    <w:p w14:paraId="52314AE6" w14:textId="77777777" w:rsidR="006D2326" w:rsidRDefault="006861A4">
      <w:pPr>
        <w:pStyle w:val="CommandBlock"/>
      </w:pPr>
      <w:r>
        <w:t xml:space="preserve">    ./windows.txt ./checks.txt</w:t>
      </w:r>
    </w:p>
    <w:p w14:paraId="481349F2" w14:textId="77777777" w:rsidR="006D2326" w:rsidRDefault="006D2326">
      <w:pPr>
        <w:keepNext/>
      </w:pPr>
    </w:p>
    <w:p w14:paraId="2708B470" w14:textId="77777777" w:rsidR="006D2326" w:rsidRDefault="006861A4">
      <w:pPr>
        <w:pStyle w:val="Heading3"/>
      </w:pPr>
      <w:r>
        <w:t>Check Your Results</w:t>
      </w:r>
    </w:p>
    <w:p w14:paraId="13FEF944" w14:textId="77777777" w:rsidR="006D2326" w:rsidRDefault="006861A4">
      <w:pPr>
        <w:keepNext/>
      </w:pPr>
      <w:r>
        <w:t>dotnet build shows its progress first; those lines are not part of the program's output. Your screen must show these two lines, apart from the times.</w:t>
      </w:r>
    </w:p>
    <w:p w14:paraId="37AD719B" w14:textId="77777777" w:rsidR="006D2326" w:rsidRDefault="006D2326">
      <w:pPr>
        <w:keepNext/>
      </w:pPr>
    </w:p>
    <w:p w14:paraId="13EC213A" w14:textId="77777777" w:rsidR="006D2326" w:rsidRDefault="006861A4">
      <w:pPr>
        <w:pStyle w:val="RequiredOutput"/>
        <w:keepNext/>
      </w:pPr>
      <w:r>
        <w:t>2026-10-12T20:58:07Z level=INFO event=report.done windows=1 checks=7 inside=3</w:t>
      </w:r>
    </w:p>
    <w:p w14:paraId="64C36058" w14:textId="77777777" w:rsidR="006D2326" w:rsidRDefault="006861A4">
      <w:pPr>
        <w:pStyle w:val="RequiredOutput"/>
      </w:pPr>
      <w:r>
        <w:t>Checks during maintenance: 3</w:t>
      </w:r>
    </w:p>
    <w:p w14:paraId="36540B9A" w14:textId="77777777" w:rsidR="006D2326" w:rsidRDefault="006D2326">
      <w:pPr>
        <w:keepNext/>
      </w:pPr>
    </w:p>
    <w:p w14:paraId="514DE18B" w14:textId="77777777" w:rsidR="006D2326" w:rsidRDefault="006861A4">
      <w:pPr>
        <w:pStyle w:val="ListBullet"/>
      </w:pPr>
      <w:r>
        <w:t>The symptom, reproduced: 3 instead of 4.</w:t>
      </w:r>
    </w:p>
    <w:p w14:paraId="33D28017" w14:textId="77777777" w:rsidR="006D2326" w:rsidRDefault="006861A4">
      <w:pPr>
        <w:pStyle w:val="ListBullet"/>
      </w:pPr>
      <w:r>
        <w:t>If the build fails, read the first error message: it names the file and line to fix.</w:t>
      </w:r>
    </w:p>
    <w:p w14:paraId="2D88D018" w14:textId="77777777" w:rsidR="006D2326" w:rsidRDefault="006D2326">
      <w:pPr>
        <w:keepNext/>
      </w:pPr>
    </w:p>
    <w:p w14:paraId="74A3E51C" w14:textId="77777777" w:rsidR="006D2326" w:rsidRDefault="006861A4">
      <w:pPr>
        <w:pStyle w:val="Heading3"/>
      </w:pPr>
      <w:r>
        <w:t>Windows PowerShell Run at DEBUG Level</w:t>
      </w:r>
    </w:p>
    <w:p w14:paraId="4E994C72" w14:textId="77777777" w:rsidR="006D2326" w:rsidRDefault="006861A4">
      <w:pPr>
        <w:keepNext/>
      </w:pPr>
      <w:r>
        <w:t>Step 2, read the evidence at DEBUG for one run.</w:t>
      </w:r>
    </w:p>
    <w:p w14:paraId="6A169331" w14:textId="77777777" w:rsidR="006D2326" w:rsidRDefault="006D2326">
      <w:pPr>
        <w:keepNext/>
      </w:pPr>
    </w:p>
    <w:p w14:paraId="7F19C093" w14:textId="77777777" w:rsidR="006D2326" w:rsidRDefault="006861A4">
      <w:pPr>
        <w:pStyle w:val="CommandBlock"/>
        <w:keepNext/>
      </w:pPr>
      <w:r>
        <w:t>$env:SPA_LOG_LEVEL = "DEBUG"</w:t>
      </w:r>
    </w:p>
    <w:p w14:paraId="19FDB852" w14:textId="77777777" w:rsidR="006D2326" w:rsidRDefault="006861A4">
      <w:pPr>
        <w:pStyle w:val="CommandBlock"/>
        <w:keepNext/>
      </w:pPr>
      <w:r>
        <w:t>dotnet run --no-build --project .\csharp\MaintenanceReport -- `</w:t>
      </w:r>
    </w:p>
    <w:p w14:paraId="3594F170" w14:textId="77777777" w:rsidR="006D2326" w:rsidRDefault="006861A4">
      <w:pPr>
        <w:pStyle w:val="CommandBlock"/>
        <w:keepNext/>
      </w:pPr>
      <w:r>
        <w:t xml:space="preserve">    .\windows.txt .\checks.txt</w:t>
      </w:r>
    </w:p>
    <w:p w14:paraId="2DFF32C0" w14:textId="77777777" w:rsidR="006D2326" w:rsidRDefault="006861A4">
      <w:pPr>
        <w:pStyle w:val="CommandBlock"/>
      </w:pPr>
      <w:r>
        <w:t>Remove-Item Env:SPA_LOG_LEVEL</w:t>
      </w:r>
    </w:p>
    <w:p w14:paraId="324ABA28" w14:textId="77777777" w:rsidR="006D2326" w:rsidRDefault="006D2326">
      <w:pPr>
        <w:keepNext/>
      </w:pPr>
    </w:p>
    <w:p w14:paraId="77D4522A" w14:textId="77777777" w:rsidR="006D2326" w:rsidRDefault="006861A4">
      <w:pPr>
        <w:pStyle w:val="Heading3"/>
      </w:pPr>
      <w:r>
        <w:t>Linux or macOS Run at DEBUG Level</w:t>
      </w:r>
    </w:p>
    <w:p w14:paraId="276119F5" w14:textId="77777777" w:rsidR="006D2326" w:rsidRDefault="006861A4">
      <w:pPr>
        <w:pStyle w:val="CommandBlock"/>
        <w:keepNext/>
      </w:pPr>
      <w:r>
        <w:t>SPA_LOG_LEVEL=DEBUG dotnet run --no-build \</w:t>
      </w:r>
    </w:p>
    <w:p w14:paraId="532D99DB" w14:textId="77777777" w:rsidR="006D2326" w:rsidRDefault="006861A4">
      <w:pPr>
        <w:pStyle w:val="CommandBlock"/>
      </w:pPr>
      <w:r>
        <w:t xml:space="preserve">    --project ./csharp/MaintenanceReport -- ./windows.txt ./checks.txt</w:t>
      </w:r>
    </w:p>
    <w:p w14:paraId="177435D6" w14:textId="77777777" w:rsidR="006D2326" w:rsidRDefault="006D2326">
      <w:pPr>
        <w:keepNext/>
      </w:pPr>
    </w:p>
    <w:p w14:paraId="60420CF6" w14:textId="77777777" w:rsidR="006D2326" w:rsidRDefault="006861A4">
      <w:pPr>
        <w:pStyle w:val="Heading3"/>
      </w:pPr>
      <w:r>
        <w:t>Check Your Results at DEBUG Level</w:t>
      </w:r>
    </w:p>
    <w:p w14:paraId="60F81860" w14:textId="77777777" w:rsidR="006D2326" w:rsidRDefault="006861A4">
      <w:pPr>
        <w:keepNext/>
      </w:pPr>
      <w:r>
        <w:t>Your screen must show these ten lines, apart from the times.</w:t>
      </w:r>
    </w:p>
    <w:p w14:paraId="28CC0101" w14:textId="77777777" w:rsidR="006D2326" w:rsidRDefault="006D2326">
      <w:pPr>
        <w:keepNext/>
      </w:pPr>
    </w:p>
    <w:p w14:paraId="354F4CF2" w14:textId="77777777" w:rsidR="006D2326" w:rsidRDefault="006861A4">
      <w:pPr>
        <w:pStyle w:val="RequiredOutput"/>
        <w:keepNext/>
      </w:pPr>
      <w:r>
        <w:t>2026-10-12T20:58:08Z level=DEBUG event=window.read line=1 start=02:00 end=03:00</w:t>
      </w:r>
    </w:p>
    <w:p w14:paraId="3E47A1A0" w14:textId="77777777" w:rsidR="006D2326" w:rsidRDefault="006861A4">
      <w:pPr>
        <w:pStyle w:val="RequiredOutput"/>
        <w:keepNext/>
      </w:pPr>
      <w:r>
        <w:t>2026-10-12T20:58:08Z level=DEBUG event=check.tested line=1 at=01:30 inside=no</w:t>
      </w:r>
    </w:p>
    <w:p w14:paraId="5D105C6D" w14:textId="77777777" w:rsidR="006D2326" w:rsidRDefault="006861A4">
      <w:pPr>
        <w:pStyle w:val="RequiredOutput"/>
        <w:keepNext/>
      </w:pPr>
      <w:r>
        <w:t>2026-10-12T20:58:08Z level=DEBUG event=check.tested line=2 at=02:00 inside=no</w:t>
      </w:r>
    </w:p>
    <w:p w14:paraId="57B6B19D" w14:textId="77777777" w:rsidR="006D2326" w:rsidRDefault="006861A4">
      <w:pPr>
        <w:pStyle w:val="RequiredOutput"/>
        <w:keepNext/>
      </w:pPr>
      <w:r>
        <w:t>2026-10-12T20:58:08Z level=DEBUG event=check.tested line=3 at=02:15 inside=yes</w:t>
      </w:r>
    </w:p>
    <w:p w14:paraId="16C8C315" w14:textId="77777777" w:rsidR="006D2326" w:rsidRDefault="006861A4">
      <w:pPr>
        <w:pStyle w:val="RequiredOutput"/>
        <w:keepNext/>
      </w:pPr>
      <w:r>
        <w:t>2026-10-12T20:58:08Z level=DEBUG event=check.tested line=4 at=02:40 inside=yes</w:t>
      </w:r>
    </w:p>
    <w:p w14:paraId="2EF0B773" w14:textId="77777777" w:rsidR="006D2326" w:rsidRDefault="006861A4">
      <w:pPr>
        <w:pStyle w:val="RequiredOutput"/>
        <w:keepNext/>
      </w:pPr>
      <w:r>
        <w:t>2026-10-12T20:58:08Z level=DEBUG event=check.tested line=5 at=02:59 inside=yes</w:t>
      </w:r>
    </w:p>
    <w:p w14:paraId="63BA80CE" w14:textId="77777777" w:rsidR="006D2326" w:rsidRDefault="006861A4">
      <w:pPr>
        <w:pStyle w:val="RequiredOutput"/>
        <w:keepNext/>
      </w:pPr>
      <w:r>
        <w:t>2026-10-12T20:58:08Z level=DEBUG event=check.tested line=6 at=03:00 inside=no</w:t>
      </w:r>
    </w:p>
    <w:p w14:paraId="04EC4A5D" w14:textId="77777777" w:rsidR="006D2326" w:rsidRDefault="006861A4">
      <w:pPr>
        <w:pStyle w:val="RequiredOutput"/>
        <w:keepNext/>
      </w:pPr>
      <w:r>
        <w:t>2026-10-12T20:58:08Z level=DEBUG event=check.tested line=7 at=03:30 inside=no</w:t>
      </w:r>
    </w:p>
    <w:p w14:paraId="77ED77FF" w14:textId="77777777" w:rsidR="006D2326" w:rsidRDefault="006861A4">
      <w:pPr>
        <w:pStyle w:val="RequiredOutput"/>
        <w:keepNext/>
      </w:pPr>
      <w:r>
        <w:t>2026-10-12T20:58:08Z level=INFO event=report.done windows=1 checks=7 inside=3</w:t>
      </w:r>
    </w:p>
    <w:p w14:paraId="6C2163E6" w14:textId="77777777" w:rsidR="006D2326" w:rsidRDefault="006861A4">
      <w:pPr>
        <w:pStyle w:val="RequiredOutput"/>
      </w:pPr>
      <w:r>
        <w:t>Checks during maintenance: 3</w:t>
      </w:r>
    </w:p>
    <w:p w14:paraId="58026EE8" w14:textId="77777777" w:rsidR="006D2326" w:rsidRDefault="006D2326">
      <w:pPr>
        <w:keepNext/>
      </w:pPr>
    </w:p>
    <w:p w14:paraId="706599F6" w14:textId="77777777" w:rsidR="006D2326" w:rsidRDefault="006861A4">
      <w:pPr>
        <w:pStyle w:val="ListBullet"/>
      </w:pPr>
      <w:r>
        <w:t>As in C: line=2 at=02:00 inside=no is the one wrong decision.</w:t>
      </w:r>
    </w:p>
    <w:p w14:paraId="04D070DA" w14:textId="77777777" w:rsidR="006D2326" w:rsidRDefault="006D2326">
      <w:pPr>
        <w:keepNext/>
      </w:pPr>
    </w:p>
    <w:p w14:paraId="4B85FFAF" w14:textId="77777777" w:rsidR="006D2326" w:rsidRDefault="006861A4">
      <w:pPr>
        <w:pStyle w:val="Heading3"/>
      </w:pPr>
      <w:r>
        <w:t>Windows PowerShell Reduced Input</w:t>
      </w:r>
    </w:p>
    <w:p w14:paraId="6EAEC805" w14:textId="77777777" w:rsidR="006D2326" w:rsidRDefault="006861A4">
      <w:pPr>
        <w:keepNext/>
      </w:pPr>
      <w:r>
        <w:t>Step 3, reduce to the one check in your language's folder.</w:t>
      </w:r>
    </w:p>
    <w:p w14:paraId="423C53CA" w14:textId="77777777" w:rsidR="006D2326" w:rsidRDefault="006D2326">
      <w:pPr>
        <w:keepNext/>
      </w:pPr>
    </w:p>
    <w:p w14:paraId="1F673C7C" w14:textId="77777777" w:rsidR="006D2326" w:rsidRDefault="006861A4">
      <w:pPr>
        <w:pStyle w:val="CommandBlock"/>
        <w:keepNext/>
      </w:pPr>
      <w:r>
        <w:t>Set-Content .\csharp\reduced.txt "2026-10-11 02:00"</w:t>
      </w:r>
    </w:p>
    <w:p w14:paraId="56881B31" w14:textId="77777777" w:rsidR="006D2326" w:rsidRDefault="006861A4">
      <w:pPr>
        <w:pStyle w:val="CommandBlock"/>
        <w:keepNext/>
      </w:pPr>
      <w:r>
        <w:t>dotnet run --no-build --project .\csharp\MaintenanceReport -- `</w:t>
      </w:r>
    </w:p>
    <w:p w14:paraId="3E87FED8" w14:textId="77777777" w:rsidR="006D2326" w:rsidRDefault="006861A4">
      <w:pPr>
        <w:pStyle w:val="CommandBlock"/>
      </w:pPr>
      <w:r>
        <w:t xml:space="preserve">    .\windows.txt .\csharp\reduced.txt</w:t>
      </w:r>
    </w:p>
    <w:p w14:paraId="0248685C" w14:textId="77777777" w:rsidR="006D2326" w:rsidRDefault="006D2326">
      <w:pPr>
        <w:keepNext/>
      </w:pPr>
    </w:p>
    <w:p w14:paraId="2ED83444" w14:textId="77777777" w:rsidR="006D2326" w:rsidRDefault="006861A4">
      <w:pPr>
        <w:pStyle w:val="Heading3"/>
      </w:pPr>
      <w:r>
        <w:t>Linux or macOS Reduced Input</w:t>
      </w:r>
    </w:p>
    <w:p w14:paraId="3759D9F1" w14:textId="77777777" w:rsidR="006D2326" w:rsidRDefault="006861A4">
      <w:pPr>
        <w:pStyle w:val="CommandBlock"/>
        <w:keepNext/>
      </w:pPr>
      <w:r>
        <w:t>printf '%s\n' '2026-10-11 02:00' &gt; ./csharp/reduced.txt</w:t>
      </w:r>
    </w:p>
    <w:p w14:paraId="0D0AB6BD" w14:textId="77777777" w:rsidR="006D2326" w:rsidRDefault="006861A4">
      <w:pPr>
        <w:pStyle w:val="CommandBlock"/>
        <w:keepNext/>
      </w:pPr>
      <w:r>
        <w:t>dotnet run --no-build --project ./csharp/MaintenanceReport -- \</w:t>
      </w:r>
    </w:p>
    <w:p w14:paraId="6F112F5F" w14:textId="77777777" w:rsidR="006D2326" w:rsidRDefault="006861A4">
      <w:pPr>
        <w:pStyle w:val="CommandBlock"/>
      </w:pPr>
      <w:r>
        <w:t xml:space="preserve">    ./windows.txt ./csharp/reduced.txt</w:t>
      </w:r>
    </w:p>
    <w:p w14:paraId="015350FE" w14:textId="77777777" w:rsidR="006D2326" w:rsidRDefault="006D2326">
      <w:pPr>
        <w:keepNext/>
      </w:pPr>
    </w:p>
    <w:p w14:paraId="7456CEF3" w14:textId="77777777" w:rsidR="006D2326" w:rsidRDefault="006861A4">
      <w:pPr>
        <w:pStyle w:val="Heading3"/>
      </w:pPr>
      <w:r>
        <w:t>Check Your Results for the Reduced Input</w:t>
      </w:r>
    </w:p>
    <w:p w14:paraId="414E46B3" w14:textId="77777777" w:rsidR="006D2326" w:rsidRDefault="006861A4">
      <w:pPr>
        <w:keepNext/>
      </w:pPr>
      <w:r>
        <w:t>Your screen must show these two lines, apart from the times.</w:t>
      </w:r>
    </w:p>
    <w:p w14:paraId="72FB2128" w14:textId="77777777" w:rsidR="006D2326" w:rsidRDefault="006D2326">
      <w:pPr>
        <w:keepNext/>
      </w:pPr>
    </w:p>
    <w:p w14:paraId="2733FD75" w14:textId="77777777" w:rsidR="006D2326" w:rsidRDefault="006861A4">
      <w:pPr>
        <w:pStyle w:val="RequiredOutput"/>
        <w:keepNext/>
      </w:pPr>
      <w:r>
        <w:t>2026-10-12T20:58:08Z level=INFO event=report.done windows=1 checks=1 inside=0</w:t>
      </w:r>
    </w:p>
    <w:p w14:paraId="108F4A26" w14:textId="77777777" w:rsidR="006D2326" w:rsidRDefault="006861A4">
      <w:pPr>
        <w:pStyle w:val="RequiredOutput"/>
      </w:pPr>
      <w:r>
        <w:t>Checks during maintenance: 0</w:t>
      </w:r>
    </w:p>
    <w:p w14:paraId="641C42B5" w14:textId="77777777" w:rsidR="006D2326" w:rsidRDefault="006D2326">
      <w:pPr>
        <w:keepNext/>
      </w:pPr>
    </w:p>
    <w:p w14:paraId="2B380EB8" w14:textId="77777777" w:rsidR="006D2326" w:rsidRDefault="006861A4">
      <w:pPr>
        <w:pStyle w:val="ListBullet"/>
      </w:pPr>
      <w:r>
        <w:t>As in C, the one check at 02:00 gives 0.</w:t>
      </w:r>
    </w:p>
    <w:p w14:paraId="20997114" w14:textId="77777777" w:rsidR="006D2326" w:rsidRDefault="006D2326">
      <w:pPr>
        <w:keepNext/>
      </w:pPr>
    </w:p>
    <w:p w14:paraId="3993C3A3" w14:textId="77777777" w:rsidR="006D2326" w:rsidRDefault="006861A4">
      <w:pPr>
        <w:pStyle w:val="Heading3"/>
      </w:pPr>
      <w:r>
        <w:t>Form One Hypothesis</w:t>
      </w:r>
    </w:p>
    <w:p w14:paraId="74C526F8" w14:textId="77777777" w:rsidR="006D2326" w:rsidRDefault="006861A4">
      <w:r>
        <w:t>Step 4: write your one-sentence hypothesis, as in C: the window's start is treated as outside the window.</w:t>
      </w:r>
    </w:p>
    <w:p w14:paraId="4A74E15E" w14:textId="77777777" w:rsidR="006D2326" w:rsidRDefault="006D2326">
      <w:pPr>
        <w:keepNext/>
      </w:pPr>
    </w:p>
    <w:p w14:paraId="00F6B4EF" w14:textId="77777777" w:rsidR="006D2326" w:rsidRDefault="006861A4">
      <w:pPr>
        <w:pStyle w:val="Heading3"/>
      </w:pPr>
      <w:r>
        <w:t>Windows PowerShell Targeted Test</w:t>
      </w:r>
    </w:p>
    <w:p w14:paraId="1387E9E0" w14:textId="77777777" w:rsidR="006D2326" w:rsidRDefault="006861A4">
      <w:pPr>
        <w:keepNext/>
      </w:pPr>
      <w:r>
        <w:t>Step 5, the targeted test: one minute later.</w:t>
      </w:r>
    </w:p>
    <w:p w14:paraId="602400EE" w14:textId="77777777" w:rsidR="006D2326" w:rsidRDefault="006D2326">
      <w:pPr>
        <w:keepNext/>
      </w:pPr>
    </w:p>
    <w:p w14:paraId="60448589" w14:textId="77777777" w:rsidR="006D2326" w:rsidRDefault="006861A4">
      <w:pPr>
        <w:pStyle w:val="CommandBlock"/>
        <w:keepNext/>
      </w:pPr>
      <w:r>
        <w:t>Set-Content .\csharp\targeted.txt "2026-10-11 02:01"</w:t>
      </w:r>
    </w:p>
    <w:p w14:paraId="3FC3BD79" w14:textId="77777777" w:rsidR="006D2326" w:rsidRDefault="006861A4">
      <w:pPr>
        <w:pStyle w:val="CommandBlock"/>
        <w:keepNext/>
      </w:pPr>
      <w:r>
        <w:t>dotnet run --no-build --project .\csharp\MaintenanceReport -- `</w:t>
      </w:r>
    </w:p>
    <w:p w14:paraId="5348A997" w14:textId="77777777" w:rsidR="006D2326" w:rsidRDefault="006861A4">
      <w:pPr>
        <w:pStyle w:val="CommandBlock"/>
      </w:pPr>
      <w:r>
        <w:t xml:space="preserve">    .\windows.txt .\csharp\targeted.txt</w:t>
      </w:r>
    </w:p>
    <w:p w14:paraId="259EEF82" w14:textId="77777777" w:rsidR="006D2326" w:rsidRDefault="006D2326">
      <w:pPr>
        <w:keepNext/>
      </w:pPr>
    </w:p>
    <w:p w14:paraId="5D57060C" w14:textId="77777777" w:rsidR="006D2326" w:rsidRDefault="006861A4">
      <w:pPr>
        <w:pStyle w:val="Heading3"/>
      </w:pPr>
      <w:r>
        <w:t>Linux or macOS Targeted Test</w:t>
      </w:r>
    </w:p>
    <w:p w14:paraId="6E8FE08F" w14:textId="77777777" w:rsidR="006D2326" w:rsidRDefault="006861A4">
      <w:pPr>
        <w:pStyle w:val="CommandBlock"/>
        <w:keepNext/>
      </w:pPr>
      <w:r>
        <w:t>printf '%s\n' '2026-10-11 02:01' &gt; ./csharp/targeted.txt</w:t>
      </w:r>
    </w:p>
    <w:p w14:paraId="20A6C4DD" w14:textId="77777777" w:rsidR="006D2326" w:rsidRDefault="006861A4">
      <w:pPr>
        <w:pStyle w:val="CommandBlock"/>
        <w:keepNext/>
      </w:pPr>
      <w:r>
        <w:t>dotnet run --no-build --project ./csharp/MaintenanceReport -- \</w:t>
      </w:r>
    </w:p>
    <w:p w14:paraId="38DB0FF4" w14:textId="77777777" w:rsidR="006D2326" w:rsidRDefault="006861A4">
      <w:pPr>
        <w:pStyle w:val="CommandBlock"/>
      </w:pPr>
      <w:r>
        <w:t xml:space="preserve">    ./windows.txt ./csharp/targeted.txt</w:t>
      </w:r>
    </w:p>
    <w:p w14:paraId="46FFC9EC" w14:textId="77777777" w:rsidR="006D2326" w:rsidRDefault="006D2326">
      <w:pPr>
        <w:keepNext/>
      </w:pPr>
    </w:p>
    <w:p w14:paraId="5DF24B1C" w14:textId="77777777" w:rsidR="006D2326" w:rsidRDefault="006861A4">
      <w:pPr>
        <w:pStyle w:val="Heading3"/>
      </w:pPr>
      <w:r>
        <w:t>Check Your Results for the Targeted Test</w:t>
      </w:r>
    </w:p>
    <w:p w14:paraId="33384BFC" w14:textId="77777777" w:rsidR="006D2326" w:rsidRDefault="006861A4">
      <w:pPr>
        <w:keepNext/>
      </w:pPr>
      <w:r>
        <w:t>Your screen must show these two lines, apart from the times.</w:t>
      </w:r>
    </w:p>
    <w:p w14:paraId="11C7E215" w14:textId="77777777" w:rsidR="006D2326" w:rsidRDefault="006D2326">
      <w:pPr>
        <w:keepNext/>
      </w:pPr>
    </w:p>
    <w:p w14:paraId="3C3909CF" w14:textId="77777777" w:rsidR="006D2326" w:rsidRDefault="006861A4">
      <w:pPr>
        <w:pStyle w:val="RequiredOutput"/>
        <w:keepNext/>
      </w:pPr>
      <w:r>
        <w:t>2026-10-12T20:58:09Z level=INFO event=report.done windows=1 checks=1 inside=1</w:t>
      </w:r>
    </w:p>
    <w:p w14:paraId="733A1D4B" w14:textId="77777777" w:rsidR="006D2326" w:rsidRDefault="006861A4">
      <w:pPr>
        <w:pStyle w:val="RequiredOutput"/>
      </w:pPr>
      <w:r>
        <w:t>Checks during maintenance: 1</w:t>
      </w:r>
    </w:p>
    <w:p w14:paraId="1782B0F2" w14:textId="77777777" w:rsidR="006D2326" w:rsidRDefault="006D2326">
      <w:pPr>
        <w:keepNext/>
      </w:pPr>
    </w:p>
    <w:p w14:paraId="0BCB0092" w14:textId="77777777" w:rsidR="006D2326" w:rsidRDefault="006861A4">
      <w:pPr>
        <w:pStyle w:val="ListBullet"/>
      </w:pPr>
      <w:r>
        <w:t>As in C, only the exact start fails. Read InWindow in Maintenance.cs: its start test is &lt;.</w:t>
      </w:r>
    </w:p>
    <w:p w14:paraId="05E18D8D" w14:textId="77777777" w:rsidR="006D2326" w:rsidRDefault="006D2326">
      <w:pPr>
        <w:keepNext/>
      </w:pPr>
    </w:p>
    <w:p w14:paraId="390009A7" w14:textId="77777777" w:rsidR="006D2326" w:rsidRDefault="006D2326">
      <w:pPr>
        <w:keepNext/>
      </w:pPr>
    </w:p>
    <w:p w14:paraId="517F24AF" w14:textId="77777777" w:rsidR="006D2326" w:rsidRDefault="006861A4">
      <w:pPr>
        <w:pStyle w:val="Heading2"/>
      </w:pPr>
      <w:r>
        <w:t>Production-Minded Implementation</w:t>
      </w:r>
    </w:p>
    <w:p w14:paraId="15AF1F53" w14:textId="77777777" w:rsidR="006D2326" w:rsidRDefault="006861A4">
      <w:r>
        <w:t>Step 6, write the regression check first and see it fail for the real reason. C#'s check uses MSTest, Microsoft's test framework, which dotnet new mstest set up in Project Setup with a reference to MaintenanceReport; that reference is why Maintenance and its methods are public. xUnit and NUnit are other common choices. dotnet test builds both projects, runs every method marked [TestMethod], and prints a summary. -tl:off prints that summary as the classic lines shown below, the form build servers and saved l</w:t>
      </w:r>
      <w:r>
        <w:t>ogs show; without it, a terminal shows a live progress display that includes a line such as Test summary: total: 1, failed: 0, succeeded: 1, skipped: 0, duration: 0.5s. On your first run, where the test fails, that display says failed: 1 and ends with Build failed with 1 error(s): that is the failing test, not a build error.</w:t>
      </w:r>
    </w:p>
    <w:p w14:paraId="7A516D25" w14:textId="77777777" w:rsidR="006D2326" w:rsidRDefault="006D2326">
      <w:pPr>
        <w:keepNext/>
      </w:pPr>
    </w:p>
    <w:p w14:paraId="20D514E9" w14:textId="77777777" w:rsidR="006D2326" w:rsidRDefault="006861A4">
      <w:pPr>
        <w:pStyle w:val="Heading3"/>
      </w:pPr>
      <w:r>
        <w:t>csharp/MaintenanceReportTests/MaintenanceTests.cs</w:t>
      </w:r>
    </w:p>
    <w:p w14:paraId="298FFAD9" w14:textId="77777777" w:rsidR="006D2326" w:rsidRDefault="006861A4">
      <w:pPr>
        <w:pStyle w:val="SourceCode"/>
        <w:keepNext/>
      </w:pPr>
      <w:r>
        <w:t>// The regression check for the missed check: a check at exactly the</w:t>
      </w:r>
    </w:p>
    <w:p w14:paraId="13972642" w14:textId="77777777" w:rsidR="006D2326" w:rsidRDefault="006861A4">
      <w:pPr>
        <w:pStyle w:val="SourceCode"/>
        <w:keepNext/>
      </w:pPr>
      <w:r>
        <w:t>// start of a window is inside it.</w:t>
      </w:r>
    </w:p>
    <w:p w14:paraId="28A37A22" w14:textId="77777777" w:rsidR="006D2326" w:rsidRDefault="006D2326">
      <w:pPr>
        <w:pStyle w:val="SourceCode"/>
        <w:keepNext/>
      </w:pPr>
    </w:p>
    <w:p w14:paraId="2291411F" w14:textId="77777777" w:rsidR="006D2326" w:rsidRDefault="006861A4">
      <w:pPr>
        <w:pStyle w:val="SourceCode"/>
      </w:pPr>
      <w:r>
        <w:t>// Remember, using lets the program use a namespace's names directly. The</w:t>
      </w:r>
    </w:p>
    <w:p w14:paraId="397C02C7" w14:textId="77777777" w:rsidR="006D2326" w:rsidRDefault="006861A4">
      <w:pPr>
        <w:pStyle w:val="SourceCode"/>
      </w:pPr>
      <w:r>
        <w:t>// project file already adds Microsoft.VisualStudio.TestTools.UnitTesting,</w:t>
      </w:r>
    </w:p>
    <w:p w14:paraId="65834ED4" w14:textId="77777777" w:rsidR="006D2326" w:rsidRDefault="006861A4">
      <w:pPr>
        <w:pStyle w:val="SourceCode"/>
      </w:pPr>
      <w:r>
        <w:t>// MSTest's names, to every file.</w:t>
      </w:r>
    </w:p>
    <w:p w14:paraId="7974003E" w14:textId="77777777" w:rsidR="006D2326" w:rsidRDefault="006861A4">
      <w:pPr>
        <w:pStyle w:val="SourceCode"/>
      </w:pPr>
      <w:r>
        <w:t>using System;</w:t>
      </w:r>
    </w:p>
    <w:p w14:paraId="723A3392" w14:textId="77777777" w:rsidR="006D2326" w:rsidRDefault="006D2326">
      <w:pPr>
        <w:pStyle w:val="SourceCode"/>
      </w:pPr>
    </w:p>
    <w:p w14:paraId="3DD95B5B" w14:textId="77777777" w:rsidR="006D2326" w:rsidRDefault="006861A4">
      <w:pPr>
        <w:pStyle w:val="SourceCode"/>
      </w:pPr>
      <w:r>
        <w:t>// [TestClass] marks a class that holds tests, and [TestMethod] marks each</w:t>
      </w:r>
    </w:p>
    <w:p w14:paraId="56927A83" w14:textId="77777777" w:rsidR="006D2326" w:rsidRDefault="006861A4">
      <w:pPr>
        <w:pStyle w:val="SourceCode"/>
      </w:pPr>
      <w:r>
        <w:t>// test: dotnet test finds and runs every one. Square brackets attach such</w:t>
      </w:r>
    </w:p>
    <w:p w14:paraId="4C72E63B" w14:textId="77777777" w:rsidR="006D2326" w:rsidRDefault="006861A4">
      <w:pPr>
        <w:pStyle w:val="SourceCode"/>
      </w:pPr>
      <w:r>
        <w:t>// a mark, an attribute, to the line below them.</w:t>
      </w:r>
    </w:p>
    <w:p w14:paraId="6EF73BD3" w14:textId="77777777" w:rsidR="006D2326" w:rsidRDefault="006861A4">
      <w:pPr>
        <w:pStyle w:val="SourceCode"/>
      </w:pPr>
      <w:r>
        <w:t>[TestClass]</w:t>
      </w:r>
    </w:p>
    <w:p w14:paraId="1DBEF80E" w14:textId="77777777" w:rsidR="006D2326" w:rsidRDefault="006861A4">
      <w:pPr>
        <w:pStyle w:val="SourceCode"/>
      </w:pPr>
      <w:r>
        <w:t>public class MaintenanceTests</w:t>
      </w:r>
    </w:p>
    <w:p w14:paraId="423EE1DD" w14:textId="77777777" w:rsidR="006D2326" w:rsidRDefault="006861A4">
      <w:pPr>
        <w:pStyle w:val="SourceCode"/>
      </w:pPr>
      <w:r>
        <w:t>{</w:t>
      </w:r>
    </w:p>
    <w:p w14:paraId="016BBEA5" w14:textId="77777777" w:rsidR="006D2326" w:rsidRDefault="006861A4">
      <w:pPr>
        <w:pStyle w:val="SourceCode"/>
      </w:pPr>
      <w:r>
        <w:t xml:space="preserve">    [TestMethod]</w:t>
      </w:r>
    </w:p>
    <w:p w14:paraId="1D7D6DE0" w14:textId="77777777" w:rsidR="006D2326" w:rsidRDefault="006861A4">
      <w:pPr>
        <w:pStyle w:val="SourceCode"/>
      </w:pPr>
      <w:r>
        <w:t xml:space="preserve">    public void CheckAtStartIsInside()</w:t>
      </w:r>
    </w:p>
    <w:p w14:paraId="6FECEB1D" w14:textId="77777777" w:rsidR="006D2326" w:rsidRDefault="006861A4">
      <w:pPr>
        <w:pStyle w:val="SourceCode"/>
      </w:pPr>
      <w:r>
        <w:t xml:space="preserve">    {</w:t>
      </w:r>
    </w:p>
    <w:p w14:paraId="6F049A7A" w14:textId="77777777" w:rsidR="006D2326" w:rsidRDefault="006861A4">
      <w:pPr>
        <w:pStyle w:val="SourceCode"/>
      </w:pPr>
      <w:r>
        <w:t xml:space="preserve">        // The reduced input that failed, 02:00 in the 02:00-03:00 window,</w:t>
      </w:r>
    </w:p>
    <w:p w14:paraId="1EA721F3" w14:textId="77777777" w:rsidR="006D2326" w:rsidRDefault="006861A4">
      <w:pPr>
        <w:pStyle w:val="SourceCode"/>
      </w:pPr>
      <w:r>
        <w:t xml:space="preserve">        // built here so the test reads no file. Remember, out DateTimeOffset</w:t>
      </w:r>
    </w:p>
    <w:p w14:paraId="0CCE22D9" w14:textId="77777777" w:rsidR="006D2326" w:rsidRDefault="006861A4">
      <w:pPr>
        <w:pStyle w:val="SourceCode"/>
      </w:pPr>
      <w:r>
        <w:t xml:space="preserve">        // start declares start in the call, and ParseWindow fills it.</w:t>
      </w:r>
    </w:p>
    <w:p w14:paraId="5B1BA1D1" w14:textId="77777777" w:rsidR="006D2326" w:rsidRDefault="006861A4">
      <w:pPr>
        <w:pStyle w:val="SourceCode"/>
      </w:pPr>
      <w:r>
        <w:t xml:space="preserve">        Maintenance.ParseWindow("2026-10-11|02:00|03:00",</w:t>
      </w:r>
    </w:p>
    <w:p w14:paraId="4E1BB79A" w14:textId="77777777" w:rsidR="006D2326" w:rsidRDefault="006861A4">
      <w:pPr>
        <w:pStyle w:val="SourceCode"/>
      </w:pPr>
      <w:r>
        <w:t xml:space="preserve">                                out DateTimeOffset start,</w:t>
      </w:r>
    </w:p>
    <w:p w14:paraId="185F5F45" w14:textId="77777777" w:rsidR="006D2326" w:rsidRDefault="006861A4">
      <w:pPr>
        <w:pStyle w:val="SourceCode"/>
      </w:pPr>
      <w:r>
        <w:t xml:space="preserve">                                out DateTimeOffset end);</w:t>
      </w:r>
    </w:p>
    <w:p w14:paraId="1DD6A91E" w14:textId="77777777" w:rsidR="006D2326" w:rsidRDefault="006861A4">
      <w:pPr>
        <w:pStyle w:val="SourceCode"/>
      </w:pPr>
      <w:r>
        <w:t xml:space="preserve">        Maintenance.ParseTime("2026-10-11 02:00",</w:t>
      </w:r>
    </w:p>
    <w:p w14:paraId="4F22AF93" w14:textId="77777777" w:rsidR="006D2326" w:rsidRDefault="006861A4">
      <w:pPr>
        <w:pStyle w:val="SourceCode"/>
      </w:pPr>
      <w:r>
        <w:t xml:space="preserve">                              out DateTimeOffset checkTime);</w:t>
      </w:r>
    </w:p>
    <w:p w14:paraId="00B685C7" w14:textId="77777777" w:rsidR="006D2326" w:rsidRDefault="006861A4">
      <w:pPr>
        <w:pStyle w:val="SourceCode"/>
      </w:pPr>
      <w:r>
        <w:t xml:space="preserve">        // Assert.IsTrue fails the test, naming this line, when the value</w:t>
      </w:r>
    </w:p>
    <w:p w14:paraId="7536E1EE" w14:textId="77777777" w:rsidR="006D2326" w:rsidRDefault="006861A4">
      <w:pPr>
        <w:pStyle w:val="SourceCode"/>
      </w:pPr>
      <w:r>
        <w:t xml:space="preserve">        // is not true.</w:t>
      </w:r>
    </w:p>
    <w:p w14:paraId="558661F8" w14:textId="77777777" w:rsidR="006D2326" w:rsidRDefault="006861A4">
      <w:pPr>
        <w:pStyle w:val="SourceCode"/>
        <w:keepNext/>
      </w:pPr>
      <w:r>
        <w:t xml:space="preserve">        Assert.IsTrue(Maintenance.InWindow(start, end, checkTime));</w:t>
      </w:r>
    </w:p>
    <w:p w14:paraId="1F694BE0" w14:textId="77777777" w:rsidR="006D2326" w:rsidRDefault="006861A4">
      <w:pPr>
        <w:pStyle w:val="SourceCode"/>
        <w:keepNext/>
      </w:pPr>
      <w:r>
        <w:t xml:space="preserve">    }</w:t>
      </w:r>
    </w:p>
    <w:p w14:paraId="25908F9E" w14:textId="77777777" w:rsidR="006D2326" w:rsidRDefault="006861A4">
      <w:pPr>
        <w:pStyle w:val="SourceCode"/>
      </w:pPr>
      <w:r>
        <w:t>}</w:t>
      </w:r>
    </w:p>
    <w:p w14:paraId="35E25F90" w14:textId="77777777" w:rsidR="006D2326" w:rsidRDefault="006D2326">
      <w:pPr>
        <w:keepNext/>
      </w:pPr>
    </w:p>
    <w:p w14:paraId="4878F5DF" w14:textId="77777777" w:rsidR="006D2326" w:rsidRDefault="006861A4">
      <w:pPr>
        <w:pStyle w:val="Heading3"/>
      </w:pPr>
      <w:r>
        <w:t>Windows PowerShell Regression Check</w:t>
      </w:r>
    </w:p>
    <w:p w14:paraId="637D4EB1" w14:textId="77777777" w:rsidR="006D2326" w:rsidRDefault="006861A4">
      <w:pPr>
        <w:pStyle w:val="CommandBlock"/>
      </w:pPr>
      <w:r>
        <w:t>dotnet test .\csharp\MaintenanceReportTests --nologo -tl:off</w:t>
      </w:r>
    </w:p>
    <w:p w14:paraId="5940BE9B" w14:textId="77777777" w:rsidR="006D2326" w:rsidRDefault="006D2326">
      <w:pPr>
        <w:keepNext/>
      </w:pPr>
    </w:p>
    <w:p w14:paraId="23DD2623" w14:textId="77777777" w:rsidR="006D2326" w:rsidRDefault="006861A4">
      <w:pPr>
        <w:pStyle w:val="Heading3"/>
      </w:pPr>
      <w:r>
        <w:t>Linux or macOS Regression Check</w:t>
      </w:r>
    </w:p>
    <w:p w14:paraId="760CE0C8" w14:textId="77777777" w:rsidR="006D2326" w:rsidRDefault="006861A4">
      <w:pPr>
        <w:pStyle w:val="CommandBlock"/>
      </w:pPr>
      <w:r>
        <w:t>dotnet test ./csharp/MaintenanceReportTests --nologo -tl:off</w:t>
      </w:r>
    </w:p>
    <w:p w14:paraId="67185137" w14:textId="77777777" w:rsidR="006D2326" w:rsidRDefault="006D2326">
      <w:pPr>
        <w:keepNext/>
      </w:pPr>
    </w:p>
    <w:p w14:paraId="2AF08EDD" w14:textId="77777777" w:rsidR="006D2326" w:rsidRDefault="006861A4">
      <w:pPr>
        <w:pStyle w:val="Heading3"/>
      </w:pPr>
      <w:r>
        <w:t>Check Your Results</w:t>
      </w:r>
    </w:p>
    <w:p w14:paraId="69A56CA1" w14:textId="77777777" w:rsidR="006D2326" w:rsidRDefault="006861A4">
      <w:pPr>
        <w:keepNext/>
      </w:pPr>
      <w:r>
        <w:t>Your screen must show these lines; ... marks lines left out of this page.</w:t>
      </w:r>
    </w:p>
    <w:p w14:paraId="0A454D1C" w14:textId="77777777" w:rsidR="006D2326" w:rsidRDefault="006D2326">
      <w:pPr>
        <w:keepNext/>
      </w:pPr>
    </w:p>
    <w:p w14:paraId="1FABDEE0" w14:textId="77777777" w:rsidR="006D2326" w:rsidRDefault="006861A4">
      <w:pPr>
        <w:pStyle w:val="RequiredOutput"/>
        <w:keepNext/>
      </w:pPr>
      <w:r>
        <w:t>...</w:t>
      </w:r>
    </w:p>
    <w:p w14:paraId="1F91F797" w14:textId="77777777" w:rsidR="006D2326" w:rsidRDefault="006861A4">
      <w:pPr>
        <w:pStyle w:val="RequiredOutput"/>
        <w:keepNext/>
      </w:pPr>
      <w:r>
        <w:t xml:space="preserve">  Failed CheckAtStartIsInside [9 ms]</w:t>
      </w:r>
    </w:p>
    <w:p w14:paraId="3DD428E2" w14:textId="77777777" w:rsidR="006D2326" w:rsidRDefault="006861A4">
      <w:pPr>
        <w:pStyle w:val="RequiredOutput"/>
        <w:keepNext/>
      </w:pPr>
      <w:r>
        <w:t>...</w:t>
      </w:r>
    </w:p>
    <w:p w14:paraId="0F313574" w14:textId="77777777" w:rsidR="006D2326" w:rsidRDefault="006861A4">
      <w:pPr>
        <w:pStyle w:val="RequiredOutput"/>
        <w:keepNext/>
      </w:pPr>
      <w:r>
        <w:t xml:space="preserve">   Assert.IsTrue failed. 'condition' expression: 'Maintenance.InWindow( ...</w:t>
      </w:r>
    </w:p>
    <w:p w14:paraId="6DDC6453" w14:textId="77777777" w:rsidR="006D2326" w:rsidRDefault="006861A4">
      <w:pPr>
        <w:pStyle w:val="RequiredOutput"/>
        <w:keepNext/>
      </w:pPr>
      <w:r>
        <w:t>...</w:t>
      </w:r>
    </w:p>
    <w:p w14:paraId="3B01C567" w14:textId="77777777" w:rsidR="006D2326" w:rsidRDefault="006861A4">
      <w:pPr>
        <w:pStyle w:val="RequiredOutput"/>
      </w:pPr>
      <w:r>
        <w:t>Failed!  - Failed:     1, Passed:     0, Skipped:     0, Total:     1, ...</w:t>
      </w:r>
    </w:p>
    <w:p w14:paraId="4DFEE6FF" w14:textId="77777777" w:rsidR="006D2326" w:rsidRDefault="006D2326">
      <w:pPr>
        <w:keepNext/>
      </w:pPr>
    </w:p>
    <w:p w14:paraId="46F091AA" w14:textId="77777777" w:rsidR="006D2326" w:rsidRDefault="006861A4">
      <w:pPr>
        <w:pStyle w:val="ListBullet"/>
      </w:pPr>
      <w:r>
        <w:t>Failed CheckAtStartIsInside names the test (your time in brackets differs), and Assert.IsTrue failed shows the expression that was false. The summary line is longer than the page: ... at its end stands for the time and the test file's name. dotnet test ends with exit code 1.</w:t>
      </w:r>
    </w:p>
    <w:p w14:paraId="1610F61C" w14:textId="77777777" w:rsidR="006D2326" w:rsidRDefault="006D2326">
      <w:pPr>
        <w:keepNext/>
      </w:pPr>
    </w:p>
    <w:p w14:paraId="23BE515D" w14:textId="77777777" w:rsidR="006D2326" w:rsidRDefault="006861A4">
      <w:pPr>
        <w:pStyle w:val="Heading3"/>
      </w:pPr>
      <w:r>
        <w:t>Fix the Cause</w:t>
      </w:r>
    </w:p>
    <w:p w14:paraId="5744114F" w14:textId="77777777" w:rsidR="006D2326" w:rsidRDefault="006861A4">
      <w:pPr>
        <w:keepNext/>
      </w:pPr>
      <w:r>
        <w:t>Step 7, fix the cause: &lt; becomes &lt;= for the start in InWindow; add the comment above it, and change nothing else in the code.</w:t>
      </w:r>
    </w:p>
    <w:p w14:paraId="6958EA33" w14:textId="77777777" w:rsidR="006D2326" w:rsidRDefault="006D2326">
      <w:pPr>
        <w:keepNext/>
      </w:pPr>
    </w:p>
    <w:p w14:paraId="131D92F4" w14:textId="77777777" w:rsidR="006D2326" w:rsidRDefault="006861A4">
      <w:pPr>
        <w:pStyle w:val="SourceCode"/>
        <w:keepNext/>
      </w:pPr>
      <w:r>
        <w:t xml:space="preserve">        // The repair: &lt;= counts a check at the exact start. Lesson</w:t>
      </w:r>
    </w:p>
    <w:p w14:paraId="709B47BF" w14:textId="77777777" w:rsidR="006D2326" w:rsidRDefault="006861A4">
      <w:pPr>
        <w:pStyle w:val="SourceCode"/>
        <w:keepNext/>
      </w:pPr>
      <w:r>
        <w:t xml:space="preserve">        // 2.12's rule: a window holds its start but not its end.</w:t>
      </w:r>
    </w:p>
    <w:p w14:paraId="101C5191" w14:textId="77777777" w:rsidR="006D2326" w:rsidRDefault="006861A4">
      <w:pPr>
        <w:pStyle w:val="SourceCode"/>
      </w:pPr>
      <w:r>
        <w:t xml:space="preserve">        return start &lt;= checkTime &amp;&amp; checkTime &lt; end;</w:t>
      </w:r>
    </w:p>
    <w:p w14:paraId="2971DFCC" w14:textId="77777777" w:rsidR="006D2326" w:rsidRDefault="006D2326">
      <w:pPr>
        <w:keepNext/>
      </w:pPr>
    </w:p>
    <w:p w14:paraId="10A370D3" w14:textId="77777777" w:rsidR="006D2326" w:rsidRDefault="006861A4">
      <w:pPr>
        <w:pStyle w:val="Heading3"/>
      </w:pPr>
      <w:r>
        <w:t>Check Your Results After the Fix</w:t>
      </w:r>
    </w:p>
    <w:p w14:paraId="692C0EB7" w14:textId="77777777" w:rsidR="006D2326" w:rsidRDefault="006861A4">
      <w:pPr>
        <w:keepNext/>
      </w:pPr>
      <w:r>
        <w:t>Step 8, retest. Run the commands under Windows PowerShell Regression Check again (Linux or macOS Regression Check on those systems). Your screen must show these lines; ... marks lines left out of this page.</w:t>
      </w:r>
    </w:p>
    <w:p w14:paraId="5A3D67EF" w14:textId="77777777" w:rsidR="006D2326" w:rsidRDefault="006D2326">
      <w:pPr>
        <w:keepNext/>
      </w:pPr>
    </w:p>
    <w:p w14:paraId="00C9136B" w14:textId="77777777" w:rsidR="006D2326" w:rsidRDefault="006861A4">
      <w:pPr>
        <w:pStyle w:val="RequiredOutput"/>
        <w:keepNext/>
      </w:pPr>
      <w:r>
        <w:t>...</w:t>
      </w:r>
    </w:p>
    <w:p w14:paraId="3CFAB04F" w14:textId="77777777" w:rsidR="006D2326" w:rsidRDefault="006861A4">
      <w:pPr>
        <w:pStyle w:val="RequiredOutput"/>
      </w:pPr>
      <w:r>
        <w:t>Passed!  - Failed:     0, Passed:     1, Skipped:     0, Total:     1, ...</w:t>
      </w:r>
    </w:p>
    <w:p w14:paraId="784AA8A1" w14:textId="77777777" w:rsidR="006D2326" w:rsidRDefault="006D2326">
      <w:pPr>
        <w:keepNext/>
      </w:pPr>
    </w:p>
    <w:p w14:paraId="63341D4D" w14:textId="77777777" w:rsidR="006D2326" w:rsidRDefault="006861A4">
      <w:pPr>
        <w:pStyle w:val="ListBullet"/>
      </w:pPr>
      <w:r>
        <w:t>Passed! with Passed: 1 says the one test passed, and the exit code is 0. The lines above it (... on this page) are dotnet test's build and search steps.</w:t>
      </w:r>
    </w:p>
    <w:p w14:paraId="6154F3B4" w14:textId="77777777" w:rsidR="006D2326" w:rsidRDefault="006D2326">
      <w:pPr>
        <w:keepNext/>
      </w:pPr>
    </w:p>
    <w:p w14:paraId="13162D57" w14:textId="77777777" w:rsidR="006D2326" w:rsidRDefault="006861A4">
      <w:pPr>
        <w:pStyle w:val="Heading3"/>
      </w:pPr>
      <w:r>
        <w:t>Check Your Results for the Report After the Fix</w:t>
      </w:r>
    </w:p>
    <w:p w14:paraId="54D61A20" w14:textId="77777777" w:rsidR="006D2326" w:rsidRDefault="006861A4">
      <w:pPr>
        <w:keepNext/>
      </w:pPr>
      <w:r>
        <w:t>Then run the commands under Windows PowerShell Basic Build and Run again. Your screen must show these two lines, apart from the times.</w:t>
      </w:r>
    </w:p>
    <w:p w14:paraId="34B52E51" w14:textId="77777777" w:rsidR="006D2326" w:rsidRDefault="006D2326">
      <w:pPr>
        <w:keepNext/>
      </w:pPr>
    </w:p>
    <w:p w14:paraId="25BEBA76" w14:textId="77777777" w:rsidR="006D2326" w:rsidRDefault="006861A4">
      <w:pPr>
        <w:pStyle w:val="RequiredOutput"/>
        <w:keepNext/>
      </w:pPr>
      <w:r>
        <w:t>2026-10-12T20:58:11Z level=INFO event=report.done windows=1 checks=7 inside=4</w:t>
      </w:r>
    </w:p>
    <w:p w14:paraId="2103FCF6" w14:textId="77777777" w:rsidR="006D2326" w:rsidRDefault="006861A4">
      <w:pPr>
        <w:pStyle w:val="RequiredOutput"/>
      </w:pPr>
      <w:r>
        <w:t>Checks during maintenance: 4</w:t>
      </w:r>
    </w:p>
    <w:p w14:paraId="310C36C5" w14:textId="77777777" w:rsidR="006D2326" w:rsidRDefault="006D2326">
      <w:pPr>
        <w:keepNext/>
      </w:pPr>
    </w:p>
    <w:p w14:paraId="3C9DEF65" w14:textId="77777777" w:rsidR="006D2326" w:rsidRDefault="006861A4">
      <w:pPr>
        <w:pStyle w:val="ListBullet"/>
      </w:pPr>
      <w:r>
        <w:t>4, as in C; the reduced input now gives 1.</w:t>
      </w:r>
    </w:p>
    <w:p w14:paraId="11F5C8A4" w14:textId="77777777" w:rsidR="006D2326" w:rsidRDefault="006D2326">
      <w:pPr>
        <w:keepNext/>
      </w:pPr>
    </w:p>
    <w:p w14:paraId="1D1EF1FB" w14:textId="77777777" w:rsidR="006D2326" w:rsidRDefault="006D2326">
      <w:pPr>
        <w:keepNext/>
      </w:pPr>
    </w:p>
    <w:p w14:paraId="4735D8B7" w14:textId="77777777" w:rsidR="006D2326" w:rsidRDefault="006861A4">
      <w:pPr>
        <w:pStyle w:val="Heading2"/>
      </w:pPr>
      <w:r>
        <w:t>What to Notice</w:t>
      </w:r>
    </w:p>
    <w:p w14:paraId="77C7B699" w14:textId="77777777" w:rsidR="006D2326" w:rsidRDefault="006861A4">
      <w:pPr>
        <w:pStyle w:val="ListBullet"/>
      </w:pPr>
      <w:r>
        <w:t>[TestClass] and [TestMethod] are attributes: marks in square brackets that tell MSTest which class holds tests and which methods are tests. The test project's file adds MSTest's names to every file with its Using line.</w:t>
      </w:r>
    </w:p>
    <w:p w14:paraId="43B50EC8" w14:textId="77777777" w:rsidR="006D2326" w:rsidRDefault="006861A4">
      <w:pPr>
        <w:pStyle w:val="ListBullet"/>
      </w:pPr>
      <w:r>
        <w:t>ParseWindow gives both out parameters a value first, because C# requires every out parameter to hold one before the method returns.</w:t>
      </w:r>
    </w:p>
    <w:p w14:paraId="1404EA99" w14:textId="77777777" w:rsidR="006D2326" w:rsidRDefault="006D2326">
      <w:pPr>
        <w:keepNext/>
      </w:pPr>
    </w:p>
    <w:p w14:paraId="1BA89E31" w14:textId="77777777" w:rsidR="006D2326" w:rsidRDefault="006861A4">
      <w:pPr>
        <w:pStyle w:val="Heading3"/>
      </w:pPr>
      <w:r>
        <w:t>Basic and Production-Minded Comparison</w:t>
      </w:r>
    </w:p>
    <w:p w14:paraId="2EC97087" w14:textId="77777777" w:rsidR="006D2326" w:rsidRDefault="006861A4">
      <w:r>
        <w:t>The Basic steps found the defect with the program's own log and two one-line inputs; the Production-Minded steps turned that finding into a check that failed before the fix and passes after it, and it stays with the program.</w:t>
      </w:r>
    </w:p>
    <w:p w14:paraId="00EEC3C3" w14:textId="77777777" w:rsidR="006D2326" w:rsidRDefault="006D2326">
      <w:pPr>
        <w:keepNext/>
      </w:pPr>
    </w:p>
    <w:p w14:paraId="62D8C5B6" w14:textId="77777777" w:rsidR="006D2326" w:rsidRDefault="006D2326">
      <w:pPr>
        <w:keepNext/>
      </w:pPr>
    </w:p>
    <w:p w14:paraId="3125C7F6" w14:textId="77777777" w:rsidR="006D2326" w:rsidRDefault="006D2326">
      <w:pPr>
        <w:keepNext/>
      </w:pPr>
    </w:p>
    <w:p w14:paraId="1174FC71" w14:textId="77777777" w:rsidR="006D2326" w:rsidRDefault="006861A4">
      <w:pPr>
        <w:pStyle w:val="Heading1"/>
      </w:pPr>
      <w:r>
        <w:t>Go Implementation</w:t>
      </w:r>
    </w:p>
    <w:p w14:paraId="500526E2" w14:textId="77777777" w:rsidR="006D2326" w:rsidRDefault="006861A4">
      <w:r>
        <w:t>Go reads both files with a bufio.Scanner and logs with log/slog, set up as in Lesson 11.6. The time tools are in maintenance.go: parseTime uses time.Parse (Lesson 2.12), and parseWindow returns the start, the end, and true or false. Every .go file in the go folder belongs to package main, so main.go calls them without an import.</w:t>
      </w:r>
    </w:p>
    <w:p w14:paraId="70B18FE7" w14:textId="77777777" w:rsidR="006D2326" w:rsidRDefault="006D2326">
      <w:pPr>
        <w:keepNext/>
      </w:pPr>
    </w:p>
    <w:p w14:paraId="66EA8F05" w14:textId="77777777" w:rsidR="006D2326" w:rsidRDefault="006D2326">
      <w:pPr>
        <w:keepNext/>
      </w:pPr>
    </w:p>
    <w:p w14:paraId="4F7DA7A1" w14:textId="77777777" w:rsidR="006D2326" w:rsidRDefault="006861A4">
      <w:pPr>
        <w:pStyle w:val="Heading2"/>
      </w:pPr>
      <w:r>
        <w:t>Basic Implementation</w:t>
      </w:r>
    </w:p>
    <w:p w14:paraId="2294AC26" w14:textId="77777777" w:rsidR="006D2326" w:rsidRDefault="006861A4">
      <w:r>
        <w:t>This is the same program in Go: the report and its module. You met it blind in C; here, work through the same steps until they are a habit.</w:t>
      </w:r>
    </w:p>
    <w:p w14:paraId="3C9CED6B" w14:textId="77777777" w:rsidR="006D2326" w:rsidRDefault="006D2326">
      <w:pPr>
        <w:keepNext/>
      </w:pPr>
    </w:p>
    <w:p w14:paraId="6B4D03E0" w14:textId="77777777" w:rsidR="006D2326" w:rsidRDefault="006861A4">
      <w:pPr>
        <w:pStyle w:val="Heading3"/>
      </w:pPr>
      <w:r>
        <w:t>go/maintenance.go</w:t>
      </w:r>
    </w:p>
    <w:p w14:paraId="049A98B2" w14:textId="77777777" w:rsidR="006D2326" w:rsidRDefault="006861A4">
      <w:pPr>
        <w:pStyle w:val="SourceCode"/>
        <w:keepNext/>
      </w:pPr>
      <w:r>
        <w:t>// maintenance.go: reading times and windows, and deciding whether a</w:t>
      </w:r>
    </w:p>
    <w:p w14:paraId="39E0A2EE" w14:textId="77777777" w:rsidR="006D2326" w:rsidRDefault="006861A4">
      <w:pPr>
        <w:pStyle w:val="SourceCode"/>
        <w:keepNext/>
      </w:pPr>
      <w:r>
        <w:t>// check time falls inside a window. Every .go file in this folder belongs</w:t>
      </w:r>
    </w:p>
    <w:p w14:paraId="79D75C20" w14:textId="77777777" w:rsidR="006D2326" w:rsidRDefault="006861A4">
      <w:pPr>
        <w:pStyle w:val="SourceCode"/>
      </w:pPr>
      <w:r>
        <w:t>// to package main, so main.go calls these functions without an import.</w:t>
      </w:r>
    </w:p>
    <w:p w14:paraId="55F62565" w14:textId="77777777" w:rsidR="006D2326" w:rsidRDefault="006861A4">
      <w:pPr>
        <w:pStyle w:val="SourceCode"/>
      </w:pPr>
      <w:r>
        <w:t>package main</w:t>
      </w:r>
    </w:p>
    <w:p w14:paraId="5F057193" w14:textId="77777777" w:rsidR="006D2326" w:rsidRDefault="006D2326">
      <w:pPr>
        <w:pStyle w:val="SourceCode"/>
      </w:pPr>
    </w:p>
    <w:p w14:paraId="6EE30518" w14:textId="77777777" w:rsidR="006D2326" w:rsidRDefault="006861A4">
      <w:pPr>
        <w:pStyle w:val="SourceCode"/>
      </w:pPr>
      <w:r>
        <w:t>// Remember, import makes another package's names usable here.</w:t>
      </w:r>
    </w:p>
    <w:p w14:paraId="16474AC1" w14:textId="77777777" w:rsidR="006D2326" w:rsidRDefault="006861A4">
      <w:pPr>
        <w:pStyle w:val="SourceCode"/>
      </w:pPr>
      <w:r>
        <w:t>import (</w:t>
      </w:r>
    </w:p>
    <w:p w14:paraId="480B8A48" w14:textId="77777777" w:rsidR="006D2326" w:rsidRDefault="006861A4">
      <w:pPr>
        <w:pStyle w:val="SourceCode"/>
      </w:pPr>
      <w:r>
        <w:t xml:space="preserve">    "strings"</w:t>
      </w:r>
    </w:p>
    <w:p w14:paraId="7DC4C086" w14:textId="77777777" w:rsidR="006D2326" w:rsidRDefault="006861A4">
      <w:pPr>
        <w:pStyle w:val="SourceCode"/>
      </w:pPr>
      <w:r>
        <w:t xml:space="preserve">    "time"</w:t>
      </w:r>
    </w:p>
    <w:p w14:paraId="001AC2C1" w14:textId="77777777" w:rsidR="006D2326" w:rsidRDefault="006861A4">
      <w:pPr>
        <w:pStyle w:val="SourceCode"/>
      </w:pPr>
      <w:r>
        <w:t>)</w:t>
      </w:r>
    </w:p>
    <w:p w14:paraId="1DAE1326" w14:textId="77777777" w:rsidR="006D2326" w:rsidRDefault="006D2326">
      <w:pPr>
        <w:pStyle w:val="SourceCode"/>
      </w:pPr>
    </w:p>
    <w:p w14:paraId="3A2152A7" w14:textId="77777777" w:rsidR="006D2326" w:rsidRDefault="006861A4">
      <w:pPr>
        <w:pStyle w:val="SourceCode"/>
      </w:pPr>
      <w:r>
        <w:t>// The one time format both files use, written as Go's example moment.</w:t>
      </w:r>
    </w:p>
    <w:p w14:paraId="2B6C9B39" w14:textId="77777777" w:rsidR="006D2326" w:rsidRDefault="006861A4">
      <w:pPr>
        <w:pStyle w:val="SourceCode"/>
      </w:pPr>
      <w:r>
        <w:t>const pattern = "2006-01-02 15:04"</w:t>
      </w:r>
    </w:p>
    <w:p w14:paraId="008BA949" w14:textId="77777777" w:rsidR="006D2326" w:rsidRDefault="006D2326">
      <w:pPr>
        <w:pStyle w:val="SourceCode"/>
      </w:pPr>
    </w:p>
    <w:p w14:paraId="08EA0541" w14:textId="77777777" w:rsidR="006D2326" w:rsidRDefault="006861A4">
      <w:pPr>
        <w:pStyle w:val="SourceCode"/>
      </w:pPr>
      <w:r>
        <w:t>// Reads YYYY-MM-DD HH:MM as a UTC time. Remember, parse, then check:</w:t>
      </w:r>
    </w:p>
    <w:p w14:paraId="14D836C7" w14:textId="77777777" w:rsidR="006D2326" w:rsidRDefault="006861A4">
      <w:pPr>
        <w:pStyle w:val="SourceCode"/>
      </w:pPr>
      <w:r>
        <w:t>// time.Parse returns an error for text in any other form.</w:t>
      </w:r>
    </w:p>
    <w:p w14:paraId="45BA3D0F" w14:textId="77777777" w:rsidR="006D2326" w:rsidRDefault="006861A4">
      <w:pPr>
        <w:pStyle w:val="SourceCode"/>
      </w:pPr>
      <w:r>
        <w:t>func parseTime(timeText string) (time.Time, error) {</w:t>
      </w:r>
    </w:p>
    <w:p w14:paraId="14C53298" w14:textId="77777777" w:rsidR="006D2326" w:rsidRDefault="006861A4">
      <w:pPr>
        <w:pStyle w:val="SourceCode"/>
      </w:pPr>
      <w:r>
        <w:t xml:space="preserve">    return time.Parse(pattern, timeText)</w:t>
      </w:r>
    </w:p>
    <w:p w14:paraId="6C32AD9C" w14:textId="77777777" w:rsidR="006D2326" w:rsidRDefault="006861A4">
      <w:pPr>
        <w:pStyle w:val="SourceCode"/>
      </w:pPr>
      <w:r>
        <w:t>}</w:t>
      </w:r>
    </w:p>
    <w:p w14:paraId="6F3B22F2" w14:textId="77777777" w:rsidR="006D2326" w:rsidRDefault="006D2326">
      <w:pPr>
        <w:pStyle w:val="SourceCode"/>
      </w:pPr>
    </w:p>
    <w:p w14:paraId="4AB87FB2" w14:textId="77777777" w:rsidR="006D2326" w:rsidRDefault="006861A4">
      <w:pPr>
        <w:pStyle w:val="SourceCode"/>
      </w:pPr>
      <w:r>
        <w:t>// Reads a window line, date|start|end, and returns its start, its end,</w:t>
      </w:r>
    </w:p>
    <w:p w14:paraId="2307AB27" w14:textId="77777777" w:rsidR="006D2326" w:rsidRDefault="006861A4">
      <w:pPr>
        <w:pStyle w:val="SourceCode"/>
      </w:pPr>
      <w:r>
        <w:t>// and true, or false when the line is not in that form.</w:t>
      </w:r>
    </w:p>
    <w:p w14:paraId="783DC8B0" w14:textId="77777777" w:rsidR="006D2326" w:rsidRDefault="006861A4">
      <w:pPr>
        <w:pStyle w:val="SourceCode"/>
      </w:pPr>
      <w:r>
        <w:t>func parseWindow(line string) (time.Time, time.Time, bool) {</w:t>
      </w:r>
    </w:p>
    <w:p w14:paraId="7548F9C0" w14:textId="77777777" w:rsidR="006D2326" w:rsidRDefault="006861A4">
      <w:pPr>
        <w:pStyle w:val="SourceCode"/>
      </w:pPr>
      <w:r>
        <w:t xml:space="preserve">    fields := strings.Split(line, "|")</w:t>
      </w:r>
    </w:p>
    <w:p w14:paraId="0BA237A9" w14:textId="77777777" w:rsidR="006D2326" w:rsidRDefault="006861A4">
      <w:pPr>
        <w:pStyle w:val="SourceCode"/>
      </w:pPr>
      <w:r>
        <w:t xml:space="preserve">    if len(fields) != 3 {</w:t>
      </w:r>
    </w:p>
    <w:p w14:paraId="693DFA13" w14:textId="77777777" w:rsidR="006D2326" w:rsidRDefault="006861A4">
      <w:pPr>
        <w:pStyle w:val="SourceCode"/>
      </w:pPr>
      <w:r>
        <w:t xml:space="preserve">        return time.Time{}, time.Time{}, false</w:t>
      </w:r>
    </w:p>
    <w:p w14:paraId="09AFA723" w14:textId="77777777" w:rsidR="006D2326" w:rsidRDefault="006861A4">
      <w:pPr>
        <w:pStyle w:val="SourceCode"/>
      </w:pPr>
      <w:r>
        <w:t xml:space="preserve">    }</w:t>
      </w:r>
    </w:p>
    <w:p w14:paraId="32ABA356" w14:textId="77777777" w:rsidR="006D2326" w:rsidRDefault="006861A4">
      <w:pPr>
        <w:pStyle w:val="SourceCode"/>
      </w:pPr>
      <w:r>
        <w:t xml:space="preserve">    start, startParseError := parseTime(fields[0] + " " + fields[1])</w:t>
      </w:r>
    </w:p>
    <w:p w14:paraId="7DA5E7DD" w14:textId="77777777" w:rsidR="006D2326" w:rsidRDefault="006861A4">
      <w:pPr>
        <w:pStyle w:val="SourceCode"/>
      </w:pPr>
      <w:r>
        <w:t xml:space="preserve">    end, endParseError := parseTime(fields[0] + " " + fields[2])</w:t>
      </w:r>
    </w:p>
    <w:p w14:paraId="60BD1061" w14:textId="77777777" w:rsidR="006D2326" w:rsidRDefault="006861A4">
      <w:pPr>
        <w:pStyle w:val="SourceCode"/>
      </w:pPr>
      <w:r>
        <w:t xml:space="preserve">    if startParseError != nil || endParseError != nil {</w:t>
      </w:r>
    </w:p>
    <w:p w14:paraId="502A4642" w14:textId="77777777" w:rsidR="006D2326" w:rsidRDefault="006861A4">
      <w:pPr>
        <w:pStyle w:val="SourceCode"/>
      </w:pPr>
      <w:r>
        <w:t xml:space="preserve">        return time.Time{}, time.Time{}, false</w:t>
      </w:r>
    </w:p>
    <w:p w14:paraId="00D636D6" w14:textId="77777777" w:rsidR="006D2326" w:rsidRDefault="006861A4">
      <w:pPr>
        <w:pStyle w:val="SourceCode"/>
      </w:pPr>
      <w:r>
        <w:t xml:space="preserve">    }</w:t>
      </w:r>
    </w:p>
    <w:p w14:paraId="35024F96" w14:textId="77777777" w:rsidR="006D2326" w:rsidRDefault="006861A4">
      <w:pPr>
        <w:pStyle w:val="SourceCode"/>
      </w:pPr>
      <w:r>
        <w:t xml:space="preserve">    return start, end, true</w:t>
      </w:r>
    </w:p>
    <w:p w14:paraId="34B40EE7" w14:textId="77777777" w:rsidR="006D2326" w:rsidRDefault="006861A4">
      <w:pPr>
        <w:pStyle w:val="SourceCode"/>
      </w:pPr>
      <w:r>
        <w:t>}</w:t>
      </w:r>
    </w:p>
    <w:p w14:paraId="7AAC77FD" w14:textId="77777777" w:rsidR="006D2326" w:rsidRDefault="006D2326">
      <w:pPr>
        <w:pStyle w:val="SourceCode"/>
      </w:pPr>
    </w:p>
    <w:p w14:paraId="458412B8" w14:textId="77777777" w:rsidR="006D2326" w:rsidRDefault="006861A4">
      <w:pPr>
        <w:pStyle w:val="SourceCode"/>
      </w:pPr>
      <w:r>
        <w:t>// Formats a time as HH:MM for the log.</w:t>
      </w:r>
    </w:p>
    <w:p w14:paraId="76CEEAFE" w14:textId="77777777" w:rsidR="006D2326" w:rsidRDefault="006861A4">
      <w:pPr>
        <w:pStyle w:val="SourceCode"/>
      </w:pPr>
      <w:r>
        <w:t>func formatClock(moment time.Time) string {</w:t>
      </w:r>
    </w:p>
    <w:p w14:paraId="7B19FD6B" w14:textId="77777777" w:rsidR="006D2326" w:rsidRDefault="006861A4">
      <w:pPr>
        <w:pStyle w:val="SourceCode"/>
      </w:pPr>
      <w:r>
        <w:t xml:space="preserve">    return moment.Format("15:04")</w:t>
      </w:r>
    </w:p>
    <w:p w14:paraId="2F1BE87C" w14:textId="77777777" w:rsidR="006D2326" w:rsidRDefault="006861A4">
      <w:pPr>
        <w:pStyle w:val="SourceCode"/>
      </w:pPr>
      <w:r>
        <w:t>}</w:t>
      </w:r>
    </w:p>
    <w:p w14:paraId="5CB2A534" w14:textId="77777777" w:rsidR="006D2326" w:rsidRDefault="006D2326">
      <w:pPr>
        <w:pStyle w:val="SourceCode"/>
      </w:pPr>
    </w:p>
    <w:p w14:paraId="4C7892A8" w14:textId="77777777" w:rsidR="006D2326" w:rsidRDefault="006861A4">
      <w:pPr>
        <w:pStyle w:val="SourceCode"/>
      </w:pPr>
      <w:r>
        <w:t>// Returns true when checkTime falls inside the window that runs from</w:t>
      </w:r>
    </w:p>
    <w:p w14:paraId="489F1DE8" w14:textId="77777777" w:rsidR="006D2326" w:rsidRDefault="006861A4">
      <w:pPr>
        <w:pStyle w:val="SourceCode"/>
      </w:pPr>
      <w:r>
        <w:t>// start to end. Remember, Compare gives -1 (earlier), 0, or 1 (later).</w:t>
      </w:r>
    </w:p>
    <w:p w14:paraId="1B4B362F" w14:textId="77777777" w:rsidR="006D2326" w:rsidRDefault="006861A4">
      <w:pPr>
        <w:pStyle w:val="SourceCode"/>
        <w:keepNext/>
      </w:pPr>
      <w:r>
        <w:t>func inWindow(start time.Time, end time.Time, checkTime time.Time) bool {</w:t>
      </w:r>
    </w:p>
    <w:p w14:paraId="2F6A67F1" w14:textId="77777777" w:rsidR="006D2326" w:rsidRDefault="006861A4">
      <w:pPr>
        <w:pStyle w:val="SourceCode"/>
        <w:keepNext/>
      </w:pPr>
      <w:r>
        <w:t xml:space="preserve">    return start.Compare(checkTime) &lt; 0 &amp;&amp; checkTime.Compare(end) &lt; 0</w:t>
      </w:r>
    </w:p>
    <w:p w14:paraId="20224B3D" w14:textId="77777777" w:rsidR="006D2326" w:rsidRDefault="006861A4">
      <w:pPr>
        <w:pStyle w:val="SourceCode"/>
      </w:pPr>
      <w:r>
        <w:t>}</w:t>
      </w:r>
    </w:p>
    <w:p w14:paraId="5EAD2FF6" w14:textId="77777777" w:rsidR="006D2326" w:rsidRDefault="006D2326">
      <w:pPr>
        <w:keepNext/>
      </w:pPr>
    </w:p>
    <w:p w14:paraId="3515D12D" w14:textId="77777777" w:rsidR="006D2326" w:rsidRDefault="006861A4">
      <w:pPr>
        <w:pStyle w:val="Heading3"/>
      </w:pPr>
      <w:r>
        <w:t>go/main.go</w:t>
      </w:r>
    </w:p>
    <w:p w14:paraId="210678E7" w14:textId="77777777" w:rsidR="006D2326" w:rsidRDefault="006861A4">
      <w:pPr>
        <w:pStyle w:val="SourceCode"/>
        <w:keepNext/>
      </w:pPr>
      <w:r>
        <w:t>// maintenance_report counts the health checks that ran during</w:t>
      </w:r>
    </w:p>
    <w:p w14:paraId="1058E952" w14:textId="77777777" w:rsidR="006D2326" w:rsidRDefault="006861A4">
      <w:pPr>
        <w:pStyle w:val="SourceCode"/>
        <w:keepNext/>
      </w:pPr>
      <w:r>
        <w:t>// maintenance windows. The windows file holds one window per line as</w:t>
      </w:r>
    </w:p>
    <w:p w14:paraId="3DFBB97E" w14:textId="77777777" w:rsidR="006D2326" w:rsidRDefault="006861A4">
      <w:pPr>
        <w:pStyle w:val="SourceCode"/>
      </w:pPr>
      <w:r>
        <w:t>// date|start|end; the checks file holds one check time per line as</w:t>
      </w:r>
    </w:p>
    <w:p w14:paraId="7D07F448" w14:textId="77777777" w:rsidR="006D2326" w:rsidRDefault="006861A4">
      <w:pPr>
        <w:pStyle w:val="SourceCode"/>
      </w:pPr>
      <w:r>
        <w:t>// YYYY-MM-DD HH:MM. Every time is UTC. The time tools are in</w:t>
      </w:r>
    </w:p>
    <w:p w14:paraId="3533625F" w14:textId="77777777" w:rsidR="006D2326" w:rsidRDefault="006861A4">
      <w:pPr>
        <w:pStyle w:val="SourceCode"/>
      </w:pPr>
      <w:r>
        <w:t>// maintenance.go.</w:t>
      </w:r>
    </w:p>
    <w:p w14:paraId="0F51A5DD" w14:textId="77777777" w:rsidR="006D2326" w:rsidRDefault="006861A4">
      <w:pPr>
        <w:pStyle w:val="SourceCode"/>
      </w:pPr>
      <w:r>
        <w:t>package main</w:t>
      </w:r>
    </w:p>
    <w:p w14:paraId="4A54D079" w14:textId="77777777" w:rsidR="006D2326" w:rsidRDefault="006D2326">
      <w:pPr>
        <w:pStyle w:val="SourceCode"/>
      </w:pPr>
    </w:p>
    <w:p w14:paraId="32CE8CD9" w14:textId="77777777" w:rsidR="006D2326" w:rsidRDefault="006861A4">
      <w:pPr>
        <w:pStyle w:val="SourceCode"/>
      </w:pPr>
      <w:r>
        <w:t>// Remember, import makes another package's names usable here.</w:t>
      </w:r>
    </w:p>
    <w:p w14:paraId="38FE20F9" w14:textId="77777777" w:rsidR="006D2326" w:rsidRDefault="006861A4">
      <w:pPr>
        <w:pStyle w:val="SourceCode"/>
      </w:pPr>
      <w:r>
        <w:t>import (</w:t>
      </w:r>
    </w:p>
    <w:p w14:paraId="0843B685" w14:textId="77777777" w:rsidR="006D2326" w:rsidRDefault="006861A4">
      <w:pPr>
        <w:pStyle w:val="SourceCode"/>
      </w:pPr>
      <w:r>
        <w:t xml:space="preserve">    "bufio"</w:t>
      </w:r>
    </w:p>
    <w:p w14:paraId="28BDB96D" w14:textId="77777777" w:rsidR="006D2326" w:rsidRDefault="006861A4">
      <w:pPr>
        <w:pStyle w:val="SourceCode"/>
      </w:pPr>
      <w:r>
        <w:t xml:space="preserve">    "fmt"</w:t>
      </w:r>
    </w:p>
    <w:p w14:paraId="117F4B6A" w14:textId="77777777" w:rsidR="006D2326" w:rsidRDefault="006861A4">
      <w:pPr>
        <w:pStyle w:val="SourceCode"/>
      </w:pPr>
      <w:r>
        <w:t xml:space="preserve">    "log/slog"</w:t>
      </w:r>
    </w:p>
    <w:p w14:paraId="5B7CD98E" w14:textId="77777777" w:rsidR="006D2326" w:rsidRDefault="006861A4">
      <w:pPr>
        <w:pStyle w:val="SourceCode"/>
      </w:pPr>
      <w:r>
        <w:t xml:space="preserve">    "os"</w:t>
      </w:r>
    </w:p>
    <w:p w14:paraId="5FB2F154" w14:textId="77777777" w:rsidR="006D2326" w:rsidRDefault="006861A4">
      <w:pPr>
        <w:pStyle w:val="SourceCode"/>
      </w:pPr>
      <w:r>
        <w:t xml:space="preserve">    "time"</w:t>
      </w:r>
    </w:p>
    <w:p w14:paraId="6EE10E10" w14:textId="77777777" w:rsidR="006D2326" w:rsidRDefault="006861A4">
      <w:pPr>
        <w:pStyle w:val="SourceCode"/>
      </w:pPr>
      <w:r>
        <w:t>)</w:t>
      </w:r>
    </w:p>
    <w:p w14:paraId="4AE560E4" w14:textId="77777777" w:rsidR="006D2326" w:rsidRDefault="006D2326">
      <w:pPr>
        <w:pStyle w:val="SourceCode"/>
      </w:pPr>
    </w:p>
    <w:p w14:paraId="5CC2E604" w14:textId="77777777" w:rsidR="006D2326" w:rsidRDefault="006861A4">
      <w:pPr>
        <w:pStyle w:val="SourceCode"/>
      </w:pPr>
      <w:r>
        <w:t>// Remember, a method is a function attached to a type, called as</w:t>
      </w:r>
    </w:p>
    <w:p w14:paraId="3BFF0377" w14:textId="77777777" w:rsidR="006D2326" w:rsidRDefault="006861A4">
      <w:pPr>
        <w:pStyle w:val="SourceCode"/>
      </w:pPr>
      <w:r>
        <w:t>// value.Method: Write puts the UTC time in front of slog's text.</w:t>
      </w:r>
    </w:p>
    <w:p w14:paraId="4134C82B" w14:textId="77777777" w:rsidR="006D2326" w:rsidRDefault="006861A4">
      <w:pPr>
        <w:pStyle w:val="SourceCode"/>
      </w:pPr>
      <w:r>
        <w:t>type timestampWriter struct{}</w:t>
      </w:r>
    </w:p>
    <w:p w14:paraId="20EFEE98" w14:textId="77777777" w:rsidR="006D2326" w:rsidRDefault="006D2326">
      <w:pPr>
        <w:pStyle w:val="SourceCode"/>
      </w:pPr>
    </w:p>
    <w:p w14:paraId="2FA0EFF2" w14:textId="77777777" w:rsidR="006D2326" w:rsidRDefault="006861A4">
      <w:pPr>
        <w:pStyle w:val="SourceCode"/>
      </w:pPr>
      <w:r>
        <w:t>func (writer timestampWriter) Write(eventText []byte) (int, error) {</w:t>
      </w:r>
    </w:p>
    <w:p w14:paraId="4C21EFA1" w14:textId="77777777" w:rsidR="006D2326" w:rsidRDefault="006861A4">
      <w:pPr>
        <w:pStyle w:val="SourceCode"/>
      </w:pPr>
      <w:r>
        <w:t xml:space="preserve">    timestamp := time.Now().UTC().Format("2006-01-02T15:04:05Z")</w:t>
      </w:r>
    </w:p>
    <w:p w14:paraId="4CF2CFB9" w14:textId="77777777" w:rsidR="006D2326" w:rsidRDefault="006861A4">
      <w:pPr>
        <w:pStyle w:val="SourceCode"/>
      </w:pPr>
      <w:r>
        <w:t xml:space="preserve">    fmt.Fprintf(os.Stderr, "%s %s", timestamp, eventText)</w:t>
      </w:r>
    </w:p>
    <w:p w14:paraId="1A17DD0D" w14:textId="77777777" w:rsidR="006D2326" w:rsidRDefault="006861A4">
      <w:pPr>
        <w:pStyle w:val="SourceCode"/>
      </w:pPr>
      <w:r>
        <w:t xml:space="preserve">    return len(eventText), nil</w:t>
      </w:r>
    </w:p>
    <w:p w14:paraId="20880455" w14:textId="77777777" w:rsidR="006D2326" w:rsidRDefault="006861A4">
      <w:pPr>
        <w:pStyle w:val="SourceCode"/>
      </w:pPr>
      <w:r>
        <w:t>}</w:t>
      </w:r>
    </w:p>
    <w:p w14:paraId="1D1AE4BB" w14:textId="77777777" w:rsidR="006D2326" w:rsidRDefault="006D2326">
      <w:pPr>
        <w:pStyle w:val="SourceCode"/>
      </w:pPr>
    </w:p>
    <w:p w14:paraId="2BC5A816" w14:textId="77777777" w:rsidR="006D2326" w:rsidRDefault="006861A4">
      <w:pPr>
        <w:pStyle w:val="SourceCode"/>
      </w:pPr>
      <w:r>
        <w:t>// Drops slog's own time, renames msg to event, and spells WARN as</w:t>
      </w:r>
    </w:p>
    <w:p w14:paraId="58CE18C6" w14:textId="77777777" w:rsidR="006D2326" w:rsidRDefault="006861A4">
      <w:pPr>
        <w:pStyle w:val="SourceCode"/>
      </w:pPr>
      <w:r>
        <w:t>// WARNING, as in Lesson 11.6.</w:t>
      </w:r>
    </w:p>
    <w:p w14:paraId="75995A63" w14:textId="77777777" w:rsidR="006D2326" w:rsidRDefault="006861A4">
      <w:pPr>
        <w:pStyle w:val="SourceCode"/>
      </w:pPr>
      <w:r>
        <w:t>func courseFormat(groups []string, attribute slog.Attr) slog.Attr {</w:t>
      </w:r>
    </w:p>
    <w:p w14:paraId="172D8ED7" w14:textId="77777777" w:rsidR="006D2326" w:rsidRDefault="006861A4">
      <w:pPr>
        <w:pStyle w:val="SourceCode"/>
      </w:pPr>
      <w:r>
        <w:t xml:space="preserve">    if attribute.Key == slog.TimeKey {</w:t>
      </w:r>
    </w:p>
    <w:p w14:paraId="49CD7FC8" w14:textId="77777777" w:rsidR="006D2326" w:rsidRDefault="006861A4">
      <w:pPr>
        <w:pStyle w:val="SourceCode"/>
      </w:pPr>
      <w:r>
        <w:t xml:space="preserve">        return slog.Attr{}</w:t>
      </w:r>
    </w:p>
    <w:p w14:paraId="6BAC05E7" w14:textId="77777777" w:rsidR="006D2326" w:rsidRDefault="006861A4">
      <w:pPr>
        <w:pStyle w:val="SourceCode"/>
      </w:pPr>
      <w:r>
        <w:t xml:space="preserve">    }</w:t>
      </w:r>
    </w:p>
    <w:p w14:paraId="416B5E7D" w14:textId="77777777" w:rsidR="006D2326" w:rsidRDefault="006861A4">
      <w:pPr>
        <w:pStyle w:val="SourceCode"/>
      </w:pPr>
      <w:r>
        <w:t xml:space="preserve">    if attribute.Key == slog.MessageKey {</w:t>
      </w:r>
    </w:p>
    <w:p w14:paraId="4F14A6B8" w14:textId="77777777" w:rsidR="006D2326" w:rsidRDefault="006861A4">
      <w:pPr>
        <w:pStyle w:val="SourceCode"/>
      </w:pPr>
      <w:r>
        <w:t xml:space="preserve">        attribute.Key = "event"</w:t>
      </w:r>
    </w:p>
    <w:p w14:paraId="664CBB5B" w14:textId="77777777" w:rsidR="006D2326" w:rsidRDefault="006861A4">
      <w:pPr>
        <w:pStyle w:val="SourceCode"/>
      </w:pPr>
      <w:r>
        <w:t xml:space="preserve">    }</w:t>
      </w:r>
    </w:p>
    <w:p w14:paraId="28BC7C15" w14:textId="77777777" w:rsidR="006D2326" w:rsidRDefault="006861A4">
      <w:pPr>
        <w:pStyle w:val="SourceCode"/>
      </w:pPr>
      <w:r>
        <w:t xml:space="preserve">    if attribute.Key == slog.LevelKey &amp;&amp;</w:t>
      </w:r>
    </w:p>
    <w:p w14:paraId="61F10C4A" w14:textId="77777777" w:rsidR="006D2326" w:rsidRDefault="006861A4">
      <w:pPr>
        <w:pStyle w:val="SourceCode"/>
      </w:pPr>
      <w:r>
        <w:t xml:space="preserve">        attribute.Value.String() == "WARN" {</w:t>
      </w:r>
    </w:p>
    <w:p w14:paraId="77716AD7" w14:textId="77777777" w:rsidR="006D2326" w:rsidRDefault="006861A4">
      <w:pPr>
        <w:pStyle w:val="SourceCode"/>
      </w:pPr>
      <w:r>
        <w:t xml:space="preserve">        attribute.Value = slog.StringValue("WARNING")</w:t>
      </w:r>
    </w:p>
    <w:p w14:paraId="551CB2E4" w14:textId="77777777" w:rsidR="006D2326" w:rsidRDefault="006861A4">
      <w:pPr>
        <w:pStyle w:val="SourceCode"/>
      </w:pPr>
      <w:r>
        <w:t xml:space="preserve">    }</w:t>
      </w:r>
    </w:p>
    <w:p w14:paraId="4907A72D" w14:textId="77777777" w:rsidR="006D2326" w:rsidRDefault="006861A4">
      <w:pPr>
        <w:pStyle w:val="SourceCode"/>
      </w:pPr>
      <w:r>
        <w:t xml:space="preserve">    return attribute</w:t>
      </w:r>
    </w:p>
    <w:p w14:paraId="45A534BA" w14:textId="77777777" w:rsidR="006D2326" w:rsidRDefault="006861A4">
      <w:pPr>
        <w:pStyle w:val="SourceCode"/>
      </w:pPr>
      <w:r>
        <w:t>}</w:t>
      </w:r>
    </w:p>
    <w:p w14:paraId="6DE49311" w14:textId="77777777" w:rsidR="006D2326" w:rsidRDefault="006D2326">
      <w:pPr>
        <w:pStyle w:val="SourceCode"/>
      </w:pPr>
    </w:p>
    <w:p w14:paraId="74EAE8A9" w14:textId="77777777" w:rsidR="006D2326" w:rsidRDefault="006861A4">
      <w:pPr>
        <w:pStyle w:val="SourceCode"/>
      </w:pPr>
      <w:r>
        <w:t>// Turns SPA_LOG_LEVEL's text into a slog level; an unknown name means</w:t>
      </w:r>
    </w:p>
    <w:p w14:paraId="72EC9467" w14:textId="77777777" w:rsidR="006D2326" w:rsidRDefault="006861A4">
      <w:pPr>
        <w:pStyle w:val="SourceCode"/>
      </w:pPr>
      <w:r>
        <w:t>// INFO.</w:t>
      </w:r>
    </w:p>
    <w:p w14:paraId="79061ABE" w14:textId="77777777" w:rsidR="006D2326" w:rsidRDefault="006861A4">
      <w:pPr>
        <w:pStyle w:val="SourceCode"/>
      </w:pPr>
      <w:r>
        <w:t>func levelFromName(levelName string) slog.Level {</w:t>
      </w:r>
    </w:p>
    <w:p w14:paraId="7A3CD771" w14:textId="77777777" w:rsidR="006D2326" w:rsidRDefault="006861A4">
      <w:pPr>
        <w:pStyle w:val="SourceCode"/>
      </w:pPr>
      <w:r>
        <w:t xml:space="preserve">    switch levelName {</w:t>
      </w:r>
    </w:p>
    <w:p w14:paraId="0B2203F6" w14:textId="77777777" w:rsidR="006D2326" w:rsidRDefault="006861A4">
      <w:pPr>
        <w:pStyle w:val="SourceCode"/>
      </w:pPr>
      <w:r>
        <w:t xml:space="preserve">    case "DEBUG":</w:t>
      </w:r>
    </w:p>
    <w:p w14:paraId="32FEBC39" w14:textId="77777777" w:rsidR="006D2326" w:rsidRDefault="006861A4">
      <w:pPr>
        <w:pStyle w:val="SourceCode"/>
      </w:pPr>
      <w:r>
        <w:t xml:space="preserve">        return slog.LevelDebug</w:t>
      </w:r>
    </w:p>
    <w:p w14:paraId="7187B7F6" w14:textId="77777777" w:rsidR="006D2326" w:rsidRDefault="006861A4">
      <w:pPr>
        <w:pStyle w:val="SourceCode"/>
      </w:pPr>
      <w:r>
        <w:t xml:space="preserve">    case "WARNING":</w:t>
      </w:r>
    </w:p>
    <w:p w14:paraId="7EA94FB9" w14:textId="77777777" w:rsidR="006D2326" w:rsidRDefault="006861A4">
      <w:pPr>
        <w:pStyle w:val="SourceCode"/>
      </w:pPr>
      <w:r>
        <w:t xml:space="preserve">        return slog.LevelWarn</w:t>
      </w:r>
    </w:p>
    <w:p w14:paraId="40647A0C" w14:textId="77777777" w:rsidR="006D2326" w:rsidRDefault="006861A4">
      <w:pPr>
        <w:pStyle w:val="SourceCode"/>
      </w:pPr>
      <w:r>
        <w:t xml:space="preserve">    case "ERROR":</w:t>
      </w:r>
    </w:p>
    <w:p w14:paraId="69AAF25A" w14:textId="77777777" w:rsidR="006D2326" w:rsidRDefault="006861A4">
      <w:pPr>
        <w:pStyle w:val="SourceCode"/>
      </w:pPr>
      <w:r>
        <w:t xml:space="preserve">        return slog.LevelError</w:t>
      </w:r>
    </w:p>
    <w:p w14:paraId="5E205849" w14:textId="77777777" w:rsidR="006D2326" w:rsidRDefault="006861A4">
      <w:pPr>
        <w:pStyle w:val="SourceCode"/>
      </w:pPr>
      <w:r>
        <w:t xml:space="preserve">    }</w:t>
      </w:r>
    </w:p>
    <w:p w14:paraId="19E7D073" w14:textId="77777777" w:rsidR="006D2326" w:rsidRDefault="006861A4">
      <w:pPr>
        <w:pStyle w:val="SourceCode"/>
      </w:pPr>
      <w:r>
        <w:t xml:space="preserve">    return slog.LevelInfo</w:t>
      </w:r>
    </w:p>
    <w:p w14:paraId="6D347CC7" w14:textId="77777777" w:rsidR="006D2326" w:rsidRDefault="006861A4">
      <w:pPr>
        <w:pStyle w:val="SourceCode"/>
      </w:pPr>
      <w:r>
        <w:t>}</w:t>
      </w:r>
    </w:p>
    <w:p w14:paraId="11A3D68E" w14:textId="77777777" w:rsidR="006D2326" w:rsidRDefault="006D2326">
      <w:pPr>
        <w:pStyle w:val="SourceCode"/>
      </w:pPr>
    </w:p>
    <w:p w14:paraId="556ACD97" w14:textId="77777777" w:rsidR="006D2326" w:rsidRDefault="006861A4">
      <w:pPr>
        <w:pStyle w:val="SourceCode"/>
      </w:pPr>
      <w:r>
        <w:t>func main() {</w:t>
      </w:r>
    </w:p>
    <w:p w14:paraId="7D5E090C" w14:textId="77777777" w:rsidR="006D2326" w:rsidRDefault="006861A4">
      <w:pPr>
        <w:pStyle w:val="SourceCode"/>
      </w:pPr>
      <w:r>
        <w:t xml:space="preserve">    // Remember, DEBUG for one run: SPA_LOG_LEVEL sets the threshold.</w:t>
      </w:r>
    </w:p>
    <w:p w14:paraId="1B8E007B" w14:textId="77777777" w:rsidR="006D2326" w:rsidRDefault="006861A4">
      <w:pPr>
        <w:pStyle w:val="SourceCode"/>
      </w:pPr>
      <w:r>
        <w:t xml:space="preserve">    level := slog.LevelInfo</w:t>
      </w:r>
    </w:p>
    <w:p w14:paraId="31B5308C" w14:textId="77777777" w:rsidR="006D2326" w:rsidRDefault="006861A4">
      <w:pPr>
        <w:pStyle w:val="SourceCode"/>
      </w:pPr>
      <w:r>
        <w:t xml:space="preserve">    levelSetting, found := os.LookupEnv("SPA_LOG_LEVEL")</w:t>
      </w:r>
    </w:p>
    <w:p w14:paraId="0F1437BD" w14:textId="77777777" w:rsidR="006D2326" w:rsidRDefault="006861A4">
      <w:pPr>
        <w:pStyle w:val="SourceCode"/>
      </w:pPr>
      <w:r>
        <w:t xml:space="preserve">    if found {</w:t>
      </w:r>
    </w:p>
    <w:p w14:paraId="15AB0F13" w14:textId="77777777" w:rsidR="006D2326" w:rsidRDefault="006861A4">
      <w:pPr>
        <w:pStyle w:val="SourceCode"/>
      </w:pPr>
      <w:r>
        <w:t xml:space="preserve">        level = levelFromName(levelSetting)</w:t>
      </w:r>
    </w:p>
    <w:p w14:paraId="5E6E1555" w14:textId="77777777" w:rsidR="006D2326" w:rsidRDefault="006861A4">
      <w:pPr>
        <w:pStyle w:val="SourceCode"/>
      </w:pPr>
      <w:r>
        <w:t xml:space="preserve">    }</w:t>
      </w:r>
    </w:p>
    <w:p w14:paraId="40353805" w14:textId="77777777" w:rsidR="006D2326" w:rsidRDefault="006861A4">
      <w:pPr>
        <w:pStyle w:val="SourceCode"/>
      </w:pPr>
      <w:r>
        <w:t xml:space="preserve">    // Remember, slog takes the event name, then key and value pairs. Level</w:t>
      </w:r>
    </w:p>
    <w:p w14:paraId="54B2DEFF" w14:textId="77777777" w:rsidR="006D2326" w:rsidRDefault="006861A4">
      <w:pPr>
        <w:pStyle w:val="SourceCode"/>
      </w:pPr>
      <w:r>
        <w:t xml:space="preserve">    // is the threshold, courseFormat shapes each part as in Lesson 11.6,</w:t>
      </w:r>
    </w:p>
    <w:p w14:paraId="6D21CBE7" w14:textId="77777777" w:rsidR="006D2326" w:rsidRDefault="006861A4">
      <w:pPr>
        <w:pStyle w:val="SourceCode"/>
      </w:pPr>
      <w:r>
        <w:t xml:space="preserve">    // and &amp;options hands slog the options' address.</w:t>
      </w:r>
    </w:p>
    <w:p w14:paraId="44985301" w14:textId="77777777" w:rsidR="006D2326" w:rsidRDefault="006861A4">
      <w:pPr>
        <w:pStyle w:val="SourceCode"/>
      </w:pPr>
      <w:r>
        <w:t xml:space="preserve">    options := slog.HandlerOptions{Level: level, ReplaceAttr: courseFormat}</w:t>
      </w:r>
    </w:p>
    <w:p w14:paraId="22B53165" w14:textId="77777777" w:rsidR="006D2326" w:rsidRDefault="006861A4">
      <w:pPr>
        <w:pStyle w:val="SourceCode"/>
      </w:pPr>
      <w:r>
        <w:t xml:space="preserve">    logger := slog.New(slog.NewTextHandler(timestampWriter{}, &amp;options))</w:t>
      </w:r>
    </w:p>
    <w:p w14:paraId="1C34B5FA" w14:textId="77777777" w:rsidR="006D2326" w:rsidRDefault="006D2326">
      <w:pPr>
        <w:pStyle w:val="SourceCode"/>
      </w:pPr>
    </w:p>
    <w:p w14:paraId="2D35F9D5" w14:textId="77777777" w:rsidR="006D2326" w:rsidRDefault="006861A4">
      <w:pPr>
        <w:pStyle w:val="SourceCode"/>
      </w:pPr>
      <w:r>
        <w:t xml:space="preserve">    // Remember, the flags arrive as a list after the program name.</w:t>
      </w:r>
    </w:p>
    <w:p w14:paraId="0ABE3B32" w14:textId="77777777" w:rsidR="006D2326" w:rsidRDefault="006861A4">
      <w:pPr>
        <w:pStyle w:val="SourceCode"/>
      </w:pPr>
      <w:r>
        <w:t xml:space="preserve">    if len(os.Args) != 3 {</w:t>
      </w:r>
    </w:p>
    <w:p w14:paraId="3EF1A656" w14:textId="77777777" w:rsidR="006D2326" w:rsidRDefault="006861A4">
      <w:pPr>
        <w:pStyle w:val="SourceCode"/>
      </w:pPr>
      <w:r>
        <w:t xml:space="preserve">        fmt.Fprintln(os.Stderr,</w:t>
      </w:r>
    </w:p>
    <w:p w14:paraId="5786FB6C" w14:textId="77777777" w:rsidR="006D2326" w:rsidRDefault="006861A4">
      <w:pPr>
        <w:pStyle w:val="SourceCode"/>
      </w:pPr>
      <w:r>
        <w:t xml:space="preserve">            "Error: use maintenance-report &lt;windows file&gt; &lt;checks file&gt;")</w:t>
      </w:r>
    </w:p>
    <w:p w14:paraId="70683154" w14:textId="77777777" w:rsidR="006D2326" w:rsidRDefault="006861A4">
      <w:pPr>
        <w:pStyle w:val="SourceCode"/>
      </w:pPr>
      <w:r>
        <w:t xml:space="preserve">        os.Exit(1)</w:t>
      </w:r>
    </w:p>
    <w:p w14:paraId="68394E36" w14:textId="77777777" w:rsidR="006D2326" w:rsidRDefault="006861A4">
      <w:pPr>
        <w:pStyle w:val="SourceCode"/>
      </w:pPr>
      <w:r>
        <w:t xml:space="preserve">    }</w:t>
      </w:r>
    </w:p>
    <w:p w14:paraId="797A60A1" w14:textId="77777777" w:rsidR="006D2326" w:rsidRDefault="006861A4">
      <w:pPr>
        <w:pStyle w:val="SourceCode"/>
      </w:pPr>
      <w:r>
        <w:t xml:space="preserve">    windowsPath := os.Args[1]</w:t>
      </w:r>
    </w:p>
    <w:p w14:paraId="66D9F9B8" w14:textId="77777777" w:rsidR="006D2326" w:rsidRDefault="006861A4">
      <w:pPr>
        <w:pStyle w:val="SourceCode"/>
      </w:pPr>
      <w:r>
        <w:t xml:space="preserve">    checksPath := os.Args[2]</w:t>
      </w:r>
    </w:p>
    <w:p w14:paraId="534E0426" w14:textId="77777777" w:rsidR="006D2326" w:rsidRDefault="006D2326">
      <w:pPr>
        <w:pStyle w:val="SourceCode"/>
      </w:pPr>
    </w:p>
    <w:p w14:paraId="73020CC1" w14:textId="77777777" w:rsidR="006D2326" w:rsidRDefault="006861A4">
      <w:pPr>
        <w:pStyle w:val="SourceCode"/>
      </w:pPr>
      <w:r>
        <w:t xml:space="preserve">    // Window number n has its start in starts[n] and its end in ends[n].</w:t>
      </w:r>
    </w:p>
    <w:p w14:paraId="30B037FC" w14:textId="77777777" w:rsidR="006D2326" w:rsidRDefault="006861A4">
      <w:pPr>
        <w:pStyle w:val="SourceCode"/>
      </w:pPr>
      <w:r>
        <w:t xml:space="preserve">    starts := []time.Time{}</w:t>
      </w:r>
    </w:p>
    <w:p w14:paraId="7360795D" w14:textId="77777777" w:rsidR="006D2326" w:rsidRDefault="006861A4">
      <w:pPr>
        <w:pStyle w:val="SourceCode"/>
      </w:pPr>
      <w:r>
        <w:t xml:space="preserve">    ends := []time.Time{}</w:t>
      </w:r>
    </w:p>
    <w:p w14:paraId="571CD52D" w14:textId="77777777" w:rsidR="006D2326" w:rsidRDefault="006861A4">
      <w:pPr>
        <w:pStyle w:val="SourceCode"/>
      </w:pPr>
      <w:r>
        <w:t xml:space="preserve">    lineNumber := 0</w:t>
      </w:r>
    </w:p>
    <w:p w14:paraId="082B0AE0" w14:textId="77777777" w:rsidR="006D2326" w:rsidRDefault="006861A4">
      <w:pPr>
        <w:pStyle w:val="SourceCode"/>
      </w:pPr>
      <w:r>
        <w:t xml:space="preserve">    file, err := os.Open(windowsPath)</w:t>
      </w:r>
    </w:p>
    <w:p w14:paraId="764CD996" w14:textId="77777777" w:rsidR="006D2326" w:rsidRDefault="006861A4">
      <w:pPr>
        <w:pStyle w:val="SourceCode"/>
      </w:pPr>
      <w:r>
        <w:t xml:space="preserve">    if err != nil {</w:t>
      </w:r>
    </w:p>
    <w:p w14:paraId="7D4441C1" w14:textId="77777777" w:rsidR="006D2326" w:rsidRDefault="006861A4">
      <w:pPr>
        <w:pStyle w:val="SourceCode"/>
      </w:pPr>
      <w:r>
        <w:t xml:space="preserve">        logger.Error("report.failed", "file", windowsPath, "line", lineNumber)</w:t>
      </w:r>
    </w:p>
    <w:p w14:paraId="3E9B8977" w14:textId="77777777" w:rsidR="006D2326" w:rsidRDefault="006861A4">
      <w:pPr>
        <w:pStyle w:val="SourceCode"/>
      </w:pPr>
      <w:r>
        <w:t xml:space="preserve">        os.Exit(1)</w:t>
      </w:r>
    </w:p>
    <w:p w14:paraId="6FF579E9" w14:textId="77777777" w:rsidR="006D2326" w:rsidRDefault="006861A4">
      <w:pPr>
        <w:pStyle w:val="SourceCode"/>
      </w:pPr>
      <w:r>
        <w:t xml:space="preserve">    }</w:t>
      </w:r>
    </w:p>
    <w:p w14:paraId="3752DE20" w14:textId="77777777" w:rsidR="006D2326" w:rsidRDefault="006861A4">
      <w:pPr>
        <w:pStyle w:val="SourceCode"/>
      </w:pPr>
      <w:r>
        <w:t xml:space="preserve">    // Remember, one line at a time.</w:t>
      </w:r>
    </w:p>
    <w:p w14:paraId="01203C7C" w14:textId="77777777" w:rsidR="006D2326" w:rsidRDefault="006861A4">
      <w:pPr>
        <w:pStyle w:val="SourceCode"/>
      </w:pPr>
      <w:r>
        <w:t xml:space="preserve">    scanner := bufio.NewScanner(file)</w:t>
      </w:r>
    </w:p>
    <w:p w14:paraId="4CBCFFC4" w14:textId="77777777" w:rsidR="006D2326" w:rsidRDefault="006861A4">
      <w:pPr>
        <w:pStyle w:val="SourceCode"/>
      </w:pPr>
      <w:r>
        <w:t xml:space="preserve">    for scanner.Scan() {</w:t>
      </w:r>
    </w:p>
    <w:p w14:paraId="09ACEE2E" w14:textId="77777777" w:rsidR="006D2326" w:rsidRDefault="006861A4">
      <w:pPr>
        <w:pStyle w:val="SourceCode"/>
      </w:pPr>
      <w:r>
        <w:t xml:space="preserve">        lineNumber++</w:t>
      </w:r>
    </w:p>
    <w:p w14:paraId="4A3A0FD6" w14:textId="77777777" w:rsidR="006D2326" w:rsidRDefault="006861A4">
      <w:pPr>
        <w:pStyle w:val="SourceCode"/>
      </w:pPr>
      <w:r>
        <w:t xml:space="preserve">        line := scanner.Text()</w:t>
      </w:r>
    </w:p>
    <w:p w14:paraId="307E5644" w14:textId="77777777" w:rsidR="006D2326" w:rsidRDefault="006861A4">
      <w:pPr>
        <w:pStyle w:val="SourceCode"/>
      </w:pPr>
      <w:r>
        <w:t xml:space="preserve">        if line == "" {</w:t>
      </w:r>
    </w:p>
    <w:p w14:paraId="79C03A27" w14:textId="77777777" w:rsidR="006D2326" w:rsidRDefault="006861A4">
      <w:pPr>
        <w:pStyle w:val="SourceCode"/>
      </w:pPr>
      <w:r>
        <w:t xml:space="preserve">            continue</w:t>
      </w:r>
    </w:p>
    <w:p w14:paraId="5E83E6FF" w14:textId="77777777" w:rsidR="006D2326" w:rsidRDefault="006861A4">
      <w:pPr>
        <w:pStyle w:val="SourceCode"/>
      </w:pPr>
      <w:r>
        <w:t xml:space="preserve">        }</w:t>
      </w:r>
    </w:p>
    <w:p w14:paraId="0541B628" w14:textId="77777777" w:rsidR="006D2326" w:rsidRDefault="006861A4">
      <w:pPr>
        <w:pStyle w:val="SourceCode"/>
      </w:pPr>
      <w:r>
        <w:t xml:space="preserve">        start, end, valid := parseWindow(line)</w:t>
      </w:r>
    </w:p>
    <w:p w14:paraId="44F5D720" w14:textId="77777777" w:rsidR="006D2326" w:rsidRDefault="006861A4">
      <w:pPr>
        <w:pStyle w:val="SourceCode"/>
      </w:pPr>
      <w:r>
        <w:t xml:space="preserve">        if !valid {</w:t>
      </w:r>
    </w:p>
    <w:p w14:paraId="264AC21D" w14:textId="77777777" w:rsidR="006D2326" w:rsidRDefault="006861A4">
      <w:pPr>
        <w:pStyle w:val="SourceCode"/>
      </w:pPr>
      <w:r>
        <w:t xml:space="preserve">            logger.Error("report.failed", "file", windowsPath,</w:t>
      </w:r>
    </w:p>
    <w:p w14:paraId="1D05A40F" w14:textId="77777777" w:rsidR="006D2326" w:rsidRDefault="006861A4">
      <w:pPr>
        <w:pStyle w:val="SourceCode"/>
      </w:pPr>
      <w:r>
        <w:t xml:space="preserve">                "line", lineNumber)</w:t>
      </w:r>
    </w:p>
    <w:p w14:paraId="7C739EE6" w14:textId="77777777" w:rsidR="006D2326" w:rsidRDefault="006861A4">
      <w:pPr>
        <w:pStyle w:val="SourceCode"/>
      </w:pPr>
      <w:r>
        <w:t xml:space="preserve">            file.Close()</w:t>
      </w:r>
    </w:p>
    <w:p w14:paraId="7AA3DA62" w14:textId="77777777" w:rsidR="006D2326" w:rsidRDefault="006861A4">
      <w:pPr>
        <w:pStyle w:val="SourceCode"/>
      </w:pPr>
      <w:r>
        <w:t xml:space="preserve">            os.Exit(1)</w:t>
      </w:r>
    </w:p>
    <w:p w14:paraId="7AFDD31D" w14:textId="77777777" w:rsidR="006D2326" w:rsidRDefault="006861A4">
      <w:pPr>
        <w:pStyle w:val="SourceCode"/>
      </w:pPr>
      <w:r>
        <w:t xml:space="preserve">        }</w:t>
      </w:r>
    </w:p>
    <w:p w14:paraId="769906ED" w14:textId="77777777" w:rsidR="006D2326" w:rsidRDefault="006861A4">
      <w:pPr>
        <w:pStyle w:val="SourceCode"/>
      </w:pPr>
      <w:r>
        <w:t xml:space="preserve">        starts = append(starts, start)</w:t>
      </w:r>
    </w:p>
    <w:p w14:paraId="67ABBAFD" w14:textId="77777777" w:rsidR="006D2326" w:rsidRDefault="006861A4">
      <w:pPr>
        <w:pStyle w:val="SourceCode"/>
      </w:pPr>
      <w:r>
        <w:t xml:space="preserve">        ends = append(ends, end)</w:t>
      </w:r>
    </w:p>
    <w:p w14:paraId="423176B8" w14:textId="77777777" w:rsidR="006D2326" w:rsidRDefault="006861A4">
      <w:pPr>
        <w:pStyle w:val="SourceCode"/>
      </w:pPr>
      <w:r>
        <w:t xml:space="preserve">        logger.Debug("window.read", "line", lineNumber,</w:t>
      </w:r>
    </w:p>
    <w:p w14:paraId="7EA43F84" w14:textId="77777777" w:rsidR="006D2326" w:rsidRDefault="006861A4">
      <w:pPr>
        <w:pStyle w:val="SourceCode"/>
      </w:pPr>
      <w:r>
        <w:t xml:space="preserve">            "start", formatClock(start), "end", formatClock(end))</w:t>
      </w:r>
    </w:p>
    <w:p w14:paraId="7E25A083" w14:textId="77777777" w:rsidR="006D2326" w:rsidRDefault="006861A4">
      <w:pPr>
        <w:pStyle w:val="SourceCode"/>
      </w:pPr>
      <w:r>
        <w:t xml:space="preserve">    }</w:t>
      </w:r>
    </w:p>
    <w:p w14:paraId="048BC1A5" w14:textId="77777777" w:rsidR="006D2326" w:rsidRDefault="006861A4">
      <w:pPr>
        <w:pStyle w:val="SourceCode"/>
      </w:pPr>
      <w:r>
        <w:t xml:space="preserve">    file.Close()</w:t>
      </w:r>
    </w:p>
    <w:p w14:paraId="00909AC1" w14:textId="77777777" w:rsidR="006D2326" w:rsidRDefault="006D2326">
      <w:pPr>
        <w:pStyle w:val="SourceCode"/>
      </w:pPr>
    </w:p>
    <w:p w14:paraId="468DA05A" w14:textId="77777777" w:rsidR="006D2326" w:rsidRDefault="006861A4">
      <w:pPr>
        <w:pStyle w:val="SourceCode"/>
      </w:pPr>
      <w:r>
        <w:t xml:space="preserve">    checks := 0</w:t>
      </w:r>
    </w:p>
    <w:p w14:paraId="424D660D" w14:textId="77777777" w:rsidR="006D2326" w:rsidRDefault="006861A4">
      <w:pPr>
        <w:pStyle w:val="SourceCode"/>
      </w:pPr>
      <w:r>
        <w:t xml:space="preserve">    insideCount := 0</w:t>
      </w:r>
    </w:p>
    <w:p w14:paraId="2E50DF5C" w14:textId="77777777" w:rsidR="006D2326" w:rsidRDefault="006861A4">
      <w:pPr>
        <w:pStyle w:val="SourceCode"/>
      </w:pPr>
      <w:r>
        <w:t xml:space="preserve">    lineNumber = 0</w:t>
      </w:r>
    </w:p>
    <w:p w14:paraId="6F958FB4" w14:textId="77777777" w:rsidR="006D2326" w:rsidRDefault="006861A4">
      <w:pPr>
        <w:pStyle w:val="SourceCode"/>
      </w:pPr>
      <w:r>
        <w:t xml:space="preserve">    file, err = os.Open(checksPath)</w:t>
      </w:r>
    </w:p>
    <w:p w14:paraId="57B6F0F0" w14:textId="77777777" w:rsidR="006D2326" w:rsidRDefault="006861A4">
      <w:pPr>
        <w:pStyle w:val="SourceCode"/>
      </w:pPr>
      <w:r>
        <w:t xml:space="preserve">    if err != nil {</w:t>
      </w:r>
    </w:p>
    <w:p w14:paraId="20460D78" w14:textId="77777777" w:rsidR="006D2326" w:rsidRDefault="006861A4">
      <w:pPr>
        <w:pStyle w:val="SourceCode"/>
      </w:pPr>
      <w:r>
        <w:t xml:space="preserve">        logger.Error("report.failed", "file", checksPath, "line", lineNumber)</w:t>
      </w:r>
    </w:p>
    <w:p w14:paraId="3A7F65BF" w14:textId="77777777" w:rsidR="006D2326" w:rsidRDefault="006861A4">
      <w:pPr>
        <w:pStyle w:val="SourceCode"/>
      </w:pPr>
      <w:r>
        <w:t xml:space="preserve">        os.Exit(1)</w:t>
      </w:r>
    </w:p>
    <w:p w14:paraId="446F3038" w14:textId="77777777" w:rsidR="006D2326" w:rsidRDefault="006861A4">
      <w:pPr>
        <w:pStyle w:val="SourceCode"/>
      </w:pPr>
      <w:r>
        <w:t xml:space="preserve">    }</w:t>
      </w:r>
    </w:p>
    <w:p w14:paraId="7899BA65" w14:textId="77777777" w:rsidR="006D2326" w:rsidRDefault="006861A4">
      <w:pPr>
        <w:pStyle w:val="SourceCode"/>
      </w:pPr>
      <w:r>
        <w:t xml:space="preserve">    scanner = bufio.NewScanner(file)</w:t>
      </w:r>
    </w:p>
    <w:p w14:paraId="3C909DAB" w14:textId="77777777" w:rsidR="006D2326" w:rsidRDefault="006861A4">
      <w:pPr>
        <w:pStyle w:val="SourceCode"/>
      </w:pPr>
      <w:r>
        <w:t xml:space="preserve">    for scanner.Scan() {</w:t>
      </w:r>
    </w:p>
    <w:p w14:paraId="12FD6F08" w14:textId="77777777" w:rsidR="006D2326" w:rsidRDefault="006861A4">
      <w:pPr>
        <w:pStyle w:val="SourceCode"/>
      </w:pPr>
      <w:r>
        <w:t xml:space="preserve">        lineNumber++</w:t>
      </w:r>
    </w:p>
    <w:p w14:paraId="1F994B71" w14:textId="77777777" w:rsidR="006D2326" w:rsidRDefault="006861A4">
      <w:pPr>
        <w:pStyle w:val="SourceCode"/>
      </w:pPr>
      <w:r>
        <w:t xml:space="preserve">        line := scanner.Text()</w:t>
      </w:r>
    </w:p>
    <w:p w14:paraId="56EFF71B" w14:textId="77777777" w:rsidR="006D2326" w:rsidRDefault="006861A4">
      <w:pPr>
        <w:pStyle w:val="SourceCode"/>
      </w:pPr>
      <w:r>
        <w:t xml:space="preserve">        if line == "" {</w:t>
      </w:r>
    </w:p>
    <w:p w14:paraId="4EE7A478" w14:textId="77777777" w:rsidR="006D2326" w:rsidRDefault="006861A4">
      <w:pPr>
        <w:pStyle w:val="SourceCode"/>
      </w:pPr>
      <w:r>
        <w:t xml:space="preserve">            continue</w:t>
      </w:r>
    </w:p>
    <w:p w14:paraId="279D6B62" w14:textId="77777777" w:rsidR="006D2326" w:rsidRDefault="006861A4">
      <w:pPr>
        <w:pStyle w:val="SourceCode"/>
      </w:pPr>
      <w:r>
        <w:t xml:space="preserve">        }</w:t>
      </w:r>
    </w:p>
    <w:p w14:paraId="5D2D55A2" w14:textId="77777777" w:rsidR="006D2326" w:rsidRDefault="006861A4">
      <w:pPr>
        <w:pStyle w:val="SourceCode"/>
      </w:pPr>
      <w:r>
        <w:t xml:space="preserve">        checkTime, err := parseTime(line)</w:t>
      </w:r>
    </w:p>
    <w:p w14:paraId="2F3B092F" w14:textId="77777777" w:rsidR="006D2326" w:rsidRDefault="006861A4">
      <w:pPr>
        <w:pStyle w:val="SourceCode"/>
      </w:pPr>
      <w:r>
        <w:t xml:space="preserve">        if err != nil {</w:t>
      </w:r>
    </w:p>
    <w:p w14:paraId="06DC280B" w14:textId="77777777" w:rsidR="006D2326" w:rsidRDefault="006861A4">
      <w:pPr>
        <w:pStyle w:val="SourceCode"/>
      </w:pPr>
      <w:r>
        <w:t xml:space="preserve">            logger.Error("report.failed", "file", checksPath,</w:t>
      </w:r>
    </w:p>
    <w:p w14:paraId="46F8EAEA" w14:textId="77777777" w:rsidR="006D2326" w:rsidRDefault="006861A4">
      <w:pPr>
        <w:pStyle w:val="SourceCode"/>
      </w:pPr>
      <w:r>
        <w:t xml:space="preserve">                "line", lineNumber)</w:t>
      </w:r>
    </w:p>
    <w:p w14:paraId="5658E055" w14:textId="77777777" w:rsidR="006D2326" w:rsidRDefault="006861A4">
      <w:pPr>
        <w:pStyle w:val="SourceCode"/>
      </w:pPr>
      <w:r>
        <w:t xml:space="preserve">            file.Close()</w:t>
      </w:r>
    </w:p>
    <w:p w14:paraId="2AA3081A" w14:textId="77777777" w:rsidR="006D2326" w:rsidRDefault="006861A4">
      <w:pPr>
        <w:pStyle w:val="SourceCode"/>
      </w:pPr>
      <w:r>
        <w:t xml:space="preserve">            os.Exit(1)</w:t>
      </w:r>
    </w:p>
    <w:p w14:paraId="4B7AA483" w14:textId="77777777" w:rsidR="006D2326" w:rsidRDefault="006861A4">
      <w:pPr>
        <w:pStyle w:val="SourceCode"/>
      </w:pPr>
      <w:r>
        <w:t xml:space="preserve">        }</w:t>
      </w:r>
    </w:p>
    <w:p w14:paraId="3B0611FA" w14:textId="77777777" w:rsidR="006D2326" w:rsidRDefault="006861A4">
      <w:pPr>
        <w:pStyle w:val="SourceCode"/>
      </w:pPr>
      <w:r>
        <w:t xml:space="preserve">        checks++</w:t>
      </w:r>
    </w:p>
    <w:p w14:paraId="72EC7C3C" w14:textId="77777777" w:rsidR="006D2326" w:rsidRDefault="006861A4">
      <w:pPr>
        <w:pStyle w:val="SourceCode"/>
      </w:pPr>
      <w:r>
        <w:t xml:space="preserve">        // A check counts once, even if two windows hold it.</w:t>
      </w:r>
    </w:p>
    <w:p w14:paraId="7566F085" w14:textId="77777777" w:rsidR="006D2326" w:rsidRDefault="006861A4">
      <w:pPr>
        <w:pStyle w:val="SourceCode"/>
      </w:pPr>
      <w:r>
        <w:t xml:space="preserve">        inside := false</w:t>
      </w:r>
    </w:p>
    <w:p w14:paraId="09261FB9" w14:textId="77777777" w:rsidR="006D2326" w:rsidRDefault="006861A4">
      <w:pPr>
        <w:pStyle w:val="SourceCode"/>
      </w:pPr>
      <w:r>
        <w:t xml:space="preserve">        for index := range starts {</w:t>
      </w:r>
    </w:p>
    <w:p w14:paraId="169BA3FF" w14:textId="77777777" w:rsidR="006D2326" w:rsidRDefault="006861A4">
      <w:pPr>
        <w:pStyle w:val="SourceCode"/>
      </w:pPr>
      <w:r>
        <w:t xml:space="preserve">            if inWindow(starts[index], ends[index], checkTime) {</w:t>
      </w:r>
    </w:p>
    <w:p w14:paraId="6BEF326B" w14:textId="77777777" w:rsidR="006D2326" w:rsidRDefault="006861A4">
      <w:pPr>
        <w:pStyle w:val="SourceCode"/>
      </w:pPr>
      <w:r>
        <w:t xml:space="preserve">                inside = true</w:t>
      </w:r>
    </w:p>
    <w:p w14:paraId="526E2955" w14:textId="77777777" w:rsidR="006D2326" w:rsidRDefault="006861A4">
      <w:pPr>
        <w:pStyle w:val="SourceCode"/>
      </w:pPr>
      <w:r>
        <w:t xml:space="preserve">            }</w:t>
      </w:r>
    </w:p>
    <w:p w14:paraId="67348276" w14:textId="77777777" w:rsidR="006D2326" w:rsidRDefault="006861A4">
      <w:pPr>
        <w:pStyle w:val="SourceCode"/>
      </w:pPr>
      <w:r>
        <w:t xml:space="preserve">        }</w:t>
      </w:r>
    </w:p>
    <w:p w14:paraId="647DC7E0" w14:textId="77777777" w:rsidR="006D2326" w:rsidRDefault="006861A4">
      <w:pPr>
        <w:pStyle w:val="SourceCode"/>
      </w:pPr>
      <w:r>
        <w:t xml:space="preserve">        answer := "no"</w:t>
      </w:r>
    </w:p>
    <w:p w14:paraId="4869C281" w14:textId="77777777" w:rsidR="006D2326" w:rsidRDefault="006861A4">
      <w:pPr>
        <w:pStyle w:val="SourceCode"/>
      </w:pPr>
      <w:r>
        <w:t xml:space="preserve">        if inside {</w:t>
      </w:r>
    </w:p>
    <w:p w14:paraId="1C579872" w14:textId="77777777" w:rsidR="006D2326" w:rsidRDefault="006861A4">
      <w:pPr>
        <w:pStyle w:val="SourceCode"/>
      </w:pPr>
      <w:r>
        <w:t xml:space="preserve">            answer = "yes"</w:t>
      </w:r>
    </w:p>
    <w:p w14:paraId="67800F20" w14:textId="77777777" w:rsidR="006D2326" w:rsidRDefault="006861A4">
      <w:pPr>
        <w:pStyle w:val="SourceCode"/>
      </w:pPr>
      <w:r>
        <w:t xml:space="preserve">            insideCount++</w:t>
      </w:r>
    </w:p>
    <w:p w14:paraId="36D123EE" w14:textId="77777777" w:rsidR="006D2326" w:rsidRDefault="006861A4">
      <w:pPr>
        <w:pStyle w:val="SourceCode"/>
      </w:pPr>
      <w:r>
        <w:t xml:space="preserve">        }</w:t>
      </w:r>
    </w:p>
    <w:p w14:paraId="105C2B1E" w14:textId="77777777" w:rsidR="006D2326" w:rsidRDefault="006861A4">
      <w:pPr>
        <w:pStyle w:val="SourceCode"/>
      </w:pPr>
      <w:r>
        <w:t xml:space="preserve">        logger.Debug("check.tested", "line", lineNumber,</w:t>
      </w:r>
    </w:p>
    <w:p w14:paraId="3AEEE694" w14:textId="77777777" w:rsidR="006D2326" w:rsidRDefault="006861A4">
      <w:pPr>
        <w:pStyle w:val="SourceCode"/>
      </w:pPr>
      <w:r>
        <w:t xml:space="preserve">            "at", formatClock(checkTime), "inside", answer)</w:t>
      </w:r>
    </w:p>
    <w:p w14:paraId="7A109CF2" w14:textId="77777777" w:rsidR="006D2326" w:rsidRDefault="006861A4">
      <w:pPr>
        <w:pStyle w:val="SourceCode"/>
      </w:pPr>
      <w:r>
        <w:t xml:space="preserve">    }</w:t>
      </w:r>
    </w:p>
    <w:p w14:paraId="6A61E04E" w14:textId="77777777" w:rsidR="006D2326" w:rsidRDefault="006861A4">
      <w:pPr>
        <w:pStyle w:val="SourceCode"/>
      </w:pPr>
      <w:r>
        <w:t xml:space="preserve">    file.Close()</w:t>
      </w:r>
    </w:p>
    <w:p w14:paraId="47E6FBDC" w14:textId="77777777" w:rsidR="006D2326" w:rsidRDefault="006D2326">
      <w:pPr>
        <w:pStyle w:val="SourceCode"/>
      </w:pPr>
    </w:p>
    <w:p w14:paraId="0358F381" w14:textId="77777777" w:rsidR="006D2326" w:rsidRDefault="006861A4">
      <w:pPr>
        <w:pStyle w:val="SourceCode"/>
      </w:pPr>
      <w:r>
        <w:t xml:space="preserve">    logger.Info("report.done", "windows", len(starts), "checks", checks,</w:t>
      </w:r>
    </w:p>
    <w:p w14:paraId="06824168" w14:textId="77777777" w:rsidR="006D2326" w:rsidRDefault="006861A4">
      <w:pPr>
        <w:pStyle w:val="SourceCode"/>
        <w:keepNext/>
      </w:pPr>
      <w:r>
        <w:t xml:space="preserve">        "inside", insideCount)</w:t>
      </w:r>
    </w:p>
    <w:p w14:paraId="4E13E655" w14:textId="77777777" w:rsidR="006D2326" w:rsidRDefault="006861A4">
      <w:pPr>
        <w:pStyle w:val="SourceCode"/>
        <w:keepNext/>
      </w:pPr>
      <w:r>
        <w:t xml:space="preserve">    fmt.Printf("Checks during maintenance: %d\n", insideCount)</w:t>
      </w:r>
    </w:p>
    <w:p w14:paraId="6C782384" w14:textId="77777777" w:rsidR="006D2326" w:rsidRDefault="006861A4">
      <w:pPr>
        <w:pStyle w:val="SourceCode"/>
      </w:pPr>
      <w:r>
        <w:t>}</w:t>
      </w:r>
    </w:p>
    <w:p w14:paraId="57F77A95" w14:textId="77777777" w:rsidR="006D2326" w:rsidRDefault="006D2326">
      <w:pPr>
        <w:keepNext/>
      </w:pPr>
    </w:p>
    <w:p w14:paraId="4C269B3E" w14:textId="77777777" w:rsidR="006D2326" w:rsidRDefault="006861A4">
      <w:pPr>
        <w:pStyle w:val="Heading3"/>
      </w:pPr>
      <w:r>
        <w:t>Windows PowerShell Basic Build and Run</w:t>
      </w:r>
    </w:p>
    <w:p w14:paraId="001E6FB2" w14:textId="77777777" w:rsidR="006D2326" w:rsidRDefault="006861A4">
      <w:pPr>
        <w:keepNext/>
      </w:pPr>
      <w:r>
        <w:t>Step 1, reproduce.</w:t>
      </w:r>
    </w:p>
    <w:p w14:paraId="2AAFAECC" w14:textId="77777777" w:rsidR="006D2326" w:rsidRDefault="006D2326">
      <w:pPr>
        <w:keepNext/>
      </w:pPr>
    </w:p>
    <w:p w14:paraId="30D18541" w14:textId="77777777" w:rsidR="006D2326" w:rsidRDefault="006861A4">
      <w:pPr>
        <w:pStyle w:val="CommandBlock"/>
        <w:keepNext/>
      </w:pPr>
      <w:r>
        <w:t>go -C .\go build -o maintenance-report.exe .</w:t>
      </w:r>
    </w:p>
    <w:p w14:paraId="70F1D8DD" w14:textId="77777777" w:rsidR="006D2326" w:rsidRDefault="006861A4">
      <w:pPr>
        <w:pStyle w:val="CommandBlock"/>
      </w:pPr>
      <w:r>
        <w:t>.\go\maintenance-report.exe .\windows.txt .\checks.txt</w:t>
      </w:r>
    </w:p>
    <w:p w14:paraId="091996B7" w14:textId="77777777" w:rsidR="006D2326" w:rsidRDefault="006D2326">
      <w:pPr>
        <w:keepNext/>
      </w:pPr>
    </w:p>
    <w:p w14:paraId="35B7AAD8" w14:textId="77777777" w:rsidR="006D2326" w:rsidRDefault="006861A4">
      <w:pPr>
        <w:pStyle w:val="Heading3"/>
      </w:pPr>
      <w:r>
        <w:t>Linux or macOS Basic Build and Run</w:t>
      </w:r>
    </w:p>
    <w:p w14:paraId="6221FB6E" w14:textId="77777777" w:rsidR="006D2326" w:rsidRDefault="006861A4">
      <w:pPr>
        <w:pStyle w:val="CommandBlock"/>
        <w:keepNext/>
      </w:pPr>
      <w:r>
        <w:t>go -C ./go build -o maintenance-report .</w:t>
      </w:r>
    </w:p>
    <w:p w14:paraId="4CB7986E" w14:textId="77777777" w:rsidR="006D2326" w:rsidRDefault="006861A4">
      <w:pPr>
        <w:pStyle w:val="CommandBlock"/>
      </w:pPr>
      <w:r>
        <w:t>./go/maintenance-report ./windows.txt ./checks.txt</w:t>
      </w:r>
    </w:p>
    <w:p w14:paraId="3A5F9C43" w14:textId="77777777" w:rsidR="006D2326" w:rsidRDefault="006D2326">
      <w:pPr>
        <w:keepNext/>
      </w:pPr>
    </w:p>
    <w:p w14:paraId="00FA8A30" w14:textId="77777777" w:rsidR="006D2326" w:rsidRDefault="006861A4">
      <w:pPr>
        <w:pStyle w:val="Heading3"/>
      </w:pPr>
      <w:r>
        <w:t>Check Your Results</w:t>
      </w:r>
    </w:p>
    <w:p w14:paraId="269410BB" w14:textId="77777777" w:rsidR="006D2326" w:rsidRDefault="006861A4">
      <w:pPr>
        <w:keepNext/>
      </w:pPr>
      <w:r>
        <w:t>Your screen must show these two lines, apart from the times.</w:t>
      </w:r>
    </w:p>
    <w:p w14:paraId="19529FBE" w14:textId="77777777" w:rsidR="006D2326" w:rsidRDefault="006D2326">
      <w:pPr>
        <w:keepNext/>
      </w:pPr>
    </w:p>
    <w:p w14:paraId="11C6F7C8" w14:textId="77777777" w:rsidR="006D2326" w:rsidRDefault="006861A4">
      <w:pPr>
        <w:pStyle w:val="RequiredOutput"/>
        <w:keepNext/>
      </w:pPr>
      <w:r>
        <w:t>2026-10-12T20:58:12Z level=INFO event=report.done windows=1 checks=7 inside=3</w:t>
      </w:r>
    </w:p>
    <w:p w14:paraId="191C74E2" w14:textId="77777777" w:rsidR="006D2326" w:rsidRDefault="006861A4">
      <w:pPr>
        <w:pStyle w:val="RequiredOutput"/>
      </w:pPr>
      <w:r>
        <w:t>Checks during maintenance: 3</w:t>
      </w:r>
    </w:p>
    <w:p w14:paraId="73BCCD4A" w14:textId="77777777" w:rsidR="006D2326" w:rsidRDefault="006D2326">
      <w:pPr>
        <w:keepNext/>
      </w:pPr>
    </w:p>
    <w:p w14:paraId="2D1C8782" w14:textId="77777777" w:rsidR="006D2326" w:rsidRDefault="006861A4">
      <w:pPr>
        <w:pStyle w:val="ListBullet"/>
      </w:pPr>
      <w:r>
        <w:t>The symptom, reproduced: 3 instead of 4.</w:t>
      </w:r>
    </w:p>
    <w:p w14:paraId="3A874C96" w14:textId="77777777" w:rsidR="006D2326" w:rsidRDefault="006861A4">
      <w:pPr>
        <w:pStyle w:val="ListBullet"/>
      </w:pPr>
      <w:r>
        <w:t>If the build fails, read the first error message: it names the file and line to fix.</w:t>
      </w:r>
    </w:p>
    <w:p w14:paraId="7391DF78" w14:textId="77777777" w:rsidR="006D2326" w:rsidRDefault="006D2326">
      <w:pPr>
        <w:keepNext/>
      </w:pPr>
    </w:p>
    <w:p w14:paraId="3E36FBA6" w14:textId="77777777" w:rsidR="006D2326" w:rsidRDefault="006861A4">
      <w:pPr>
        <w:pStyle w:val="Heading3"/>
      </w:pPr>
      <w:r>
        <w:t>Windows PowerShell Run at DEBUG Level</w:t>
      </w:r>
    </w:p>
    <w:p w14:paraId="5E60EF49" w14:textId="77777777" w:rsidR="006D2326" w:rsidRDefault="006861A4">
      <w:pPr>
        <w:keepNext/>
      </w:pPr>
      <w:r>
        <w:t>Step 2, read the evidence at DEBUG for one run.</w:t>
      </w:r>
    </w:p>
    <w:p w14:paraId="47C8B782" w14:textId="77777777" w:rsidR="006D2326" w:rsidRDefault="006D2326">
      <w:pPr>
        <w:keepNext/>
      </w:pPr>
    </w:p>
    <w:p w14:paraId="7A34D6F5" w14:textId="77777777" w:rsidR="006D2326" w:rsidRDefault="006861A4">
      <w:pPr>
        <w:pStyle w:val="CommandBlock"/>
        <w:keepNext/>
      </w:pPr>
      <w:r>
        <w:t>$env:SPA_LOG_LEVEL = "DEBUG"</w:t>
      </w:r>
    </w:p>
    <w:p w14:paraId="582761F3" w14:textId="77777777" w:rsidR="006D2326" w:rsidRDefault="006861A4">
      <w:pPr>
        <w:pStyle w:val="CommandBlock"/>
        <w:keepNext/>
      </w:pPr>
      <w:r>
        <w:t>.\go\maintenance-report.exe .\windows.txt .\checks.txt</w:t>
      </w:r>
    </w:p>
    <w:p w14:paraId="79E5854F" w14:textId="77777777" w:rsidR="006D2326" w:rsidRDefault="006861A4">
      <w:pPr>
        <w:pStyle w:val="CommandBlock"/>
      </w:pPr>
      <w:r>
        <w:t>Remove-Item Env:SPA_LOG_LEVEL</w:t>
      </w:r>
    </w:p>
    <w:p w14:paraId="75382653" w14:textId="77777777" w:rsidR="006D2326" w:rsidRDefault="006D2326">
      <w:pPr>
        <w:keepNext/>
      </w:pPr>
    </w:p>
    <w:p w14:paraId="06233D76" w14:textId="77777777" w:rsidR="006D2326" w:rsidRDefault="006861A4">
      <w:pPr>
        <w:pStyle w:val="Heading3"/>
      </w:pPr>
      <w:r>
        <w:t>Linux or macOS Run at DEBUG Level</w:t>
      </w:r>
    </w:p>
    <w:p w14:paraId="10F97C5C" w14:textId="77777777" w:rsidR="006D2326" w:rsidRDefault="006861A4">
      <w:pPr>
        <w:pStyle w:val="CommandBlock"/>
      </w:pPr>
      <w:r>
        <w:t>SPA_LOG_LEVEL=DEBUG ./go/maintenance-report ./windows.txt ./checks.txt</w:t>
      </w:r>
    </w:p>
    <w:p w14:paraId="4E249A81" w14:textId="77777777" w:rsidR="006D2326" w:rsidRDefault="006D2326">
      <w:pPr>
        <w:keepNext/>
      </w:pPr>
    </w:p>
    <w:p w14:paraId="6D4832D5" w14:textId="77777777" w:rsidR="006D2326" w:rsidRDefault="006861A4">
      <w:pPr>
        <w:pStyle w:val="Heading3"/>
      </w:pPr>
      <w:r>
        <w:t>Check Your Results at DEBUG Level</w:t>
      </w:r>
    </w:p>
    <w:p w14:paraId="05D30BC5" w14:textId="77777777" w:rsidR="006D2326" w:rsidRDefault="006861A4">
      <w:pPr>
        <w:keepNext/>
      </w:pPr>
      <w:r>
        <w:t>Your screen must show these ten lines, apart from the times.</w:t>
      </w:r>
    </w:p>
    <w:p w14:paraId="0C7737BF" w14:textId="77777777" w:rsidR="006D2326" w:rsidRDefault="006D2326">
      <w:pPr>
        <w:keepNext/>
      </w:pPr>
    </w:p>
    <w:p w14:paraId="54A2502F" w14:textId="77777777" w:rsidR="006D2326" w:rsidRDefault="006861A4">
      <w:pPr>
        <w:pStyle w:val="RequiredOutput"/>
        <w:keepNext/>
      </w:pPr>
      <w:r>
        <w:t>2026-10-12T20:58:12Z level=DEBUG event=window.read line=1 start=02:00 end=03:00</w:t>
      </w:r>
    </w:p>
    <w:p w14:paraId="71EB04F2" w14:textId="77777777" w:rsidR="006D2326" w:rsidRDefault="006861A4">
      <w:pPr>
        <w:pStyle w:val="RequiredOutput"/>
        <w:keepNext/>
      </w:pPr>
      <w:r>
        <w:t>2026-10-12T20:58:12Z level=DEBUG event=check.tested line=1 at=01:30 inside=no</w:t>
      </w:r>
    </w:p>
    <w:p w14:paraId="6029AB01" w14:textId="77777777" w:rsidR="006D2326" w:rsidRDefault="006861A4">
      <w:pPr>
        <w:pStyle w:val="RequiredOutput"/>
        <w:keepNext/>
      </w:pPr>
      <w:r>
        <w:t>2026-10-12T20:58:12Z level=DEBUG event=check.tested line=2 at=02:00 inside=no</w:t>
      </w:r>
    </w:p>
    <w:p w14:paraId="39921F34" w14:textId="77777777" w:rsidR="006D2326" w:rsidRDefault="006861A4">
      <w:pPr>
        <w:pStyle w:val="RequiredOutput"/>
        <w:keepNext/>
      </w:pPr>
      <w:r>
        <w:t>2026-10-12T20:58:12Z level=DEBUG event=check.tested line=3 at=02:15 inside=yes</w:t>
      </w:r>
    </w:p>
    <w:p w14:paraId="35C3DF90" w14:textId="77777777" w:rsidR="006D2326" w:rsidRDefault="006861A4">
      <w:pPr>
        <w:pStyle w:val="RequiredOutput"/>
        <w:keepNext/>
      </w:pPr>
      <w:r>
        <w:t>2026-10-12T20:58:12Z level=DEBUG event=check.tested line=4 at=02:40 inside=yes</w:t>
      </w:r>
    </w:p>
    <w:p w14:paraId="366470B4" w14:textId="77777777" w:rsidR="006D2326" w:rsidRDefault="006861A4">
      <w:pPr>
        <w:pStyle w:val="RequiredOutput"/>
        <w:keepNext/>
      </w:pPr>
      <w:r>
        <w:t>2026-10-12T20:58:12Z level=DEBUG event=check.tested line=5 at=02:59 inside=yes</w:t>
      </w:r>
    </w:p>
    <w:p w14:paraId="4644779E" w14:textId="77777777" w:rsidR="006D2326" w:rsidRDefault="006861A4">
      <w:pPr>
        <w:pStyle w:val="RequiredOutput"/>
        <w:keepNext/>
      </w:pPr>
      <w:r>
        <w:t>2026-10-12T20:58:12Z level=DEBUG event=check.tested line=6 at=03:00 inside=no</w:t>
      </w:r>
    </w:p>
    <w:p w14:paraId="4BADB427" w14:textId="77777777" w:rsidR="006D2326" w:rsidRDefault="006861A4">
      <w:pPr>
        <w:pStyle w:val="RequiredOutput"/>
        <w:keepNext/>
      </w:pPr>
      <w:r>
        <w:t>2026-10-12T20:58:12Z level=DEBUG event=check.tested line=7 at=03:30 inside=no</w:t>
      </w:r>
    </w:p>
    <w:p w14:paraId="61E50825" w14:textId="77777777" w:rsidR="006D2326" w:rsidRDefault="006861A4">
      <w:pPr>
        <w:pStyle w:val="RequiredOutput"/>
        <w:keepNext/>
      </w:pPr>
      <w:r>
        <w:t>2026-10-12T20:58:12Z level=INFO event=report.done windows=1 checks=7 inside=3</w:t>
      </w:r>
    </w:p>
    <w:p w14:paraId="2A765453" w14:textId="77777777" w:rsidR="006D2326" w:rsidRDefault="006861A4">
      <w:pPr>
        <w:pStyle w:val="RequiredOutput"/>
      </w:pPr>
      <w:r>
        <w:t>Checks during maintenance: 3</w:t>
      </w:r>
    </w:p>
    <w:p w14:paraId="188DC8AD" w14:textId="77777777" w:rsidR="006D2326" w:rsidRDefault="006D2326">
      <w:pPr>
        <w:keepNext/>
      </w:pPr>
    </w:p>
    <w:p w14:paraId="12584421" w14:textId="77777777" w:rsidR="006D2326" w:rsidRDefault="006861A4">
      <w:pPr>
        <w:pStyle w:val="ListBullet"/>
      </w:pPr>
      <w:r>
        <w:t>As in C: line=2 at=02:00 inside=no is the one wrong decision.</w:t>
      </w:r>
    </w:p>
    <w:p w14:paraId="5F3A7111" w14:textId="77777777" w:rsidR="006D2326" w:rsidRDefault="006D2326">
      <w:pPr>
        <w:keepNext/>
      </w:pPr>
    </w:p>
    <w:p w14:paraId="6010732A" w14:textId="77777777" w:rsidR="006D2326" w:rsidRDefault="006861A4">
      <w:pPr>
        <w:pStyle w:val="Heading3"/>
      </w:pPr>
      <w:r>
        <w:t>Windows PowerShell Reduced Input</w:t>
      </w:r>
    </w:p>
    <w:p w14:paraId="721EF1DD" w14:textId="77777777" w:rsidR="006D2326" w:rsidRDefault="006861A4">
      <w:pPr>
        <w:keepNext/>
      </w:pPr>
      <w:r>
        <w:t>Step 3, reduce to the one check in your language's folder.</w:t>
      </w:r>
    </w:p>
    <w:p w14:paraId="2831A2CC" w14:textId="77777777" w:rsidR="006D2326" w:rsidRDefault="006D2326">
      <w:pPr>
        <w:keepNext/>
      </w:pPr>
    </w:p>
    <w:p w14:paraId="133F3B29" w14:textId="77777777" w:rsidR="006D2326" w:rsidRDefault="006861A4">
      <w:pPr>
        <w:pStyle w:val="CommandBlock"/>
        <w:keepNext/>
      </w:pPr>
      <w:r>
        <w:t>Set-Content .\go\reduced.txt "2026-10-11 02:00"</w:t>
      </w:r>
    </w:p>
    <w:p w14:paraId="7BCD5F92" w14:textId="77777777" w:rsidR="006D2326" w:rsidRDefault="006861A4">
      <w:pPr>
        <w:pStyle w:val="CommandBlock"/>
      </w:pPr>
      <w:r>
        <w:t>.\go\maintenance-report.exe .\windows.txt .\go\reduced.txt</w:t>
      </w:r>
    </w:p>
    <w:p w14:paraId="10D84F6A" w14:textId="77777777" w:rsidR="006D2326" w:rsidRDefault="006D2326">
      <w:pPr>
        <w:keepNext/>
      </w:pPr>
    </w:p>
    <w:p w14:paraId="556B5439" w14:textId="77777777" w:rsidR="006D2326" w:rsidRDefault="006861A4">
      <w:pPr>
        <w:pStyle w:val="Heading3"/>
      </w:pPr>
      <w:r>
        <w:t>Linux or macOS Reduced Input</w:t>
      </w:r>
    </w:p>
    <w:p w14:paraId="118AE9D3" w14:textId="77777777" w:rsidR="006D2326" w:rsidRDefault="006861A4">
      <w:pPr>
        <w:pStyle w:val="CommandBlock"/>
        <w:keepNext/>
      </w:pPr>
      <w:r>
        <w:t>printf '%s\n' '2026-10-11 02:00' &gt; ./go/reduced.txt</w:t>
      </w:r>
    </w:p>
    <w:p w14:paraId="1938F256" w14:textId="77777777" w:rsidR="006D2326" w:rsidRDefault="006861A4">
      <w:pPr>
        <w:pStyle w:val="CommandBlock"/>
      </w:pPr>
      <w:r>
        <w:t>./go/maintenance-report ./windows.txt ./go/reduced.txt</w:t>
      </w:r>
    </w:p>
    <w:p w14:paraId="38B586F0" w14:textId="77777777" w:rsidR="006D2326" w:rsidRDefault="006D2326">
      <w:pPr>
        <w:keepNext/>
      </w:pPr>
    </w:p>
    <w:p w14:paraId="270679C9" w14:textId="77777777" w:rsidR="006D2326" w:rsidRDefault="006861A4">
      <w:pPr>
        <w:pStyle w:val="Heading3"/>
      </w:pPr>
      <w:r>
        <w:t>Check Your Results for the Reduced Input</w:t>
      </w:r>
    </w:p>
    <w:p w14:paraId="3E7ACA45" w14:textId="77777777" w:rsidR="006D2326" w:rsidRDefault="006861A4">
      <w:pPr>
        <w:keepNext/>
      </w:pPr>
      <w:r>
        <w:t>Your screen must show these two lines, apart from the times.</w:t>
      </w:r>
    </w:p>
    <w:p w14:paraId="07AE8007" w14:textId="77777777" w:rsidR="006D2326" w:rsidRDefault="006D2326">
      <w:pPr>
        <w:keepNext/>
      </w:pPr>
    </w:p>
    <w:p w14:paraId="4C72408B" w14:textId="77777777" w:rsidR="006D2326" w:rsidRDefault="006861A4">
      <w:pPr>
        <w:pStyle w:val="RequiredOutput"/>
        <w:keepNext/>
      </w:pPr>
      <w:r>
        <w:t>2026-10-12T20:58:12Z level=INFO event=report.done windows=1 checks=1 inside=0</w:t>
      </w:r>
    </w:p>
    <w:p w14:paraId="5622F095" w14:textId="77777777" w:rsidR="006D2326" w:rsidRDefault="006861A4">
      <w:pPr>
        <w:pStyle w:val="RequiredOutput"/>
      </w:pPr>
      <w:r>
        <w:t>Checks during maintenance: 0</w:t>
      </w:r>
    </w:p>
    <w:p w14:paraId="1574670A" w14:textId="77777777" w:rsidR="006D2326" w:rsidRDefault="006D2326">
      <w:pPr>
        <w:keepNext/>
      </w:pPr>
    </w:p>
    <w:p w14:paraId="2DA1951E" w14:textId="77777777" w:rsidR="006D2326" w:rsidRDefault="006861A4">
      <w:pPr>
        <w:pStyle w:val="ListBullet"/>
      </w:pPr>
      <w:r>
        <w:t>As in C, the one check at 02:00 gives 0.</w:t>
      </w:r>
    </w:p>
    <w:p w14:paraId="2AE2795D" w14:textId="77777777" w:rsidR="006D2326" w:rsidRDefault="006D2326">
      <w:pPr>
        <w:keepNext/>
      </w:pPr>
    </w:p>
    <w:p w14:paraId="4D56B9FA" w14:textId="77777777" w:rsidR="006D2326" w:rsidRDefault="006861A4">
      <w:pPr>
        <w:pStyle w:val="Heading3"/>
      </w:pPr>
      <w:r>
        <w:t>Form One Hypothesis</w:t>
      </w:r>
    </w:p>
    <w:p w14:paraId="132999D1" w14:textId="77777777" w:rsidR="006D2326" w:rsidRDefault="006861A4">
      <w:r>
        <w:t>Step 4: write your one-sentence hypothesis, as in C: the window's start is treated as outside the window.</w:t>
      </w:r>
    </w:p>
    <w:p w14:paraId="3DFEB347" w14:textId="77777777" w:rsidR="006D2326" w:rsidRDefault="006D2326">
      <w:pPr>
        <w:keepNext/>
      </w:pPr>
    </w:p>
    <w:p w14:paraId="6F308827" w14:textId="77777777" w:rsidR="006D2326" w:rsidRDefault="006861A4">
      <w:pPr>
        <w:pStyle w:val="Heading3"/>
      </w:pPr>
      <w:r>
        <w:t>Windows PowerShell Targeted Test</w:t>
      </w:r>
    </w:p>
    <w:p w14:paraId="33E42672" w14:textId="77777777" w:rsidR="006D2326" w:rsidRDefault="006861A4">
      <w:pPr>
        <w:keepNext/>
      </w:pPr>
      <w:r>
        <w:t>Step 5, the targeted test: one minute later.</w:t>
      </w:r>
    </w:p>
    <w:p w14:paraId="52A3BB01" w14:textId="77777777" w:rsidR="006D2326" w:rsidRDefault="006D2326">
      <w:pPr>
        <w:keepNext/>
      </w:pPr>
    </w:p>
    <w:p w14:paraId="6E49FC2A" w14:textId="77777777" w:rsidR="006D2326" w:rsidRDefault="006861A4">
      <w:pPr>
        <w:pStyle w:val="CommandBlock"/>
        <w:keepNext/>
      </w:pPr>
      <w:r>
        <w:t>Set-Content .\go\targeted.txt "2026-10-11 02:01"</w:t>
      </w:r>
    </w:p>
    <w:p w14:paraId="275BB931" w14:textId="77777777" w:rsidR="006D2326" w:rsidRDefault="006861A4">
      <w:pPr>
        <w:pStyle w:val="CommandBlock"/>
      </w:pPr>
      <w:r>
        <w:t>.\go\maintenance-report.exe .\windows.txt .\go\targeted.txt</w:t>
      </w:r>
    </w:p>
    <w:p w14:paraId="04DC4FDE" w14:textId="77777777" w:rsidR="006D2326" w:rsidRDefault="006D2326">
      <w:pPr>
        <w:keepNext/>
      </w:pPr>
    </w:p>
    <w:p w14:paraId="12F09A91" w14:textId="77777777" w:rsidR="006D2326" w:rsidRDefault="006861A4">
      <w:pPr>
        <w:pStyle w:val="Heading3"/>
      </w:pPr>
      <w:r>
        <w:t>Linux or macOS Targeted Test</w:t>
      </w:r>
    </w:p>
    <w:p w14:paraId="336678E1" w14:textId="77777777" w:rsidR="006D2326" w:rsidRDefault="006861A4">
      <w:pPr>
        <w:pStyle w:val="CommandBlock"/>
        <w:keepNext/>
      </w:pPr>
      <w:r>
        <w:t>printf '%s\n' '2026-10-11 02:01' &gt; ./go/targeted.txt</w:t>
      </w:r>
    </w:p>
    <w:p w14:paraId="7D381F29" w14:textId="77777777" w:rsidR="006D2326" w:rsidRDefault="006861A4">
      <w:pPr>
        <w:pStyle w:val="CommandBlock"/>
      </w:pPr>
      <w:r>
        <w:t>./go/maintenance-report ./windows.txt ./go/targeted.txt</w:t>
      </w:r>
    </w:p>
    <w:p w14:paraId="6D105669" w14:textId="77777777" w:rsidR="006D2326" w:rsidRDefault="006D2326">
      <w:pPr>
        <w:keepNext/>
      </w:pPr>
    </w:p>
    <w:p w14:paraId="26CFF75A" w14:textId="77777777" w:rsidR="006D2326" w:rsidRDefault="006861A4">
      <w:pPr>
        <w:pStyle w:val="Heading3"/>
      </w:pPr>
      <w:r>
        <w:t>Check Your Results for the Targeted Test</w:t>
      </w:r>
    </w:p>
    <w:p w14:paraId="1350FF41" w14:textId="77777777" w:rsidR="006D2326" w:rsidRDefault="006861A4">
      <w:pPr>
        <w:keepNext/>
      </w:pPr>
      <w:r>
        <w:t>Your screen must show these two lines, apart from the times.</w:t>
      </w:r>
    </w:p>
    <w:p w14:paraId="255D2600" w14:textId="77777777" w:rsidR="006D2326" w:rsidRDefault="006D2326">
      <w:pPr>
        <w:keepNext/>
      </w:pPr>
    </w:p>
    <w:p w14:paraId="0187891F" w14:textId="77777777" w:rsidR="006D2326" w:rsidRDefault="006861A4">
      <w:pPr>
        <w:pStyle w:val="RequiredOutput"/>
        <w:keepNext/>
      </w:pPr>
      <w:r>
        <w:t>2026-10-12T20:58:12Z level=INFO event=report.done windows=1 checks=1 inside=1</w:t>
      </w:r>
    </w:p>
    <w:p w14:paraId="47A429CD" w14:textId="77777777" w:rsidR="006D2326" w:rsidRDefault="006861A4">
      <w:pPr>
        <w:pStyle w:val="RequiredOutput"/>
      </w:pPr>
      <w:r>
        <w:t>Checks during maintenance: 1</w:t>
      </w:r>
    </w:p>
    <w:p w14:paraId="7FE47882" w14:textId="77777777" w:rsidR="006D2326" w:rsidRDefault="006D2326">
      <w:pPr>
        <w:keepNext/>
      </w:pPr>
    </w:p>
    <w:p w14:paraId="7AF01320" w14:textId="77777777" w:rsidR="006D2326" w:rsidRDefault="006861A4">
      <w:pPr>
        <w:pStyle w:val="ListBullet"/>
      </w:pPr>
      <w:r>
        <w:t>As in C, only the exact start fails. Read inWindow in maintenance.go: its start test is &lt;.</w:t>
      </w:r>
    </w:p>
    <w:p w14:paraId="671AB539" w14:textId="77777777" w:rsidR="006D2326" w:rsidRDefault="006D2326">
      <w:pPr>
        <w:keepNext/>
      </w:pPr>
    </w:p>
    <w:p w14:paraId="06A73CA1" w14:textId="77777777" w:rsidR="006D2326" w:rsidRDefault="006D2326">
      <w:pPr>
        <w:keepNext/>
      </w:pPr>
    </w:p>
    <w:p w14:paraId="58CD95B3" w14:textId="77777777" w:rsidR="006D2326" w:rsidRDefault="006861A4">
      <w:pPr>
        <w:pStyle w:val="Heading2"/>
      </w:pPr>
      <w:r>
        <w:t>Production-Minded Implementation</w:t>
      </w:r>
    </w:p>
    <w:p w14:paraId="61F4CA1E" w14:textId="77777777" w:rsidR="006D2326" w:rsidRDefault="006861A4">
      <w:r>
        <w:t>Step 6, write the regression check first and see it fail for the real reason. Go's test runner is part of the go tool. go test builds the package together with every file whose name ends in _test.go and runs each function whose name starts with Test; -v (verbose) prints each test's name and result as it runs. It ends with ok and the time it took, or FAIL. go test separates the last line's parts with tabs, so the spacing on your screen may differ.</w:t>
      </w:r>
    </w:p>
    <w:p w14:paraId="06FAD5CA" w14:textId="77777777" w:rsidR="006D2326" w:rsidRDefault="006D2326">
      <w:pPr>
        <w:keepNext/>
      </w:pPr>
    </w:p>
    <w:p w14:paraId="5FE867A5" w14:textId="77777777" w:rsidR="006D2326" w:rsidRDefault="006861A4">
      <w:pPr>
        <w:pStyle w:val="Heading3"/>
      </w:pPr>
      <w:r>
        <w:t>go/maintenance_test.go</w:t>
      </w:r>
    </w:p>
    <w:p w14:paraId="71DD06CC" w14:textId="77777777" w:rsidR="006D2326" w:rsidRDefault="006861A4">
      <w:pPr>
        <w:pStyle w:val="SourceCode"/>
        <w:keepNext/>
      </w:pPr>
      <w:r>
        <w:t>// The regression check for the missed check: a check at exactly the</w:t>
      </w:r>
    </w:p>
    <w:p w14:paraId="475AA27D" w14:textId="77777777" w:rsidR="006D2326" w:rsidRDefault="006861A4">
      <w:pPr>
        <w:pStyle w:val="SourceCode"/>
        <w:keepNext/>
      </w:pPr>
      <w:r>
        <w:t>// start of a window is inside it.</w:t>
      </w:r>
    </w:p>
    <w:p w14:paraId="7B188247" w14:textId="77777777" w:rsidR="006D2326" w:rsidRDefault="006861A4">
      <w:pPr>
        <w:pStyle w:val="SourceCode"/>
      </w:pPr>
      <w:r>
        <w:t>package main</w:t>
      </w:r>
    </w:p>
    <w:p w14:paraId="764ADB12" w14:textId="77777777" w:rsidR="006D2326" w:rsidRDefault="006D2326">
      <w:pPr>
        <w:pStyle w:val="SourceCode"/>
      </w:pPr>
    </w:p>
    <w:p w14:paraId="30C3365B" w14:textId="77777777" w:rsidR="006D2326" w:rsidRDefault="006861A4">
      <w:pPr>
        <w:pStyle w:val="SourceCode"/>
      </w:pPr>
      <w:r>
        <w:t>// testing is Go's standard test package; go test runs this file's tests.</w:t>
      </w:r>
    </w:p>
    <w:p w14:paraId="4C08FB6D" w14:textId="77777777" w:rsidR="006D2326" w:rsidRDefault="006861A4">
      <w:pPr>
        <w:pStyle w:val="SourceCode"/>
      </w:pPr>
      <w:r>
        <w:t>import "testing"</w:t>
      </w:r>
    </w:p>
    <w:p w14:paraId="0FA2718C" w14:textId="77777777" w:rsidR="006D2326" w:rsidRDefault="006D2326">
      <w:pPr>
        <w:pStyle w:val="SourceCode"/>
      </w:pPr>
    </w:p>
    <w:p w14:paraId="65EABF61" w14:textId="77777777" w:rsidR="006D2326" w:rsidRDefault="006861A4">
      <w:pPr>
        <w:pStyle w:val="SourceCode"/>
      </w:pPr>
      <w:r>
        <w:t>// go test runs every function whose name starts with Test and that takes</w:t>
      </w:r>
    </w:p>
    <w:p w14:paraId="79BCDCED" w14:textId="77777777" w:rsidR="006D2326" w:rsidRDefault="006861A4">
      <w:pPr>
        <w:pStyle w:val="SourceCode"/>
      </w:pPr>
      <w:r>
        <w:t>// a *testing.T, the test's handle, named test here. test.Errorf marks the</w:t>
      </w:r>
    </w:p>
    <w:p w14:paraId="5D74777E" w14:textId="77777777" w:rsidR="006D2326" w:rsidRDefault="006861A4">
      <w:pPr>
        <w:pStyle w:val="SourceCode"/>
      </w:pPr>
      <w:r>
        <w:t>// test failed and prints its message with this file's name and line.</w:t>
      </w:r>
    </w:p>
    <w:p w14:paraId="5818FF4E" w14:textId="77777777" w:rsidR="006D2326" w:rsidRDefault="006861A4">
      <w:pPr>
        <w:pStyle w:val="SourceCode"/>
      </w:pPr>
      <w:r>
        <w:t>func TestCheckAtStartIsInside(test *testing.T) {</w:t>
      </w:r>
    </w:p>
    <w:p w14:paraId="520727B4" w14:textId="77777777" w:rsidR="006D2326" w:rsidRDefault="006861A4">
      <w:pPr>
        <w:pStyle w:val="SourceCode"/>
      </w:pPr>
      <w:r>
        <w:t xml:space="preserve">    // The reduced input that failed, 02:00 in the 02:00-03:00 window, built</w:t>
      </w:r>
    </w:p>
    <w:p w14:paraId="778B1275" w14:textId="77777777" w:rsidR="006D2326" w:rsidRDefault="006861A4">
      <w:pPr>
        <w:pStyle w:val="SourceCode"/>
      </w:pPr>
      <w:r>
        <w:t xml:space="preserve">    // here so the test reads no file. _ throws away the second result:</w:t>
      </w:r>
    </w:p>
    <w:p w14:paraId="2D500C30" w14:textId="77777777" w:rsidR="006D2326" w:rsidRDefault="006861A4">
      <w:pPr>
        <w:pStyle w:val="SourceCode"/>
      </w:pPr>
      <w:r>
        <w:t xml:space="preserve">    // these texts are known to be valid.</w:t>
      </w:r>
    </w:p>
    <w:p w14:paraId="72F066AD" w14:textId="77777777" w:rsidR="006D2326" w:rsidRDefault="006861A4">
      <w:pPr>
        <w:pStyle w:val="SourceCode"/>
      </w:pPr>
      <w:r>
        <w:t xml:space="preserve">    start, end, _ := parseWindow("2026-10-11|02:00|03:00")</w:t>
      </w:r>
    </w:p>
    <w:p w14:paraId="0B9FE181" w14:textId="77777777" w:rsidR="006D2326" w:rsidRDefault="006861A4">
      <w:pPr>
        <w:pStyle w:val="SourceCode"/>
      </w:pPr>
      <w:r>
        <w:t xml:space="preserve">    checkTime, _ := parseTime("2026-10-11 02:00")</w:t>
      </w:r>
    </w:p>
    <w:p w14:paraId="0F9ABFA6" w14:textId="77777777" w:rsidR="006D2326" w:rsidRDefault="006861A4">
      <w:pPr>
        <w:pStyle w:val="SourceCode"/>
      </w:pPr>
      <w:r>
        <w:t xml:space="preserve">    if !inWindow(start, end, checkTime) {</w:t>
      </w:r>
    </w:p>
    <w:p w14:paraId="3EB6F61B" w14:textId="77777777" w:rsidR="006D2326" w:rsidRDefault="006861A4">
      <w:pPr>
        <w:pStyle w:val="SourceCode"/>
        <w:keepNext/>
      </w:pPr>
      <w:r>
        <w:t xml:space="preserve">        test.Errorf("a check at 02:00 must be inside 02:00-03:00")</w:t>
      </w:r>
    </w:p>
    <w:p w14:paraId="0C0C497F" w14:textId="77777777" w:rsidR="006D2326" w:rsidRDefault="006861A4">
      <w:pPr>
        <w:pStyle w:val="SourceCode"/>
        <w:keepNext/>
      </w:pPr>
      <w:r>
        <w:t xml:space="preserve">    }</w:t>
      </w:r>
    </w:p>
    <w:p w14:paraId="4E6C3EE3" w14:textId="77777777" w:rsidR="006D2326" w:rsidRDefault="006861A4">
      <w:pPr>
        <w:pStyle w:val="SourceCode"/>
      </w:pPr>
      <w:r>
        <w:t>}</w:t>
      </w:r>
    </w:p>
    <w:p w14:paraId="29B57BAF" w14:textId="77777777" w:rsidR="006D2326" w:rsidRDefault="006D2326">
      <w:pPr>
        <w:keepNext/>
      </w:pPr>
    </w:p>
    <w:p w14:paraId="3256ADA9" w14:textId="77777777" w:rsidR="006D2326" w:rsidRDefault="006861A4">
      <w:pPr>
        <w:pStyle w:val="Heading3"/>
      </w:pPr>
      <w:r>
        <w:t>Windows PowerShell Regression Check</w:t>
      </w:r>
    </w:p>
    <w:p w14:paraId="4250F201" w14:textId="77777777" w:rsidR="006D2326" w:rsidRDefault="006861A4">
      <w:pPr>
        <w:pStyle w:val="CommandBlock"/>
      </w:pPr>
      <w:r>
        <w:t>go -C .\go test -v .</w:t>
      </w:r>
    </w:p>
    <w:p w14:paraId="3660E063" w14:textId="77777777" w:rsidR="006D2326" w:rsidRDefault="006D2326">
      <w:pPr>
        <w:keepNext/>
      </w:pPr>
    </w:p>
    <w:p w14:paraId="3D8D0F81" w14:textId="77777777" w:rsidR="006D2326" w:rsidRDefault="006861A4">
      <w:pPr>
        <w:pStyle w:val="Heading3"/>
      </w:pPr>
      <w:r>
        <w:t>Linux or macOS Regression Check</w:t>
      </w:r>
    </w:p>
    <w:p w14:paraId="6798A406" w14:textId="77777777" w:rsidR="006D2326" w:rsidRDefault="006861A4">
      <w:pPr>
        <w:pStyle w:val="CommandBlock"/>
      </w:pPr>
      <w:r>
        <w:t>go -C ./go test -v .</w:t>
      </w:r>
    </w:p>
    <w:p w14:paraId="65D9640D" w14:textId="77777777" w:rsidR="006D2326" w:rsidRDefault="006D2326">
      <w:pPr>
        <w:keepNext/>
      </w:pPr>
    </w:p>
    <w:p w14:paraId="5FE039D0" w14:textId="77777777" w:rsidR="006D2326" w:rsidRDefault="006861A4">
      <w:pPr>
        <w:pStyle w:val="Heading3"/>
      </w:pPr>
      <w:r>
        <w:t>Check Your Results</w:t>
      </w:r>
    </w:p>
    <w:p w14:paraId="3816BA67" w14:textId="77777777" w:rsidR="006D2326" w:rsidRDefault="006861A4">
      <w:pPr>
        <w:keepNext/>
      </w:pPr>
      <w:r>
        <w:t>Your screen must show these lines.</w:t>
      </w:r>
    </w:p>
    <w:p w14:paraId="5AF9D317" w14:textId="77777777" w:rsidR="006D2326" w:rsidRDefault="006D2326">
      <w:pPr>
        <w:keepNext/>
      </w:pPr>
    </w:p>
    <w:p w14:paraId="3D23F2BF" w14:textId="77777777" w:rsidR="006D2326" w:rsidRDefault="006861A4">
      <w:pPr>
        <w:pStyle w:val="RequiredOutput"/>
        <w:keepNext/>
      </w:pPr>
      <w:r>
        <w:t>=== RUN   TestCheckAtStartIsInside</w:t>
      </w:r>
    </w:p>
    <w:p w14:paraId="2724579D" w14:textId="77777777" w:rsidR="006D2326" w:rsidRDefault="006861A4">
      <w:pPr>
        <w:pStyle w:val="RequiredOutput"/>
        <w:keepNext/>
      </w:pPr>
      <w:r>
        <w:t xml:space="preserve">    maintenance_test.go:18: a check at 02:00 must be inside 02:00-03:00</w:t>
      </w:r>
    </w:p>
    <w:p w14:paraId="3841EDCA" w14:textId="77777777" w:rsidR="006D2326" w:rsidRDefault="006861A4">
      <w:pPr>
        <w:pStyle w:val="RequiredOutput"/>
        <w:keepNext/>
      </w:pPr>
      <w:r>
        <w:t>--- FAIL: TestCheckAtStartIsInside (0.00s)</w:t>
      </w:r>
    </w:p>
    <w:p w14:paraId="544C2A5C" w14:textId="77777777" w:rsidR="006D2326" w:rsidRDefault="006861A4">
      <w:pPr>
        <w:pStyle w:val="RequiredOutput"/>
        <w:keepNext/>
      </w:pPr>
      <w:r>
        <w:t>FAIL</w:t>
      </w:r>
    </w:p>
    <w:p w14:paraId="0901EC4F" w14:textId="77777777" w:rsidR="006D2326" w:rsidRDefault="006861A4">
      <w:pPr>
        <w:pStyle w:val="RequiredOutput"/>
        <w:keepNext/>
      </w:pPr>
      <w:r>
        <w:t>FAIL    example.com/maintenance-report  0.323s</w:t>
      </w:r>
    </w:p>
    <w:p w14:paraId="29D340DB" w14:textId="77777777" w:rsidR="006D2326" w:rsidRDefault="006861A4">
      <w:pPr>
        <w:pStyle w:val="RequiredOutput"/>
      </w:pPr>
      <w:r>
        <w:t>FAIL</w:t>
      </w:r>
    </w:p>
    <w:p w14:paraId="286BE734" w14:textId="77777777" w:rsidR="006D2326" w:rsidRDefault="006D2326">
      <w:pPr>
        <w:keepNext/>
      </w:pPr>
    </w:p>
    <w:p w14:paraId="4E9180F8" w14:textId="77777777" w:rsidR="006D2326" w:rsidRDefault="006861A4">
      <w:pPr>
        <w:pStyle w:val="ListBullet"/>
      </w:pPr>
      <w:r>
        <w:t>The line under === RUN gives the file, the line of test.Errorf, and its message; --- FAIL names the test, and FAIL plus exit code 1 end the run. Your times differ.</w:t>
      </w:r>
    </w:p>
    <w:p w14:paraId="3F0D8415" w14:textId="77777777" w:rsidR="006D2326" w:rsidRDefault="006D2326">
      <w:pPr>
        <w:keepNext/>
      </w:pPr>
    </w:p>
    <w:p w14:paraId="0490F93E" w14:textId="77777777" w:rsidR="006D2326" w:rsidRDefault="006861A4">
      <w:pPr>
        <w:pStyle w:val="Heading3"/>
      </w:pPr>
      <w:r>
        <w:t>Fix the Cause</w:t>
      </w:r>
    </w:p>
    <w:p w14:paraId="48B66A4F" w14:textId="77777777" w:rsidR="006D2326" w:rsidRDefault="006861A4">
      <w:pPr>
        <w:keepNext/>
      </w:pPr>
      <w:r>
        <w:t>Step 7, fix the cause: &lt; becomes &lt;= for the start in inWindow; add the comment above it, and change nothing else in the code.</w:t>
      </w:r>
    </w:p>
    <w:p w14:paraId="191927AD" w14:textId="77777777" w:rsidR="006D2326" w:rsidRDefault="006D2326">
      <w:pPr>
        <w:keepNext/>
      </w:pPr>
    </w:p>
    <w:p w14:paraId="7513DC8E" w14:textId="77777777" w:rsidR="006D2326" w:rsidRDefault="006861A4">
      <w:pPr>
        <w:pStyle w:val="SourceCode"/>
        <w:keepNext/>
      </w:pPr>
      <w:r>
        <w:t xml:space="preserve">    // The repair: &lt;= 0 counts a check at the exact start (Compare gives 0).</w:t>
      </w:r>
    </w:p>
    <w:p w14:paraId="16012315" w14:textId="77777777" w:rsidR="006D2326" w:rsidRDefault="006861A4">
      <w:pPr>
        <w:pStyle w:val="SourceCode"/>
        <w:keepNext/>
      </w:pPr>
      <w:r>
        <w:t xml:space="preserve">    // Lesson 2.12's rule: a window holds its start but not its end.</w:t>
      </w:r>
    </w:p>
    <w:p w14:paraId="44AB9AE5" w14:textId="77777777" w:rsidR="006D2326" w:rsidRDefault="006861A4">
      <w:pPr>
        <w:pStyle w:val="SourceCode"/>
      </w:pPr>
      <w:r>
        <w:t xml:space="preserve">    return start.Compare(checkTime) &lt;= 0 &amp;&amp; checkTime.Compare(end) &lt; 0</w:t>
      </w:r>
    </w:p>
    <w:p w14:paraId="06621ADD" w14:textId="77777777" w:rsidR="006D2326" w:rsidRDefault="006D2326">
      <w:pPr>
        <w:keepNext/>
      </w:pPr>
    </w:p>
    <w:p w14:paraId="7CAD3153" w14:textId="77777777" w:rsidR="006D2326" w:rsidRDefault="006861A4">
      <w:pPr>
        <w:pStyle w:val="Heading3"/>
      </w:pPr>
      <w:r>
        <w:t>Check Your Results After the Fix</w:t>
      </w:r>
    </w:p>
    <w:p w14:paraId="1B4A4154" w14:textId="77777777" w:rsidR="006D2326" w:rsidRDefault="006861A4">
      <w:pPr>
        <w:keepNext/>
      </w:pPr>
      <w:r>
        <w:t>Step 8, retest. Run the commands under Windows PowerShell Regression Check again (Linux or macOS Regression Check on those systems). Your screen must show these lines.</w:t>
      </w:r>
    </w:p>
    <w:p w14:paraId="0AB8F6E1" w14:textId="77777777" w:rsidR="006D2326" w:rsidRDefault="006D2326">
      <w:pPr>
        <w:keepNext/>
      </w:pPr>
    </w:p>
    <w:p w14:paraId="74E3D486" w14:textId="77777777" w:rsidR="006D2326" w:rsidRDefault="006861A4">
      <w:pPr>
        <w:pStyle w:val="RequiredOutput"/>
        <w:keepNext/>
      </w:pPr>
      <w:r>
        <w:t>=== RUN   TestCheckAtStartIsInside</w:t>
      </w:r>
    </w:p>
    <w:p w14:paraId="635D211F" w14:textId="77777777" w:rsidR="006D2326" w:rsidRDefault="006861A4">
      <w:pPr>
        <w:pStyle w:val="RequiredOutput"/>
        <w:keepNext/>
      </w:pPr>
      <w:r>
        <w:t>--- PASS: TestCheckAtStartIsInside (0.00s)</w:t>
      </w:r>
    </w:p>
    <w:p w14:paraId="06CC99A0" w14:textId="77777777" w:rsidR="006D2326" w:rsidRDefault="006861A4">
      <w:pPr>
        <w:pStyle w:val="RequiredOutput"/>
        <w:keepNext/>
      </w:pPr>
      <w:r>
        <w:t>PASS</w:t>
      </w:r>
    </w:p>
    <w:p w14:paraId="722E5029" w14:textId="77777777" w:rsidR="006D2326" w:rsidRDefault="006861A4">
      <w:pPr>
        <w:pStyle w:val="RequiredOutput"/>
      </w:pPr>
      <w:r>
        <w:t>ok      example.com/maintenance-report  0.233s</w:t>
      </w:r>
    </w:p>
    <w:p w14:paraId="75C62835" w14:textId="77777777" w:rsidR="006D2326" w:rsidRDefault="006D2326">
      <w:pPr>
        <w:keepNext/>
      </w:pPr>
    </w:p>
    <w:p w14:paraId="4E016813" w14:textId="77777777" w:rsidR="006D2326" w:rsidRDefault="006861A4">
      <w:pPr>
        <w:pStyle w:val="ListBullet"/>
      </w:pPr>
      <w:r>
        <w:t>--- PASS names the test, and ok ends the run with exit code 0. Your time differs, or says (cached): go test remembers a passing result while nothing changes.</w:t>
      </w:r>
    </w:p>
    <w:p w14:paraId="27026D42" w14:textId="77777777" w:rsidR="006D2326" w:rsidRDefault="006D2326">
      <w:pPr>
        <w:keepNext/>
      </w:pPr>
    </w:p>
    <w:p w14:paraId="232633FA" w14:textId="77777777" w:rsidR="006D2326" w:rsidRDefault="006861A4">
      <w:pPr>
        <w:pStyle w:val="Heading3"/>
      </w:pPr>
      <w:r>
        <w:t>Check Your Results for the Report After the Fix</w:t>
      </w:r>
    </w:p>
    <w:p w14:paraId="0BA4BDBD" w14:textId="77777777" w:rsidR="006D2326" w:rsidRDefault="006861A4">
      <w:pPr>
        <w:keepNext/>
      </w:pPr>
      <w:r>
        <w:t>Then run the commands under Windows PowerShell Basic Build and Run again. Your screen must show these two lines, apart from the times.</w:t>
      </w:r>
    </w:p>
    <w:p w14:paraId="4A0FACD0" w14:textId="77777777" w:rsidR="006D2326" w:rsidRDefault="006D2326">
      <w:pPr>
        <w:keepNext/>
      </w:pPr>
    </w:p>
    <w:p w14:paraId="56658765" w14:textId="77777777" w:rsidR="006D2326" w:rsidRDefault="006861A4">
      <w:pPr>
        <w:pStyle w:val="RequiredOutput"/>
        <w:keepNext/>
      </w:pPr>
      <w:r>
        <w:t>2026-10-12T20:58:13Z level=INFO event=report.done windows=1 checks=7 inside=4</w:t>
      </w:r>
    </w:p>
    <w:p w14:paraId="100813BF" w14:textId="77777777" w:rsidR="006D2326" w:rsidRDefault="006861A4">
      <w:pPr>
        <w:pStyle w:val="RequiredOutput"/>
      </w:pPr>
      <w:r>
        <w:t>Checks during maintenance: 4</w:t>
      </w:r>
    </w:p>
    <w:p w14:paraId="20EA4900" w14:textId="77777777" w:rsidR="006D2326" w:rsidRDefault="006D2326">
      <w:pPr>
        <w:keepNext/>
      </w:pPr>
    </w:p>
    <w:p w14:paraId="56FF4AD5" w14:textId="77777777" w:rsidR="006D2326" w:rsidRDefault="006861A4">
      <w:pPr>
        <w:pStyle w:val="ListBullet"/>
      </w:pPr>
      <w:r>
        <w:t>4, as in C; the reduced input now gives 1.</w:t>
      </w:r>
    </w:p>
    <w:p w14:paraId="1AE6B24F" w14:textId="77777777" w:rsidR="006D2326" w:rsidRDefault="006D2326">
      <w:pPr>
        <w:keepNext/>
      </w:pPr>
    </w:p>
    <w:p w14:paraId="1F534DE1" w14:textId="77777777" w:rsidR="006D2326" w:rsidRDefault="006D2326">
      <w:pPr>
        <w:keepNext/>
      </w:pPr>
    </w:p>
    <w:p w14:paraId="59DF67A9" w14:textId="77777777" w:rsidR="006D2326" w:rsidRDefault="006861A4">
      <w:pPr>
        <w:pStyle w:val="Heading2"/>
      </w:pPr>
      <w:r>
        <w:t>What to Notice</w:t>
      </w:r>
    </w:p>
    <w:p w14:paraId="6A989DB3" w14:textId="77777777" w:rsidR="006D2326" w:rsidRDefault="006861A4">
      <w:pPr>
        <w:pStyle w:val="ListBullet"/>
      </w:pPr>
      <w:r>
        <w:t>start.Compare(checkTime) gives -1, 0, or 1, so the broken &lt; 0 left out exactly one case: 0, the same time.</w:t>
      </w:r>
    </w:p>
    <w:p w14:paraId="7BE6DE06" w14:textId="77777777" w:rsidR="006D2326" w:rsidRDefault="006861A4">
      <w:pPr>
        <w:pStyle w:val="ListBullet"/>
      </w:pPr>
      <w:r>
        <w:t>The test throws away parseWindow's true or false with _, because its texts are known to be valid.</w:t>
      </w:r>
    </w:p>
    <w:p w14:paraId="62E09200" w14:textId="77777777" w:rsidR="006D2326" w:rsidRDefault="006D2326">
      <w:pPr>
        <w:keepNext/>
      </w:pPr>
    </w:p>
    <w:p w14:paraId="5C4DF3B9" w14:textId="77777777" w:rsidR="006D2326" w:rsidRDefault="006861A4">
      <w:pPr>
        <w:pStyle w:val="Heading3"/>
      </w:pPr>
      <w:r>
        <w:t>Basic and Production-Minded Comparison</w:t>
      </w:r>
    </w:p>
    <w:p w14:paraId="358BE55C" w14:textId="77777777" w:rsidR="006D2326" w:rsidRDefault="006861A4">
      <w:r>
        <w:t>The Basic steps found the defect with the program's own log and two one-line inputs; the Production-Minded steps turned that finding into a check that failed before the fix and passes after it, and it stays with the program.</w:t>
      </w:r>
    </w:p>
    <w:p w14:paraId="52EADC81" w14:textId="77777777" w:rsidR="006D2326" w:rsidRDefault="006D2326">
      <w:pPr>
        <w:keepNext/>
      </w:pPr>
    </w:p>
    <w:p w14:paraId="171A11CA" w14:textId="77777777" w:rsidR="006D2326" w:rsidRDefault="006D2326">
      <w:pPr>
        <w:keepNext/>
      </w:pPr>
    </w:p>
    <w:p w14:paraId="5E292C73" w14:textId="77777777" w:rsidR="006D2326" w:rsidRDefault="006D2326">
      <w:pPr>
        <w:keepNext/>
      </w:pPr>
    </w:p>
    <w:p w14:paraId="6C9B2F36" w14:textId="77777777" w:rsidR="006D2326" w:rsidRDefault="006861A4">
      <w:pPr>
        <w:pStyle w:val="Heading1"/>
      </w:pPr>
      <w:r>
        <w:t>Python Implementation</w:t>
      </w:r>
    </w:p>
    <w:p w14:paraId="186F18FD" w14:textId="77777777" w:rsidR="006D2326" w:rsidRDefault="006861A4">
      <w:r>
        <w:t>Python reads both files with for line in file and logs with the logging module, as in Lesson 11.6. The time tools are in maintenance.py: parse_time uses datetime.strptime (Lesson 2.12), and parse_window returns the start and the end as a tuple. Python needs no build, so each step below runs the program directly.</w:t>
      </w:r>
    </w:p>
    <w:p w14:paraId="791E6AD0" w14:textId="77777777" w:rsidR="006D2326" w:rsidRDefault="006D2326">
      <w:pPr>
        <w:keepNext/>
      </w:pPr>
    </w:p>
    <w:p w14:paraId="1EF4A3A7" w14:textId="77777777" w:rsidR="006D2326" w:rsidRDefault="006D2326">
      <w:pPr>
        <w:keepNext/>
      </w:pPr>
    </w:p>
    <w:p w14:paraId="2A36FB56" w14:textId="77777777" w:rsidR="006D2326" w:rsidRDefault="006861A4">
      <w:pPr>
        <w:pStyle w:val="Heading2"/>
      </w:pPr>
      <w:r>
        <w:t>Basic Implementation</w:t>
      </w:r>
    </w:p>
    <w:p w14:paraId="1A54D887" w14:textId="77777777" w:rsidR="006D2326" w:rsidRDefault="006861A4">
      <w:r>
        <w:t>This is the same program in Python: the report and its module. You met it blind in C; here, work through the same steps until they are a habit.</w:t>
      </w:r>
    </w:p>
    <w:p w14:paraId="4403750E" w14:textId="77777777" w:rsidR="006D2326" w:rsidRDefault="006D2326">
      <w:pPr>
        <w:keepNext/>
      </w:pPr>
    </w:p>
    <w:p w14:paraId="53AE74E6" w14:textId="77777777" w:rsidR="006D2326" w:rsidRDefault="006861A4">
      <w:pPr>
        <w:pStyle w:val="Heading3"/>
      </w:pPr>
      <w:r>
        <w:t>python/maintenance.py</w:t>
      </w:r>
    </w:p>
    <w:p w14:paraId="66C77B16" w14:textId="77777777" w:rsidR="006D2326" w:rsidRDefault="006861A4">
      <w:pPr>
        <w:pStyle w:val="SourceCode"/>
        <w:keepNext/>
      </w:pPr>
      <w:r>
        <w:t># The maintenance module: reading times and windows, and deciding</w:t>
      </w:r>
    </w:p>
    <w:p w14:paraId="0DC9EB8A" w14:textId="77777777" w:rsidR="006D2326" w:rsidRDefault="006861A4">
      <w:pPr>
        <w:pStyle w:val="SourceCode"/>
        <w:keepNext/>
      </w:pPr>
      <w:r>
        <w:t># whether a check time falls inside a window. Importing it runs nothing.</w:t>
      </w:r>
    </w:p>
    <w:p w14:paraId="165DB9DE" w14:textId="77777777" w:rsidR="006D2326" w:rsidRDefault="006861A4">
      <w:pPr>
        <w:pStyle w:val="SourceCode"/>
      </w:pPr>
      <w:r>
        <w:t># Remember, import makes another module's names usable here.</w:t>
      </w:r>
    </w:p>
    <w:p w14:paraId="24B03DFC" w14:textId="77777777" w:rsidR="006D2326" w:rsidRDefault="006861A4">
      <w:pPr>
        <w:pStyle w:val="SourceCode"/>
      </w:pPr>
      <w:r>
        <w:t>from datetime import datetime, timezone</w:t>
      </w:r>
    </w:p>
    <w:p w14:paraId="1846B934" w14:textId="77777777" w:rsidR="006D2326" w:rsidRDefault="006D2326">
      <w:pPr>
        <w:pStyle w:val="SourceCode"/>
      </w:pPr>
    </w:p>
    <w:p w14:paraId="6C3BAC65" w14:textId="77777777" w:rsidR="006D2326" w:rsidRDefault="006861A4">
      <w:pPr>
        <w:pStyle w:val="SourceCode"/>
      </w:pPr>
      <w:r>
        <w:t># The one time format both files use.</w:t>
      </w:r>
    </w:p>
    <w:p w14:paraId="48519AD9" w14:textId="77777777" w:rsidR="006D2326" w:rsidRDefault="006861A4">
      <w:pPr>
        <w:pStyle w:val="SourceCode"/>
      </w:pPr>
      <w:r>
        <w:t>PATTERN = "%Y-%m-%d %H:%M"</w:t>
      </w:r>
    </w:p>
    <w:p w14:paraId="7DAE4FEB" w14:textId="77777777" w:rsidR="006D2326" w:rsidRDefault="006D2326">
      <w:pPr>
        <w:pStyle w:val="SourceCode"/>
      </w:pPr>
    </w:p>
    <w:p w14:paraId="233CE974" w14:textId="77777777" w:rsidR="006D2326" w:rsidRDefault="006D2326">
      <w:pPr>
        <w:pStyle w:val="SourceCode"/>
      </w:pPr>
    </w:p>
    <w:p w14:paraId="72D4BD03" w14:textId="77777777" w:rsidR="006D2326" w:rsidRDefault="006861A4">
      <w:pPr>
        <w:pStyle w:val="SourceCode"/>
      </w:pPr>
      <w:r>
        <w:t># Reads YYYY-MM-DD HH:MM as a UTC time. Remember, parse, then check:</w:t>
      </w:r>
    </w:p>
    <w:p w14:paraId="66640CEE" w14:textId="77777777" w:rsidR="006D2326" w:rsidRDefault="006861A4">
      <w:pPr>
        <w:pStyle w:val="SourceCode"/>
      </w:pPr>
      <w:r>
        <w:t># strptime raises a ValueError for text in any other form.</w:t>
      </w:r>
    </w:p>
    <w:p w14:paraId="2750F595" w14:textId="77777777" w:rsidR="006D2326" w:rsidRDefault="006861A4">
      <w:pPr>
        <w:pStyle w:val="SourceCode"/>
      </w:pPr>
      <w:r>
        <w:t>def parse_time(time_text):</w:t>
      </w:r>
    </w:p>
    <w:p w14:paraId="67EA16EA" w14:textId="77777777" w:rsidR="006D2326" w:rsidRDefault="006861A4">
      <w:pPr>
        <w:pStyle w:val="SourceCode"/>
      </w:pPr>
      <w:r>
        <w:t xml:space="preserve">    parsed = datetime.strptime(time_text, PATTERN)</w:t>
      </w:r>
    </w:p>
    <w:p w14:paraId="1A7DFB48" w14:textId="77777777" w:rsidR="006D2326" w:rsidRDefault="006861A4">
      <w:pPr>
        <w:pStyle w:val="SourceCode"/>
      </w:pPr>
      <w:r>
        <w:t xml:space="preserve">    return parsed.replace(tzinfo=timezone.utc)</w:t>
      </w:r>
    </w:p>
    <w:p w14:paraId="6E1DBEB0" w14:textId="77777777" w:rsidR="006D2326" w:rsidRDefault="006D2326">
      <w:pPr>
        <w:pStyle w:val="SourceCode"/>
      </w:pPr>
    </w:p>
    <w:p w14:paraId="0629555C" w14:textId="77777777" w:rsidR="006D2326" w:rsidRDefault="006D2326">
      <w:pPr>
        <w:pStyle w:val="SourceCode"/>
      </w:pPr>
    </w:p>
    <w:p w14:paraId="7ABC61CA" w14:textId="77777777" w:rsidR="006D2326" w:rsidRDefault="006861A4">
      <w:pPr>
        <w:pStyle w:val="SourceCode"/>
      </w:pPr>
      <w:r>
        <w:t># Reads a window line, date|start|end, and returns its start and end as a</w:t>
      </w:r>
    </w:p>
    <w:p w14:paraId="28008B81" w14:textId="77777777" w:rsidR="006D2326" w:rsidRDefault="006861A4">
      <w:pPr>
        <w:pStyle w:val="SourceCode"/>
      </w:pPr>
      <w:r>
        <w:t># tuple. Remember, a ValueError reports a line in any other form.</w:t>
      </w:r>
    </w:p>
    <w:p w14:paraId="37F496ED" w14:textId="77777777" w:rsidR="006D2326" w:rsidRDefault="006861A4">
      <w:pPr>
        <w:pStyle w:val="SourceCode"/>
      </w:pPr>
      <w:r>
        <w:t>def parse_window(line):</w:t>
      </w:r>
    </w:p>
    <w:p w14:paraId="3D4ECB61" w14:textId="77777777" w:rsidR="006D2326" w:rsidRDefault="006861A4">
      <w:pPr>
        <w:pStyle w:val="SourceCode"/>
      </w:pPr>
      <w:r>
        <w:t xml:space="preserve">    fields = line.split("|")</w:t>
      </w:r>
    </w:p>
    <w:p w14:paraId="12DD1472" w14:textId="77777777" w:rsidR="006D2326" w:rsidRDefault="006861A4">
      <w:pPr>
        <w:pStyle w:val="SourceCode"/>
      </w:pPr>
      <w:r>
        <w:t xml:space="preserve">    if len(fields) != 3:</w:t>
      </w:r>
    </w:p>
    <w:p w14:paraId="4666027A" w14:textId="77777777" w:rsidR="006D2326" w:rsidRDefault="006861A4">
      <w:pPr>
        <w:pStyle w:val="SourceCode"/>
      </w:pPr>
      <w:r>
        <w:t xml:space="preserve">        raise ValueError(f"not date|start|end: {line}")</w:t>
      </w:r>
    </w:p>
    <w:p w14:paraId="5279CA7A" w14:textId="77777777" w:rsidR="006D2326" w:rsidRDefault="006861A4">
      <w:pPr>
        <w:pStyle w:val="SourceCode"/>
      </w:pPr>
      <w:r>
        <w:t xml:space="preserve">    start = parse_time(fields[0] + " " + fields[1])</w:t>
      </w:r>
    </w:p>
    <w:p w14:paraId="25598117" w14:textId="77777777" w:rsidR="006D2326" w:rsidRDefault="006861A4">
      <w:pPr>
        <w:pStyle w:val="SourceCode"/>
      </w:pPr>
      <w:r>
        <w:t xml:space="preserve">    end = parse_time(fields[0] + " " + fields[2])</w:t>
      </w:r>
    </w:p>
    <w:p w14:paraId="75BA0FDE" w14:textId="77777777" w:rsidR="006D2326" w:rsidRDefault="006861A4">
      <w:pPr>
        <w:pStyle w:val="SourceCode"/>
      </w:pPr>
      <w:r>
        <w:t xml:space="preserve">    return start, end</w:t>
      </w:r>
    </w:p>
    <w:p w14:paraId="7DFFA08B" w14:textId="77777777" w:rsidR="006D2326" w:rsidRDefault="006D2326">
      <w:pPr>
        <w:pStyle w:val="SourceCode"/>
      </w:pPr>
    </w:p>
    <w:p w14:paraId="52BF0016" w14:textId="77777777" w:rsidR="006D2326" w:rsidRDefault="006D2326">
      <w:pPr>
        <w:pStyle w:val="SourceCode"/>
      </w:pPr>
    </w:p>
    <w:p w14:paraId="0473351F" w14:textId="77777777" w:rsidR="006D2326" w:rsidRDefault="006861A4">
      <w:pPr>
        <w:pStyle w:val="SourceCode"/>
      </w:pPr>
      <w:r>
        <w:t># Formats a time as HH:MM for the log.</w:t>
      </w:r>
    </w:p>
    <w:p w14:paraId="52C993AB" w14:textId="77777777" w:rsidR="006D2326" w:rsidRDefault="006861A4">
      <w:pPr>
        <w:pStyle w:val="SourceCode"/>
      </w:pPr>
      <w:r>
        <w:t>def format_clock(moment):</w:t>
      </w:r>
    </w:p>
    <w:p w14:paraId="1A32E3CF" w14:textId="77777777" w:rsidR="006D2326" w:rsidRDefault="006861A4">
      <w:pPr>
        <w:pStyle w:val="SourceCode"/>
      </w:pPr>
      <w:r>
        <w:t xml:space="preserve">    return moment.strftime("%H:%M")</w:t>
      </w:r>
    </w:p>
    <w:p w14:paraId="2D5A4A20" w14:textId="77777777" w:rsidR="006D2326" w:rsidRDefault="006D2326">
      <w:pPr>
        <w:pStyle w:val="SourceCode"/>
      </w:pPr>
    </w:p>
    <w:p w14:paraId="7BDA83DD" w14:textId="77777777" w:rsidR="006D2326" w:rsidRDefault="006D2326">
      <w:pPr>
        <w:pStyle w:val="SourceCode"/>
      </w:pPr>
    </w:p>
    <w:p w14:paraId="0901B81D" w14:textId="77777777" w:rsidR="006D2326" w:rsidRDefault="006861A4">
      <w:pPr>
        <w:pStyle w:val="SourceCode"/>
      </w:pPr>
      <w:r>
        <w:t># Returns True when check_time falls inside the window that runs from</w:t>
      </w:r>
    </w:p>
    <w:p w14:paraId="2200E9B5" w14:textId="77777777" w:rsidR="006D2326" w:rsidRDefault="006861A4">
      <w:pPr>
        <w:pStyle w:val="SourceCode"/>
        <w:keepNext/>
      </w:pPr>
      <w:r>
        <w:t># start to end.</w:t>
      </w:r>
    </w:p>
    <w:p w14:paraId="18128EF0" w14:textId="77777777" w:rsidR="006D2326" w:rsidRDefault="006861A4">
      <w:pPr>
        <w:pStyle w:val="SourceCode"/>
        <w:keepNext/>
      </w:pPr>
      <w:r>
        <w:t>def in_window(start, end, check_time):</w:t>
      </w:r>
    </w:p>
    <w:p w14:paraId="1B0239EC" w14:textId="77777777" w:rsidR="006D2326" w:rsidRDefault="006861A4">
      <w:pPr>
        <w:pStyle w:val="SourceCode"/>
      </w:pPr>
      <w:r>
        <w:t xml:space="preserve">    return start &lt; check_time and check_time &lt; end</w:t>
      </w:r>
    </w:p>
    <w:p w14:paraId="3F74D712" w14:textId="77777777" w:rsidR="006D2326" w:rsidRDefault="006D2326">
      <w:pPr>
        <w:keepNext/>
      </w:pPr>
    </w:p>
    <w:p w14:paraId="006B9A32" w14:textId="77777777" w:rsidR="006D2326" w:rsidRDefault="006861A4">
      <w:pPr>
        <w:pStyle w:val="Heading3"/>
      </w:pPr>
      <w:r>
        <w:t>python/maintenance_report.py</w:t>
      </w:r>
    </w:p>
    <w:p w14:paraId="3B071CAC" w14:textId="77777777" w:rsidR="006D2326" w:rsidRDefault="006861A4">
      <w:pPr>
        <w:pStyle w:val="SourceCode"/>
        <w:keepNext/>
      </w:pPr>
      <w:r>
        <w:t># maintenance_report counts the health checks that ran during</w:t>
      </w:r>
    </w:p>
    <w:p w14:paraId="1AE3C848" w14:textId="77777777" w:rsidR="006D2326" w:rsidRDefault="006861A4">
      <w:pPr>
        <w:pStyle w:val="SourceCode"/>
        <w:keepNext/>
      </w:pPr>
      <w:r>
        <w:t># maintenance windows. The windows file holds one window per line as</w:t>
      </w:r>
    </w:p>
    <w:p w14:paraId="2F873046" w14:textId="77777777" w:rsidR="006D2326" w:rsidRDefault="006861A4">
      <w:pPr>
        <w:pStyle w:val="SourceCode"/>
      </w:pPr>
      <w:r>
        <w:t># date|start|end; the checks file holds one check time per line as</w:t>
      </w:r>
    </w:p>
    <w:p w14:paraId="7053B728" w14:textId="77777777" w:rsidR="006D2326" w:rsidRDefault="006861A4">
      <w:pPr>
        <w:pStyle w:val="SourceCode"/>
      </w:pPr>
      <w:r>
        <w:t># YYYY-MM-DD HH:MM. Every time is UTC. The time tools are in</w:t>
      </w:r>
    </w:p>
    <w:p w14:paraId="56A66F8B" w14:textId="77777777" w:rsidR="006D2326" w:rsidRDefault="006861A4">
      <w:pPr>
        <w:pStyle w:val="SourceCode"/>
      </w:pPr>
      <w:r>
        <w:t># maintenance.py.</w:t>
      </w:r>
    </w:p>
    <w:p w14:paraId="4A1204A2" w14:textId="77777777" w:rsidR="006D2326" w:rsidRDefault="006D2326">
      <w:pPr>
        <w:pStyle w:val="SourceCode"/>
      </w:pPr>
    </w:p>
    <w:p w14:paraId="30488C3A" w14:textId="77777777" w:rsidR="006D2326" w:rsidRDefault="006861A4">
      <w:pPr>
        <w:pStyle w:val="SourceCode"/>
      </w:pPr>
      <w:r>
        <w:t># Remember, import makes another module's names usable here.</w:t>
      </w:r>
    </w:p>
    <w:p w14:paraId="6A384A96" w14:textId="77777777" w:rsidR="006D2326" w:rsidRDefault="006861A4">
      <w:pPr>
        <w:pStyle w:val="SourceCode"/>
      </w:pPr>
      <w:r>
        <w:t>import logging</w:t>
      </w:r>
    </w:p>
    <w:p w14:paraId="0C923B34" w14:textId="77777777" w:rsidR="006D2326" w:rsidRDefault="006861A4">
      <w:pPr>
        <w:pStyle w:val="SourceCode"/>
      </w:pPr>
      <w:r>
        <w:t>import os</w:t>
      </w:r>
    </w:p>
    <w:p w14:paraId="60F60425" w14:textId="77777777" w:rsidR="006D2326" w:rsidRDefault="006861A4">
      <w:pPr>
        <w:pStyle w:val="SourceCode"/>
      </w:pPr>
      <w:r>
        <w:t>import sys</w:t>
      </w:r>
    </w:p>
    <w:p w14:paraId="5909D981" w14:textId="77777777" w:rsidR="006D2326" w:rsidRDefault="006861A4">
      <w:pPr>
        <w:pStyle w:val="SourceCode"/>
      </w:pPr>
      <w:r>
        <w:t>import time</w:t>
      </w:r>
    </w:p>
    <w:p w14:paraId="69EA1070" w14:textId="77777777" w:rsidR="006D2326" w:rsidRDefault="006D2326">
      <w:pPr>
        <w:pStyle w:val="SourceCode"/>
      </w:pPr>
    </w:p>
    <w:p w14:paraId="53858C14" w14:textId="77777777" w:rsidR="006D2326" w:rsidRDefault="006861A4">
      <w:pPr>
        <w:pStyle w:val="SourceCode"/>
      </w:pPr>
      <w:r>
        <w:t># The module's time tools, from maintenance.py beside this file.</w:t>
      </w:r>
    </w:p>
    <w:p w14:paraId="455BAA9D" w14:textId="77777777" w:rsidR="006D2326" w:rsidRDefault="006861A4">
      <w:pPr>
        <w:pStyle w:val="SourceCode"/>
      </w:pPr>
      <w:r>
        <w:t>from maintenance import format_clock, in_window, parse_time, parse_window</w:t>
      </w:r>
    </w:p>
    <w:p w14:paraId="68AD3095" w14:textId="77777777" w:rsidR="006D2326" w:rsidRDefault="006D2326">
      <w:pPr>
        <w:pStyle w:val="SourceCode"/>
      </w:pPr>
    </w:p>
    <w:p w14:paraId="572DC561" w14:textId="77777777" w:rsidR="006D2326" w:rsidRDefault="006861A4">
      <w:pPr>
        <w:pStyle w:val="SourceCode"/>
      </w:pPr>
      <w:r>
        <w:t># The four levels, from the most detail to the most serious.</w:t>
      </w:r>
    </w:p>
    <w:p w14:paraId="11FA00BE" w14:textId="77777777" w:rsidR="006D2326" w:rsidRDefault="006861A4">
      <w:pPr>
        <w:pStyle w:val="SourceCode"/>
      </w:pPr>
      <w:r>
        <w:t>LEVEL_NAMES = ["DEBUG", "INFO", "WARNING", "ERROR"]</w:t>
      </w:r>
    </w:p>
    <w:p w14:paraId="3EFB3F15" w14:textId="77777777" w:rsidR="006D2326" w:rsidRDefault="006D2326">
      <w:pPr>
        <w:pStyle w:val="SourceCode"/>
      </w:pPr>
    </w:p>
    <w:p w14:paraId="47AFDC19" w14:textId="77777777" w:rsidR="006D2326" w:rsidRDefault="006D2326">
      <w:pPr>
        <w:pStyle w:val="SourceCode"/>
      </w:pPr>
    </w:p>
    <w:p w14:paraId="409B9242" w14:textId="77777777" w:rsidR="006D2326" w:rsidRDefault="006861A4">
      <w:pPr>
        <w:pStyle w:val="SourceCode"/>
      </w:pPr>
      <w:r>
        <w:t># Remember, the logger's level is the threshold, and each handler writes</w:t>
      </w:r>
    </w:p>
    <w:p w14:paraId="2B46CC63" w14:textId="77777777" w:rsidR="006D2326" w:rsidRDefault="006861A4">
      <w:pPr>
        <w:pStyle w:val="SourceCode"/>
      </w:pPr>
      <w:r>
        <w:t># every event it receives.</w:t>
      </w:r>
    </w:p>
    <w:p w14:paraId="561BC6B5" w14:textId="77777777" w:rsidR="006D2326" w:rsidRDefault="006861A4">
      <w:pPr>
        <w:pStyle w:val="SourceCode"/>
      </w:pPr>
      <w:r>
        <w:t>def make_logger():</w:t>
      </w:r>
    </w:p>
    <w:p w14:paraId="02A2F84E" w14:textId="77777777" w:rsidR="006D2326" w:rsidRDefault="006861A4">
      <w:pPr>
        <w:pStyle w:val="SourceCode"/>
      </w:pPr>
      <w:r>
        <w:t xml:space="preserve">    # Remember, DEBUG for one run: SPA_LOG_LEVEL sets the threshold.</w:t>
      </w:r>
    </w:p>
    <w:p w14:paraId="411C870D" w14:textId="77777777" w:rsidR="006D2326" w:rsidRDefault="006861A4">
      <w:pPr>
        <w:pStyle w:val="SourceCode"/>
      </w:pPr>
      <w:r>
        <w:t xml:space="preserve">    level_name = "INFO"</w:t>
      </w:r>
    </w:p>
    <w:p w14:paraId="7E75D8D6" w14:textId="77777777" w:rsidR="006D2326" w:rsidRDefault="006861A4">
      <w:pPr>
        <w:pStyle w:val="SourceCode"/>
      </w:pPr>
      <w:r>
        <w:t xml:space="preserve">    if "SPA_LOG_LEVEL" in os.environ:</w:t>
      </w:r>
    </w:p>
    <w:p w14:paraId="0A0C75CB" w14:textId="77777777" w:rsidR="006D2326" w:rsidRDefault="006861A4">
      <w:pPr>
        <w:pStyle w:val="SourceCode"/>
      </w:pPr>
      <w:r>
        <w:t xml:space="preserve">        if os.environ["SPA_LOG_LEVEL"] in LEVEL_NAMES:</w:t>
      </w:r>
    </w:p>
    <w:p w14:paraId="1B0F9D87" w14:textId="77777777" w:rsidR="006D2326" w:rsidRDefault="006861A4">
      <w:pPr>
        <w:pStyle w:val="SourceCode"/>
      </w:pPr>
      <w:r>
        <w:t xml:space="preserve">            level_name = os.environ["SPA_LOG_LEVEL"]</w:t>
      </w:r>
    </w:p>
    <w:p w14:paraId="411B0109" w14:textId="77777777" w:rsidR="006D2326" w:rsidRDefault="006D2326">
      <w:pPr>
        <w:pStyle w:val="SourceCode"/>
      </w:pPr>
    </w:p>
    <w:p w14:paraId="44038A90" w14:textId="77777777" w:rsidR="006D2326" w:rsidRDefault="006861A4">
      <w:pPr>
        <w:pStyle w:val="SourceCode"/>
      </w:pPr>
      <w:r>
        <w:t xml:space="preserve">    # Remember, the formatter writes time, level, and the event's text.</w:t>
      </w:r>
    </w:p>
    <w:p w14:paraId="56E79D6A" w14:textId="77777777" w:rsidR="006D2326" w:rsidRDefault="006861A4">
      <w:pPr>
        <w:pStyle w:val="SourceCode"/>
      </w:pPr>
      <w:r>
        <w:t xml:space="preserve">    formatter = logging.Formatter(</w:t>
      </w:r>
    </w:p>
    <w:p w14:paraId="0E8EC2F4" w14:textId="77777777" w:rsidR="006D2326" w:rsidRDefault="006861A4">
      <w:pPr>
        <w:pStyle w:val="SourceCode"/>
      </w:pPr>
      <w:r>
        <w:t xml:space="preserve">        "%(asctime)s level=%(levelname)s event=%(message)s",</w:t>
      </w:r>
    </w:p>
    <w:p w14:paraId="15D9BD25" w14:textId="77777777" w:rsidR="006D2326" w:rsidRDefault="006861A4">
      <w:pPr>
        <w:pStyle w:val="SourceCode"/>
      </w:pPr>
      <w:r>
        <w:t xml:space="preserve">        "%Y-%m-%dT%H:%M:%SZ")</w:t>
      </w:r>
    </w:p>
    <w:p w14:paraId="5D39F840" w14:textId="77777777" w:rsidR="006D2326" w:rsidRDefault="006861A4">
      <w:pPr>
        <w:pStyle w:val="SourceCode"/>
      </w:pPr>
      <w:r>
        <w:t xml:space="preserve">    formatter.converter = time.gmtime</w:t>
      </w:r>
    </w:p>
    <w:p w14:paraId="13F597DA" w14:textId="77777777" w:rsidR="006D2326" w:rsidRDefault="006861A4">
      <w:pPr>
        <w:pStyle w:val="SourceCode"/>
      </w:pPr>
      <w:r>
        <w:t xml:space="preserve">    handler = logging.StreamHandler(sys.stderr)</w:t>
      </w:r>
    </w:p>
    <w:p w14:paraId="4FCF4F8D" w14:textId="77777777" w:rsidR="006D2326" w:rsidRDefault="006861A4">
      <w:pPr>
        <w:pStyle w:val="SourceCode"/>
      </w:pPr>
      <w:r>
        <w:t xml:space="preserve">    handler.setFormatter(formatter)</w:t>
      </w:r>
    </w:p>
    <w:p w14:paraId="5F2BA764" w14:textId="77777777" w:rsidR="006D2326" w:rsidRDefault="006861A4">
      <w:pPr>
        <w:pStyle w:val="SourceCode"/>
      </w:pPr>
      <w:r>
        <w:t xml:space="preserve">    logger = logging.getLogger("maintenance_report")</w:t>
      </w:r>
    </w:p>
    <w:p w14:paraId="28C198FF" w14:textId="77777777" w:rsidR="006D2326" w:rsidRDefault="006861A4">
      <w:pPr>
        <w:pStyle w:val="SourceCode"/>
      </w:pPr>
      <w:r>
        <w:t xml:space="preserve">    logger.setLevel(level_name)</w:t>
      </w:r>
    </w:p>
    <w:p w14:paraId="2617372B" w14:textId="77777777" w:rsidR="006D2326" w:rsidRDefault="006861A4">
      <w:pPr>
        <w:pStyle w:val="SourceCode"/>
      </w:pPr>
      <w:r>
        <w:t xml:space="preserve">    logger.addHandler(handler)</w:t>
      </w:r>
    </w:p>
    <w:p w14:paraId="63AC3FDD" w14:textId="77777777" w:rsidR="006D2326" w:rsidRDefault="006861A4">
      <w:pPr>
        <w:pStyle w:val="SourceCode"/>
      </w:pPr>
      <w:r>
        <w:t xml:space="preserve">    return logger</w:t>
      </w:r>
    </w:p>
    <w:p w14:paraId="621AF9EB" w14:textId="77777777" w:rsidR="006D2326" w:rsidRDefault="006D2326">
      <w:pPr>
        <w:pStyle w:val="SourceCode"/>
      </w:pPr>
    </w:p>
    <w:p w14:paraId="3FF29725" w14:textId="77777777" w:rsidR="006D2326" w:rsidRDefault="006D2326">
      <w:pPr>
        <w:pStyle w:val="SourceCode"/>
      </w:pPr>
    </w:p>
    <w:p w14:paraId="589D3A0F" w14:textId="77777777" w:rsidR="006D2326" w:rsidRDefault="006861A4">
      <w:pPr>
        <w:pStyle w:val="SourceCode"/>
      </w:pPr>
      <w:r>
        <w:t># Remember, main returns the exit code: 0 for success, 1 for failure.</w:t>
      </w:r>
    </w:p>
    <w:p w14:paraId="22C94690" w14:textId="77777777" w:rsidR="006D2326" w:rsidRDefault="006861A4">
      <w:pPr>
        <w:pStyle w:val="SourceCode"/>
      </w:pPr>
      <w:r>
        <w:t>def main():</w:t>
      </w:r>
    </w:p>
    <w:p w14:paraId="1EA4D87B" w14:textId="77777777" w:rsidR="006D2326" w:rsidRDefault="006861A4">
      <w:pPr>
        <w:pStyle w:val="SourceCode"/>
      </w:pPr>
      <w:r>
        <w:t xml:space="preserve">    logger = make_logger()</w:t>
      </w:r>
    </w:p>
    <w:p w14:paraId="3511BC2E" w14:textId="77777777" w:rsidR="006D2326" w:rsidRDefault="006861A4">
      <w:pPr>
        <w:pStyle w:val="SourceCode"/>
      </w:pPr>
      <w:r>
        <w:t xml:space="preserve">    # Remember, the flags arrive as a list after the program name.</w:t>
      </w:r>
    </w:p>
    <w:p w14:paraId="046CEDDB" w14:textId="77777777" w:rsidR="006D2326" w:rsidRDefault="006861A4">
      <w:pPr>
        <w:pStyle w:val="SourceCode"/>
      </w:pPr>
      <w:r>
        <w:t xml:space="preserve">    if len(sys.argv) != 3:</w:t>
      </w:r>
    </w:p>
    <w:p w14:paraId="61EDA66D" w14:textId="77777777" w:rsidR="006D2326" w:rsidRDefault="006861A4">
      <w:pPr>
        <w:pStyle w:val="SourceCode"/>
      </w:pPr>
      <w:r>
        <w:t xml:space="preserve">        print("Error: use maintenance_report.py &lt;windows file&gt; &lt;checks file&gt;",</w:t>
      </w:r>
    </w:p>
    <w:p w14:paraId="75168274" w14:textId="77777777" w:rsidR="006D2326" w:rsidRDefault="006861A4">
      <w:pPr>
        <w:pStyle w:val="SourceCode"/>
      </w:pPr>
      <w:r>
        <w:t xml:space="preserve">              file=sys.stderr)</w:t>
      </w:r>
    </w:p>
    <w:p w14:paraId="7B979AB1" w14:textId="77777777" w:rsidR="006D2326" w:rsidRDefault="006861A4">
      <w:pPr>
        <w:pStyle w:val="SourceCode"/>
      </w:pPr>
      <w:r>
        <w:t xml:space="preserve">        return 1</w:t>
      </w:r>
    </w:p>
    <w:p w14:paraId="02167091" w14:textId="77777777" w:rsidR="006D2326" w:rsidRDefault="006861A4">
      <w:pPr>
        <w:pStyle w:val="SourceCode"/>
      </w:pPr>
      <w:r>
        <w:t xml:space="preserve">    windows_path = sys.argv[1]</w:t>
      </w:r>
    </w:p>
    <w:p w14:paraId="31E90C52" w14:textId="77777777" w:rsidR="006D2326" w:rsidRDefault="006861A4">
      <w:pPr>
        <w:pStyle w:val="SourceCode"/>
      </w:pPr>
      <w:r>
        <w:t xml:space="preserve">    checks_path = sys.argv[2]</w:t>
      </w:r>
    </w:p>
    <w:p w14:paraId="548A6E9F" w14:textId="77777777" w:rsidR="006D2326" w:rsidRDefault="006D2326">
      <w:pPr>
        <w:pStyle w:val="SourceCode"/>
      </w:pPr>
    </w:p>
    <w:p w14:paraId="5DC2A985" w14:textId="77777777" w:rsidR="006D2326" w:rsidRDefault="006861A4">
      <w:pPr>
        <w:pStyle w:val="SourceCode"/>
      </w:pPr>
      <w:r>
        <w:t xml:space="preserve">    # Window number n has its start in starts[n] and its end in ends[n].</w:t>
      </w:r>
    </w:p>
    <w:p w14:paraId="0FEE3267" w14:textId="77777777" w:rsidR="006D2326" w:rsidRDefault="006861A4">
      <w:pPr>
        <w:pStyle w:val="SourceCode"/>
      </w:pPr>
      <w:r>
        <w:t xml:space="preserve">    # Remember, one line at a time.</w:t>
      </w:r>
    </w:p>
    <w:p w14:paraId="40106027" w14:textId="77777777" w:rsidR="006D2326" w:rsidRDefault="006861A4">
      <w:pPr>
        <w:pStyle w:val="SourceCode"/>
      </w:pPr>
      <w:r>
        <w:t xml:space="preserve">    starts = []</w:t>
      </w:r>
    </w:p>
    <w:p w14:paraId="4F457DA0" w14:textId="77777777" w:rsidR="006D2326" w:rsidRDefault="006861A4">
      <w:pPr>
        <w:pStyle w:val="SourceCode"/>
      </w:pPr>
      <w:r>
        <w:t xml:space="preserve">    ends = []</w:t>
      </w:r>
    </w:p>
    <w:p w14:paraId="37F14B93" w14:textId="77777777" w:rsidR="006D2326" w:rsidRDefault="006861A4">
      <w:pPr>
        <w:pStyle w:val="SourceCode"/>
      </w:pPr>
      <w:r>
        <w:t xml:space="preserve">    line_number = 0</w:t>
      </w:r>
    </w:p>
    <w:p w14:paraId="3EED282F" w14:textId="77777777" w:rsidR="006D2326" w:rsidRDefault="006861A4">
      <w:pPr>
        <w:pStyle w:val="SourceCode"/>
      </w:pPr>
      <w:r>
        <w:t xml:space="preserve">    try:</w:t>
      </w:r>
    </w:p>
    <w:p w14:paraId="2B2B6E7D" w14:textId="77777777" w:rsidR="006D2326" w:rsidRDefault="006861A4">
      <w:pPr>
        <w:pStyle w:val="SourceCode"/>
      </w:pPr>
      <w:r>
        <w:t xml:space="preserve">        with open(windows_path, encoding="utf-8") as file:</w:t>
      </w:r>
    </w:p>
    <w:p w14:paraId="3C3A7BF7" w14:textId="77777777" w:rsidR="006D2326" w:rsidRDefault="006861A4">
      <w:pPr>
        <w:pStyle w:val="SourceCode"/>
      </w:pPr>
      <w:r>
        <w:t xml:space="preserve">            for line in file:</w:t>
      </w:r>
    </w:p>
    <w:p w14:paraId="2AB2824E" w14:textId="77777777" w:rsidR="006D2326" w:rsidRDefault="006861A4">
      <w:pPr>
        <w:pStyle w:val="SourceCode"/>
      </w:pPr>
      <w:r>
        <w:t xml:space="preserve">                line_number += 1</w:t>
      </w:r>
    </w:p>
    <w:p w14:paraId="1D3DC06E" w14:textId="77777777" w:rsidR="006D2326" w:rsidRDefault="006861A4">
      <w:pPr>
        <w:pStyle w:val="SourceCode"/>
      </w:pPr>
      <w:r>
        <w:t xml:space="preserve">                line = line.replace("\n", "")</w:t>
      </w:r>
    </w:p>
    <w:p w14:paraId="650C0A7C" w14:textId="77777777" w:rsidR="006D2326" w:rsidRDefault="006861A4">
      <w:pPr>
        <w:pStyle w:val="SourceCode"/>
      </w:pPr>
      <w:r>
        <w:t xml:space="preserve">                if line == "":</w:t>
      </w:r>
    </w:p>
    <w:p w14:paraId="19FB1EAD" w14:textId="77777777" w:rsidR="006D2326" w:rsidRDefault="006861A4">
      <w:pPr>
        <w:pStyle w:val="SourceCode"/>
      </w:pPr>
      <w:r>
        <w:t xml:space="preserve">                    continue</w:t>
      </w:r>
    </w:p>
    <w:p w14:paraId="51D48E57" w14:textId="77777777" w:rsidR="006D2326" w:rsidRDefault="006861A4">
      <w:pPr>
        <w:pStyle w:val="SourceCode"/>
      </w:pPr>
      <w:r>
        <w:t xml:space="preserve">                start, end = parse_window(line)</w:t>
      </w:r>
    </w:p>
    <w:p w14:paraId="626581FC" w14:textId="77777777" w:rsidR="006D2326" w:rsidRDefault="006861A4">
      <w:pPr>
        <w:pStyle w:val="SourceCode"/>
      </w:pPr>
      <w:r>
        <w:t xml:space="preserve">                starts.append(start)</w:t>
      </w:r>
    </w:p>
    <w:p w14:paraId="6B388D57" w14:textId="77777777" w:rsidR="006D2326" w:rsidRDefault="006861A4">
      <w:pPr>
        <w:pStyle w:val="SourceCode"/>
      </w:pPr>
      <w:r>
        <w:t xml:space="preserve">                ends.append(end)</w:t>
      </w:r>
    </w:p>
    <w:p w14:paraId="739338EA" w14:textId="77777777" w:rsidR="006D2326" w:rsidRDefault="006861A4">
      <w:pPr>
        <w:pStyle w:val="SourceCode"/>
      </w:pPr>
      <w:r>
        <w:t xml:space="preserve">                logger.debug("window.read line=%d start=%s end=%s",</w:t>
      </w:r>
    </w:p>
    <w:p w14:paraId="71FB6204" w14:textId="77777777" w:rsidR="006D2326" w:rsidRDefault="006861A4">
      <w:pPr>
        <w:pStyle w:val="SourceCode"/>
      </w:pPr>
      <w:r>
        <w:t xml:space="preserve">                             line_number, format_clock(start),</w:t>
      </w:r>
    </w:p>
    <w:p w14:paraId="53EC1AC7" w14:textId="77777777" w:rsidR="006D2326" w:rsidRDefault="006861A4">
      <w:pPr>
        <w:pStyle w:val="SourceCode"/>
      </w:pPr>
      <w:r>
        <w:t xml:space="preserve">                             format_clock(end))</w:t>
      </w:r>
    </w:p>
    <w:p w14:paraId="23CC30B7" w14:textId="77777777" w:rsidR="006D2326" w:rsidRDefault="006861A4">
      <w:pPr>
        <w:pStyle w:val="SourceCode"/>
      </w:pPr>
      <w:r>
        <w:t xml:space="preserve">    # Remember, except (A, B) catches either: OSError when the file cannot</w:t>
      </w:r>
    </w:p>
    <w:p w14:paraId="6B75AFF3" w14:textId="77777777" w:rsidR="006D2326" w:rsidRDefault="006861A4">
      <w:pPr>
        <w:pStyle w:val="SourceCode"/>
      </w:pPr>
      <w:r>
        <w:t xml:space="preserve">    # be read, ValueError when a line is not in the expected form.</w:t>
      </w:r>
    </w:p>
    <w:p w14:paraId="1CEBE475" w14:textId="77777777" w:rsidR="006D2326" w:rsidRDefault="006861A4">
      <w:pPr>
        <w:pStyle w:val="SourceCode"/>
      </w:pPr>
      <w:r>
        <w:t xml:space="preserve">    except (OSError, ValueError):</w:t>
      </w:r>
    </w:p>
    <w:p w14:paraId="20A814A1" w14:textId="77777777" w:rsidR="006D2326" w:rsidRDefault="006861A4">
      <w:pPr>
        <w:pStyle w:val="SourceCode"/>
      </w:pPr>
      <w:r>
        <w:t xml:space="preserve">        logger.error("report.failed file=%s line=%d", windows_path,</w:t>
      </w:r>
    </w:p>
    <w:p w14:paraId="6B2C19D6" w14:textId="77777777" w:rsidR="006D2326" w:rsidRDefault="006861A4">
      <w:pPr>
        <w:pStyle w:val="SourceCode"/>
      </w:pPr>
      <w:r>
        <w:t xml:space="preserve">                     line_number)</w:t>
      </w:r>
    </w:p>
    <w:p w14:paraId="15E80D2C" w14:textId="77777777" w:rsidR="006D2326" w:rsidRDefault="006861A4">
      <w:pPr>
        <w:pStyle w:val="SourceCode"/>
      </w:pPr>
      <w:r>
        <w:t xml:space="preserve">        return 1</w:t>
      </w:r>
    </w:p>
    <w:p w14:paraId="024E1027" w14:textId="77777777" w:rsidR="006D2326" w:rsidRDefault="006D2326">
      <w:pPr>
        <w:pStyle w:val="SourceCode"/>
      </w:pPr>
    </w:p>
    <w:p w14:paraId="07CE605E" w14:textId="77777777" w:rsidR="006D2326" w:rsidRDefault="006861A4">
      <w:pPr>
        <w:pStyle w:val="SourceCode"/>
      </w:pPr>
      <w:r>
        <w:t xml:space="preserve">    checks = 0</w:t>
      </w:r>
    </w:p>
    <w:p w14:paraId="1353B279" w14:textId="77777777" w:rsidR="006D2326" w:rsidRDefault="006861A4">
      <w:pPr>
        <w:pStyle w:val="SourceCode"/>
      </w:pPr>
      <w:r>
        <w:t xml:space="preserve">    inside_count = 0</w:t>
      </w:r>
    </w:p>
    <w:p w14:paraId="0CF27889" w14:textId="77777777" w:rsidR="006D2326" w:rsidRDefault="006861A4">
      <w:pPr>
        <w:pStyle w:val="SourceCode"/>
      </w:pPr>
      <w:r>
        <w:t xml:space="preserve">    line_number = 0</w:t>
      </w:r>
    </w:p>
    <w:p w14:paraId="4D06C6EB" w14:textId="77777777" w:rsidR="006D2326" w:rsidRDefault="006861A4">
      <w:pPr>
        <w:pStyle w:val="SourceCode"/>
      </w:pPr>
      <w:r>
        <w:t xml:space="preserve">    try:</w:t>
      </w:r>
    </w:p>
    <w:p w14:paraId="180A0ED6" w14:textId="77777777" w:rsidR="006D2326" w:rsidRDefault="006861A4">
      <w:pPr>
        <w:pStyle w:val="SourceCode"/>
      </w:pPr>
      <w:r>
        <w:t xml:space="preserve">        with open(checks_path, encoding="utf-8") as file:</w:t>
      </w:r>
    </w:p>
    <w:p w14:paraId="54E7E149" w14:textId="77777777" w:rsidR="006D2326" w:rsidRDefault="006861A4">
      <w:pPr>
        <w:pStyle w:val="SourceCode"/>
      </w:pPr>
      <w:r>
        <w:t xml:space="preserve">            for line in file:</w:t>
      </w:r>
    </w:p>
    <w:p w14:paraId="5EBA9A8A" w14:textId="77777777" w:rsidR="006D2326" w:rsidRDefault="006861A4">
      <w:pPr>
        <w:pStyle w:val="SourceCode"/>
      </w:pPr>
      <w:r>
        <w:t xml:space="preserve">                line_number += 1</w:t>
      </w:r>
    </w:p>
    <w:p w14:paraId="37C784FD" w14:textId="77777777" w:rsidR="006D2326" w:rsidRDefault="006861A4">
      <w:pPr>
        <w:pStyle w:val="SourceCode"/>
      </w:pPr>
      <w:r>
        <w:t xml:space="preserve">                line = line.replace("\n", "")</w:t>
      </w:r>
    </w:p>
    <w:p w14:paraId="7C45A41D" w14:textId="77777777" w:rsidR="006D2326" w:rsidRDefault="006861A4">
      <w:pPr>
        <w:pStyle w:val="SourceCode"/>
      </w:pPr>
      <w:r>
        <w:t xml:space="preserve">                if line == "":</w:t>
      </w:r>
    </w:p>
    <w:p w14:paraId="16B5F44F" w14:textId="77777777" w:rsidR="006D2326" w:rsidRDefault="006861A4">
      <w:pPr>
        <w:pStyle w:val="SourceCode"/>
      </w:pPr>
      <w:r>
        <w:t xml:space="preserve">                    continue</w:t>
      </w:r>
    </w:p>
    <w:p w14:paraId="5D6A3345" w14:textId="77777777" w:rsidR="006D2326" w:rsidRDefault="006861A4">
      <w:pPr>
        <w:pStyle w:val="SourceCode"/>
      </w:pPr>
      <w:r>
        <w:t xml:space="preserve">                check_time = parse_time(line)</w:t>
      </w:r>
    </w:p>
    <w:p w14:paraId="4E3DBD3A" w14:textId="77777777" w:rsidR="006D2326" w:rsidRDefault="006861A4">
      <w:pPr>
        <w:pStyle w:val="SourceCode"/>
      </w:pPr>
      <w:r>
        <w:t xml:space="preserve">                checks += 1</w:t>
      </w:r>
    </w:p>
    <w:p w14:paraId="319127C6" w14:textId="77777777" w:rsidR="006D2326" w:rsidRDefault="006861A4">
      <w:pPr>
        <w:pStyle w:val="SourceCode"/>
      </w:pPr>
      <w:r>
        <w:t xml:space="preserve">                # A check counts once, even if two windows hold it.</w:t>
      </w:r>
    </w:p>
    <w:p w14:paraId="28AF9845" w14:textId="77777777" w:rsidR="006D2326" w:rsidRDefault="006861A4">
      <w:pPr>
        <w:pStyle w:val="SourceCode"/>
      </w:pPr>
      <w:r>
        <w:t xml:space="preserve">                inside = False</w:t>
      </w:r>
    </w:p>
    <w:p w14:paraId="73715186" w14:textId="77777777" w:rsidR="006D2326" w:rsidRDefault="006861A4">
      <w:pPr>
        <w:pStyle w:val="SourceCode"/>
      </w:pPr>
      <w:r>
        <w:t xml:space="preserve">                for index in range(len(starts)):</w:t>
      </w:r>
    </w:p>
    <w:p w14:paraId="5D51864D" w14:textId="77777777" w:rsidR="006D2326" w:rsidRDefault="006861A4">
      <w:pPr>
        <w:pStyle w:val="SourceCode"/>
      </w:pPr>
      <w:r>
        <w:t xml:space="preserve">                    if in_window(starts[index], ends[index], check_time):</w:t>
      </w:r>
    </w:p>
    <w:p w14:paraId="1B9A254C" w14:textId="77777777" w:rsidR="006D2326" w:rsidRDefault="006861A4">
      <w:pPr>
        <w:pStyle w:val="SourceCode"/>
      </w:pPr>
      <w:r>
        <w:t xml:space="preserve">                        inside = True</w:t>
      </w:r>
    </w:p>
    <w:p w14:paraId="0395889D" w14:textId="77777777" w:rsidR="006D2326" w:rsidRDefault="006861A4">
      <w:pPr>
        <w:pStyle w:val="SourceCode"/>
      </w:pPr>
      <w:r>
        <w:t xml:space="preserve">                answer = "no"</w:t>
      </w:r>
    </w:p>
    <w:p w14:paraId="1AA6A4C3" w14:textId="77777777" w:rsidR="006D2326" w:rsidRDefault="006861A4">
      <w:pPr>
        <w:pStyle w:val="SourceCode"/>
      </w:pPr>
      <w:r>
        <w:t xml:space="preserve">                if inside:</w:t>
      </w:r>
    </w:p>
    <w:p w14:paraId="060B8963" w14:textId="77777777" w:rsidR="006D2326" w:rsidRDefault="006861A4">
      <w:pPr>
        <w:pStyle w:val="SourceCode"/>
      </w:pPr>
      <w:r>
        <w:t xml:space="preserve">                    answer = "yes"</w:t>
      </w:r>
    </w:p>
    <w:p w14:paraId="03A24574" w14:textId="77777777" w:rsidR="006D2326" w:rsidRDefault="006861A4">
      <w:pPr>
        <w:pStyle w:val="SourceCode"/>
      </w:pPr>
      <w:r>
        <w:t xml:space="preserve">                    inside_count += 1</w:t>
      </w:r>
    </w:p>
    <w:p w14:paraId="034F263F" w14:textId="77777777" w:rsidR="006D2326" w:rsidRDefault="006861A4">
      <w:pPr>
        <w:pStyle w:val="SourceCode"/>
      </w:pPr>
      <w:r>
        <w:t xml:space="preserve">                logger.debug("check.tested line=%d at=%s inside=%s",</w:t>
      </w:r>
    </w:p>
    <w:p w14:paraId="0E7AEDB8" w14:textId="77777777" w:rsidR="006D2326" w:rsidRDefault="006861A4">
      <w:pPr>
        <w:pStyle w:val="SourceCode"/>
      </w:pPr>
      <w:r>
        <w:t xml:space="preserve">                             line_number, format_clock(check_time), answer)</w:t>
      </w:r>
    </w:p>
    <w:p w14:paraId="1CFE737B" w14:textId="77777777" w:rsidR="006D2326" w:rsidRDefault="006861A4">
      <w:pPr>
        <w:pStyle w:val="SourceCode"/>
      </w:pPr>
      <w:r>
        <w:t xml:space="preserve">    except (OSError, ValueError):</w:t>
      </w:r>
    </w:p>
    <w:p w14:paraId="68A0F2AC" w14:textId="77777777" w:rsidR="006D2326" w:rsidRDefault="006861A4">
      <w:pPr>
        <w:pStyle w:val="SourceCode"/>
      </w:pPr>
      <w:r>
        <w:t xml:space="preserve">        logger.error("report.failed file=%s line=%d", checks_path,</w:t>
      </w:r>
    </w:p>
    <w:p w14:paraId="018AAB25" w14:textId="77777777" w:rsidR="006D2326" w:rsidRDefault="006861A4">
      <w:pPr>
        <w:pStyle w:val="SourceCode"/>
      </w:pPr>
      <w:r>
        <w:t xml:space="preserve">                     line_number)</w:t>
      </w:r>
    </w:p>
    <w:p w14:paraId="3FD46B2E" w14:textId="77777777" w:rsidR="006D2326" w:rsidRDefault="006861A4">
      <w:pPr>
        <w:pStyle w:val="SourceCode"/>
      </w:pPr>
      <w:r>
        <w:t xml:space="preserve">        return 1</w:t>
      </w:r>
    </w:p>
    <w:p w14:paraId="53209B27" w14:textId="77777777" w:rsidR="006D2326" w:rsidRDefault="006D2326">
      <w:pPr>
        <w:pStyle w:val="SourceCode"/>
      </w:pPr>
    </w:p>
    <w:p w14:paraId="24ED0B80" w14:textId="77777777" w:rsidR="006D2326" w:rsidRDefault="006861A4">
      <w:pPr>
        <w:pStyle w:val="SourceCode"/>
      </w:pPr>
      <w:r>
        <w:t xml:space="preserve">    # One INFO event with the totals, then the result on stdout.</w:t>
      </w:r>
    </w:p>
    <w:p w14:paraId="34DEE94B" w14:textId="77777777" w:rsidR="006D2326" w:rsidRDefault="006861A4">
      <w:pPr>
        <w:pStyle w:val="SourceCode"/>
      </w:pPr>
      <w:r>
        <w:t xml:space="preserve">    logger.info("report.done windows=%d checks=%d inside=%d", len(starts),</w:t>
      </w:r>
    </w:p>
    <w:p w14:paraId="66A8BA23" w14:textId="77777777" w:rsidR="006D2326" w:rsidRDefault="006861A4">
      <w:pPr>
        <w:pStyle w:val="SourceCode"/>
      </w:pPr>
      <w:r>
        <w:t xml:space="preserve">                checks, inside_count)</w:t>
      </w:r>
    </w:p>
    <w:p w14:paraId="71F9AD06" w14:textId="77777777" w:rsidR="006D2326" w:rsidRDefault="006861A4">
      <w:pPr>
        <w:pStyle w:val="SourceCode"/>
      </w:pPr>
      <w:r>
        <w:t xml:space="preserve">    print(f"Checks during maintenance: {inside_count}")</w:t>
      </w:r>
    </w:p>
    <w:p w14:paraId="126FB6FE" w14:textId="77777777" w:rsidR="006D2326" w:rsidRDefault="006861A4">
      <w:pPr>
        <w:pStyle w:val="SourceCode"/>
      </w:pPr>
      <w:r>
        <w:t xml:space="preserve">    return 0</w:t>
      </w:r>
    </w:p>
    <w:p w14:paraId="62CBF2D5" w14:textId="77777777" w:rsidR="006D2326" w:rsidRDefault="006D2326">
      <w:pPr>
        <w:pStyle w:val="SourceCode"/>
      </w:pPr>
    </w:p>
    <w:p w14:paraId="452FB6F0" w14:textId="77777777" w:rsidR="006D2326" w:rsidRDefault="006D2326">
      <w:pPr>
        <w:pStyle w:val="SourceCode"/>
      </w:pPr>
    </w:p>
    <w:p w14:paraId="5289DBB2" w14:textId="77777777" w:rsidR="006D2326" w:rsidRDefault="006861A4">
      <w:pPr>
        <w:pStyle w:val="SourceCode"/>
        <w:keepNext/>
      </w:pPr>
      <w:r>
        <w:t># Remember, sys.exit turns main's return value into the exit code.</w:t>
      </w:r>
    </w:p>
    <w:p w14:paraId="0DBE1296" w14:textId="77777777" w:rsidR="006D2326" w:rsidRDefault="006861A4">
      <w:pPr>
        <w:pStyle w:val="SourceCode"/>
        <w:keepNext/>
      </w:pPr>
      <w:r>
        <w:t>if __name__ == "__main__":</w:t>
      </w:r>
    </w:p>
    <w:p w14:paraId="4FDBAC94" w14:textId="77777777" w:rsidR="006D2326" w:rsidRDefault="006861A4">
      <w:pPr>
        <w:pStyle w:val="SourceCode"/>
      </w:pPr>
      <w:r>
        <w:t xml:space="preserve">    sys.exit(main())</w:t>
      </w:r>
    </w:p>
    <w:p w14:paraId="39788A6D" w14:textId="77777777" w:rsidR="006D2326" w:rsidRDefault="006D2326">
      <w:pPr>
        <w:keepNext/>
      </w:pPr>
    </w:p>
    <w:p w14:paraId="60633736" w14:textId="77777777" w:rsidR="006D2326" w:rsidRDefault="006861A4">
      <w:pPr>
        <w:pStyle w:val="Heading3"/>
      </w:pPr>
      <w:r>
        <w:t>Windows PowerShell Basic Run</w:t>
      </w:r>
    </w:p>
    <w:p w14:paraId="5949F49F" w14:textId="77777777" w:rsidR="006D2326" w:rsidRDefault="006861A4">
      <w:pPr>
        <w:keepNext/>
      </w:pPr>
      <w:r>
        <w:t>Step 1, reproduce.</w:t>
      </w:r>
    </w:p>
    <w:p w14:paraId="053A6815" w14:textId="77777777" w:rsidR="006D2326" w:rsidRDefault="006D2326">
      <w:pPr>
        <w:keepNext/>
      </w:pPr>
    </w:p>
    <w:p w14:paraId="2CB7ABD2" w14:textId="77777777" w:rsidR="006D2326" w:rsidRDefault="006861A4">
      <w:pPr>
        <w:pStyle w:val="CommandBlock"/>
      </w:pPr>
      <w:r>
        <w:t>py .\python\maintenance_report.py .\windows.txt .\checks.txt</w:t>
      </w:r>
    </w:p>
    <w:p w14:paraId="1D4767FD" w14:textId="77777777" w:rsidR="006D2326" w:rsidRDefault="006D2326">
      <w:pPr>
        <w:keepNext/>
      </w:pPr>
    </w:p>
    <w:p w14:paraId="576D2070" w14:textId="77777777" w:rsidR="006D2326" w:rsidRDefault="006861A4">
      <w:pPr>
        <w:pStyle w:val="Heading3"/>
      </w:pPr>
      <w:r>
        <w:t>Linux or macOS Basic Run</w:t>
      </w:r>
    </w:p>
    <w:p w14:paraId="10824620" w14:textId="77777777" w:rsidR="006D2326" w:rsidRDefault="006861A4">
      <w:pPr>
        <w:pStyle w:val="CommandBlock"/>
      </w:pPr>
      <w:r>
        <w:t>python3 ./python/maintenance_report.py ./windows.txt ./checks.txt</w:t>
      </w:r>
    </w:p>
    <w:p w14:paraId="70C90081" w14:textId="77777777" w:rsidR="006D2326" w:rsidRDefault="006D2326">
      <w:pPr>
        <w:keepNext/>
      </w:pPr>
    </w:p>
    <w:p w14:paraId="6A254E9F" w14:textId="77777777" w:rsidR="006D2326" w:rsidRDefault="006861A4">
      <w:pPr>
        <w:pStyle w:val="Heading3"/>
      </w:pPr>
      <w:r>
        <w:t>Check Your Results</w:t>
      </w:r>
    </w:p>
    <w:p w14:paraId="34460A0C" w14:textId="77777777" w:rsidR="006D2326" w:rsidRDefault="006861A4">
      <w:pPr>
        <w:keepNext/>
      </w:pPr>
      <w:r>
        <w:t>Your screen must show these two lines, apart from the times.</w:t>
      </w:r>
    </w:p>
    <w:p w14:paraId="7DFC317E" w14:textId="77777777" w:rsidR="006D2326" w:rsidRDefault="006D2326">
      <w:pPr>
        <w:keepNext/>
      </w:pPr>
    </w:p>
    <w:p w14:paraId="4F03A562" w14:textId="77777777" w:rsidR="006D2326" w:rsidRDefault="006861A4">
      <w:pPr>
        <w:pStyle w:val="RequiredOutput"/>
        <w:keepNext/>
      </w:pPr>
      <w:r>
        <w:t>2026-10-12T20:58:13Z level=INFO event=report.done windows=1 checks=7 inside=3</w:t>
      </w:r>
    </w:p>
    <w:p w14:paraId="59EC8F1F" w14:textId="77777777" w:rsidR="006D2326" w:rsidRDefault="006861A4">
      <w:pPr>
        <w:pStyle w:val="RequiredOutput"/>
      </w:pPr>
      <w:r>
        <w:t>Checks during maintenance: 3</w:t>
      </w:r>
    </w:p>
    <w:p w14:paraId="633B6F07" w14:textId="77777777" w:rsidR="006D2326" w:rsidRDefault="006D2326">
      <w:pPr>
        <w:keepNext/>
      </w:pPr>
    </w:p>
    <w:p w14:paraId="7A1F466B" w14:textId="77777777" w:rsidR="006D2326" w:rsidRDefault="006861A4">
      <w:pPr>
        <w:pStyle w:val="ListBullet"/>
      </w:pPr>
      <w:r>
        <w:t>The symptom, reproduced: 3 instead of 4.</w:t>
      </w:r>
    </w:p>
    <w:p w14:paraId="1CDD5FC6" w14:textId="77777777" w:rsidR="006D2326" w:rsidRDefault="006861A4">
      <w:pPr>
        <w:pStyle w:val="ListBullet"/>
      </w:pPr>
      <w:r>
        <w:t>If Python stops with an error instead, read the error message: it names the file, the line, and the problem to fix.</w:t>
      </w:r>
    </w:p>
    <w:p w14:paraId="73AFEDCB" w14:textId="77777777" w:rsidR="006D2326" w:rsidRDefault="006D2326">
      <w:pPr>
        <w:keepNext/>
      </w:pPr>
    </w:p>
    <w:p w14:paraId="3F426DCC" w14:textId="77777777" w:rsidR="006D2326" w:rsidRDefault="006861A4">
      <w:pPr>
        <w:pStyle w:val="Heading3"/>
      </w:pPr>
      <w:r>
        <w:t>Windows PowerShell Run at DEBUG Level</w:t>
      </w:r>
    </w:p>
    <w:p w14:paraId="727AF80F" w14:textId="77777777" w:rsidR="006D2326" w:rsidRDefault="006861A4">
      <w:pPr>
        <w:keepNext/>
      </w:pPr>
      <w:r>
        <w:t>Step 2, read the evidence at DEBUG for one run.</w:t>
      </w:r>
    </w:p>
    <w:p w14:paraId="728B4631" w14:textId="77777777" w:rsidR="006D2326" w:rsidRDefault="006D2326">
      <w:pPr>
        <w:keepNext/>
      </w:pPr>
    </w:p>
    <w:p w14:paraId="6410B19F" w14:textId="77777777" w:rsidR="006D2326" w:rsidRDefault="006861A4">
      <w:pPr>
        <w:pStyle w:val="CommandBlock"/>
        <w:keepNext/>
      </w:pPr>
      <w:r>
        <w:t>$env:SPA_LOG_LEVEL = "DEBUG"</w:t>
      </w:r>
    </w:p>
    <w:p w14:paraId="6F7B0949" w14:textId="77777777" w:rsidR="006D2326" w:rsidRDefault="006861A4">
      <w:pPr>
        <w:pStyle w:val="CommandBlock"/>
        <w:keepNext/>
      </w:pPr>
      <w:r>
        <w:t>py .\python\maintenance_report.py .\windows.txt .\checks.txt</w:t>
      </w:r>
    </w:p>
    <w:p w14:paraId="5E201E45" w14:textId="77777777" w:rsidR="006D2326" w:rsidRDefault="006861A4">
      <w:pPr>
        <w:pStyle w:val="CommandBlock"/>
      </w:pPr>
      <w:r>
        <w:t>Remove-Item Env:SPA_LOG_LEVEL</w:t>
      </w:r>
    </w:p>
    <w:p w14:paraId="11361483" w14:textId="77777777" w:rsidR="006D2326" w:rsidRDefault="006D2326">
      <w:pPr>
        <w:keepNext/>
      </w:pPr>
    </w:p>
    <w:p w14:paraId="62BD9817" w14:textId="77777777" w:rsidR="006D2326" w:rsidRDefault="006861A4">
      <w:pPr>
        <w:pStyle w:val="Heading3"/>
      </w:pPr>
      <w:r>
        <w:t>Linux or macOS Run at DEBUG Level</w:t>
      </w:r>
    </w:p>
    <w:p w14:paraId="1E809488" w14:textId="77777777" w:rsidR="006D2326" w:rsidRDefault="006861A4">
      <w:pPr>
        <w:pStyle w:val="CommandBlock"/>
        <w:keepNext/>
      </w:pPr>
      <w:r>
        <w:t>SPA_LOG_LEVEL=DEBUG python3 ./python/maintenance_report.py \</w:t>
      </w:r>
    </w:p>
    <w:p w14:paraId="45CEE7A5" w14:textId="77777777" w:rsidR="006D2326" w:rsidRDefault="006861A4">
      <w:pPr>
        <w:pStyle w:val="CommandBlock"/>
      </w:pPr>
      <w:r>
        <w:t xml:space="preserve">    ./windows.txt ./checks.txt</w:t>
      </w:r>
    </w:p>
    <w:p w14:paraId="2D996E4C" w14:textId="77777777" w:rsidR="006D2326" w:rsidRDefault="006D2326">
      <w:pPr>
        <w:keepNext/>
      </w:pPr>
    </w:p>
    <w:p w14:paraId="72292CC7" w14:textId="77777777" w:rsidR="006D2326" w:rsidRDefault="006861A4">
      <w:pPr>
        <w:pStyle w:val="Heading3"/>
      </w:pPr>
      <w:r>
        <w:t>Check Your Results at DEBUG Level</w:t>
      </w:r>
    </w:p>
    <w:p w14:paraId="30A7BFF6" w14:textId="77777777" w:rsidR="006D2326" w:rsidRDefault="006861A4">
      <w:pPr>
        <w:keepNext/>
      </w:pPr>
      <w:r>
        <w:t>Your screen must show these ten lines, apart from the times.</w:t>
      </w:r>
    </w:p>
    <w:p w14:paraId="2E7C08F9" w14:textId="77777777" w:rsidR="006D2326" w:rsidRDefault="006D2326">
      <w:pPr>
        <w:keepNext/>
      </w:pPr>
    </w:p>
    <w:p w14:paraId="677112AB" w14:textId="77777777" w:rsidR="006D2326" w:rsidRDefault="006861A4">
      <w:pPr>
        <w:pStyle w:val="RequiredOutput"/>
        <w:keepNext/>
      </w:pPr>
      <w:r>
        <w:t>2026-10-12T20:58:13Z level=DEBUG event=window.read line=1 start=02:00 end=03:00</w:t>
      </w:r>
    </w:p>
    <w:p w14:paraId="77E61EA2" w14:textId="77777777" w:rsidR="006D2326" w:rsidRDefault="006861A4">
      <w:pPr>
        <w:pStyle w:val="RequiredOutput"/>
        <w:keepNext/>
      </w:pPr>
      <w:r>
        <w:t>2026-10-12T20:58:13Z level=DEBUG event=check.tested line=1 at=01:30 inside=no</w:t>
      </w:r>
    </w:p>
    <w:p w14:paraId="52321800" w14:textId="77777777" w:rsidR="006D2326" w:rsidRDefault="006861A4">
      <w:pPr>
        <w:pStyle w:val="RequiredOutput"/>
        <w:keepNext/>
      </w:pPr>
      <w:r>
        <w:t>2026-10-12T20:58:13Z level=DEBUG event=check.tested line=2 at=02:00 inside=no</w:t>
      </w:r>
    </w:p>
    <w:p w14:paraId="66CF883F" w14:textId="77777777" w:rsidR="006D2326" w:rsidRDefault="006861A4">
      <w:pPr>
        <w:pStyle w:val="RequiredOutput"/>
        <w:keepNext/>
      </w:pPr>
      <w:r>
        <w:t>2026-10-12T20:58:13Z level=DEBUG event=check.tested line=3 at=02:15 inside=yes</w:t>
      </w:r>
    </w:p>
    <w:p w14:paraId="42AAC755" w14:textId="77777777" w:rsidR="006D2326" w:rsidRDefault="006861A4">
      <w:pPr>
        <w:pStyle w:val="RequiredOutput"/>
        <w:keepNext/>
      </w:pPr>
      <w:r>
        <w:t>2026-10-12T20:58:13Z level=DEBUG event=check.tested line=4 at=02:40 inside=yes</w:t>
      </w:r>
    </w:p>
    <w:p w14:paraId="2CADD7AE" w14:textId="77777777" w:rsidR="006D2326" w:rsidRDefault="006861A4">
      <w:pPr>
        <w:pStyle w:val="RequiredOutput"/>
        <w:keepNext/>
      </w:pPr>
      <w:r>
        <w:t>2026-10-12T20:58:13Z level=DEBUG event=check.tested line=5 at=02:59 inside=yes</w:t>
      </w:r>
    </w:p>
    <w:p w14:paraId="2437F2D9" w14:textId="77777777" w:rsidR="006D2326" w:rsidRDefault="006861A4">
      <w:pPr>
        <w:pStyle w:val="RequiredOutput"/>
        <w:keepNext/>
      </w:pPr>
      <w:r>
        <w:t>2026-10-12T20:58:13Z level=DEBUG event=check.tested line=6 at=03:00 inside=no</w:t>
      </w:r>
    </w:p>
    <w:p w14:paraId="116C30FF" w14:textId="77777777" w:rsidR="006D2326" w:rsidRDefault="006861A4">
      <w:pPr>
        <w:pStyle w:val="RequiredOutput"/>
        <w:keepNext/>
      </w:pPr>
      <w:r>
        <w:t>2026-10-12T20:58:13Z level=DEBUG event=check.tested line=7 at=03:30 inside=no</w:t>
      </w:r>
    </w:p>
    <w:p w14:paraId="7EA06905" w14:textId="77777777" w:rsidR="006D2326" w:rsidRDefault="006861A4">
      <w:pPr>
        <w:pStyle w:val="RequiredOutput"/>
        <w:keepNext/>
      </w:pPr>
      <w:r>
        <w:t>2026-10-12T20:58:13Z level=INFO event=report.done windows=1 checks=7 inside=3</w:t>
      </w:r>
    </w:p>
    <w:p w14:paraId="6AE9E278" w14:textId="77777777" w:rsidR="006D2326" w:rsidRDefault="006861A4">
      <w:pPr>
        <w:pStyle w:val="RequiredOutput"/>
      </w:pPr>
      <w:r>
        <w:t>Checks during maintenance: 3</w:t>
      </w:r>
    </w:p>
    <w:p w14:paraId="29A206F6" w14:textId="77777777" w:rsidR="006D2326" w:rsidRDefault="006D2326">
      <w:pPr>
        <w:keepNext/>
      </w:pPr>
    </w:p>
    <w:p w14:paraId="47F1DE76" w14:textId="77777777" w:rsidR="006D2326" w:rsidRDefault="006861A4">
      <w:pPr>
        <w:pStyle w:val="ListBullet"/>
      </w:pPr>
      <w:r>
        <w:t>As in C: line=2 at=02:00 inside=no is the one wrong decision.</w:t>
      </w:r>
    </w:p>
    <w:p w14:paraId="24F03F91" w14:textId="77777777" w:rsidR="006D2326" w:rsidRDefault="006D2326">
      <w:pPr>
        <w:keepNext/>
      </w:pPr>
    </w:p>
    <w:p w14:paraId="2FC36A54" w14:textId="77777777" w:rsidR="006D2326" w:rsidRDefault="006861A4">
      <w:pPr>
        <w:pStyle w:val="Heading3"/>
      </w:pPr>
      <w:r>
        <w:t>Windows PowerShell Reduced Input</w:t>
      </w:r>
    </w:p>
    <w:p w14:paraId="76D2EB62" w14:textId="77777777" w:rsidR="006D2326" w:rsidRDefault="006861A4">
      <w:pPr>
        <w:keepNext/>
      </w:pPr>
      <w:r>
        <w:t>Step 3, reduce to the one check in your language's folder.</w:t>
      </w:r>
    </w:p>
    <w:p w14:paraId="149D0AC3" w14:textId="77777777" w:rsidR="006D2326" w:rsidRDefault="006D2326">
      <w:pPr>
        <w:keepNext/>
      </w:pPr>
    </w:p>
    <w:p w14:paraId="67B28D90" w14:textId="77777777" w:rsidR="006D2326" w:rsidRDefault="006861A4">
      <w:pPr>
        <w:pStyle w:val="CommandBlock"/>
        <w:keepNext/>
      </w:pPr>
      <w:r>
        <w:t>Set-Content .\python\reduced.txt "2026-10-11 02:00"</w:t>
      </w:r>
    </w:p>
    <w:p w14:paraId="47EDCC64" w14:textId="77777777" w:rsidR="006D2326" w:rsidRDefault="006861A4">
      <w:pPr>
        <w:pStyle w:val="CommandBlock"/>
      </w:pPr>
      <w:r>
        <w:t>py .\python\maintenance_report.py .\windows.txt .\python\reduced.txt</w:t>
      </w:r>
    </w:p>
    <w:p w14:paraId="08C6F492" w14:textId="77777777" w:rsidR="006D2326" w:rsidRDefault="006D2326">
      <w:pPr>
        <w:keepNext/>
      </w:pPr>
    </w:p>
    <w:p w14:paraId="53A12927" w14:textId="77777777" w:rsidR="006D2326" w:rsidRDefault="006861A4">
      <w:pPr>
        <w:pStyle w:val="Heading3"/>
      </w:pPr>
      <w:r>
        <w:t>Linux or macOS Reduced Input</w:t>
      </w:r>
    </w:p>
    <w:p w14:paraId="68B4AC22" w14:textId="77777777" w:rsidR="006D2326" w:rsidRDefault="006861A4">
      <w:pPr>
        <w:pStyle w:val="CommandBlock"/>
        <w:keepNext/>
      </w:pPr>
      <w:r>
        <w:t>printf '%s\n' '2026-10-11 02:00' &gt; ./python/reduced.txt</w:t>
      </w:r>
    </w:p>
    <w:p w14:paraId="763C94ED" w14:textId="77777777" w:rsidR="006D2326" w:rsidRDefault="006861A4">
      <w:pPr>
        <w:pStyle w:val="CommandBlock"/>
      </w:pPr>
      <w:r>
        <w:t>python3 ./python/maintenance_report.py ./windows.txt ./python/reduced.txt</w:t>
      </w:r>
    </w:p>
    <w:p w14:paraId="0D2A3C9D" w14:textId="77777777" w:rsidR="006D2326" w:rsidRDefault="006D2326">
      <w:pPr>
        <w:keepNext/>
      </w:pPr>
    </w:p>
    <w:p w14:paraId="286417E5" w14:textId="77777777" w:rsidR="006D2326" w:rsidRDefault="006861A4">
      <w:pPr>
        <w:pStyle w:val="Heading3"/>
      </w:pPr>
      <w:r>
        <w:t>Check Your Results for the Reduced Input</w:t>
      </w:r>
    </w:p>
    <w:p w14:paraId="22F58343" w14:textId="77777777" w:rsidR="006D2326" w:rsidRDefault="006861A4">
      <w:pPr>
        <w:keepNext/>
      </w:pPr>
      <w:r>
        <w:t>Your screen must show these two lines, apart from the times.</w:t>
      </w:r>
    </w:p>
    <w:p w14:paraId="3FB9575D" w14:textId="77777777" w:rsidR="006D2326" w:rsidRDefault="006D2326">
      <w:pPr>
        <w:keepNext/>
      </w:pPr>
    </w:p>
    <w:p w14:paraId="44596333" w14:textId="77777777" w:rsidR="006D2326" w:rsidRDefault="006861A4">
      <w:pPr>
        <w:pStyle w:val="RequiredOutput"/>
        <w:keepNext/>
      </w:pPr>
      <w:r>
        <w:t>2026-10-12T20:58:13Z level=INFO event=report.done windows=1 checks=1 inside=0</w:t>
      </w:r>
    </w:p>
    <w:p w14:paraId="343F8241" w14:textId="77777777" w:rsidR="006D2326" w:rsidRDefault="006861A4">
      <w:pPr>
        <w:pStyle w:val="RequiredOutput"/>
      </w:pPr>
      <w:r>
        <w:t>Checks during maintenance: 0</w:t>
      </w:r>
    </w:p>
    <w:p w14:paraId="0374D295" w14:textId="77777777" w:rsidR="006D2326" w:rsidRDefault="006D2326">
      <w:pPr>
        <w:keepNext/>
      </w:pPr>
    </w:p>
    <w:p w14:paraId="33BF3EE0" w14:textId="77777777" w:rsidR="006D2326" w:rsidRDefault="006861A4">
      <w:pPr>
        <w:pStyle w:val="ListBullet"/>
      </w:pPr>
      <w:r>
        <w:t>As in C, the one check at 02:00 gives 0.</w:t>
      </w:r>
    </w:p>
    <w:p w14:paraId="4ADBD950" w14:textId="77777777" w:rsidR="006D2326" w:rsidRDefault="006D2326">
      <w:pPr>
        <w:keepNext/>
      </w:pPr>
    </w:p>
    <w:p w14:paraId="6F2CA5E8" w14:textId="77777777" w:rsidR="006D2326" w:rsidRDefault="006861A4">
      <w:pPr>
        <w:pStyle w:val="Heading3"/>
      </w:pPr>
      <w:r>
        <w:t>Form One Hypothesis</w:t>
      </w:r>
    </w:p>
    <w:p w14:paraId="1EE598F0" w14:textId="77777777" w:rsidR="006D2326" w:rsidRDefault="006861A4">
      <w:r>
        <w:t>Step 4: write your one-sentence hypothesis, as in C: the window's start is treated as outside the window.</w:t>
      </w:r>
    </w:p>
    <w:p w14:paraId="6928F924" w14:textId="77777777" w:rsidR="006D2326" w:rsidRDefault="006D2326">
      <w:pPr>
        <w:keepNext/>
      </w:pPr>
    </w:p>
    <w:p w14:paraId="63EABEA1" w14:textId="77777777" w:rsidR="006D2326" w:rsidRDefault="006861A4">
      <w:pPr>
        <w:pStyle w:val="Heading3"/>
      </w:pPr>
      <w:r>
        <w:t>Windows PowerShell Targeted Test</w:t>
      </w:r>
    </w:p>
    <w:p w14:paraId="3FA01D8D" w14:textId="77777777" w:rsidR="006D2326" w:rsidRDefault="006861A4">
      <w:pPr>
        <w:keepNext/>
      </w:pPr>
      <w:r>
        <w:t>Step 5, the targeted test: one minute later.</w:t>
      </w:r>
    </w:p>
    <w:p w14:paraId="7C9A75BF" w14:textId="77777777" w:rsidR="006D2326" w:rsidRDefault="006D2326">
      <w:pPr>
        <w:keepNext/>
      </w:pPr>
    </w:p>
    <w:p w14:paraId="4CA4242F" w14:textId="77777777" w:rsidR="006D2326" w:rsidRDefault="006861A4">
      <w:pPr>
        <w:pStyle w:val="CommandBlock"/>
        <w:keepNext/>
      </w:pPr>
      <w:r>
        <w:t>Set-Content .\python\targeted.txt "2026-10-11 02:01"</w:t>
      </w:r>
    </w:p>
    <w:p w14:paraId="500D0C65" w14:textId="77777777" w:rsidR="006D2326" w:rsidRDefault="006861A4">
      <w:pPr>
        <w:pStyle w:val="CommandBlock"/>
      </w:pPr>
      <w:r>
        <w:t>py .\python\maintenance_report.py .\windows.txt .\python\targeted.txt</w:t>
      </w:r>
    </w:p>
    <w:p w14:paraId="1FA1590F" w14:textId="77777777" w:rsidR="006D2326" w:rsidRDefault="006D2326">
      <w:pPr>
        <w:keepNext/>
      </w:pPr>
    </w:p>
    <w:p w14:paraId="0BE24A2D" w14:textId="77777777" w:rsidR="006D2326" w:rsidRDefault="006861A4">
      <w:pPr>
        <w:pStyle w:val="Heading3"/>
      </w:pPr>
      <w:r>
        <w:t>Linux or macOS Targeted Test</w:t>
      </w:r>
    </w:p>
    <w:p w14:paraId="03445CE5" w14:textId="77777777" w:rsidR="006D2326" w:rsidRDefault="006861A4">
      <w:pPr>
        <w:pStyle w:val="CommandBlock"/>
        <w:keepNext/>
      </w:pPr>
      <w:r>
        <w:t>printf '%s\n' '2026-10-11 02:01' &gt; ./python/targeted.txt</w:t>
      </w:r>
    </w:p>
    <w:p w14:paraId="70AC67AC" w14:textId="77777777" w:rsidR="006D2326" w:rsidRDefault="006861A4">
      <w:pPr>
        <w:pStyle w:val="CommandBlock"/>
      </w:pPr>
      <w:r>
        <w:t>python3 ./python/maintenance_report.py ./windows.txt ./python/targeted.txt</w:t>
      </w:r>
    </w:p>
    <w:p w14:paraId="21123151" w14:textId="77777777" w:rsidR="006D2326" w:rsidRDefault="006D2326">
      <w:pPr>
        <w:keepNext/>
      </w:pPr>
    </w:p>
    <w:p w14:paraId="51FAB655" w14:textId="77777777" w:rsidR="006D2326" w:rsidRDefault="006861A4">
      <w:pPr>
        <w:pStyle w:val="Heading3"/>
      </w:pPr>
      <w:r>
        <w:t>Check Your Results for the Targeted Test</w:t>
      </w:r>
    </w:p>
    <w:p w14:paraId="1A31C6C7" w14:textId="77777777" w:rsidR="006D2326" w:rsidRDefault="006861A4">
      <w:pPr>
        <w:keepNext/>
      </w:pPr>
      <w:r>
        <w:t>Your screen must show these two lines, apart from the times.</w:t>
      </w:r>
    </w:p>
    <w:p w14:paraId="02A3895A" w14:textId="77777777" w:rsidR="006D2326" w:rsidRDefault="006D2326">
      <w:pPr>
        <w:keepNext/>
      </w:pPr>
    </w:p>
    <w:p w14:paraId="56D8F8FE" w14:textId="77777777" w:rsidR="006D2326" w:rsidRDefault="006861A4">
      <w:pPr>
        <w:pStyle w:val="RequiredOutput"/>
        <w:keepNext/>
      </w:pPr>
      <w:r>
        <w:t>2026-10-12T20:58:13Z level=INFO event=report.done windows=1 checks=1 inside=1</w:t>
      </w:r>
    </w:p>
    <w:p w14:paraId="5CD50410" w14:textId="77777777" w:rsidR="006D2326" w:rsidRDefault="006861A4">
      <w:pPr>
        <w:pStyle w:val="RequiredOutput"/>
      </w:pPr>
      <w:r>
        <w:t>Checks during maintenance: 1</w:t>
      </w:r>
    </w:p>
    <w:p w14:paraId="7309B7D8" w14:textId="77777777" w:rsidR="006D2326" w:rsidRDefault="006D2326">
      <w:pPr>
        <w:keepNext/>
      </w:pPr>
    </w:p>
    <w:p w14:paraId="56DED819" w14:textId="77777777" w:rsidR="006D2326" w:rsidRDefault="006861A4">
      <w:pPr>
        <w:pStyle w:val="ListBullet"/>
      </w:pPr>
      <w:r>
        <w:t>As in C, only the exact start fails. Read in_window in maintenance.py: its start test is &lt;.</w:t>
      </w:r>
    </w:p>
    <w:p w14:paraId="3E151006" w14:textId="77777777" w:rsidR="006D2326" w:rsidRDefault="006D2326">
      <w:pPr>
        <w:keepNext/>
      </w:pPr>
    </w:p>
    <w:p w14:paraId="491480F5" w14:textId="77777777" w:rsidR="006D2326" w:rsidRDefault="006D2326">
      <w:pPr>
        <w:keepNext/>
      </w:pPr>
    </w:p>
    <w:p w14:paraId="32A41B7C" w14:textId="77777777" w:rsidR="006D2326" w:rsidRDefault="006861A4">
      <w:pPr>
        <w:pStyle w:val="Heading2"/>
      </w:pPr>
      <w:r>
        <w:t>Production-Minded Implementation</w:t>
      </w:r>
    </w:p>
    <w:p w14:paraId="5CBF2DC6" w14:textId="77777777" w:rsidR="006D2326" w:rsidRDefault="006861A4">
      <w:r>
        <w:t>Step 6, write the regression check first and see it fail for the real reason. Python's standard test runner is the unittest module. py -m unittest runs it as a program (-m runs a module by name); discover -s .\python looks in the python folder for files whose names start with test, which also lets the test import maintenance from there. It prints one character per test (. passed, F failed), a line of dashes, how many tests ran, and OK or FAILED, all of it on stderr. pytest is a popular alternative.</w:t>
      </w:r>
    </w:p>
    <w:p w14:paraId="2D4BFAF1" w14:textId="77777777" w:rsidR="006D2326" w:rsidRDefault="006D2326">
      <w:pPr>
        <w:keepNext/>
      </w:pPr>
    </w:p>
    <w:p w14:paraId="56E6CC9C" w14:textId="77777777" w:rsidR="006D2326" w:rsidRDefault="006861A4">
      <w:pPr>
        <w:pStyle w:val="Heading3"/>
      </w:pPr>
      <w:r>
        <w:t>python/test_maintenance.py</w:t>
      </w:r>
    </w:p>
    <w:p w14:paraId="6F446D70" w14:textId="77777777" w:rsidR="006D2326" w:rsidRDefault="006861A4">
      <w:pPr>
        <w:pStyle w:val="SourceCode"/>
        <w:keepNext/>
      </w:pPr>
      <w:r>
        <w:t># The regression check for the missed check: a check at exactly the</w:t>
      </w:r>
    </w:p>
    <w:p w14:paraId="2F2749B0" w14:textId="77777777" w:rsidR="006D2326" w:rsidRDefault="006861A4">
      <w:pPr>
        <w:pStyle w:val="SourceCode"/>
        <w:keepNext/>
      </w:pPr>
      <w:r>
        <w:t># start of a window is inside it.</w:t>
      </w:r>
    </w:p>
    <w:p w14:paraId="1142C347" w14:textId="77777777" w:rsidR="006D2326" w:rsidRDefault="006D2326">
      <w:pPr>
        <w:pStyle w:val="SourceCode"/>
        <w:keepNext/>
      </w:pPr>
    </w:p>
    <w:p w14:paraId="494A2234" w14:textId="77777777" w:rsidR="006D2326" w:rsidRDefault="006861A4">
      <w:pPr>
        <w:pStyle w:val="SourceCode"/>
      </w:pPr>
      <w:r>
        <w:t># unittest is Python's standard test runner. Remember, import makes</w:t>
      </w:r>
    </w:p>
    <w:p w14:paraId="3C0F138F" w14:textId="77777777" w:rsidR="006D2326" w:rsidRDefault="006861A4">
      <w:pPr>
        <w:pStyle w:val="SourceCode"/>
      </w:pPr>
      <w:r>
        <w:t># another module's names usable here.</w:t>
      </w:r>
    </w:p>
    <w:p w14:paraId="296E39A8" w14:textId="77777777" w:rsidR="006D2326" w:rsidRDefault="006861A4">
      <w:pPr>
        <w:pStyle w:val="SourceCode"/>
      </w:pPr>
      <w:r>
        <w:t>import unittest</w:t>
      </w:r>
    </w:p>
    <w:p w14:paraId="04A69A4E" w14:textId="77777777" w:rsidR="006D2326" w:rsidRDefault="006D2326">
      <w:pPr>
        <w:pStyle w:val="SourceCode"/>
      </w:pPr>
    </w:p>
    <w:p w14:paraId="067A65A0" w14:textId="77777777" w:rsidR="006D2326" w:rsidRDefault="006861A4">
      <w:pPr>
        <w:pStyle w:val="SourceCode"/>
      </w:pPr>
      <w:r>
        <w:t>from maintenance import in_window, parse_time, parse_window</w:t>
      </w:r>
    </w:p>
    <w:p w14:paraId="209962F3" w14:textId="77777777" w:rsidR="006D2326" w:rsidRDefault="006D2326">
      <w:pPr>
        <w:pStyle w:val="SourceCode"/>
      </w:pPr>
    </w:p>
    <w:p w14:paraId="3775C41E" w14:textId="77777777" w:rsidR="006D2326" w:rsidRDefault="006D2326">
      <w:pPr>
        <w:pStyle w:val="SourceCode"/>
      </w:pPr>
    </w:p>
    <w:p w14:paraId="3BF18372" w14:textId="77777777" w:rsidR="006D2326" w:rsidRDefault="006861A4">
      <w:pPr>
        <w:pStyle w:val="SourceCode"/>
      </w:pPr>
      <w:r>
        <w:t># A test case is a class built on unittest.TestCase. Every method whose</w:t>
      </w:r>
    </w:p>
    <w:p w14:paraId="3B4C905E" w14:textId="77777777" w:rsidR="006D2326" w:rsidRDefault="006861A4">
      <w:pPr>
        <w:pStyle w:val="SourceCode"/>
      </w:pPr>
      <w:r>
        <w:t># name starts with test is one test; the runner finds and runs each one.</w:t>
      </w:r>
    </w:p>
    <w:p w14:paraId="034B4BD5" w14:textId="77777777" w:rsidR="006D2326" w:rsidRDefault="006861A4">
      <w:pPr>
        <w:pStyle w:val="SourceCode"/>
      </w:pPr>
      <w:r>
        <w:t>class InWindowTest(unittest.TestCase):</w:t>
      </w:r>
    </w:p>
    <w:p w14:paraId="7AA8CA25" w14:textId="77777777" w:rsidR="006D2326" w:rsidRDefault="006D2326">
      <w:pPr>
        <w:pStyle w:val="SourceCode"/>
      </w:pPr>
    </w:p>
    <w:p w14:paraId="385FEE3F" w14:textId="77777777" w:rsidR="006D2326" w:rsidRDefault="006861A4">
      <w:pPr>
        <w:pStyle w:val="SourceCode"/>
      </w:pPr>
      <w:r>
        <w:t xml:space="preserve">    def test_check_at_start_is_inside(self):</w:t>
      </w:r>
    </w:p>
    <w:p w14:paraId="5343BA95" w14:textId="77777777" w:rsidR="006D2326" w:rsidRDefault="006861A4">
      <w:pPr>
        <w:pStyle w:val="SourceCode"/>
      </w:pPr>
      <w:r>
        <w:t xml:space="preserve">        # The reduced input that failed, 02:00 in the 02:00-03:00 window,</w:t>
      </w:r>
    </w:p>
    <w:p w14:paraId="6859BBD8" w14:textId="77777777" w:rsidR="006D2326" w:rsidRDefault="006861A4">
      <w:pPr>
        <w:pStyle w:val="SourceCode"/>
      </w:pPr>
      <w:r>
        <w:t xml:space="preserve">        # built here so the test reads no file.</w:t>
      </w:r>
    </w:p>
    <w:p w14:paraId="558845E1" w14:textId="77777777" w:rsidR="006D2326" w:rsidRDefault="006861A4">
      <w:pPr>
        <w:pStyle w:val="SourceCode"/>
      </w:pPr>
      <w:r>
        <w:t xml:space="preserve">        start, end = parse_window("2026-10-11|02:00|03:00")</w:t>
      </w:r>
    </w:p>
    <w:p w14:paraId="67ED9E9B" w14:textId="77777777" w:rsidR="006D2326" w:rsidRDefault="006861A4">
      <w:pPr>
        <w:pStyle w:val="SourceCode"/>
      </w:pPr>
      <w:r>
        <w:t xml:space="preserve">        check_time = parse_time("2026-10-11 02:00")</w:t>
      </w:r>
    </w:p>
    <w:p w14:paraId="21EA804B" w14:textId="77777777" w:rsidR="006D2326" w:rsidRDefault="006861A4">
      <w:pPr>
        <w:pStyle w:val="SourceCode"/>
        <w:keepNext/>
      </w:pPr>
      <w:r>
        <w:t xml:space="preserve">        # assertTrue fails the test, naming this line, when the value is</w:t>
      </w:r>
    </w:p>
    <w:p w14:paraId="3C488ADF" w14:textId="77777777" w:rsidR="006D2326" w:rsidRDefault="006861A4">
      <w:pPr>
        <w:pStyle w:val="SourceCode"/>
        <w:keepNext/>
      </w:pPr>
      <w:r>
        <w:t xml:space="preserve">        # not True.</w:t>
      </w:r>
    </w:p>
    <w:p w14:paraId="46046DBE" w14:textId="77777777" w:rsidR="006D2326" w:rsidRDefault="006861A4">
      <w:pPr>
        <w:pStyle w:val="SourceCode"/>
      </w:pPr>
      <w:r>
        <w:t xml:space="preserve">        self.assertTrue(in_window(start, end, check_time))</w:t>
      </w:r>
    </w:p>
    <w:p w14:paraId="32F2FEF8" w14:textId="77777777" w:rsidR="006D2326" w:rsidRDefault="006D2326">
      <w:pPr>
        <w:keepNext/>
      </w:pPr>
    </w:p>
    <w:p w14:paraId="2F2C4DFB" w14:textId="77777777" w:rsidR="006D2326" w:rsidRDefault="006861A4">
      <w:pPr>
        <w:pStyle w:val="Heading3"/>
      </w:pPr>
      <w:r>
        <w:t>Windows PowerShell Regression Check</w:t>
      </w:r>
    </w:p>
    <w:p w14:paraId="51B86083" w14:textId="77777777" w:rsidR="006D2326" w:rsidRDefault="006861A4">
      <w:pPr>
        <w:pStyle w:val="CommandBlock"/>
      </w:pPr>
      <w:r>
        <w:t>py -m unittest discover -s .\python</w:t>
      </w:r>
    </w:p>
    <w:p w14:paraId="295B62A0" w14:textId="77777777" w:rsidR="006D2326" w:rsidRDefault="006D2326">
      <w:pPr>
        <w:keepNext/>
      </w:pPr>
    </w:p>
    <w:p w14:paraId="31E35038" w14:textId="77777777" w:rsidR="006D2326" w:rsidRDefault="006861A4">
      <w:pPr>
        <w:pStyle w:val="Heading3"/>
      </w:pPr>
      <w:r>
        <w:t>Linux or macOS Regression Check</w:t>
      </w:r>
    </w:p>
    <w:p w14:paraId="788941BE" w14:textId="77777777" w:rsidR="006D2326" w:rsidRDefault="006861A4">
      <w:pPr>
        <w:pStyle w:val="CommandBlock"/>
      </w:pPr>
      <w:r>
        <w:t>python3 -m unittest discover -s ./python</w:t>
      </w:r>
    </w:p>
    <w:p w14:paraId="44AC0837" w14:textId="77777777" w:rsidR="006D2326" w:rsidRDefault="006D2326">
      <w:pPr>
        <w:keepNext/>
      </w:pPr>
    </w:p>
    <w:p w14:paraId="16C3F8EE" w14:textId="77777777" w:rsidR="006D2326" w:rsidRDefault="006861A4">
      <w:pPr>
        <w:pStyle w:val="Heading3"/>
      </w:pPr>
      <w:r>
        <w:t>Check Your Results</w:t>
      </w:r>
    </w:p>
    <w:p w14:paraId="773178DB" w14:textId="77777777" w:rsidR="006D2326" w:rsidRDefault="006861A4">
      <w:pPr>
        <w:keepNext/>
      </w:pPr>
      <w:r>
        <w:t>Your screen must show these lines.</w:t>
      </w:r>
    </w:p>
    <w:p w14:paraId="3FF664D1" w14:textId="77777777" w:rsidR="006D2326" w:rsidRDefault="006D2326">
      <w:pPr>
        <w:keepNext/>
      </w:pPr>
    </w:p>
    <w:p w14:paraId="6A86781F" w14:textId="77777777" w:rsidR="006D2326" w:rsidRDefault="006861A4">
      <w:pPr>
        <w:pStyle w:val="RequiredOutput"/>
        <w:keepNext/>
      </w:pPr>
      <w:r>
        <w:t>F</w:t>
      </w:r>
    </w:p>
    <w:p w14:paraId="43BB2111" w14:textId="77777777" w:rsidR="006D2326" w:rsidRDefault="006861A4">
      <w:pPr>
        <w:pStyle w:val="RequiredOutput"/>
        <w:keepNext/>
      </w:pPr>
      <w:r>
        <w:t>======================================================================</w:t>
      </w:r>
    </w:p>
    <w:p w14:paraId="7CF060EA" w14:textId="77777777" w:rsidR="006D2326" w:rsidRDefault="006861A4">
      <w:pPr>
        <w:pStyle w:val="RequiredOutput"/>
        <w:keepNext/>
      </w:pPr>
      <w:r>
        <w:t>FAIL: test_check_at_start_is_inside (test_maintenance.InWindowTest. ...</w:t>
      </w:r>
    </w:p>
    <w:p w14:paraId="2CC2E5BF" w14:textId="77777777" w:rsidR="006D2326" w:rsidRDefault="006861A4">
      <w:pPr>
        <w:pStyle w:val="RequiredOutput"/>
        <w:keepNext/>
      </w:pPr>
      <w:r>
        <w:t>----------------------------------------------------------------------</w:t>
      </w:r>
    </w:p>
    <w:p w14:paraId="4BF4AA3A" w14:textId="77777777" w:rsidR="006D2326" w:rsidRDefault="006861A4">
      <w:pPr>
        <w:pStyle w:val="RequiredOutput"/>
        <w:keepNext/>
      </w:pPr>
      <w:r>
        <w:t>Traceback (most recent call last):</w:t>
      </w:r>
    </w:p>
    <w:p w14:paraId="043344BF" w14:textId="77777777" w:rsidR="006D2326" w:rsidRDefault="006861A4">
      <w:pPr>
        <w:pStyle w:val="RequiredOutput"/>
        <w:keepNext/>
      </w:pPr>
      <w:r>
        <w:t xml:space="preserve">  File "...\test_maintenance.py", line 22, in test_check_at_start_is_inside</w:t>
      </w:r>
    </w:p>
    <w:p w14:paraId="3DE1066A" w14:textId="77777777" w:rsidR="006D2326" w:rsidRDefault="006861A4">
      <w:pPr>
        <w:pStyle w:val="RequiredOutput"/>
        <w:keepNext/>
      </w:pPr>
      <w:r>
        <w:t xml:space="preserve">    self.assertTrue(in_window(start, end, check_time))</w:t>
      </w:r>
    </w:p>
    <w:p w14:paraId="7CBFDEBB" w14:textId="77777777" w:rsidR="006D2326" w:rsidRDefault="006861A4">
      <w:pPr>
        <w:pStyle w:val="RequiredOutput"/>
        <w:keepNext/>
      </w:pPr>
      <w:r>
        <w:t xml:space="preserve">    ~~~~~~~~~~~~~~~^^^^^^^^^^^^^^^^^^^^^^^^^^^^^^^^^^^</w:t>
      </w:r>
    </w:p>
    <w:p w14:paraId="67D09E0C" w14:textId="77777777" w:rsidR="006D2326" w:rsidRDefault="006861A4">
      <w:pPr>
        <w:pStyle w:val="RequiredOutput"/>
        <w:keepNext/>
      </w:pPr>
      <w:r>
        <w:t>AssertionError: False is not true</w:t>
      </w:r>
    </w:p>
    <w:p w14:paraId="494C24C6" w14:textId="77777777" w:rsidR="006D2326" w:rsidRDefault="006D2326">
      <w:pPr>
        <w:pStyle w:val="RequiredOutput"/>
        <w:keepNext/>
      </w:pPr>
    </w:p>
    <w:p w14:paraId="092BA7C9" w14:textId="77777777" w:rsidR="006D2326" w:rsidRDefault="006861A4">
      <w:pPr>
        <w:pStyle w:val="RequiredOutput"/>
        <w:keepNext/>
      </w:pPr>
      <w:r>
        <w:t>----------------------------------------------------------------------</w:t>
      </w:r>
    </w:p>
    <w:p w14:paraId="6AD0740D" w14:textId="77777777" w:rsidR="006D2326" w:rsidRDefault="006861A4">
      <w:pPr>
        <w:pStyle w:val="RequiredOutput"/>
        <w:keepNext/>
      </w:pPr>
      <w:r>
        <w:t>Ran 1 test in 0.003s</w:t>
      </w:r>
    </w:p>
    <w:p w14:paraId="5A01131A" w14:textId="77777777" w:rsidR="006D2326" w:rsidRDefault="006D2326">
      <w:pPr>
        <w:pStyle w:val="RequiredOutput"/>
        <w:keepNext/>
      </w:pPr>
    </w:p>
    <w:p w14:paraId="7646BA5D" w14:textId="77777777" w:rsidR="006D2326" w:rsidRDefault="006861A4">
      <w:pPr>
        <w:pStyle w:val="RequiredOutput"/>
      </w:pPr>
      <w:r>
        <w:t>FAILED (failures=1)</w:t>
      </w:r>
    </w:p>
    <w:p w14:paraId="12686D89" w14:textId="77777777" w:rsidR="006D2326" w:rsidRDefault="006D2326">
      <w:pPr>
        <w:keepNext/>
      </w:pPr>
    </w:p>
    <w:p w14:paraId="4B3EDC0A" w14:textId="77777777" w:rsidR="006D2326" w:rsidRDefault="006861A4">
      <w:pPr>
        <w:pStyle w:val="ListBullet"/>
      </w:pPr>
      <w:r>
        <w:t>F is the failed test, and the FAIL line names it, then its class (cut short here with ...). The traceback names the file and line, with ... for your folder, and shows the assertTrue line with ^ marks under the call that answered, AssertionError: False is not true says in_window answered False, and FAILED with exit code 1 ends the run. Your time differs.</w:t>
      </w:r>
    </w:p>
    <w:p w14:paraId="458C391C" w14:textId="77777777" w:rsidR="006D2326" w:rsidRDefault="006D2326">
      <w:pPr>
        <w:keepNext/>
      </w:pPr>
    </w:p>
    <w:p w14:paraId="2F77B9F8" w14:textId="77777777" w:rsidR="006D2326" w:rsidRDefault="006861A4">
      <w:pPr>
        <w:pStyle w:val="Heading3"/>
      </w:pPr>
      <w:r>
        <w:t>Fix the Cause</w:t>
      </w:r>
    </w:p>
    <w:p w14:paraId="1F262DEC" w14:textId="77777777" w:rsidR="006D2326" w:rsidRDefault="006861A4">
      <w:pPr>
        <w:keepNext/>
      </w:pPr>
      <w:r>
        <w:t>Step 7, fix the cause: &lt; becomes &lt;= for the start in in_window; add the comment above it, and change nothing else in the code.</w:t>
      </w:r>
    </w:p>
    <w:p w14:paraId="16BC6D83" w14:textId="77777777" w:rsidR="006D2326" w:rsidRDefault="006D2326">
      <w:pPr>
        <w:keepNext/>
      </w:pPr>
    </w:p>
    <w:p w14:paraId="55C1E599" w14:textId="77777777" w:rsidR="006D2326" w:rsidRDefault="006861A4">
      <w:pPr>
        <w:pStyle w:val="SourceCode"/>
        <w:keepNext/>
      </w:pPr>
      <w:r>
        <w:t xml:space="preserve">    # The repair: &lt;= counts a check at the exact start. Lesson 2.12's rule:</w:t>
      </w:r>
    </w:p>
    <w:p w14:paraId="0A920277" w14:textId="77777777" w:rsidR="006D2326" w:rsidRDefault="006861A4">
      <w:pPr>
        <w:pStyle w:val="SourceCode"/>
        <w:keepNext/>
      </w:pPr>
      <w:r>
        <w:t xml:space="preserve">    # a window holds its start but not its end.</w:t>
      </w:r>
    </w:p>
    <w:p w14:paraId="1E754794" w14:textId="77777777" w:rsidR="006D2326" w:rsidRDefault="006861A4">
      <w:pPr>
        <w:pStyle w:val="SourceCode"/>
      </w:pPr>
      <w:r>
        <w:t xml:space="preserve">    return start &lt;= check_time and check_time &lt; end</w:t>
      </w:r>
    </w:p>
    <w:p w14:paraId="1447C306" w14:textId="77777777" w:rsidR="006D2326" w:rsidRDefault="006D2326">
      <w:pPr>
        <w:keepNext/>
      </w:pPr>
    </w:p>
    <w:p w14:paraId="201170E2" w14:textId="77777777" w:rsidR="006D2326" w:rsidRDefault="006861A4">
      <w:pPr>
        <w:pStyle w:val="Heading3"/>
      </w:pPr>
      <w:r>
        <w:t>Check Your Results After the Fix</w:t>
      </w:r>
    </w:p>
    <w:p w14:paraId="58244E50" w14:textId="77777777" w:rsidR="006D2326" w:rsidRDefault="006861A4">
      <w:pPr>
        <w:keepNext/>
      </w:pPr>
      <w:r>
        <w:t>Step 8, retest. Run the commands under Windows PowerShell Regression Check again (Linux or macOS Regression Check on those systems). Your screen must show these lines.</w:t>
      </w:r>
    </w:p>
    <w:p w14:paraId="03DD4675" w14:textId="77777777" w:rsidR="006D2326" w:rsidRDefault="006D2326">
      <w:pPr>
        <w:keepNext/>
      </w:pPr>
    </w:p>
    <w:p w14:paraId="5AE49F7D" w14:textId="77777777" w:rsidR="006D2326" w:rsidRDefault="006861A4">
      <w:pPr>
        <w:pStyle w:val="RequiredOutput"/>
        <w:keepNext/>
      </w:pPr>
      <w:r>
        <w:t>.</w:t>
      </w:r>
    </w:p>
    <w:p w14:paraId="0FC765F7" w14:textId="77777777" w:rsidR="006D2326" w:rsidRDefault="006861A4">
      <w:pPr>
        <w:pStyle w:val="RequiredOutput"/>
        <w:keepNext/>
      </w:pPr>
      <w:r>
        <w:t>----------------------------------------------------------------------</w:t>
      </w:r>
    </w:p>
    <w:p w14:paraId="6F9F6941" w14:textId="77777777" w:rsidR="006D2326" w:rsidRDefault="006861A4">
      <w:pPr>
        <w:pStyle w:val="RequiredOutput"/>
        <w:keepNext/>
      </w:pPr>
      <w:r>
        <w:t>Ran 1 test in 0.002s</w:t>
      </w:r>
    </w:p>
    <w:p w14:paraId="5195C91D" w14:textId="77777777" w:rsidR="006D2326" w:rsidRDefault="006D2326">
      <w:pPr>
        <w:pStyle w:val="RequiredOutput"/>
        <w:keepNext/>
      </w:pPr>
    </w:p>
    <w:p w14:paraId="7A5149F4" w14:textId="77777777" w:rsidR="006D2326" w:rsidRDefault="006861A4">
      <w:pPr>
        <w:pStyle w:val="RequiredOutput"/>
      </w:pPr>
      <w:r>
        <w:t>OK</w:t>
      </w:r>
    </w:p>
    <w:p w14:paraId="1B8F0F7A" w14:textId="77777777" w:rsidR="006D2326" w:rsidRDefault="006D2326">
      <w:pPr>
        <w:keepNext/>
      </w:pPr>
    </w:p>
    <w:p w14:paraId="5A517C48" w14:textId="77777777" w:rsidR="006D2326" w:rsidRDefault="006861A4">
      <w:pPr>
        <w:pStyle w:val="ListBullet"/>
      </w:pPr>
      <w:r>
        <w:t>The . is the one test, passing; OK and exit code 0 end the run. Your time differs.</w:t>
      </w:r>
    </w:p>
    <w:p w14:paraId="0319C282" w14:textId="77777777" w:rsidR="006D2326" w:rsidRDefault="006D2326">
      <w:pPr>
        <w:keepNext/>
      </w:pPr>
    </w:p>
    <w:p w14:paraId="0E479B5E" w14:textId="77777777" w:rsidR="006D2326" w:rsidRDefault="006861A4">
      <w:pPr>
        <w:pStyle w:val="Heading3"/>
      </w:pPr>
      <w:r>
        <w:t>Check Your Results for the Report After the Fix</w:t>
      </w:r>
    </w:p>
    <w:p w14:paraId="6C202A15" w14:textId="77777777" w:rsidR="006D2326" w:rsidRDefault="006861A4">
      <w:pPr>
        <w:keepNext/>
      </w:pPr>
      <w:r>
        <w:t>Then run the commands under Windows PowerShell Basic Run again. Your screen must show these two lines, apart from the times.</w:t>
      </w:r>
    </w:p>
    <w:p w14:paraId="28FB5CAB" w14:textId="77777777" w:rsidR="006D2326" w:rsidRDefault="006D2326">
      <w:pPr>
        <w:keepNext/>
      </w:pPr>
    </w:p>
    <w:p w14:paraId="4E1EDB78" w14:textId="77777777" w:rsidR="006D2326" w:rsidRDefault="006861A4">
      <w:pPr>
        <w:pStyle w:val="RequiredOutput"/>
        <w:keepNext/>
      </w:pPr>
      <w:r>
        <w:t>2026-10-12T20:58:13Z level=INFO event=report.done windows=1 checks=7 inside=4</w:t>
      </w:r>
    </w:p>
    <w:p w14:paraId="10D67226" w14:textId="77777777" w:rsidR="006D2326" w:rsidRDefault="006861A4">
      <w:pPr>
        <w:pStyle w:val="RequiredOutput"/>
      </w:pPr>
      <w:r>
        <w:t>Checks during maintenance: 4</w:t>
      </w:r>
    </w:p>
    <w:p w14:paraId="0DE5D055" w14:textId="77777777" w:rsidR="006D2326" w:rsidRDefault="006D2326">
      <w:pPr>
        <w:keepNext/>
      </w:pPr>
    </w:p>
    <w:p w14:paraId="44760D05" w14:textId="77777777" w:rsidR="006D2326" w:rsidRDefault="006861A4">
      <w:pPr>
        <w:pStyle w:val="ListBullet"/>
      </w:pPr>
      <w:r>
        <w:t>4, as in C; the reduced input now gives 1.</w:t>
      </w:r>
    </w:p>
    <w:p w14:paraId="7FDE3EDF" w14:textId="77777777" w:rsidR="006D2326" w:rsidRDefault="006D2326">
      <w:pPr>
        <w:keepNext/>
      </w:pPr>
    </w:p>
    <w:p w14:paraId="0C1EEAD9" w14:textId="77777777" w:rsidR="006D2326" w:rsidRDefault="006D2326">
      <w:pPr>
        <w:keepNext/>
      </w:pPr>
    </w:p>
    <w:p w14:paraId="192447CC" w14:textId="77777777" w:rsidR="006D2326" w:rsidRDefault="006861A4">
      <w:pPr>
        <w:pStyle w:val="Heading2"/>
      </w:pPr>
      <w:r>
        <w:t>What to Notice</w:t>
      </w:r>
    </w:p>
    <w:p w14:paraId="1FE32318" w14:textId="77777777" w:rsidR="006D2326" w:rsidRDefault="006861A4">
      <w:pPr>
        <w:pStyle w:val="ListBullet"/>
      </w:pPr>
      <w:r>
        <w:t>A test case is a class built on unittest.TestCase; each method whose name starts with test is one test, and self.assertTrue fails it when the value is not True.</w:t>
      </w:r>
    </w:p>
    <w:p w14:paraId="67C61C38" w14:textId="77777777" w:rsidR="006D2326" w:rsidRDefault="006861A4">
      <w:pPr>
        <w:pStyle w:val="ListBullet"/>
      </w:pPr>
      <w:r>
        <w:t>maintenance.py has no if __name__ == "__main__": line (Lesson 2.10), so importing it into the test only defines its functions.</w:t>
      </w:r>
    </w:p>
    <w:p w14:paraId="36357BA4" w14:textId="77777777" w:rsidR="006D2326" w:rsidRDefault="006D2326">
      <w:pPr>
        <w:keepNext/>
      </w:pPr>
    </w:p>
    <w:p w14:paraId="3CD5209D" w14:textId="77777777" w:rsidR="006D2326" w:rsidRDefault="006861A4">
      <w:pPr>
        <w:pStyle w:val="Heading3"/>
      </w:pPr>
      <w:r>
        <w:t>Basic and Production-Minded Comparison</w:t>
      </w:r>
    </w:p>
    <w:p w14:paraId="5750FF4D" w14:textId="77777777" w:rsidR="006D2326" w:rsidRDefault="006861A4">
      <w:r>
        <w:t>The Basic steps found the defect with the program's own log and two one-line inputs; the Production-Minded steps turned that finding into a check that failed before the fix and passes after it, and it stays with the program.</w:t>
      </w:r>
    </w:p>
    <w:p w14:paraId="595F05C3" w14:textId="77777777" w:rsidR="006D2326" w:rsidRDefault="006D2326">
      <w:pPr>
        <w:keepNext/>
      </w:pPr>
    </w:p>
    <w:p w14:paraId="2D6CED0C" w14:textId="77777777" w:rsidR="006D2326" w:rsidRDefault="006D2326">
      <w:pPr>
        <w:keepNext/>
      </w:pPr>
    </w:p>
    <w:p w14:paraId="46CEABB8" w14:textId="77777777" w:rsidR="006D2326" w:rsidRDefault="006D2326">
      <w:pPr>
        <w:keepNext/>
      </w:pPr>
    </w:p>
    <w:p w14:paraId="019E7AD4" w14:textId="77777777" w:rsidR="006D2326" w:rsidRDefault="006861A4">
      <w:pPr>
        <w:pStyle w:val="Heading1"/>
      </w:pPr>
      <w:r>
        <w:t>TypeScript Implementation</w:t>
      </w:r>
    </w:p>
    <w:p w14:paraId="37DAC758" w14:textId="77777777" w:rsidR="006D2326" w:rsidRDefault="006861A4">
      <w:r>
        <w:t>TypeScript reads each whole file with readFileSync and splits it into lines. The time tools are in maintenance.ts: parseTime uses new Date (Lesson 2.12), a Date that could not be read holds NaN, and parseWindow returns [start, end], or null for a bad line.</w:t>
      </w:r>
    </w:p>
    <w:p w14:paraId="5F1E5AE0" w14:textId="77777777" w:rsidR="006D2326" w:rsidRDefault="006D2326">
      <w:pPr>
        <w:keepNext/>
      </w:pPr>
    </w:p>
    <w:p w14:paraId="2A913BDC" w14:textId="77777777" w:rsidR="006D2326" w:rsidRDefault="006D2326">
      <w:pPr>
        <w:keepNext/>
      </w:pPr>
    </w:p>
    <w:p w14:paraId="20B243C3" w14:textId="77777777" w:rsidR="006D2326" w:rsidRDefault="006861A4">
      <w:pPr>
        <w:pStyle w:val="Heading2"/>
      </w:pPr>
      <w:r>
        <w:t>Basic Implementation</w:t>
      </w:r>
    </w:p>
    <w:p w14:paraId="71DE4556" w14:textId="77777777" w:rsidR="006D2326" w:rsidRDefault="006861A4">
      <w:r>
        <w:t>This is the same program in TypeScript: the report and its module. You met it blind in C; here, work through the same steps until they are a habit.</w:t>
      </w:r>
    </w:p>
    <w:p w14:paraId="7716E89A" w14:textId="77777777" w:rsidR="006D2326" w:rsidRDefault="006D2326">
      <w:pPr>
        <w:keepNext/>
      </w:pPr>
    </w:p>
    <w:p w14:paraId="44E65F98" w14:textId="77777777" w:rsidR="006D2326" w:rsidRDefault="006861A4">
      <w:pPr>
        <w:pStyle w:val="Heading3"/>
      </w:pPr>
      <w:r>
        <w:t>typescript/src/maintenance.ts</w:t>
      </w:r>
    </w:p>
    <w:p w14:paraId="54EE299A" w14:textId="77777777" w:rsidR="006D2326" w:rsidRDefault="006861A4">
      <w:pPr>
        <w:pStyle w:val="SourceCode"/>
        <w:keepNext/>
      </w:pPr>
      <w:r>
        <w:t>// The maintenance module: reading times and windows, and deciding</w:t>
      </w:r>
    </w:p>
    <w:p w14:paraId="4FBEDB8D" w14:textId="77777777" w:rsidR="006D2326" w:rsidRDefault="006861A4">
      <w:pPr>
        <w:pStyle w:val="SourceCode"/>
        <w:keepNext/>
      </w:pPr>
      <w:r>
        <w:t>// whether a check time falls inside a window. Remember, export makes a</w:t>
      </w:r>
    </w:p>
    <w:p w14:paraId="67F98B8F" w14:textId="77777777" w:rsidR="006D2326" w:rsidRDefault="006861A4">
      <w:pPr>
        <w:pStyle w:val="SourceCode"/>
      </w:pPr>
      <w:r>
        <w:t>// function usable from another file.</w:t>
      </w:r>
    </w:p>
    <w:p w14:paraId="6B6BD6E5" w14:textId="77777777" w:rsidR="006D2326" w:rsidRDefault="006D2326">
      <w:pPr>
        <w:pStyle w:val="SourceCode"/>
      </w:pPr>
    </w:p>
    <w:p w14:paraId="23200940" w14:textId="77777777" w:rsidR="006D2326" w:rsidRDefault="006861A4">
      <w:pPr>
        <w:pStyle w:val="SourceCode"/>
      </w:pPr>
      <w:r>
        <w:t>// Reads YYYY-MM-DD HH:MM as a UTC time: the space becomes T, and :00Z adds</w:t>
      </w:r>
    </w:p>
    <w:p w14:paraId="1F0FB20C" w14:textId="77777777" w:rsidR="006D2326" w:rsidRDefault="006861A4">
      <w:pPr>
        <w:pStyle w:val="SourceCode"/>
      </w:pPr>
      <w:r>
        <w:t>// the seconds and marks UTC, the ISO form new Date reads. Remember, parse,</w:t>
      </w:r>
    </w:p>
    <w:p w14:paraId="382E2903" w14:textId="77777777" w:rsidR="006D2326" w:rsidRDefault="006861A4">
      <w:pPr>
        <w:pStyle w:val="SourceCode"/>
      </w:pPr>
      <w:r>
        <w:t>// then check: a Date that could not be read holds NaN, which the caller</w:t>
      </w:r>
    </w:p>
    <w:p w14:paraId="5DE829D6" w14:textId="77777777" w:rsidR="006D2326" w:rsidRDefault="006861A4">
      <w:pPr>
        <w:pStyle w:val="SourceCode"/>
      </w:pPr>
      <w:r>
        <w:t>// checks.</w:t>
      </w:r>
    </w:p>
    <w:p w14:paraId="2E99D71A" w14:textId="77777777" w:rsidR="006D2326" w:rsidRDefault="006861A4">
      <w:pPr>
        <w:pStyle w:val="SourceCode"/>
      </w:pPr>
      <w:r>
        <w:t>export function parseTime(timeText: string): Date {</w:t>
      </w:r>
    </w:p>
    <w:p w14:paraId="5EDDCA8C" w14:textId="77777777" w:rsidR="006D2326" w:rsidRDefault="006861A4">
      <w:pPr>
        <w:pStyle w:val="SourceCode"/>
      </w:pPr>
      <w:r>
        <w:t xml:space="preserve">    return new Date(timeText.replace(" ", "T") + ":00Z");</w:t>
      </w:r>
    </w:p>
    <w:p w14:paraId="7DB04F59" w14:textId="77777777" w:rsidR="006D2326" w:rsidRDefault="006861A4">
      <w:pPr>
        <w:pStyle w:val="SourceCode"/>
      </w:pPr>
      <w:r>
        <w:t>}</w:t>
      </w:r>
    </w:p>
    <w:p w14:paraId="6FE0F826" w14:textId="77777777" w:rsidR="006D2326" w:rsidRDefault="006D2326">
      <w:pPr>
        <w:pStyle w:val="SourceCode"/>
      </w:pPr>
    </w:p>
    <w:p w14:paraId="249CBC86" w14:textId="77777777" w:rsidR="006D2326" w:rsidRDefault="006861A4">
      <w:pPr>
        <w:pStyle w:val="SourceCode"/>
      </w:pPr>
      <w:r>
        <w:t>// Reads a window line, date|start|end, and returns [start, end], or null</w:t>
      </w:r>
    </w:p>
    <w:p w14:paraId="2BF917C1" w14:textId="77777777" w:rsidR="006D2326" w:rsidRDefault="006861A4">
      <w:pPr>
        <w:pStyle w:val="SourceCode"/>
      </w:pPr>
      <w:r>
        <w:t>// when the line is not in that form.</w:t>
      </w:r>
    </w:p>
    <w:p w14:paraId="0E110E00" w14:textId="77777777" w:rsidR="006D2326" w:rsidRDefault="006861A4">
      <w:pPr>
        <w:pStyle w:val="SourceCode"/>
      </w:pPr>
      <w:r>
        <w:t>export function parseWindow(line: string): Date[] | null {</w:t>
      </w:r>
    </w:p>
    <w:p w14:paraId="3F52C308" w14:textId="77777777" w:rsidR="006D2326" w:rsidRDefault="006861A4">
      <w:pPr>
        <w:pStyle w:val="SourceCode"/>
      </w:pPr>
      <w:r>
        <w:t xml:space="preserve">    const fields: string[] = line.split("|");</w:t>
      </w:r>
    </w:p>
    <w:p w14:paraId="6510EA1D" w14:textId="77777777" w:rsidR="006D2326" w:rsidRDefault="006861A4">
      <w:pPr>
        <w:pStyle w:val="SourceCode"/>
      </w:pPr>
      <w:r>
        <w:t xml:space="preserve">    if (fields.length !== 3) {</w:t>
      </w:r>
    </w:p>
    <w:p w14:paraId="54F23D11" w14:textId="77777777" w:rsidR="006D2326" w:rsidRDefault="006861A4">
      <w:pPr>
        <w:pStyle w:val="SourceCode"/>
      </w:pPr>
      <w:r>
        <w:t xml:space="preserve">        return null;</w:t>
      </w:r>
    </w:p>
    <w:p w14:paraId="6C1D898B" w14:textId="77777777" w:rsidR="006D2326" w:rsidRDefault="006861A4">
      <w:pPr>
        <w:pStyle w:val="SourceCode"/>
      </w:pPr>
      <w:r>
        <w:t xml:space="preserve">    }</w:t>
      </w:r>
    </w:p>
    <w:p w14:paraId="44328791" w14:textId="77777777" w:rsidR="006D2326" w:rsidRDefault="006861A4">
      <w:pPr>
        <w:pStyle w:val="SourceCode"/>
      </w:pPr>
      <w:r>
        <w:t xml:space="preserve">    const start: Date = parseTime(fields[0] + " " + fields[1]);</w:t>
      </w:r>
    </w:p>
    <w:p w14:paraId="61879912" w14:textId="77777777" w:rsidR="006D2326" w:rsidRDefault="006861A4">
      <w:pPr>
        <w:pStyle w:val="SourceCode"/>
      </w:pPr>
      <w:r>
        <w:t xml:space="preserve">    const end: Date = parseTime(fields[0] + " " + fields[2]);</w:t>
      </w:r>
    </w:p>
    <w:p w14:paraId="2A0827C0" w14:textId="77777777" w:rsidR="006D2326" w:rsidRDefault="006861A4">
      <w:pPr>
        <w:pStyle w:val="SourceCode"/>
      </w:pPr>
      <w:r>
        <w:t xml:space="preserve">    if (Number.isNaN(start.getTime()) || Number.isNaN(end.getTime())) {</w:t>
      </w:r>
    </w:p>
    <w:p w14:paraId="15E9ACEC" w14:textId="77777777" w:rsidR="006D2326" w:rsidRDefault="006861A4">
      <w:pPr>
        <w:pStyle w:val="SourceCode"/>
      </w:pPr>
      <w:r>
        <w:t xml:space="preserve">        return null;</w:t>
      </w:r>
    </w:p>
    <w:p w14:paraId="409B87BE" w14:textId="77777777" w:rsidR="006D2326" w:rsidRDefault="006861A4">
      <w:pPr>
        <w:pStyle w:val="SourceCode"/>
      </w:pPr>
      <w:r>
        <w:t xml:space="preserve">    }</w:t>
      </w:r>
    </w:p>
    <w:p w14:paraId="29B34BBB" w14:textId="77777777" w:rsidR="006D2326" w:rsidRDefault="006861A4">
      <w:pPr>
        <w:pStyle w:val="SourceCode"/>
      </w:pPr>
      <w:r>
        <w:t xml:space="preserve">    return [start, end];</w:t>
      </w:r>
    </w:p>
    <w:p w14:paraId="5E6D1841" w14:textId="77777777" w:rsidR="006D2326" w:rsidRDefault="006861A4">
      <w:pPr>
        <w:pStyle w:val="SourceCode"/>
      </w:pPr>
      <w:r>
        <w:t>}</w:t>
      </w:r>
    </w:p>
    <w:p w14:paraId="1A484EDB" w14:textId="77777777" w:rsidR="006D2326" w:rsidRDefault="006D2326">
      <w:pPr>
        <w:pStyle w:val="SourceCode"/>
      </w:pPr>
    </w:p>
    <w:p w14:paraId="6305E7D8" w14:textId="77777777" w:rsidR="006D2326" w:rsidRDefault="006861A4">
      <w:pPr>
        <w:pStyle w:val="SourceCode"/>
      </w:pPr>
      <w:r>
        <w:t>// Formats a time as HH:MM for the log: characters 11 to 15 of its ISO</w:t>
      </w:r>
    </w:p>
    <w:p w14:paraId="749C43D3" w14:textId="77777777" w:rsidR="006D2326" w:rsidRDefault="006861A4">
      <w:pPr>
        <w:pStyle w:val="SourceCode"/>
      </w:pPr>
      <w:r>
        <w:t>// text.</w:t>
      </w:r>
    </w:p>
    <w:p w14:paraId="29E2E73F" w14:textId="77777777" w:rsidR="006D2326" w:rsidRDefault="006861A4">
      <w:pPr>
        <w:pStyle w:val="SourceCode"/>
      </w:pPr>
      <w:r>
        <w:t>export function formatClock(moment: Date): string {</w:t>
      </w:r>
    </w:p>
    <w:p w14:paraId="00CE1D74" w14:textId="77777777" w:rsidR="006D2326" w:rsidRDefault="006861A4">
      <w:pPr>
        <w:pStyle w:val="SourceCode"/>
      </w:pPr>
      <w:r>
        <w:t xml:space="preserve">    return moment.toISOString().substring(11, 16);</w:t>
      </w:r>
    </w:p>
    <w:p w14:paraId="7E4C9C24" w14:textId="77777777" w:rsidR="006D2326" w:rsidRDefault="006861A4">
      <w:pPr>
        <w:pStyle w:val="SourceCode"/>
      </w:pPr>
      <w:r>
        <w:t>}</w:t>
      </w:r>
    </w:p>
    <w:p w14:paraId="5C0F0956" w14:textId="77777777" w:rsidR="006D2326" w:rsidRDefault="006D2326">
      <w:pPr>
        <w:pStyle w:val="SourceCode"/>
      </w:pPr>
    </w:p>
    <w:p w14:paraId="47E62226" w14:textId="77777777" w:rsidR="006D2326" w:rsidRDefault="006861A4">
      <w:pPr>
        <w:pStyle w:val="SourceCode"/>
      </w:pPr>
      <w:r>
        <w:t>// Returns true when checkTime falls inside the window that runs from</w:t>
      </w:r>
    </w:p>
    <w:p w14:paraId="62B8F9F3" w14:textId="77777777" w:rsidR="006D2326" w:rsidRDefault="006861A4">
      <w:pPr>
        <w:pStyle w:val="SourceCode"/>
      </w:pPr>
      <w:r>
        <w:t>// start to end. Remember, getTime() gives milliseconds, so later = bigger.</w:t>
      </w:r>
    </w:p>
    <w:p w14:paraId="6D59B990" w14:textId="77777777" w:rsidR="006D2326" w:rsidRDefault="006861A4">
      <w:pPr>
        <w:pStyle w:val="SourceCode"/>
      </w:pPr>
      <w:r>
        <w:t>export function inWindow(start: Date, end: Date, checkTime: Date): boolean {</w:t>
      </w:r>
    </w:p>
    <w:p w14:paraId="2630C4CC" w14:textId="77777777" w:rsidR="006D2326" w:rsidRDefault="006861A4">
      <w:pPr>
        <w:pStyle w:val="SourceCode"/>
        <w:keepNext/>
      </w:pPr>
      <w:r>
        <w:t xml:space="preserve">    return start.getTime() &lt; checkTime.getTime() &amp;&amp;</w:t>
      </w:r>
    </w:p>
    <w:p w14:paraId="37FA86C6" w14:textId="77777777" w:rsidR="006D2326" w:rsidRDefault="006861A4">
      <w:pPr>
        <w:pStyle w:val="SourceCode"/>
        <w:keepNext/>
      </w:pPr>
      <w:r>
        <w:t xml:space="preserve">        checkTime.getTime() &lt; end.getTime();</w:t>
      </w:r>
    </w:p>
    <w:p w14:paraId="21112A68" w14:textId="77777777" w:rsidR="006D2326" w:rsidRDefault="006861A4">
      <w:pPr>
        <w:pStyle w:val="SourceCode"/>
      </w:pPr>
      <w:r>
        <w:t>}</w:t>
      </w:r>
    </w:p>
    <w:p w14:paraId="2A948E68" w14:textId="77777777" w:rsidR="006D2326" w:rsidRDefault="006D2326">
      <w:pPr>
        <w:keepNext/>
      </w:pPr>
    </w:p>
    <w:p w14:paraId="2027EF38" w14:textId="77777777" w:rsidR="006D2326" w:rsidRDefault="006861A4">
      <w:pPr>
        <w:pStyle w:val="Heading3"/>
      </w:pPr>
      <w:r>
        <w:t>typescript/src/main.ts</w:t>
      </w:r>
    </w:p>
    <w:p w14:paraId="3710FD1A" w14:textId="77777777" w:rsidR="006D2326" w:rsidRDefault="006861A4">
      <w:pPr>
        <w:pStyle w:val="SourceCode"/>
        <w:keepNext/>
      </w:pPr>
      <w:r>
        <w:t>// maintenance_report counts the health checks that ran during</w:t>
      </w:r>
    </w:p>
    <w:p w14:paraId="21CAAC68" w14:textId="77777777" w:rsidR="006D2326" w:rsidRDefault="006861A4">
      <w:pPr>
        <w:pStyle w:val="SourceCode"/>
        <w:keepNext/>
      </w:pPr>
      <w:r>
        <w:t>// maintenance windows. The windows file holds one window per line as</w:t>
      </w:r>
    </w:p>
    <w:p w14:paraId="7744E313" w14:textId="77777777" w:rsidR="006D2326" w:rsidRDefault="006861A4">
      <w:pPr>
        <w:pStyle w:val="SourceCode"/>
      </w:pPr>
      <w:r>
        <w:t>// date|start|end; the checks file holds one check time per line as</w:t>
      </w:r>
    </w:p>
    <w:p w14:paraId="28C8532E" w14:textId="77777777" w:rsidR="006D2326" w:rsidRDefault="006861A4">
      <w:pPr>
        <w:pStyle w:val="SourceCode"/>
      </w:pPr>
      <w:r>
        <w:t>// YYYY-MM-DD HH:MM. Every time is UTC. The time tools are in</w:t>
      </w:r>
    </w:p>
    <w:p w14:paraId="282BC82E" w14:textId="77777777" w:rsidR="006D2326" w:rsidRDefault="006861A4">
      <w:pPr>
        <w:pStyle w:val="SourceCode"/>
      </w:pPr>
      <w:r>
        <w:t>// maintenance.ts.</w:t>
      </w:r>
    </w:p>
    <w:p w14:paraId="32AB5697" w14:textId="77777777" w:rsidR="006D2326" w:rsidRDefault="006D2326">
      <w:pPr>
        <w:pStyle w:val="SourceCode"/>
      </w:pPr>
    </w:p>
    <w:p w14:paraId="7225BC70" w14:textId="77777777" w:rsidR="006D2326" w:rsidRDefault="006861A4">
      <w:pPr>
        <w:pStyle w:val="SourceCode"/>
      </w:pPr>
      <w:r>
        <w:t>// Remember, node:fs holds Node's tools for files.</w:t>
      </w:r>
    </w:p>
    <w:p w14:paraId="2CBB0FDF" w14:textId="77777777" w:rsidR="006D2326" w:rsidRDefault="006861A4">
      <w:pPr>
        <w:pStyle w:val="SourceCode"/>
      </w:pPr>
      <w:r>
        <w:t>import { readFileSync } from "node:fs";</w:t>
      </w:r>
    </w:p>
    <w:p w14:paraId="1F5CA92B" w14:textId="77777777" w:rsidR="006D2326" w:rsidRDefault="006861A4">
      <w:pPr>
        <w:pStyle w:val="SourceCode"/>
      </w:pPr>
      <w:r>
        <w:t>// Remember, import { ... } from "./file.js" names the compiled file.</w:t>
      </w:r>
    </w:p>
    <w:p w14:paraId="40D29137" w14:textId="77777777" w:rsidR="006D2326" w:rsidRDefault="006861A4">
      <w:pPr>
        <w:pStyle w:val="SourceCode"/>
      </w:pPr>
      <w:r>
        <w:t>import { formatClock, inWindow, parseTime, parseWindow }</w:t>
      </w:r>
    </w:p>
    <w:p w14:paraId="6919C677" w14:textId="77777777" w:rsidR="006D2326" w:rsidRDefault="006861A4">
      <w:pPr>
        <w:pStyle w:val="SourceCode"/>
      </w:pPr>
      <w:r>
        <w:t xml:space="preserve">    from "./maintenance.js";</w:t>
      </w:r>
    </w:p>
    <w:p w14:paraId="1CDFBB1E" w14:textId="77777777" w:rsidR="006D2326" w:rsidRDefault="006D2326">
      <w:pPr>
        <w:pStyle w:val="SourceCode"/>
      </w:pPr>
    </w:p>
    <w:p w14:paraId="4E1A395A" w14:textId="77777777" w:rsidR="006D2326" w:rsidRDefault="006861A4">
      <w:pPr>
        <w:pStyle w:val="SourceCode"/>
      </w:pPr>
      <w:r>
        <w:t>// The four levels, from the most detail to the most serious.</w:t>
      </w:r>
    </w:p>
    <w:p w14:paraId="5F170829" w14:textId="77777777" w:rsidR="006D2326" w:rsidRDefault="006861A4">
      <w:pPr>
        <w:pStyle w:val="SourceCode"/>
      </w:pPr>
      <w:r>
        <w:t>const LEVEL_NAMES: string[] = ["DEBUG", "INFO", "WARNING", "ERROR"];</w:t>
      </w:r>
    </w:p>
    <w:p w14:paraId="11A0FE44" w14:textId="77777777" w:rsidR="006D2326" w:rsidRDefault="006861A4">
      <w:pPr>
        <w:pStyle w:val="SourceCode"/>
      </w:pPr>
      <w:r>
        <w:t>const DEFAULT_RANK = 1;</w:t>
      </w:r>
    </w:p>
    <w:p w14:paraId="6847235C" w14:textId="77777777" w:rsidR="006D2326" w:rsidRDefault="006D2326">
      <w:pPr>
        <w:pStyle w:val="SourceCode"/>
      </w:pPr>
    </w:p>
    <w:p w14:paraId="0C246428" w14:textId="77777777" w:rsidR="006D2326" w:rsidRDefault="006861A4">
      <w:pPr>
        <w:pStyle w:val="SourceCode"/>
      </w:pPr>
      <w:r>
        <w:t>// Remember, logEvent checks the level, then writes time, level, event and</w:t>
      </w:r>
    </w:p>
    <w:p w14:paraId="6B22FCF0" w14:textId="77777777" w:rsidR="006D2326" w:rsidRDefault="006861A4">
      <w:pPr>
        <w:pStyle w:val="SourceCode"/>
      </w:pPr>
      <w:r>
        <w:t>// fields to stderr.</w:t>
      </w:r>
    </w:p>
    <w:p w14:paraId="384E7C0C" w14:textId="77777777" w:rsidR="006D2326" w:rsidRDefault="006861A4">
      <w:pPr>
        <w:pStyle w:val="SourceCode"/>
      </w:pPr>
      <w:r>
        <w:t>function logEvent(threshold: number, level: string, eventName: string,</w:t>
      </w:r>
    </w:p>
    <w:p w14:paraId="35F9B1C0" w14:textId="77777777" w:rsidR="006D2326" w:rsidRDefault="006861A4">
      <w:pPr>
        <w:pStyle w:val="SourceCode"/>
      </w:pPr>
      <w:r>
        <w:t xml:space="preserve">                  fields: string): void {</w:t>
      </w:r>
    </w:p>
    <w:p w14:paraId="4724E0FA" w14:textId="77777777" w:rsidR="006D2326" w:rsidRDefault="006861A4">
      <w:pPr>
        <w:pStyle w:val="SourceCode"/>
      </w:pPr>
      <w:r>
        <w:t xml:space="preserve">    if (LEVEL_NAMES.indexOf(level) &lt; threshold) {</w:t>
      </w:r>
    </w:p>
    <w:p w14:paraId="6CD7A292" w14:textId="77777777" w:rsidR="006D2326" w:rsidRDefault="006861A4">
      <w:pPr>
        <w:pStyle w:val="SourceCode"/>
      </w:pPr>
      <w:r>
        <w:t xml:space="preserve">        return;</w:t>
      </w:r>
    </w:p>
    <w:p w14:paraId="2784AD62" w14:textId="77777777" w:rsidR="006D2326" w:rsidRDefault="006861A4">
      <w:pPr>
        <w:pStyle w:val="SourceCode"/>
      </w:pPr>
      <w:r>
        <w:t xml:space="preserve">    }</w:t>
      </w:r>
    </w:p>
    <w:p w14:paraId="27FC4346" w14:textId="77777777" w:rsidR="006D2326" w:rsidRDefault="006861A4">
      <w:pPr>
        <w:pStyle w:val="SourceCode"/>
      </w:pPr>
      <w:r>
        <w:t xml:space="preserve">    const timestamp: string =</w:t>
      </w:r>
    </w:p>
    <w:p w14:paraId="13AD9086" w14:textId="77777777" w:rsidR="006D2326" w:rsidRDefault="006861A4">
      <w:pPr>
        <w:pStyle w:val="SourceCode"/>
      </w:pPr>
      <w:r>
        <w:t xml:space="preserve">        new Date().toISOString().substring(0, 19) + "Z";</w:t>
      </w:r>
    </w:p>
    <w:p w14:paraId="048E3216" w14:textId="77777777" w:rsidR="006D2326" w:rsidRDefault="006861A4">
      <w:pPr>
        <w:pStyle w:val="SourceCode"/>
      </w:pPr>
      <w:r>
        <w:t xml:space="preserve">    console.error(`${timestamp} level=${level} event=${eventName} ${fields}`);</w:t>
      </w:r>
    </w:p>
    <w:p w14:paraId="5E241B74" w14:textId="77777777" w:rsidR="006D2326" w:rsidRDefault="006861A4">
      <w:pPr>
        <w:pStyle w:val="SourceCode"/>
      </w:pPr>
      <w:r>
        <w:t>}</w:t>
      </w:r>
    </w:p>
    <w:p w14:paraId="2A3E2A74" w14:textId="77777777" w:rsidR="006D2326" w:rsidRDefault="006D2326">
      <w:pPr>
        <w:pStyle w:val="SourceCode"/>
      </w:pPr>
    </w:p>
    <w:p w14:paraId="2DEF5A8A" w14:textId="77777777" w:rsidR="006D2326" w:rsidRDefault="006861A4">
      <w:pPr>
        <w:pStyle w:val="SourceCode"/>
      </w:pPr>
      <w:r>
        <w:t>// Reads a whole file and returns its lines without their \r, or null when</w:t>
      </w:r>
    </w:p>
    <w:p w14:paraId="52713507" w14:textId="77777777" w:rsidR="006D2326" w:rsidRDefault="006861A4">
      <w:pPr>
        <w:pStyle w:val="SourceCode"/>
      </w:pPr>
      <w:r>
        <w:t>// it cannot be read.</w:t>
      </w:r>
    </w:p>
    <w:p w14:paraId="5C0C1FAA" w14:textId="77777777" w:rsidR="006D2326" w:rsidRDefault="006861A4">
      <w:pPr>
        <w:pStyle w:val="SourceCode"/>
      </w:pPr>
      <w:r>
        <w:t>function readLines(path: string): string[] | null {</w:t>
      </w:r>
    </w:p>
    <w:p w14:paraId="58279998" w14:textId="77777777" w:rsidR="006D2326" w:rsidRDefault="006861A4">
      <w:pPr>
        <w:pStyle w:val="SourceCode"/>
      </w:pPr>
      <w:r>
        <w:t xml:space="preserve">    try {</w:t>
      </w:r>
    </w:p>
    <w:p w14:paraId="023C3816" w14:textId="77777777" w:rsidR="006D2326" w:rsidRDefault="006861A4">
      <w:pPr>
        <w:pStyle w:val="SourceCode"/>
      </w:pPr>
      <w:r>
        <w:t xml:space="preserve">        return readFileSync(path, "utf-8").replaceAll("\r", "").split("\n");</w:t>
      </w:r>
    </w:p>
    <w:p w14:paraId="5B404BA1" w14:textId="77777777" w:rsidR="006D2326" w:rsidRDefault="006861A4">
      <w:pPr>
        <w:pStyle w:val="SourceCode"/>
      </w:pPr>
      <w:r>
        <w:t xml:space="preserve">    } catch {</w:t>
      </w:r>
    </w:p>
    <w:p w14:paraId="4CA23CB3" w14:textId="77777777" w:rsidR="006D2326" w:rsidRDefault="006861A4">
      <w:pPr>
        <w:pStyle w:val="SourceCode"/>
      </w:pPr>
      <w:r>
        <w:t xml:space="preserve">        return null;</w:t>
      </w:r>
    </w:p>
    <w:p w14:paraId="06FF8E60" w14:textId="77777777" w:rsidR="006D2326" w:rsidRDefault="006861A4">
      <w:pPr>
        <w:pStyle w:val="SourceCode"/>
      </w:pPr>
      <w:r>
        <w:t xml:space="preserve">    }</w:t>
      </w:r>
    </w:p>
    <w:p w14:paraId="1505A935" w14:textId="77777777" w:rsidR="006D2326" w:rsidRDefault="006861A4">
      <w:pPr>
        <w:pStyle w:val="SourceCode"/>
      </w:pPr>
      <w:r>
        <w:t>}</w:t>
      </w:r>
    </w:p>
    <w:p w14:paraId="15390FCD" w14:textId="77777777" w:rsidR="006D2326" w:rsidRDefault="006D2326">
      <w:pPr>
        <w:pStyle w:val="SourceCode"/>
      </w:pPr>
    </w:p>
    <w:p w14:paraId="491FF221" w14:textId="77777777" w:rsidR="006D2326" w:rsidRDefault="006861A4">
      <w:pPr>
        <w:pStyle w:val="SourceCode"/>
      </w:pPr>
      <w:r>
        <w:t>// Remember, main() on the last line runs the program.</w:t>
      </w:r>
    </w:p>
    <w:p w14:paraId="6998C0D7" w14:textId="77777777" w:rsidR="006D2326" w:rsidRDefault="006861A4">
      <w:pPr>
        <w:pStyle w:val="SourceCode"/>
      </w:pPr>
      <w:r>
        <w:t>function main(): void {</w:t>
      </w:r>
    </w:p>
    <w:p w14:paraId="242AE4AE" w14:textId="77777777" w:rsidR="006D2326" w:rsidRDefault="006861A4">
      <w:pPr>
        <w:pStyle w:val="SourceCode"/>
      </w:pPr>
      <w:r>
        <w:t xml:space="preserve">    // Remember, DEBUG for one run: SPA_LOG_LEVEL sets the threshold.</w:t>
      </w:r>
    </w:p>
    <w:p w14:paraId="1C93A242" w14:textId="77777777" w:rsidR="006D2326" w:rsidRDefault="006861A4">
      <w:pPr>
        <w:pStyle w:val="SourceCode"/>
      </w:pPr>
      <w:r>
        <w:t xml:space="preserve">    let threshold: number = DEFAULT_RANK;</w:t>
      </w:r>
    </w:p>
    <w:p w14:paraId="66C4768C" w14:textId="77777777" w:rsidR="006D2326" w:rsidRDefault="006861A4">
      <w:pPr>
        <w:pStyle w:val="SourceCode"/>
      </w:pPr>
      <w:r>
        <w:t xml:space="preserve">    const levelSetting: string | undefined = process.env["SPA_LOG_LEVEL"];</w:t>
      </w:r>
    </w:p>
    <w:p w14:paraId="1A04B805" w14:textId="77777777" w:rsidR="006D2326" w:rsidRDefault="006861A4">
      <w:pPr>
        <w:pStyle w:val="SourceCode"/>
      </w:pPr>
      <w:r>
        <w:t xml:space="preserve">    if (levelSetting !== undefined &amp;&amp; LEVEL_NAMES.indexOf(levelSetting)</w:t>
      </w:r>
    </w:p>
    <w:p w14:paraId="42146584" w14:textId="77777777" w:rsidR="006D2326" w:rsidRDefault="006861A4">
      <w:pPr>
        <w:pStyle w:val="SourceCode"/>
      </w:pPr>
      <w:r>
        <w:t xml:space="preserve">        !== -1) {</w:t>
      </w:r>
    </w:p>
    <w:p w14:paraId="238760A8" w14:textId="77777777" w:rsidR="006D2326" w:rsidRDefault="006861A4">
      <w:pPr>
        <w:pStyle w:val="SourceCode"/>
      </w:pPr>
      <w:r>
        <w:t xml:space="preserve">        threshold = LEVEL_NAMES.indexOf(levelSetting);</w:t>
      </w:r>
    </w:p>
    <w:p w14:paraId="1B93CF7F" w14:textId="77777777" w:rsidR="006D2326" w:rsidRDefault="006861A4">
      <w:pPr>
        <w:pStyle w:val="SourceCode"/>
      </w:pPr>
      <w:r>
        <w:t xml:space="preserve">    }</w:t>
      </w:r>
    </w:p>
    <w:p w14:paraId="108BF309" w14:textId="77777777" w:rsidR="006D2326" w:rsidRDefault="006861A4">
      <w:pPr>
        <w:pStyle w:val="SourceCode"/>
      </w:pPr>
      <w:r>
        <w:t xml:space="preserve">    // Remember, the flags arrive as a list after the program name;</w:t>
      </w:r>
    </w:p>
    <w:p w14:paraId="63F76713" w14:textId="77777777" w:rsidR="006D2326" w:rsidRDefault="006861A4">
      <w:pPr>
        <w:pStyle w:val="SourceCode"/>
      </w:pPr>
      <w:r>
        <w:t xml:space="preserve">    // slice(2) skips node and the script.</w:t>
      </w:r>
    </w:p>
    <w:p w14:paraId="253A36B2" w14:textId="77777777" w:rsidR="006D2326" w:rsidRDefault="006861A4">
      <w:pPr>
        <w:pStyle w:val="SourceCode"/>
      </w:pPr>
      <w:r>
        <w:t xml:space="preserve">    const words: string[] = process.argv.slice(2);</w:t>
      </w:r>
    </w:p>
    <w:p w14:paraId="455108A1" w14:textId="77777777" w:rsidR="006D2326" w:rsidRDefault="006861A4">
      <w:pPr>
        <w:pStyle w:val="SourceCode"/>
      </w:pPr>
      <w:r>
        <w:t xml:space="preserve">    if (words.length !== 2) {</w:t>
      </w:r>
    </w:p>
    <w:p w14:paraId="50C4EAA5" w14:textId="77777777" w:rsidR="006D2326" w:rsidRDefault="006861A4">
      <w:pPr>
        <w:pStyle w:val="SourceCode"/>
      </w:pPr>
      <w:r>
        <w:t xml:space="preserve">        console.error("Error: use node main.js &lt;windows file&gt; &lt;checks file&gt;");</w:t>
      </w:r>
    </w:p>
    <w:p w14:paraId="2D6A93D5" w14:textId="77777777" w:rsidR="006D2326" w:rsidRDefault="006861A4">
      <w:pPr>
        <w:pStyle w:val="SourceCode"/>
      </w:pPr>
      <w:r>
        <w:t xml:space="preserve">        process.exitCode = 1;</w:t>
      </w:r>
    </w:p>
    <w:p w14:paraId="6CB62EB0" w14:textId="77777777" w:rsidR="006D2326" w:rsidRDefault="006861A4">
      <w:pPr>
        <w:pStyle w:val="SourceCode"/>
      </w:pPr>
      <w:r>
        <w:t xml:space="preserve">        return;</w:t>
      </w:r>
    </w:p>
    <w:p w14:paraId="242A0DC0" w14:textId="77777777" w:rsidR="006D2326" w:rsidRDefault="006861A4">
      <w:pPr>
        <w:pStyle w:val="SourceCode"/>
      </w:pPr>
      <w:r>
        <w:t xml:space="preserve">    }</w:t>
      </w:r>
    </w:p>
    <w:p w14:paraId="7C5E434E" w14:textId="77777777" w:rsidR="006D2326" w:rsidRDefault="006861A4">
      <w:pPr>
        <w:pStyle w:val="SourceCode"/>
      </w:pPr>
      <w:r>
        <w:t xml:space="preserve">    const windowsPath: string = words[0];</w:t>
      </w:r>
    </w:p>
    <w:p w14:paraId="47490F41" w14:textId="77777777" w:rsidR="006D2326" w:rsidRDefault="006861A4">
      <w:pPr>
        <w:pStyle w:val="SourceCode"/>
      </w:pPr>
      <w:r>
        <w:t xml:space="preserve">    const checksPath: string = words[1];</w:t>
      </w:r>
    </w:p>
    <w:p w14:paraId="58DB1DA2" w14:textId="77777777" w:rsidR="006D2326" w:rsidRDefault="006D2326">
      <w:pPr>
        <w:pStyle w:val="SourceCode"/>
      </w:pPr>
    </w:p>
    <w:p w14:paraId="690CB4B4" w14:textId="77777777" w:rsidR="006D2326" w:rsidRDefault="006861A4">
      <w:pPr>
        <w:pStyle w:val="SourceCode"/>
      </w:pPr>
      <w:r>
        <w:t xml:space="preserve">    // Window number n has its start in starts[n] and its end in ends[n].</w:t>
      </w:r>
    </w:p>
    <w:p w14:paraId="277D49F7" w14:textId="77777777" w:rsidR="006D2326" w:rsidRDefault="006861A4">
      <w:pPr>
        <w:pStyle w:val="SourceCode"/>
      </w:pPr>
      <w:r>
        <w:t xml:space="preserve">    const starts: Date[] = [];</w:t>
      </w:r>
    </w:p>
    <w:p w14:paraId="0C8B43C7" w14:textId="77777777" w:rsidR="006D2326" w:rsidRDefault="006861A4">
      <w:pPr>
        <w:pStyle w:val="SourceCode"/>
      </w:pPr>
      <w:r>
        <w:t xml:space="preserve">    const ends: Date[] = [];</w:t>
      </w:r>
    </w:p>
    <w:p w14:paraId="55B3E1DD" w14:textId="77777777" w:rsidR="006D2326" w:rsidRDefault="006861A4">
      <w:pPr>
        <w:pStyle w:val="SourceCode"/>
      </w:pPr>
      <w:r>
        <w:t xml:space="preserve">    const windowLines: string[] | null = readLines(windowsPath);</w:t>
      </w:r>
    </w:p>
    <w:p w14:paraId="70ECBA71" w14:textId="77777777" w:rsidR="006D2326" w:rsidRDefault="006861A4">
      <w:pPr>
        <w:pStyle w:val="SourceCode"/>
      </w:pPr>
      <w:r>
        <w:t xml:space="preserve">    if (windowLines === null) {</w:t>
      </w:r>
    </w:p>
    <w:p w14:paraId="44B9751D" w14:textId="77777777" w:rsidR="006D2326" w:rsidRDefault="006861A4">
      <w:pPr>
        <w:pStyle w:val="SourceCode"/>
      </w:pPr>
      <w:r>
        <w:t xml:space="preserve">        logEvent(threshold, "ERROR", "report.failed",</w:t>
      </w:r>
    </w:p>
    <w:p w14:paraId="19CEC150" w14:textId="77777777" w:rsidR="006D2326" w:rsidRDefault="006861A4">
      <w:pPr>
        <w:pStyle w:val="SourceCode"/>
      </w:pPr>
      <w:r>
        <w:t xml:space="preserve">                 `file=${windowsPath} line=0`);</w:t>
      </w:r>
    </w:p>
    <w:p w14:paraId="2BDAE37E" w14:textId="77777777" w:rsidR="006D2326" w:rsidRDefault="006861A4">
      <w:pPr>
        <w:pStyle w:val="SourceCode"/>
      </w:pPr>
      <w:r>
        <w:t xml:space="preserve">        process.exitCode = 1;</w:t>
      </w:r>
    </w:p>
    <w:p w14:paraId="075632EA" w14:textId="77777777" w:rsidR="006D2326" w:rsidRDefault="006861A4">
      <w:pPr>
        <w:pStyle w:val="SourceCode"/>
      </w:pPr>
      <w:r>
        <w:t xml:space="preserve">        return;</w:t>
      </w:r>
    </w:p>
    <w:p w14:paraId="10EC0231" w14:textId="77777777" w:rsidR="006D2326" w:rsidRDefault="006861A4">
      <w:pPr>
        <w:pStyle w:val="SourceCode"/>
      </w:pPr>
      <w:r>
        <w:t xml:space="preserve">    }</w:t>
      </w:r>
    </w:p>
    <w:p w14:paraId="491CDAB5" w14:textId="77777777" w:rsidR="006D2326" w:rsidRDefault="006861A4">
      <w:pPr>
        <w:pStyle w:val="SourceCode"/>
      </w:pPr>
      <w:r>
        <w:t xml:space="preserve">    let lineNumber: number = 0;</w:t>
      </w:r>
    </w:p>
    <w:p w14:paraId="72FF217A" w14:textId="77777777" w:rsidR="006D2326" w:rsidRDefault="006861A4">
      <w:pPr>
        <w:pStyle w:val="SourceCode"/>
      </w:pPr>
      <w:r>
        <w:t xml:space="preserve">    for (const line of windowLines) {</w:t>
      </w:r>
    </w:p>
    <w:p w14:paraId="40B4295A" w14:textId="77777777" w:rsidR="006D2326" w:rsidRDefault="006861A4">
      <w:pPr>
        <w:pStyle w:val="SourceCode"/>
      </w:pPr>
      <w:r>
        <w:t xml:space="preserve">        lineNumber++;</w:t>
      </w:r>
    </w:p>
    <w:p w14:paraId="5AA3280D" w14:textId="77777777" w:rsidR="006D2326" w:rsidRDefault="006861A4">
      <w:pPr>
        <w:pStyle w:val="SourceCode"/>
      </w:pPr>
      <w:r>
        <w:t xml:space="preserve">        if (line === "") {</w:t>
      </w:r>
    </w:p>
    <w:p w14:paraId="40446A11" w14:textId="77777777" w:rsidR="006D2326" w:rsidRDefault="006861A4">
      <w:pPr>
        <w:pStyle w:val="SourceCode"/>
      </w:pPr>
      <w:r>
        <w:t xml:space="preserve">            continue;</w:t>
      </w:r>
    </w:p>
    <w:p w14:paraId="1BA5E4DF" w14:textId="77777777" w:rsidR="006D2326" w:rsidRDefault="006861A4">
      <w:pPr>
        <w:pStyle w:val="SourceCode"/>
      </w:pPr>
      <w:r>
        <w:t xml:space="preserve">        }</w:t>
      </w:r>
    </w:p>
    <w:p w14:paraId="4649F88E" w14:textId="77777777" w:rsidR="006D2326" w:rsidRDefault="006861A4">
      <w:pPr>
        <w:pStyle w:val="SourceCode"/>
      </w:pPr>
      <w:r>
        <w:t xml:space="preserve">        const windowTimes: Date[] | null = parseWindow(line);</w:t>
      </w:r>
    </w:p>
    <w:p w14:paraId="1ED14C9C" w14:textId="77777777" w:rsidR="006D2326" w:rsidRDefault="006861A4">
      <w:pPr>
        <w:pStyle w:val="SourceCode"/>
      </w:pPr>
      <w:r>
        <w:t xml:space="preserve">        if (windowTimes === null) {</w:t>
      </w:r>
    </w:p>
    <w:p w14:paraId="5E74BB29" w14:textId="77777777" w:rsidR="006D2326" w:rsidRDefault="006861A4">
      <w:pPr>
        <w:pStyle w:val="SourceCode"/>
      </w:pPr>
      <w:r>
        <w:t xml:space="preserve">            logEvent(threshold, "ERROR", "report.failed",</w:t>
      </w:r>
    </w:p>
    <w:p w14:paraId="3F3D0077" w14:textId="77777777" w:rsidR="006D2326" w:rsidRDefault="006861A4">
      <w:pPr>
        <w:pStyle w:val="SourceCode"/>
      </w:pPr>
      <w:r>
        <w:t xml:space="preserve">                     `file=${windowsPath} line=${lineNumber}`);</w:t>
      </w:r>
    </w:p>
    <w:p w14:paraId="2247B6A4" w14:textId="77777777" w:rsidR="006D2326" w:rsidRDefault="006861A4">
      <w:pPr>
        <w:pStyle w:val="SourceCode"/>
      </w:pPr>
      <w:r>
        <w:t xml:space="preserve">            process.exitCode = 1;</w:t>
      </w:r>
    </w:p>
    <w:p w14:paraId="34366A26" w14:textId="77777777" w:rsidR="006D2326" w:rsidRDefault="006861A4">
      <w:pPr>
        <w:pStyle w:val="SourceCode"/>
      </w:pPr>
      <w:r>
        <w:t xml:space="preserve">            return;</w:t>
      </w:r>
    </w:p>
    <w:p w14:paraId="269312F7" w14:textId="77777777" w:rsidR="006D2326" w:rsidRDefault="006861A4">
      <w:pPr>
        <w:pStyle w:val="SourceCode"/>
      </w:pPr>
      <w:r>
        <w:t xml:space="preserve">        }</w:t>
      </w:r>
    </w:p>
    <w:p w14:paraId="734B5B6E" w14:textId="77777777" w:rsidR="006D2326" w:rsidRDefault="006861A4">
      <w:pPr>
        <w:pStyle w:val="SourceCode"/>
      </w:pPr>
      <w:r>
        <w:t xml:space="preserve">        const start: Date = windowTimes[0];</w:t>
      </w:r>
    </w:p>
    <w:p w14:paraId="2CFF72AA" w14:textId="77777777" w:rsidR="006D2326" w:rsidRDefault="006861A4">
      <w:pPr>
        <w:pStyle w:val="SourceCode"/>
      </w:pPr>
      <w:r>
        <w:t xml:space="preserve">        const end: Date = windowTimes[1];</w:t>
      </w:r>
    </w:p>
    <w:p w14:paraId="5EDEA638" w14:textId="77777777" w:rsidR="006D2326" w:rsidRDefault="006861A4">
      <w:pPr>
        <w:pStyle w:val="SourceCode"/>
      </w:pPr>
      <w:r>
        <w:t xml:space="preserve">        starts.push(start);</w:t>
      </w:r>
    </w:p>
    <w:p w14:paraId="1E9B909B" w14:textId="77777777" w:rsidR="006D2326" w:rsidRDefault="006861A4">
      <w:pPr>
        <w:pStyle w:val="SourceCode"/>
      </w:pPr>
      <w:r>
        <w:t xml:space="preserve">        ends.push(end);</w:t>
      </w:r>
    </w:p>
    <w:p w14:paraId="5107511D" w14:textId="77777777" w:rsidR="006D2326" w:rsidRDefault="006861A4">
      <w:pPr>
        <w:pStyle w:val="SourceCode"/>
      </w:pPr>
      <w:r>
        <w:t xml:space="preserve">        logEvent(threshold, "DEBUG", "window.read",</w:t>
      </w:r>
    </w:p>
    <w:p w14:paraId="20BFB854" w14:textId="77777777" w:rsidR="006D2326" w:rsidRDefault="006861A4">
      <w:pPr>
        <w:pStyle w:val="SourceCode"/>
      </w:pPr>
      <w:r>
        <w:t xml:space="preserve">                 `line=${lineNumber} start=${formatClock(start)} ` +</w:t>
      </w:r>
    </w:p>
    <w:p w14:paraId="760F2C7A" w14:textId="77777777" w:rsidR="006D2326" w:rsidRDefault="006861A4">
      <w:pPr>
        <w:pStyle w:val="SourceCode"/>
      </w:pPr>
      <w:r>
        <w:t xml:space="preserve">                 `end=${formatClock(end)}`);</w:t>
      </w:r>
    </w:p>
    <w:p w14:paraId="3F2A4CD7" w14:textId="77777777" w:rsidR="006D2326" w:rsidRDefault="006861A4">
      <w:pPr>
        <w:pStyle w:val="SourceCode"/>
      </w:pPr>
      <w:r>
        <w:t xml:space="preserve">    }</w:t>
      </w:r>
    </w:p>
    <w:p w14:paraId="54D2AC25" w14:textId="77777777" w:rsidR="006D2326" w:rsidRDefault="006D2326">
      <w:pPr>
        <w:pStyle w:val="SourceCode"/>
      </w:pPr>
    </w:p>
    <w:p w14:paraId="3122F1B1" w14:textId="77777777" w:rsidR="006D2326" w:rsidRDefault="006861A4">
      <w:pPr>
        <w:pStyle w:val="SourceCode"/>
      </w:pPr>
      <w:r>
        <w:t xml:space="preserve">    const checkLines: string[] | null = readLines(checksPath);</w:t>
      </w:r>
    </w:p>
    <w:p w14:paraId="249EDC82" w14:textId="77777777" w:rsidR="006D2326" w:rsidRDefault="006861A4">
      <w:pPr>
        <w:pStyle w:val="SourceCode"/>
      </w:pPr>
      <w:r>
        <w:t xml:space="preserve">    if (checkLines === null) {</w:t>
      </w:r>
    </w:p>
    <w:p w14:paraId="7D7E2C75" w14:textId="77777777" w:rsidR="006D2326" w:rsidRDefault="006861A4">
      <w:pPr>
        <w:pStyle w:val="SourceCode"/>
      </w:pPr>
      <w:r>
        <w:t xml:space="preserve">        logEvent(threshold, "ERROR", "report.failed",</w:t>
      </w:r>
    </w:p>
    <w:p w14:paraId="6C7C7E69" w14:textId="77777777" w:rsidR="006D2326" w:rsidRDefault="006861A4">
      <w:pPr>
        <w:pStyle w:val="SourceCode"/>
      </w:pPr>
      <w:r>
        <w:t xml:space="preserve">                 `file=${checksPath} line=0`);</w:t>
      </w:r>
    </w:p>
    <w:p w14:paraId="7F0A705C" w14:textId="77777777" w:rsidR="006D2326" w:rsidRDefault="006861A4">
      <w:pPr>
        <w:pStyle w:val="SourceCode"/>
      </w:pPr>
      <w:r>
        <w:t xml:space="preserve">        process.exitCode = 1;</w:t>
      </w:r>
    </w:p>
    <w:p w14:paraId="4E85811E" w14:textId="77777777" w:rsidR="006D2326" w:rsidRDefault="006861A4">
      <w:pPr>
        <w:pStyle w:val="SourceCode"/>
      </w:pPr>
      <w:r>
        <w:t xml:space="preserve">        return;</w:t>
      </w:r>
    </w:p>
    <w:p w14:paraId="72B733F0" w14:textId="77777777" w:rsidR="006D2326" w:rsidRDefault="006861A4">
      <w:pPr>
        <w:pStyle w:val="SourceCode"/>
      </w:pPr>
      <w:r>
        <w:t xml:space="preserve">    }</w:t>
      </w:r>
    </w:p>
    <w:p w14:paraId="7950686F" w14:textId="77777777" w:rsidR="006D2326" w:rsidRDefault="006861A4">
      <w:pPr>
        <w:pStyle w:val="SourceCode"/>
      </w:pPr>
      <w:r>
        <w:t xml:space="preserve">    let checks: number = 0;</w:t>
      </w:r>
    </w:p>
    <w:p w14:paraId="1CC35A0B" w14:textId="77777777" w:rsidR="006D2326" w:rsidRDefault="006861A4">
      <w:pPr>
        <w:pStyle w:val="SourceCode"/>
      </w:pPr>
      <w:r>
        <w:t xml:space="preserve">    let insideCount: number = 0;</w:t>
      </w:r>
    </w:p>
    <w:p w14:paraId="0D622B3F" w14:textId="77777777" w:rsidR="006D2326" w:rsidRDefault="006861A4">
      <w:pPr>
        <w:pStyle w:val="SourceCode"/>
      </w:pPr>
      <w:r>
        <w:t xml:space="preserve">    lineNumber = 0;</w:t>
      </w:r>
    </w:p>
    <w:p w14:paraId="0A21BBCC" w14:textId="77777777" w:rsidR="006D2326" w:rsidRDefault="006861A4">
      <w:pPr>
        <w:pStyle w:val="SourceCode"/>
      </w:pPr>
      <w:r>
        <w:t xml:space="preserve">    for (const line of checkLines) {</w:t>
      </w:r>
    </w:p>
    <w:p w14:paraId="4B2E4585" w14:textId="77777777" w:rsidR="006D2326" w:rsidRDefault="006861A4">
      <w:pPr>
        <w:pStyle w:val="SourceCode"/>
      </w:pPr>
      <w:r>
        <w:t xml:space="preserve">        lineNumber++;</w:t>
      </w:r>
    </w:p>
    <w:p w14:paraId="492DD2F0" w14:textId="77777777" w:rsidR="006D2326" w:rsidRDefault="006861A4">
      <w:pPr>
        <w:pStyle w:val="SourceCode"/>
      </w:pPr>
      <w:r>
        <w:t xml:space="preserve">        if (line === "") {</w:t>
      </w:r>
    </w:p>
    <w:p w14:paraId="7E020FEF" w14:textId="77777777" w:rsidR="006D2326" w:rsidRDefault="006861A4">
      <w:pPr>
        <w:pStyle w:val="SourceCode"/>
      </w:pPr>
      <w:r>
        <w:t xml:space="preserve">            continue;</w:t>
      </w:r>
    </w:p>
    <w:p w14:paraId="302A405B" w14:textId="77777777" w:rsidR="006D2326" w:rsidRDefault="006861A4">
      <w:pPr>
        <w:pStyle w:val="SourceCode"/>
      </w:pPr>
      <w:r>
        <w:t xml:space="preserve">        }</w:t>
      </w:r>
    </w:p>
    <w:p w14:paraId="5FF3B8B3" w14:textId="77777777" w:rsidR="006D2326" w:rsidRDefault="006861A4">
      <w:pPr>
        <w:pStyle w:val="SourceCode"/>
      </w:pPr>
      <w:r>
        <w:t xml:space="preserve">        const checkTime: Date = parseTime(line);</w:t>
      </w:r>
    </w:p>
    <w:p w14:paraId="24019C79" w14:textId="77777777" w:rsidR="006D2326" w:rsidRDefault="006861A4">
      <w:pPr>
        <w:pStyle w:val="SourceCode"/>
      </w:pPr>
      <w:r>
        <w:t xml:space="preserve">        if (Number.isNaN(checkTime.getTime())) {</w:t>
      </w:r>
    </w:p>
    <w:p w14:paraId="6CDC8195" w14:textId="77777777" w:rsidR="006D2326" w:rsidRDefault="006861A4">
      <w:pPr>
        <w:pStyle w:val="SourceCode"/>
      </w:pPr>
      <w:r>
        <w:t xml:space="preserve">            logEvent(threshold, "ERROR", "report.failed",</w:t>
      </w:r>
    </w:p>
    <w:p w14:paraId="626410BC" w14:textId="77777777" w:rsidR="006D2326" w:rsidRDefault="006861A4">
      <w:pPr>
        <w:pStyle w:val="SourceCode"/>
      </w:pPr>
      <w:r>
        <w:t xml:space="preserve">                     `file=${checksPath} line=${lineNumber}`);</w:t>
      </w:r>
    </w:p>
    <w:p w14:paraId="33E2F3CF" w14:textId="77777777" w:rsidR="006D2326" w:rsidRDefault="006861A4">
      <w:pPr>
        <w:pStyle w:val="SourceCode"/>
      </w:pPr>
      <w:r>
        <w:t xml:space="preserve">            process.exitCode = 1;</w:t>
      </w:r>
    </w:p>
    <w:p w14:paraId="24B01B2D" w14:textId="77777777" w:rsidR="006D2326" w:rsidRDefault="006861A4">
      <w:pPr>
        <w:pStyle w:val="SourceCode"/>
      </w:pPr>
      <w:r>
        <w:t xml:space="preserve">            return;</w:t>
      </w:r>
    </w:p>
    <w:p w14:paraId="130F520F" w14:textId="77777777" w:rsidR="006D2326" w:rsidRDefault="006861A4">
      <w:pPr>
        <w:pStyle w:val="SourceCode"/>
      </w:pPr>
      <w:r>
        <w:t xml:space="preserve">        }</w:t>
      </w:r>
    </w:p>
    <w:p w14:paraId="4DCBD294" w14:textId="77777777" w:rsidR="006D2326" w:rsidRDefault="006861A4">
      <w:pPr>
        <w:pStyle w:val="SourceCode"/>
      </w:pPr>
      <w:r>
        <w:t xml:space="preserve">        checks++;</w:t>
      </w:r>
    </w:p>
    <w:p w14:paraId="1F5A5C66" w14:textId="77777777" w:rsidR="006D2326" w:rsidRDefault="006861A4">
      <w:pPr>
        <w:pStyle w:val="SourceCode"/>
      </w:pPr>
      <w:r>
        <w:t xml:space="preserve">        // A check counts once, even if two windows hold it.</w:t>
      </w:r>
    </w:p>
    <w:p w14:paraId="6897665B" w14:textId="77777777" w:rsidR="006D2326" w:rsidRDefault="006861A4">
      <w:pPr>
        <w:pStyle w:val="SourceCode"/>
      </w:pPr>
      <w:r>
        <w:t xml:space="preserve">        let inside: boolean = false;</w:t>
      </w:r>
    </w:p>
    <w:p w14:paraId="133E9ED5" w14:textId="77777777" w:rsidR="006D2326" w:rsidRDefault="006861A4">
      <w:pPr>
        <w:pStyle w:val="SourceCode"/>
      </w:pPr>
      <w:r>
        <w:t xml:space="preserve">        for (let index = 0; index &lt; starts.length; index++) {</w:t>
      </w:r>
    </w:p>
    <w:p w14:paraId="646008D3" w14:textId="77777777" w:rsidR="006D2326" w:rsidRDefault="006861A4">
      <w:pPr>
        <w:pStyle w:val="SourceCode"/>
      </w:pPr>
      <w:r>
        <w:t xml:space="preserve">            if (inWindow(starts[index], ends[index], checkTime)) {</w:t>
      </w:r>
    </w:p>
    <w:p w14:paraId="533F7060" w14:textId="77777777" w:rsidR="006D2326" w:rsidRDefault="006861A4">
      <w:pPr>
        <w:pStyle w:val="SourceCode"/>
      </w:pPr>
      <w:r>
        <w:t xml:space="preserve">                inside = true;</w:t>
      </w:r>
    </w:p>
    <w:p w14:paraId="43C6F807" w14:textId="77777777" w:rsidR="006D2326" w:rsidRDefault="006861A4">
      <w:pPr>
        <w:pStyle w:val="SourceCode"/>
      </w:pPr>
      <w:r>
        <w:t xml:space="preserve">            }</w:t>
      </w:r>
    </w:p>
    <w:p w14:paraId="432606A0" w14:textId="77777777" w:rsidR="006D2326" w:rsidRDefault="006861A4">
      <w:pPr>
        <w:pStyle w:val="SourceCode"/>
      </w:pPr>
      <w:r>
        <w:t xml:space="preserve">        }</w:t>
      </w:r>
    </w:p>
    <w:p w14:paraId="24D8F90D" w14:textId="77777777" w:rsidR="006D2326" w:rsidRDefault="006861A4">
      <w:pPr>
        <w:pStyle w:val="SourceCode"/>
      </w:pPr>
      <w:r>
        <w:t xml:space="preserve">        let answer: string = "no";</w:t>
      </w:r>
    </w:p>
    <w:p w14:paraId="32D721CB" w14:textId="77777777" w:rsidR="006D2326" w:rsidRDefault="006861A4">
      <w:pPr>
        <w:pStyle w:val="SourceCode"/>
      </w:pPr>
      <w:r>
        <w:t xml:space="preserve">        if (inside) {</w:t>
      </w:r>
    </w:p>
    <w:p w14:paraId="023839D3" w14:textId="77777777" w:rsidR="006D2326" w:rsidRDefault="006861A4">
      <w:pPr>
        <w:pStyle w:val="SourceCode"/>
      </w:pPr>
      <w:r>
        <w:t xml:space="preserve">            answer = "yes";</w:t>
      </w:r>
    </w:p>
    <w:p w14:paraId="420EF54C" w14:textId="77777777" w:rsidR="006D2326" w:rsidRDefault="006861A4">
      <w:pPr>
        <w:pStyle w:val="SourceCode"/>
      </w:pPr>
      <w:r>
        <w:t xml:space="preserve">            insideCount++;</w:t>
      </w:r>
    </w:p>
    <w:p w14:paraId="52E52D71" w14:textId="77777777" w:rsidR="006D2326" w:rsidRDefault="006861A4">
      <w:pPr>
        <w:pStyle w:val="SourceCode"/>
      </w:pPr>
      <w:r>
        <w:t xml:space="preserve">        }</w:t>
      </w:r>
    </w:p>
    <w:p w14:paraId="3D0D27CF" w14:textId="77777777" w:rsidR="006D2326" w:rsidRDefault="006861A4">
      <w:pPr>
        <w:pStyle w:val="SourceCode"/>
      </w:pPr>
      <w:r>
        <w:t xml:space="preserve">        logEvent(threshold, "DEBUG", "check.tested",</w:t>
      </w:r>
    </w:p>
    <w:p w14:paraId="3CBD0F49" w14:textId="77777777" w:rsidR="006D2326" w:rsidRDefault="006861A4">
      <w:pPr>
        <w:pStyle w:val="SourceCode"/>
      </w:pPr>
      <w:r>
        <w:t xml:space="preserve">                 `line=${lineNumber} at=${formatClock(checkTime)} ` +</w:t>
      </w:r>
    </w:p>
    <w:p w14:paraId="3C002A41" w14:textId="77777777" w:rsidR="006D2326" w:rsidRDefault="006861A4">
      <w:pPr>
        <w:pStyle w:val="SourceCode"/>
      </w:pPr>
      <w:r>
        <w:t xml:space="preserve">                 `inside=${answer}`);</w:t>
      </w:r>
    </w:p>
    <w:p w14:paraId="6D61C512" w14:textId="77777777" w:rsidR="006D2326" w:rsidRDefault="006861A4">
      <w:pPr>
        <w:pStyle w:val="SourceCode"/>
      </w:pPr>
      <w:r>
        <w:t xml:space="preserve">    }</w:t>
      </w:r>
    </w:p>
    <w:p w14:paraId="5AD22BFD" w14:textId="77777777" w:rsidR="006D2326" w:rsidRDefault="006D2326">
      <w:pPr>
        <w:pStyle w:val="SourceCode"/>
      </w:pPr>
    </w:p>
    <w:p w14:paraId="4BEE6AD7" w14:textId="77777777" w:rsidR="006D2326" w:rsidRDefault="006861A4">
      <w:pPr>
        <w:pStyle w:val="SourceCode"/>
      </w:pPr>
      <w:r>
        <w:t xml:space="preserve">    // One INFO event with the totals, then the result on stdout.</w:t>
      </w:r>
    </w:p>
    <w:p w14:paraId="1485A375" w14:textId="77777777" w:rsidR="006D2326" w:rsidRDefault="006861A4">
      <w:pPr>
        <w:pStyle w:val="SourceCode"/>
      </w:pPr>
      <w:r>
        <w:t xml:space="preserve">    logEvent(threshold, "INFO", "report.done",</w:t>
      </w:r>
    </w:p>
    <w:p w14:paraId="65DC81D0" w14:textId="77777777" w:rsidR="006D2326" w:rsidRDefault="006861A4">
      <w:pPr>
        <w:pStyle w:val="SourceCode"/>
      </w:pPr>
      <w:r>
        <w:t xml:space="preserve">             `windows=${starts.length} checks=${checks} ` +</w:t>
      </w:r>
    </w:p>
    <w:p w14:paraId="576CFF3F" w14:textId="77777777" w:rsidR="006D2326" w:rsidRDefault="006861A4">
      <w:pPr>
        <w:pStyle w:val="SourceCode"/>
      </w:pPr>
      <w:r>
        <w:t xml:space="preserve">             `inside=${insideCount}`);</w:t>
      </w:r>
    </w:p>
    <w:p w14:paraId="0B89094E" w14:textId="77777777" w:rsidR="006D2326" w:rsidRDefault="006861A4">
      <w:pPr>
        <w:pStyle w:val="SourceCode"/>
        <w:keepNext/>
      </w:pPr>
      <w:r>
        <w:t xml:space="preserve">    console.log(`Checks during maintenance: ${insideCount}`);</w:t>
      </w:r>
    </w:p>
    <w:p w14:paraId="23369AA7" w14:textId="77777777" w:rsidR="006D2326" w:rsidRDefault="006861A4">
      <w:pPr>
        <w:pStyle w:val="SourceCode"/>
        <w:keepNext/>
      </w:pPr>
      <w:r>
        <w:t>}</w:t>
      </w:r>
    </w:p>
    <w:p w14:paraId="00D7BDAE" w14:textId="77777777" w:rsidR="006D2326" w:rsidRDefault="006D2326">
      <w:pPr>
        <w:pStyle w:val="SourceCode"/>
        <w:keepNext/>
      </w:pPr>
    </w:p>
    <w:p w14:paraId="6F947AD9" w14:textId="77777777" w:rsidR="006D2326" w:rsidRDefault="006861A4">
      <w:pPr>
        <w:pStyle w:val="SourceCode"/>
      </w:pPr>
      <w:r>
        <w:t>main();</w:t>
      </w:r>
    </w:p>
    <w:p w14:paraId="2E39D158" w14:textId="77777777" w:rsidR="006D2326" w:rsidRDefault="006D2326">
      <w:pPr>
        <w:keepNext/>
      </w:pPr>
    </w:p>
    <w:p w14:paraId="7B20DB61" w14:textId="77777777" w:rsidR="006D2326" w:rsidRDefault="006861A4">
      <w:pPr>
        <w:pStyle w:val="Heading3"/>
      </w:pPr>
      <w:r>
        <w:t>Windows PowerShell Basic Build and Run</w:t>
      </w:r>
    </w:p>
    <w:p w14:paraId="368D2435" w14:textId="77777777" w:rsidR="006D2326" w:rsidRDefault="006861A4">
      <w:pPr>
        <w:keepNext/>
      </w:pPr>
      <w:r>
        <w:t>Step 1, reproduce.</w:t>
      </w:r>
    </w:p>
    <w:p w14:paraId="5FB2C46B" w14:textId="77777777" w:rsidR="006D2326" w:rsidRDefault="006D2326">
      <w:pPr>
        <w:keepNext/>
      </w:pPr>
    </w:p>
    <w:p w14:paraId="68261B6E" w14:textId="77777777" w:rsidR="006D2326" w:rsidRDefault="006861A4">
      <w:pPr>
        <w:pStyle w:val="CommandBlock"/>
        <w:keepNext/>
      </w:pPr>
      <w:r>
        <w:t>npm --prefix .\typescript run check</w:t>
      </w:r>
    </w:p>
    <w:p w14:paraId="18F72DA5" w14:textId="77777777" w:rsidR="006D2326" w:rsidRDefault="006861A4">
      <w:pPr>
        <w:pStyle w:val="CommandBlock"/>
        <w:keepNext/>
      </w:pPr>
      <w:r>
        <w:t>npm --prefix .\typescript run build</w:t>
      </w:r>
    </w:p>
    <w:p w14:paraId="5D9ECEE2" w14:textId="77777777" w:rsidR="006D2326" w:rsidRDefault="006861A4">
      <w:pPr>
        <w:pStyle w:val="CommandBlock"/>
      </w:pPr>
      <w:r>
        <w:t>node .\typescript\dist\main.js .\windows.txt .\checks.txt</w:t>
      </w:r>
    </w:p>
    <w:p w14:paraId="307399EE" w14:textId="77777777" w:rsidR="006D2326" w:rsidRDefault="006D2326">
      <w:pPr>
        <w:keepNext/>
      </w:pPr>
    </w:p>
    <w:p w14:paraId="5DE51387" w14:textId="77777777" w:rsidR="006D2326" w:rsidRDefault="006861A4">
      <w:pPr>
        <w:pStyle w:val="Heading3"/>
      </w:pPr>
      <w:r>
        <w:t>Linux or macOS Basic Build and Run</w:t>
      </w:r>
    </w:p>
    <w:p w14:paraId="382B1A9A" w14:textId="77777777" w:rsidR="006D2326" w:rsidRDefault="006861A4">
      <w:pPr>
        <w:pStyle w:val="CommandBlock"/>
        <w:keepNext/>
      </w:pPr>
      <w:r>
        <w:t>npm --prefix ./typescript run check</w:t>
      </w:r>
    </w:p>
    <w:p w14:paraId="68A869BF" w14:textId="77777777" w:rsidR="006D2326" w:rsidRDefault="006861A4">
      <w:pPr>
        <w:pStyle w:val="CommandBlock"/>
        <w:keepNext/>
      </w:pPr>
      <w:r>
        <w:t>npm --prefix ./typescript run build</w:t>
      </w:r>
    </w:p>
    <w:p w14:paraId="1FEDC27E" w14:textId="77777777" w:rsidR="006D2326" w:rsidRDefault="006861A4">
      <w:pPr>
        <w:pStyle w:val="CommandBlock"/>
      </w:pPr>
      <w:r>
        <w:t>node ./typescript/dist/main.js ./windows.txt ./checks.txt</w:t>
      </w:r>
    </w:p>
    <w:p w14:paraId="7F4B2A25" w14:textId="77777777" w:rsidR="006D2326" w:rsidRDefault="006D2326">
      <w:pPr>
        <w:keepNext/>
      </w:pPr>
    </w:p>
    <w:p w14:paraId="019CCD7F" w14:textId="77777777" w:rsidR="006D2326" w:rsidRDefault="006861A4">
      <w:pPr>
        <w:pStyle w:val="Heading3"/>
      </w:pPr>
      <w:r>
        <w:t>Check Your Results</w:t>
      </w:r>
    </w:p>
    <w:p w14:paraId="778444F2" w14:textId="77777777" w:rsidR="006D2326" w:rsidRDefault="006861A4">
      <w:pPr>
        <w:keepNext/>
      </w:pPr>
      <w:r>
        <w:t>The npm check and build steps print their own lines first; those are not part of the program's output. Your screen must show these two lines, apart from the times.</w:t>
      </w:r>
    </w:p>
    <w:p w14:paraId="2855E084" w14:textId="77777777" w:rsidR="006D2326" w:rsidRDefault="006D2326">
      <w:pPr>
        <w:keepNext/>
      </w:pPr>
    </w:p>
    <w:p w14:paraId="0192FCDA" w14:textId="77777777" w:rsidR="006D2326" w:rsidRDefault="006861A4">
      <w:pPr>
        <w:pStyle w:val="RequiredOutput"/>
        <w:keepNext/>
      </w:pPr>
      <w:r>
        <w:t>2026-10-12T20:58:16Z level=INFO event=report.done windows=1 checks=7 inside=3</w:t>
      </w:r>
    </w:p>
    <w:p w14:paraId="7EFAE2F3" w14:textId="77777777" w:rsidR="006D2326" w:rsidRDefault="006861A4">
      <w:pPr>
        <w:pStyle w:val="RequiredOutput"/>
      </w:pPr>
      <w:r>
        <w:t>Checks during maintenance: 3</w:t>
      </w:r>
    </w:p>
    <w:p w14:paraId="79E1877A" w14:textId="77777777" w:rsidR="006D2326" w:rsidRDefault="006D2326">
      <w:pPr>
        <w:keepNext/>
      </w:pPr>
    </w:p>
    <w:p w14:paraId="5C173ACB" w14:textId="77777777" w:rsidR="006D2326" w:rsidRDefault="006861A4">
      <w:pPr>
        <w:pStyle w:val="ListBullet"/>
      </w:pPr>
      <w:r>
        <w:t>The symptom, reproduced: 3 instead of 4.</w:t>
      </w:r>
    </w:p>
    <w:p w14:paraId="0237781C" w14:textId="77777777" w:rsidR="006D2326" w:rsidRDefault="006861A4">
      <w:pPr>
        <w:pStyle w:val="ListBullet"/>
      </w:pPr>
      <w:r>
        <w:t>If the build fails, read the first error message: it names the file and line to fix.</w:t>
      </w:r>
    </w:p>
    <w:p w14:paraId="25076F0A" w14:textId="77777777" w:rsidR="006D2326" w:rsidRDefault="006D2326">
      <w:pPr>
        <w:keepNext/>
      </w:pPr>
    </w:p>
    <w:p w14:paraId="293B9433" w14:textId="77777777" w:rsidR="006D2326" w:rsidRDefault="006861A4">
      <w:pPr>
        <w:pStyle w:val="Heading3"/>
      </w:pPr>
      <w:r>
        <w:t>Windows PowerShell Run at DEBUG Level</w:t>
      </w:r>
    </w:p>
    <w:p w14:paraId="6DB13088" w14:textId="77777777" w:rsidR="006D2326" w:rsidRDefault="006861A4">
      <w:pPr>
        <w:keepNext/>
      </w:pPr>
      <w:r>
        <w:t>Step 2, read the evidence at DEBUG for one run.</w:t>
      </w:r>
    </w:p>
    <w:p w14:paraId="419FC09A" w14:textId="77777777" w:rsidR="006D2326" w:rsidRDefault="006D2326">
      <w:pPr>
        <w:keepNext/>
      </w:pPr>
    </w:p>
    <w:p w14:paraId="28AC9CB4" w14:textId="77777777" w:rsidR="006D2326" w:rsidRDefault="006861A4">
      <w:pPr>
        <w:pStyle w:val="CommandBlock"/>
        <w:keepNext/>
      </w:pPr>
      <w:r>
        <w:t>$env:SPA_LOG_LEVEL = "DEBUG"</w:t>
      </w:r>
    </w:p>
    <w:p w14:paraId="0104672F" w14:textId="77777777" w:rsidR="006D2326" w:rsidRDefault="006861A4">
      <w:pPr>
        <w:pStyle w:val="CommandBlock"/>
        <w:keepNext/>
      </w:pPr>
      <w:r>
        <w:t>node .\typescript\dist\main.js .\windows.txt .\checks.txt</w:t>
      </w:r>
    </w:p>
    <w:p w14:paraId="20F7159F" w14:textId="77777777" w:rsidR="006D2326" w:rsidRDefault="006861A4">
      <w:pPr>
        <w:pStyle w:val="CommandBlock"/>
      </w:pPr>
      <w:r>
        <w:t>Remove-Item Env:SPA_LOG_LEVEL</w:t>
      </w:r>
    </w:p>
    <w:p w14:paraId="42053A4C" w14:textId="77777777" w:rsidR="006D2326" w:rsidRDefault="006D2326">
      <w:pPr>
        <w:keepNext/>
      </w:pPr>
    </w:p>
    <w:p w14:paraId="5D9A4A2A" w14:textId="77777777" w:rsidR="006D2326" w:rsidRDefault="006861A4">
      <w:pPr>
        <w:pStyle w:val="Heading3"/>
      </w:pPr>
      <w:r>
        <w:t>Linux or macOS Run at DEBUG Level</w:t>
      </w:r>
    </w:p>
    <w:p w14:paraId="031C199C" w14:textId="77777777" w:rsidR="006D2326" w:rsidRDefault="006861A4">
      <w:pPr>
        <w:pStyle w:val="CommandBlock"/>
      </w:pPr>
      <w:r>
        <w:t>SPA_LOG_LEVEL=DEBUG node ./typescript/dist/main.js ./windows.txt ./checks.txt</w:t>
      </w:r>
    </w:p>
    <w:p w14:paraId="680F1BCF" w14:textId="77777777" w:rsidR="006D2326" w:rsidRDefault="006D2326">
      <w:pPr>
        <w:keepNext/>
      </w:pPr>
    </w:p>
    <w:p w14:paraId="26AABF80" w14:textId="77777777" w:rsidR="006D2326" w:rsidRDefault="006861A4">
      <w:pPr>
        <w:pStyle w:val="Heading3"/>
      </w:pPr>
      <w:r>
        <w:t>Check Your Results at DEBUG Level</w:t>
      </w:r>
    </w:p>
    <w:p w14:paraId="7F81602C" w14:textId="77777777" w:rsidR="006D2326" w:rsidRDefault="006861A4">
      <w:pPr>
        <w:keepNext/>
      </w:pPr>
      <w:r>
        <w:t>Your screen must show these ten lines, apart from the times.</w:t>
      </w:r>
    </w:p>
    <w:p w14:paraId="21536D8D" w14:textId="77777777" w:rsidR="006D2326" w:rsidRDefault="006D2326">
      <w:pPr>
        <w:keepNext/>
      </w:pPr>
    </w:p>
    <w:p w14:paraId="189E6D8D" w14:textId="77777777" w:rsidR="006D2326" w:rsidRDefault="006861A4">
      <w:pPr>
        <w:pStyle w:val="RequiredOutput"/>
        <w:keepNext/>
      </w:pPr>
      <w:r>
        <w:t>2026-10-12T20:58:16Z level=DEBUG event=window.read line=1 start=02:00 end=03:00</w:t>
      </w:r>
    </w:p>
    <w:p w14:paraId="10DD7DF6" w14:textId="77777777" w:rsidR="006D2326" w:rsidRDefault="006861A4">
      <w:pPr>
        <w:pStyle w:val="RequiredOutput"/>
        <w:keepNext/>
      </w:pPr>
      <w:r>
        <w:t>2026-10-12T20:58:16Z level=DEBUG event=check.tested line=1 at=01:30 inside=no</w:t>
      </w:r>
    </w:p>
    <w:p w14:paraId="1C3601A3" w14:textId="77777777" w:rsidR="006D2326" w:rsidRDefault="006861A4">
      <w:pPr>
        <w:pStyle w:val="RequiredOutput"/>
        <w:keepNext/>
      </w:pPr>
      <w:r>
        <w:t>2026-10-12T20:58:16Z level=DEBUG event=check.tested line=2 at=02:00 inside=no</w:t>
      </w:r>
    </w:p>
    <w:p w14:paraId="5EE997B0" w14:textId="77777777" w:rsidR="006D2326" w:rsidRDefault="006861A4">
      <w:pPr>
        <w:pStyle w:val="RequiredOutput"/>
        <w:keepNext/>
      </w:pPr>
      <w:r>
        <w:t>2026-10-12T20:58:16Z level=DEBUG event=check.tested line=3 at=02:15 inside=yes</w:t>
      </w:r>
    </w:p>
    <w:p w14:paraId="426D3419" w14:textId="77777777" w:rsidR="006D2326" w:rsidRDefault="006861A4">
      <w:pPr>
        <w:pStyle w:val="RequiredOutput"/>
        <w:keepNext/>
      </w:pPr>
      <w:r>
        <w:t>2026-10-12T20:58:16Z level=DEBUG event=check.tested line=4 at=02:40 inside=yes</w:t>
      </w:r>
    </w:p>
    <w:p w14:paraId="727471E7" w14:textId="77777777" w:rsidR="006D2326" w:rsidRDefault="006861A4">
      <w:pPr>
        <w:pStyle w:val="RequiredOutput"/>
        <w:keepNext/>
      </w:pPr>
      <w:r>
        <w:t>2026-10-12T20:58:16Z level=DEBUG event=check.tested line=5 at=02:59 inside=yes</w:t>
      </w:r>
    </w:p>
    <w:p w14:paraId="7842AE6A" w14:textId="77777777" w:rsidR="006D2326" w:rsidRDefault="006861A4">
      <w:pPr>
        <w:pStyle w:val="RequiredOutput"/>
        <w:keepNext/>
      </w:pPr>
      <w:r>
        <w:t>2026-10-12T20:58:16Z level=DEBUG event=check.tested line=6 at=03:00 inside=no</w:t>
      </w:r>
    </w:p>
    <w:p w14:paraId="312A1052" w14:textId="77777777" w:rsidR="006D2326" w:rsidRDefault="006861A4">
      <w:pPr>
        <w:pStyle w:val="RequiredOutput"/>
        <w:keepNext/>
      </w:pPr>
      <w:r>
        <w:t>2026-10-12T20:58:16Z level=DEBUG event=check.tested line=7 at=03:30 inside=no</w:t>
      </w:r>
    </w:p>
    <w:p w14:paraId="35C0DE59" w14:textId="77777777" w:rsidR="006D2326" w:rsidRDefault="006861A4">
      <w:pPr>
        <w:pStyle w:val="RequiredOutput"/>
        <w:keepNext/>
      </w:pPr>
      <w:r>
        <w:t>2026-10-12T20:58:16Z level=INFO event=report.done windows=1 checks=7 inside=3</w:t>
      </w:r>
    </w:p>
    <w:p w14:paraId="431EDDE4" w14:textId="77777777" w:rsidR="006D2326" w:rsidRDefault="006861A4">
      <w:pPr>
        <w:pStyle w:val="RequiredOutput"/>
      </w:pPr>
      <w:r>
        <w:t>Checks during maintenance: 3</w:t>
      </w:r>
    </w:p>
    <w:p w14:paraId="12333A57" w14:textId="77777777" w:rsidR="006D2326" w:rsidRDefault="006D2326">
      <w:pPr>
        <w:keepNext/>
      </w:pPr>
    </w:p>
    <w:p w14:paraId="5251CC29" w14:textId="77777777" w:rsidR="006D2326" w:rsidRDefault="006861A4">
      <w:pPr>
        <w:pStyle w:val="ListBullet"/>
      </w:pPr>
      <w:r>
        <w:t>As in C: line=2 at=02:00 inside=no is the one wrong decision.</w:t>
      </w:r>
    </w:p>
    <w:p w14:paraId="27120F59" w14:textId="77777777" w:rsidR="006D2326" w:rsidRDefault="006D2326">
      <w:pPr>
        <w:keepNext/>
      </w:pPr>
    </w:p>
    <w:p w14:paraId="7AE3839F" w14:textId="77777777" w:rsidR="006D2326" w:rsidRDefault="006861A4">
      <w:pPr>
        <w:pStyle w:val="Heading3"/>
      </w:pPr>
      <w:r>
        <w:t>Windows PowerShell Reduced Input</w:t>
      </w:r>
    </w:p>
    <w:p w14:paraId="053D771B" w14:textId="77777777" w:rsidR="006D2326" w:rsidRDefault="006861A4">
      <w:pPr>
        <w:keepNext/>
      </w:pPr>
      <w:r>
        <w:t>Step 3, reduce to the one check in your language's folder.</w:t>
      </w:r>
    </w:p>
    <w:p w14:paraId="220F0287" w14:textId="77777777" w:rsidR="006D2326" w:rsidRDefault="006D2326">
      <w:pPr>
        <w:keepNext/>
      </w:pPr>
    </w:p>
    <w:p w14:paraId="34E0C5F7" w14:textId="77777777" w:rsidR="006D2326" w:rsidRDefault="006861A4">
      <w:pPr>
        <w:pStyle w:val="CommandBlock"/>
        <w:keepNext/>
      </w:pPr>
      <w:r>
        <w:t>Set-Content .\typescript\reduced.txt "2026-10-11 02:00"</w:t>
      </w:r>
    </w:p>
    <w:p w14:paraId="2E17752A" w14:textId="77777777" w:rsidR="006D2326" w:rsidRDefault="006861A4">
      <w:pPr>
        <w:pStyle w:val="CommandBlock"/>
      </w:pPr>
      <w:r>
        <w:t>node .\typescript\dist\main.js .\windows.txt .\typescript\reduced.txt</w:t>
      </w:r>
    </w:p>
    <w:p w14:paraId="54F69D54" w14:textId="77777777" w:rsidR="006D2326" w:rsidRDefault="006D2326">
      <w:pPr>
        <w:keepNext/>
      </w:pPr>
    </w:p>
    <w:p w14:paraId="13FE8DE3" w14:textId="77777777" w:rsidR="006D2326" w:rsidRDefault="006861A4">
      <w:pPr>
        <w:pStyle w:val="Heading3"/>
      </w:pPr>
      <w:r>
        <w:t>Linux or macOS Reduced Input</w:t>
      </w:r>
    </w:p>
    <w:p w14:paraId="2796064C" w14:textId="77777777" w:rsidR="006D2326" w:rsidRDefault="006861A4">
      <w:pPr>
        <w:pStyle w:val="CommandBlock"/>
        <w:keepNext/>
      </w:pPr>
      <w:r>
        <w:t>printf '%s\n' '2026-10-11 02:00' &gt; ./typescript/reduced.txt</w:t>
      </w:r>
    </w:p>
    <w:p w14:paraId="417C5A5D" w14:textId="77777777" w:rsidR="006D2326" w:rsidRDefault="006861A4">
      <w:pPr>
        <w:pStyle w:val="CommandBlock"/>
      </w:pPr>
      <w:r>
        <w:t>node ./typescript/dist/main.js ./windows.txt ./typescript/reduced.txt</w:t>
      </w:r>
    </w:p>
    <w:p w14:paraId="5AA389EF" w14:textId="77777777" w:rsidR="006D2326" w:rsidRDefault="006D2326">
      <w:pPr>
        <w:keepNext/>
      </w:pPr>
    </w:p>
    <w:p w14:paraId="4EEF8218" w14:textId="77777777" w:rsidR="006D2326" w:rsidRDefault="006861A4">
      <w:pPr>
        <w:pStyle w:val="Heading3"/>
      </w:pPr>
      <w:r>
        <w:t>Check Your Results for the Reduced Input</w:t>
      </w:r>
    </w:p>
    <w:p w14:paraId="555EBE9D" w14:textId="77777777" w:rsidR="006D2326" w:rsidRDefault="006861A4">
      <w:pPr>
        <w:keepNext/>
      </w:pPr>
      <w:r>
        <w:t>Your screen must show these two lines, apart from the times.</w:t>
      </w:r>
    </w:p>
    <w:p w14:paraId="2EC37C74" w14:textId="77777777" w:rsidR="006D2326" w:rsidRDefault="006D2326">
      <w:pPr>
        <w:keepNext/>
      </w:pPr>
    </w:p>
    <w:p w14:paraId="1C8A4BCE" w14:textId="77777777" w:rsidR="006D2326" w:rsidRDefault="006861A4">
      <w:pPr>
        <w:pStyle w:val="RequiredOutput"/>
        <w:keepNext/>
      </w:pPr>
      <w:r>
        <w:t>2026-10-12T20:58:16Z level=INFO event=report.done windows=1 checks=1 inside=0</w:t>
      </w:r>
    </w:p>
    <w:p w14:paraId="008AD344" w14:textId="77777777" w:rsidR="006D2326" w:rsidRDefault="006861A4">
      <w:pPr>
        <w:pStyle w:val="RequiredOutput"/>
      </w:pPr>
      <w:r>
        <w:t>Checks during maintenance: 0</w:t>
      </w:r>
    </w:p>
    <w:p w14:paraId="68D7785F" w14:textId="77777777" w:rsidR="006D2326" w:rsidRDefault="006D2326">
      <w:pPr>
        <w:keepNext/>
      </w:pPr>
    </w:p>
    <w:p w14:paraId="2D31B5D9" w14:textId="77777777" w:rsidR="006D2326" w:rsidRDefault="006861A4">
      <w:pPr>
        <w:pStyle w:val="ListBullet"/>
      </w:pPr>
      <w:r>
        <w:t>As in C, the one check at 02:00 gives 0.</w:t>
      </w:r>
    </w:p>
    <w:p w14:paraId="671A02E6" w14:textId="77777777" w:rsidR="006D2326" w:rsidRDefault="006D2326">
      <w:pPr>
        <w:keepNext/>
      </w:pPr>
    </w:p>
    <w:p w14:paraId="6BEE0CD1" w14:textId="77777777" w:rsidR="006D2326" w:rsidRDefault="006861A4">
      <w:pPr>
        <w:pStyle w:val="Heading3"/>
      </w:pPr>
      <w:r>
        <w:t>Form One Hypothesis</w:t>
      </w:r>
    </w:p>
    <w:p w14:paraId="266E90E8" w14:textId="77777777" w:rsidR="006D2326" w:rsidRDefault="006861A4">
      <w:r>
        <w:t>Step 4: write your one-sentence hypothesis, as in C: the window's start is treated as outside the window.</w:t>
      </w:r>
    </w:p>
    <w:p w14:paraId="7AB9EC2B" w14:textId="77777777" w:rsidR="006D2326" w:rsidRDefault="006D2326">
      <w:pPr>
        <w:keepNext/>
      </w:pPr>
    </w:p>
    <w:p w14:paraId="49A6304C" w14:textId="77777777" w:rsidR="006D2326" w:rsidRDefault="006861A4">
      <w:pPr>
        <w:pStyle w:val="Heading3"/>
      </w:pPr>
      <w:r>
        <w:t>Windows PowerShell Targeted Test</w:t>
      </w:r>
    </w:p>
    <w:p w14:paraId="0797A50F" w14:textId="77777777" w:rsidR="006D2326" w:rsidRDefault="006861A4">
      <w:pPr>
        <w:keepNext/>
      </w:pPr>
      <w:r>
        <w:t>Step 5, the targeted test: one minute later.</w:t>
      </w:r>
    </w:p>
    <w:p w14:paraId="5FA3F4EF" w14:textId="77777777" w:rsidR="006D2326" w:rsidRDefault="006D2326">
      <w:pPr>
        <w:keepNext/>
      </w:pPr>
    </w:p>
    <w:p w14:paraId="2FF84F6A" w14:textId="77777777" w:rsidR="006D2326" w:rsidRDefault="006861A4">
      <w:pPr>
        <w:pStyle w:val="CommandBlock"/>
        <w:keepNext/>
      </w:pPr>
      <w:r>
        <w:t>Set-Content .\typescript\targeted.txt "2026-10-11 02:01"</w:t>
      </w:r>
    </w:p>
    <w:p w14:paraId="640B6022" w14:textId="77777777" w:rsidR="006D2326" w:rsidRDefault="006861A4">
      <w:pPr>
        <w:pStyle w:val="CommandBlock"/>
      </w:pPr>
      <w:r>
        <w:t>node .\typescript\dist\main.js .\windows.txt .\typescript\targeted.txt</w:t>
      </w:r>
    </w:p>
    <w:p w14:paraId="2373F542" w14:textId="77777777" w:rsidR="006D2326" w:rsidRDefault="006D2326">
      <w:pPr>
        <w:keepNext/>
      </w:pPr>
    </w:p>
    <w:p w14:paraId="3294B6F3" w14:textId="77777777" w:rsidR="006D2326" w:rsidRDefault="006861A4">
      <w:pPr>
        <w:pStyle w:val="Heading3"/>
      </w:pPr>
      <w:r>
        <w:t>Linux or macOS Targeted Test</w:t>
      </w:r>
    </w:p>
    <w:p w14:paraId="0E3B572E" w14:textId="77777777" w:rsidR="006D2326" w:rsidRDefault="006861A4">
      <w:pPr>
        <w:pStyle w:val="CommandBlock"/>
        <w:keepNext/>
      </w:pPr>
      <w:r>
        <w:t>printf '%s\n' '2026-10-11 02:01' &gt; ./typescript/targeted.txt</w:t>
      </w:r>
    </w:p>
    <w:p w14:paraId="158C3D74" w14:textId="77777777" w:rsidR="006D2326" w:rsidRDefault="006861A4">
      <w:pPr>
        <w:pStyle w:val="CommandBlock"/>
      </w:pPr>
      <w:r>
        <w:t>node ./typescript/dist/main.js ./windows.txt ./typescript/targeted.txt</w:t>
      </w:r>
    </w:p>
    <w:p w14:paraId="401E5864" w14:textId="77777777" w:rsidR="006D2326" w:rsidRDefault="006D2326">
      <w:pPr>
        <w:keepNext/>
      </w:pPr>
    </w:p>
    <w:p w14:paraId="6731D895" w14:textId="77777777" w:rsidR="006D2326" w:rsidRDefault="006861A4">
      <w:pPr>
        <w:pStyle w:val="Heading3"/>
      </w:pPr>
      <w:r>
        <w:t>Check Your Results for the Targeted Test</w:t>
      </w:r>
    </w:p>
    <w:p w14:paraId="7E4EA750" w14:textId="77777777" w:rsidR="006D2326" w:rsidRDefault="006861A4">
      <w:pPr>
        <w:keepNext/>
      </w:pPr>
      <w:r>
        <w:t>Your screen must show these two lines, apart from the times.</w:t>
      </w:r>
    </w:p>
    <w:p w14:paraId="2A75AA70" w14:textId="77777777" w:rsidR="006D2326" w:rsidRDefault="006D2326">
      <w:pPr>
        <w:keepNext/>
      </w:pPr>
    </w:p>
    <w:p w14:paraId="7F18669F" w14:textId="77777777" w:rsidR="006D2326" w:rsidRDefault="006861A4">
      <w:pPr>
        <w:pStyle w:val="RequiredOutput"/>
        <w:keepNext/>
      </w:pPr>
      <w:r>
        <w:t>2026-10-12T20:58:16Z level=INFO event=report.done windows=1 checks=1 inside=1</w:t>
      </w:r>
    </w:p>
    <w:p w14:paraId="6625DD17" w14:textId="77777777" w:rsidR="006D2326" w:rsidRDefault="006861A4">
      <w:pPr>
        <w:pStyle w:val="RequiredOutput"/>
      </w:pPr>
      <w:r>
        <w:t>Checks during maintenance: 1</w:t>
      </w:r>
    </w:p>
    <w:p w14:paraId="559FBAF5" w14:textId="77777777" w:rsidR="006D2326" w:rsidRDefault="006D2326">
      <w:pPr>
        <w:keepNext/>
      </w:pPr>
    </w:p>
    <w:p w14:paraId="6BD42FA7" w14:textId="77777777" w:rsidR="006D2326" w:rsidRDefault="006861A4">
      <w:pPr>
        <w:pStyle w:val="ListBullet"/>
      </w:pPr>
      <w:r>
        <w:t>As in C, only the exact start fails. Read inWindow in maintenance.ts: its start test is &lt;.</w:t>
      </w:r>
    </w:p>
    <w:p w14:paraId="46351407" w14:textId="77777777" w:rsidR="006D2326" w:rsidRDefault="006D2326">
      <w:pPr>
        <w:keepNext/>
      </w:pPr>
    </w:p>
    <w:p w14:paraId="7D4E1BD8" w14:textId="77777777" w:rsidR="006D2326" w:rsidRDefault="006D2326">
      <w:pPr>
        <w:keepNext/>
      </w:pPr>
    </w:p>
    <w:p w14:paraId="388F1C5D" w14:textId="77777777" w:rsidR="006D2326" w:rsidRDefault="006861A4">
      <w:pPr>
        <w:pStyle w:val="Heading2"/>
      </w:pPr>
      <w:r>
        <w:t>Production-Minded Implementation</w:t>
      </w:r>
    </w:p>
    <w:p w14:paraId="653FEF07" w14:textId="77777777" w:rsidR="006D2326" w:rsidRDefault="006861A4">
      <w:r>
        <w:t xml:space="preserve">Step 6, write the regression check first and see it fail for the real reason. Node has a test runner built in. tsc compiles maintenance.test.ts with the rest of src, and node --test runs the compiled file: each test(name, function) is one test, and strictEqual from node:assert fails it when two values differ. --test-reporter=tap prints the results as plain text in TAP, the Test Anything Protocol, a format many tools read: ok or not ok with each test's number and name, an indented block of details ending in </w:t>
      </w:r>
      <w:r>
        <w:t>its own indented ..., and # lines that count the results. Without the flag, Node prints the same results with check-mark symbols. --enable-source-maps (Lesson 11.5) makes a failure name the .ts line. Jest and Vitest are popular test frameworks.</w:t>
      </w:r>
    </w:p>
    <w:p w14:paraId="60C1D82D" w14:textId="77777777" w:rsidR="006D2326" w:rsidRDefault="006D2326">
      <w:pPr>
        <w:keepNext/>
      </w:pPr>
    </w:p>
    <w:p w14:paraId="078F2120" w14:textId="77777777" w:rsidR="006D2326" w:rsidRDefault="006861A4">
      <w:pPr>
        <w:pStyle w:val="Heading3"/>
      </w:pPr>
      <w:r>
        <w:t>typescript/src/maintenance.test.ts</w:t>
      </w:r>
    </w:p>
    <w:p w14:paraId="18F675E2" w14:textId="77777777" w:rsidR="006D2326" w:rsidRDefault="006861A4">
      <w:pPr>
        <w:pStyle w:val="SourceCode"/>
        <w:keepNext/>
      </w:pPr>
      <w:r>
        <w:t>// The regression check for the missed check: a check at exactly the</w:t>
      </w:r>
    </w:p>
    <w:p w14:paraId="42152DDA" w14:textId="77777777" w:rsidR="006D2326" w:rsidRDefault="006861A4">
      <w:pPr>
        <w:pStyle w:val="SourceCode"/>
        <w:keepNext/>
      </w:pPr>
      <w:r>
        <w:t>// start of a window is inside it.</w:t>
      </w:r>
    </w:p>
    <w:p w14:paraId="418CDA5D" w14:textId="77777777" w:rsidR="006D2326" w:rsidRDefault="006D2326">
      <w:pPr>
        <w:pStyle w:val="SourceCode"/>
        <w:keepNext/>
      </w:pPr>
    </w:p>
    <w:p w14:paraId="53A1F747" w14:textId="77777777" w:rsidR="006D2326" w:rsidRDefault="006861A4">
      <w:pPr>
        <w:pStyle w:val="SourceCode"/>
      </w:pPr>
      <w:r>
        <w:t>// node:test is Node's built-in test runner, and node:assert its checks.</w:t>
      </w:r>
    </w:p>
    <w:p w14:paraId="0798424D" w14:textId="77777777" w:rsidR="006D2326" w:rsidRDefault="006861A4">
      <w:pPr>
        <w:pStyle w:val="SourceCode"/>
      </w:pPr>
      <w:r>
        <w:t>import { test } from "node:test";</w:t>
      </w:r>
    </w:p>
    <w:p w14:paraId="77343FD6" w14:textId="77777777" w:rsidR="006D2326" w:rsidRDefault="006861A4">
      <w:pPr>
        <w:pStyle w:val="SourceCode"/>
      </w:pPr>
      <w:r>
        <w:t>import { strictEqual } from "node:assert";</w:t>
      </w:r>
    </w:p>
    <w:p w14:paraId="2A81F9F7" w14:textId="77777777" w:rsidR="006D2326" w:rsidRDefault="006861A4">
      <w:pPr>
        <w:pStyle w:val="SourceCode"/>
      </w:pPr>
      <w:r>
        <w:t>// Remember, import { ... } from "./file.js" names the compiled file.</w:t>
      </w:r>
    </w:p>
    <w:p w14:paraId="575F5112" w14:textId="77777777" w:rsidR="006D2326" w:rsidRDefault="006861A4">
      <w:pPr>
        <w:pStyle w:val="SourceCode"/>
      </w:pPr>
      <w:r>
        <w:t>import { inWindow, parseTime, parseWindow } from "./maintenance.js";</w:t>
      </w:r>
    </w:p>
    <w:p w14:paraId="7EB5FF4B" w14:textId="77777777" w:rsidR="006D2326" w:rsidRDefault="006D2326">
      <w:pPr>
        <w:pStyle w:val="SourceCode"/>
      </w:pPr>
    </w:p>
    <w:p w14:paraId="270FE5B2" w14:textId="77777777" w:rsidR="006D2326" w:rsidRDefault="006861A4">
      <w:pPr>
        <w:pStyle w:val="SourceCode"/>
      </w:pPr>
      <w:r>
        <w:t>// test(name, function) registers one test; node --test runs each one and</w:t>
      </w:r>
    </w:p>
    <w:p w14:paraId="27EBA479" w14:textId="77777777" w:rsidR="006D2326" w:rsidRDefault="006861A4">
      <w:pPr>
        <w:pStyle w:val="SourceCode"/>
      </w:pPr>
      <w:r>
        <w:t>// reports it by its name.</w:t>
      </w:r>
    </w:p>
    <w:p w14:paraId="16118263" w14:textId="77777777" w:rsidR="006D2326" w:rsidRDefault="006861A4">
      <w:pPr>
        <w:pStyle w:val="SourceCode"/>
      </w:pPr>
      <w:r>
        <w:t>test("a check at the start of a window is inside it", () =&gt; {</w:t>
      </w:r>
    </w:p>
    <w:p w14:paraId="38C3CDEE" w14:textId="77777777" w:rsidR="006D2326" w:rsidRDefault="006861A4">
      <w:pPr>
        <w:pStyle w:val="SourceCode"/>
      </w:pPr>
      <w:r>
        <w:t xml:space="preserve">    // The reduced input that failed, 02:00 in the 02:00-03:00 window, built</w:t>
      </w:r>
    </w:p>
    <w:p w14:paraId="4AC0059E" w14:textId="77777777" w:rsidR="006D2326" w:rsidRDefault="006861A4">
      <w:pPr>
        <w:pStyle w:val="SourceCode"/>
      </w:pPr>
      <w:r>
        <w:t xml:space="preserve">    // here so the test reads no file.</w:t>
      </w:r>
    </w:p>
    <w:p w14:paraId="43A4564A" w14:textId="77777777" w:rsidR="006D2326" w:rsidRDefault="006861A4">
      <w:pPr>
        <w:pStyle w:val="SourceCode"/>
      </w:pPr>
      <w:r>
        <w:t xml:space="preserve">    const windowTimes: Date[] | null = parseWindow("2026-10-11|02:00|03:00");</w:t>
      </w:r>
    </w:p>
    <w:p w14:paraId="128F3133" w14:textId="77777777" w:rsidR="006D2326" w:rsidRDefault="006861A4">
      <w:pPr>
        <w:pStyle w:val="SourceCode"/>
      </w:pPr>
      <w:r>
        <w:t xml:space="preserve">    // parseWindow gives null only for a bad line; throw fails the test.</w:t>
      </w:r>
    </w:p>
    <w:p w14:paraId="1A5F1C9D" w14:textId="77777777" w:rsidR="006D2326" w:rsidRDefault="006861A4">
      <w:pPr>
        <w:pStyle w:val="SourceCode"/>
      </w:pPr>
      <w:r>
        <w:t xml:space="preserve">    if (windowTimes === null) {</w:t>
      </w:r>
    </w:p>
    <w:p w14:paraId="4DD97785" w14:textId="77777777" w:rsidR="006D2326" w:rsidRDefault="006861A4">
      <w:pPr>
        <w:pStyle w:val="SourceCode"/>
      </w:pPr>
      <w:r>
        <w:t xml:space="preserve">        throw new Error("the window line did not parse");</w:t>
      </w:r>
    </w:p>
    <w:p w14:paraId="2ACB03E8" w14:textId="77777777" w:rsidR="006D2326" w:rsidRDefault="006861A4">
      <w:pPr>
        <w:pStyle w:val="SourceCode"/>
      </w:pPr>
      <w:r>
        <w:t xml:space="preserve">    }</w:t>
      </w:r>
    </w:p>
    <w:p w14:paraId="4961A5E9" w14:textId="77777777" w:rsidR="006D2326" w:rsidRDefault="006861A4">
      <w:pPr>
        <w:pStyle w:val="SourceCode"/>
      </w:pPr>
      <w:r>
        <w:t xml:space="preserve">    const checkTime: Date = parseTime("2026-10-11 02:00");</w:t>
      </w:r>
    </w:p>
    <w:p w14:paraId="4226B230" w14:textId="77777777" w:rsidR="006D2326" w:rsidRDefault="006861A4">
      <w:pPr>
        <w:pStyle w:val="SourceCode"/>
        <w:keepNext/>
      </w:pPr>
      <w:r>
        <w:t xml:space="preserve">    // strictEqual(actual, expected) fails the test when the two differ.</w:t>
      </w:r>
    </w:p>
    <w:p w14:paraId="618EAD68" w14:textId="77777777" w:rsidR="006D2326" w:rsidRDefault="006861A4">
      <w:pPr>
        <w:pStyle w:val="SourceCode"/>
        <w:keepNext/>
      </w:pPr>
      <w:r>
        <w:t xml:space="preserve">    strictEqual(inWindow(windowTimes[0], windowTimes[1], checkTime), true);</w:t>
      </w:r>
    </w:p>
    <w:p w14:paraId="399F640B" w14:textId="77777777" w:rsidR="006D2326" w:rsidRDefault="006861A4">
      <w:pPr>
        <w:pStyle w:val="SourceCode"/>
      </w:pPr>
      <w:r>
        <w:t>});</w:t>
      </w:r>
    </w:p>
    <w:p w14:paraId="32CDDE1A" w14:textId="77777777" w:rsidR="006D2326" w:rsidRDefault="006D2326">
      <w:pPr>
        <w:keepNext/>
      </w:pPr>
    </w:p>
    <w:p w14:paraId="1ECE58B3" w14:textId="77777777" w:rsidR="006D2326" w:rsidRDefault="006861A4">
      <w:pPr>
        <w:pStyle w:val="Heading3"/>
      </w:pPr>
      <w:r>
        <w:t>Windows PowerShell Regression Check</w:t>
      </w:r>
    </w:p>
    <w:p w14:paraId="6D2D88EA" w14:textId="77777777" w:rsidR="006D2326" w:rsidRDefault="006861A4">
      <w:pPr>
        <w:pStyle w:val="CommandBlock"/>
        <w:keepNext/>
      </w:pPr>
      <w:r>
        <w:t>npm --prefix .\typescript run check</w:t>
      </w:r>
    </w:p>
    <w:p w14:paraId="06EA7A90" w14:textId="77777777" w:rsidR="006D2326" w:rsidRDefault="006861A4">
      <w:pPr>
        <w:pStyle w:val="CommandBlock"/>
        <w:keepNext/>
      </w:pPr>
      <w:r>
        <w:t>npm --prefix .\typescript run build</w:t>
      </w:r>
    </w:p>
    <w:p w14:paraId="6C6C9C09" w14:textId="77777777" w:rsidR="006D2326" w:rsidRDefault="006861A4">
      <w:pPr>
        <w:pStyle w:val="CommandBlock"/>
        <w:keepNext/>
      </w:pPr>
      <w:r>
        <w:t>node --enable-source-maps --test --test-reporter=tap `</w:t>
      </w:r>
    </w:p>
    <w:p w14:paraId="1DAAE82D" w14:textId="77777777" w:rsidR="006D2326" w:rsidRDefault="006861A4">
      <w:pPr>
        <w:pStyle w:val="CommandBlock"/>
      </w:pPr>
      <w:r>
        <w:t xml:space="preserve">    .\typescript\dist\maintenance.test.js</w:t>
      </w:r>
    </w:p>
    <w:p w14:paraId="4099D732" w14:textId="77777777" w:rsidR="006D2326" w:rsidRDefault="006D2326">
      <w:pPr>
        <w:keepNext/>
      </w:pPr>
    </w:p>
    <w:p w14:paraId="68E172A0" w14:textId="77777777" w:rsidR="006D2326" w:rsidRDefault="006861A4">
      <w:pPr>
        <w:pStyle w:val="Heading3"/>
      </w:pPr>
      <w:r>
        <w:t>Linux or macOS Regression Check</w:t>
      </w:r>
    </w:p>
    <w:p w14:paraId="2BF75FAF" w14:textId="77777777" w:rsidR="006D2326" w:rsidRDefault="006861A4">
      <w:pPr>
        <w:pStyle w:val="CommandBlock"/>
        <w:keepNext/>
      </w:pPr>
      <w:r>
        <w:t>npm --prefix ./typescript run check</w:t>
      </w:r>
    </w:p>
    <w:p w14:paraId="4C1E8435" w14:textId="77777777" w:rsidR="006D2326" w:rsidRDefault="006861A4">
      <w:pPr>
        <w:pStyle w:val="CommandBlock"/>
        <w:keepNext/>
      </w:pPr>
      <w:r>
        <w:t>npm --prefix ./typescript run build</w:t>
      </w:r>
    </w:p>
    <w:p w14:paraId="49C2B19B" w14:textId="77777777" w:rsidR="006D2326" w:rsidRDefault="006861A4">
      <w:pPr>
        <w:pStyle w:val="CommandBlock"/>
        <w:keepNext/>
      </w:pPr>
      <w:r>
        <w:t>node --enable-source-maps --test --test-reporter=tap \</w:t>
      </w:r>
    </w:p>
    <w:p w14:paraId="4D2464AB" w14:textId="77777777" w:rsidR="006D2326" w:rsidRDefault="006861A4">
      <w:pPr>
        <w:pStyle w:val="CommandBlock"/>
      </w:pPr>
      <w:r>
        <w:t xml:space="preserve">    ./typescript/dist/maintenance.test.js</w:t>
      </w:r>
    </w:p>
    <w:p w14:paraId="0836DA67" w14:textId="77777777" w:rsidR="006D2326" w:rsidRDefault="006D2326">
      <w:pPr>
        <w:keepNext/>
      </w:pPr>
    </w:p>
    <w:p w14:paraId="3B655292" w14:textId="77777777" w:rsidR="006D2326" w:rsidRDefault="006861A4">
      <w:pPr>
        <w:pStyle w:val="Heading3"/>
      </w:pPr>
      <w:r>
        <w:t>Check Your Results</w:t>
      </w:r>
    </w:p>
    <w:p w14:paraId="391D8AE0" w14:textId="77777777" w:rsidR="006D2326" w:rsidRDefault="006861A4">
      <w:pPr>
        <w:keepNext/>
      </w:pPr>
      <w:r>
        <w:t>Your screen must show these lines; ... marks lines left out of this page.</w:t>
      </w:r>
    </w:p>
    <w:p w14:paraId="3D657311" w14:textId="77777777" w:rsidR="006D2326" w:rsidRDefault="006D2326">
      <w:pPr>
        <w:keepNext/>
      </w:pPr>
    </w:p>
    <w:p w14:paraId="77FC15C9" w14:textId="77777777" w:rsidR="006D2326" w:rsidRDefault="006861A4">
      <w:pPr>
        <w:pStyle w:val="RequiredOutput"/>
        <w:keepNext/>
      </w:pPr>
      <w:r>
        <w:t>TAP version 13</w:t>
      </w:r>
    </w:p>
    <w:p w14:paraId="1CDCAC38" w14:textId="77777777" w:rsidR="006D2326" w:rsidRDefault="006861A4">
      <w:pPr>
        <w:pStyle w:val="RequiredOutput"/>
        <w:keepNext/>
      </w:pPr>
      <w:r>
        <w:t># Subtest: a check at the start of a window is inside it</w:t>
      </w:r>
    </w:p>
    <w:p w14:paraId="58C79EE8" w14:textId="77777777" w:rsidR="006D2326" w:rsidRDefault="006861A4">
      <w:pPr>
        <w:pStyle w:val="RequiredOutput"/>
        <w:keepNext/>
      </w:pPr>
      <w:r>
        <w:t>not ok 1 - a check at the start of a window is inside it</w:t>
      </w:r>
    </w:p>
    <w:p w14:paraId="7D281DD1" w14:textId="77777777" w:rsidR="006D2326" w:rsidRDefault="006861A4">
      <w:pPr>
        <w:pStyle w:val="RequiredOutput"/>
        <w:keepNext/>
      </w:pPr>
      <w:r>
        <w:t>...</w:t>
      </w:r>
    </w:p>
    <w:p w14:paraId="070CDE94" w14:textId="77777777" w:rsidR="006D2326" w:rsidRDefault="006861A4">
      <w:pPr>
        <w:pStyle w:val="RequiredOutput"/>
        <w:keepNext/>
      </w:pPr>
      <w:r>
        <w:t xml:space="preserve">  location: '...\\typescript\\src\\maintenance.test.ts:12:1'</w:t>
      </w:r>
    </w:p>
    <w:p w14:paraId="13C38CCA" w14:textId="77777777" w:rsidR="006D2326" w:rsidRDefault="006861A4">
      <w:pPr>
        <w:pStyle w:val="RequiredOutput"/>
        <w:keepNext/>
      </w:pPr>
      <w:r>
        <w:t>...</w:t>
      </w:r>
    </w:p>
    <w:p w14:paraId="4FFCDDA0" w14:textId="77777777" w:rsidR="006D2326" w:rsidRDefault="006861A4">
      <w:pPr>
        <w:pStyle w:val="RequiredOutput"/>
        <w:keepNext/>
      </w:pPr>
      <w:r>
        <w:t xml:space="preserve">    false !== true</w:t>
      </w:r>
    </w:p>
    <w:p w14:paraId="32CF1E77" w14:textId="77777777" w:rsidR="006D2326" w:rsidRDefault="006861A4">
      <w:pPr>
        <w:pStyle w:val="RequiredOutput"/>
        <w:keepNext/>
      </w:pPr>
      <w:r>
        <w:t>...</w:t>
      </w:r>
    </w:p>
    <w:p w14:paraId="4ED07ED1" w14:textId="77777777" w:rsidR="006D2326" w:rsidRDefault="006861A4">
      <w:pPr>
        <w:pStyle w:val="RequiredOutput"/>
        <w:keepNext/>
      </w:pPr>
      <w:r>
        <w:t># pass 0</w:t>
      </w:r>
    </w:p>
    <w:p w14:paraId="2F9DEB9F" w14:textId="77777777" w:rsidR="006D2326" w:rsidRDefault="006861A4">
      <w:pPr>
        <w:pStyle w:val="RequiredOutput"/>
        <w:keepNext/>
      </w:pPr>
      <w:r>
        <w:t># fail 1</w:t>
      </w:r>
    </w:p>
    <w:p w14:paraId="5865087B" w14:textId="77777777" w:rsidR="006D2326" w:rsidRDefault="006861A4">
      <w:pPr>
        <w:pStyle w:val="RequiredOutput"/>
      </w:pPr>
      <w:r>
        <w:t>...</w:t>
      </w:r>
    </w:p>
    <w:p w14:paraId="370328BB" w14:textId="77777777" w:rsidR="006D2326" w:rsidRDefault="006D2326">
      <w:pPr>
        <w:keepNext/>
      </w:pPr>
    </w:p>
    <w:p w14:paraId="0F3E63CE" w14:textId="77777777" w:rsidR="006D2326" w:rsidRDefault="006861A4">
      <w:pPr>
        <w:pStyle w:val="ListBullet"/>
      </w:pPr>
      <w:r>
        <w:t>not ok 1 names the failed test, and location names the .ts file and the line where the test starts, thanks to the source map; the ... at the start of its path stands for your lesson folder, and the stack (left out here) gives the line of the failing strictEqual. false !== true is strictEqual's message: inWindow answered false. # fail 1 and exit code 1 end the run; the lines left out (... on this page) include the stack.</w:t>
      </w:r>
    </w:p>
    <w:p w14:paraId="67878F74" w14:textId="77777777" w:rsidR="006D2326" w:rsidRDefault="006D2326">
      <w:pPr>
        <w:keepNext/>
      </w:pPr>
    </w:p>
    <w:p w14:paraId="56974921" w14:textId="77777777" w:rsidR="006D2326" w:rsidRDefault="006861A4">
      <w:pPr>
        <w:pStyle w:val="Heading3"/>
      </w:pPr>
      <w:r>
        <w:t>Fix the Cause</w:t>
      </w:r>
    </w:p>
    <w:p w14:paraId="04DD57BA" w14:textId="77777777" w:rsidR="006D2326" w:rsidRDefault="006861A4">
      <w:pPr>
        <w:keepNext/>
      </w:pPr>
      <w:r>
        <w:t>Step 7, fix the cause: &lt; becomes &lt;= for the start in inWindow; add the comment above it, and change nothing else in the code.</w:t>
      </w:r>
    </w:p>
    <w:p w14:paraId="3A7B1ACA" w14:textId="77777777" w:rsidR="006D2326" w:rsidRDefault="006D2326">
      <w:pPr>
        <w:keepNext/>
      </w:pPr>
    </w:p>
    <w:p w14:paraId="1FBF9545" w14:textId="77777777" w:rsidR="006D2326" w:rsidRDefault="006861A4">
      <w:pPr>
        <w:pStyle w:val="SourceCode"/>
        <w:keepNext/>
      </w:pPr>
      <w:r>
        <w:t xml:space="preserve">    // The repair: &lt;= counts a check at the exact start. Lesson 2.12's rule:</w:t>
      </w:r>
    </w:p>
    <w:p w14:paraId="13CE4266" w14:textId="77777777" w:rsidR="006D2326" w:rsidRDefault="006861A4">
      <w:pPr>
        <w:pStyle w:val="SourceCode"/>
        <w:keepNext/>
      </w:pPr>
      <w:r>
        <w:t xml:space="preserve">    // a window holds its start but not its end.</w:t>
      </w:r>
    </w:p>
    <w:p w14:paraId="6AD5FDB9" w14:textId="77777777" w:rsidR="006D2326" w:rsidRDefault="006861A4">
      <w:pPr>
        <w:pStyle w:val="SourceCode"/>
        <w:keepNext/>
      </w:pPr>
      <w:r>
        <w:t xml:space="preserve">    return start.getTime() &lt;= checkTime.getTime() &amp;&amp;</w:t>
      </w:r>
    </w:p>
    <w:p w14:paraId="2E7384AA" w14:textId="77777777" w:rsidR="006D2326" w:rsidRDefault="006861A4">
      <w:pPr>
        <w:pStyle w:val="SourceCode"/>
      </w:pPr>
      <w:r>
        <w:t xml:space="preserve">        checkTime.getTime() &lt; end.getTime();</w:t>
      </w:r>
    </w:p>
    <w:p w14:paraId="20B53B50" w14:textId="77777777" w:rsidR="006D2326" w:rsidRDefault="006D2326">
      <w:pPr>
        <w:keepNext/>
      </w:pPr>
    </w:p>
    <w:p w14:paraId="63B11F76" w14:textId="77777777" w:rsidR="006D2326" w:rsidRDefault="006861A4">
      <w:pPr>
        <w:pStyle w:val="Heading3"/>
      </w:pPr>
      <w:r>
        <w:t>Check Your Results After the Fix</w:t>
      </w:r>
    </w:p>
    <w:p w14:paraId="1D10E2F0" w14:textId="77777777" w:rsidR="006D2326" w:rsidRDefault="006861A4">
      <w:pPr>
        <w:keepNext/>
      </w:pPr>
      <w:r>
        <w:t>Step 8, retest. Run the commands under Windows PowerShell Regression Check again (Linux or macOS Regression Check on those systems). Your screen must show these lines; ... marks lines left out of this page.</w:t>
      </w:r>
    </w:p>
    <w:p w14:paraId="2BDEC856" w14:textId="77777777" w:rsidR="006D2326" w:rsidRDefault="006D2326">
      <w:pPr>
        <w:keepNext/>
      </w:pPr>
    </w:p>
    <w:p w14:paraId="1CB85918" w14:textId="77777777" w:rsidR="006D2326" w:rsidRDefault="006861A4">
      <w:pPr>
        <w:pStyle w:val="RequiredOutput"/>
        <w:keepNext/>
      </w:pPr>
      <w:r>
        <w:t>TAP version 13</w:t>
      </w:r>
    </w:p>
    <w:p w14:paraId="673EBCFE" w14:textId="77777777" w:rsidR="006D2326" w:rsidRDefault="006861A4">
      <w:pPr>
        <w:pStyle w:val="RequiredOutput"/>
        <w:keepNext/>
      </w:pPr>
      <w:r>
        <w:t># Subtest: a check at the start of a window is inside it</w:t>
      </w:r>
    </w:p>
    <w:p w14:paraId="6CE53CDB" w14:textId="77777777" w:rsidR="006D2326" w:rsidRDefault="006861A4">
      <w:pPr>
        <w:pStyle w:val="RequiredOutput"/>
        <w:keepNext/>
      </w:pPr>
      <w:r>
        <w:t>ok 1 - a check at the start of a window is inside it</w:t>
      </w:r>
    </w:p>
    <w:p w14:paraId="315C7C92" w14:textId="77777777" w:rsidR="006D2326" w:rsidRDefault="006861A4">
      <w:pPr>
        <w:pStyle w:val="RequiredOutput"/>
        <w:keepNext/>
      </w:pPr>
      <w:r>
        <w:t>...</w:t>
      </w:r>
    </w:p>
    <w:p w14:paraId="4423ACCE" w14:textId="77777777" w:rsidR="006D2326" w:rsidRDefault="006861A4">
      <w:pPr>
        <w:pStyle w:val="RequiredOutput"/>
        <w:keepNext/>
      </w:pPr>
      <w:r>
        <w:t># tests 1</w:t>
      </w:r>
    </w:p>
    <w:p w14:paraId="27A9246B" w14:textId="77777777" w:rsidR="006D2326" w:rsidRDefault="006861A4">
      <w:pPr>
        <w:pStyle w:val="RequiredOutput"/>
        <w:keepNext/>
      </w:pPr>
      <w:r>
        <w:t>...</w:t>
      </w:r>
    </w:p>
    <w:p w14:paraId="1EE6DE96" w14:textId="77777777" w:rsidR="006D2326" w:rsidRDefault="006861A4">
      <w:pPr>
        <w:pStyle w:val="RequiredOutput"/>
        <w:keepNext/>
      </w:pPr>
      <w:r>
        <w:t># pass 1</w:t>
      </w:r>
    </w:p>
    <w:p w14:paraId="19F5DF6F" w14:textId="77777777" w:rsidR="006D2326" w:rsidRDefault="006861A4">
      <w:pPr>
        <w:pStyle w:val="RequiredOutput"/>
        <w:keepNext/>
      </w:pPr>
      <w:r>
        <w:t># fail 0</w:t>
      </w:r>
    </w:p>
    <w:p w14:paraId="08896EFC" w14:textId="77777777" w:rsidR="006D2326" w:rsidRDefault="006861A4">
      <w:pPr>
        <w:pStyle w:val="RequiredOutput"/>
      </w:pPr>
      <w:r>
        <w:t>...</w:t>
      </w:r>
    </w:p>
    <w:p w14:paraId="1B735BDE" w14:textId="77777777" w:rsidR="006D2326" w:rsidRDefault="006D2326">
      <w:pPr>
        <w:keepNext/>
      </w:pPr>
    </w:p>
    <w:p w14:paraId="33980E78" w14:textId="77777777" w:rsidR="006D2326" w:rsidRDefault="006861A4">
      <w:pPr>
        <w:pStyle w:val="ListBullet"/>
      </w:pPr>
      <w:r>
        <w:t>ok 1 names the passing test, # pass 1 and # fail 0 count it, and the exit code is 0. The lines left out give each test's time.</w:t>
      </w:r>
    </w:p>
    <w:p w14:paraId="6B6FDB9F" w14:textId="77777777" w:rsidR="006D2326" w:rsidRDefault="006D2326">
      <w:pPr>
        <w:keepNext/>
      </w:pPr>
    </w:p>
    <w:p w14:paraId="3D494E49" w14:textId="77777777" w:rsidR="006D2326" w:rsidRDefault="006861A4">
      <w:pPr>
        <w:pStyle w:val="Heading3"/>
      </w:pPr>
      <w:r>
        <w:t>Check Your Results for the Report After the Fix</w:t>
      </w:r>
    </w:p>
    <w:p w14:paraId="404D132C" w14:textId="77777777" w:rsidR="006D2326" w:rsidRDefault="006861A4">
      <w:pPr>
        <w:keepNext/>
      </w:pPr>
      <w:r>
        <w:t>Then run the commands under Windows PowerShell Basic Build and Run again. Your screen must show these two lines, apart from the times.</w:t>
      </w:r>
    </w:p>
    <w:p w14:paraId="67E551DA" w14:textId="77777777" w:rsidR="006D2326" w:rsidRDefault="006D2326">
      <w:pPr>
        <w:keepNext/>
      </w:pPr>
    </w:p>
    <w:p w14:paraId="6382145A" w14:textId="77777777" w:rsidR="006D2326" w:rsidRDefault="006861A4">
      <w:pPr>
        <w:pStyle w:val="RequiredOutput"/>
        <w:keepNext/>
      </w:pPr>
      <w:r>
        <w:t>2026-10-12T20:58:19Z level=INFO event=report.done windows=1 checks=7 inside=4</w:t>
      </w:r>
    </w:p>
    <w:p w14:paraId="105399B7" w14:textId="77777777" w:rsidR="006D2326" w:rsidRDefault="006861A4">
      <w:pPr>
        <w:pStyle w:val="RequiredOutput"/>
      </w:pPr>
      <w:r>
        <w:t>Checks during maintenance: 4</w:t>
      </w:r>
    </w:p>
    <w:p w14:paraId="723CACDC" w14:textId="77777777" w:rsidR="006D2326" w:rsidRDefault="006D2326">
      <w:pPr>
        <w:keepNext/>
      </w:pPr>
    </w:p>
    <w:p w14:paraId="1CC07AA5" w14:textId="77777777" w:rsidR="006D2326" w:rsidRDefault="006861A4">
      <w:pPr>
        <w:pStyle w:val="ListBullet"/>
      </w:pPr>
      <w:r>
        <w:t>4, as in C; the reduced input now gives 1.</w:t>
      </w:r>
    </w:p>
    <w:p w14:paraId="1F2DD633" w14:textId="77777777" w:rsidR="006D2326" w:rsidRDefault="006D2326">
      <w:pPr>
        <w:keepNext/>
      </w:pPr>
    </w:p>
    <w:p w14:paraId="3C7F163A" w14:textId="77777777" w:rsidR="006D2326" w:rsidRDefault="006D2326">
      <w:pPr>
        <w:keepNext/>
      </w:pPr>
    </w:p>
    <w:p w14:paraId="728495A5" w14:textId="77777777" w:rsidR="006D2326" w:rsidRDefault="006861A4">
      <w:pPr>
        <w:pStyle w:val="Heading2"/>
      </w:pPr>
      <w:r>
        <w:t>What to Notice</w:t>
      </w:r>
    </w:p>
    <w:p w14:paraId="636DCE54" w14:textId="77777777" w:rsidR="006D2326" w:rsidRDefault="006861A4">
      <w:pPr>
        <w:pStyle w:val="ListBullet"/>
      </w:pPr>
      <w:r>
        <w:t>getTime() turns a Date into milliseconds, so the window test compares numbers; the broken &lt; left out exactly equal milliseconds.</w:t>
      </w:r>
    </w:p>
    <w:p w14:paraId="0691623B" w14:textId="77777777" w:rsidR="006D2326" w:rsidRDefault="006861A4">
      <w:pPr>
        <w:pStyle w:val="ListBullet"/>
      </w:pPr>
      <w:r>
        <w:t>The test throws an Error if the window line does not parse: an exception inside a test fails that test, with its message.</w:t>
      </w:r>
    </w:p>
    <w:p w14:paraId="127232A0" w14:textId="77777777" w:rsidR="006D2326" w:rsidRDefault="006D2326">
      <w:pPr>
        <w:keepNext/>
      </w:pPr>
    </w:p>
    <w:p w14:paraId="420CD8A6" w14:textId="77777777" w:rsidR="006D2326" w:rsidRDefault="006861A4">
      <w:pPr>
        <w:pStyle w:val="Heading3"/>
      </w:pPr>
      <w:r>
        <w:t>Basic and Production-Minded Comparison</w:t>
      </w:r>
    </w:p>
    <w:p w14:paraId="01E03ED0" w14:textId="77777777" w:rsidR="006D2326" w:rsidRDefault="006861A4">
      <w:r>
        <w:t>The Basic steps found the defect with the program's own log and two one-line inputs; the Production-Minded steps turned that finding into a check that failed before the fix and passes after it, and it stays with the program.</w:t>
      </w:r>
    </w:p>
    <w:p w14:paraId="12D65143" w14:textId="77777777" w:rsidR="006D2326" w:rsidRDefault="006D2326">
      <w:pPr>
        <w:keepNext/>
      </w:pPr>
    </w:p>
    <w:p w14:paraId="42F82473" w14:textId="77777777" w:rsidR="006D2326" w:rsidRDefault="006D2326">
      <w:pPr>
        <w:keepNext/>
      </w:pPr>
    </w:p>
    <w:p w14:paraId="449B2798" w14:textId="77777777" w:rsidR="006D2326" w:rsidRDefault="006D2326">
      <w:pPr>
        <w:keepNext/>
      </w:pPr>
    </w:p>
    <w:p w14:paraId="0F4AC791" w14:textId="77777777" w:rsidR="006D2326" w:rsidRDefault="006861A4">
      <w:pPr>
        <w:pStyle w:val="Heading1"/>
      </w:pPr>
      <w:r>
        <w:t>Supporting Files</w:t>
      </w:r>
    </w:p>
    <w:p w14:paraId="42D6B4E1" w14:textId="77777777" w:rsidR="006D2326" w:rsidRDefault="006861A4">
      <w:r>
        <w:t>These are the files the setup commands wrote, shown here so you can check yours. dotnet add ... reference added the ProjectReference lines to the test project's file, and dotnet new mstest wrote MSTestSettings.cs, which lets MSTest run tests side by side. Your go line shows your own Go version, your MSTest version may be newer, and the blank lines and the order of the package.json fields may differ.</w:t>
      </w:r>
    </w:p>
    <w:p w14:paraId="41E60636" w14:textId="77777777" w:rsidR="006D2326" w:rsidRDefault="006D2326">
      <w:pPr>
        <w:keepNext/>
      </w:pPr>
    </w:p>
    <w:p w14:paraId="308923BA" w14:textId="77777777" w:rsidR="006D2326" w:rsidRDefault="006D2326">
      <w:pPr>
        <w:keepNext/>
      </w:pPr>
    </w:p>
    <w:p w14:paraId="182C75CF" w14:textId="77777777" w:rsidR="006D2326" w:rsidRDefault="006861A4">
      <w:pPr>
        <w:pStyle w:val="Heading2"/>
      </w:pPr>
      <w:r>
        <w:t>csharp/MaintenanceReport/MaintenanceReport.csproj</w:t>
      </w:r>
    </w:p>
    <w:p w14:paraId="7CB03480" w14:textId="77777777" w:rsidR="006D2326" w:rsidRDefault="006861A4">
      <w:pPr>
        <w:pStyle w:val="SourceCode"/>
        <w:keepNext/>
      </w:pPr>
      <w:r>
        <w:t>﻿</w:t>
      </w:r>
      <w:r>
        <w:t>&lt;Project Sdk="Microsoft.NET.Sdk"&gt;</w:t>
      </w:r>
    </w:p>
    <w:p w14:paraId="0EDB1C72" w14:textId="77777777" w:rsidR="006D2326" w:rsidRDefault="006D2326">
      <w:pPr>
        <w:pStyle w:val="SourceCode"/>
        <w:keepNext/>
      </w:pPr>
    </w:p>
    <w:p w14:paraId="06DF0454" w14:textId="77777777" w:rsidR="006D2326" w:rsidRDefault="006861A4">
      <w:pPr>
        <w:pStyle w:val="SourceCode"/>
        <w:keepNext/>
      </w:pPr>
      <w:r>
        <w:t xml:space="preserve">  &lt;PropertyGroup&gt;</w:t>
      </w:r>
    </w:p>
    <w:p w14:paraId="34B5C5DC" w14:textId="77777777" w:rsidR="006D2326" w:rsidRDefault="006861A4">
      <w:pPr>
        <w:pStyle w:val="SourceCode"/>
        <w:keepNext/>
      </w:pPr>
      <w:r>
        <w:t xml:space="preserve">    &lt;OutputType&gt;Exe&lt;/OutputType&gt;</w:t>
      </w:r>
    </w:p>
    <w:p w14:paraId="3C745D5E" w14:textId="77777777" w:rsidR="006D2326" w:rsidRDefault="006861A4">
      <w:pPr>
        <w:pStyle w:val="SourceCode"/>
        <w:keepNext/>
      </w:pPr>
      <w:r>
        <w:t xml:space="preserve">    &lt;TargetFramework&gt;net10.0&lt;/TargetFramework&gt;</w:t>
      </w:r>
    </w:p>
    <w:p w14:paraId="572EADD2" w14:textId="77777777" w:rsidR="006D2326" w:rsidRDefault="006861A4">
      <w:pPr>
        <w:pStyle w:val="SourceCode"/>
        <w:keepNext/>
      </w:pPr>
      <w:r>
        <w:t xml:space="preserve">    &lt;ImplicitUsings&gt;enable&lt;/ImplicitUsings&gt;</w:t>
      </w:r>
    </w:p>
    <w:p w14:paraId="34CF46DA" w14:textId="77777777" w:rsidR="006D2326" w:rsidRDefault="006861A4">
      <w:pPr>
        <w:pStyle w:val="SourceCode"/>
        <w:keepNext/>
      </w:pPr>
      <w:r>
        <w:t xml:space="preserve">    &lt;Nullable&gt;enable&lt;/Nullable&gt;</w:t>
      </w:r>
    </w:p>
    <w:p w14:paraId="0EDDF2D0" w14:textId="77777777" w:rsidR="006D2326" w:rsidRDefault="006861A4">
      <w:pPr>
        <w:pStyle w:val="SourceCode"/>
        <w:keepNext/>
      </w:pPr>
      <w:r>
        <w:t xml:space="preserve">  &lt;/PropertyGroup&gt;</w:t>
      </w:r>
    </w:p>
    <w:p w14:paraId="73B8D254" w14:textId="77777777" w:rsidR="006D2326" w:rsidRDefault="006D2326">
      <w:pPr>
        <w:pStyle w:val="SourceCode"/>
        <w:keepNext/>
      </w:pPr>
    </w:p>
    <w:p w14:paraId="1469C645" w14:textId="77777777" w:rsidR="006D2326" w:rsidRDefault="006861A4">
      <w:pPr>
        <w:pStyle w:val="SourceCode"/>
      </w:pPr>
      <w:r>
        <w:t>&lt;/Project&gt;</w:t>
      </w:r>
    </w:p>
    <w:p w14:paraId="38E81251" w14:textId="77777777" w:rsidR="006D2326" w:rsidRDefault="006D2326">
      <w:pPr>
        <w:keepNext/>
      </w:pPr>
    </w:p>
    <w:p w14:paraId="3A1391AE" w14:textId="77777777" w:rsidR="006D2326" w:rsidRDefault="006D2326">
      <w:pPr>
        <w:keepNext/>
      </w:pPr>
    </w:p>
    <w:p w14:paraId="1BC89B67" w14:textId="77777777" w:rsidR="006D2326" w:rsidRDefault="006861A4">
      <w:pPr>
        <w:pStyle w:val="Heading2"/>
      </w:pPr>
      <w:r>
        <w:t>csharp/MaintenanceReportTests/MaintenanceReportTests.csproj</w:t>
      </w:r>
    </w:p>
    <w:p w14:paraId="79FE7410" w14:textId="77777777" w:rsidR="006D2326" w:rsidRDefault="006861A4">
      <w:pPr>
        <w:pStyle w:val="SourceCode"/>
        <w:keepNext/>
      </w:pPr>
      <w:r>
        <w:t>﻿</w:t>
      </w:r>
      <w:r>
        <w:t>&lt;Project Sdk="Microsoft.NET.Sdk"&gt;</w:t>
      </w:r>
    </w:p>
    <w:p w14:paraId="31B78C1D" w14:textId="77777777" w:rsidR="006D2326" w:rsidRDefault="006D2326">
      <w:pPr>
        <w:pStyle w:val="SourceCode"/>
        <w:keepNext/>
      </w:pPr>
    </w:p>
    <w:p w14:paraId="69870994" w14:textId="77777777" w:rsidR="006D2326" w:rsidRDefault="006861A4">
      <w:pPr>
        <w:pStyle w:val="SourceCode"/>
        <w:keepNext/>
      </w:pPr>
      <w:r>
        <w:t xml:space="preserve">  &lt;PropertyGroup&gt;</w:t>
      </w:r>
    </w:p>
    <w:p w14:paraId="7C8752D2" w14:textId="77777777" w:rsidR="006D2326" w:rsidRDefault="006861A4">
      <w:pPr>
        <w:pStyle w:val="SourceCode"/>
      </w:pPr>
      <w:r>
        <w:t xml:space="preserve">    &lt;TargetFramework&gt;net10.0&lt;/TargetFramework&gt;</w:t>
      </w:r>
    </w:p>
    <w:p w14:paraId="6E813D3E" w14:textId="77777777" w:rsidR="006D2326" w:rsidRDefault="006861A4">
      <w:pPr>
        <w:pStyle w:val="SourceCode"/>
      </w:pPr>
      <w:r>
        <w:t xml:space="preserve">    &lt;LangVersion&gt;latest&lt;/LangVersion&gt;</w:t>
      </w:r>
    </w:p>
    <w:p w14:paraId="6F177692" w14:textId="77777777" w:rsidR="006D2326" w:rsidRDefault="006861A4">
      <w:pPr>
        <w:pStyle w:val="SourceCode"/>
      </w:pPr>
      <w:r>
        <w:t xml:space="preserve">    &lt;ImplicitUsings&gt;enable&lt;/ImplicitUsings&gt;</w:t>
      </w:r>
    </w:p>
    <w:p w14:paraId="722CB366" w14:textId="77777777" w:rsidR="006D2326" w:rsidRDefault="006861A4">
      <w:pPr>
        <w:pStyle w:val="SourceCode"/>
      </w:pPr>
      <w:r>
        <w:t xml:space="preserve">    &lt;Nullable&gt;enable&lt;/Nullable&gt;</w:t>
      </w:r>
    </w:p>
    <w:p w14:paraId="37EB53B4" w14:textId="77777777" w:rsidR="006D2326" w:rsidRDefault="006861A4">
      <w:pPr>
        <w:pStyle w:val="SourceCode"/>
      </w:pPr>
      <w:r>
        <w:t xml:space="preserve">  &lt;/PropertyGroup&gt;</w:t>
      </w:r>
    </w:p>
    <w:p w14:paraId="59F6FFC6" w14:textId="77777777" w:rsidR="006D2326" w:rsidRDefault="006D2326">
      <w:pPr>
        <w:pStyle w:val="SourceCode"/>
      </w:pPr>
    </w:p>
    <w:p w14:paraId="73BF3188" w14:textId="77777777" w:rsidR="006D2326" w:rsidRDefault="006861A4">
      <w:pPr>
        <w:pStyle w:val="SourceCode"/>
      </w:pPr>
      <w:r>
        <w:t xml:space="preserve">  &lt;ItemGroup&gt;</w:t>
      </w:r>
    </w:p>
    <w:p w14:paraId="08DC301C" w14:textId="77777777" w:rsidR="006D2326" w:rsidRDefault="006861A4">
      <w:pPr>
        <w:pStyle w:val="SourceCode"/>
      </w:pPr>
      <w:r>
        <w:t xml:space="preserve">    &lt;PackageReference Include="MSTest" Version="4.0.2" /&gt;</w:t>
      </w:r>
    </w:p>
    <w:p w14:paraId="022E65D6" w14:textId="77777777" w:rsidR="006D2326" w:rsidRDefault="006861A4">
      <w:pPr>
        <w:pStyle w:val="SourceCode"/>
      </w:pPr>
      <w:r>
        <w:t xml:space="preserve">  &lt;/ItemGroup&gt;</w:t>
      </w:r>
    </w:p>
    <w:p w14:paraId="4905770B" w14:textId="77777777" w:rsidR="006D2326" w:rsidRDefault="006D2326">
      <w:pPr>
        <w:pStyle w:val="SourceCode"/>
      </w:pPr>
    </w:p>
    <w:p w14:paraId="71B4B298" w14:textId="77777777" w:rsidR="006D2326" w:rsidRDefault="006861A4">
      <w:pPr>
        <w:pStyle w:val="SourceCode"/>
      </w:pPr>
      <w:r>
        <w:t xml:space="preserve">  &lt;ItemGroup&gt;</w:t>
      </w:r>
    </w:p>
    <w:p w14:paraId="3C345AA5" w14:textId="77777777" w:rsidR="006D2326" w:rsidRDefault="006861A4">
      <w:pPr>
        <w:pStyle w:val="SourceCode"/>
      </w:pPr>
      <w:r>
        <w:t xml:space="preserve">    &lt;Using Include="Microsoft.VisualStudio.TestTools.UnitTesting" /&gt;</w:t>
      </w:r>
    </w:p>
    <w:p w14:paraId="3F86354C" w14:textId="77777777" w:rsidR="006D2326" w:rsidRDefault="006861A4">
      <w:pPr>
        <w:pStyle w:val="SourceCode"/>
      </w:pPr>
      <w:r>
        <w:t xml:space="preserve">  &lt;/ItemGroup&gt;</w:t>
      </w:r>
    </w:p>
    <w:p w14:paraId="1AB777C8" w14:textId="77777777" w:rsidR="006D2326" w:rsidRDefault="006D2326">
      <w:pPr>
        <w:pStyle w:val="SourceCode"/>
      </w:pPr>
    </w:p>
    <w:p w14:paraId="0B7AFEF6" w14:textId="77777777" w:rsidR="006D2326" w:rsidRDefault="006861A4">
      <w:pPr>
        <w:pStyle w:val="SourceCode"/>
      </w:pPr>
      <w:r>
        <w:t xml:space="preserve">  &lt;ItemGroup&gt;</w:t>
      </w:r>
    </w:p>
    <w:p w14:paraId="0893EBE7" w14:textId="77777777" w:rsidR="006D2326" w:rsidRDefault="006861A4">
      <w:pPr>
        <w:pStyle w:val="SourceCode"/>
        <w:keepNext/>
      </w:pPr>
      <w:r>
        <w:t xml:space="preserve">    &lt;ProjectReference Include="..\MaintenanceReport\MaintenanceReport.csproj" /&gt;</w:t>
      </w:r>
    </w:p>
    <w:p w14:paraId="2DCDA9CD" w14:textId="77777777" w:rsidR="006D2326" w:rsidRDefault="006861A4">
      <w:pPr>
        <w:pStyle w:val="SourceCode"/>
        <w:keepNext/>
      </w:pPr>
      <w:r>
        <w:t xml:space="preserve">  &lt;/ItemGroup&gt;</w:t>
      </w:r>
    </w:p>
    <w:p w14:paraId="45F7EFBE" w14:textId="77777777" w:rsidR="006D2326" w:rsidRDefault="006D2326">
      <w:pPr>
        <w:pStyle w:val="SourceCode"/>
        <w:keepNext/>
      </w:pPr>
    </w:p>
    <w:p w14:paraId="53B536CC" w14:textId="77777777" w:rsidR="006D2326" w:rsidRDefault="006861A4">
      <w:pPr>
        <w:pStyle w:val="SourceCode"/>
      </w:pPr>
      <w:r>
        <w:t>&lt;/Project&gt;</w:t>
      </w:r>
    </w:p>
    <w:p w14:paraId="6A0403BA" w14:textId="77777777" w:rsidR="006D2326" w:rsidRDefault="006D2326">
      <w:pPr>
        <w:keepNext/>
      </w:pPr>
    </w:p>
    <w:p w14:paraId="370FEBAF" w14:textId="77777777" w:rsidR="006D2326" w:rsidRDefault="006D2326">
      <w:pPr>
        <w:keepNext/>
      </w:pPr>
    </w:p>
    <w:p w14:paraId="78D16EBD" w14:textId="77777777" w:rsidR="006D2326" w:rsidRDefault="006861A4">
      <w:pPr>
        <w:pStyle w:val="Heading2"/>
      </w:pPr>
      <w:r>
        <w:t>csharp/MaintenanceReportTests/MSTestSettings.cs</w:t>
      </w:r>
    </w:p>
    <w:p w14:paraId="15924485" w14:textId="77777777" w:rsidR="006D2326" w:rsidRDefault="006861A4">
      <w:pPr>
        <w:pStyle w:val="SourceCode"/>
      </w:pPr>
      <w:r>
        <w:t>﻿</w:t>
      </w:r>
      <w:r>
        <w:t>[assembly: Parallelize(Scope = ExecutionScope.MethodLevel)]</w:t>
      </w:r>
    </w:p>
    <w:p w14:paraId="275B5F89" w14:textId="77777777" w:rsidR="006D2326" w:rsidRDefault="006D2326">
      <w:pPr>
        <w:keepNext/>
      </w:pPr>
    </w:p>
    <w:p w14:paraId="776CCD9A" w14:textId="77777777" w:rsidR="006D2326" w:rsidRDefault="006D2326">
      <w:pPr>
        <w:keepNext/>
      </w:pPr>
    </w:p>
    <w:p w14:paraId="24188E0C" w14:textId="77777777" w:rsidR="006D2326" w:rsidRDefault="006861A4">
      <w:pPr>
        <w:pStyle w:val="Heading2"/>
      </w:pPr>
      <w:r>
        <w:t>go/go.mod</w:t>
      </w:r>
    </w:p>
    <w:p w14:paraId="5D0E3B00" w14:textId="77777777" w:rsidR="006D2326" w:rsidRDefault="006861A4">
      <w:pPr>
        <w:pStyle w:val="SourceCode"/>
        <w:keepNext/>
      </w:pPr>
      <w:r>
        <w:t>module example.com/maintenance-report</w:t>
      </w:r>
    </w:p>
    <w:p w14:paraId="05FA4446" w14:textId="77777777" w:rsidR="006D2326" w:rsidRDefault="006D2326">
      <w:pPr>
        <w:pStyle w:val="SourceCode"/>
        <w:keepNext/>
      </w:pPr>
    </w:p>
    <w:p w14:paraId="6D19D9AA" w14:textId="77777777" w:rsidR="006D2326" w:rsidRDefault="006861A4">
      <w:pPr>
        <w:pStyle w:val="SourceCode"/>
      </w:pPr>
      <w:r>
        <w:t>go 1.27.1</w:t>
      </w:r>
    </w:p>
    <w:p w14:paraId="13C03D5B" w14:textId="77777777" w:rsidR="006D2326" w:rsidRDefault="006D2326">
      <w:pPr>
        <w:keepNext/>
      </w:pPr>
    </w:p>
    <w:p w14:paraId="50FE836E" w14:textId="77777777" w:rsidR="006D2326" w:rsidRDefault="006D2326">
      <w:pPr>
        <w:keepNext/>
      </w:pPr>
    </w:p>
    <w:p w14:paraId="4F04F5B7" w14:textId="77777777" w:rsidR="006D2326" w:rsidRDefault="006861A4">
      <w:pPr>
        <w:pStyle w:val="Heading2"/>
      </w:pPr>
      <w:r>
        <w:t>typescript/package.json</w:t>
      </w:r>
    </w:p>
    <w:p w14:paraId="0C5356C2" w14:textId="77777777" w:rsidR="006D2326" w:rsidRDefault="006861A4">
      <w:pPr>
        <w:pStyle w:val="SourceCode"/>
        <w:keepNext/>
      </w:pPr>
      <w:r>
        <w:t>{</w:t>
      </w:r>
    </w:p>
    <w:p w14:paraId="74340BD1" w14:textId="77777777" w:rsidR="006D2326" w:rsidRDefault="006861A4">
      <w:pPr>
        <w:pStyle w:val="SourceCode"/>
        <w:keepNext/>
      </w:pPr>
      <w:r>
        <w:t xml:space="preserve">  "name": "maintenance-report-typescript",</w:t>
      </w:r>
    </w:p>
    <w:p w14:paraId="0BB64BBD" w14:textId="77777777" w:rsidR="006D2326" w:rsidRDefault="006861A4">
      <w:pPr>
        <w:pStyle w:val="SourceCode"/>
      </w:pPr>
      <w:r>
        <w:t xml:space="preserve">  "scripts": {</w:t>
      </w:r>
    </w:p>
    <w:p w14:paraId="6B843A0B" w14:textId="77777777" w:rsidR="006D2326" w:rsidRDefault="006861A4">
      <w:pPr>
        <w:pStyle w:val="SourceCode"/>
      </w:pPr>
      <w:r>
        <w:t xml:space="preserve">    "check": "tsc --noEmit",</w:t>
      </w:r>
    </w:p>
    <w:p w14:paraId="4AB3B487" w14:textId="77777777" w:rsidR="006D2326" w:rsidRDefault="006861A4">
      <w:pPr>
        <w:pStyle w:val="SourceCode"/>
      </w:pPr>
      <w:r>
        <w:t xml:space="preserve">    "build": "tsc --noEmitOnError"</w:t>
      </w:r>
    </w:p>
    <w:p w14:paraId="6B2174AF" w14:textId="77777777" w:rsidR="006D2326" w:rsidRDefault="006861A4">
      <w:pPr>
        <w:pStyle w:val="SourceCode"/>
      </w:pPr>
      <w:r>
        <w:t xml:space="preserve">  },</w:t>
      </w:r>
    </w:p>
    <w:p w14:paraId="7D864F03" w14:textId="77777777" w:rsidR="006D2326" w:rsidRDefault="006861A4">
      <w:pPr>
        <w:pStyle w:val="SourceCode"/>
      </w:pPr>
      <w:r>
        <w:t xml:space="preserve">  "type": "module",</w:t>
      </w:r>
    </w:p>
    <w:p w14:paraId="24922698" w14:textId="77777777" w:rsidR="006D2326" w:rsidRDefault="006861A4">
      <w:pPr>
        <w:pStyle w:val="SourceCode"/>
      </w:pPr>
      <w:r>
        <w:t xml:space="preserve">  "private": true,</w:t>
      </w:r>
    </w:p>
    <w:p w14:paraId="15DF5C7A" w14:textId="77777777" w:rsidR="006D2326" w:rsidRDefault="006861A4">
      <w:pPr>
        <w:pStyle w:val="SourceCode"/>
      </w:pPr>
      <w:r>
        <w:t xml:space="preserve">  "devDependencies": {</w:t>
      </w:r>
    </w:p>
    <w:p w14:paraId="34EB8432" w14:textId="77777777" w:rsidR="006D2326" w:rsidRDefault="006861A4">
      <w:pPr>
        <w:pStyle w:val="SourceCode"/>
      </w:pPr>
      <w:r>
        <w:t xml:space="preserve">    "@types/node": "24.13.5",</w:t>
      </w:r>
    </w:p>
    <w:p w14:paraId="4A3B3DC4" w14:textId="77777777" w:rsidR="006D2326" w:rsidRDefault="006861A4">
      <w:pPr>
        <w:pStyle w:val="SourceCode"/>
        <w:keepNext/>
      </w:pPr>
      <w:r>
        <w:t xml:space="preserve">    "typescript": "7.0.2"</w:t>
      </w:r>
    </w:p>
    <w:p w14:paraId="5DBD6C9B" w14:textId="77777777" w:rsidR="006D2326" w:rsidRDefault="006861A4">
      <w:pPr>
        <w:pStyle w:val="SourceCode"/>
        <w:keepNext/>
      </w:pPr>
      <w:r>
        <w:t xml:space="preserve">  }</w:t>
      </w:r>
    </w:p>
    <w:p w14:paraId="46FC5F6F" w14:textId="77777777" w:rsidR="006D2326" w:rsidRDefault="006861A4">
      <w:pPr>
        <w:pStyle w:val="SourceCode"/>
      </w:pPr>
      <w:r>
        <w:t>}</w:t>
      </w:r>
    </w:p>
    <w:p w14:paraId="5AE5F918" w14:textId="77777777" w:rsidR="006D2326" w:rsidRDefault="006D2326">
      <w:pPr>
        <w:keepNext/>
      </w:pPr>
    </w:p>
    <w:p w14:paraId="4391EA68" w14:textId="77777777" w:rsidR="006D2326" w:rsidRDefault="006D2326">
      <w:pPr>
        <w:keepNext/>
      </w:pPr>
    </w:p>
    <w:p w14:paraId="4FDA65B5" w14:textId="77777777" w:rsidR="006D2326" w:rsidRDefault="006D2326">
      <w:pPr>
        <w:keepNext/>
      </w:pPr>
    </w:p>
    <w:p w14:paraId="087CA700" w14:textId="77777777" w:rsidR="006D2326" w:rsidRDefault="006861A4">
      <w:pPr>
        <w:pStyle w:val="Heading1"/>
      </w:pPr>
      <w:r>
        <w:t>Validation Rules</w:t>
      </w:r>
    </w:p>
    <w:p w14:paraId="311F6119" w14:textId="77777777" w:rsidR="006D2326" w:rsidRDefault="006861A4">
      <w:r>
        <w:t>This lesson is checked by running each program and each regression check and comparing the output with the required results by eye. No separate validator program is needed: the regression check is part of the lesson. Each run ends with a Check Your Results section.</w:t>
      </w:r>
    </w:p>
    <w:p w14:paraId="1BDCDB78" w14:textId="77777777" w:rsidR="006D2326" w:rsidRDefault="006D2326">
      <w:pPr>
        <w:keepNext/>
      </w:pPr>
    </w:p>
    <w:p w14:paraId="02DC46D7" w14:textId="77777777" w:rsidR="006D2326" w:rsidRDefault="006861A4">
      <w:pPr>
        <w:pStyle w:val="ListBullet"/>
      </w:pPr>
      <w:r>
        <w:t>Run every command from the lesson-11.7 directory.</w:t>
      </w:r>
    </w:p>
    <w:p w14:paraId="57965B14" w14:textId="77777777" w:rsidR="006D2326" w:rsidRDefault="006861A4">
      <w:pPr>
        <w:pStyle w:val="ListBullet"/>
      </w:pPr>
      <w:r>
        <w:t>Every program line must match the expected lines exactly, in the same order, except the time at the start of each log line, which is your own UTC time.</w:t>
      </w:r>
    </w:p>
    <w:p w14:paraId="3E30F838" w14:textId="77777777" w:rsidR="006D2326" w:rsidRDefault="006861A4">
      <w:pPr>
        <w:pStyle w:val="ListBullet"/>
      </w:pPr>
      <w:r>
        <w:t>The regression check must fail before the fix, with exit code 1 and a message about the check at 02:00, and pass after it, with exit code 0.</w:t>
      </w:r>
    </w:p>
    <w:p w14:paraId="77AF40AD" w14:textId="77777777" w:rsidR="006D2326" w:rsidRDefault="006861A4">
      <w:pPr>
        <w:pStyle w:val="ListBullet"/>
      </w:pPr>
      <w:r>
        <w:t>At INFO, no level=DEBUG line may appear.</w:t>
      </w:r>
    </w:p>
    <w:p w14:paraId="19511FDE" w14:textId="77777777" w:rsidR="006D2326" w:rsidRDefault="006D2326">
      <w:pPr>
        <w:keepNext/>
      </w:pPr>
    </w:p>
    <w:p w14:paraId="5840343B" w14:textId="77777777" w:rsidR="006D2326" w:rsidRDefault="006D2326">
      <w:pPr>
        <w:keepNext/>
      </w:pPr>
    </w:p>
    <w:p w14:paraId="32209832" w14:textId="77777777" w:rsidR="006D2326" w:rsidRDefault="006861A4">
      <w:pPr>
        <w:pStyle w:val="Heading2"/>
      </w:pPr>
      <w:r>
        <w:t>Expected Values</w:t>
      </w:r>
    </w:p>
    <w:p w14:paraId="277B8B0F" w14:textId="77777777" w:rsidR="006D2326" w:rsidRDefault="006861A4">
      <w:pPr>
        <w:keepNext/>
      </w:pPr>
      <w:r>
        <w:t>Every program works with these fixed values.</w:t>
      </w:r>
    </w:p>
    <w:p w14:paraId="49929092" w14:textId="77777777" w:rsidR="006D2326" w:rsidRDefault="006D2326">
      <w:pPr>
        <w:keepNext/>
      </w:pPr>
    </w:p>
    <w:p w14:paraId="16C10DE1" w14:textId="77777777" w:rsidR="006D2326" w:rsidRDefault="006861A4">
      <w:pPr>
        <w:pStyle w:val="RequiredOutput"/>
        <w:keepNext/>
      </w:pPr>
      <w:r>
        <w:t>windows.txt: 2026-10-11|02:00|03:00</w:t>
      </w:r>
    </w:p>
    <w:p w14:paraId="073E263E" w14:textId="77777777" w:rsidR="006D2326" w:rsidRDefault="006861A4">
      <w:pPr>
        <w:pStyle w:val="RequiredOutput"/>
        <w:keepNext/>
      </w:pPr>
      <w:r>
        <w:t>checks.txt: 01:30, 02:00, 02:15, 02:40, 02:59, 03:00, 03:30 on 2026-10-11</w:t>
      </w:r>
    </w:p>
    <w:p w14:paraId="764DC028" w14:textId="77777777" w:rsidR="006D2326" w:rsidRDefault="006861A4">
      <w:pPr>
        <w:pStyle w:val="RequiredOutput"/>
        <w:keepNext/>
      </w:pPr>
      <w:r>
        <w:t>Inside a window: at or after its start, and before its end</w:t>
      </w:r>
    </w:p>
    <w:p w14:paraId="1FD1C21C" w14:textId="77777777" w:rsidR="006D2326" w:rsidRDefault="006861A4">
      <w:pPr>
        <w:pStyle w:val="RequiredOutput"/>
        <w:keepNext/>
      </w:pPr>
      <w:r>
        <w:t>Reduced input: 2026-10-11 02:00; targeted input: 2026-10-11 02:01</w:t>
      </w:r>
    </w:p>
    <w:p w14:paraId="4D105E26" w14:textId="77777777" w:rsidR="006D2326" w:rsidRDefault="006861A4">
      <w:pPr>
        <w:pStyle w:val="RequiredOutput"/>
      </w:pPr>
      <w:r>
        <w:t>Regression check: a check at exactly 02:00 is inside 02:00-03:00</w:t>
      </w:r>
    </w:p>
    <w:p w14:paraId="07F8B791" w14:textId="77777777" w:rsidR="006D2326" w:rsidRDefault="006D2326">
      <w:pPr>
        <w:keepNext/>
      </w:pPr>
    </w:p>
    <w:p w14:paraId="6BA6EE65" w14:textId="77777777" w:rsidR="006D2326" w:rsidRDefault="006D2326">
      <w:pPr>
        <w:keepNext/>
      </w:pPr>
    </w:p>
    <w:p w14:paraId="7E1485C9" w14:textId="77777777" w:rsidR="006D2326" w:rsidRDefault="006861A4">
      <w:pPr>
        <w:pStyle w:val="Heading2"/>
      </w:pPr>
      <w:r>
        <w:t>Required Clean-Run Output</w:t>
      </w:r>
    </w:p>
    <w:p w14:paraId="745D5BD7" w14:textId="77777777" w:rsidR="006D2326" w:rsidRDefault="006861A4">
      <w:pPr>
        <w:keepNext/>
      </w:pPr>
      <w:r>
        <w:t>After the repair, every program prints these two lines at the default level. The time is a sample.</w:t>
      </w:r>
    </w:p>
    <w:p w14:paraId="3C992FA2" w14:textId="77777777" w:rsidR="006D2326" w:rsidRDefault="006D2326">
      <w:pPr>
        <w:keepNext/>
      </w:pPr>
    </w:p>
    <w:p w14:paraId="5BC51C50" w14:textId="77777777" w:rsidR="006D2326" w:rsidRDefault="006861A4">
      <w:pPr>
        <w:pStyle w:val="RequiredOutput"/>
        <w:keepNext/>
      </w:pPr>
      <w:r>
        <w:t>2026-10-12T20:58:19Z level=INFO event=report.done windows=1 checks=7 inside=4</w:t>
      </w:r>
    </w:p>
    <w:p w14:paraId="33DC0753" w14:textId="77777777" w:rsidR="006D2326" w:rsidRDefault="006861A4">
      <w:pPr>
        <w:pStyle w:val="RequiredOutput"/>
      </w:pPr>
      <w:r>
        <w:t>Checks during maintenance: 4</w:t>
      </w:r>
    </w:p>
    <w:p w14:paraId="1B11C1F6" w14:textId="77777777" w:rsidR="006D2326" w:rsidRDefault="006D2326">
      <w:pPr>
        <w:keepNext/>
      </w:pPr>
    </w:p>
    <w:p w14:paraId="134AC6CC" w14:textId="77777777" w:rsidR="006D2326" w:rsidRDefault="006D2326">
      <w:pPr>
        <w:keepNext/>
      </w:pPr>
    </w:p>
    <w:p w14:paraId="36B93E13" w14:textId="77777777" w:rsidR="006D2326" w:rsidRDefault="006D2326">
      <w:pPr>
        <w:keepNext/>
      </w:pPr>
    </w:p>
    <w:p w14:paraId="7B8F410E" w14:textId="77777777" w:rsidR="006D2326" w:rsidRDefault="006861A4">
      <w:pPr>
        <w:pStyle w:val="Heading1"/>
      </w:pPr>
      <w:r>
        <w:t>Common Mistakes</w:t>
      </w:r>
    </w:p>
    <w:p w14:paraId="41BFB457" w14:textId="77777777" w:rsidR="006D2326" w:rsidRDefault="006861A4">
      <w:pPr>
        <w:pStyle w:val="ListBullet"/>
      </w:pPr>
      <w:r>
        <w:t>Changing code before reproducing. Without the exact failing command and input, you cannot tell whether a change fixed anything.</w:t>
      </w:r>
    </w:p>
    <w:p w14:paraId="727649FD" w14:textId="77777777" w:rsidR="006D2326" w:rsidRDefault="006861A4">
      <w:pPr>
        <w:pStyle w:val="ListBullet"/>
      </w:pPr>
      <w:r>
        <w:t>Reading the whole program line by line instead of asking it: one DEBUG run showed the wrong decision in seconds.</w:t>
      </w:r>
    </w:p>
    <w:p w14:paraId="3F016DB0" w14:textId="77777777" w:rsidR="006D2326" w:rsidRDefault="006861A4">
      <w:pPr>
        <w:pStyle w:val="ListBullet"/>
      </w:pPr>
      <w:r>
        <w:t>A targeted test that cannot fail. Before you run it, say what result would prove your hypothesis wrong.</w:t>
      </w:r>
    </w:p>
    <w:p w14:paraId="34D9DFAA" w14:textId="77777777" w:rsidR="006D2326" w:rsidRDefault="006861A4">
      <w:pPr>
        <w:pStyle w:val="ListBullet"/>
      </w:pPr>
      <w:r>
        <w:t>Fixing first and testing later. A check written after the fix has never failed, so it may pass for the wrong reason, such as testing a different time.</w:t>
      </w:r>
    </w:p>
    <w:p w14:paraId="256657B9" w14:textId="77777777" w:rsidR="006D2326" w:rsidRDefault="006861A4">
      <w:pPr>
        <w:pStyle w:val="ListBullet"/>
      </w:pPr>
      <w:r>
        <w:t>Fixing the symptom. Adding 1 to the count, or moving the window to 01:59, prints 4 for this file and is wrong for every other.</w:t>
      </w:r>
    </w:p>
    <w:p w14:paraId="62401B50" w14:textId="77777777" w:rsidR="006D2326" w:rsidRDefault="006861A4">
      <w:pPr>
        <w:pStyle w:val="ListBullet"/>
      </w:pPr>
      <w:r>
        <w:t>Changing several things at once, or keeping a wrong guess. Undo a change that did not help before the next one.</w:t>
      </w:r>
    </w:p>
    <w:p w14:paraId="5064B45D" w14:textId="77777777" w:rsidR="006D2326" w:rsidRDefault="006861A4">
      <w:pPr>
        <w:pStyle w:val="ListBullet"/>
      </w:pPr>
      <w:r>
        <w:t>Testing through files and the clock. A check that reads a file or the current time can fail for reasons that have nothing to do with the code; the checks here build their inputs in the test itself.</w:t>
      </w:r>
    </w:p>
    <w:p w14:paraId="426827A1" w14:textId="77777777" w:rsidR="006D2326" w:rsidRDefault="006D2326">
      <w:pPr>
        <w:keepNext/>
      </w:pPr>
    </w:p>
    <w:p w14:paraId="30C52F25" w14:textId="77777777" w:rsidR="006D2326" w:rsidRDefault="006D2326">
      <w:pPr>
        <w:keepNext/>
      </w:pPr>
    </w:p>
    <w:p w14:paraId="17AE6840" w14:textId="77777777" w:rsidR="006D2326" w:rsidRDefault="006D2326">
      <w:pPr>
        <w:keepNext/>
      </w:pPr>
    </w:p>
    <w:p w14:paraId="18E20F82" w14:textId="77777777" w:rsidR="006D2326" w:rsidRDefault="006861A4">
      <w:pPr>
        <w:pStyle w:val="Heading1"/>
      </w:pPr>
      <w:r>
        <w:t>Project Connection</w:t>
      </w:r>
    </w:p>
    <w:p w14:paraId="3379A0CE" w14:textId="77777777" w:rsidR="006D2326" w:rsidRDefault="006861A4">
      <w:pPr>
        <w:keepNext/>
      </w:pPr>
      <w:r>
        <w:t>The Chapter 11 Project, Repair Five Broken Programs, runs this cycle five times, on a build error, a wrong value and condition, an indexing defect, a file-handling defect, and a database defect, and asks for a repair record and a regression check for each one. The record for this lesson's repair, filled in, looks like this; each project program's repair.txt uses the same parts:</w:t>
      </w:r>
    </w:p>
    <w:p w14:paraId="5C1AC99D" w14:textId="77777777" w:rsidR="006D2326" w:rsidRDefault="006D2326">
      <w:pPr>
        <w:keepNext/>
      </w:pPr>
    </w:p>
    <w:p w14:paraId="0AB57084" w14:textId="77777777" w:rsidR="006D2326" w:rsidRDefault="006861A4">
      <w:pPr>
        <w:pStyle w:val="SourceCode"/>
        <w:keepNext/>
      </w:pPr>
      <w:r>
        <w:t>Program:          maintenance_report</w:t>
      </w:r>
    </w:p>
    <w:p w14:paraId="6DAA41AE" w14:textId="77777777" w:rsidR="006D2326" w:rsidRDefault="006861A4">
      <w:pPr>
        <w:pStyle w:val="SourceCode"/>
        <w:keepNext/>
      </w:pPr>
      <w:r>
        <w:t>Reproduction:     maintenance-report with windows.txt and checks.txt</w:t>
      </w:r>
    </w:p>
    <w:p w14:paraId="37A6A639" w14:textId="77777777" w:rsidR="006D2326" w:rsidRDefault="006861A4">
      <w:pPr>
        <w:pStyle w:val="SourceCode"/>
        <w:keepNext/>
      </w:pPr>
      <w:r>
        <w:t xml:space="preserve">                  prints Checks during maintenance: 3; the operator</w:t>
      </w:r>
    </w:p>
    <w:p w14:paraId="0F43B5D9" w14:textId="77777777" w:rsidR="006D2326" w:rsidRDefault="006861A4">
      <w:pPr>
        <w:pStyle w:val="SourceCode"/>
        <w:keepNext/>
      </w:pPr>
      <w:r>
        <w:t xml:space="preserve">                  counted 4.</w:t>
      </w:r>
    </w:p>
    <w:p w14:paraId="33A3F0D8" w14:textId="77777777" w:rsidR="006D2326" w:rsidRDefault="006861A4">
      <w:pPr>
        <w:pStyle w:val="SourceCode"/>
        <w:keepNext/>
      </w:pPr>
      <w:r>
        <w:t>Evidence:         at DEBUG, line=2 at=02:00 inside=no, though the window</w:t>
      </w:r>
    </w:p>
    <w:p w14:paraId="335B4BFC" w14:textId="77777777" w:rsidR="006D2326" w:rsidRDefault="006861A4">
      <w:pPr>
        <w:pStyle w:val="SourceCode"/>
        <w:keepNext/>
      </w:pPr>
      <w:r>
        <w:t xml:space="preserve">                  starts at 02:00.</w:t>
      </w:r>
    </w:p>
    <w:p w14:paraId="507EE141" w14:textId="77777777" w:rsidR="006D2326" w:rsidRDefault="006861A4">
      <w:pPr>
        <w:pStyle w:val="SourceCode"/>
        <w:keepNext/>
      </w:pPr>
      <w:r>
        <w:t>Reduction:        one check, 2026-10-11 02:00, gives 0.</w:t>
      </w:r>
    </w:p>
    <w:p w14:paraId="2E946B3B" w14:textId="77777777" w:rsidR="006D2326" w:rsidRDefault="006861A4">
      <w:pPr>
        <w:pStyle w:val="SourceCode"/>
        <w:keepNext/>
      </w:pPr>
      <w:r>
        <w:t>Hypothesis:       the window's start is treated as outside the window.</w:t>
      </w:r>
    </w:p>
    <w:p w14:paraId="0EE29080" w14:textId="77777777" w:rsidR="006D2326" w:rsidRDefault="006861A4">
      <w:pPr>
        <w:pStyle w:val="SourceCode"/>
        <w:keepNext/>
      </w:pPr>
      <w:r>
        <w:t>Targeted test:    2026-10-11 02:01 gives 1: only the exact start fails.</w:t>
      </w:r>
    </w:p>
    <w:p w14:paraId="24CE3EB7" w14:textId="77777777" w:rsidR="006D2326" w:rsidRDefault="006861A4">
      <w:pPr>
        <w:pStyle w:val="SourceCode"/>
        <w:keepNext/>
      </w:pPr>
      <w:r>
        <w:t>Regression check: a window test at exactly 02:00; it failed before the</w:t>
      </w:r>
    </w:p>
    <w:p w14:paraId="1748BF82" w14:textId="77777777" w:rsidR="006D2326" w:rsidRDefault="006861A4">
      <w:pPr>
        <w:pStyle w:val="SourceCode"/>
        <w:keepNext/>
      </w:pPr>
      <w:r>
        <w:t xml:space="preserve">                  fix.</w:t>
      </w:r>
    </w:p>
    <w:p w14:paraId="5CE7AD93" w14:textId="77777777" w:rsidR="006D2326" w:rsidRDefault="006861A4">
      <w:pPr>
        <w:pStyle w:val="SourceCode"/>
        <w:keepNext/>
      </w:pPr>
      <w:r>
        <w:t>Root cause:       in_window tests start &lt; check time; Lesson 2.12's rule</w:t>
      </w:r>
    </w:p>
    <w:p w14:paraId="3EFAC7F4" w14:textId="77777777" w:rsidR="006D2326" w:rsidRDefault="006861A4">
      <w:pPr>
        <w:pStyle w:val="SourceCode"/>
        <w:keepNext/>
      </w:pPr>
      <w:r>
        <w:t xml:space="preserve">                  is start &lt;= check time.</w:t>
      </w:r>
    </w:p>
    <w:p w14:paraId="35D5B688" w14:textId="77777777" w:rsidR="006D2326" w:rsidRDefault="006861A4">
      <w:pPr>
        <w:pStyle w:val="SourceCode"/>
        <w:keepNext/>
      </w:pPr>
      <w:r>
        <w:t>Fix:              &lt; becomes &lt;= for the start, nothing else.</w:t>
      </w:r>
    </w:p>
    <w:p w14:paraId="62C83F8B" w14:textId="77777777" w:rsidR="006D2326" w:rsidRDefault="006861A4">
      <w:pPr>
        <w:pStyle w:val="SourceCode"/>
      </w:pPr>
      <w:r>
        <w:t>Verification:     the check passes; checks.txt gives 4; reduced.txt 1.</w:t>
      </w:r>
    </w:p>
    <w:p w14:paraId="373AA3EB" w14:textId="77777777" w:rsidR="006D2326" w:rsidRDefault="006D2326">
      <w:pPr>
        <w:keepNext/>
      </w:pPr>
    </w:p>
    <w:p w14:paraId="5FAF41D7" w14:textId="77777777" w:rsidR="006D2326" w:rsidRDefault="006D2326">
      <w:pPr>
        <w:keepNext/>
      </w:pPr>
    </w:p>
    <w:p w14:paraId="617DBC48" w14:textId="77777777" w:rsidR="006D2326" w:rsidRDefault="006D2326">
      <w:pPr>
        <w:keepNext/>
      </w:pPr>
    </w:p>
    <w:p w14:paraId="2FACF491" w14:textId="77777777" w:rsidR="006D2326" w:rsidRDefault="006861A4">
      <w:pPr>
        <w:pStyle w:val="Heading1"/>
      </w:pPr>
      <w:r>
        <w:t>Workbook Exercise</w:t>
      </w:r>
    </w:p>
    <w:p w14:paraId="192F336C" w14:textId="77777777" w:rsidR="006D2326" w:rsidRDefault="006861A4">
      <w:r>
        <w:t>Repeat the cycle on the end boundary of the window: a check at exactly 03:00 must not count, because the window ends there. Work on your repaired program.</w:t>
      </w:r>
    </w:p>
    <w:p w14:paraId="42D47A6B" w14:textId="77777777" w:rsidR="006D2326" w:rsidRDefault="006D2326">
      <w:pPr>
        <w:keepNext/>
      </w:pPr>
    </w:p>
    <w:p w14:paraId="6C693FF2" w14:textId="77777777" w:rsidR="006D2326" w:rsidRDefault="006861A4">
      <w:pPr>
        <w:pStyle w:val="ListBullet"/>
      </w:pPr>
      <w:r>
        <w:t>Reduce: make a one-check input with the commands below, and run your report on it, with end-boundary.txt in place of checks.txt on the Basic run line, such as .\c\maintenance-report.exe .\windows.txt .\end-boundary.txt.</w:t>
      </w:r>
    </w:p>
    <w:p w14:paraId="1CC72865" w14:textId="77777777" w:rsidR="006D2326" w:rsidRDefault="006861A4">
      <w:pPr>
        <w:pStyle w:val="ListBullet"/>
      </w:pPr>
      <w:r>
        <w:t>Hypothesis and targeted test: predict 0, because the window test uses &lt; for the end. The run must match the Required Exercise Output below; this time the hypothesis "the end is handled correctly" survives.</w:t>
      </w:r>
    </w:p>
    <w:p w14:paraId="1F655960" w14:textId="77777777" w:rsidR="006D2326" w:rsidRDefault="006861A4">
      <w:pPr>
        <w:pStyle w:val="ListBullet"/>
      </w:pPr>
      <w:r>
        <w:t>Regression check, written first: add a second test that a check at exactly 03:00 is outside the 02:00-03:00 window, and run the Regression Check commands. It passes at once, because the end is already right. A test that has never failed proves nothing, so make it fail for one run: change &lt; end to &lt;= end in the window test, run the check and see the new test fail (C and C++: FAIL: a check at 03:00 must be outside the 02:00-03:00 window; the runners name the new test), then change it back and run the check ag</w:t>
      </w:r>
      <w:r>
        <w:t>ain: both tests pass. C and C++ print a second PASS line, go test -v prints --- PASS: TestCheckAtEndIsOutside, unittest prints .. and Ran 2 tests, node --test reports # pass 2, and dotnet test reports Passed: 2. Name the new tests check at 03:00 is outside (C and C++ messages), TestCheckAtEndIsOutside (Go), test_check_at_end_is_outside (Python), CheckAtEndIsOutside (C#, with Assert.IsFalse), and a check at the end of a window is outside it (TypeScript).</w:t>
      </w:r>
    </w:p>
    <w:p w14:paraId="0E227193" w14:textId="77777777" w:rsidR="006D2326" w:rsidRDefault="006D2326">
      <w:pPr>
        <w:keepNext/>
      </w:pPr>
    </w:p>
    <w:p w14:paraId="5A6BC2A2" w14:textId="77777777" w:rsidR="006D2326" w:rsidRDefault="006D2326">
      <w:pPr>
        <w:keepNext/>
      </w:pPr>
    </w:p>
    <w:p w14:paraId="73169D76" w14:textId="77777777" w:rsidR="006D2326" w:rsidRDefault="006861A4">
      <w:pPr>
        <w:pStyle w:val="Heading2"/>
      </w:pPr>
      <w:r>
        <w:t>Windows PowerShell Exercise Input</w:t>
      </w:r>
    </w:p>
    <w:p w14:paraId="45A3A530" w14:textId="77777777" w:rsidR="006D2326" w:rsidRDefault="006861A4">
      <w:pPr>
        <w:pStyle w:val="CommandBlock"/>
      </w:pPr>
      <w:r>
        <w:t>Set-Content .\end-boundary.txt "2026-10-11 03:00"</w:t>
      </w:r>
    </w:p>
    <w:p w14:paraId="3204FCE1" w14:textId="77777777" w:rsidR="006D2326" w:rsidRDefault="006D2326">
      <w:pPr>
        <w:keepNext/>
      </w:pPr>
    </w:p>
    <w:p w14:paraId="0466006F" w14:textId="77777777" w:rsidR="006D2326" w:rsidRDefault="006D2326">
      <w:pPr>
        <w:keepNext/>
      </w:pPr>
    </w:p>
    <w:p w14:paraId="582B5ABE" w14:textId="77777777" w:rsidR="006D2326" w:rsidRDefault="006861A4">
      <w:pPr>
        <w:pStyle w:val="Heading2"/>
      </w:pPr>
      <w:r>
        <w:t>Linux or macOS Exercise Input</w:t>
      </w:r>
    </w:p>
    <w:p w14:paraId="1245229D" w14:textId="77777777" w:rsidR="006D2326" w:rsidRDefault="006861A4">
      <w:pPr>
        <w:pStyle w:val="CommandBlock"/>
      </w:pPr>
      <w:r>
        <w:t>printf '%s\n' '2026-10-11 03:00' &gt; end-boundary.txt</w:t>
      </w:r>
    </w:p>
    <w:p w14:paraId="014D909E" w14:textId="77777777" w:rsidR="006D2326" w:rsidRDefault="006D2326">
      <w:pPr>
        <w:keepNext/>
      </w:pPr>
    </w:p>
    <w:p w14:paraId="17B1BDFD" w14:textId="77777777" w:rsidR="006D2326" w:rsidRDefault="006D2326">
      <w:pPr>
        <w:keepNext/>
      </w:pPr>
    </w:p>
    <w:p w14:paraId="18D25C6B" w14:textId="77777777" w:rsidR="006D2326" w:rsidRDefault="006861A4">
      <w:pPr>
        <w:pStyle w:val="Heading2"/>
      </w:pPr>
      <w:r>
        <w:t>Required Exercise Output</w:t>
      </w:r>
    </w:p>
    <w:p w14:paraId="59303B1D" w14:textId="77777777" w:rsidR="006D2326" w:rsidRDefault="006861A4">
      <w:pPr>
        <w:pStyle w:val="RequiredOutput"/>
        <w:keepNext/>
      </w:pPr>
      <w:r>
        <w:t>2026-10-12T20:58:19Z level=INFO event=report.done windows=1 checks=1 inside=0</w:t>
      </w:r>
    </w:p>
    <w:p w14:paraId="2A58BF9C" w14:textId="77777777" w:rsidR="006D2326" w:rsidRDefault="006861A4">
      <w:pPr>
        <w:pStyle w:val="RequiredOutput"/>
      </w:pPr>
      <w:r>
        <w:t>Checks during maintenance: 0</w:t>
      </w:r>
    </w:p>
    <w:p w14:paraId="29BB8D67" w14:textId="77777777" w:rsidR="006D2326" w:rsidRDefault="006D2326">
      <w:pPr>
        <w:keepNext/>
      </w:pPr>
    </w:p>
    <w:p w14:paraId="1B2C7812" w14:textId="77777777" w:rsidR="006D2326" w:rsidRDefault="006D2326">
      <w:pPr>
        <w:keepNext/>
      </w:pPr>
    </w:p>
    <w:p w14:paraId="1407013D" w14:textId="77777777" w:rsidR="006D2326" w:rsidRDefault="006D2326">
      <w:pPr>
        <w:keepNext/>
      </w:pPr>
    </w:p>
    <w:p w14:paraId="6BC74B90" w14:textId="77777777" w:rsidR="006D2326" w:rsidRDefault="006861A4">
      <w:pPr>
        <w:pStyle w:val="Heading1"/>
      </w:pPr>
      <w:r>
        <w:t>Challenge</w:t>
      </w:r>
    </w:p>
    <w:p w14:paraId="57AABB50" w14:textId="77777777" w:rsidR="006D2326" w:rsidRDefault="006861A4">
      <w:r>
        <w:t>A second report comes in: a night window, from 23:30 to 00:30, was added to the windows file, and the checks inside it are not counted. Make the two night input files with the commands below, then run your repaired report on them, with night-windows.txt and night-checks.txt in place of windows.txt and checks.txt. It prints Checks during maintenance: 4; the operator counted 6. Find out why with the whole cycle, as you did above, without a hint: reproduce, read the evidence, reduce, form one hypothesis, run o</w:t>
      </w:r>
      <w:r>
        <w:t>ne targeted test, write a regression check that fails for the real reason (from the smallest failing input you found), fix the cause, and retest. Write a repair record with the ten parts from the Concept. After the fix, the run must match the Required Challenge Output below, and every regression check must pass.</w:t>
      </w:r>
    </w:p>
    <w:p w14:paraId="4BE0CA66" w14:textId="77777777" w:rsidR="006D2326" w:rsidRDefault="006D2326">
      <w:pPr>
        <w:keepNext/>
      </w:pPr>
    </w:p>
    <w:p w14:paraId="09C178D5" w14:textId="77777777" w:rsidR="006D2326" w:rsidRDefault="006D2326">
      <w:pPr>
        <w:keepNext/>
      </w:pPr>
    </w:p>
    <w:p w14:paraId="5E454BAF" w14:textId="77777777" w:rsidR="006D2326" w:rsidRDefault="006861A4">
      <w:pPr>
        <w:pStyle w:val="Heading2"/>
      </w:pPr>
      <w:r>
        <w:t>Windows PowerShell Challenge Input</w:t>
      </w:r>
    </w:p>
    <w:p w14:paraId="23755D48" w14:textId="77777777" w:rsidR="006D2326" w:rsidRDefault="006861A4">
      <w:pPr>
        <w:pStyle w:val="CommandBlock"/>
        <w:keepNext/>
      </w:pPr>
      <w:r>
        <w:t>Set-Content .\night-windows.txt "2026-10-11|02:00|03:00", `</w:t>
      </w:r>
    </w:p>
    <w:p w14:paraId="68884B6D" w14:textId="77777777" w:rsidR="006D2326" w:rsidRDefault="006861A4">
      <w:pPr>
        <w:pStyle w:val="CommandBlock"/>
        <w:keepNext/>
      </w:pPr>
      <w:r>
        <w:t xml:space="preserve">    "2026-10-11|23:30|00:30"</w:t>
      </w:r>
    </w:p>
    <w:p w14:paraId="4FC27E3F" w14:textId="77777777" w:rsidR="006D2326" w:rsidRDefault="006861A4">
      <w:pPr>
        <w:pStyle w:val="CommandBlock"/>
        <w:keepNext/>
      </w:pPr>
      <w:r>
        <w:t>Copy-Item .\checks.txt .\night-checks.txt</w:t>
      </w:r>
    </w:p>
    <w:p w14:paraId="73721512" w14:textId="77777777" w:rsidR="006D2326" w:rsidRDefault="006861A4">
      <w:pPr>
        <w:pStyle w:val="CommandBlock"/>
        <w:keepNext/>
      </w:pPr>
      <w:r>
        <w:t>Add-Content .\night-checks.txt "2026-10-11 23:45", "2026-10-12 00:15", `</w:t>
      </w:r>
    </w:p>
    <w:p w14:paraId="7A9F39BD" w14:textId="77777777" w:rsidR="006D2326" w:rsidRDefault="006861A4">
      <w:pPr>
        <w:pStyle w:val="CommandBlock"/>
      </w:pPr>
      <w:r>
        <w:t xml:space="preserve">    "2026-10-12 00:30"</w:t>
      </w:r>
    </w:p>
    <w:p w14:paraId="4976FE92" w14:textId="77777777" w:rsidR="006D2326" w:rsidRDefault="006D2326">
      <w:pPr>
        <w:keepNext/>
      </w:pPr>
    </w:p>
    <w:p w14:paraId="75110B11" w14:textId="77777777" w:rsidR="006D2326" w:rsidRDefault="006D2326">
      <w:pPr>
        <w:keepNext/>
      </w:pPr>
    </w:p>
    <w:p w14:paraId="29E277D3" w14:textId="77777777" w:rsidR="006D2326" w:rsidRDefault="006861A4">
      <w:pPr>
        <w:pStyle w:val="Heading2"/>
      </w:pPr>
      <w:r>
        <w:t>Linux or macOS Challenge Input</w:t>
      </w:r>
    </w:p>
    <w:p w14:paraId="701B9BD0" w14:textId="77777777" w:rsidR="006D2326" w:rsidRDefault="006861A4">
      <w:pPr>
        <w:pStyle w:val="CommandBlock"/>
        <w:keepNext/>
      </w:pPr>
      <w:r>
        <w:t>printf '%s\n' '2026-10-11|02:00|03:00' '2026-10-11|23:30|00:30' \</w:t>
      </w:r>
    </w:p>
    <w:p w14:paraId="6E35634F" w14:textId="77777777" w:rsidR="006D2326" w:rsidRDefault="006861A4">
      <w:pPr>
        <w:pStyle w:val="CommandBlock"/>
        <w:keepNext/>
      </w:pPr>
      <w:r>
        <w:t xml:space="preserve">    &gt; night-windows.txt</w:t>
      </w:r>
    </w:p>
    <w:p w14:paraId="112FCB82" w14:textId="77777777" w:rsidR="006D2326" w:rsidRDefault="006861A4">
      <w:pPr>
        <w:pStyle w:val="CommandBlock"/>
        <w:keepNext/>
      </w:pPr>
      <w:r>
        <w:t>cp checks.txt night-checks.txt</w:t>
      </w:r>
    </w:p>
    <w:p w14:paraId="719EECCD" w14:textId="77777777" w:rsidR="006D2326" w:rsidRDefault="006861A4">
      <w:pPr>
        <w:pStyle w:val="CommandBlock"/>
        <w:keepNext/>
      </w:pPr>
      <w:r>
        <w:t>printf '%s\n' '2026-10-11 23:45' '2026-10-12 00:15' '2026-10-12 00:30' \</w:t>
      </w:r>
    </w:p>
    <w:p w14:paraId="78EF659C" w14:textId="77777777" w:rsidR="006D2326" w:rsidRDefault="006861A4">
      <w:pPr>
        <w:pStyle w:val="CommandBlock"/>
      </w:pPr>
      <w:r>
        <w:t xml:space="preserve">    &gt;&gt; night-checks.txt</w:t>
      </w:r>
    </w:p>
    <w:p w14:paraId="131A1CAB" w14:textId="77777777" w:rsidR="006D2326" w:rsidRDefault="006D2326">
      <w:pPr>
        <w:keepNext/>
      </w:pPr>
    </w:p>
    <w:p w14:paraId="6BCA7D7F" w14:textId="77777777" w:rsidR="006D2326" w:rsidRDefault="006D2326">
      <w:pPr>
        <w:keepNext/>
      </w:pPr>
    </w:p>
    <w:p w14:paraId="523D65E0" w14:textId="77777777" w:rsidR="006D2326" w:rsidRDefault="006861A4">
      <w:pPr>
        <w:pStyle w:val="Heading2"/>
      </w:pPr>
      <w:r>
        <w:t>Required Challenge Output</w:t>
      </w:r>
    </w:p>
    <w:p w14:paraId="187A1C37" w14:textId="77777777" w:rsidR="006D2326" w:rsidRDefault="006861A4">
      <w:pPr>
        <w:pStyle w:val="RequiredOutput"/>
        <w:keepNext/>
      </w:pPr>
      <w:r>
        <w:t>2026-10-12T20:58:19Z level=INFO event=report.done windows=2 checks=10 inside=6</w:t>
      </w:r>
    </w:p>
    <w:p w14:paraId="1F993BA8" w14:textId="77777777" w:rsidR="006D2326" w:rsidRDefault="006861A4">
      <w:pPr>
        <w:pStyle w:val="RequiredOutput"/>
      </w:pPr>
      <w:r>
        <w:t>Checks during maintenance: 6</w:t>
      </w:r>
    </w:p>
    <w:p w14:paraId="54924F0E" w14:textId="77777777" w:rsidR="006D2326" w:rsidRDefault="006D2326">
      <w:pPr>
        <w:keepNext/>
      </w:pPr>
    </w:p>
    <w:p w14:paraId="0BEFC0AE" w14:textId="77777777" w:rsidR="006D2326" w:rsidRDefault="006861A4">
      <w:r>
        <w:t>If you are stuck: compare the DEBUG window.read line of the night window with the check.tested lines around midnight, then read how parse_window (parseWindow, ParseWindow) builds a window's end. Adding one day is end + 24 * 60 * 60 seconds in C, + std::chrono::hours{24} in C++, AddDays(1) in C#, Add(24 * time.Hour) in Go, + timedelta(days=1) in Python, and + 24 * 60 * 60 * 1000 milliseconds in TypeScript.</w:t>
      </w:r>
    </w:p>
    <w:p w14:paraId="07BF789B" w14:textId="77777777" w:rsidR="006D2326" w:rsidRDefault="006D2326">
      <w:pPr>
        <w:keepNext/>
      </w:pPr>
    </w:p>
    <w:p w14:paraId="578277EC" w14:textId="77777777" w:rsidR="006D2326" w:rsidRDefault="006861A4">
      <w:r>
        <w:t>With the Exercise as well, combine the two: the night window's own end boundary. Make the combined input below and run your report on night-windows.txt and combined-boundary.txt. 03:00 and 00:30 are window ends and 00:29 is inside the night window, so it must match the Required Combined Output, and all three of your regression checks must pass.</w:t>
      </w:r>
    </w:p>
    <w:p w14:paraId="433F799E" w14:textId="77777777" w:rsidR="006D2326" w:rsidRDefault="006D2326">
      <w:pPr>
        <w:keepNext/>
      </w:pPr>
    </w:p>
    <w:p w14:paraId="752976EA" w14:textId="77777777" w:rsidR="006D2326" w:rsidRDefault="006D2326">
      <w:pPr>
        <w:keepNext/>
      </w:pPr>
    </w:p>
    <w:p w14:paraId="52C3EB03" w14:textId="77777777" w:rsidR="006D2326" w:rsidRDefault="006861A4">
      <w:pPr>
        <w:pStyle w:val="Heading2"/>
      </w:pPr>
      <w:r>
        <w:t>Windows PowerShell Combined Input</w:t>
      </w:r>
    </w:p>
    <w:p w14:paraId="411BC39B" w14:textId="77777777" w:rsidR="006D2326" w:rsidRDefault="006861A4">
      <w:pPr>
        <w:pStyle w:val="CommandBlock"/>
        <w:keepNext/>
      </w:pPr>
      <w:r>
        <w:t>Set-Content .\combined-boundary.txt "2026-10-11 03:00", "2026-10-12 00:29", `</w:t>
      </w:r>
    </w:p>
    <w:p w14:paraId="612BF244" w14:textId="77777777" w:rsidR="006D2326" w:rsidRDefault="006861A4">
      <w:pPr>
        <w:pStyle w:val="CommandBlock"/>
      </w:pPr>
      <w:r>
        <w:t xml:space="preserve">    "2026-10-12 00:30"</w:t>
      </w:r>
    </w:p>
    <w:p w14:paraId="6DF9F630" w14:textId="77777777" w:rsidR="006D2326" w:rsidRDefault="006D2326">
      <w:pPr>
        <w:keepNext/>
      </w:pPr>
    </w:p>
    <w:p w14:paraId="29668753" w14:textId="77777777" w:rsidR="006D2326" w:rsidRDefault="006D2326">
      <w:pPr>
        <w:keepNext/>
      </w:pPr>
    </w:p>
    <w:p w14:paraId="5D62469B" w14:textId="77777777" w:rsidR="006D2326" w:rsidRDefault="006861A4">
      <w:pPr>
        <w:pStyle w:val="Heading2"/>
      </w:pPr>
      <w:r>
        <w:t>Linux or macOS Combined Input</w:t>
      </w:r>
    </w:p>
    <w:p w14:paraId="1E3B7EC7" w14:textId="77777777" w:rsidR="006D2326" w:rsidRDefault="006861A4">
      <w:pPr>
        <w:pStyle w:val="CommandBlock"/>
        <w:keepNext/>
      </w:pPr>
      <w:r>
        <w:t>printf '%s\n' '2026-10-11 03:00' '2026-10-12 00:29' '2026-10-12 00:30' \</w:t>
      </w:r>
    </w:p>
    <w:p w14:paraId="6B7B634B" w14:textId="77777777" w:rsidR="006D2326" w:rsidRDefault="006861A4">
      <w:pPr>
        <w:pStyle w:val="CommandBlock"/>
      </w:pPr>
      <w:r>
        <w:t xml:space="preserve">    &gt; combined-boundary.txt</w:t>
      </w:r>
    </w:p>
    <w:p w14:paraId="779D2DA0" w14:textId="77777777" w:rsidR="006D2326" w:rsidRDefault="006D2326">
      <w:pPr>
        <w:keepNext/>
      </w:pPr>
    </w:p>
    <w:p w14:paraId="63EC5D37" w14:textId="77777777" w:rsidR="006D2326" w:rsidRDefault="006D2326">
      <w:pPr>
        <w:keepNext/>
      </w:pPr>
    </w:p>
    <w:p w14:paraId="7DC0FE30" w14:textId="77777777" w:rsidR="006D2326" w:rsidRDefault="006861A4">
      <w:pPr>
        <w:pStyle w:val="Heading2"/>
      </w:pPr>
      <w:r>
        <w:t>Required Combined Output</w:t>
      </w:r>
    </w:p>
    <w:p w14:paraId="6FE47743" w14:textId="77777777" w:rsidR="006D2326" w:rsidRDefault="006861A4">
      <w:pPr>
        <w:pStyle w:val="RequiredOutput"/>
        <w:keepNext/>
      </w:pPr>
      <w:r>
        <w:t>2026-10-12T20:58:19Z level=INFO event=report.done windows=2 checks=3 inside=1</w:t>
      </w:r>
    </w:p>
    <w:p w14:paraId="2AC0410C" w14:textId="77777777" w:rsidR="006D2326" w:rsidRDefault="006861A4">
      <w:pPr>
        <w:pStyle w:val="RequiredOutput"/>
      </w:pPr>
      <w:r>
        <w:t>Checks during maintenance: 1</w:t>
      </w:r>
    </w:p>
    <w:p w14:paraId="2C8C3F01" w14:textId="77777777" w:rsidR="006D2326" w:rsidRDefault="006D2326">
      <w:pPr>
        <w:keepNext/>
      </w:pPr>
    </w:p>
    <w:p w14:paraId="1B59D472" w14:textId="77777777" w:rsidR="006D2326" w:rsidRDefault="006D2326">
      <w:pPr>
        <w:keepNext/>
      </w:pPr>
    </w:p>
    <w:p w14:paraId="6037CD0A" w14:textId="77777777" w:rsidR="006D2326" w:rsidRDefault="006D2326">
      <w:pPr>
        <w:keepNext/>
      </w:pPr>
    </w:p>
    <w:p w14:paraId="57C1D83D" w14:textId="77777777" w:rsidR="006D2326" w:rsidRDefault="006861A4">
      <w:pPr>
        <w:pStyle w:val="Heading1"/>
      </w:pPr>
      <w:r>
        <w:t>Completion Checklist</w:t>
      </w:r>
    </w:p>
    <w:p w14:paraId="429193AC" w14:textId="77777777" w:rsidR="006D2326" w:rsidRDefault="006861A4">
      <w:pPr>
        <w:pStyle w:val="ListBullet"/>
      </w:pPr>
      <w:r>
        <w:t>I reproduced Checks during maintenance: 3 with the exact command and input, in every language.</w:t>
      </w:r>
    </w:p>
    <w:p w14:paraId="65DAFC75" w14:textId="77777777" w:rsidR="006D2326" w:rsidRDefault="006861A4">
      <w:pPr>
        <w:pStyle w:val="ListBullet"/>
      </w:pPr>
      <w:r>
        <w:t>I read the DEBUG evidence and found the one decision that was wrong.</w:t>
      </w:r>
    </w:p>
    <w:p w14:paraId="1D13FF94" w14:textId="77777777" w:rsidR="006D2326" w:rsidRDefault="006861A4">
      <w:pPr>
        <w:pStyle w:val="ListBullet"/>
      </w:pPr>
      <w:r>
        <w:t>I reduced the input to one check that still failed, and wrote my own one-sentence hypothesis before reading the lesson's.</w:t>
      </w:r>
    </w:p>
    <w:p w14:paraId="234099E6" w14:textId="77777777" w:rsidR="006D2326" w:rsidRDefault="006861A4">
      <w:pPr>
        <w:pStyle w:val="ListBullet"/>
      </w:pPr>
      <w:r>
        <w:t>I ran one targeted test and can say what it ruled out.</w:t>
      </w:r>
    </w:p>
    <w:p w14:paraId="005CCAD3" w14:textId="77777777" w:rsidR="006D2326" w:rsidRDefault="006861A4">
      <w:pPr>
        <w:pStyle w:val="ListBullet"/>
      </w:pPr>
      <w:r>
        <w:t>I wrote the regression check before the fix and saw it fail for the real reason.</w:t>
      </w:r>
    </w:p>
    <w:p w14:paraId="02DDB1F6" w14:textId="77777777" w:rsidR="006D2326" w:rsidRDefault="006861A4">
      <w:pPr>
        <w:pStyle w:val="ListBullet"/>
      </w:pPr>
      <w:r>
        <w:t>I fixed the cause, and the check passed, the report gave 4, and the reduced input gave 1.</w:t>
      </w:r>
    </w:p>
    <w:p w14:paraId="0E00CB6A" w14:textId="77777777" w:rsidR="006D2326" w:rsidRDefault="006861A4">
      <w:pPr>
        <w:pStyle w:val="ListBullet"/>
      </w:pPr>
      <w:r>
        <w:t>I repeated the cycle on the end boundary, saw the new test fail once and pass, and matched the Required Exercise Output.</w:t>
      </w:r>
    </w:p>
    <w:p w14:paraId="4F886754" w14:textId="77777777" w:rsidR="006D2326" w:rsidRDefault="006861A4">
      <w:pPr>
        <w:pStyle w:val="ListBullet"/>
      </w:pPr>
      <w:r>
        <w:t>I found and fixed the night-window defect with a test written first, wrote its repair record, and matched the Required Challenge and Combined Output.</w:t>
      </w:r>
    </w:p>
    <w:p w14:paraId="3EF0E68F" w14:textId="77777777" w:rsidR="006D2326" w:rsidRDefault="006D2326">
      <w:pPr>
        <w:keepNext/>
      </w:pPr>
    </w:p>
    <w:p w14:paraId="3AC9C06F" w14:textId="77777777" w:rsidR="006D2326" w:rsidRDefault="006D2326">
      <w:pPr>
        <w:keepNext/>
      </w:pPr>
    </w:p>
    <w:p w14:paraId="68E83CE9" w14:textId="77777777" w:rsidR="006D2326" w:rsidRDefault="006D2326">
      <w:pPr>
        <w:keepNext/>
      </w:pPr>
    </w:p>
    <w:p w14:paraId="3075A7A3" w14:textId="77777777" w:rsidR="006D2326" w:rsidRDefault="006861A4">
      <w:pPr>
        <w:pStyle w:val="Heading1"/>
      </w:pPr>
      <w:r>
        <w:t>Lesson Wrap-Up</w:t>
      </w:r>
    </w:p>
    <w:p w14:paraId="2CACEEC2" w14:textId="77777777" w:rsidR="006D2326" w:rsidRDefault="006861A4">
      <w:r>
        <w:t>Debugging is a method, not a talent. Reproduce the failure exactly, let the evidence show where to look, cut the input down until the failure has nowhere to hide, and test one idea at a time. Then capture the failure in a regression check and watch it fail for the real reason, fix the cause rather than the number on the screen, and retest with the check and both inputs. Here a log at DEBUG pointed at one decision, one check at 02:00 proved it, 02:01 ruled out the other causes, a test failed for that reason,</w:t>
      </w:r>
      <w:r>
        <w:t xml:space="preserve"> one character fixed it, and the test now guards it in every language. The Chapter 11 Project uses this same cycle on five broken programs.</w:t>
      </w:r>
    </w:p>
    <w:sectPr w:rsidR="006D232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6861A4"/>
    <w:rsid w:val="006D2326"/>
    <w:rsid w:val="00737B50"/>
    <w:rsid w:val="007B1825"/>
    <w:rsid w:val="00842A0F"/>
    <w:rsid w:val="00961AF8"/>
    <w:rsid w:val="00AA1D8D"/>
    <w:rsid w:val="00B47730"/>
    <w:rsid w:val="00BC78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E7AAB"/>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16172</Words>
  <Characters>95966</Characters>
  <Application>Microsoft Office Word</Application>
  <DocSecurity>0</DocSecurity>
  <Lines>3019</Lines>
  <Paragraphs>2224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11.7 Debugging Workflow</dc:title>
  <dc:subject/>
  <dc:creator>Scott D. Jarboe</dc:creator>
  <cp:keywords/>
  <dc:description/>
  <cp:lastModifiedBy>Scott J</cp:lastModifiedBy>
  <cp:revision>1</cp:revision>
  <dcterms:created xsi:type="dcterms:W3CDTF">2026-09-19T23:12:00Z</dcterms:created>
  <dcterms:modified xsi:type="dcterms:W3CDTF">2026-10-25T03:15:00Z</dcterms:modified>
  <cp:category/>
</cp:coreProperties>
</file>

<file path=docProps/custom.xml><?xml version="1.0" encoding="utf-8"?>
<Properties xmlns="http://schemas.openxmlformats.org/officeDocument/2006/custom-properties" xmlns:vt="http://schemas.openxmlformats.org/officeDocument/2006/docPropsVTypes"/>
</file>