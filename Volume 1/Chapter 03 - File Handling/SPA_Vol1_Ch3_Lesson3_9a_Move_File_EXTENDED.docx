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1268" w14:textId="77777777" w:rsidR="00362D52" w:rsidRDefault="00F051FD">
      <w:pPr>
        <w:pStyle w:val="AcademyTitle"/>
      </w:pPr>
      <w:r>
        <w:t>SYSTEMS PROGRAMMING ACADEMY</w:t>
      </w:r>
    </w:p>
    <w:p w14:paraId="0985C985" w14:textId="77777777" w:rsidR="00362D52" w:rsidRDefault="00F051FD">
      <w:pPr>
        <w:pStyle w:val="VolumeTitle"/>
      </w:pPr>
      <w:r>
        <w:t>Volume 1: Foundations of Systems Programming</w:t>
      </w:r>
    </w:p>
    <w:p w14:paraId="6C90AD75" w14:textId="77777777" w:rsidR="00362D52" w:rsidRDefault="00F051FD">
      <w:pPr>
        <w:pStyle w:val="ChapterTitle"/>
      </w:pPr>
      <w:r>
        <w:t>Chapter 3: File Handling</w:t>
      </w:r>
    </w:p>
    <w:p w14:paraId="055B5FE9" w14:textId="77777777" w:rsidR="00362D52" w:rsidRDefault="00F051FD">
      <w:pPr>
        <w:pStyle w:val="LessonTitle"/>
      </w:pPr>
      <w:r>
        <w:t>Lesson 3.9a: Move File EXTENDED</w:t>
      </w:r>
    </w:p>
    <w:p w14:paraId="1D7B319B" w14:textId="77777777" w:rsidR="00362D52" w:rsidRDefault="00F051FD">
      <w:pPr>
        <w:pStyle w:val="LessonSubtitle"/>
      </w:pPr>
      <w:r>
        <w:t>Assembly, Rust, Erlang, and Solidity Companion</w:t>
      </w:r>
    </w:p>
    <w:p w14:paraId="1A2AD77C" w14:textId="77777777" w:rsidR="00362D52" w:rsidRDefault="00362D52">
      <w:pPr>
        <w:keepNext/>
      </w:pPr>
    </w:p>
    <w:p w14:paraId="78997128" w14:textId="77777777" w:rsidR="00362D52" w:rsidRDefault="00362D52">
      <w:pPr>
        <w:keepNext/>
      </w:pPr>
    </w:p>
    <w:p w14:paraId="319705D1" w14:textId="77777777" w:rsidR="00362D52" w:rsidRDefault="00362D52">
      <w:pPr>
        <w:keepNext/>
      </w:pPr>
    </w:p>
    <w:p w14:paraId="09C6E730" w14:textId="77777777" w:rsidR="00362D52" w:rsidRDefault="00F051FD">
      <w:pPr>
        <w:pStyle w:val="Heading1"/>
      </w:pPr>
      <w:r>
        <w:t>Goal</w:t>
      </w:r>
    </w:p>
    <w:p w14:paraId="2E9FE21F" w14:textId="77777777" w:rsidR="00362D52" w:rsidRDefault="00F051FD">
      <w:r>
        <w:t>Move a completed report, inventory-report.txt, from a working directory to an archive directory, each language with its own two directories, refuse the move when the archive already holds a file with that name, and see exactly how moving differs from copying, as Lesson 3.9 does, in Assembly (Windows and Linux), Rust, Erlang, and Solidity.</w:t>
      </w:r>
    </w:p>
    <w:p w14:paraId="46B29641" w14:textId="77777777" w:rsidR="00362D52" w:rsidRDefault="00362D52">
      <w:pPr>
        <w:keepNext/>
      </w:pPr>
    </w:p>
    <w:p w14:paraId="4C3B1108" w14:textId="77777777" w:rsidR="00362D52" w:rsidRDefault="00362D52">
      <w:pPr>
        <w:keepNext/>
      </w:pPr>
    </w:p>
    <w:p w14:paraId="11093C72" w14:textId="77777777" w:rsidR="00362D52" w:rsidRDefault="00362D52">
      <w:pPr>
        <w:keepNext/>
      </w:pPr>
    </w:p>
    <w:p w14:paraId="2A60A168" w14:textId="77777777" w:rsidR="00362D52" w:rsidRDefault="00F051FD">
      <w:pPr>
        <w:pStyle w:val="Heading1"/>
      </w:pPr>
      <w:r>
        <w:t>Why This Matters</w:t>
      </w:r>
    </w:p>
    <w:p w14:paraId="581CCAE7" w14:textId="77777777" w:rsidR="00362D52" w:rsidRDefault="00F051FD">
      <w:r>
        <w:t>Lesson 3.9 explains why files change places as work moves along, why moving keeps one file where copying makes two, and why a move into a folder that already holds a file of the same name can replace that file without a word. These four languages show the same operation at different depths. Assembly calls the C library's rename directly and reads its return code. Rust and Erlang move with one call that returns a result to check. Solidity reaches files only through Foundry's cheatcodes, which have no move at</w:t>
      </w:r>
      <w:r>
        <w:t xml:space="preserve"> all, so the script builds one from a copy and a delete, the way a move between drives works. Read Lesson 3.9 first; this companion builds on it.</w:t>
      </w:r>
    </w:p>
    <w:p w14:paraId="63A0DBA1" w14:textId="77777777" w:rsidR="00362D52" w:rsidRDefault="00362D52">
      <w:pPr>
        <w:keepNext/>
      </w:pPr>
    </w:p>
    <w:p w14:paraId="2D1695EB" w14:textId="77777777" w:rsidR="00362D52" w:rsidRDefault="00362D52">
      <w:pPr>
        <w:keepNext/>
      </w:pPr>
    </w:p>
    <w:p w14:paraId="56821776" w14:textId="77777777" w:rsidR="00362D52" w:rsidRDefault="00362D52">
      <w:pPr>
        <w:keepNext/>
      </w:pPr>
    </w:p>
    <w:p w14:paraId="57CAE175" w14:textId="77777777" w:rsidR="00362D52" w:rsidRDefault="00F051FD">
      <w:pPr>
        <w:pStyle w:val="Heading1"/>
      </w:pPr>
      <w:r>
        <w:t>Concept</w:t>
      </w:r>
    </w:p>
    <w:p w14:paraId="1D382C4F" w14:textId="77777777" w:rsidR="00362D52" w:rsidRDefault="00F051FD">
      <w:pPr>
        <w:pStyle w:val="ListBullet"/>
      </w:pPr>
      <w:r>
        <w:t>Moving a file gives it a new path in another directory. Before the Assembly programs move it, Assembly's report is .\assembly\working\inventory-report.txt; after the move, .\assembly\archive\inventory-report.txt. There is still exactly one file.</w:t>
      </w:r>
    </w:p>
    <w:p w14:paraId="0F088E45" w14:textId="77777777" w:rsidR="00362D52" w:rsidRDefault="00F051FD">
      <w:pPr>
        <w:pStyle w:val="ListBullet"/>
      </w:pPr>
      <w:r>
        <w:t>Each language has its own working and archive directories inside its own folder: .\assembly\working and .\assembly\archive for Assembly, .\rust\working and .\rust\archive for Rust, and so on, each with its own report, so the languages never move the same file. Assembly, Rust, and Erlang print each directory with the folder's name at the front and no .\ before it: a leading assembly there is the Assembly folder. The Solidity script's paths start from its project root, the solidity folder, so it prints workin</w:t>
      </w:r>
      <w:r>
        <w:t>g and archive alone.</w:t>
      </w:r>
    </w:p>
    <w:p w14:paraId="5646B00D" w14:textId="77777777" w:rsidR="00362D52" w:rsidRDefault="00F051FD">
      <w:pPr>
        <w:pStyle w:val="ListBullet"/>
      </w:pPr>
      <w:r>
        <w:t>Moving versus copying. A copy (Lesson 3.8a) reads the bytes and writes a second, separate file: the original stays, and afterward there are two files that can change separately. A move leaves one file, and it is gone from its old directory.</w:t>
      </w:r>
    </w:p>
    <w:p w14:paraId="70DCCB65" w14:textId="77777777" w:rsidR="00362D52" w:rsidRDefault="00F051FD">
      <w:pPr>
        <w:pStyle w:val="ListBullet"/>
      </w:pPr>
      <w:r>
        <w:t>On one drive, a move copies nothing at all. A directory is a list of entries (Lesson 2.13a), and the system only takes the file off one list and puts it on another. The move is instant, however large the file is, and the file's contents cannot change.</w:t>
      </w:r>
    </w:p>
    <w:p w14:paraId="6173D860" w14:textId="77777777" w:rsidR="00362D52" w:rsidRDefault="00F051FD">
      <w:pPr>
        <w:pStyle w:val="ListBullet"/>
      </w:pPr>
      <w:r>
        <w:t>Moving versus renaming. Assembly, Rust, and Erlang move a file with the same call Lesson 3.7a used to rename one. Renaming changes the name at the end of the path and keeps the directory; moving changes the directory. One call can do both at once.</w:t>
      </w:r>
    </w:p>
    <w:p w14:paraId="3440D04A" w14:textId="77777777" w:rsidR="00362D52" w:rsidRDefault="00F051FD">
      <w:pPr>
        <w:pStyle w:val="ListBullet"/>
      </w:pPr>
      <w:r>
        <w:t xml:space="preserve">Across drives, for example from C: to a USB drive, there is no shared list to change, so the bytes must be copied and the original deleted. Whether the call does that for you depends on the language and the system. On Windows, the C library's rename that Assembly calls is documented to copy and delete for you; </w:t>
      </w:r>
      <w:r>
        <w:lastRenderedPageBreak/>
        <w:t>on Linux it refuses. Rust's fs::rename refuses on every system, and Erlang's file:rename is documented to refuse, with {error, exdev}. Foundry has no rename cheatcode at all, so the Solidity script always moves by copying and deleting. This lesson keeps both directories inside the lesson folder, on one drive.</w:t>
      </w:r>
    </w:p>
    <w:p w14:paraId="35837290" w14:textId="77777777" w:rsidR="00362D52" w:rsidRDefault="00F051FD">
      <w:pPr>
        <w:pStyle w:val="ListBullet"/>
      </w:pPr>
      <w:r>
        <w:t>What happens when the destination already exists depends on the language and the system: some calls refuse, and others replace the existing file without a word, so it is lost. So every program checks first and refuses, Lesson 3.1a's safe-create rule applied to a move: one Error line, exit code 1, and nothing changed.</w:t>
      </w:r>
    </w:p>
    <w:p w14:paraId="0ECEC353" w14:textId="77777777" w:rsidR="00362D52" w:rsidRDefault="00F051FD">
      <w:pPr>
        <w:pStyle w:val="ListBullet"/>
      </w:pPr>
      <w:r>
        <w:t>You create each language's working and archive directories, and save the report in each working directory, during Project Setup. The programs never create or remove a directory, and each touches only its own language's report.</w:t>
      </w:r>
    </w:p>
    <w:p w14:paraId="2D2805CB" w14:textId="77777777" w:rsidR="00362D52" w:rsidRDefault="00F051FD">
      <w:pPr>
        <w:pStyle w:val="ListBullet"/>
      </w:pPr>
      <w:r>
        <w:t>Each path is joined from a directory and the file name, as in Lesson 3.1a. The paths are relative, so they start from the working directory, the folder you run the program from; the Solidity script's start from its project root, the solidity folder. The directory named working is only a folder name; it has nothing to do with the working directory.</w:t>
      </w:r>
    </w:p>
    <w:p w14:paraId="737310E3" w14:textId="77777777" w:rsidR="00362D52" w:rsidRDefault="00362D52">
      <w:pPr>
        <w:keepNext/>
      </w:pPr>
    </w:p>
    <w:p w14:paraId="205BD3FF" w14:textId="77777777" w:rsidR="00362D52" w:rsidRDefault="00F051FD">
      <w:pPr>
        <w:keepNext/>
      </w:pPr>
      <w:r>
        <w:t>Each language has its own move call, and each treats an existing destination its own way. The last column is what the call alone would do, without the program's check:</w:t>
      </w:r>
    </w:p>
    <w:p w14:paraId="7DE0971A" w14:textId="77777777" w:rsidR="00362D52" w:rsidRDefault="00362D52">
      <w:pPr>
        <w:keepNext/>
      </w:pPr>
    </w:p>
    <w:p w14:paraId="2C11CCDD" w14:textId="77777777" w:rsidR="00362D52" w:rsidRDefault="00F051FD">
      <w:pPr>
        <w:pStyle w:val="RequiredOutput"/>
        <w:keepNext/>
      </w:pPr>
      <w:r>
        <w:t>Language            Move call                  If archive already has the file</w:t>
      </w:r>
    </w:p>
    <w:p w14:paraId="41ECFD0C" w14:textId="77777777" w:rsidR="00362D52" w:rsidRDefault="00F051FD">
      <w:pPr>
        <w:pStyle w:val="RequiredOutput"/>
        <w:keepNext/>
      </w:pPr>
      <w:r>
        <w:t>Assembly (Windows)  rename (C library)         refused: rename returns -1</w:t>
      </w:r>
    </w:p>
    <w:p w14:paraId="3BB48921" w14:textId="77777777" w:rsidR="00362D52" w:rsidRDefault="00F051FD">
      <w:pPr>
        <w:pStyle w:val="RequiredOutput"/>
        <w:keepNext/>
      </w:pPr>
      <w:r>
        <w:t>Assembly (Linux)    rename (C library)         replaced without a word</w:t>
      </w:r>
    </w:p>
    <w:p w14:paraId="17FD93AD" w14:textId="77777777" w:rsidR="00362D52" w:rsidRDefault="00F051FD">
      <w:pPr>
        <w:pStyle w:val="RequiredOutput"/>
        <w:keepNext/>
      </w:pPr>
      <w:r>
        <w:t>Rust                fs::rename                 replaced, on every system</w:t>
      </w:r>
    </w:p>
    <w:p w14:paraId="761721C5" w14:textId="77777777" w:rsidR="00362D52" w:rsidRDefault="00F051FD">
      <w:pPr>
        <w:pStyle w:val="RequiredOutput"/>
        <w:keepNext/>
      </w:pPr>
      <w:r>
        <w:t>Erlang              file:rename                replaced, on every system</w:t>
      </w:r>
    </w:p>
    <w:p w14:paraId="70777F2B" w14:textId="77777777" w:rsidR="00362D52" w:rsidRDefault="00F051FD">
      <w:pPr>
        <w:pStyle w:val="RequiredOutput"/>
      </w:pPr>
      <w:r>
        <w:t>Solidity            none: vm.copyFile, remove  replaced by vm.copyFile</w:t>
      </w:r>
    </w:p>
    <w:p w14:paraId="33569786" w14:textId="77777777" w:rsidR="00362D52" w:rsidRDefault="00362D52">
      <w:pPr>
        <w:keepNext/>
      </w:pPr>
    </w:p>
    <w:p w14:paraId="1BFFAFBF" w14:textId="77777777" w:rsidR="00362D52" w:rsidRDefault="00362D52">
      <w:pPr>
        <w:keepNext/>
      </w:pPr>
    </w:p>
    <w:p w14:paraId="3B05F17A" w14:textId="77777777" w:rsidR="00362D52" w:rsidRDefault="00362D52">
      <w:pPr>
        <w:keepNext/>
      </w:pPr>
    </w:p>
    <w:p w14:paraId="6E0DACE9" w14:textId="77777777" w:rsidR="00362D52" w:rsidRDefault="00F051FD">
      <w:pPr>
        <w:pStyle w:val="Heading1"/>
      </w:pPr>
      <w:r>
        <w:t>Workflows</w:t>
      </w:r>
    </w:p>
    <w:p w14:paraId="1DAF4D73" w14:textId="77777777" w:rsidR="00362D52" w:rsidRDefault="00F051FD">
      <w:pPr>
        <w:pStyle w:val="WorkflowText"/>
        <w:keepNext/>
      </w:pPr>
      <w:r>
        <w:t>The Report Is in working; archive Is Empty (Both Created in Project Setup)</w:t>
      </w:r>
    </w:p>
    <w:p w14:paraId="693AF058" w14:textId="77777777" w:rsidR="00362D52" w:rsidRDefault="00F051FD">
      <w:pPr>
        <w:pStyle w:val="WorkflowText"/>
        <w:keepNext/>
      </w:pPr>
      <w:r>
        <w:t>↓</w:t>
      </w:r>
    </w:p>
    <w:p w14:paraId="15234952" w14:textId="77777777" w:rsidR="00362D52" w:rsidRDefault="00F051FD">
      <w:pPr>
        <w:pStyle w:val="WorkflowText"/>
        <w:keepNext/>
      </w:pPr>
      <w:r>
        <w:t>Join Each Directory with the File Name</w:t>
      </w:r>
    </w:p>
    <w:p w14:paraId="05C0911B" w14:textId="77777777" w:rsidR="00362D52" w:rsidRDefault="00F051FD">
      <w:pPr>
        <w:pStyle w:val="WorkflowText"/>
        <w:keepNext/>
      </w:pPr>
      <w:r>
        <w:t>↓</w:t>
      </w:r>
    </w:p>
    <w:p w14:paraId="478B62C5" w14:textId="77777777" w:rsidR="00362D52" w:rsidRDefault="00F051FD">
      <w:pPr>
        <w:pStyle w:val="WorkflowText"/>
        <w:keepNext/>
      </w:pPr>
      <w:r>
        <w:t>Does archive Already Hold the Report? Then One Error Line to stderr, Exit Code 1</w:t>
      </w:r>
    </w:p>
    <w:p w14:paraId="4958EE9E" w14:textId="77777777" w:rsidR="00362D52" w:rsidRDefault="00F051FD">
      <w:pPr>
        <w:pStyle w:val="WorkflowText"/>
        <w:keepNext/>
      </w:pPr>
      <w:r>
        <w:t>↓</w:t>
      </w:r>
    </w:p>
    <w:p w14:paraId="73C6EF13" w14:textId="77777777" w:rsidR="00362D52" w:rsidRDefault="00F051FD">
      <w:pPr>
        <w:pStyle w:val="WorkflowText"/>
        <w:keepNext/>
      </w:pPr>
      <w:r>
        <w:t>Move: Rename to the New Path (Solidity: Copy, Then Remove the Original)</w:t>
      </w:r>
    </w:p>
    <w:p w14:paraId="31CE9747" w14:textId="77777777" w:rsidR="00362D52" w:rsidRDefault="00F051FD">
      <w:pPr>
        <w:pStyle w:val="WorkflowText"/>
        <w:keepNext/>
      </w:pPr>
      <w:r>
        <w:t>↓</w:t>
      </w:r>
    </w:p>
    <w:p w14:paraId="5D8E3D82" w14:textId="77777777" w:rsidR="00362D52" w:rsidRDefault="00F051FD">
      <w:pPr>
        <w:pStyle w:val="WorkflowText"/>
      </w:pPr>
      <w:r>
        <w:t>Print Moved, then Where the Report Is: working No, archive Yes</w:t>
      </w:r>
    </w:p>
    <w:p w14:paraId="34DA7F57" w14:textId="77777777" w:rsidR="00362D52" w:rsidRDefault="00362D52">
      <w:pPr>
        <w:keepNext/>
      </w:pPr>
    </w:p>
    <w:p w14:paraId="3D5401A6" w14:textId="77777777" w:rsidR="00362D52" w:rsidRDefault="00362D52">
      <w:pPr>
        <w:keepNext/>
      </w:pPr>
    </w:p>
    <w:p w14:paraId="5AD01D5D" w14:textId="77777777" w:rsidR="00362D52" w:rsidRDefault="00362D52">
      <w:pPr>
        <w:keepNext/>
      </w:pPr>
    </w:p>
    <w:p w14:paraId="7D034D60" w14:textId="77777777" w:rsidR="00362D52" w:rsidRDefault="00F051FD">
      <w:pPr>
        <w:pStyle w:val="Heading1"/>
      </w:pPr>
      <w:r>
        <w:t>Shared Learning Contract</w:t>
      </w:r>
    </w:p>
    <w:p w14:paraId="02BC5EDB" w14:textId="77777777" w:rsidR="00362D52" w:rsidRDefault="00F051FD">
      <w:pPr>
        <w:pStyle w:val="ListBullet"/>
      </w:pPr>
      <w:r>
        <w:t>Every implementation moves inventory-report.txt, a file you save in its language's own working directory during Project Setup (.\assembly\working for Assembly, .\rust\working for Rust, and so on), into the archive directory next to it, keeping its name.</w:t>
      </w:r>
    </w:p>
    <w:p w14:paraId="0F8F9828" w14:textId="77777777" w:rsidR="00362D52" w:rsidRDefault="00F051FD">
      <w:pPr>
        <w:pStyle w:val="ListBullet"/>
      </w:pPr>
      <w:r>
        <w:t>Assembly, Rust, and Erlang move it with one rename call. The Solidity script copies it to the new path and removes the original, because Foundry has no rename cheatcode.</w:t>
      </w:r>
    </w:p>
    <w:p w14:paraId="12CCEA89" w14:textId="77777777" w:rsidR="00362D52" w:rsidRDefault="00F051FD">
      <w:pPr>
        <w:pStyle w:val="ListBullet"/>
      </w:pPr>
      <w:r>
        <w:t>Every implementation joins each directory with the file name and uses relative paths; the Solidity script's start from its project root, the solidity folder.</w:t>
      </w:r>
    </w:p>
    <w:p w14:paraId="5A4E567F" w14:textId="77777777" w:rsidR="00362D52" w:rsidRDefault="00F051FD">
      <w:pPr>
        <w:pStyle w:val="ListBullet"/>
      </w:pPr>
      <w:r>
        <w:t>Every implementation checks first and refuses the move when archive already holds inventory-report.txt: one Error line on the error stream, exit code 1, and nothing changed. The Conflict Check shows it.</w:t>
      </w:r>
    </w:p>
    <w:p w14:paraId="0A591FFB" w14:textId="77777777" w:rsidR="00362D52" w:rsidRDefault="00F051FD">
      <w:pPr>
        <w:pStyle w:val="ListBullet"/>
      </w:pPr>
      <w:r>
        <w:lastRenderedPageBreak/>
        <w:t>After the move, every implementation prints the Moved line, then whether each of its two directories holds the report: working no, archive yes. The Solidity script logs the same lines under == Logs ==.</w:t>
      </w:r>
    </w:p>
    <w:p w14:paraId="182C8B7F" w14:textId="77777777" w:rsidR="00362D52" w:rsidRDefault="00F051FD">
      <w:pPr>
        <w:pStyle w:val="ListBullet"/>
      </w:pPr>
      <w:r>
        <w:t>The Production-Minded version moves through move_file (moveFile in Solidity), which also refuses a missing source, prints each location line through print_has_file (printHasFile), prints nothing until the move has succeeded, and reports a failure as Lesson 2.11a did.</w:t>
      </w:r>
    </w:p>
    <w:p w14:paraId="7FF03A29" w14:textId="77777777" w:rsidR="00362D52" w:rsidRDefault="00F051FD">
      <w:pPr>
        <w:pStyle w:val="ListBullet"/>
      </w:pPr>
      <w:r>
        <w:t>Every line is the same in Assembly, Rust, and Erlang on Windows, except that each prints its own folder name at the front of each directory; Linux Assembly prints / in place of \. The Solidity script names its directories from its project root, without a folder name, and forge adds Error: script failed: in front of its Error line.</w:t>
      </w:r>
    </w:p>
    <w:p w14:paraId="3DF42B7C" w14:textId="77777777" w:rsidR="00362D52" w:rsidRDefault="00F051FD">
      <w:pPr>
        <w:pStyle w:val="ListBullet"/>
      </w:pPr>
      <w:r>
        <w:t>No copying as a lesson operation, deleting, directory creation by the program, move across drives, or overwrite option is introduced.</w:t>
      </w:r>
    </w:p>
    <w:p w14:paraId="5B34FFCC" w14:textId="77777777" w:rsidR="00362D52" w:rsidRDefault="00362D52">
      <w:pPr>
        <w:keepNext/>
      </w:pPr>
    </w:p>
    <w:p w14:paraId="1B462774" w14:textId="77777777" w:rsidR="00362D52" w:rsidRDefault="00362D52">
      <w:pPr>
        <w:keepNext/>
      </w:pPr>
    </w:p>
    <w:p w14:paraId="6D6447A8" w14:textId="77777777" w:rsidR="00362D52" w:rsidRDefault="00362D52">
      <w:pPr>
        <w:keepNext/>
      </w:pPr>
    </w:p>
    <w:p w14:paraId="3B1DF2EA" w14:textId="77777777" w:rsidR="00362D52" w:rsidRDefault="00F051FD">
      <w:pPr>
        <w:pStyle w:val="Heading1"/>
      </w:pPr>
      <w:r>
        <w:t>Project Layout</w:t>
      </w:r>
    </w:p>
    <w:p w14:paraId="06FCD0A8" w14:textId="77777777" w:rsidR="00362D52" w:rsidRDefault="00F051FD">
      <w:pPr>
        <w:keepNext/>
      </w:pPr>
      <w:r>
        <w:t>Each language's report lives in its own working directory, and its archive starts empty. You save Assembly's report; Project Setup copies it into each other language's working directory.</w:t>
      </w:r>
    </w:p>
    <w:p w14:paraId="2BDD61BF" w14:textId="77777777" w:rsidR="00362D52" w:rsidRDefault="00362D52">
      <w:pPr>
        <w:keepNext/>
      </w:pPr>
    </w:p>
    <w:p w14:paraId="66FBB660" w14:textId="77777777" w:rsidR="00362D52" w:rsidRDefault="00F051FD">
      <w:pPr>
        <w:pStyle w:val="CommandBlock"/>
        <w:keepNext/>
      </w:pPr>
      <w:r>
        <w:t>lesson-3.9-extended/</w:t>
      </w:r>
    </w:p>
    <w:p w14:paraId="6190607B" w14:textId="77777777" w:rsidR="00362D52" w:rsidRDefault="00F051FD">
      <w:pPr>
        <w:pStyle w:val="CommandBlock"/>
        <w:keepNext/>
      </w:pPr>
      <w:r>
        <w:t xml:space="preserve">  assembly/working/inventory-report.txt</w:t>
      </w:r>
    </w:p>
    <w:p w14:paraId="7AD24631" w14:textId="77777777" w:rsidR="00362D52" w:rsidRDefault="00F051FD">
      <w:pPr>
        <w:pStyle w:val="CommandBlock"/>
      </w:pPr>
      <w:r>
        <w:t xml:space="preserve">  assembly/archive/</w:t>
      </w:r>
    </w:p>
    <w:p w14:paraId="6FDBBB23" w14:textId="77777777" w:rsidR="00362D52" w:rsidRDefault="00F051FD">
      <w:pPr>
        <w:pStyle w:val="CommandBlock"/>
      </w:pPr>
      <w:r>
        <w:t xml:space="preserve">  assembly/windows/basic_move_file.asm</w:t>
      </w:r>
    </w:p>
    <w:p w14:paraId="5BA718F0" w14:textId="77777777" w:rsidR="00362D52" w:rsidRDefault="00F051FD">
      <w:pPr>
        <w:pStyle w:val="CommandBlock"/>
      </w:pPr>
      <w:r>
        <w:t xml:space="preserve">  assembly/windows/move_file.asm</w:t>
      </w:r>
    </w:p>
    <w:p w14:paraId="34748655" w14:textId="77777777" w:rsidR="00362D52" w:rsidRDefault="00F051FD">
      <w:pPr>
        <w:pStyle w:val="CommandBlock"/>
      </w:pPr>
      <w:r>
        <w:t xml:space="preserve">  assembly/linux/basic_move_file.asm</w:t>
      </w:r>
    </w:p>
    <w:p w14:paraId="755227DE" w14:textId="77777777" w:rsidR="00362D52" w:rsidRDefault="00F051FD">
      <w:pPr>
        <w:pStyle w:val="CommandBlock"/>
      </w:pPr>
      <w:r>
        <w:t xml:space="preserve">  assembly/linux/move_file.asm</w:t>
      </w:r>
    </w:p>
    <w:p w14:paraId="6BD06A4E" w14:textId="77777777" w:rsidR="00362D52" w:rsidRDefault="00F051FD">
      <w:pPr>
        <w:pStyle w:val="CommandBlock"/>
      </w:pPr>
      <w:r>
        <w:t xml:space="preserve">  rust/working/</w:t>
      </w:r>
    </w:p>
    <w:p w14:paraId="358B1983" w14:textId="77777777" w:rsidR="00362D52" w:rsidRDefault="00F051FD">
      <w:pPr>
        <w:pStyle w:val="CommandBlock"/>
      </w:pPr>
      <w:r>
        <w:t xml:space="preserve">  rust/archive/</w:t>
      </w:r>
    </w:p>
    <w:p w14:paraId="345E9513" w14:textId="77777777" w:rsidR="00362D52" w:rsidRDefault="00F051FD">
      <w:pPr>
        <w:pStyle w:val="CommandBlock"/>
      </w:pPr>
      <w:r>
        <w:t xml:space="preserve">  rust/Cargo.toml</w:t>
      </w:r>
    </w:p>
    <w:p w14:paraId="2B89D59E" w14:textId="77777777" w:rsidR="00362D52" w:rsidRDefault="00F051FD">
      <w:pPr>
        <w:pStyle w:val="CommandBlock"/>
      </w:pPr>
      <w:r>
        <w:t xml:space="preserve">  rust/src/bin/basic_move_file.rs</w:t>
      </w:r>
    </w:p>
    <w:p w14:paraId="61D4CE76" w14:textId="77777777" w:rsidR="00362D52" w:rsidRDefault="00F051FD">
      <w:pPr>
        <w:pStyle w:val="CommandBlock"/>
      </w:pPr>
      <w:r>
        <w:t xml:space="preserve">  rust/src/bin/move_file.rs</w:t>
      </w:r>
    </w:p>
    <w:p w14:paraId="3C016A52" w14:textId="77777777" w:rsidR="00362D52" w:rsidRDefault="00F051FD">
      <w:pPr>
        <w:pStyle w:val="CommandBlock"/>
      </w:pPr>
      <w:r>
        <w:t xml:space="preserve">  erlang/working/</w:t>
      </w:r>
    </w:p>
    <w:p w14:paraId="1D58A362" w14:textId="77777777" w:rsidR="00362D52" w:rsidRDefault="00F051FD">
      <w:pPr>
        <w:pStyle w:val="CommandBlock"/>
      </w:pPr>
      <w:r>
        <w:t xml:space="preserve">  erlang/archive/</w:t>
      </w:r>
    </w:p>
    <w:p w14:paraId="6C80A70A" w14:textId="77777777" w:rsidR="00362D52" w:rsidRDefault="00F051FD">
      <w:pPr>
        <w:pStyle w:val="CommandBlock"/>
      </w:pPr>
      <w:r>
        <w:t xml:space="preserve">  erlang/basic_move_file.erl</w:t>
      </w:r>
    </w:p>
    <w:p w14:paraId="1E950C91" w14:textId="77777777" w:rsidR="00362D52" w:rsidRDefault="00F051FD">
      <w:pPr>
        <w:pStyle w:val="CommandBlock"/>
      </w:pPr>
      <w:r>
        <w:t xml:space="preserve">  erlang/move_file.erl</w:t>
      </w:r>
    </w:p>
    <w:p w14:paraId="570FD9BC" w14:textId="77777777" w:rsidR="00362D52" w:rsidRDefault="00F051FD">
      <w:pPr>
        <w:pStyle w:val="CommandBlock"/>
      </w:pPr>
      <w:r>
        <w:t xml:space="preserve">  solidity/working/</w:t>
      </w:r>
    </w:p>
    <w:p w14:paraId="1620F0F1" w14:textId="77777777" w:rsidR="00362D52" w:rsidRDefault="00F051FD">
      <w:pPr>
        <w:pStyle w:val="CommandBlock"/>
      </w:pPr>
      <w:r>
        <w:t xml:space="preserve">  solidity/archive/</w:t>
      </w:r>
    </w:p>
    <w:p w14:paraId="08C819C2" w14:textId="77777777" w:rsidR="00362D52" w:rsidRDefault="00F051FD">
      <w:pPr>
        <w:pStyle w:val="CommandBlock"/>
        <w:keepNext/>
      </w:pPr>
      <w:r>
        <w:t xml:space="preserve">  solidity/foundry.toml</w:t>
      </w:r>
    </w:p>
    <w:p w14:paraId="7F90D089" w14:textId="77777777" w:rsidR="00362D52" w:rsidRDefault="00F051FD">
      <w:pPr>
        <w:pStyle w:val="CommandBlock"/>
        <w:keepNext/>
      </w:pPr>
      <w:r>
        <w:t xml:space="preserve">  solidity/script/BasicMoveFile.s.sol</w:t>
      </w:r>
    </w:p>
    <w:p w14:paraId="719D0649" w14:textId="77777777" w:rsidR="00362D52" w:rsidRDefault="00F051FD">
      <w:pPr>
        <w:pStyle w:val="CommandBlock"/>
      </w:pPr>
      <w:r>
        <w:t xml:space="preserve">  solidity/script/MoveFile.s.sol</w:t>
      </w:r>
    </w:p>
    <w:p w14:paraId="30071BBA" w14:textId="77777777" w:rsidR="00362D52" w:rsidRDefault="00362D52">
      <w:pPr>
        <w:keepNext/>
      </w:pPr>
    </w:p>
    <w:p w14:paraId="1BBF7621" w14:textId="77777777" w:rsidR="00362D52" w:rsidRDefault="00362D52">
      <w:pPr>
        <w:keepNext/>
      </w:pPr>
    </w:p>
    <w:p w14:paraId="1B239560" w14:textId="77777777" w:rsidR="00362D52" w:rsidRDefault="00362D52">
      <w:pPr>
        <w:keepNext/>
      </w:pPr>
    </w:p>
    <w:p w14:paraId="3F263EFE" w14:textId="77777777" w:rsidR="00362D52" w:rsidRDefault="00F051FD">
      <w:pPr>
        <w:pStyle w:val="Heading1"/>
      </w:pPr>
      <w:r>
        <w:t>Project Setup</w:t>
      </w:r>
    </w:p>
    <w:p w14:paraId="394B7C2D" w14:textId="77777777" w:rsidR="00362D52" w:rsidRDefault="00362D52">
      <w:pPr>
        <w:keepNext/>
      </w:pPr>
    </w:p>
    <w:p w14:paraId="1FE7A563" w14:textId="77777777" w:rsidR="00362D52" w:rsidRDefault="00362D52">
      <w:pPr>
        <w:keepNext/>
      </w:pPr>
    </w:p>
    <w:p w14:paraId="14C0950B" w14:textId="77777777" w:rsidR="00362D52" w:rsidRDefault="00F051FD">
      <w:pPr>
        <w:pStyle w:val="Heading2"/>
      </w:pPr>
      <w:r>
        <w:t>Windows PowerShell Project Setup</w:t>
      </w:r>
    </w:p>
    <w:p w14:paraId="3B2284D0" w14:textId="77777777" w:rsidR="00362D52" w:rsidRDefault="00F051FD">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lesson-3.9-extended sits beside the other lessons. Set-Location then moves into the lesson folder, where the rest of the lesson runs.</w:t>
      </w:r>
    </w:p>
    <w:p w14:paraId="364DF3C8" w14:textId="77777777" w:rsidR="00362D52" w:rsidRDefault="00362D52">
      <w:pPr>
        <w:keepNext/>
      </w:pPr>
    </w:p>
    <w:p w14:paraId="678E1FCA" w14:textId="77777777" w:rsidR="00362D52" w:rsidRDefault="00F051FD">
      <w:pPr>
        <w:keepNext/>
      </w:pPr>
      <w:r>
        <w:t>The last eight New-Item lines create each language's own working and archive directories, the two its report moves between.</w:t>
      </w:r>
    </w:p>
    <w:p w14:paraId="526663F2" w14:textId="77777777" w:rsidR="00362D52" w:rsidRDefault="00362D52">
      <w:pPr>
        <w:keepNext/>
      </w:pPr>
    </w:p>
    <w:p w14:paraId="3D151368" w14:textId="77777777" w:rsidR="00362D52" w:rsidRDefault="00F051FD">
      <w:pPr>
        <w:pStyle w:val="CommandBlock"/>
        <w:keepNext/>
      </w:pPr>
      <w:r>
        <w:t>New-Item -ItemType Directory -Force "$HOME\spa\lesson-3.9-extended" | Out-Null</w:t>
      </w:r>
    </w:p>
    <w:p w14:paraId="6C96441C" w14:textId="77777777" w:rsidR="00362D52" w:rsidRDefault="00F051FD">
      <w:pPr>
        <w:pStyle w:val="CommandBlock"/>
        <w:keepNext/>
      </w:pPr>
      <w:r>
        <w:t>Set-Location "$HOME\spa\lesson-3.9-extended"</w:t>
      </w:r>
    </w:p>
    <w:p w14:paraId="5BBFE360" w14:textId="77777777" w:rsidR="00362D52" w:rsidRDefault="00F051FD">
      <w:pPr>
        <w:pStyle w:val="CommandBlock"/>
      </w:pPr>
      <w:r>
        <w:t>New-Item -ItemType Directory -Force `</w:t>
      </w:r>
    </w:p>
    <w:p w14:paraId="6B82C7CB" w14:textId="77777777" w:rsidR="00362D52" w:rsidRDefault="00F051FD">
      <w:pPr>
        <w:pStyle w:val="CommandBlock"/>
      </w:pPr>
      <w:r>
        <w:t xml:space="preserve">    "$HOME\spa\lesson-3.9-extended\assembly\windows" | Out-Null</w:t>
      </w:r>
    </w:p>
    <w:p w14:paraId="1337A27F" w14:textId="77777777" w:rsidR="00362D52" w:rsidRDefault="00F051FD">
      <w:pPr>
        <w:pStyle w:val="CommandBlock"/>
      </w:pPr>
      <w:r>
        <w:t>New-Item -ItemType Directory -Force `</w:t>
      </w:r>
    </w:p>
    <w:p w14:paraId="58619D67" w14:textId="77777777" w:rsidR="00362D52" w:rsidRDefault="00F051FD">
      <w:pPr>
        <w:pStyle w:val="CommandBlock"/>
      </w:pPr>
      <w:r>
        <w:t xml:space="preserve">    "$HOME\spa\lesson-3.9-extended\assembly\linux" | Out-Null</w:t>
      </w:r>
    </w:p>
    <w:p w14:paraId="33E06C42" w14:textId="77777777" w:rsidR="00362D52" w:rsidRDefault="00F051FD">
      <w:pPr>
        <w:pStyle w:val="CommandBlock"/>
      </w:pPr>
      <w:r>
        <w:t>New-Item -ItemType Directory -Force "$HOME\spa\lesson-3.9-extended\rust\src\bin" |</w:t>
      </w:r>
    </w:p>
    <w:p w14:paraId="43A5F2C6" w14:textId="77777777" w:rsidR="00362D52" w:rsidRDefault="00F051FD">
      <w:pPr>
        <w:pStyle w:val="CommandBlock"/>
      </w:pPr>
      <w:r>
        <w:t xml:space="preserve">    Out-Null</w:t>
      </w:r>
    </w:p>
    <w:p w14:paraId="505F64C1" w14:textId="77777777" w:rsidR="00362D52" w:rsidRDefault="00F051FD">
      <w:pPr>
        <w:pStyle w:val="CommandBlock"/>
      </w:pPr>
      <w:r>
        <w:t>New-Item -ItemType Directory -Force "$HOME\spa\lesson-3.9-extended\erlang" |</w:t>
      </w:r>
    </w:p>
    <w:p w14:paraId="76A91D3F" w14:textId="77777777" w:rsidR="00362D52" w:rsidRDefault="00F051FD">
      <w:pPr>
        <w:pStyle w:val="CommandBlock"/>
      </w:pPr>
      <w:r>
        <w:t xml:space="preserve">    Out-Null</w:t>
      </w:r>
    </w:p>
    <w:p w14:paraId="50D3F19F" w14:textId="77777777" w:rsidR="00362D52" w:rsidRDefault="00F051FD">
      <w:pPr>
        <w:pStyle w:val="CommandBlock"/>
      </w:pPr>
      <w:r>
        <w:t>New-Item -ItemType Directory -Force `</w:t>
      </w:r>
    </w:p>
    <w:p w14:paraId="6DE944CA" w14:textId="77777777" w:rsidR="00362D52" w:rsidRDefault="00F051FD">
      <w:pPr>
        <w:pStyle w:val="CommandBlock"/>
      </w:pPr>
      <w:r>
        <w:t xml:space="preserve">    "$HOME\spa\lesson-3.9-extended\solidity\script" | Out-Null</w:t>
      </w:r>
    </w:p>
    <w:p w14:paraId="2900E608" w14:textId="77777777" w:rsidR="00362D52" w:rsidRDefault="00F051FD">
      <w:pPr>
        <w:pStyle w:val="CommandBlock"/>
      </w:pPr>
      <w:r>
        <w:t>New-Item -ItemType Directory -Force `</w:t>
      </w:r>
    </w:p>
    <w:p w14:paraId="22858312" w14:textId="77777777" w:rsidR="00362D52" w:rsidRDefault="00F051FD">
      <w:pPr>
        <w:pStyle w:val="CommandBlock"/>
      </w:pPr>
      <w:r>
        <w:t xml:space="preserve">    "$HOME\spa\lesson-3.9-extended\assembly\working" | Out-Null</w:t>
      </w:r>
    </w:p>
    <w:p w14:paraId="77020BEC" w14:textId="77777777" w:rsidR="00362D52" w:rsidRDefault="00F051FD">
      <w:pPr>
        <w:pStyle w:val="CommandBlock"/>
      </w:pPr>
      <w:r>
        <w:t>New-Item -ItemType Directory -Force `</w:t>
      </w:r>
    </w:p>
    <w:p w14:paraId="24905A64" w14:textId="77777777" w:rsidR="00362D52" w:rsidRDefault="00F051FD">
      <w:pPr>
        <w:pStyle w:val="CommandBlock"/>
      </w:pPr>
      <w:r>
        <w:t xml:space="preserve">    "$HOME\spa\lesson-3.9-extended\assembly\archive" | Out-Null</w:t>
      </w:r>
    </w:p>
    <w:p w14:paraId="50E87955" w14:textId="77777777" w:rsidR="00362D52" w:rsidRDefault="00F051FD">
      <w:pPr>
        <w:pStyle w:val="CommandBlock"/>
      </w:pPr>
      <w:r>
        <w:t>New-Item -ItemType Directory -Force "$HOME\spa\lesson-3.9-extended\rust\working" |</w:t>
      </w:r>
    </w:p>
    <w:p w14:paraId="018384E7" w14:textId="77777777" w:rsidR="00362D52" w:rsidRDefault="00F051FD">
      <w:pPr>
        <w:pStyle w:val="CommandBlock"/>
      </w:pPr>
      <w:r>
        <w:t xml:space="preserve">    Out-Null</w:t>
      </w:r>
    </w:p>
    <w:p w14:paraId="2D8E4F49" w14:textId="77777777" w:rsidR="00362D52" w:rsidRDefault="00F051FD">
      <w:pPr>
        <w:pStyle w:val="CommandBlock"/>
      </w:pPr>
      <w:r>
        <w:t>New-Item -ItemType Directory -Force "$HOME\spa\lesson-3.9-extended\rust\archive" |</w:t>
      </w:r>
    </w:p>
    <w:p w14:paraId="4784744B" w14:textId="77777777" w:rsidR="00362D52" w:rsidRDefault="00F051FD">
      <w:pPr>
        <w:pStyle w:val="CommandBlock"/>
      </w:pPr>
      <w:r>
        <w:t xml:space="preserve">    Out-Null</w:t>
      </w:r>
    </w:p>
    <w:p w14:paraId="3F6E3F3E" w14:textId="77777777" w:rsidR="00362D52" w:rsidRDefault="00F051FD">
      <w:pPr>
        <w:pStyle w:val="CommandBlock"/>
      </w:pPr>
      <w:r>
        <w:t>New-Item -ItemType Directory -Force `</w:t>
      </w:r>
    </w:p>
    <w:p w14:paraId="037D1587" w14:textId="77777777" w:rsidR="00362D52" w:rsidRDefault="00F051FD">
      <w:pPr>
        <w:pStyle w:val="CommandBlock"/>
      </w:pPr>
      <w:r>
        <w:t xml:space="preserve">    "$HOME\spa\lesson-3.9-extended\erlang\working" | Out-Null</w:t>
      </w:r>
    </w:p>
    <w:p w14:paraId="70AF9403" w14:textId="77777777" w:rsidR="00362D52" w:rsidRDefault="00F051FD">
      <w:pPr>
        <w:pStyle w:val="CommandBlock"/>
      </w:pPr>
      <w:r>
        <w:t>New-Item -ItemType Directory -Force `</w:t>
      </w:r>
    </w:p>
    <w:p w14:paraId="1ACE2B3B" w14:textId="77777777" w:rsidR="00362D52" w:rsidRDefault="00F051FD">
      <w:pPr>
        <w:pStyle w:val="CommandBlock"/>
      </w:pPr>
      <w:r>
        <w:t xml:space="preserve">    "$HOME\spa\lesson-3.9-extended\erlang\archive" | Out-Null</w:t>
      </w:r>
    </w:p>
    <w:p w14:paraId="725D3EE3" w14:textId="77777777" w:rsidR="00362D52" w:rsidRDefault="00F051FD">
      <w:pPr>
        <w:pStyle w:val="CommandBlock"/>
      </w:pPr>
      <w:r>
        <w:t>New-Item -ItemType Directory -Force `</w:t>
      </w:r>
    </w:p>
    <w:p w14:paraId="7E427D1A" w14:textId="77777777" w:rsidR="00362D52" w:rsidRDefault="00F051FD">
      <w:pPr>
        <w:pStyle w:val="CommandBlock"/>
        <w:keepNext/>
      </w:pPr>
      <w:r>
        <w:t xml:space="preserve">    "$HOME\spa\lesson-3.9-extended\solidity\working" | Out-Null</w:t>
      </w:r>
    </w:p>
    <w:p w14:paraId="57C64B5A" w14:textId="77777777" w:rsidR="00362D52" w:rsidRDefault="00F051FD">
      <w:pPr>
        <w:pStyle w:val="CommandBlock"/>
        <w:keepNext/>
      </w:pPr>
      <w:r>
        <w:t>New-Item -ItemType Directory -Force `</w:t>
      </w:r>
    </w:p>
    <w:p w14:paraId="6D458DBD" w14:textId="77777777" w:rsidR="00362D52" w:rsidRDefault="00F051FD">
      <w:pPr>
        <w:pStyle w:val="CommandBlock"/>
      </w:pPr>
      <w:r>
        <w:t xml:space="preserve">    "$HOME\spa\lesson-3.9-extended\solidity\archive" | Out-Null</w:t>
      </w:r>
    </w:p>
    <w:p w14:paraId="205B87E5" w14:textId="77777777" w:rsidR="00362D52" w:rsidRDefault="00362D52">
      <w:pPr>
        <w:keepNext/>
      </w:pPr>
    </w:p>
    <w:p w14:paraId="727915F5" w14:textId="77777777" w:rsidR="00362D52" w:rsidRDefault="00F051FD">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2A4C59EE" w14:textId="77777777" w:rsidR="00362D52" w:rsidRDefault="00362D52">
      <w:pPr>
        <w:keepNext/>
      </w:pPr>
    </w:p>
    <w:p w14:paraId="4E22D81A" w14:textId="77777777" w:rsidR="00362D52" w:rsidRDefault="00F051FD">
      <w:pPr>
        <w:pStyle w:val="CommandBlock"/>
        <w:keepNext/>
      </w:pPr>
      <w:r>
        <w:t>cargo init .\rust --name move_file --vcs none</w:t>
      </w:r>
    </w:p>
    <w:p w14:paraId="29C932B7" w14:textId="77777777" w:rsidR="00362D52" w:rsidRDefault="00F051FD">
      <w:pPr>
        <w:pStyle w:val="CommandBlock"/>
        <w:keepNext/>
      </w:pPr>
      <w:r>
        <w:t>Remove-Item .\rust\src\main.rs</w:t>
      </w:r>
    </w:p>
    <w:p w14:paraId="26AB6515" w14:textId="77777777" w:rsidR="00362D52" w:rsidRDefault="00F051FD">
      <w:pPr>
        <w:pStyle w:val="CommandBlock"/>
      </w:pPr>
      <w:r>
        <w:t>forge init .\solidity --empty --no-git --offline --force</w:t>
      </w:r>
    </w:p>
    <w:p w14:paraId="18519EDD" w14:textId="77777777" w:rsidR="00362D52" w:rsidRDefault="00362D52">
      <w:pPr>
        <w:keepNext/>
      </w:pPr>
    </w:p>
    <w:p w14:paraId="0E483BA9" w14:textId="77777777" w:rsidR="00362D52" w:rsidRDefault="00F051FD">
      <w:r>
        <w:t>Then type the Solidity project's settings over the foundry.toml that forge init wrote. fs_permissions gives the file cheatcodes read and write access to the project root, the solidity folder, ./, and nowhere else, so the script can move only its own report. notepad .\solidity\foundry.toml opens the file: replace its text with the file below, save it with Ctrl+S, and close Notepad.</w:t>
      </w:r>
    </w:p>
    <w:p w14:paraId="04257ECA" w14:textId="77777777" w:rsidR="00362D52" w:rsidRDefault="00362D52">
      <w:pPr>
        <w:keepNext/>
      </w:pPr>
    </w:p>
    <w:p w14:paraId="2D7DCE4C" w14:textId="77777777" w:rsidR="00362D52" w:rsidRDefault="00F051FD">
      <w:pPr>
        <w:pStyle w:val="Heading3"/>
      </w:pPr>
      <w:r>
        <w:t>solidity/foundry.toml</w:t>
      </w:r>
    </w:p>
    <w:p w14:paraId="4E5FF4F4" w14:textId="77777777" w:rsidR="00362D52" w:rsidRDefault="00F051FD">
      <w:pPr>
        <w:pStyle w:val="SourceCode"/>
        <w:keepNext/>
      </w:pPr>
      <w:r>
        <w:t>[profile.default]  # Remember, the settings forge uses by default.</w:t>
      </w:r>
    </w:p>
    <w:p w14:paraId="52450916" w14:textId="77777777" w:rsidR="00362D52" w:rsidRDefault="00F051FD">
      <w:pPr>
        <w:pStyle w:val="SourceCode"/>
        <w:keepNext/>
      </w:pPr>
      <w:r>
        <w:t># The scripts in script/ are the only Solidity sources in this project.</w:t>
      </w:r>
    </w:p>
    <w:p w14:paraId="3D7A5FAB" w14:textId="77777777" w:rsidR="00362D52" w:rsidRDefault="00F051FD">
      <w:pPr>
        <w:pStyle w:val="SourceCode"/>
        <w:keepNext/>
      </w:pPr>
      <w:r>
        <w:t>src = "script"</w:t>
      </w:r>
    </w:p>
    <w:p w14:paraId="1AB4F253" w14:textId="77777777" w:rsidR="00362D52" w:rsidRDefault="00F051FD">
      <w:pPr>
        <w:pStyle w:val="SourceCode"/>
        <w:keepNext/>
      </w:pPr>
      <w:r>
        <w:t># forge install puts forge-std in lib/.</w:t>
      </w:r>
    </w:p>
    <w:p w14:paraId="2AC10D68" w14:textId="77777777" w:rsidR="00362D52" w:rsidRDefault="00F051FD">
      <w:pPr>
        <w:pStyle w:val="SourceCode"/>
        <w:keepNext/>
      </w:pPr>
      <w:r>
        <w:t>libs = ["lib"]</w:t>
      </w:r>
    </w:p>
    <w:p w14:paraId="4B2C0B8C" w14:textId="77777777" w:rsidR="00362D52" w:rsidRDefault="00F051FD">
      <w:pPr>
        <w:pStyle w:val="SourceCode"/>
        <w:keepNext/>
      </w:pPr>
      <w:r>
        <w:t># The file cheatcodes may read and write only inside the project root,</w:t>
      </w:r>
    </w:p>
    <w:p w14:paraId="73C3DF9C" w14:textId="77777777" w:rsidR="00362D52" w:rsidRDefault="00F051FD">
      <w:pPr>
        <w:pStyle w:val="SourceCode"/>
        <w:keepNext/>
      </w:pPr>
      <w:r>
        <w:t># the solidity folder ("./"), and nowhere else.</w:t>
      </w:r>
    </w:p>
    <w:p w14:paraId="3C665723" w14:textId="77777777" w:rsidR="00362D52" w:rsidRDefault="00F051FD">
      <w:pPr>
        <w:pStyle w:val="SourceCode"/>
      </w:pPr>
      <w:r>
        <w:t>fs_permissions = [{ access = "read-write", path = "./" }]</w:t>
      </w:r>
    </w:p>
    <w:p w14:paraId="3D29B01C" w14:textId="77777777" w:rsidR="00362D52" w:rsidRDefault="00362D52">
      <w:pPr>
        <w:keepNext/>
      </w:pPr>
    </w:p>
    <w:p w14:paraId="0355E636" w14:textId="77777777" w:rsidR="00362D52" w:rsidRDefault="00F051FD">
      <w:pPr>
        <w:pStyle w:val="Heading3"/>
      </w:pPr>
      <w:r>
        <w:t>Windows PowerShell forge-std Setup</w:t>
      </w:r>
    </w:p>
    <w:p w14:paraId="116D5666" w14:textId="77777777" w:rsidR="00362D52" w:rsidRDefault="00F051FD">
      <w:pPr>
        <w:keepNext/>
      </w:pPr>
      <w:r>
        <w:t>Then install forge-std, Foundry's standard library, into the Solidity project. Linux Assembly runs in WSL or on a Linux computer.</w:t>
      </w:r>
    </w:p>
    <w:p w14:paraId="2A98440C" w14:textId="77777777" w:rsidR="00362D52" w:rsidRDefault="00362D52">
      <w:pPr>
        <w:keepNext/>
      </w:pPr>
    </w:p>
    <w:p w14:paraId="2E7754A8" w14:textId="77777777" w:rsidR="00362D52" w:rsidRDefault="00F051FD">
      <w:pPr>
        <w:pStyle w:val="CommandBlock"/>
        <w:keepNext/>
      </w:pPr>
      <w:r>
        <w:t>Push-Location .\solidity</w:t>
      </w:r>
    </w:p>
    <w:p w14:paraId="32F771C5" w14:textId="77777777" w:rsidR="00362D52" w:rsidRDefault="00F051FD">
      <w:pPr>
        <w:pStyle w:val="CommandBlock"/>
        <w:keepNext/>
      </w:pPr>
      <w:r>
        <w:t>forge install foundry-rs/forge-std@v1.16.2 --no-git</w:t>
      </w:r>
    </w:p>
    <w:p w14:paraId="59D46A02" w14:textId="77777777" w:rsidR="00362D52" w:rsidRDefault="00F051FD">
      <w:pPr>
        <w:pStyle w:val="CommandBlock"/>
      </w:pPr>
      <w:r>
        <w:t>Pop-Location</w:t>
      </w:r>
    </w:p>
    <w:p w14:paraId="44F3A797" w14:textId="77777777" w:rsidR="00362D52" w:rsidRDefault="00362D52">
      <w:pPr>
        <w:keepNext/>
      </w:pPr>
    </w:p>
    <w:p w14:paraId="52713607" w14:textId="77777777" w:rsidR="00362D52" w:rsidRDefault="00F051FD">
      <w:r>
        <w:t>You save each source file in its language's section below, as each is shown. As in Chapter 1, notepad .\rust\src\bin\basic_move_file.rs creates and opens one: choose Yes, type the file, save it with Ctrl+S, and close Notepad.</w:t>
      </w:r>
    </w:p>
    <w:p w14:paraId="5C329324" w14:textId="77777777" w:rsidR="00362D52" w:rsidRDefault="00362D52">
      <w:pPr>
        <w:keepNext/>
      </w:pPr>
    </w:p>
    <w:p w14:paraId="1B43BBCC" w14:textId="77777777" w:rsidR="00362D52" w:rsidRDefault="00362D52">
      <w:pPr>
        <w:keepNext/>
      </w:pPr>
    </w:p>
    <w:p w14:paraId="10885448" w14:textId="77777777" w:rsidR="00362D52" w:rsidRDefault="00F051FD">
      <w:pPr>
        <w:pStyle w:val="Heading2"/>
      </w:pPr>
      <w:r>
        <w:t>Linux or macOS Project Setup</w:t>
      </w:r>
    </w:p>
    <w:p w14:paraId="59161975" w14:textId="77777777" w:rsidR="00362D52" w:rsidRDefault="00F051FD">
      <w:pPr>
        <w:keepNext/>
      </w:pPr>
      <w:r>
        <w:t>Each folder below is a full path that starts with $HOME/spa, your course folder from Chapter 1, so the commands work from any folder; cd then moves into the lesson folder.</w:t>
      </w:r>
    </w:p>
    <w:p w14:paraId="3FDB8C66" w14:textId="77777777" w:rsidR="00362D52" w:rsidRDefault="00362D52">
      <w:pPr>
        <w:keepNext/>
      </w:pPr>
    </w:p>
    <w:p w14:paraId="64A5F84C" w14:textId="77777777" w:rsidR="00362D52" w:rsidRDefault="00F051FD">
      <w:pPr>
        <w:pStyle w:val="CommandBlock"/>
        <w:keepNext/>
      </w:pPr>
      <w:r>
        <w:t>mkdir -p "$HOME/spa/lesson-3.9-extended/assembly/"{windows,linux}</w:t>
      </w:r>
    </w:p>
    <w:p w14:paraId="4E33743E" w14:textId="77777777" w:rsidR="00362D52" w:rsidRDefault="00F051FD">
      <w:pPr>
        <w:pStyle w:val="CommandBlock"/>
        <w:keepNext/>
      </w:pPr>
      <w:r>
        <w:t>mkdir -p "$HOME/spa/lesson-3.9-extended/"{rust/src/bin,erlang,solidity/script}</w:t>
      </w:r>
    </w:p>
    <w:p w14:paraId="26FF594C" w14:textId="77777777" w:rsidR="00362D52" w:rsidRDefault="00F051FD">
      <w:pPr>
        <w:pStyle w:val="CommandBlock"/>
        <w:keepNext/>
      </w:pPr>
      <w:r>
        <w:t>mkdir -p "$HOME/spa/lesson-3.9-extended/"{assembly,rust,erlang,solidity}/working</w:t>
      </w:r>
    </w:p>
    <w:p w14:paraId="2D118C3B" w14:textId="77777777" w:rsidR="00362D52" w:rsidRDefault="00F051FD">
      <w:pPr>
        <w:pStyle w:val="CommandBlock"/>
        <w:keepNext/>
      </w:pPr>
      <w:r>
        <w:t>mkdir -p "$HOME/spa/lesson-3.9-extended/"{assembly,rust,erlang,solidity}/archive</w:t>
      </w:r>
    </w:p>
    <w:p w14:paraId="153D8230" w14:textId="77777777" w:rsidR="00362D52" w:rsidRDefault="00F051FD">
      <w:pPr>
        <w:pStyle w:val="CommandBlock"/>
      </w:pPr>
      <w:r>
        <w:t>cd "$HOME/spa/lesson-3.9-extended"</w:t>
      </w:r>
    </w:p>
    <w:p w14:paraId="73B81B3D" w14:textId="77777777" w:rsidR="00362D52" w:rsidRDefault="00362D52">
      <w:pPr>
        <w:keepNext/>
      </w:pPr>
    </w:p>
    <w:p w14:paraId="78F9EF03" w14:textId="77777777" w:rsidR="00362D52" w:rsidRDefault="00F051FD">
      <w:pPr>
        <w:keepNext/>
      </w:pPr>
      <w:r>
        <w:t>Then create the Rust and Solidity projects with the same commands as on Windows; rm deletes the starter main.rs.</w:t>
      </w:r>
    </w:p>
    <w:p w14:paraId="27535009" w14:textId="77777777" w:rsidR="00362D52" w:rsidRDefault="00362D52">
      <w:pPr>
        <w:keepNext/>
      </w:pPr>
    </w:p>
    <w:p w14:paraId="42322C2E" w14:textId="77777777" w:rsidR="00362D52" w:rsidRDefault="00F051FD">
      <w:pPr>
        <w:pStyle w:val="CommandBlock"/>
        <w:keepNext/>
      </w:pPr>
      <w:r>
        <w:t>cargo init ./rust --name move_file --vcs none</w:t>
      </w:r>
    </w:p>
    <w:p w14:paraId="19D5C26C" w14:textId="77777777" w:rsidR="00362D52" w:rsidRDefault="00F051FD">
      <w:pPr>
        <w:pStyle w:val="CommandBlock"/>
        <w:keepNext/>
      </w:pPr>
      <w:r>
        <w:t>rm ./rust/src/main.rs</w:t>
      </w:r>
    </w:p>
    <w:p w14:paraId="38905751" w14:textId="77777777" w:rsidR="00362D52" w:rsidRDefault="00F051FD">
      <w:pPr>
        <w:pStyle w:val="CommandBlock"/>
      </w:pPr>
      <w:r>
        <w:t>forge init ./solidity --empty --no-git --offline --force</w:t>
      </w:r>
    </w:p>
    <w:p w14:paraId="14728D1A" w14:textId="77777777" w:rsidR="00362D52" w:rsidRDefault="00362D52">
      <w:pPr>
        <w:keepNext/>
      </w:pPr>
    </w:p>
    <w:p w14:paraId="099BEDA6" w14:textId="77777777" w:rsidR="00362D52" w:rsidRDefault="00F051FD">
      <w:pPr>
        <w:keepNext/>
      </w:pPr>
      <w:r>
        <w:t>Type solidity/foundry.toml exactly as shown in the Windows setup, over the file forge init wrote. Then install forge-std.</w:t>
      </w:r>
    </w:p>
    <w:p w14:paraId="3DF8AC8E" w14:textId="77777777" w:rsidR="00362D52" w:rsidRDefault="00362D52">
      <w:pPr>
        <w:keepNext/>
      </w:pPr>
    </w:p>
    <w:p w14:paraId="0800A6B8" w14:textId="77777777" w:rsidR="00362D52" w:rsidRDefault="00F051FD">
      <w:pPr>
        <w:pStyle w:val="CommandBlock"/>
      </w:pPr>
      <w:r>
        <w:t>(cd ./solidity &amp;&amp; forge install foundry-rs/forge-std@v1.16.2 --no-git)</w:t>
      </w:r>
    </w:p>
    <w:p w14:paraId="1C08A03C" w14:textId="77777777" w:rsidR="00362D52" w:rsidRDefault="00362D52">
      <w:pPr>
        <w:keepNext/>
      </w:pPr>
    </w:p>
    <w:p w14:paraId="11F7EAE7" w14:textId="77777777" w:rsidR="00362D52" w:rsidRDefault="00F051FD">
      <w:r>
        <w:t>You save each source file in its language's section below, as each is shown. As in Chapter 1, nano ./rust/src/bin/basic_move_file.rs creates and opens one: type the file, then save and close it with Ctrl+O, Enter, then Ctrl+X.</w:t>
      </w:r>
    </w:p>
    <w:p w14:paraId="6EFB4FDF" w14:textId="77777777" w:rsidR="00362D52" w:rsidRDefault="00362D52">
      <w:pPr>
        <w:keepNext/>
      </w:pPr>
    </w:p>
    <w:p w14:paraId="3A340171" w14:textId="77777777" w:rsidR="00362D52" w:rsidRDefault="00362D52">
      <w:pPr>
        <w:keepNext/>
      </w:pPr>
    </w:p>
    <w:p w14:paraId="78282763" w14:textId="77777777" w:rsidR="00362D52" w:rsidRDefault="00F051FD">
      <w:pPr>
        <w:pStyle w:val="Heading2"/>
      </w:pPr>
      <w:r>
        <w:t>The Report File</w:t>
      </w:r>
    </w:p>
    <w:p w14:paraId="377BEAEA" w14:textId="77777777" w:rsidR="00362D52" w:rsidRDefault="00F051FD">
      <w:r>
        <w:t>Every program moves this file, the same report Lesson 3.9 uses, so create it now, in advance: save these three lines as inventory-report.txt, inside .\assembly\working (notepad .\assembly\working\inventory-report.txt creates and opens it; nano ./assembly/working/inventory-report.txt on Linux or macOS), and press Enter after the last line. Leave every archive directory empty. Each program moves only its own language's report, only between its working and archive directories. To undo the lesson, leave the fol</w:t>
      </w:r>
      <w:r>
        <w:t xml:space="preserve">der and delete it: Set-Location .. then Remove-Item -Recurse .\lesson-3.9-extended (on Linux or macOS, cd .. then rm -r ./lesson-3.9-extended). </w:t>
      </w:r>
      <w:r>
        <w:rPr>
          <w:b/>
        </w:rPr>
        <w:t>This deletes the folder and everything in it, and there is no undo.</w:t>
      </w:r>
    </w:p>
    <w:p w14:paraId="27EFE6DB" w14:textId="77777777" w:rsidR="00362D52" w:rsidRDefault="00362D52">
      <w:pPr>
        <w:keepNext/>
      </w:pPr>
    </w:p>
    <w:p w14:paraId="39781CDA" w14:textId="77777777" w:rsidR="00362D52" w:rsidRDefault="00F051FD">
      <w:pPr>
        <w:pStyle w:val="Heading3"/>
      </w:pPr>
      <w:r>
        <w:t>assembly/working/inventory-report.txt</w:t>
      </w:r>
    </w:p>
    <w:p w14:paraId="4FF7A100" w14:textId="77777777" w:rsidR="00362D52" w:rsidRDefault="00F051FD">
      <w:pPr>
        <w:pStyle w:val="SourceCode"/>
        <w:keepNext/>
      </w:pPr>
      <w:r>
        <w:t>Inventory report</w:t>
      </w:r>
    </w:p>
    <w:p w14:paraId="69E8539D" w14:textId="77777777" w:rsidR="00362D52" w:rsidRDefault="00F051FD">
      <w:pPr>
        <w:pStyle w:val="SourceCode"/>
        <w:keepNext/>
      </w:pPr>
      <w:r>
        <w:t>Servers: 3</w:t>
      </w:r>
    </w:p>
    <w:p w14:paraId="10DCAD57" w14:textId="77777777" w:rsidR="00362D52" w:rsidRDefault="00F051FD">
      <w:pPr>
        <w:pStyle w:val="SourceCode"/>
      </w:pPr>
      <w:r>
        <w:t>Status: complete</w:t>
      </w:r>
    </w:p>
    <w:p w14:paraId="7CF2AD61" w14:textId="77777777" w:rsidR="00362D52" w:rsidRDefault="00362D52">
      <w:pPr>
        <w:keepNext/>
      </w:pPr>
    </w:p>
    <w:p w14:paraId="04F26D16" w14:textId="77777777" w:rsidR="00362D52" w:rsidRDefault="00F051FD">
      <w:r>
        <w:t>Then give every other language its own report: Copy-Item, the shell's copy command, copies Assembly's report into each other language's working directory (cp on Linux or macOS).</w:t>
      </w:r>
    </w:p>
    <w:p w14:paraId="634F886E" w14:textId="77777777" w:rsidR="00362D52" w:rsidRDefault="00362D52">
      <w:pPr>
        <w:keepNext/>
      </w:pPr>
    </w:p>
    <w:p w14:paraId="7D31E0F0" w14:textId="77777777" w:rsidR="00362D52" w:rsidRDefault="00F051FD">
      <w:pPr>
        <w:pStyle w:val="Heading3"/>
      </w:pPr>
      <w:r>
        <w:t>Windows PowerShell Report Setup</w:t>
      </w:r>
    </w:p>
    <w:p w14:paraId="7D8F567D" w14:textId="77777777" w:rsidR="00362D52" w:rsidRDefault="00F051FD">
      <w:pPr>
        <w:pStyle w:val="CommandBlock"/>
        <w:keepNext/>
      </w:pPr>
      <w:r>
        <w:t>Copy-Item .\assembly\working\inventory-report.txt .\rust\working</w:t>
      </w:r>
    </w:p>
    <w:p w14:paraId="7EF5EAA0" w14:textId="77777777" w:rsidR="00362D52" w:rsidRDefault="00F051FD">
      <w:pPr>
        <w:pStyle w:val="CommandBlock"/>
        <w:keepNext/>
      </w:pPr>
      <w:r>
        <w:t>Copy-Item .\assembly\working\inventory-report.txt .\erlang\working</w:t>
      </w:r>
    </w:p>
    <w:p w14:paraId="3B36E7A6" w14:textId="77777777" w:rsidR="00362D52" w:rsidRDefault="00F051FD">
      <w:pPr>
        <w:pStyle w:val="CommandBlock"/>
      </w:pPr>
      <w:r>
        <w:t>Copy-Item .\assembly\working\inventory-report.txt .\solidity\working</w:t>
      </w:r>
    </w:p>
    <w:p w14:paraId="446197F5" w14:textId="77777777" w:rsidR="00362D52" w:rsidRDefault="00362D52">
      <w:pPr>
        <w:keepNext/>
      </w:pPr>
    </w:p>
    <w:p w14:paraId="6F0F64DF" w14:textId="77777777" w:rsidR="00362D52" w:rsidRDefault="00F051FD">
      <w:pPr>
        <w:pStyle w:val="Heading3"/>
      </w:pPr>
      <w:r>
        <w:t>Linux or macOS Report Setup</w:t>
      </w:r>
    </w:p>
    <w:p w14:paraId="3C9DBB2B" w14:textId="77777777" w:rsidR="00362D52" w:rsidRDefault="00F051FD">
      <w:pPr>
        <w:pStyle w:val="CommandBlock"/>
        <w:keepNext/>
      </w:pPr>
      <w:r>
        <w:t>cp ./assembly/working/inventory-report.txt ./rust/working/</w:t>
      </w:r>
    </w:p>
    <w:p w14:paraId="0A2239B7" w14:textId="77777777" w:rsidR="00362D52" w:rsidRDefault="00F051FD">
      <w:pPr>
        <w:pStyle w:val="CommandBlock"/>
        <w:keepNext/>
      </w:pPr>
      <w:r>
        <w:t>cp ./assembly/working/inventory-report.txt ./erlang/working/</w:t>
      </w:r>
    </w:p>
    <w:p w14:paraId="5E0CD3D5" w14:textId="77777777" w:rsidR="00362D52" w:rsidRDefault="00F051FD">
      <w:pPr>
        <w:pStyle w:val="CommandBlock"/>
      </w:pPr>
      <w:r>
        <w:t>cp ./assembly/working/inventory-report.txt ./solidity/working/</w:t>
      </w:r>
    </w:p>
    <w:p w14:paraId="2D276E9E" w14:textId="77777777" w:rsidR="00362D52" w:rsidRDefault="00362D52">
      <w:pPr>
        <w:keepNext/>
      </w:pPr>
    </w:p>
    <w:p w14:paraId="5CCB6DE0" w14:textId="77777777" w:rsidR="00362D52" w:rsidRDefault="00F051FD">
      <w:r>
        <w:t>Check the starting state from the lesson-3.9-extended folder: each report must be in its working directory, and not in its archive.</w:t>
      </w:r>
    </w:p>
    <w:p w14:paraId="03431959" w14:textId="77777777" w:rsidR="00362D52" w:rsidRDefault="00362D52">
      <w:pPr>
        <w:keepNext/>
      </w:pPr>
    </w:p>
    <w:p w14:paraId="40301F2F" w14:textId="77777777" w:rsidR="00362D52" w:rsidRDefault="00F051FD">
      <w:pPr>
        <w:pStyle w:val="Heading3"/>
      </w:pPr>
      <w:r>
        <w:t>Windows PowerShell Starting State Check</w:t>
      </w:r>
    </w:p>
    <w:p w14:paraId="11291C3B" w14:textId="77777777" w:rsidR="00362D52" w:rsidRDefault="00F051FD">
      <w:pPr>
        <w:keepNext/>
      </w:pPr>
      <w:r>
        <w:t>The first four lines must print True and the last four False.</w:t>
      </w:r>
    </w:p>
    <w:p w14:paraId="712CB8DB" w14:textId="77777777" w:rsidR="00362D52" w:rsidRDefault="00362D52">
      <w:pPr>
        <w:keepNext/>
      </w:pPr>
    </w:p>
    <w:p w14:paraId="5BBC96F4" w14:textId="77777777" w:rsidR="00362D52" w:rsidRDefault="00F051FD">
      <w:pPr>
        <w:pStyle w:val="CommandBlock"/>
        <w:keepNext/>
      </w:pPr>
      <w:r>
        <w:t>Test-Path .\assembly\working\inventory-report.txt</w:t>
      </w:r>
    </w:p>
    <w:p w14:paraId="6CF7EFF8" w14:textId="77777777" w:rsidR="00362D52" w:rsidRDefault="00F051FD">
      <w:pPr>
        <w:pStyle w:val="CommandBlock"/>
        <w:keepNext/>
      </w:pPr>
      <w:r>
        <w:t>Test-Path .\rust\working\inventory-report.txt</w:t>
      </w:r>
    </w:p>
    <w:p w14:paraId="7EBDFB6B" w14:textId="77777777" w:rsidR="00362D52" w:rsidRDefault="00F051FD">
      <w:pPr>
        <w:pStyle w:val="CommandBlock"/>
        <w:keepNext/>
      </w:pPr>
      <w:r>
        <w:t>Test-Path .\erlang\working\inventory-report.txt</w:t>
      </w:r>
    </w:p>
    <w:p w14:paraId="596341AA" w14:textId="77777777" w:rsidR="00362D52" w:rsidRDefault="00F051FD">
      <w:pPr>
        <w:pStyle w:val="CommandBlock"/>
        <w:keepNext/>
      </w:pPr>
      <w:r>
        <w:t>Test-Path .\solidity\working\inventory-report.txt</w:t>
      </w:r>
    </w:p>
    <w:p w14:paraId="4FDAF218" w14:textId="77777777" w:rsidR="00362D52" w:rsidRDefault="00F051FD">
      <w:pPr>
        <w:pStyle w:val="CommandBlock"/>
        <w:keepNext/>
      </w:pPr>
      <w:r>
        <w:t>Test-Path .\assembly\archive\inventory-report.txt</w:t>
      </w:r>
    </w:p>
    <w:p w14:paraId="1D866CAB" w14:textId="77777777" w:rsidR="00362D52" w:rsidRDefault="00F051FD">
      <w:pPr>
        <w:pStyle w:val="CommandBlock"/>
        <w:keepNext/>
      </w:pPr>
      <w:r>
        <w:t>Test-Path .\rust\archive\inventory-report.txt</w:t>
      </w:r>
    </w:p>
    <w:p w14:paraId="4903AFD1" w14:textId="77777777" w:rsidR="00362D52" w:rsidRDefault="00F051FD">
      <w:pPr>
        <w:pStyle w:val="CommandBlock"/>
        <w:keepNext/>
      </w:pPr>
      <w:r>
        <w:t>Test-Path .\erlang\archive\inventory-report.txt</w:t>
      </w:r>
    </w:p>
    <w:p w14:paraId="2D7CBAA5" w14:textId="77777777" w:rsidR="00362D52" w:rsidRDefault="00F051FD">
      <w:pPr>
        <w:pStyle w:val="CommandBlock"/>
      </w:pPr>
      <w:r>
        <w:t>Test-Path .\solidity\archive\inventory-report.txt</w:t>
      </w:r>
    </w:p>
    <w:p w14:paraId="25111DFD" w14:textId="77777777" w:rsidR="00362D52" w:rsidRDefault="00362D52">
      <w:pPr>
        <w:keepNext/>
      </w:pPr>
    </w:p>
    <w:p w14:paraId="1CB848C8" w14:textId="77777777" w:rsidR="00362D52" w:rsidRDefault="00F051FD">
      <w:pPr>
        <w:pStyle w:val="Heading3"/>
      </w:pPr>
      <w:r>
        <w:t>Linux or macOS Starting State Check</w:t>
      </w:r>
    </w:p>
    <w:p w14:paraId="64CCDA46" w14:textId="77777777" w:rsidR="00362D52" w:rsidRDefault="00F051FD">
      <w:pPr>
        <w:keepNext/>
      </w:pPr>
      <w:r>
        <w:t>The first ls must list the report under each working directory, and the second nothing under each archive directory.</w:t>
      </w:r>
    </w:p>
    <w:p w14:paraId="21DEA36C" w14:textId="77777777" w:rsidR="00362D52" w:rsidRDefault="00362D52">
      <w:pPr>
        <w:keepNext/>
      </w:pPr>
    </w:p>
    <w:p w14:paraId="7530209A" w14:textId="77777777" w:rsidR="00362D52" w:rsidRDefault="00F051FD">
      <w:pPr>
        <w:pStyle w:val="CommandBlock"/>
        <w:keepNext/>
      </w:pPr>
      <w:r>
        <w:t>ls ./{assembly,rust,erlang,solidity}/working</w:t>
      </w:r>
    </w:p>
    <w:p w14:paraId="525FA0E4" w14:textId="77777777" w:rsidR="00362D52" w:rsidRDefault="00F051FD">
      <w:pPr>
        <w:pStyle w:val="CommandBlock"/>
      </w:pPr>
      <w:r>
        <w:t>ls ./{assembly,rust,erlang,solidity}/archive</w:t>
      </w:r>
    </w:p>
    <w:p w14:paraId="39AC28DD" w14:textId="77777777" w:rsidR="00362D52" w:rsidRDefault="00362D52">
      <w:pPr>
        <w:keepNext/>
      </w:pPr>
    </w:p>
    <w:p w14:paraId="1CA87E8E" w14:textId="77777777" w:rsidR="00362D52" w:rsidRDefault="00362D52">
      <w:pPr>
        <w:keepNext/>
      </w:pPr>
    </w:p>
    <w:p w14:paraId="070BC004" w14:textId="77777777" w:rsidR="00362D52" w:rsidRDefault="00362D52">
      <w:pPr>
        <w:keepNext/>
      </w:pPr>
    </w:p>
    <w:p w14:paraId="68D2164B" w14:textId="77777777" w:rsidR="00362D52" w:rsidRDefault="00F051FD">
      <w:pPr>
        <w:pStyle w:val="Heading1"/>
      </w:pPr>
      <w:r>
        <w:t>Assembly Implementation</w:t>
      </w:r>
    </w:p>
    <w:p w14:paraId="5EAE27F7" w14:textId="77777777" w:rsidR="00362D52" w:rsidRDefault="00F051FD">
      <w:r>
        <w:t>Assembly has no file tools of its own. It moves a file with the C library's rename, the call Lesson 3.7a used to rename one: rename takes the file's current path and its new path, and returns 0 in eax when it worked. When the new path names another directory, the file moves there. Each path is joined with snprintf, as in Lesson 3.1a, and _access (access on Linux) tells whether a path exists.</w:t>
      </w:r>
    </w:p>
    <w:p w14:paraId="5A401E13" w14:textId="77777777" w:rsidR="00362D52" w:rsidRDefault="00362D52">
      <w:pPr>
        <w:keepNext/>
      </w:pPr>
    </w:p>
    <w:p w14:paraId="68CE9598" w14:textId="77777777" w:rsidR="00362D52" w:rsidRDefault="00362D52">
      <w:pPr>
        <w:keepNext/>
      </w:pPr>
    </w:p>
    <w:p w14:paraId="584DC820" w14:textId="77777777" w:rsidR="00362D52" w:rsidRDefault="00F051FD">
      <w:pPr>
        <w:pStyle w:val="Heading2"/>
      </w:pPr>
      <w:r>
        <w:t>Basic Implementation</w:t>
      </w:r>
    </w:p>
    <w:p w14:paraId="3B0360A5" w14:textId="77777777" w:rsidR="00362D52" w:rsidRDefault="00F051FD">
      <w:r>
        <w:t>Start with the most direct version: main joins each directory with the file name, stops with an Error line if archive already holds the report, moves the report with rename, and prints the Moved line and whether each directory now holds the report. This Basic version ignores rename's return code; the Production-Minded version checks it. Every step is commented, so read the comments as you type it.</w:t>
      </w:r>
    </w:p>
    <w:p w14:paraId="0B9F7ECC" w14:textId="77777777" w:rsidR="00362D52" w:rsidRDefault="00362D52">
      <w:pPr>
        <w:keepNext/>
      </w:pPr>
    </w:p>
    <w:p w14:paraId="00D01E52" w14:textId="77777777" w:rsidR="00362D52" w:rsidRDefault="00F051FD">
      <w:pPr>
        <w:pStyle w:val="Heading3"/>
      </w:pPr>
      <w:r>
        <w:t>assembly/windows/basic_move_file.asm</w:t>
      </w:r>
    </w:p>
    <w:p w14:paraId="4B27EAD5" w14:textId="77777777" w:rsidR="00362D52" w:rsidRDefault="00F051FD">
      <w:pPr>
        <w:pStyle w:val="SourceCode"/>
        <w:keepNext/>
      </w:pPr>
      <w:r>
        <w:t>; Assembly for 64-bit Windows, written for NASM.</w:t>
      </w:r>
    </w:p>
    <w:p w14:paraId="5568CC50" w14:textId="77777777" w:rsidR="00362D52" w:rsidRDefault="00F051FD">
      <w:pPr>
        <w:pStyle w:val="SourceCode"/>
        <w:keepNext/>
      </w:pPr>
      <w:r>
        <w:t>; Assembly has no file tools of its own, so it calls the same C library</w:t>
      </w:r>
    </w:p>
    <w:p w14:paraId="307303B0" w14:textId="77777777" w:rsidR="00362D52" w:rsidRDefault="00F051FD">
      <w:pPr>
        <w:pStyle w:val="SourceCode"/>
      </w:pPr>
      <w:r>
        <w:t>; functions as the C version of Lesson 3.9: rename moves a file, _access</w:t>
      </w:r>
    </w:p>
    <w:p w14:paraId="47613C9F" w14:textId="77777777" w:rsidR="00362D52" w:rsidRDefault="00F051FD">
      <w:pPr>
        <w:pStyle w:val="SourceCode"/>
      </w:pPr>
      <w:r>
        <w:t>; checks a path, and snprintf joins one. Remember, extern pulls them in.</w:t>
      </w:r>
    </w:p>
    <w:p w14:paraId="785F76C0" w14:textId="77777777" w:rsidR="00362D52" w:rsidRDefault="00F051FD">
      <w:pPr>
        <w:pStyle w:val="SourceCode"/>
      </w:pPr>
      <w:r>
        <w:t>default rel</w:t>
      </w:r>
    </w:p>
    <w:p w14:paraId="015B9F89" w14:textId="77777777" w:rsidR="00362D52" w:rsidRDefault="00F051FD">
      <w:pPr>
        <w:pStyle w:val="SourceCode"/>
      </w:pPr>
      <w:r>
        <w:t>global main</w:t>
      </w:r>
    </w:p>
    <w:p w14:paraId="330400F2" w14:textId="77777777" w:rsidR="00362D52" w:rsidRDefault="00F051FD">
      <w:pPr>
        <w:pStyle w:val="SourceCode"/>
      </w:pPr>
      <w:r>
        <w:t>extern printf</w:t>
      </w:r>
    </w:p>
    <w:p w14:paraId="3BA503E8" w14:textId="77777777" w:rsidR="00362D52" w:rsidRDefault="00F051FD">
      <w:pPr>
        <w:pStyle w:val="SourceCode"/>
      </w:pPr>
      <w:r>
        <w:t>extern fprintf</w:t>
      </w:r>
    </w:p>
    <w:p w14:paraId="44939EE7" w14:textId="77777777" w:rsidR="00362D52" w:rsidRDefault="00F051FD">
      <w:pPr>
        <w:pStyle w:val="SourceCode"/>
      </w:pPr>
      <w:r>
        <w:t>extern __acrt_iob_func</w:t>
      </w:r>
    </w:p>
    <w:p w14:paraId="6E43EE50" w14:textId="77777777" w:rsidR="00362D52" w:rsidRDefault="00F051FD">
      <w:pPr>
        <w:pStyle w:val="SourceCode"/>
      </w:pPr>
      <w:r>
        <w:t>extern snprintf</w:t>
      </w:r>
    </w:p>
    <w:p w14:paraId="3F1A7091" w14:textId="77777777" w:rsidR="00362D52" w:rsidRDefault="00F051FD">
      <w:pPr>
        <w:pStyle w:val="SourceCode"/>
      </w:pPr>
      <w:r>
        <w:t>extern _access</w:t>
      </w:r>
    </w:p>
    <w:p w14:paraId="745D4E1A" w14:textId="77777777" w:rsidR="00362D52" w:rsidRDefault="00F051FD">
      <w:pPr>
        <w:pStyle w:val="SourceCode"/>
      </w:pPr>
      <w:r>
        <w:t>extern rename</w:t>
      </w:r>
    </w:p>
    <w:p w14:paraId="3A8A3D12" w14:textId="77777777" w:rsidR="00362D52" w:rsidRDefault="00362D52">
      <w:pPr>
        <w:pStyle w:val="SourceCode"/>
      </w:pPr>
    </w:p>
    <w:p w14:paraId="6455BEAB" w14:textId="77777777" w:rsidR="00362D52" w:rsidRDefault="00F051FD">
      <w:pPr>
        <w:pStyle w:val="SourceCode"/>
      </w:pPr>
      <w:r>
        <w:t>; Remember, equ = constant.</w:t>
      </w:r>
    </w:p>
    <w:p w14:paraId="48808BE0" w14:textId="77777777" w:rsidR="00362D52" w:rsidRDefault="00F051FD">
      <w:pPr>
        <w:pStyle w:val="SourceCode"/>
      </w:pPr>
      <w:r>
        <w:t>PATH_SIZE           equ 256</w:t>
      </w:r>
    </w:p>
    <w:p w14:paraId="0682DD7B" w14:textId="77777777" w:rsidR="00362D52" w:rsidRDefault="00362D52">
      <w:pPr>
        <w:pStyle w:val="SourceCode"/>
      </w:pPr>
    </w:p>
    <w:p w14:paraId="657767A3" w14:textId="77777777" w:rsidR="00362D52" w:rsidRDefault="00F051FD">
      <w:pPr>
        <w:pStyle w:val="SourceCode"/>
      </w:pPr>
      <w:r>
        <w:t>section .rdata</w:t>
      </w:r>
    </w:p>
    <w:p w14:paraId="30CFBBA5" w14:textId="77777777" w:rsidR="00362D52" w:rsidRDefault="00F051FD">
      <w:pPr>
        <w:pStyle w:val="SourceCode"/>
      </w:pPr>
      <w:r>
        <w:t xml:space="preserve">    ; Remember, .rdata holds read-only values. The completed report, and</w:t>
      </w:r>
    </w:p>
    <w:p w14:paraId="2C5E8435" w14:textId="77777777" w:rsidR="00362D52" w:rsidRDefault="00F051FD">
      <w:pPr>
        <w:pStyle w:val="SourceCode"/>
      </w:pPr>
      <w:r>
        <w:t xml:space="preserve">    ; the two directories you created in Project Setup inside the assembly</w:t>
      </w:r>
    </w:p>
    <w:p w14:paraId="4102A1DF" w14:textId="77777777" w:rsidR="00362D52" w:rsidRDefault="00F051FD">
      <w:pPr>
        <w:pStyle w:val="SourceCode"/>
      </w:pPr>
      <w:r>
        <w:t xml:space="preserve">    ; folder, so the Assembly programs move only their own report. Both</w:t>
      </w:r>
    </w:p>
    <w:p w14:paraId="1D08BFD5" w14:textId="77777777" w:rsidR="00362D52" w:rsidRDefault="00F051FD">
      <w:pPr>
        <w:pStyle w:val="SourceCode"/>
      </w:pPr>
      <w:r>
        <w:t xml:space="preserve">    ; are relative paths, so they start from the working directory: run</w:t>
      </w:r>
    </w:p>
    <w:p w14:paraId="73B3FD5B" w14:textId="77777777" w:rsidR="00362D52" w:rsidRDefault="00F051FD">
      <w:pPr>
        <w:pStyle w:val="SourceCode"/>
      </w:pPr>
      <w:r>
        <w:t xml:space="preserve">    ; the program from the lesson-3.9-extended folder. \ between the folder</w:t>
      </w:r>
    </w:p>
    <w:p w14:paraId="5B0B87FD" w14:textId="77777777" w:rsidR="00362D52" w:rsidRDefault="00F051FD">
      <w:pPr>
        <w:pStyle w:val="SourceCode"/>
      </w:pPr>
      <w:r>
        <w:t xml:space="preserve">    ; and the directory is Windows' separator.</w:t>
      </w:r>
    </w:p>
    <w:p w14:paraId="646CDF88" w14:textId="77777777" w:rsidR="00362D52" w:rsidRDefault="00F051FD">
      <w:pPr>
        <w:pStyle w:val="SourceCode"/>
      </w:pPr>
      <w:r>
        <w:t xml:space="preserve">    file_name           db "inventory-report.txt", 0</w:t>
      </w:r>
    </w:p>
    <w:p w14:paraId="3FC85074" w14:textId="77777777" w:rsidR="00362D52" w:rsidRDefault="00F051FD">
      <w:pPr>
        <w:pStyle w:val="SourceCode"/>
      </w:pPr>
      <w:r>
        <w:t xml:space="preserve">    working_directory   db "assembly\working", 0</w:t>
      </w:r>
    </w:p>
    <w:p w14:paraId="02C34923" w14:textId="77777777" w:rsidR="00362D52" w:rsidRDefault="00F051FD">
      <w:pPr>
        <w:pStyle w:val="SourceCode"/>
      </w:pPr>
      <w:r>
        <w:t xml:space="preserve">    archive_directory   db "assembly\archive", 0</w:t>
      </w:r>
    </w:p>
    <w:p w14:paraId="18D972C6" w14:textId="77777777" w:rsidR="00362D52" w:rsidRDefault="00F051FD">
      <w:pPr>
        <w:pStyle w:val="SourceCode"/>
      </w:pPr>
      <w:r>
        <w:t xml:space="preserve">    ; Remember, the C library has no join function, so snprintf puts</w:t>
      </w:r>
    </w:p>
    <w:p w14:paraId="6914CC1A" w14:textId="77777777" w:rsidR="00362D52" w:rsidRDefault="00F051FD">
      <w:pPr>
        <w:pStyle w:val="SourceCode"/>
      </w:pPr>
      <w:r>
        <w:t xml:space="preserve">    ; Windows' separator, \, between the parts; "\" is one backslash.</w:t>
      </w:r>
    </w:p>
    <w:p w14:paraId="5DE6FECD" w14:textId="77777777" w:rsidR="00362D52" w:rsidRDefault="00F051FD">
      <w:pPr>
        <w:pStyle w:val="SourceCode"/>
      </w:pPr>
      <w:r>
        <w:t xml:space="preserve">    join_format         db "%s\%s", 0</w:t>
      </w:r>
    </w:p>
    <w:p w14:paraId="01C9D3E5" w14:textId="77777777" w:rsidR="00362D52" w:rsidRDefault="00F051FD">
      <w:pPr>
        <w:pStyle w:val="SourceCode"/>
      </w:pPr>
      <w:r>
        <w:t xml:space="preserve">    exists_error        db "Error: %s already exists; "</w:t>
      </w:r>
    </w:p>
    <w:p w14:paraId="36D2AE5E" w14:textId="77777777" w:rsidR="00362D52" w:rsidRDefault="00F051FD">
      <w:pPr>
        <w:pStyle w:val="SourceCode"/>
      </w:pPr>
      <w:r>
        <w:t xml:space="preserve">                        db "nothing was moved", 10, 0</w:t>
      </w:r>
    </w:p>
    <w:p w14:paraId="4B780C24" w14:textId="77777777" w:rsidR="00362D52" w:rsidRDefault="00F051FD">
      <w:pPr>
        <w:pStyle w:val="SourceCode"/>
      </w:pPr>
      <w:r>
        <w:t xml:space="preserve">    moved_line          db "Moved %s from %s to %s", 10, 0</w:t>
      </w:r>
    </w:p>
    <w:p w14:paraId="57769034" w14:textId="77777777" w:rsidR="00362D52" w:rsidRDefault="00F051FD">
      <w:pPr>
        <w:pStyle w:val="SourceCode"/>
      </w:pPr>
      <w:r>
        <w:t xml:space="preserve">    has_yes             db "%s has %s: yes", 10, 0</w:t>
      </w:r>
    </w:p>
    <w:p w14:paraId="7A86ED89" w14:textId="77777777" w:rsidR="00362D52" w:rsidRDefault="00F051FD">
      <w:pPr>
        <w:pStyle w:val="SourceCode"/>
      </w:pPr>
      <w:r>
        <w:t xml:space="preserve">    has_no              db "%s has %s: no", 10, 0</w:t>
      </w:r>
    </w:p>
    <w:p w14:paraId="25538806" w14:textId="77777777" w:rsidR="00362D52" w:rsidRDefault="00362D52">
      <w:pPr>
        <w:pStyle w:val="SourceCode"/>
      </w:pPr>
    </w:p>
    <w:p w14:paraId="10960D59" w14:textId="77777777" w:rsidR="00362D52" w:rsidRDefault="00F051FD">
      <w:pPr>
        <w:pStyle w:val="SourceCode"/>
      </w:pPr>
      <w:r>
        <w:t>; Remember, .bss reserves memory that starts as zeros.</w:t>
      </w:r>
    </w:p>
    <w:p w14:paraId="678AC787" w14:textId="77777777" w:rsidR="00362D52" w:rsidRDefault="00F051FD">
      <w:pPr>
        <w:pStyle w:val="SourceCode"/>
      </w:pPr>
      <w:r>
        <w:t>section .bss</w:t>
      </w:r>
    </w:p>
    <w:p w14:paraId="521568B9" w14:textId="77777777" w:rsidR="00362D52" w:rsidRDefault="00F051FD">
      <w:pPr>
        <w:pStyle w:val="SourceCode"/>
      </w:pPr>
      <w:r>
        <w:t xml:space="preserve">    source              resb PATH_SIZE</w:t>
      </w:r>
    </w:p>
    <w:p w14:paraId="1A5F6384" w14:textId="77777777" w:rsidR="00362D52" w:rsidRDefault="00F051FD">
      <w:pPr>
        <w:pStyle w:val="SourceCode"/>
      </w:pPr>
      <w:r>
        <w:t xml:space="preserve">    destination         resb PATH_SIZE</w:t>
      </w:r>
    </w:p>
    <w:p w14:paraId="58797E6B" w14:textId="77777777" w:rsidR="00362D52" w:rsidRDefault="00362D52">
      <w:pPr>
        <w:pStyle w:val="SourceCode"/>
      </w:pPr>
    </w:p>
    <w:p w14:paraId="47F3A2F1" w14:textId="77777777" w:rsidR="00362D52" w:rsidRDefault="00F051FD">
      <w:pPr>
        <w:pStyle w:val="SourceCode"/>
      </w:pPr>
      <w:r>
        <w:t>section .text</w:t>
      </w:r>
    </w:p>
    <w:p w14:paraId="68BEC9BF" w14:textId="77777777" w:rsidR="00362D52" w:rsidRDefault="00362D52">
      <w:pPr>
        <w:pStyle w:val="SourceCode"/>
      </w:pPr>
    </w:p>
    <w:p w14:paraId="7A4E8830" w14:textId="77777777" w:rsidR="00362D52" w:rsidRDefault="00F051FD">
      <w:pPr>
        <w:pStyle w:val="SourceCode"/>
      </w:pPr>
      <w:r>
        <w:t>; Remember, the program starts at main; eax = 0 means success, 1 failure.</w:t>
      </w:r>
    </w:p>
    <w:p w14:paraId="31CB978B" w14:textId="77777777" w:rsidR="00362D52" w:rsidRDefault="00F051FD">
      <w:pPr>
        <w:pStyle w:val="SourceCode"/>
      </w:pPr>
      <w:r>
        <w:t>; sub rsp, 40 leaves the 32 bytes every call needs, room for snprintf's</w:t>
      </w:r>
    </w:p>
    <w:p w14:paraId="6A817DF2" w14:textId="77777777" w:rsidR="00362D52" w:rsidRDefault="00F051FD">
      <w:pPr>
        <w:pStyle w:val="SourceCode"/>
      </w:pPr>
      <w:r>
        <w:t>; fifth value at [rsp + 32], and keeps the stack aligned.</w:t>
      </w:r>
    </w:p>
    <w:p w14:paraId="04C98D93" w14:textId="77777777" w:rsidR="00362D52" w:rsidRDefault="00F051FD">
      <w:pPr>
        <w:pStyle w:val="SourceCode"/>
      </w:pPr>
      <w:r>
        <w:t>main:</w:t>
      </w:r>
    </w:p>
    <w:p w14:paraId="43490004" w14:textId="77777777" w:rsidR="00362D52" w:rsidRDefault="00F051FD">
      <w:pPr>
        <w:pStyle w:val="SourceCode"/>
      </w:pPr>
      <w:r>
        <w:t xml:space="preserve">    sub rsp, 40</w:t>
      </w:r>
    </w:p>
    <w:p w14:paraId="62927B75" w14:textId="77777777" w:rsidR="00362D52" w:rsidRDefault="00362D52">
      <w:pPr>
        <w:pStyle w:val="SourceCode"/>
      </w:pPr>
    </w:p>
    <w:p w14:paraId="289727D3" w14:textId="77777777" w:rsidR="00362D52" w:rsidRDefault="00F051FD">
      <w:pPr>
        <w:pStyle w:val="SourceCode"/>
      </w:pPr>
      <w:r>
        <w:t xml:space="preserve">    ; The report's path in each directory:</w:t>
      </w:r>
    </w:p>
    <w:p w14:paraId="49DF87D8" w14:textId="77777777" w:rsidR="00362D52" w:rsidRDefault="00F051FD">
      <w:pPr>
        <w:pStyle w:val="SourceCode"/>
      </w:pPr>
      <w:r>
        <w:t xml:space="preserve">    ; assembly\working\inventory-report.txt, where it is now, and</w:t>
      </w:r>
    </w:p>
    <w:p w14:paraId="1F6B3A2B" w14:textId="77777777" w:rsidR="00362D52" w:rsidRDefault="00F051FD">
      <w:pPr>
        <w:pStyle w:val="SourceCode"/>
      </w:pPr>
      <w:r>
        <w:t xml:space="preserve">    ; assembly\archive\inventory-report.txt, where it goes.</w:t>
      </w:r>
    </w:p>
    <w:p w14:paraId="6FA34F25" w14:textId="77777777" w:rsidR="00362D52" w:rsidRDefault="00F051FD">
      <w:pPr>
        <w:pStyle w:val="SourceCode"/>
      </w:pPr>
      <w:r>
        <w:t xml:space="preserve">    ; snprintf(path, size, "%s\%s", directory, file_name). Remember, lea</w:t>
      </w:r>
    </w:p>
    <w:p w14:paraId="6720423D" w14:textId="77777777" w:rsidR="00362D52" w:rsidRDefault="00F051FD">
      <w:pPr>
        <w:pStyle w:val="SourceCode"/>
      </w:pPr>
      <w:r>
        <w:t xml:space="preserve">    ; loads an address.</w:t>
      </w:r>
    </w:p>
    <w:p w14:paraId="5B9A0B7B" w14:textId="77777777" w:rsidR="00362D52" w:rsidRDefault="00F051FD">
      <w:pPr>
        <w:pStyle w:val="SourceCode"/>
      </w:pPr>
      <w:r>
        <w:t xml:space="preserve">    lea rax, [file_name]</w:t>
      </w:r>
    </w:p>
    <w:p w14:paraId="3FB7480C" w14:textId="77777777" w:rsidR="00362D52" w:rsidRDefault="00F051FD">
      <w:pPr>
        <w:pStyle w:val="SourceCode"/>
      </w:pPr>
      <w:r>
        <w:t xml:space="preserve">    mov [rsp + 32], rax</w:t>
      </w:r>
    </w:p>
    <w:p w14:paraId="7553D071" w14:textId="77777777" w:rsidR="00362D52" w:rsidRDefault="00F051FD">
      <w:pPr>
        <w:pStyle w:val="SourceCode"/>
      </w:pPr>
      <w:r>
        <w:t xml:space="preserve">    lea rcx, [source]</w:t>
      </w:r>
    </w:p>
    <w:p w14:paraId="2B708852" w14:textId="77777777" w:rsidR="00362D52" w:rsidRDefault="00F051FD">
      <w:pPr>
        <w:pStyle w:val="SourceCode"/>
      </w:pPr>
      <w:r>
        <w:t xml:space="preserve">    mov edx, PATH_SIZE</w:t>
      </w:r>
    </w:p>
    <w:p w14:paraId="172A82A4" w14:textId="77777777" w:rsidR="00362D52" w:rsidRDefault="00F051FD">
      <w:pPr>
        <w:pStyle w:val="SourceCode"/>
      </w:pPr>
      <w:r>
        <w:t xml:space="preserve">    lea r8, [join_format]</w:t>
      </w:r>
    </w:p>
    <w:p w14:paraId="54E280AE" w14:textId="77777777" w:rsidR="00362D52" w:rsidRDefault="00F051FD">
      <w:pPr>
        <w:pStyle w:val="SourceCode"/>
      </w:pPr>
      <w:r>
        <w:t xml:space="preserve">    lea r9, [working_directory]</w:t>
      </w:r>
    </w:p>
    <w:p w14:paraId="106F6868" w14:textId="77777777" w:rsidR="00362D52" w:rsidRDefault="00F051FD">
      <w:pPr>
        <w:pStyle w:val="SourceCode"/>
      </w:pPr>
      <w:r>
        <w:t xml:space="preserve">    call snprintf</w:t>
      </w:r>
    </w:p>
    <w:p w14:paraId="1D05256A" w14:textId="77777777" w:rsidR="00362D52" w:rsidRDefault="00F051FD">
      <w:pPr>
        <w:pStyle w:val="SourceCode"/>
      </w:pPr>
      <w:r>
        <w:t xml:space="preserve">    lea rax, [file_name]</w:t>
      </w:r>
    </w:p>
    <w:p w14:paraId="69791FDC" w14:textId="77777777" w:rsidR="00362D52" w:rsidRDefault="00F051FD">
      <w:pPr>
        <w:pStyle w:val="SourceCode"/>
      </w:pPr>
      <w:r>
        <w:t xml:space="preserve">    mov [rsp + 32], rax</w:t>
      </w:r>
    </w:p>
    <w:p w14:paraId="66C81848" w14:textId="77777777" w:rsidR="00362D52" w:rsidRDefault="00F051FD">
      <w:pPr>
        <w:pStyle w:val="SourceCode"/>
      </w:pPr>
      <w:r>
        <w:t xml:space="preserve">    lea rcx, [destination]</w:t>
      </w:r>
    </w:p>
    <w:p w14:paraId="2558686F" w14:textId="77777777" w:rsidR="00362D52" w:rsidRDefault="00F051FD">
      <w:pPr>
        <w:pStyle w:val="SourceCode"/>
      </w:pPr>
      <w:r>
        <w:t xml:space="preserve">    mov edx, PATH_SIZE</w:t>
      </w:r>
    </w:p>
    <w:p w14:paraId="4BAB41D7" w14:textId="77777777" w:rsidR="00362D52" w:rsidRDefault="00F051FD">
      <w:pPr>
        <w:pStyle w:val="SourceCode"/>
      </w:pPr>
      <w:r>
        <w:t xml:space="preserve">    lea r8, [join_format]</w:t>
      </w:r>
    </w:p>
    <w:p w14:paraId="0409B4F1" w14:textId="77777777" w:rsidR="00362D52" w:rsidRDefault="00F051FD">
      <w:pPr>
        <w:pStyle w:val="SourceCode"/>
      </w:pPr>
      <w:r>
        <w:t xml:space="preserve">    lea r9, [archive_directory]</w:t>
      </w:r>
    </w:p>
    <w:p w14:paraId="036F413E" w14:textId="77777777" w:rsidR="00362D52" w:rsidRDefault="00F051FD">
      <w:pPr>
        <w:pStyle w:val="SourceCode"/>
      </w:pPr>
      <w:r>
        <w:t xml:space="preserve">    call snprintf</w:t>
      </w:r>
    </w:p>
    <w:p w14:paraId="5E26AA22" w14:textId="77777777" w:rsidR="00362D52" w:rsidRDefault="00362D52">
      <w:pPr>
        <w:pStyle w:val="SourceCode"/>
      </w:pPr>
    </w:p>
    <w:p w14:paraId="0C59C68D" w14:textId="77777777" w:rsidR="00362D52" w:rsidRDefault="00F051FD">
      <w:pPr>
        <w:pStyle w:val="SourceCode"/>
      </w:pPr>
      <w:r>
        <w:t xml:space="preserve">    ; Safety first: never replace a report already in the archive. The C</w:t>
      </w:r>
    </w:p>
    <w:p w14:paraId="6B22CDC9" w14:textId="77777777" w:rsidR="00362D52" w:rsidRDefault="00F051FD">
      <w:pPr>
        <w:pStyle w:val="SourceCode"/>
      </w:pPr>
      <w:r>
        <w:t xml:space="preserve">    ; library's rename refuses an existing destination on Windows, but on</w:t>
      </w:r>
    </w:p>
    <w:p w14:paraId="313D8B8F" w14:textId="77777777" w:rsidR="00362D52" w:rsidRDefault="00F051FD">
      <w:pPr>
        <w:pStyle w:val="SourceCode"/>
      </w:pPr>
      <w:r>
        <w:t xml:space="preserve">    ; Linux it replaces it without a word, and the file that was there is</w:t>
      </w:r>
    </w:p>
    <w:p w14:paraId="211FCA63" w14:textId="77777777" w:rsidR="00362D52" w:rsidRDefault="00F051FD">
      <w:pPr>
        <w:pStyle w:val="SourceCode"/>
      </w:pPr>
      <w:r>
        <w:t xml:space="preserve">    ; lost. So the program checks first and stops, on every system.</w:t>
      </w:r>
    </w:p>
    <w:p w14:paraId="5BA3FED8" w14:textId="77777777" w:rsidR="00362D52" w:rsidRDefault="00F051FD">
      <w:pPr>
        <w:pStyle w:val="SourceCode"/>
      </w:pPr>
      <w:r>
        <w:t xml:space="preserve">    ; Remember, _access(path, 0) returns 0 when the path exists; cmp, then</w:t>
      </w:r>
    </w:p>
    <w:p w14:paraId="3D749E3A" w14:textId="77777777" w:rsidR="00362D52" w:rsidRDefault="00F051FD">
      <w:pPr>
        <w:pStyle w:val="SourceCode"/>
      </w:pPr>
      <w:r>
        <w:t xml:space="preserve">    ; jump.</w:t>
      </w:r>
    </w:p>
    <w:p w14:paraId="3DE6F747" w14:textId="77777777" w:rsidR="00362D52" w:rsidRDefault="00F051FD">
      <w:pPr>
        <w:pStyle w:val="SourceCode"/>
      </w:pPr>
      <w:r>
        <w:t xml:space="preserve">    lea rcx, [destination]</w:t>
      </w:r>
    </w:p>
    <w:p w14:paraId="60A94152" w14:textId="77777777" w:rsidR="00362D52" w:rsidRDefault="00F051FD">
      <w:pPr>
        <w:pStyle w:val="SourceCode"/>
      </w:pPr>
      <w:r>
        <w:t xml:space="preserve">    xor edx, edx</w:t>
      </w:r>
    </w:p>
    <w:p w14:paraId="583BE185" w14:textId="77777777" w:rsidR="00362D52" w:rsidRDefault="00F051FD">
      <w:pPr>
        <w:pStyle w:val="SourceCode"/>
      </w:pPr>
      <w:r>
        <w:t xml:space="preserve">    call _access</w:t>
      </w:r>
    </w:p>
    <w:p w14:paraId="0C479964" w14:textId="77777777" w:rsidR="00362D52" w:rsidRDefault="00F051FD">
      <w:pPr>
        <w:pStyle w:val="SourceCode"/>
      </w:pPr>
      <w:r>
        <w:t xml:space="preserve">    cmp eax, 0</w:t>
      </w:r>
    </w:p>
    <w:p w14:paraId="31D43E49" w14:textId="77777777" w:rsidR="00362D52" w:rsidRDefault="00F051FD">
      <w:pPr>
        <w:pStyle w:val="SourceCode"/>
      </w:pPr>
      <w:r>
        <w:t xml:space="preserve">    je .taken</w:t>
      </w:r>
    </w:p>
    <w:p w14:paraId="36664FC3" w14:textId="77777777" w:rsidR="00362D52" w:rsidRDefault="00362D52">
      <w:pPr>
        <w:pStyle w:val="SourceCode"/>
      </w:pPr>
    </w:p>
    <w:p w14:paraId="0E0EAC22" w14:textId="77777777" w:rsidR="00362D52" w:rsidRDefault="00F051FD">
      <w:pPr>
        <w:pStyle w:val="SourceCode"/>
      </w:pPr>
      <w:r>
        <w:t xml:space="preserve">    ; Move: rename is the call Lesson 3.7a used to rename a file. There,</w:t>
      </w:r>
    </w:p>
    <w:p w14:paraId="63EE41FB" w14:textId="77777777" w:rsidR="00362D52" w:rsidRDefault="00F051FD">
      <w:pPr>
        <w:pStyle w:val="SourceCode"/>
      </w:pPr>
      <w:r>
        <w:t xml:space="preserve">    ; the new path named the same directory; here it names a different</w:t>
      </w:r>
    </w:p>
    <w:p w14:paraId="46662BC6" w14:textId="77777777" w:rsidR="00362D52" w:rsidRDefault="00F051FD">
      <w:pPr>
        <w:pStyle w:val="SourceCode"/>
      </w:pPr>
      <w:r>
        <w:t xml:space="preserve">    ; directory, so the file moves. Nothing is copied: on one drive the</w:t>
      </w:r>
    </w:p>
    <w:p w14:paraId="58AA32DB" w14:textId="77777777" w:rsidR="00362D52" w:rsidRDefault="00F051FD">
      <w:pPr>
        <w:pStyle w:val="SourceCode"/>
      </w:pPr>
      <w:r>
        <w:t xml:space="preserve">    ; system only changes which directory lists the file, and its contents</w:t>
      </w:r>
    </w:p>
    <w:p w14:paraId="146DD2EE" w14:textId="77777777" w:rsidR="00362D52" w:rsidRDefault="00F051FD">
      <w:pPr>
        <w:pStyle w:val="SourceCode"/>
      </w:pPr>
      <w:r>
        <w:t xml:space="preserve">    ; stay exactly as they were. rename returns 0 in eax when it worked;</w:t>
      </w:r>
    </w:p>
    <w:p w14:paraId="54419FFE" w14:textId="77777777" w:rsidR="00362D52" w:rsidRDefault="00F051FD">
      <w:pPr>
        <w:pStyle w:val="SourceCode"/>
      </w:pPr>
      <w:r>
        <w:t xml:space="preserve">    ; this Basic version trusts it, and the Production-Minded version</w:t>
      </w:r>
    </w:p>
    <w:p w14:paraId="74A3C191" w14:textId="77777777" w:rsidR="00362D52" w:rsidRDefault="00F051FD">
      <w:pPr>
        <w:pStyle w:val="SourceCode"/>
      </w:pPr>
      <w:r>
        <w:t xml:space="preserve">    ; checks.</w:t>
      </w:r>
    </w:p>
    <w:p w14:paraId="4945BFE7" w14:textId="77777777" w:rsidR="00362D52" w:rsidRDefault="00F051FD">
      <w:pPr>
        <w:pStyle w:val="SourceCode"/>
      </w:pPr>
      <w:r>
        <w:t xml:space="preserve">    lea rcx, [source]</w:t>
      </w:r>
    </w:p>
    <w:p w14:paraId="13DFCDDF" w14:textId="77777777" w:rsidR="00362D52" w:rsidRDefault="00F051FD">
      <w:pPr>
        <w:pStyle w:val="SourceCode"/>
      </w:pPr>
      <w:r>
        <w:t xml:space="preserve">    lea rdx, [destination]</w:t>
      </w:r>
    </w:p>
    <w:p w14:paraId="0BE9AC65" w14:textId="77777777" w:rsidR="00362D52" w:rsidRDefault="00F051FD">
      <w:pPr>
        <w:pStyle w:val="SourceCode"/>
      </w:pPr>
      <w:r>
        <w:t xml:space="preserve">    call rename</w:t>
      </w:r>
    </w:p>
    <w:p w14:paraId="1E876401" w14:textId="77777777" w:rsidR="00362D52" w:rsidRDefault="00F051FD">
      <w:pPr>
        <w:pStyle w:val="SourceCode"/>
      </w:pPr>
      <w:r>
        <w:t xml:space="preserve">    lea rcx, [moved_line]</w:t>
      </w:r>
    </w:p>
    <w:p w14:paraId="4B142E83" w14:textId="77777777" w:rsidR="00362D52" w:rsidRDefault="00F051FD">
      <w:pPr>
        <w:pStyle w:val="SourceCode"/>
      </w:pPr>
      <w:r>
        <w:t xml:space="preserve">    lea rdx, [file_name]</w:t>
      </w:r>
    </w:p>
    <w:p w14:paraId="6049419D" w14:textId="77777777" w:rsidR="00362D52" w:rsidRDefault="00F051FD">
      <w:pPr>
        <w:pStyle w:val="SourceCode"/>
      </w:pPr>
      <w:r>
        <w:t xml:space="preserve">    lea r8, [working_directory]</w:t>
      </w:r>
    </w:p>
    <w:p w14:paraId="7566FEB2" w14:textId="77777777" w:rsidR="00362D52" w:rsidRDefault="00F051FD">
      <w:pPr>
        <w:pStyle w:val="SourceCode"/>
      </w:pPr>
      <w:r>
        <w:t xml:space="preserve">    lea r9, [archive_directory]</w:t>
      </w:r>
    </w:p>
    <w:p w14:paraId="0B45EAA1" w14:textId="77777777" w:rsidR="00362D52" w:rsidRDefault="00F051FD">
      <w:pPr>
        <w:pStyle w:val="SourceCode"/>
      </w:pPr>
      <w:r>
        <w:t xml:space="preserve">    call printf</w:t>
      </w:r>
    </w:p>
    <w:p w14:paraId="1446CEA0" w14:textId="77777777" w:rsidR="00362D52" w:rsidRDefault="00362D52">
      <w:pPr>
        <w:pStyle w:val="SourceCode"/>
      </w:pPr>
    </w:p>
    <w:p w14:paraId="7B718313" w14:textId="77777777" w:rsidR="00362D52" w:rsidRDefault="00F051FD">
      <w:pPr>
        <w:pStyle w:val="SourceCode"/>
      </w:pPr>
      <w:r>
        <w:t xml:space="preserve">    ; Verify with the same _access check in both directories. After a</w:t>
      </w:r>
    </w:p>
    <w:p w14:paraId="4CBE5D86" w14:textId="77777777" w:rsidR="00362D52" w:rsidRDefault="00F051FD">
      <w:pPr>
        <w:pStyle w:val="SourceCode"/>
      </w:pPr>
      <w:r>
        <w:t xml:space="preserve">    ; move, the report is in archive only; a copy (Lesson 3.8a) would</w:t>
      </w:r>
    </w:p>
    <w:p w14:paraId="3E16ADA1" w14:textId="77777777" w:rsidR="00362D52" w:rsidRDefault="00F051FD">
      <w:pPr>
        <w:pStyle w:val="SourceCode"/>
      </w:pPr>
      <w:r>
        <w:t xml:space="preserve">    ; leave it in both.</w:t>
      </w:r>
    </w:p>
    <w:p w14:paraId="070FCC10" w14:textId="77777777" w:rsidR="00362D52" w:rsidRDefault="00F051FD">
      <w:pPr>
        <w:pStyle w:val="SourceCode"/>
      </w:pPr>
      <w:r>
        <w:t xml:space="preserve">    lea rcx, [source]</w:t>
      </w:r>
    </w:p>
    <w:p w14:paraId="04143BBC" w14:textId="77777777" w:rsidR="00362D52" w:rsidRDefault="00F051FD">
      <w:pPr>
        <w:pStyle w:val="SourceCode"/>
      </w:pPr>
      <w:r>
        <w:t xml:space="preserve">    xor edx, edx</w:t>
      </w:r>
    </w:p>
    <w:p w14:paraId="17445E6F" w14:textId="77777777" w:rsidR="00362D52" w:rsidRDefault="00F051FD">
      <w:pPr>
        <w:pStyle w:val="SourceCode"/>
      </w:pPr>
      <w:r>
        <w:t xml:space="preserve">    call _access</w:t>
      </w:r>
    </w:p>
    <w:p w14:paraId="34E79893" w14:textId="77777777" w:rsidR="00362D52" w:rsidRDefault="00F051FD">
      <w:pPr>
        <w:pStyle w:val="SourceCode"/>
      </w:pPr>
      <w:r>
        <w:t xml:space="preserve">    lea rcx, [has_yes]</w:t>
      </w:r>
    </w:p>
    <w:p w14:paraId="33D5077C" w14:textId="77777777" w:rsidR="00362D52" w:rsidRDefault="00F051FD">
      <w:pPr>
        <w:pStyle w:val="SourceCode"/>
      </w:pPr>
      <w:r>
        <w:t xml:space="preserve">    cmp eax, 0</w:t>
      </w:r>
    </w:p>
    <w:p w14:paraId="0E8CEFD9" w14:textId="77777777" w:rsidR="00362D52" w:rsidRDefault="00F051FD">
      <w:pPr>
        <w:pStyle w:val="SourceCode"/>
      </w:pPr>
      <w:r>
        <w:t xml:space="preserve">    je .print_working</w:t>
      </w:r>
    </w:p>
    <w:p w14:paraId="4FDA1C77" w14:textId="77777777" w:rsidR="00362D52" w:rsidRDefault="00F051FD">
      <w:pPr>
        <w:pStyle w:val="SourceCode"/>
      </w:pPr>
      <w:r>
        <w:t xml:space="preserve">    lea rcx, [has_no]</w:t>
      </w:r>
    </w:p>
    <w:p w14:paraId="7D82E9C1" w14:textId="77777777" w:rsidR="00362D52" w:rsidRDefault="00F051FD">
      <w:pPr>
        <w:pStyle w:val="SourceCode"/>
      </w:pPr>
      <w:r>
        <w:t>.print_working:</w:t>
      </w:r>
    </w:p>
    <w:p w14:paraId="224E79DD" w14:textId="77777777" w:rsidR="00362D52" w:rsidRDefault="00F051FD">
      <w:pPr>
        <w:pStyle w:val="SourceCode"/>
      </w:pPr>
      <w:r>
        <w:t xml:space="preserve">    lea rdx, [working_directory]</w:t>
      </w:r>
    </w:p>
    <w:p w14:paraId="37A5EABA" w14:textId="77777777" w:rsidR="00362D52" w:rsidRDefault="00F051FD">
      <w:pPr>
        <w:pStyle w:val="SourceCode"/>
      </w:pPr>
      <w:r>
        <w:t xml:space="preserve">    lea r8, [file_name]</w:t>
      </w:r>
    </w:p>
    <w:p w14:paraId="732ABA6F" w14:textId="77777777" w:rsidR="00362D52" w:rsidRDefault="00F051FD">
      <w:pPr>
        <w:pStyle w:val="SourceCode"/>
      </w:pPr>
      <w:r>
        <w:t xml:space="preserve">    call printf</w:t>
      </w:r>
    </w:p>
    <w:p w14:paraId="493F1E7F" w14:textId="77777777" w:rsidR="00362D52" w:rsidRDefault="00F051FD">
      <w:pPr>
        <w:pStyle w:val="SourceCode"/>
      </w:pPr>
      <w:r>
        <w:t xml:space="preserve">    lea rcx, [destination]</w:t>
      </w:r>
    </w:p>
    <w:p w14:paraId="1581D6D1" w14:textId="77777777" w:rsidR="00362D52" w:rsidRDefault="00F051FD">
      <w:pPr>
        <w:pStyle w:val="SourceCode"/>
      </w:pPr>
      <w:r>
        <w:t xml:space="preserve">    xor edx, edx</w:t>
      </w:r>
    </w:p>
    <w:p w14:paraId="311AB9E3" w14:textId="77777777" w:rsidR="00362D52" w:rsidRDefault="00F051FD">
      <w:pPr>
        <w:pStyle w:val="SourceCode"/>
      </w:pPr>
      <w:r>
        <w:t xml:space="preserve">    call _access</w:t>
      </w:r>
    </w:p>
    <w:p w14:paraId="695A0883" w14:textId="77777777" w:rsidR="00362D52" w:rsidRDefault="00F051FD">
      <w:pPr>
        <w:pStyle w:val="SourceCode"/>
      </w:pPr>
      <w:r>
        <w:t xml:space="preserve">    lea rcx, [has_yes]</w:t>
      </w:r>
    </w:p>
    <w:p w14:paraId="3E057BA2" w14:textId="77777777" w:rsidR="00362D52" w:rsidRDefault="00F051FD">
      <w:pPr>
        <w:pStyle w:val="SourceCode"/>
      </w:pPr>
      <w:r>
        <w:t xml:space="preserve">    cmp eax, 0</w:t>
      </w:r>
    </w:p>
    <w:p w14:paraId="7364BADC" w14:textId="77777777" w:rsidR="00362D52" w:rsidRDefault="00F051FD">
      <w:pPr>
        <w:pStyle w:val="SourceCode"/>
      </w:pPr>
      <w:r>
        <w:t xml:space="preserve">    je .print_archive</w:t>
      </w:r>
    </w:p>
    <w:p w14:paraId="7A616EEC" w14:textId="77777777" w:rsidR="00362D52" w:rsidRDefault="00F051FD">
      <w:pPr>
        <w:pStyle w:val="SourceCode"/>
      </w:pPr>
      <w:r>
        <w:t xml:space="preserve">    lea rcx, [has_no]</w:t>
      </w:r>
    </w:p>
    <w:p w14:paraId="06E94E3F" w14:textId="77777777" w:rsidR="00362D52" w:rsidRDefault="00F051FD">
      <w:pPr>
        <w:pStyle w:val="SourceCode"/>
      </w:pPr>
      <w:r>
        <w:t>.print_archive:</w:t>
      </w:r>
    </w:p>
    <w:p w14:paraId="3F6B79C3" w14:textId="77777777" w:rsidR="00362D52" w:rsidRDefault="00F051FD">
      <w:pPr>
        <w:pStyle w:val="SourceCode"/>
      </w:pPr>
      <w:r>
        <w:t xml:space="preserve">    lea rdx, [archive_directory]</w:t>
      </w:r>
    </w:p>
    <w:p w14:paraId="192B147F" w14:textId="77777777" w:rsidR="00362D52" w:rsidRDefault="00F051FD">
      <w:pPr>
        <w:pStyle w:val="SourceCode"/>
      </w:pPr>
      <w:r>
        <w:t xml:space="preserve">    lea r8, [file_name]</w:t>
      </w:r>
    </w:p>
    <w:p w14:paraId="24BDF9C5" w14:textId="77777777" w:rsidR="00362D52" w:rsidRDefault="00F051FD">
      <w:pPr>
        <w:pStyle w:val="SourceCode"/>
      </w:pPr>
      <w:r>
        <w:t xml:space="preserve">    call printf</w:t>
      </w:r>
    </w:p>
    <w:p w14:paraId="2723C5CC" w14:textId="77777777" w:rsidR="00362D52" w:rsidRDefault="00F051FD">
      <w:pPr>
        <w:pStyle w:val="SourceCode"/>
      </w:pPr>
      <w:r>
        <w:t xml:space="preserve">    xor eax, eax</w:t>
      </w:r>
    </w:p>
    <w:p w14:paraId="2267E4AC" w14:textId="77777777" w:rsidR="00362D52" w:rsidRDefault="00F051FD">
      <w:pPr>
        <w:pStyle w:val="SourceCode"/>
      </w:pPr>
      <w:r>
        <w:t xml:space="preserve">    jmp .done</w:t>
      </w:r>
    </w:p>
    <w:p w14:paraId="06BC71DB" w14:textId="77777777" w:rsidR="00362D52" w:rsidRDefault="00362D52">
      <w:pPr>
        <w:pStyle w:val="SourceCode"/>
      </w:pPr>
    </w:p>
    <w:p w14:paraId="06688A19" w14:textId="77777777" w:rsidR="00362D52" w:rsidRDefault="00F051FD">
      <w:pPr>
        <w:pStyle w:val="SourceCode"/>
      </w:pPr>
      <w:r>
        <w:t xml:space="preserve">    ; Remember, __acrt_iob_func(2) gives stderr, fprintf takes the stream</w:t>
      </w:r>
    </w:p>
    <w:p w14:paraId="738682A6" w14:textId="77777777" w:rsidR="00362D52" w:rsidRDefault="00F051FD">
      <w:pPr>
        <w:pStyle w:val="SourceCode"/>
      </w:pPr>
      <w:r>
        <w:t xml:space="preserve">    ; first, and eax = 1 means failure.</w:t>
      </w:r>
    </w:p>
    <w:p w14:paraId="0A4F0289" w14:textId="77777777" w:rsidR="00362D52" w:rsidRDefault="00F051FD">
      <w:pPr>
        <w:pStyle w:val="SourceCode"/>
      </w:pPr>
      <w:r>
        <w:t>.taken:</w:t>
      </w:r>
    </w:p>
    <w:p w14:paraId="1420E85C" w14:textId="77777777" w:rsidR="00362D52" w:rsidRDefault="00F051FD">
      <w:pPr>
        <w:pStyle w:val="SourceCode"/>
      </w:pPr>
      <w:r>
        <w:t xml:space="preserve">    mov ecx, 2</w:t>
      </w:r>
    </w:p>
    <w:p w14:paraId="4D7ED9CD" w14:textId="77777777" w:rsidR="00362D52" w:rsidRDefault="00F051FD">
      <w:pPr>
        <w:pStyle w:val="SourceCode"/>
      </w:pPr>
      <w:r>
        <w:t xml:space="preserve">    call __acrt_iob_func</w:t>
      </w:r>
    </w:p>
    <w:p w14:paraId="16767926" w14:textId="77777777" w:rsidR="00362D52" w:rsidRDefault="00F051FD">
      <w:pPr>
        <w:pStyle w:val="SourceCode"/>
      </w:pPr>
      <w:r>
        <w:t xml:space="preserve">    mov rcx, rax</w:t>
      </w:r>
    </w:p>
    <w:p w14:paraId="5A125AF4" w14:textId="77777777" w:rsidR="00362D52" w:rsidRDefault="00F051FD">
      <w:pPr>
        <w:pStyle w:val="SourceCode"/>
      </w:pPr>
      <w:r>
        <w:t xml:space="preserve">    lea rdx, [exists_error]</w:t>
      </w:r>
    </w:p>
    <w:p w14:paraId="0D382CAB" w14:textId="77777777" w:rsidR="00362D52" w:rsidRDefault="00F051FD">
      <w:pPr>
        <w:pStyle w:val="SourceCode"/>
      </w:pPr>
      <w:r>
        <w:t xml:space="preserve">    lea r8, [destination]</w:t>
      </w:r>
    </w:p>
    <w:p w14:paraId="3F16506C" w14:textId="77777777" w:rsidR="00362D52" w:rsidRDefault="00F051FD">
      <w:pPr>
        <w:pStyle w:val="SourceCode"/>
      </w:pPr>
      <w:r>
        <w:t xml:space="preserve">    call fprintf</w:t>
      </w:r>
    </w:p>
    <w:p w14:paraId="561810D5" w14:textId="77777777" w:rsidR="00362D52" w:rsidRDefault="00F051FD">
      <w:pPr>
        <w:pStyle w:val="SourceCode"/>
      </w:pPr>
      <w:r>
        <w:t xml:space="preserve">    mov eax, 1</w:t>
      </w:r>
    </w:p>
    <w:p w14:paraId="744A8DCC" w14:textId="77777777" w:rsidR="00362D52" w:rsidRDefault="00F051FD">
      <w:pPr>
        <w:pStyle w:val="SourceCode"/>
        <w:keepNext/>
      </w:pPr>
      <w:r>
        <w:t>.done:</w:t>
      </w:r>
    </w:p>
    <w:p w14:paraId="6B2EC3D1" w14:textId="77777777" w:rsidR="00362D52" w:rsidRDefault="00F051FD">
      <w:pPr>
        <w:pStyle w:val="SourceCode"/>
        <w:keepNext/>
      </w:pPr>
      <w:r>
        <w:t xml:space="preserve">    add rsp, 40</w:t>
      </w:r>
    </w:p>
    <w:p w14:paraId="7C1B1ABD" w14:textId="77777777" w:rsidR="00362D52" w:rsidRDefault="00F051FD">
      <w:pPr>
        <w:pStyle w:val="SourceCode"/>
      </w:pPr>
      <w:r>
        <w:t xml:space="preserve">    ret</w:t>
      </w:r>
    </w:p>
    <w:p w14:paraId="36DDC191" w14:textId="77777777" w:rsidR="00362D52" w:rsidRDefault="00362D52">
      <w:pPr>
        <w:keepNext/>
      </w:pPr>
    </w:p>
    <w:p w14:paraId="7457A9B8" w14:textId="77777777" w:rsidR="00362D52" w:rsidRDefault="00F051FD">
      <w:pPr>
        <w:pStyle w:val="Heading3"/>
      </w:pPr>
      <w:r>
        <w:t>Windows PowerShell Basic Build and Run</w:t>
      </w:r>
    </w:p>
    <w:p w14:paraId="6216F413" w14:textId="77777777" w:rsidR="00362D52" w:rsidRDefault="00F051FD">
      <w:pPr>
        <w:keepNext/>
      </w:pPr>
      <w:r>
        <w:t>Run these commands from the lesson-3.9-extended folder. The last line, Move-Item .\assembly\archive\inventory-report.txt .\assembly\working (mv ./assembly/archive/inventory-report.txt ./assembly/working/ on Linux), is the shell's own move command. It puts the report back in .\assembly\working, so the next run finds it there again.</w:t>
      </w:r>
    </w:p>
    <w:p w14:paraId="259E5D0A" w14:textId="77777777" w:rsidR="00362D52" w:rsidRDefault="00362D52">
      <w:pPr>
        <w:keepNext/>
      </w:pPr>
    </w:p>
    <w:p w14:paraId="4763FDD5" w14:textId="77777777" w:rsidR="00362D52" w:rsidRDefault="00F051FD">
      <w:pPr>
        <w:pStyle w:val="CommandBlock"/>
        <w:keepNext/>
      </w:pPr>
      <w:r>
        <w:t>nasm -f win64 .\assembly\windows\basic_move_file.asm `</w:t>
      </w:r>
    </w:p>
    <w:p w14:paraId="620DACDE" w14:textId="77777777" w:rsidR="00362D52" w:rsidRDefault="00F051FD">
      <w:pPr>
        <w:pStyle w:val="CommandBlock"/>
        <w:keepNext/>
      </w:pPr>
      <w:r>
        <w:t xml:space="preserve">    -o .\assembly\windows\basic_move_file.obj</w:t>
      </w:r>
    </w:p>
    <w:p w14:paraId="41ADAE58" w14:textId="77777777" w:rsidR="00362D52" w:rsidRDefault="00F051FD">
      <w:pPr>
        <w:pStyle w:val="CommandBlock"/>
        <w:keepNext/>
      </w:pPr>
      <w:r>
        <w:t>gcc .\assembly\windows\basic_move_file.obj `</w:t>
      </w:r>
    </w:p>
    <w:p w14:paraId="3F063CD0" w14:textId="77777777" w:rsidR="00362D52" w:rsidRDefault="00F051FD">
      <w:pPr>
        <w:pStyle w:val="CommandBlock"/>
        <w:keepNext/>
      </w:pPr>
      <w:r>
        <w:t xml:space="preserve">    -o .\assembly\windows\basic_move_file.exe</w:t>
      </w:r>
    </w:p>
    <w:p w14:paraId="6D57BF0B" w14:textId="77777777" w:rsidR="00362D52" w:rsidRDefault="00F051FD">
      <w:pPr>
        <w:pStyle w:val="CommandBlock"/>
        <w:keepNext/>
      </w:pPr>
      <w:r>
        <w:t>.\assembly\windows\basic_move_file.exe</w:t>
      </w:r>
    </w:p>
    <w:p w14:paraId="5A48EDC6" w14:textId="77777777" w:rsidR="00362D52" w:rsidRDefault="00F051FD">
      <w:pPr>
        <w:pStyle w:val="CommandBlock"/>
      </w:pPr>
      <w:r>
        <w:t>Move-Item .\assembly\archive\inventory-report.txt .\assembly\working</w:t>
      </w:r>
    </w:p>
    <w:p w14:paraId="3AD6AA9C" w14:textId="77777777" w:rsidR="00362D52" w:rsidRDefault="00362D52">
      <w:pPr>
        <w:keepNext/>
      </w:pPr>
    </w:p>
    <w:p w14:paraId="585BE8CE" w14:textId="77777777" w:rsidR="00362D52" w:rsidRDefault="00F051FD">
      <w:pPr>
        <w:pStyle w:val="Heading3"/>
      </w:pPr>
      <w:r>
        <w:t>assembly/linux/basic_move_file.asm</w:t>
      </w:r>
    </w:p>
    <w:p w14:paraId="58FF0146" w14:textId="77777777" w:rsidR="00362D52" w:rsidRDefault="00F051FD">
      <w:pPr>
        <w:pStyle w:val="SourceCode"/>
        <w:keepNext/>
      </w:pPr>
      <w:r>
        <w:t>; Assembly for 64-bit Linux, written for NASM.</w:t>
      </w:r>
    </w:p>
    <w:p w14:paraId="49E0BD7C" w14:textId="77777777" w:rsidR="00362D52" w:rsidRDefault="00F051FD">
      <w:pPr>
        <w:pStyle w:val="SourceCode"/>
        <w:keepNext/>
      </w:pPr>
      <w:r>
        <w:t>; Assembly has no file tools of its own, so it calls the same C library</w:t>
      </w:r>
    </w:p>
    <w:p w14:paraId="4DD21CD5" w14:textId="77777777" w:rsidR="00362D52" w:rsidRDefault="00F051FD">
      <w:pPr>
        <w:pStyle w:val="SourceCode"/>
      </w:pPr>
      <w:r>
        <w:t>; functions as the C version of Lesson 3.9: rename moves a file, access</w:t>
      </w:r>
    </w:p>
    <w:p w14:paraId="10A8E89B" w14:textId="77777777" w:rsidR="00362D52" w:rsidRDefault="00F051FD">
      <w:pPr>
        <w:pStyle w:val="SourceCode"/>
      </w:pPr>
      <w:r>
        <w:t>; checks a path, and snprintf joins one. Remember, extern pulls them in.</w:t>
      </w:r>
    </w:p>
    <w:p w14:paraId="3AF031E4" w14:textId="77777777" w:rsidR="00362D52" w:rsidRDefault="00F051FD">
      <w:pPr>
        <w:pStyle w:val="SourceCode"/>
      </w:pPr>
      <w:r>
        <w:t>default rel</w:t>
      </w:r>
    </w:p>
    <w:p w14:paraId="2BB6B86B" w14:textId="77777777" w:rsidR="00362D52" w:rsidRDefault="00F051FD">
      <w:pPr>
        <w:pStyle w:val="SourceCode"/>
      </w:pPr>
      <w:r>
        <w:t>global main</w:t>
      </w:r>
    </w:p>
    <w:p w14:paraId="1BCDAA61" w14:textId="77777777" w:rsidR="00362D52" w:rsidRDefault="00F051FD">
      <w:pPr>
        <w:pStyle w:val="SourceCode"/>
      </w:pPr>
      <w:r>
        <w:t>extern printf</w:t>
      </w:r>
    </w:p>
    <w:p w14:paraId="3C0E05FC" w14:textId="77777777" w:rsidR="00362D52" w:rsidRDefault="00F051FD">
      <w:pPr>
        <w:pStyle w:val="SourceCode"/>
      </w:pPr>
      <w:r>
        <w:t>extern fprintf</w:t>
      </w:r>
    </w:p>
    <w:p w14:paraId="0108579D" w14:textId="77777777" w:rsidR="00362D52" w:rsidRDefault="00F051FD">
      <w:pPr>
        <w:pStyle w:val="SourceCode"/>
      </w:pPr>
      <w:r>
        <w:t>extern stderr</w:t>
      </w:r>
    </w:p>
    <w:p w14:paraId="3815C4F4" w14:textId="77777777" w:rsidR="00362D52" w:rsidRDefault="00F051FD">
      <w:pPr>
        <w:pStyle w:val="SourceCode"/>
      </w:pPr>
      <w:r>
        <w:t>extern snprintf</w:t>
      </w:r>
    </w:p>
    <w:p w14:paraId="363190D8" w14:textId="77777777" w:rsidR="00362D52" w:rsidRDefault="00F051FD">
      <w:pPr>
        <w:pStyle w:val="SourceCode"/>
      </w:pPr>
      <w:r>
        <w:t>extern access</w:t>
      </w:r>
    </w:p>
    <w:p w14:paraId="268E895C" w14:textId="77777777" w:rsidR="00362D52" w:rsidRDefault="00F051FD">
      <w:pPr>
        <w:pStyle w:val="SourceCode"/>
      </w:pPr>
      <w:r>
        <w:t>extern rename</w:t>
      </w:r>
    </w:p>
    <w:p w14:paraId="45384E8F" w14:textId="77777777" w:rsidR="00362D52" w:rsidRDefault="00362D52">
      <w:pPr>
        <w:pStyle w:val="SourceCode"/>
      </w:pPr>
    </w:p>
    <w:p w14:paraId="1C2AB05F" w14:textId="77777777" w:rsidR="00362D52" w:rsidRDefault="00F051FD">
      <w:pPr>
        <w:pStyle w:val="SourceCode"/>
      </w:pPr>
      <w:r>
        <w:t>; Remember, equ = constant.</w:t>
      </w:r>
    </w:p>
    <w:p w14:paraId="2CBCFFFC" w14:textId="77777777" w:rsidR="00362D52" w:rsidRDefault="00F051FD">
      <w:pPr>
        <w:pStyle w:val="SourceCode"/>
      </w:pPr>
      <w:r>
        <w:t>PATH_SIZE           equ 256</w:t>
      </w:r>
    </w:p>
    <w:p w14:paraId="69B5275C" w14:textId="77777777" w:rsidR="00362D52" w:rsidRDefault="00362D52">
      <w:pPr>
        <w:pStyle w:val="SourceCode"/>
      </w:pPr>
    </w:p>
    <w:p w14:paraId="65B3D2D4" w14:textId="77777777" w:rsidR="00362D52" w:rsidRDefault="00F051FD">
      <w:pPr>
        <w:pStyle w:val="SourceCode"/>
      </w:pPr>
      <w:r>
        <w:t>section .rodata</w:t>
      </w:r>
    </w:p>
    <w:p w14:paraId="3EAC0A20" w14:textId="77777777" w:rsidR="00362D52" w:rsidRDefault="00F051FD">
      <w:pPr>
        <w:pStyle w:val="SourceCode"/>
      </w:pPr>
      <w:r>
        <w:t xml:space="preserve">    ; Remember, .rodata holds read-only values. The completed report, and</w:t>
      </w:r>
    </w:p>
    <w:p w14:paraId="690D31CF" w14:textId="77777777" w:rsidR="00362D52" w:rsidRDefault="00F051FD">
      <w:pPr>
        <w:pStyle w:val="SourceCode"/>
      </w:pPr>
      <w:r>
        <w:t xml:space="preserve">    ; the two directories you created in Project Setup inside the assembly</w:t>
      </w:r>
    </w:p>
    <w:p w14:paraId="3A3CB747" w14:textId="77777777" w:rsidR="00362D52" w:rsidRDefault="00F051FD">
      <w:pPr>
        <w:pStyle w:val="SourceCode"/>
      </w:pPr>
      <w:r>
        <w:t xml:space="preserve">    ; folder, so the Assembly programs move only their own report. Both</w:t>
      </w:r>
    </w:p>
    <w:p w14:paraId="464FF9E8" w14:textId="77777777" w:rsidR="00362D52" w:rsidRDefault="00F051FD">
      <w:pPr>
        <w:pStyle w:val="SourceCode"/>
      </w:pPr>
      <w:r>
        <w:t xml:space="preserve">    ; are relative paths, so they start from the working directory: run</w:t>
      </w:r>
    </w:p>
    <w:p w14:paraId="05330E54" w14:textId="77777777" w:rsidR="00362D52" w:rsidRDefault="00F051FD">
      <w:pPr>
        <w:pStyle w:val="SourceCode"/>
      </w:pPr>
      <w:r>
        <w:t xml:space="preserve">    ; the program from the lesson-3.9-extended folder. / between the folder</w:t>
      </w:r>
    </w:p>
    <w:p w14:paraId="12B96637" w14:textId="77777777" w:rsidR="00362D52" w:rsidRDefault="00F051FD">
      <w:pPr>
        <w:pStyle w:val="SourceCode"/>
      </w:pPr>
      <w:r>
        <w:t xml:space="preserve">    ; and the directory is Linux's separator.</w:t>
      </w:r>
    </w:p>
    <w:p w14:paraId="6D92FA35" w14:textId="77777777" w:rsidR="00362D52" w:rsidRDefault="00F051FD">
      <w:pPr>
        <w:pStyle w:val="SourceCode"/>
      </w:pPr>
      <w:r>
        <w:t xml:space="preserve">    file_name           db "inventory-report.txt", 0</w:t>
      </w:r>
    </w:p>
    <w:p w14:paraId="3A95C63B" w14:textId="77777777" w:rsidR="00362D52" w:rsidRDefault="00F051FD">
      <w:pPr>
        <w:pStyle w:val="SourceCode"/>
      </w:pPr>
      <w:r>
        <w:t xml:space="preserve">    working_directory   db "assembly/working", 0</w:t>
      </w:r>
    </w:p>
    <w:p w14:paraId="1EE28C65" w14:textId="77777777" w:rsidR="00362D52" w:rsidRDefault="00F051FD">
      <w:pPr>
        <w:pStyle w:val="SourceCode"/>
      </w:pPr>
      <w:r>
        <w:t xml:space="preserve">    archive_directory   db "assembly/archive", 0</w:t>
      </w:r>
    </w:p>
    <w:p w14:paraId="7430B2B0" w14:textId="77777777" w:rsidR="00362D52" w:rsidRDefault="00F051FD">
      <w:pPr>
        <w:pStyle w:val="SourceCode"/>
      </w:pPr>
      <w:r>
        <w:t xml:space="preserve">    ; Linux's separator is /.</w:t>
      </w:r>
    </w:p>
    <w:p w14:paraId="0B440C64" w14:textId="77777777" w:rsidR="00362D52" w:rsidRDefault="00F051FD">
      <w:pPr>
        <w:pStyle w:val="SourceCode"/>
      </w:pPr>
      <w:r>
        <w:t xml:space="preserve">    join_format         db "%s/%s", 0</w:t>
      </w:r>
    </w:p>
    <w:p w14:paraId="4C9C14F2" w14:textId="77777777" w:rsidR="00362D52" w:rsidRDefault="00F051FD">
      <w:pPr>
        <w:pStyle w:val="SourceCode"/>
      </w:pPr>
      <w:r>
        <w:t xml:space="preserve">    exists_error        db "Error: %s already exists; "</w:t>
      </w:r>
    </w:p>
    <w:p w14:paraId="1ADC5FBC" w14:textId="77777777" w:rsidR="00362D52" w:rsidRDefault="00F051FD">
      <w:pPr>
        <w:pStyle w:val="SourceCode"/>
      </w:pPr>
      <w:r>
        <w:t xml:space="preserve">                        db "nothing was moved", 10, 0</w:t>
      </w:r>
    </w:p>
    <w:p w14:paraId="13515E48" w14:textId="77777777" w:rsidR="00362D52" w:rsidRDefault="00F051FD">
      <w:pPr>
        <w:pStyle w:val="SourceCode"/>
      </w:pPr>
      <w:r>
        <w:t xml:space="preserve">    moved_line          db "Moved %s from %s to %s", 10, 0</w:t>
      </w:r>
    </w:p>
    <w:p w14:paraId="339A9F5D" w14:textId="77777777" w:rsidR="00362D52" w:rsidRDefault="00F051FD">
      <w:pPr>
        <w:pStyle w:val="SourceCode"/>
      </w:pPr>
      <w:r>
        <w:t xml:space="preserve">    has_yes             db "%s has %s: yes", 10, 0</w:t>
      </w:r>
    </w:p>
    <w:p w14:paraId="4DE076E5" w14:textId="77777777" w:rsidR="00362D52" w:rsidRDefault="00F051FD">
      <w:pPr>
        <w:pStyle w:val="SourceCode"/>
      </w:pPr>
      <w:r>
        <w:t xml:space="preserve">    has_no              db "%s has %s: no", 10, 0</w:t>
      </w:r>
    </w:p>
    <w:p w14:paraId="373E0D4D" w14:textId="77777777" w:rsidR="00362D52" w:rsidRDefault="00362D52">
      <w:pPr>
        <w:pStyle w:val="SourceCode"/>
      </w:pPr>
    </w:p>
    <w:p w14:paraId="62912234" w14:textId="77777777" w:rsidR="00362D52" w:rsidRDefault="00F051FD">
      <w:pPr>
        <w:pStyle w:val="SourceCode"/>
      </w:pPr>
      <w:r>
        <w:t>; Remember, .bss reserves memory that starts as zeros.</w:t>
      </w:r>
    </w:p>
    <w:p w14:paraId="74DA1FEC" w14:textId="77777777" w:rsidR="00362D52" w:rsidRDefault="00F051FD">
      <w:pPr>
        <w:pStyle w:val="SourceCode"/>
      </w:pPr>
      <w:r>
        <w:t>section .bss</w:t>
      </w:r>
    </w:p>
    <w:p w14:paraId="6F078450" w14:textId="77777777" w:rsidR="00362D52" w:rsidRDefault="00F051FD">
      <w:pPr>
        <w:pStyle w:val="SourceCode"/>
      </w:pPr>
      <w:r>
        <w:t xml:space="preserve">    source              resb PATH_SIZE</w:t>
      </w:r>
    </w:p>
    <w:p w14:paraId="0E6BDA57" w14:textId="77777777" w:rsidR="00362D52" w:rsidRDefault="00F051FD">
      <w:pPr>
        <w:pStyle w:val="SourceCode"/>
      </w:pPr>
      <w:r>
        <w:t xml:space="preserve">    destination         resb PATH_SIZE</w:t>
      </w:r>
    </w:p>
    <w:p w14:paraId="5AA3F706" w14:textId="77777777" w:rsidR="00362D52" w:rsidRDefault="00362D52">
      <w:pPr>
        <w:pStyle w:val="SourceCode"/>
      </w:pPr>
    </w:p>
    <w:p w14:paraId="5F487C97" w14:textId="77777777" w:rsidR="00362D52" w:rsidRDefault="00F051FD">
      <w:pPr>
        <w:pStyle w:val="SourceCode"/>
      </w:pPr>
      <w:r>
        <w:t>section .text</w:t>
      </w:r>
    </w:p>
    <w:p w14:paraId="7AE09DC5" w14:textId="77777777" w:rsidR="00362D52" w:rsidRDefault="00362D52">
      <w:pPr>
        <w:pStyle w:val="SourceCode"/>
      </w:pPr>
    </w:p>
    <w:p w14:paraId="16118482" w14:textId="77777777" w:rsidR="00362D52" w:rsidRDefault="00F051FD">
      <w:pPr>
        <w:pStyle w:val="SourceCode"/>
      </w:pPr>
      <w:r>
        <w:t>; Remember, the program starts at main; eax = 0 means success, 1 failure.</w:t>
      </w:r>
    </w:p>
    <w:p w14:paraId="39151F1B" w14:textId="77777777" w:rsidR="00362D52" w:rsidRDefault="00F051FD">
      <w:pPr>
        <w:pStyle w:val="SourceCode"/>
      </w:pPr>
      <w:r>
        <w:t>; sub rsp, 8 keeps the stack aligned.</w:t>
      </w:r>
    </w:p>
    <w:p w14:paraId="7A572B44" w14:textId="77777777" w:rsidR="00362D52" w:rsidRDefault="00F051FD">
      <w:pPr>
        <w:pStyle w:val="SourceCode"/>
      </w:pPr>
      <w:r>
        <w:t>main:</w:t>
      </w:r>
    </w:p>
    <w:p w14:paraId="7D23D572" w14:textId="77777777" w:rsidR="00362D52" w:rsidRDefault="00F051FD">
      <w:pPr>
        <w:pStyle w:val="SourceCode"/>
      </w:pPr>
      <w:r>
        <w:t xml:space="preserve">    sub rsp, 8</w:t>
      </w:r>
    </w:p>
    <w:p w14:paraId="62C07F75" w14:textId="77777777" w:rsidR="00362D52" w:rsidRDefault="00362D52">
      <w:pPr>
        <w:pStyle w:val="SourceCode"/>
      </w:pPr>
    </w:p>
    <w:p w14:paraId="0DE68DE3" w14:textId="77777777" w:rsidR="00362D52" w:rsidRDefault="00F051FD">
      <w:pPr>
        <w:pStyle w:val="SourceCode"/>
      </w:pPr>
      <w:r>
        <w:t xml:space="preserve">    ; The report's path in each directory:</w:t>
      </w:r>
    </w:p>
    <w:p w14:paraId="60DE03E5" w14:textId="77777777" w:rsidR="00362D52" w:rsidRDefault="00F051FD">
      <w:pPr>
        <w:pStyle w:val="SourceCode"/>
      </w:pPr>
      <w:r>
        <w:t xml:space="preserve">    ; assembly/working/inventory-report.txt, where it is now, and</w:t>
      </w:r>
    </w:p>
    <w:p w14:paraId="40485E81" w14:textId="77777777" w:rsidR="00362D52" w:rsidRDefault="00F051FD">
      <w:pPr>
        <w:pStyle w:val="SourceCode"/>
      </w:pPr>
      <w:r>
        <w:t xml:space="preserve">    ; assembly/archive/inventory-report.txt, where it goes.</w:t>
      </w:r>
    </w:p>
    <w:p w14:paraId="335E4D6F" w14:textId="77777777" w:rsidR="00362D52" w:rsidRDefault="00F051FD">
      <w:pPr>
        <w:pStyle w:val="SourceCode"/>
      </w:pPr>
      <w:r>
        <w:t xml:space="preserve">    ; snprintf(path, size, "%s/%s", directory, file_name). Remember, Linux</w:t>
      </w:r>
    </w:p>
    <w:p w14:paraId="43CD7B9B" w14:textId="77777777" w:rsidR="00362D52" w:rsidRDefault="00F051FD">
      <w:pPr>
        <w:pStyle w:val="SourceCode"/>
      </w:pPr>
      <w:r>
        <w:t xml:space="preserve">    ; passes the fifth value in r8, and xor eax, eax comes before a call</w:t>
      </w:r>
    </w:p>
    <w:p w14:paraId="3D0BD2CF" w14:textId="77777777" w:rsidR="00362D52" w:rsidRDefault="00F051FD">
      <w:pPr>
        <w:pStyle w:val="SourceCode"/>
      </w:pPr>
      <w:r>
        <w:t xml:space="preserve">    ; that takes a changing number of values.</w:t>
      </w:r>
    </w:p>
    <w:p w14:paraId="09A31F73" w14:textId="77777777" w:rsidR="00362D52" w:rsidRDefault="00F051FD">
      <w:pPr>
        <w:pStyle w:val="SourceCode"/>
      </w:pPr>
      <w:r>
        <w:t xml:space="preserve">    lea rdi, [source]</w:t>
      </w:r>
    </w:p>
    <w:p w14:paraId="51FA46DC" w14:textId="77777777" w:rsidR="00362D52" w:rsidRDefault="00F051FD">
      <w:pPr>
        <w:pStyle w:val="SourceCode"/>
      </w:pPr>
      <w:r>
        <w:t xml:space="preserve">    mov esi, PATH_SIZE</w:t>
      </w:r>
    </w:p>
    <w:p w14:paraId="097D35B9" w14:textId="77777777" w:rsidR="00362D52" w:rsidRDefault="00F051FD">
      <w:pPr>
        <w:pStyle w:val="SourceCode"/>
      </w:pPr>
      <w:r>
        <w:t xml:space="preserve">    lea rdx, [join_format]</w:t>
      </w:r>
    </w:p>
    <w:p w14:paraId="2382BED8" w14:textId="77777777" w:rsidR="00362D52" w:rsidRDefault="00F051FD">
      <w:pPr>
        <w:pStyle w:val="SourceCode"/>
      </w:pPr>
      <w:r>
        <w:t xml:space="preserve">    lea rcx, [working_directory]</w:t>
      </w:r>
    </w:p>
    <w:p w14:paraId="69E026A1" w14:textId="77777777" w:rsidR="00362D52" w:rsidRDefault="00F051FD">
      <w:pPr>
        <w:pStyle w:val="SourceCode"/>
      </w:pPr>
      <w:r>
        <w:t xml:space="preserve">    lea r8, [file_name]</w:t>
      </w:r>
    </w:p>
    <w:p w14:paraId="5736D73D" w14:textId="77777777" w:rsidR="00362D52" w:rsidRDefault="00F051FD">
      <w:pPr>
        <w:pStyle w:val="SourceCode"/>
      </w:pPr>
      <w:r>
        <w:t xml:space="preserve">    xor eax, eax</w:t>
      </w:r>
    </w:p>
    <w:p w14:paraId="6DEC1673" w14:textId="77777777" w:rsidR="00362D52" w:rsidRDefault="00F051FD">
      <w:pPr>
        <w:pStyle w:val="SourceCode"/>
      </w:pPr>
      <w:r>
        <w:t xml:space="preserve">    call snprintf</w:t>
      </w:r>
    </w:p>
    <w:p w14:paraId="15262B12" w14:textId="77777777" w:rsidR="00362D52" w:rsidRDefault="00F051FD">
      <w:pPr>
        <w:pStyle w:val="SourceCode"/>
      </w:pPr>
      <w:r>
        <w:t xml:space="preserve">    lea rdi, [destination]</w:t>
      </w:r>
    </w:p>
    <w:p w14:paraId="744F1D97" w14:textId="77777777" w:rsidR="00362D52" w:rsidRDefault="00F051FD">
      <w:pPr>
        <w:pStyle w:val="SourceCode"/>
      </w:pPr>
      <w:r>
        <w:t xml:space="preserve">    mov esi, PATH_SIZE</w:t>
      </w:r>
    </w:p>
    <w:p w14:paraId="1A2F11B5" w14:textId="77777777" w:rsidR="00362D52" w:rsidRDefault="00F051FD">
      <w:pPr>
        <w:pStyle w:val="SourceCode"/>
      </w:pPr>
      <w:r>
        <w:t xml:space="preserve">    lea rdx, [join_format]</w:t>
      </w:r>
    </w:p>
    <w:p w14:paraId="1AC71D4E" w14:textId="77777777" w:rsidR="00362D52" w:rsidRDefault="00F051FD">
      <w:pPr>
        <w:pStyle w:val="SourceCode"/>
      </w:pPr>
      <w:r>
        <w:t xml:space="preserve">    lea rcx, [archive_directory]</w:t>
      </w:r>
    </w:p>
    <w:p w14:paraId="63BBF6ED" w14:textId="77777777" w:rsidR="00362D52" w:rsidRDefault="00F051FD">
      <w:pPr>
        <w:pStyle w:val="SourceCode"/>
      </w:pPr>
      <w:r>
        <w:t xml:space="preserve">    lea r8, [file_name]</w:t>
      </w:r>
    </w:p>
    <w:p w14:paraId="3CFCC7C7" w14:textId="77777777" w:rsidR="00362D52" w:rsidRDefault="00F051FD">
      <w:pPr>
        <w:pStyle w:val="SourceCode"/>
      </w:pPr>
      <w:r>
        <w:t xml:space="preserve">    xor eax, eax</w:t>
      </w:r>
    </w:p>
    <w:p w14:paraId="4888E36D" w14:textId="77777777" w:rsidR="00362D52" w:rsidRDefault="00F051FD">
      <w:pPr>
        <w:pStyle w:val="SourceCode"/>
      </w:pPr>
      <w:r>
        <w:t xml:space="preserve">    call snprintf</w:t>
      </w:r>
    </w:p>
    <w:p w14:paraId="4689A709" w14:textId="77777777" w:rsidR="00362D52" w:rsidRDefault="00362D52">
      <w:pPr>
        <w:pStyle w:val="SourceCode"/>
      </w:pPr>
    </w:p>
    <w:p w14:paraId="29D9E754" w14:textId="77777777" w:rsidR="00362D52" w:rsidRDefault="00F051FD">
      <w:pPr>
        <w:pStyle w:val="SourceCode"/>
      </w:pPr>
      <w:r>
        <w:t xml:space="preserve">    ; Safety first: never replace a report already in the archive. On</w:t>
      </w:r>
    </w:p>
    <w:p w14:paraId="278C39F0" w14:textId="77777777" w:rsidR="00362D52" w:rsidRDefault="00F051FD">
      <w:pPr>
        <w:pStyle w:val="SourceCode"/>
      </w:pPr>
      <w:r>
        <w:t xml:space="preserve">    ; Linux, the C library's rename replaces an existing destination</w:t>
      </w:r>
    </w:p>
    <w:p w14:paraId="49977D69" w14:textId="77777777" w:rsidR="00362D52" w:rsidRDefault="00F051FD">
      <w:pPr>
        <w:pStyle w:val="SourceCode"/>
      </w:pPr>
      <w:r>
        <w:t xml:space="preserve">    ; without a word, and the file that was there is lost; on Windows it</w:t>
      </w:r>
    </w:p>
    <w:p w14:paraId="53B2FB16" w14:textId="77777777" w:rsidR="00362D52" w:rsidRDefault="00F051FD">
      <w:pPr>
        <w:pStyle w:val="SourceCode"/>
      </w:pPr>
      <w:r>
        <w:t xml:space="preserve">    ; refuses. So the program checks first and stops, on every system.</w:t>
      </w:r>
    </w:p>
    <w:p w14:paraId="145761F2" w14:textId="77777777" w:rsidR="00362D52" w:rsidRDefault="00F051FD">
      <w:pPr>
        <w:pStyle w:val="SourceCode"/>
      </w:pPr>
      <w:r>
        <w:t xml:space="preserve">    ; Remember, access(path, 0) returns 0 when the path exists; cmp, then</w:t>
      </w:r>
    </w:p>
    <w:p w14:paraId="77554A6A" w14:textId="77777777" w:rsidR="00362D52" w:rsidRDefault="00F051FD">
      <w:pPr>
        <w:pStyle w:val="SourceCode"/>
      </w:pPr>
      <w:r>
        <w:t xml:space="preserve">    ; jump.</w:t>
      </w:r>
    </w:p>
    <w:p w14:paraId="1E14CBFB" w14:textId="77777777" w:rsidR="00362D52" w:rsidRDefault="00F051FD">
      <w:pPr>
        <w:pStyle w:val="SourceCode"/>
      </w:pPr>
      <w:r>
        <w:t xml:space="preserve">    lea rdi, [destination]</w:t>
      </w:r>
    </w:p>
    <w:p w14:paraId="1EE21F3F" w14:textId="77777777" w:rsidR="00362D52" w:rsidRDefault="00F051FD">
      <w:pPr>
        <w:pStyle w:val="SourceCode"/>
      </w:pPr>
      <w:r>
        <w:t xml:space="preserve">    xor esi, esi</w:t>
      </w:r>
    </w:p>
    <w:p w14:paraId="63D57D2A" w14:textId="77777777" w:rsidR="00362D52" w:rsidRDefault="00F051FD">
      <w:pPr>
        <w:pStyle w:val="SourceCode"/>
      </w:pPr>
      <w:r>
        <w:t xml:space="preserve">    call access</w:t>
      </w:r>
    </w:p>
    <w:p w14:paraId="102FA6D4" w14:textId="77777777" w:rsidR="00362D52" w:rsidRDefault="00F051FD">
      <w:pPr>
        <w:pStyle w:val="SourceCode"/>
      </w:pPr>
      <w:r>
        <w:t xml:space="preserve">    cmp eax, 0</w:t>
      </w:r>
    </w:p>
    <w:p w14:paraId="0F1FBC14" w14:textId="77777777" w:rsidR="00362D52" w:rsidRDefault="00F051FD">
      <w:pPr>
        <w:pStyle w:val="SourceCode"/>
      </w:pPr>
      <w:r>
        <w:t xml:space="preserve">    je .taken</w:t>
      </w:r>
    </w:p>
    <w:p w14:paraId="4F7F136C" w14:textId="77777777" w:rsidR="00362D52" w:rsidRDefault="00362D52">
      <w:pPr>
        <w:pStyle w:val="SourceCode"/>
      </w:pPr>
    </w:p>
    <w:p w14:paraId="5918ED00" w14:textId="77777777" w:rsidR="00362D52" w:rsidRDefault="00F051FD">
      <w:pPr>
        <w:pStyle w:val="SourceCode"/>
      </w:pPr>
      <w:r>
        <w:t xml:space="preserve">    ; Move: rename is the call Lesson 3.7a used to rename a file. There,</w:t>
      </w:r>
    </w:p>
    <w:p w14:paraId="2C48FFE1" w14:textId="77777777" w:rsidR="00362D52" w:rsidRDefault="00F051FD">
      <w:pPr>
        <w:pStyle w:val="SourceCode"/>
      </w:pPr>
      <w:r>
        <w:t xml:space="preserve">    ; the new path named the same directory; here it names a different</w:t>
      </w:r>
    </w:p>
    <w:p w14:paraId="078D1D47" w14:textId="77777777" w:rsidR="00362D52" w:rsidRDefault="00F051FD">
      <w:pPr>
        <w:pStyle w:val="SourceCode"/>
      </w:pPr>
      <w:r>
        <w:t xml:space="preserve">    ; directory, so the file moves. Nothing is copied: on one drive the</w:t>
      </w:r>
    </w:p>
    <w:p w14:paraId="4BA8EBA8" w14:textId="77777777" w:rsidR="00362D52" w:rsidRDefault="00F051FD">
      <w:pPr>
        <w:pStyle w:val="SourceCode"/>
      </w:pPr>
      <w:r>
        <w:t xml:space="preserve">    ; system only changes which directory lists the file, and its contents</w:t>
      </w:r>
    </w:p>
    <w:p w14:paraId="2A657515" w14:textId="77777777" w:rsidR="00362D52" w:rsidRDefault="00F051FD">
      <w:pPr>
        <w:pStyle w:val="SourceCode"/>
      </w:pPr>
      <w:r>
        <w:t xml:space="preserve">    ; stay exactly as they were. rename returns 0 in eax when it worked;</w:t>
      </w:r>
    </w:p>
    <w:p w14:paraId="1149736F" w14:textId="77777777" w:rsidR="00362D52" w:rsidRDefault="00F051FD">
      <w:pPr>
        <w:pStyle w:val="SourceCode"/>
      </w:pPr>
      <w:r>
        <w:t xml:space="preserve">    ; this Basic version trusts it, and the Production-Minded version</w:t>
      </w:r>
    </w:p>
    <w:p w14:paraId="49DE23C5" w14:textId="77777777" w:rsidR="00362D52" w:rsidRDefault="00F051FD">
      <w:pPr>
        <w:pStyle w:val="SourceCode"/>
      </w:pPr>
      <w:r>
        <w:t xml:space="preserve">    ; checks.</w:t>
      </w:r>
    </w:p>
    <w:p w14:paraId="6A0F0A1D" w14:textId="77777777" w:rsidR="00362D52" w:rsidRDefault="00F051FD">
      <w:pPr>
        <w:pStyle w:val="SourceCode"/>
      </w:pPr>
      <w:r>
        <w:t xml:space="preserve">    lea rdi, [source]</w:t>
      </w:r>
    </w:p>
    <w:p w14:paraId="5E03FAA9" w14:textId="77777777" w:rsidR="00362D52" w:rsidRDefault="00F051FD">
      <w:pPr>
        <w:pStyle w:val="SourceCode"/>
      </w:pPr>
      <w:r>
        <w:t xml:space="preserve">    lea rsi, [destination]</w:t>
      </w:r>
    </w:p>
    <w:p w14:paraId="59B41676" w14:textId="77777777" w:rsidR="00362D52" w:rsidRDefault="00F051FD">
      <w:pPr>
        <w:pStyle w:val="SourceCode"/>
      </w:pPr>
      <w:r>
        <w:t xml:space="preserve">    call rename</w:t>
      </w:r>
    </w:p>
    <w:p w14:paraId="6CCE8A60" w14:textId="77777777" w:rsidR="00362D52" w:rsidRDefault="00F051FD">
      <w:pPr>
        <w:pStyle w:val="SourceCode"/>
      </w:pPr>
      <w:r>
        <w:t xml:space="preserve">    lea rdi, [moved_line]</w:t>
      </w:r>
    </w:p>
    <w:p w14:paraId="4A9F7917" w14:textId="77777777" w:rsidR="00362D52" w:rsidRDefault="00F051FD">
      <w:pPr>
        <w:pStyle w:val="SourceCode"/>
      </w:pPr>
      <w:r>
        <w:t xml:space="preserve">    lea rsi, [file_name]</w:t>
      </w:r>
    </w:p>
    <w:p w14:paraId="62F536B4" w14:textId="77777777" w:rsidR="00362D52" w:rsidRDefault="00F051FD">
      <w:pPr>
        <w:pStyle w:val="SourceCode"/>
      </w:pPr>
      <w:r>
        <w:t xml:space="preserve">    lea rdx, [working_directory]</w:t>
      </w:r>
    </w:p>
    <w:p w14:paraId="74407EF0" w14:textId="77777777" w:rsidR="00362D52" w:rsidRDefault="00F051FD">
      <w:pPr>
        <w:pStyle w:val="SourceCode"/>
      </w:pPr>
      <w:r>
        <w:t xml:space="preserve">    lea rcx, [archive_directory]</w:t>
      </w:r>
    </w:p>
    <w:p w14:paraId="6952BE70" w14:textId="77777777" w:rsidR="00362D52" w:rsidRDefault="00F051FD">
      <w:pPr>
        <w:pStyle w:val="SourceCode"/>
      </w:pPr>
      <w:r>
        <w:t xml:space="preserve">    xor eax, eax</w:t>
      </w:r>
    </w:p>
    <w:p w14:paraId="2660B544" w14:textId="77777777" w:rsidR="00362D52" w:rsidRDefault="00F051FD">
      <w:pPr>
        <w:pStyle w:val="SourceCode"/>
      </w:pPr>
      <w:r>
        <w:t xml:space="preserve">    call printf</w:t>
      </w:r>
    </w:p>
    <w:p w14:paraId="6716BEBA" w14:textId="77777777" w:rsidR="00362D52" w:rsidRDefault="00362D52">
      <w:pPr>
        <w:pStyle w:val="SourceCode"/>
      </w:pPr>
    </w:p>
    <w:p w14:paraId="6E9FDB48" w14:textId="77777777" w:rsidR="00362D52" w:rsidRDefault="00F051FD">
      <w:pPr>
        <w:pStyle w:val="SourceCode"/>
      </w:pPr>
      <w:r>
        <w:t xml:space="preserve">    ; Verify with the same access check in both directories. After a</w:t>
      </w:r>
    </w:p>
    <w:p w14:paraId="05AC40B6" w14:textId="77777777" w:rsidR="00362D52" w:rsidRDefault="00F051FD">
      <w:pPr>
        <w:pStyle w:val="SourceCode"/>
      </w:pPr>
      <w:r>
        <w:t xml:space="preserve">    ; move, the report is in archive only; a copy (Lesson 3.8a) would</w:t>
      </w:r>
    </w:p>
    <w:p w14:paraId="3C3B3ACB" w14:textId="77777777" w:rsidR="00362D52" w:rsidRDefault="00F051FD">
      <w:pPr>
        <w:pStyle w:val="SourceCode"/>
      </w:pPr>
      <w:r>
        <w:t xml:space="preserve">    ; leave it in both.</w:t>
      </w:r>
    </w:p>
    <w:p w14:paraId="474B4BD2" w14:textId="77777777" w:rsidR="00362D52" w:rsidRDefault="00F051FD">
      <w:pPr>
        <w:pStyle w:val="SourceCode"/>
      </w:pPr>
      <w:r>
        <w:t xml:space="preserve">    lea rdi, [source]</w:t>
      </w:r>
    </w:p>
    <w:p w14:paraId="2EA89B78" w14:textId="77777777" w:rsidR="00362D52" w:rsidRDefault="00F051FD">
      <w:pPr>
        <w:pStyle w:val="SourceCode"/>
      </w:pPr>
      <w:r>
        <w:t xml:space="preserve">    xor esi, esi</w:t>
      </w:r>
    </w:p>
    <w:p w14:paraId="15611ED1" w14:textId="77777777" w:rsidR="00362D52" w:rsidRDefault="00F051FD">
      <w:pPr>
        <w:pStyle w:val="SourceCode"/>
      </w:pPr>
      <w:r>
        <w:t xml:space="preserve">    call access</w:t>
      </w:r>
    </w:p>
    <w:p w14:paraId="49E7F1B2" w14:textId="77777777" w:rsidR="00362D52" w:rsidRDefault="00F051FD">
      <w:pPr>
        <w:pStyle w:val="SourceCode"/>
      </w:pPr>
      <w:r>
        <w:t xml:space="preserve">    lea rdi, [has_yes]</w:t>
      </w:r>
    </w:p>
    <w:p w14:paraId="6230153A" w14:textId="77777777" w:rsidR="00362D52" w:rsidRDefault="00F051FD">
      <w:pPr>
        <w:pStyle w:val="SourceCode"/>
      </w:pPr>
      <w:r>
        <w:t xml:space="preserve">    cmp eax, 0</w:t>
      </w:r>
    </w:p>
    <w:p w14:paraId="69AB2A8F" w14:textId="77777777" w:rsidR="00362D52" w:rsidRDefault="00F051FD">
      <w:pPr>
        <w:pStyle w:val="SourceCode"/>
      </w:pPr>
      <w:r>
        <w:t xml:space="preserve">    je .print_working</w:t>
      </w:r>
    </w:p>
    <w:p w14:paraId="668C9DA4" w14:textId="77777777" w:rsidR="00362D52" w:rsidRDefault="00F051FD">
      <w:pPr>
        <w:pStyle w:val="SourceCode"/>
      </w:pPr>
      <w:r>
        <w:t xml:space="preserve">    lea rdi, [has_no]</w:t>
      </w:r>
    </w:p>
    <w:p w14:paraId="3B8899C9" w14:textId="77777777" w:rsidR="00362D52" w:rsidRDefault="00F051FD">
      <w:pPr>
        <w:pStyle w:val="SourceCode"/>
      </w:pPr>
      <w:r>
        <w:t>.print_working:</w:t>
      </w:r>
    </w:p>
    <w:p w14:paraId="02807B81" w14:textId="77777777" w:rsidR="00362D52" w:rsidRDefault="00F051FD">
      <w:pPr>
        <w:pStyle w:val="SourceCode"/>
      </w:pPr>
      <w:r>
        <w:t xml:space="preserve">    lea rsi, [working_directory]</w:t>
      </w:r>
    </w:p>
    <w:p w14:paraId="160EC248" w14:textId="77777777" w:rsidR="00362D52" w:rsidRDefault="00F051FD">
      <w:pPr>
        <w:pStyle w:val="SourceCode"/>
      </w:pPr>
      <w:r>
        <w:t xml:space="preserve">    lea rdx, [file_name]</w:t>
      </w:r>
    </w:p>
    <w:p w14:paraId="4F400366" w14:textId="77777777" w:rsidR="00362D52" w:rsidRDefault="00F051FD">
      <w:pPr>
        <w:pStyle w:val="SourceCode"/>
      </w:pPr>
      <w:r>
        <w:t xml:space="preserve">    xor eax, eax</w:t>
      </w:r>
    </w:p>
    <w:p w14:paraId="65CF3638" w14:textId="77777777" w:rsidR="00362D52" w:rsidRDefault="00F051FD">
      <w:pPr>
        <w:pStyle w:val="SourceCode"/>
      </w:pPr>
      <w:r>
        <w:t xml:space="preserve">    call printf</w:t>
      </w:r>
    </w:p>
    <w:p w14:paraId="595FFE33" w14:textId="77777777" w:rsidR="00362D52" w:rsidRDefault="00F051FD">
      <w:pPr>
        <w:pStyle w:val="SourceCode"/>
      </w:pPr>
      <w:r>
        <w:t xml:space="preserve">    lea rdi, [destination]</w:t>
      </w:r>
    </w:p>
    <w:p w14:paraId="52A7CE08" w14:textId="77777777" w:rsidR="00362D52" w:rsidRDefault="00F051FD">
      <w:pPr>
        <w:pStyle w:val="SourceCode"/>
      </w:pPr>
      <w:r>
        <w:t xml:space="preserve">    xor esi, esi</w:t>
      </w:r>
    </w:p>
    <w:p w14:paraId="0A97EB24" w14:textId="77777777" w:rsidR="00362D52" w:rsidRDefault="00F051FD">
      <w:pPr>
        <w:pStyle w:val="SourceCode"/>
      </w:pPr>
      <w:r>
        <w:t xml:space="preserve">    call access</w:t>
      </w:r>
    </w:p>
    <w:p w14:paraId="01247C94" w14:textId="77777777" w:rsidR="00362D52" w:rsidRDefault="00F051FD">
      <w:pPr>
        <w:pStyle w:val="SourceCode"/>
      </w:pPr>
      <w:r>
        <w:t xml:space="preserve">    lea rdi, [has_yes]</w:t>
      </w:r>
    </w:p>
    <w:p w14:paraId="6FCBEB97" w14:textId="77777777" w:rsidR="00362D52" w:rsidRDefault="00F051FD">
      <w:pPr>
        <w:pStyle w:val="SourceCode"/>
      </w:pPr>
      <w:r>
        <w:t xml:space="preserve">    cmp eax, 0</w:t>
      </w:r>
    </w:p>
    <w:p w14:paraId="7D19F80A" w14:textId="77777777" w:rsidR="00362D52" w:rsidRDefault="00F051FD">
      <w:pPr>
        <w:pStyle w:val="SourceCode"/>
      </w:pPr>
      <w:r>
        <w:t xml:space="preserve">    je .print_archive</w:t>
      </w:r>
    </w:p>
    <w:p w14:paraId="684D8A7F" w14:textId="77777777" w:rsidR="00362D52" w:rsidRDefault="00F051FD">
      <w:pPr>
        <w:pStyle w:val="SourceCode"/>
      </w:pPr>
      <w:r>
        <w:t xml:space="preserve">    lea rdi, [has_no]</w:t>
      </w:r>
    </w:p>
    <w:p w14:paraId="01C71583" w14:textId="77777777" w:rsidR="00362D52" w:rsidRDefault="00F051FD">
      <w:pPr>
        <w:pStyle w:val="SourceCode"/>
      </w:pPr>
      <w:r>
        <w:t>.print_archive:</w:t>
      </w:r>
    </w:p>
    <w:p w14:paraId="4D91013B" w14:textId="77777777" w:rsidR="00362D52" w:rsidRDefault="00F051FD">
      <w:pPr>
        <w:pStyle w:val="SourceCode"/>
      </w:pPr>
      <w:r>
        <w:t xml:space="preserve">    lea rsi, [archive_directory]</w:t>
      </w:r>
    </w:p>
    <w:p w14:paraId="4EE90894" w14:textId="77777777" w:rsidR="00362D52" w:rsidRDefault="00F051FD">
      <w:pPr>
        <w:pStyle w:val="SourceCode"/>
      </w:pPr>
      <w:r>
        <w:t xml:space="preserve">    lea rdx, [file_name]</w:t>
      </w:r>
    </w:p>
    <w:p w14:paraId="5CFB05EF" w14:textId="77777777" w:rsidR="00362D52" w:rsidRDefault="00F051FD">
      <w:pPr>
        <w:pStyle w:val="SourceCode"/>
      </w:pPr>
      <w:r>
        <w:t xml:space="preserve">    xor eax, eax</w:t>
      </w:r>
    </w:p>
    <w:p w14:paraId="251F7871" w14:textId="77777777" w:rsidR="00362D52" w:rsidRDefault="00F051FD">
      <w:pPr>
        <w:pStyle w:val="SourceCode"/>
      </w:pPr>
      <w:r>
        <w:t xml:space="preserve">    call printf</w:t>
      </w:r>
    </w:p>
    <w:p w14:paraId="435C5FFE" w14:textId="77777777" w:rsidR="00362D52" w:rsidRDefault="00F051FD">
      <w:pPr>
        <w:pStyle w:val="SourceCode"/>
      </w:pPr>
      <w:r>
        <w:t xml:space="preserve">    xor eax, eax</w:t>
      </w:r>
    </w:p>
    <w:p w14:paraId="49DB5E0D" w14:textId="77777777" w:rsidR="00362D52" w:rsidRDefault="00F051FD">
      <w:pPr>
        <w:pStyle w:val="SourceCode"/>
      </w:pPr>
      <w:r>
        <w:t xml:space="preserve">    jmp .done</w:t>
      </w:r>
    </w:p>
    <w:p w14:paraId="7FB3FD33" w14:textId="77777777" w:rsidR="00362D52" w:rsidRDefault="00362D52">
      <w:pPr>
        <w:pStyle w:val="SourceCode"/>
      </w:pPr>
    </w:p>
    <w:p w14:paraId="37057D9F" w14:textId="77777777" w:rsidR="00362D52" w:rsidRDefault="00F051FD">
      <w:pPr>
        <w:pStyle w:val="SourceCode"/>
      </w:pPr>
      <w:r>
        <w:t xml:space="preserve">    ; Remember, [stderr] is the error stream, and fprintf takes it first.</w:t>
      </w:r>
    </w:p>
    <w:p w14:paraId="68B10C69" w14:textId="77777777" w:rsidR="00362D52" w:rsidRDefault="00F051FD">
      <w:pPr>
        <w:pStyle w:val="SourceCode"/>
      </w:pPr>
      <w:r>
        <w:t>.taken:</w:t>
      </w:r>
    </w:p>
    <w:p w14:paraId="6B35F534" w14:textId="77777777" w:rsidR="00362D52" w:rsidRDefault="00F051FD">
      <w:pPr>
        <w:pStyle w:val="SourceCode"/>
      </w:pPr>
      <w:r>
        <w:t xml:space="preserve">    mov rdi, [stderr]</w:t>
      </w:r>
    </w:p>
    <w:p w14:paraId="100CBCA9" w14:textId="77777777" w:rsidR="00362D52" w:rsidRDefault="00F051FD">
      <w:pPr>
        <w:pStyle w:val="SourceCode"/>
      </w:pPr>
      <w:r>
        <w:t xml:space="preserve">    lea rsi, [exists_error]</w:t>
      </w:r>
    </w:p>
    <w:p w14:paraId="53AE611B" w14:textId="77777777" w:rsidR="00362D52" w:rsidRDefault="00F051FD">
      <w:pPr>
        <w:pStyle w:val="SourceCode"/>
      </w:pPr>
      <w:r>
        <w:t xml:space="preserve">    lea rdx, [destination]</w:t>
      </w:r>
    </w:p>
    <w:p w14:paraId="63D02E1C" w14:textId="77777777" w:rsidR="00362D52" w:rsidRDefault="00F051FD">
      <w:pPr>
        <w:pStyle w:val="SourceCode"/>
      </w:pPr>
      <w:r>
        <w:t xml:space="preserve">    xor eax, eax</w:t>
      </w:r>
    </w:p>
    <w:p w14:paraId="4485D831" w14:textId="77777777" w:rsidR="00362D52" w:rsidRDefault="00F051FD">
      <w:pPr>
        <w:pStyle w:val="SourceCode"/>
      </w:pPr>
      <w:r>
        <w:t xml:space="preserve">    call fprintf</w:t>
      </w:r>
    </w:p>
    <w:p w14:paraId="5DC3987B" w14:textId="77777777" w:rsidR="00362D52" w:rsidRDefault="00F051FD">
      <w:pPr>
        <w:pStyle w:val="SourceCode"/>
      </w:pPr>
      <w:r>
        <w:t xml:space="preserve">    mov eax, 1</w:t>
      </w:r>
    </w:p>
    <w:p w14:paraId="33BD87DE" w14:textId="77777777" w:rsidR="00362D52" w:rsidRDefault="00F051FD">
      <w:pPr>
        <w:pStyle w:val="SourceCode"/>
      </w:pPr>
      <w:r>
        <w:t>.done:</w:t>
      </w:r>
    </w:p>
    <w:p w14:paraId="091219AE" w14:textId="77777777" w:rsidR="00362D52" w:rsidRDefault="00F051FD">
      <w:pPr>
        <w:pStyle w:val="SourceCode"/>
      </w:pPr>
      <w:r>
        <w:t xml:space="preserve">    add rsp, 8</w:t>
      </w:r>
    </w:p>
    <w:p w14:paraId="166FED5F" w14:textId="77777777" w:rsidR="00362D52" w:rsidRDefault="00F051FD">
      <w:pPr>
        <w:pStyle w:val="SourceCode"/>
        <w:keepNext/>
      </w:pPr>
      <w:r>
        <w:t xml:space="preserve">    ret</w:t>
      </w:r>
    </w:p>
    <w:p w14:paraId="5EF22216" w14:textId="77777777" w:rsidR="00362D52" w:rsidRDefault="00362D52">
      <w:pPr>
        <w:pStyle w:val="SourceCode"/>
        <w:keepNext/>
      </w:pPr>
    </w:p>
    <w:p w14:paraId="0A129843" w14:textId="77777777" w:rsidR="00362D52" w:rsidRDefault="00F051FD">
      <w:pPr>
        <w:pStyle w:val="SourceCode"/>
        <w:keepNext/>
      </w:pPr>
      <w:r>
        <w:t>; Remember, this marks the stack as not executable, as Linux linkers expect.</w:t>
      </w:r>
    </w:p>
    <w:p w14:paraId="0667F5E5" w14:textId="77777777" w:rsidR="00362D52" w:rsidRDefault="00F051FD">
      <w:pPr>
        <w:pStyle w:val="SourceCode"/>
      </w:pPr>
      <w:r>
        <w:t>section .note.GNU-stack noalloc noexec nowrite progbits</w:t>
      </w:r>
    </w:p>
    <w:p w14:paraId="5D510478" w14:textId="77777777" w:rsidR="00362D52" w:rsidRDefault="00362D52">
      <w:pPr>
        <w:keepNext/>
      </w:pPr>
    </w:p>
    <w:p w14:paraId="082544DE" w14:textId="77777777" w:rsidR="00362D52" w:rsidRDefault="00F051FD">
      <w:pPr>
        <w:pStyle w:val="Heading3"/>
      </w:pPr>
      <w:r>
        <w:t>Linux Basic Build and Run</w:t>
      </w:r>
    </w:p>
    <w:p w14:paraId="18CFA0E3" w14:textId="77777777" w:rsidR="00362D52" w:rsidRDefault="00F051FD">
      <w:pPr>
        <w:keepNext/>
      </w:pPr>
      <w:r>
        <w:t>The Linux version runs on 64-bit Linux, including WSL on Windows. It passes values in rdi, rsi, rdx, rcx, and r8, joins with /, makes the same C library calls with access in place of _access, and finds the error stream through the C library's stderr variable. It uses the same .\assembly\working and .\assembly\archive directories as the Windows version, written with /, and every block ends by putting the report back in working, so the two never get in each other's way.</w:t>
      </w:r>
    </w:p>
    <w:p w14:paraId="705BECB1" w14:textId="77777777" w:rsidR="00362D52" w:rsidRDefault="00362D52">
      <w:pPr>
        <w:keepNext/>
      </w:pPr>
    </w:p>
    <w:p w14:paraId="11944667" w14:textId="77777777" w:rsidR="00362D52" w:rsidRDefault="00F051FD">
      <w:pPr>
        <w:pStyle w:val="CommandBlock"/>
        <w:keepNext/>
      </w:pPr>
      <w:r>
        <w:t>nasm -f elf64 ./assembly/linux/basic_move_file.asm \</w:t>
      </w:r>
    </w:p>
    <w:p w14:paraId="005D99E4" w14:textId="77777777" w:rsidR="00362D52" w:rsidRDefault="00F051FD">
      <w:pPr>
        <w:pStyle w:val="CommandBlock"/>
        <w:keepNext/>
      </w:pPr>
      <w:r>
        <w:t xml:space="preserve">    -o ./assembly/linux/basic_move_file.o</w:t>
      </w:r>
    </w:p>
    <w:p w14:paraId="21E56359" w14:textId="77777777" w:rsidR="00362D52" w:rsidRDefault="00F051FD">
      <w:pPr>
        <w:pStyle w:val="CommandBlock"/>
        <w:keepNext/>
      </w:pPr>
      <w:r>
        <w:t>gcc -no-pie ./assembly/linux/basic_move_file.o \</w:t>
      </w:r>
    </w:p>
    <w:p w14:paraId="7821048D" w14:textId="77777777" w:rsidR="00362D52" w:rsidRDefault="00F051FD">
      <w:pPr>
        <w:pStyle w:val="CommandBlock"/>
        <w:keepNext/>
      </w:pPr>
      <w:r>
        <w:t xml:space="preserve">    -o ./assembly/linux/basic_move_file</w:t>
      </w:r>
    </w:p>
    <w:p w14:paraId="25B89ECB" w14:textId="77777777" w:rsidR="00362D52" w:rsidRDefault="00F051FD">
      <w:pPr>
        <w:pStyle w:val="CommandBlock"/>
        <w:keepNext/>
      </w:pPr>
      <w:r>
        <w:t>./assembly/linux/basic_move_file</w:t>
      </w:r>
    </w:p>
    <w:p w14:paraId="36B0981B" w14:textId="77777777" w:rsidR="00362D52" w:rsidRDefault="00F051FD">
      <w:pPr>
        <w:pStyle w:val="CommandBlock"/>
      </w:pPr>
      <w:r>
        <w:t>mv ./assembly/archive/inventory-report.txt ./assembly/working/</w:t>
      </w:r>
    </w:p>
    <w:p w14:paraId="2FC80CCA" w14:textId="77777777" w:rsidR="00362D52" w:rsidRDefault="00362D52">
      <w:pPr>
        <w:keepNext/>
      </w:pPr>
    </w:p>
    <w:p w14:paraId="289F7814" w14:textId="77777777" w:rsidR="00362D52" w:rsidRDefault="00F051FD">
      <w:pPr>
        <w:pStyle w:val="Heading3"/>
      </w:pPr>
      <w:r>
        <w:t>Check Your Results</w:t>
      </w:r>
    </w:p>
    <w:p w14:paraId="08CE50D0" w14:textId="77777777" w:rsidR="00362D52" w:rsidRDefault="00F051FD">
      <w:pPr>
        <w:keepNext/>
      </w:pPr>
      <w:r>
        <w:t>The Windows and Linux programs print the same lines. Your screen must show these lines, with the same spelling, spacing, and capitalization:</w:t>
      </w:r>
    </w:p>
    <w:p w14:paraId="6DFF0238" w14:textId="77777777" w:rsidR="00362D52" w:rsidRDefault="00362D52">
      <w:pPr>
        <w:keepNext/>
      </w:pPr>
    </w:p>
    <w:p w14:paraId="6B050332" w14:textId="77777777" w:rsidR="00362D52" w:rsidRDefault="00F051FD">
      <w:pPr>
        <w:pStyle w:val="RequiredOutput"/>
        <w:keepNext/>
      </w:pPr>
      <w:r>
        <w:t>Moved inventory-report.txt from assembly\working to assembly\archive</w:t>
      </w:r>
    </w:p>
    <w:p w14:paraId="3A5881E3" w14:textId="77777777" w:rsidR="00362D52" w:rsidRDefault="00F051FD">
      <w:pPr>
        <w:pStyle w:val="RequiredOutput"/>
        <w:keepNext/>
      </w:pPr>
      <w:r>
        <w:t>assembly\working has inventory-report.txt: no</w:t>
      </w:r>
    </w:p>
    <w:p w14:paraId="707BAA84" w14:textId="77777777" w:rsidR="00362D52" w:rsidRDefault="00F051FD">
      <w:pPr>
        <w:pStyle w:val="RequiredOutput"/>
      </w:pPr>
      <w:r>
        <w:t>assembly\archive has inventory-report.txt: yes</w:t>
      </w:r>
    </w:p>
    <w:p w14:paraId="53498DFA" w14:textId="77777777" w:rsidR="00362D52" w:rsidRDefault="00362D52">
      <w:pPr>
        <w:keepNext/>
      </w:pPr>
    </w:p>
    <w:p w14:paraId="47D88BC2" w14:textId="77777777" w:rsidR="00362D52" w:rsidRDefault="00F051FD">
      <w:pPr>
        <w:pStyle w:val="ListBullet"/>
      </w:pPr>
      <w:r>
        <w:t>The Moved line is printed after the move.</w:t>
      </w:r>
    </w:p>
    <w:p w14:paraId="59766672" w14:textId="77777777" w:rsidR="00362D52" w:rsidRDefault="00F051FD">
      <w:pPr>
        <w:pStyle w:val="ListBullet"/>
      </w:pPr>
      <w:r>
        <w:t>The line for .\assembly\working ends in no: the report left working.</w:t>
      </w:r>
    </w:p>
    <w:p w14:paraId="2E44FC81" w14:textId="77777777" w:rsidR="00362D52" w:rsidRDefault="00F051FD">
      <w:pPr>
        <w:pStyle w:val="ListBullet"/>
      </w:pPr>
      <w:r>
        <w:t>The line for .\assembly\archive ends in yes: it arrived in archive. One report, in a new place: that is a move. A copy (Lesson 3.8a) would print yes on both lines.</w:t>
      </w:r>
    </w:p>
    <w:p w14:paraId="2797B995" w14:textId="77777777" w:rsidR="00362D52" w:rsidRDefault="00F051FD">
      <w:pPr>
        <w:pStyle w:val="ListBullet"/>
      </w:pPr>
      <w:r>
        <w:t>These are the Windows lines; the Linux program prints / in place of \.</w:t>
      </w:r>
    </w:p>
    <w:p w14:paraId="02B73F02" w14:textId="77777777" w:rsidR="00362D52" w:rsidRDefault="00F051FD">
      <w:pPr>
        <w:pStyle w:val="ListBullet"/>
      </w:pPr>
      <w:r>
        <w:t>If the program stops with an Error line that says archive already holds inventory-report.txt, the report is still in archive from an earlier run. Run Move-Item .\assembly\archive\inventory-report.txt .\assembly\working and run the program again.</w:t>
      </w:r>
    </w:p>
    <w:p w14:paraId="4AF8D3D7" w14:textId="77777777" w:rsidR="00362D52" w:rsidRDefault="00F051FD">
      <w:pPr>
        <w:pStyle w:val="ListBullet"/>
      </w:pPr>
      <w:r>
        <w:t>If the program prints the Moved line and then no on both location lines, rename failed, usually because .\assembly\working\inventory-report.txt is missing: this Basic version ignores rename's return code, but the location lines tell the truth. Save the report in .\assembly\working (Project Setup) and run again. If the program crashes or prints nothing, a call got its values in the wrong registers: Windows passes them in rcx, rdx, r8, and r9, and Linux in rdi, rsi, rdx, and rcx.</w:t>
      </w:r>
    </w:p>
    <w:p w14:paraId="46E3CE14" w14:textId="77777777" w:rsidR="00362D52" w:rsidRDefault="00F051FD">
      <w:pPr>
        <w:pStyle w:val="ListBullet"/>
      </w:pPr>
      <w:r>
        <w:t>Run every program from the lesson-3.9-extended folder. The paths .\assembly\working\inventory-report.txt and .\assembly\archive\inventory-report.txt are relative, so they start from the working directory; from any other folder, the program finds no report to move.</w:t>
      </w:r>
    </w:p>
    <w:p w14:paraId="2C65A01F" w14:textId="77777777" w:rsidR="00362D52" w:rsidRDefault="00F051FD">
      <w:pPr>
        <w:pStyle w:val="ListBullet"/>
      </w:pPr>
      <w:r>
        <w:t>If the build fails with another message, read the first error: it names the file and line to fix.</w:t>
      </w:r>
    </w:p>
    <w:p w14:paraId="51BC8A58" w14:textId="77777777" w:rsidR="00362D52" w:rsidRDefault="00362D52">
      <w:pPr>
        <w:keepNext/>
      </w:pPr>
    </w:p>
    <w:p w14:paraId="49143DF1" w14:textId="77777777" w:rsidR="00362D52" w:rsidRDefault="00F051FD">
      <w:pPr>
        <w:pStyle w:val="Heading3"/>
      </w:pPr>
      <w:r>
        <w:t>Windows PowerShell Move or Copy Check</w:t>
      </w:r>
    </w:p>
    <w:p w14:paraId="28991693" w14:textId="77777777" w:rsidR="00362D52" w:rsidRDefault="00F051FD">
      <w:pPr>
        <w:keepNext/>
      </w:pPr>
      <w:r>
        <w:t>Now look at both directories yourself, before and after a move. Test-Path prints True when a path exists and False when it does not, and Get-Content shows what a file holds. The last line puts the report back.</w:t>
      </w:r>
    </w:p>
    <w:p w14:paraId="1403DEF2" w14:textId="77777777" w:rsidR="00362D52" w:rsidRDefault="00362D52">
      <w:pPr>
        <w:keepNext/>
      </w:pPr>
    </w:p>
    <w:p w14:paraId="738C9FB6" w14:textId="77777777" w:rsidR="00362D52" w:rsidRDefault="00F051FD">
      <w:pPr>
        <w:pStyle w:val="CommandBlock"/>
        <w:keepNext/>
      </w:pPr>
      <w:r>
        <w:t>Test-Path .\assembly\working\inventory-report.txt</w:t>
      </w:r>
    </w:p>
    <w:p w14:paraId="74D7F2FD" w14:textId="77777777" w:rsidR="00362D52" w:rsidRDefault="00F051FD">
      <w:pPr>
        <w:pStyle w:val="CommandBlock"/>
        <w:keepNext/>
      </w:pPr>
      <w:r>
        <w:t>.\assembly\windows\basic_move_file.exe</w:t>
      </w:r>
    </w:p>
    <w:p w14:paraId="1B91C714" w14:textId="77777777" w:rsidR="00362D52" w:rsidRDefault="00F051FD">
      <w:pPr>
        <w:pStyle w:val="CommandBlock"/>
        <w:keepNext/>
      </w:pPr>
      <w:r>
        <w:t>Test-Path .\assembly\working\inventory-report.txt</w:t>
      </w:r>
    </w:p>
    <w:p w14:paraId="428F04C9" w14:textId="77777777" w:rsidR="00362D52" w:rsidRDefault="00F051FD">
      <w:pPr>
        <w:pStyle w:val="CommandBlock"/>
        <w:keepNext/>
      </w:pPr>
      <w:r>
        <w:t>Test-Path .\assembly\archive\inventory-report.txt</w:t>
      </w:r>
    </w:p>
    <w:p w14:paraId="03B7678B" w14:textId="77777777" w:rsidR="00362D52" w:rsidRDefault="00F051FD">
      <w:pPr>
        <w:pStyle w:val="CommandBlock"/>
        <w:keepNext/>
      </w:pPr>
      <w:r>
        <w:t>Get-Content .\assembly\archive\inventory-report.txt</w:t>
      </w:r>
    </w:p>
    <w:p w14:paraId="2E0BEEC7" w14:textId="77777777" w:rsidR="00362D52" w:rsidRDefault="00F051FD">
      <w:pPr>
        <w:pStyle w:val="CommandBlock"/>
      </w:pPr>
      <w:r>
        <w:t>Move-Item .\assembly\archive\inventory-report.txt .\assembly\working</w:t>
      </w:r>
    </w:p>
    <w:p w14:paraId="1AD41360" w14:textId="77777777" w:rsidR="00362D52" w:rsidRDefault="00362D52">
      <w:pPr>
        <w:keepNext/>
      </w:pPr>
    </w:p>
    <w:p w14:paraId="54F7FD80" w14:textId="77777777" w:rsidR="00362D52" w:rsidRDefault="00F051FD">
      <w:pPr>
        <w:pStyle w:val="Heading3"/>
      </w:pPr>
      <w:r>
        <w:t>Linux Move or Copy Check</w:t>
      </w:r>
    </w:p>
    <w:p w14:paraId="48C4F71C" w14:textId="77777777" w:rsidR="00362D52" w:rsidRDefault="00F051FD">
      <w:pPr>
        <w:keepNext/>
      </w:pPr>
      <w:r>
        <w:t>ls ./assembly/working ./assembly/archive lists what each of the two directories holds, under its name, archive first; cat shows the file.</w:t>
      </w:r>
    </w:p>
    <w:p w14:paraId="4748BE52" w14:textId="77777777" w:rsidR="00362D52" w:rsidRDefault="00362D52">
      <w:pPr>
        <w:keepNext/>
      </w:pPr>
    </w:p>
    <w:p w14:paraId="4CBA1EC3" w14:textId="77777777" w:rsidR="00362D52" w:rsidRDefault="00F051FD">
      <w:pPr>
        <w:pStyle w:val="CommandBlock"/>
        <w:keepNext/>
      </w:pPr>
      <w:r>
        <w:t>ls ./assembly/working ./assembly/archive</w:t>
      </w:r>
    </w:p>
    <w:p w14:paraId="1B3B09EA" w14:textId="77777777" w:rsidR="00362D52" w:rsidRDefault="00F051FD">
      <w:pPr>
        <w:pStyle w:val="CommandBlock"/>
        <w:keepNext/>
      </w:pPr>
      <w:r>
        <w:t>./assembly/linux/basic_move_file</w:t>
      </w:r>
    </w:p>
    <w:p w14:paraId="42F81F23" w14:textId="77777777" w:rsidR="00362D52" w:rsidRDefault="00F051FD">
      <w:pPr>
        <w:pStyle w:val="CommandBlock"/>
        <w:keepNext/>
      </w:pPr>
      <w:r>
        <w:t>ls ./assembly/working ./assembly/archive</w:t>
      </w:r>
    </w:p>
    <w:p w14:paraId="43CF6658" w14:textId="77777777" w:rsidR="00362D52" w:rsidRDefault="00F051FD">
      <w:pPr>
        <w:pStyle w:val="CommandBlock"/>
        <w:keepNext/>
      </w:pPr>
      <w:r>
        <w:t>cat ./assembly/archive/inventory-report.txt</w:t>
      </w:r>
    </w:p>
    <w:p w14:paraId="069615A4" w14:textId="77777777" w:rsidR="00362D52" w:rsidRDefault="00F051FD">
      <w:pPr>
        <w:pStyle w:val="CommandBlock"/>
      </w:pPr>
      <w:r>
        <w:t>mv ./assembly/archive/inventory-report.txt ./assembly/working/</w:t>
      </w:r>
    </w:p>
    <w:p w14:paraId="46C8D59F" w14:textId="77777777" w:rsidR="00362D52" w:rsidRDefault="00362D52">
      <w:pPr>
        <w:keepNext/>
      </w:pPr>
    </w:p>
    <w:p w14:paraId="21B81293" w14:textId="77777777" w:rsidR="00362D52" w:rsidRDefault="00F051FD">
      <w:pPr>
        <w:keepNext/>
      </w:pPr>
      <w:r>
        <w:t>On Windows, your screen must show this:</w:t>
      </w:r>
    </w:p>
    <w:p w14:paraId="2DAD54C4" w14:textId="77777777" w:rsidR="00362D52" w:rsidRDefault="00362D52">
      <w:pPr>
        <w:keepNext/>
      </w:pPr>
    </w:p>
    <w:p w14:paraId="6D99A1FE" w14:textId="77777777" w:rsidR="00362D52" w:rsidRDefault="00F051FD">
      <w:pPr>
        <w:pStyle w:val="RequiredOutput"/>
        <w:keepNext/>
      </w:pPr>
      <w:r>
        <w:t>True</w:t>
      </w:r>
    </w:p>
    <w:p w14:paraId="39E86F5B" w14:textId="77777777" w:rsidR="00362D52" w:rsidRDefault="00F051FD">
      <w:pPr>
        <w:pStyle w:val="RequiredOutput"/>
        <w:keepNext/>
      </w:pPr>
      <w:r>
        <w:t>Moved inventory-report.txt from assembly\working to assembly\archive</w:t>
      </w:r>
    </w:p>
    <w:p w14:paraId="2504C70F" w14:textId="77777777" w:rsidR="00362D52" w:rsidRDefault="00F051FD">
      <w:pPr>
        <w:pStyle w:val="RequiredOutput"/>
        <w:keepNext/>
      </w:pPr>
      <w:r>
        <w:t>assembly\working has inventory-report.txt: no</w:t>
      </w:r>
    </w:p>
    <w:p w14:paraId="43554B7D" w14:textId="77777777" w:rsidR="00362D52" w:rsidRDefault="00F051FD">
      <w:pPr>
        <w:pStyle w:val="RequiredOutput"/>
        <w:keepNext/>
      </w:pPr>
      <w:r>
        <w:t>assembly\archive has inventory-report.txt: yes</w:t>
      </w:r>
    </w:p>
    <w:p w14:paraId="3A3DC75D" w14:textId="77777777" w:rsidR="00362D52" w:rsidRDefault="00F051FD">
      <w:pPr>
        <w:pStyle w:val="RequiredOutput"/>
        <w:keepNext/>
      </w:pPr>
      <w:r>
        <w:t>False</w:t>
      </w:r>
    </w:p>
    <w:p w14:paraId="6F16032A" w14:textId="77777777" w:rsidR="00362D52" w:rsidRDefault="00F051FD">
      <w:pPr>
        <w:pStyle w:val="RequiredOutput"/>
        <w:keepNext/>
      </w:pPr>
      <w:r>
        <w:t>True</w:t>
      </w:r>
    </w:p>
    <w:p w14:paraId="3A844DEE" w14:textId="77777777" w:rsidR="00362D52" w:rsidRDefault="00F051FD">
      <w:pPr>
        <w:pStyle w:val="RequiredOutput"/>
        <w:keepNext/>
      </w:pPr>
      <w:r>
        <w:t>Inventory report</w:t>
      </w:r>
    </w:p>
    <w:p w14:paraId="00AE7E0E" w14:textId="77777777" w:rsidR="00362D52" w:rsidRDefault="00F051FD">
      <w:pPr>
        <w:pStyle w:val="RequiredOutput"/>
        <w:keepNext/>
      </w:pPr>
      <w:r>
        <w:t>Servers: 3</w:t>
      </w:r>
    </w:p>
    <w:p w14:paraId="4126835A" w14:textId="77777777" w:rsidR="00362D52" w:rsidRDefault="00F051FD">
      <w:pPr>
        <w:pStyle w:val="RequiredOutput"/>
      </w:pPr>
      <w:r>
        <w:t>Status: complete</w:t>
      </w:r>
    </w:p>
    <w:p w14:paraId="7D89EA3C" w14:textId="77777777" w:rsidR="00362D52" w:rsidRDefault="00362D52">
      <w:pPr>
        <w:keepNext/>
      </w:pPr>
    </w:p>
    <w:p w14:paraId="2EEC0399" w14:textId="77777777" w:rsidR="00362D52" w:rsidRDefault="00F051FD">
      <w:r>
        <w:t>True, before the run: the report is in working. After the run, False and True: it is no longer in working, and it is in archive. There is still exactly one report, and Get-Content shows its three lines unchanged: a move changes where the file is listed, not what it holds. A copy would have left True for working as well, and two separate files. The directories in the printed lines start with assembly, the Assembly folder; on Linux, they use / in place of \. On Linux, the first ls shows the report under ./ass</w:t>
      </w:r>
      <w:r>
        <w:t>embly/working: and nothing under ./assembly/archive:, and the second shows it under ./assembly/archive: and nothing under ./assembly/working:.</w:t>
      </w:r>
    </w:p>
    <w:p w14:paraId="2F52CB8A" w14:textId="77777777" w:rsidR="00362D52" w:rsidRDefault="00362D52">
      <w:pPr>
        <w:keepNext/>
      </w:pPr>
    </w:p>
    <w:p w14:paraId="16574780" w14:textId="77777777" w:rsidR="00362D52" w:rsidRDefault="00362D52">
      <w:pPr>
        <w:keepNext/>
      </w:pPr>
    </w:p>
    <w:p w14:paraId="2D5EAF3A" w14:textId="77777777" w:rsidR="00362D52" w:rsidRDefault="00F051FD">
      <w:pPr>
        <w:pStyle w:val="Heading2"/>
      </w:pPr>
      <w:r>
        <w:t>Production-Minded Implementation</w:t>
      </w:r>
    </w:p>
    <w:p w14:paraId="2475009D" w14:textId="77777777" w:rsidR="00362D52" w:rsidRDefault="00F051FD">
      <w:r>
        <w:t>The production-minded version prints the same lines. move_file returns 0 in eax when the file moved, 1 for a missing source, 2 for a destination that already exists, and -1 when rename fails. main checks the code before it prints anything: for each failure it puts the Error format in rbx and the path it names in r12, and .report prints one Error line and returns 1, as in Lesson 2.11a. join_path joins a directory and a file name, and print_has_file uses it to print one location line.</w:t>
      </w:r>
    </w:p>
    <w:p w14:paraId="37A557E2" w14:textId="77777777" w:rsidR="00362D52" w:rsidRDefault="00362D52">
      <w:pPr>
        <w:keepNext/>
      </w:pPr>
    </w:p>
    <w:p w14:paraId="5D295291" w14:textId="77777777" w:rsidR="00362D52" w:rsidRDefault="00F051FD">
      <w:pPr>
        <w:pStyle w:val="Heading3"/>
      </w:pPr>
      <w:r>
        <w:t>assembly/windows/move_file.asm</w:t>
      </w:r>
    </w:p>
    <w:p w14:paraId="155159DF" w14:textId="77777777" w:rsidR="00362D52" w:rsidRDefault="00F051FD">
      <w:pPr>
        <w:pStyle w:val="SourceCode"/>
        <w:keepNext/>
      </w:pPr>
      <w:r>
        <w:t>; Assembly for 64-bit Windows, written for NASM.</w:t>
      </w:r>
    </w:p>
    <w:p w14:paraId="6CF187A4" w14:textId="77777777" w:rsidR="00362D52" w:rsidRDefault="00F051FD">
      <w:pPr>
        <w:pStyle w:val="SourceCode"/>
        <w:keepNext/>
      </w:pPr>
      <w:r>
        <w:t>; Remember, Assembly calls the C library for files: rename moves a file,</w:t>
      </w:r>
    </w:p>
    <w:p w14:paraId="08ED914C" w14:textId="77777777" w:rsidR="00362D52" w:rsidRDefault="00F051FD">
      <w:pPr>
        <w:pStyle w:val="SourceCode"/>
      </w:pPr>
      <w:r>
        <w:t>; _access checks whether a path exists, and snprintf joins a path.</w:t>
      </w:r>
    </w:p>
    <w:p w14:paraId="1CEBC7AF" w14:textId="77777777" w:rsidR="00362D52" w:rsidRDefault="00F051FD">
      <w:pPr>
        <w:pStyle w:val="SourceCode"/>
      </w:pPr>
      <w:r>
        <w:t>default rel</w:t>
      </w:r>
    </w:p>
    <w:p w14:paraId="1C584B75" w14:textId="77777777" w:rsidR="00362D52" w:rsidRDefault="00F051FD">
      <w:pPr>
        <w:pStyle w:val="SourceCode"/>
      </w:pPr>
      <w:r>
        <w:t>global main</w:t>
      </w:r>
    </w:p>
    <w:p w14:paraId="02539AE7" w14:textId="77777777" w:rsidR="00362D52" w:rsidRDefault="00F051FD">
      <w:pPr>
        <w:pStyle w:val="SourceCode"/>
      </w:pPr>
      <w:r>
        <w:t>extern printf</w:t>
      </w:r>
    </w:p>
    <w:p w14:paraId="5C6A49C3" w14:textId="77777777" w:rsidR="00362D52" w:rsidRDefault="00F051FD">
      <w:pPr>
        <w:pStyle w:val="SourceCode"/>
      </w:pPr>
      <w:r>
        <w:t>extern fprintf</w:t>
      </w:r>
    </w:p>
    <w:p w14:paraId="749CA05F" w14:textId="77777777" w:rsidR="00362D52" w:rsidRDefault="00F051FD">
      <w:pPr>
        <w:pStyle w:val="SourceCode"/>
      </w:pPr>
      <w:r>
        <w:t>extern __acrt_iob_func</w:t>
      </w:r>
    </w:p>
    <w:p w14:paraId="37C147E3" w14:textId="77777777" w:rsidR="00362D52" w:rsidRDefault="00F051FD">
      <w:pPr>
        <w:pStyle w:val="SourceCode"/>
      </w:pPr>
      <w:r>
        <w:t>extern snprintf</w:t>
      </w:r>
    </w:p>
    <w:p w14:paraId="0CEF8E2F" w14:textId="77777777" w:rsidR="00362D52" w:rsidRDefault="00F051FD">
      <w:pPr>
        <w:pStyle w:val="SourceCode"/>
      </w:pPr>
      <w:r>
        <w:t>extern _access</w:t>
      </w:r>
    </w:p>
    <w:p w14:paraId="5D2E55D3" w14:textId="77777777" w:rsidR="00362D52" w:rsidRDefault="00F051FD">
      <w:pPr>
        <w:pStyle w:val="SourceCode"/>
      </w:pPr>
      <w:r>
        <w:t>extern rename</w:t>
      </w:r>
    </w:p>
    <w:p w14:paraId="559F54B2" w14:textId="77777777" w:rsidR="00362D52" w:rsidRDefault="00362D52">
      <w:pPr>
        <w:pStyle w:val="SourceCode"/>
      </w:pPr>
    </w:p>
    <w:p w14:paraId="5C8110B9" w14:textId="77777777" w:rsidR="00362D52" w:rsidRDefault="00F051FD">
      <w:pPr>
        <w:pStyle w:val="SourceCode"/>
      </w:pPr>
      <w:r>
        <w:t>; Remember, equ = constant.</w:t>
      </w:r>
    </w:p>
    <w:p w14:paraId="5E6B5DCD" w14:textId="77777777" w:rsidR="00362D52" w:rsidRDefault="00F051FD">
      <w:pPr>
        <w:pStyle w:val="SourceCode"/>
      </w:pPr>
      <w:r>
        <w:t>PATH_SIZE           equ 256</w:t>
      </w:r>
    </w:p>
    <w:p w14:paraId="57FA5E15" w14:textId="77777777" w:rsidR="00362D52" w:rsidRDefault="00362D52">
      <w:pPr>
        <w:pStyle w:val="SourceCode"/>
      </w:pPr>
    </w:p>
    <w:p w14:paraId="3AF838F3" w14:textId="77777777" w:rsidR="00362D52" w:rsidRDefault="00F051FD">
      <w:pPr>
        <w:pStyle w:val="SourceCode"/>
      </w:pPr>
      <w:r>
        <w:t>section .rdata</w:t>
      </w:r>
    </w:p>
    <w:p w14:paraId="5FAD9CA4" w14:textId="77777777" w:rsidR="00362D52" w:rsidRDefault="00F051FD">
      <w:pPr>
        <w:pStyle w:val="SourceCode"/>
      </w:pPr>
      <w:r>
        <w:t xml:space="preserve">    ; Both directories are inside the assembly folder, so the Assembly</w:t>
      </w:r>
    </w:p>
    <w:p w14:paraId="225F1BAB" w14:textId="77777777" w:rsidR="00362D52" w:rsidRDefault="00F051FD">
      <w:pPr>
        <w:pStyle w:val="SourceCode"/>
      </w:pPr>
      <w:r>
        <w:t xml:space="preserve">    ; programs move only their own report. Remember, both are relative.</w:t>
      </w:r>
    </w:p>
    <w:p w14:paraId="35B52BAA" w14:textId="77777777" w:rsidR="00362D52" w:rsidRDefault="00F051FD">
      <w:pPr>
        <w:pStyle w:val="SourceCode"/>
      </w:pPr>
      <w:r>
        <w:t xml:space="preserve">    file_name           db "inventory-report.txt", 0</w:t>
      </w:r>
    </w:p>
    <w:p w14:paraId="0258E99C" w14:textId="77777777" w:rsidR="00362D52" w:rsidRDefault="00F051FD">
      <w:pPr>
        <w:pStyle w:val="SourceCode"/>
      </w:pPr>
      <w:r>
        <w:t xml:space="preserve">    working_directory   db "assembly\working", 0</w:t>
      </w:r>
    </w:p>
    <w:p w14:paraId="2806B8C6" w14:textId="77777777" w:rsidR="00362D52" w:rsidRDefault="00F051FD">
      <w:pPr>
        <w:pStyle w:val="SourceCode"/>
      </w:pPr>
      <w:r>
        <w:t xml:space="preserve">    archive_directory   db "assembly\archive", 0</w:t>
      </w:r>
    </w:p>
    <w:p w14:paraId="24EB5921" w14:textId="77777777" w:rsidR="00362D52" w:rsidRDefault="00F051FD">
      <w:pPr>
        <w:pStyle w:val="SourceCode"/>
      </w:pPr>
      <w:r>
        <w:t xml:space="preserve">    ; Remember, "\" is one backslash, Windows' separator.</w:t>
      </w:r>
    </w:p>
    <w:p w14:paraId="73C6FF42" w14:textId="77777777" w:rsidR="00362D52" w:rsidRDefault="00F051FD">
      <w:pPr>
        <w:pStyle w:val="SourceCode"/>
      </w:pPr>
      <w:r>
        <w:t xml:space="preserve">    join_format         db "%s\%s", 0</w:t>
      </w:r>
    </w:p>
    <w:p w14:paraId="343B70A0" w14:textId="77777777" w:rsidR="00362D52" w:rsidRDefault="00F051FD">
      <w:pPr>
        <w:pStyle w:val="SourceCode"/>
      </w:pPr>
      <w:r>
        <w:t xml:space="preserve">    missing_error       db "Error: %s does not exist; "</w:t>
      </w:r>
    </w:p>
    <w:p w14:paraId="675C8875" w14:textId="77777777" w:rsidR="00362D52" w:rsidRDefault="00F051FD">
      <w:pPr>
        <w:pStyle w:val="SourceCode"/>
      </w:pPr>
      <w:r>
        <w:t xml:space="preserve">                        db "nothing was moved", 10, 0</w:t>
      </w:r>
    </w:p>
    <w:p w14:paraId="63EBE4A4" w14:textId="77777777" w:rsidR="00362D52" w:rsidRDefault="00F051FD">
      <w:pPr>
        <w:pStyle w:val="SourceCode"/>
      </w:pPr>
      <w:r>
        <w:t xml:space="preserve">    exists_error        db "Error: %s already exists; "</w:t>
      </w:r>
    </w:p>
    <w:p w14:paraId="6BAF563F" w14:textId="77777777" w:rsidR="00362D52" w:rsidRDefault="00F051FD">
      <w:pPr>
        <w:pStyle w:val="SourceCode"/>
      </w:pPr>
      <w:r>
        <w:t xml:space="preserve">                        db "nothing was moved", 10, 0</w:t>
      </w:r>
    </w:p>
    <w:p w14:paraId="408C9397" w14:textId="77777777" w:rsidR="00362D52" w:rsidRDefault="00F051FD">
      <w:pPr>
        <w:pStyle w:val="SourceCode"/>
      </w:pPr>
      <w:r>
        <w:t xml:space="preserve">    move_error          db "Error: could not move %s", 10, 0</w:t>
      </w:r>
    </w:p>
    <w:p w14:paraId="6C06E67D" w14:textId="77777777" w:rsidR="00362D52" w:rsidRDefault="00F051FD">
      <w:pPr>
        <w:pStyle w:val="SourceCode"/>
      </w:pPr>
      <w:r>
        <w:t xml:space="preserve">    moved_line          db "Moved %s from %s to %s", 10, 0</w:t>
      </w:r>
    </w:p>
    <w:p w14:paraId="5FC5330F" w14:textId="77777777" w:rsidR="00362D52" w:rsidRDefault="00F051FD">
      <w:pPr>
        <w:pStyle w:val="SourceCode"/>
      </w:pPr>
      <w:r>
        <w:t xml:space="preserve">    has_yes             db "%s has %s: yes", 10, 0</w:t>
      </w:r>
    </w:p>
    <w:p w14:paraId="2B44A4C9" w14:textId="77777777" w:rsidR="00362D52" w:rsidRDefault="00F051FD">
      <w:pPr>
        <w:pStyle w:val="SourceCode"/>
      </w:pPr>
      <w:r>
        <w:t xml:space="preserve">    has_no              db "%s has %s: no", 10, 0</w:t>
      </w:r>
    </w:p>
    <w:p w14:paraId="037280CD" w14:textId="77777777" w:rsidR="00362D52" w:rsidRDefault="00362D52">
      <w:pPr>
        <w:pStyle w:val="SourceCode"/>
      </w:pPr>
    </w:p>
    <w:p w14:paraId="5AC3DA6A" w14:textId="77777777" w:rsidR="00362D52" w:rsidRDefault="00F051FD">
      <w:pPr>
        <w:pStyle w:val="SourceCode"/>
      </w:pPr>
      <w:r>
        <w:t>; Remember, .bss reserves memory that starts as zeros.</w:t>
      </w:r>
    </w:p>
    <w:p w14:paraId="269EF937" w14:textId="77777777" w:rsidR="00362D52" w:rsidRDefault="00F051FD">
      <w:pPr>
        <w:pStyle w:val="SourceCode"/>
      </w:pPr>
      <w:r>
        <w:t>section .bss</w:t>
      </w:r>
    </w:p>
    <w:p w14:paraId="3BCB6B41" w14:textId="77777777" w:rsidR="00362D52" w:rsidRDefault="00F051FD">
      <w:pPr>
        <w:pStyle w:val="SourceCode"/>
      </w:pPr>
      <w:r>
        <w:t xml:space="preserve">    source              resb PATH_SIZE</w:t>
      </w:r>
    </w:p>
    <w:p w14:paraId="05DE5FE7" w14:textId="77777777" w:rsidR="00362D52" w:rsidRDefault="00F051FD">
      <w:pPr>
        <w:pStyle w:val="SourceCode"/>
      </w:pPr>
      <w:r>
        <w:t xml:space="preserve">    destination         resb PATH_SIZE</w:t>
      </w:r>
    </w:p>
    <w:p w14:paraId="3F11D8BD" w14:textId="77777777" w:rsidR="00362D52" w:rsidRDefault="00F051FD">
      <w:pPr>
        <w:pStyle w:val="SourceCode"/>
      </w:pPr>
      <w:r>
        <w:t xml:space="preserve">    check_path          resb PATH_SIZE</w:t>
      </w:r>
    </w:p>
    <w:p w14:paraId="2AB4B0DD" w14:textId="77777777" w:rsidR="00362D52" w:rsidRDefault="00362D52">
      <w:pPr>
        <w:pStyle w:val="SourceCode"/>
      </w:pPr>
    </w:p>
    <w:p w14:paraId="70F1DED5" w14:textId="77777777" w:rsidR="00362D52" w:rsidRDefault="00F051FD">
      <w:pPr>
        <w:pStyle w:val="SourceCode"/>
      </w:pPr>
      <w:r>
        <w:t>section .text</w:t>
      </w:r>
    </w:p>
    <w:p w14:paraId="09FE7556" w14:textId="77777777" w:rsidR="00362D52" w:rsidRDefault="00362D52">
      <w:pPr>
        <w:pStyle w:val="SourceCode"/>
      </w:pPr>
    </w:p>
    <w:p w14:paraId="01E823B6" w14:textId="77777777" w:rsidR="00362D52" w:rsidRDefault="00F051FD">
      <w:pPr>
        <w:pStyle w:val="SourceCode"/>
      </w:pPr>
      <w:r>
        <w:t>; join_path: joins a directory and a file name with Windows' separator.</w:t>
      </w:r>
    </w:p>
    <w:p w14:paraId="41AEAAD3" w14:textId="77777777" w:rsidR="00362D52" w:rsidRDefault="00F051FD">
      <w:pPr>
        <w:pStyle w:val="SourceCode"/>
      </w:pPr>
      <w:r>
        <w:t>;   in:  rcx = address of the result, rdx = address of the directory,</w:t>
      </w:r>
    </w:p>
    <w:p w14:paraId="64DC32D9" w14:textId="77777777" w:rsidR="00362D52" w:rsidRDefault="00F051FD">
      <w:pPr>
        <w:pStyle w:val="SourceCode"/>
      </w:pPr>
      <w:r>
        <w:t>;        r8 = address of the file name</w:t>
      </w:r>
    </w:p>
    <w:p w14:paraId="6E97A9A3" w14:textId="77777777" w:rsidR="00362D52" w:rsidRDefault="00F051FD">
      <w:pPr>
        <w:pStyle w:val="SourceCode"/>
      </w:pPr>
      <w:r>
        <w:t>; Remember, snprintf never writes more than PATH_SIZE bytes, and its</w:t>
      </w:r>
    </w:p>
    <w:p w14:paraId="4B53C741" w14:textId="77777777" w:rsidR="00362D52" w:rsidRDefault="00F051FD">
      <w:pPr>
        <w:pStyle w:val="SourceCode"/>
      </w:pPr>
      <w:r>
        <w:t>; fifth value goes at [rsp + 32]; sub rsp, 40 keeps the stack aligned.</w:t>
      </w:r>
    </w:p>
    <w:p w14:paraId="680FD7F6" w14:textId="77777777" w:rsidR="00362D52" w:rsidRDefault="00F051FD">
      <w:pPr>
        <w:pStyle w:val="SourceCode"/>
      </w:pPr>
      <w:r>
        <w:t>join_path:</w:t>
      </w:r>
    </w:p>
    <w:p w14:paraId="42DCDFEB" w14:textId="77777777" w:rsidR="00362D52" w:rsidRDefault="00F051FD">
      <w:pPr>
        <w:pStyle w:val="SourceCode"/>
      </w:pPr>
      <w:r>
        <w:t xml:space="preserve">    sub rsp, 40</w:t>
      </w:r>
    </w:p>
    <w:p w14:paraId="2E871543" w14:textId="77777777" w:rsidR="00362D52" w:rsidRDefault="00F051FD">
      <w:pPr>
        <w:pStyle w:val="SourceCode"/>
      </w:pPr>
      <w:r>
        <w:t xml:space="preserve">    mov [rsp + 32], r8</w:t>
      </w:r>
    </w:p>
    <w:p w14:paraId="0F476B7B" w14:textId="77777777" w:rsidR="00362D52" w:rsidRDefault="00F051FD">
      <w:pPr>
        <w:pStyle w:val="SourceCode"/>
      </w:pPr>
      <w:r>
        <w:t xml:space="preserve">    mov r9, rdx</w:t>
      </w:r>
    </w:p>
    <w:p w14:paraId="41F313BE" w14:textId="77777777" w:rsidR="00362D52" w:rsidRDefault="00F051FD">
      <w:pPr>
        <w:pStyle w:val="SourceCode"/>
      </w:pPr>
      <w:r>
        <w:t xml:space="preserve">    lea r8, [join_format]</w:t>
      </w:r>
    </w:p>
    <w:p w14:paraId="2549337F" w14:textId="77777777" w:rsidR="00362D52" w:rsidRDefault="00F051FD">
      <w:pPr>
        <w:pStyle w:val="SourceCode"/>
      </w:pPr>
      <w:r>
        <w:t xml:space="preserve">    mov edx, PATH_SIZE</w:t>
      </w:r>
    </w:p>
    <w:p w14:paraId="04494FF4" w14:textId="77777777" w:rsidR="00362D52" w:rsidRDefault="00F051FD">
      <w:pPr>
        <w:pStyle w:val="SourceCode"/>
      </w:pPr>
      <w:r>
        <w:t xml:space="preserve">    call snprintf</w:t>
      </w:r>
    </w:p>
    <w:p w14:paraId="0B8CFBB1" w14:textId="77777777" w:rsidR="00362D52" w:rsidRDefault="00F051FD">
      <w:pPr>
        <w:pStyle w:val="SourceCode"/>
      </w:pPr>
      <w:r>
        <w:t xml:space="preserve">    add rsp, 40</w:t>
      </w:r>
    </w:p>
    <w:p w14:paraId="3AA063AF" w14:textId="77777777" w:rsidR="00362D52" w:rsidRDefault="00F051FD">
      <w:pPr>
        <w:pStyle w:val="SourceCode"/>
      </w:pPr>
      <w:r>
        <w:t xml:space="preserve">    ret</w:t>
      </w:r>
    </w:p>
    <w:p w14:paraId="361CF4C3" w14:textId="77777777" w:rsidR="00362D52" w:rsidRDefault="00362D52">
      <w:pPr>
        <w:pStyle w:val="SourceCode"/>
      </w:pPr>
    </w:p>
    <w:p w14:paraId="0FE69B8F" w14:textId="77777777" w:rsidR="00362D52" w:rsidRDefault="00F051FD">
      <w:pPr>
        <w:pStyle w:val="SourceCode"/>
      </w:pPr>
      <w:r>
        <w:t>; move_file: moves the file at a source path to a destination path.</w:t>
      </w:r>
    </w:p>
    <w:p w14:paraId="1CEA71B4" w14:textId="77777777" w:rsidR="00362D52" w:rsidRDefault="00F051FD">
      <w:pPr>
        <w:pStyle w:val="SourceCode"/>
      </w:pPr>
      <w:r>
        <w:t>;   in:  rcx = address of the source, rdx = address of the destination</w:t>
      </w:r>
    </w:p>
    <w:p w14:paraId="6918B512" w14:textId="77777777" w:rsidR="00362D52" w:rsidRDefault="00F051FD">
      <w:pPr>
        <w:pStyle w:val="SourceCode"/>
      </w:pPr>
      <w:r>
        <w:t>;   out: eax = 0 when the file was moved, 1 when the source does not</w:t>
      </w:r>
    </w:p>
    <w:p w14:paraId="73E75398" w14:textId="77777777" w:rsidR="00362D52" w:rsidRDefault="00F051FD">
      <w:pPr>
        <w:pStyle w:val="SourceCode"/>
      </w:pPr>
      <w:r>
        <w:t>;        exist, 2 when the destination already exists (so an existing</w:t>
      </w:r>
    </w:p>
    <w:p w14:paraId="0C7EE92E" w14:textId="77777777" w:rsidR="00362D52" w:rsidRDefault="00F051FD">
      <w:pPr>
        <w:pStyle w:val="SourceCode"/>
      </w:pPr>
      <w:r>
        <w:t>;        file is never replaced), -1 when rename fails</w:t>
      </w:r>
    </w:p>
    <w:p w14:paraId="7BC44008" w14:textId="77777777" w:rsidR="00362D52" w:rsidRDefault="00F051FD">
      <w:pPr>
        <w:pStyle w:val="SourceCode"/>
      </w:pPr>
      <w:r>
        <w:t>; Either way, nothing is moved unless eax = 0. Remember, a return code</w:t>
      </w:r>
    </w:p>
    <w:p w14:paraId="32D96732" w14:textId="77777777" w:rsidR="00362D52" w:rsidRDefault="00F051FD">
      <w:pPr>
        <w:pStyle w:val="SourceCode"/>
      </w:pPr>
      <w:r>
        <w:t>; says how the work went, and the caller checks it. rbx keeps the source</w:t>
      </w:r>
    </w:p>
    <w:p w14:paraId="5958BF68" w14:textId="77777777" w:rsidR="00362D52" w:rsidRDefault="00F051FD">
      <w:pPr>
        <w:pStyle w:val="SourceCode"/>
      </w:pPr>
      <w:r>
        <w:t>; and r12 the destination across the calls; two pushes plus sub rsp, 40</w:t>
      </w:r>
    </w:p>
    <w:p w14:paraId="3CB3D53E" w14:textId="77777777" w:rsidR="00362D52" w:rsidRDefault="00F051FD">
      <w:pPr>
        <w:pStyle w:val="SourceCode"/>
      </w:pPr>
      <w:r>
        <w:t>; keep the stack aligned.</w:t>
      </w:r>
    </w:p>
    <w:p w14:paraId="5A088AE8" w14:textId="77777777" w:rsidR="00362D52" w:rsidRDefault="00F051FD">
      <w:pPr>
        <w:pStyle w:val="SourceCode"/>
      </w:pPr>
      <w:r>
        <w:t>move_file:</w:t>
      </w:r>
    </w:p>
    <w:p w14:paraId="14C5C8E4" w14:textId="77777777" w:rsidR="00362D52" w:rsidRDefault="00F051FD">
      <w:pPr>
        <w:pStyle w:val="SourceCode"/>
      </w:pPr>
      <w:r>
        <w:t xml:space="preserve">    push rbx</w:t>
      </w:r>
    </w:p>
    <w:p w14:paraId="02B887CE" w14:textId="77777777" w:rsidR="00362D52" w:rsidRDefault="00F051FD">
      <w:pPr>
        <w:pStyle w:val="SourceCode"/>
      </w:pPr>
      <w:r>
        <w:t xml:space="preserve">    push r12</w:t>
      </w:r>
    </w:p>
    <w:p w14:paraId="7C3EAD6B" w14:textId="77777777" w:rsidR="00362D52" w:rsidRDefault="00F051FD">
      <w:pPr>
        <w:pStyle w:val="SourceCode"/>
      </w:pPr>
      <w:r>
        <w:t xml:space="preserve">    sub rsp, 40</w:t>
      </w:r>
    </w:p>
    <w:p w14:paraId="0B8FDBEF" w14:textId="77777777" w:rsidR="00362D52" w:rsidRDefault="00F051FD">
      <w:pPr>
        <w:pStyle w:val="SourceCode"/>
      </w:pPr>
      <w:r>
        <w:t xml:space="preserve">    mov rbx, rcx</w:t>
      </w:r>
    </w:p>
    <w:p w14:paraId="28F5262F" w14:textId="77777777" w:rsidR="00362D52" w:rsidRDefault="00F051FD">
      <w:pPr>
        <w:pStyle w:val="SourceCode"/>
      </w:pPr>
      <w:r>
        <w:t xml:space="preserve">    mov r12, rdx</w:t>
      </w:r>
    </w:p>
    <w:p w14:paraId="5FC6A20E" w14:textId="77777777" w:rsidR="00362D52" w:rsidRDefault="00362D52">
      <w:pPr>
        <w:pStyle w:val="SourceCode"/>
      </w:pPr>
    </w:p>
    <w:p w14:paraId="6243C9C7" w14:textId="77777777" w:rsidR="00362D52" w:rsidRDefault="00F051FD">
      <w:pPr>
        <w:pStyle w:val="SourceCode"/>
      </w:pPr>
      <w:r>
        <w:t xml:space="preserve">    ; Remember, _access(path, 0) returns 0 when the path exists.</w:t>
      </w:r>
    </w:p>
    <w:p w14:paraId="5DA0B733" w14:textId="77777777" w:rsidR="00362D52" w:rsidRDefault="00F051FD">
      <w:pPr>
        <w:pStyle w:val="SourceCode"/>
      </w:pPr>
      <w:r>
        <w:t xml:space="preserve">    mov rcx, rbx</w:t>
      </w:r>
    </w:p>
    <w:p w14:paraId="79A10C8B" w14:textId="77777777" w:rsidR="00362D52" w:rsidRDefault="00F051FD">
      <w:pPr>
        <w:pStyle w:val="SourceCode"/>
      </w:pPr>
      <w:r>
        <w:t xml:space="preserve">    xor edx, edx</w:t>
      </w:r>
    </w:p>
    <w:p w14:paraId="326B3BB7" w14:textId="77777777" w:rsidR="00362D52" w:rsidRDefault="00F051FD">
      <w:pPr>
        <w:pStyle w:val="SourceCode"/>
      </w:pPr>
      <w:r>
        <w:t xml:space="preserve">    call _access</w:t>
      </w:r>
    </w:p>
    <w:p w14:paraId="56DEA1D6" w14:textId="77777777" w:rsidR="00362D52" w:rsidRDefault="00F051FD">
      <w:pPr>
        <w:pStyle w:val="SourceCode"/>
      </w:pPr>
      <w:r>
        <w:t xml:space="preserve">    cmp eax, 0</w:t>
      </w:r>
    </w:p>
    <w:p w14:paraId="35F37E16" w14:textId="77777777" w:rsidR="00362D52" w:rsidRDefault="00F051FD">
      <w:pPr>
        <w:pStyle w:val="SourceCode"/>
      </w:pPr>
      <w:r>
        <w:t xml:space="preserve">    jne .missing</w:t>
      </w:r>
    </w:p>
    <w:p w14:paraId="5938E8AF" w14:textId="77777777" w:rsidR="00362D52" w:rsidRDefault="00362D52">
      <w:pPr>
        <w:pStyle w:val="SourceCode"/>
      </w:pPr>
    </w:p>
    <w:p w14:paraId="7743617B" w14:textId="77777777" w:rsidR="00362D52" w:rsidRDefault="00F051FD">
      <w:pPr>
        <w:pStyle w:val="SourceCode"/>
      </w:pPr>
      <w:r>
        <w:t xml:space="preserve">    ; The C library's rename alone refuses an existing destination on</w:t>
      </w:r>
    </w:p>
    <w:p w14:paraId="6EFF98B4" w14:textId="77777777" w:rsidR="00362D52" w:rsidRDefault="00F051FD">
      <w:pPr>
        <w:pStyle w:val="SourceCode"/>
      </w:pPr>
      <w:r>
        <w:t xml:space="preserve">    ; Windows, but replaces it on Linux, so the check comes first.</w:t>
      </w:r>
    </w:p>
    <w:p w14:paraId="5E921651" w14:textId="77777777" w:rsidR="00362D52" w:rsidRDefault="00F051FD">
      <w:pPr>
        <w:pStyle w:val="SourceCode"/>
      </w:pPr>
      <w:r>
        <w:t xml:space="preserve">    mov rcx, r12</w:t>
      </w:r>
    </w:p>
    <w:p w14:paraId="256F150B" w14:textId="77777777" w:rsidR="00362D52" w:rsidRDefault="00F051FD">
      <w:pPr>
        <w:pStyle w:val="SourceCode"/>
      </w:pPr>
      <w:r>
        <w:t xml:space="preserve">    xor edx, edx</w:t>
      </w:r>
    </w:p>
    <w:p w14:paraId="318704E3" w14:textId="77777777" w:rsidR="00362D52" w:rsidRDefault="00F051FD">
      <w:pPr>
        <w:pStyle w:val="SourceCode"/>
      </w:pPr>
      <w:r>
        <w:t xml:space="preserve">    call _access</w:t>
      </w:r>
    </w:p>
    <w:p w14:paraId="23D353A8" w14:textId="77777777" w:rsidR="00362D52" w:rsidRDefault="00F051FD">
      <w:pPr>
        <w:pStyle w:val="SourceCode"/>
      </w:pPr>
      <w:r>
        <w:t xml:space="preserve">    cmp eax, 0</w:t>
      </w:r>
    </w:p>
    <w:p w14:paraId="7D3D09AD" w14:textId="77777777" w:rsidR="00362D52" w:rsidRDefault="00F051FD">
      <w:pPr>
        <w:pStyle w:val="SourceCode"/>
      </w:pPr>
      <w:r>
        <w:t xml:space="preserve">    je .taken</w:t>
      </w:r>
    </w:p>
    <w:p w14:paraId="29A93426" w14:textId="77777777" w:rsidR="00362D52" w:rsidRDefault="00362D52">
      <w:pPr>
        <w:pStyle w:val="SourceCode"/>
      </w:pPr>
    </w:p>
    <w:p w14:paraId="5B426AD9" w14:textId="77777777" w:rsidR="00362D52" w:rsidRDefault="00F051FD">
      <w:pPr>
        <w:pStyle w:val="SourceCode"/>
      </w:pPr>
      <w:r>
        <w:t xml:space="preserve">    ; rename returns 0 in eax when it worked.</w:t>
      </w:r>
    </w:p>
    <w:p w14:paraId="1E09E6E4" w14:textId="77777777" w:rsidR="00362D52" w:rsidRDefault="00F051FD">
      <w:pPr>
        <w:pStyle w:val="SourceCode"/>
      </w:pPr>
      <w:r>
        <w:t xml:space="preserve">    mov rcx, rbx</w:t>
      </w:r>
    </w:p>
    <w:p w14:paraId="7CEB8D6B" w14:textId="77777777" w:rsidR="00362D52" w:rsidRDefault="00F051FD">
      <w:pPr>
        <w:pStyle w:val="SourceCode"/>
      </w:pPr>
      <w:r>
        <w:t xml:space="preserve">    mov rdx, r12</w:t>
      </w:r>
    </w:p>
    <w:p w14:paraId="739D44D8" w14:textId="77777777" w:rsidR="00362D52" w:rsidRDefault="00F051FD">
      <w:pPr>
        <w:pStyle w:val="SourceCode"/>
      </w:pPr>
      <w:r>
        <w:t xml:space="preserve">    call rename</w:t>
      </w:r>
    </w:p>
    <w:p w14:paraId="7366FFC9" w14:textId="77777777" w:rsidR="00362D52" w:rsidRDefault="00F051FD">
      <w:pPr>
        <w:pStyle w:val="SourceCode"/>
      </w:pPr>
      <w:r>
        <w:t xml:space="preserve">    cmp eax, 0</w:t>
      </w:r>
    </w:p>
    <w:p w14:paraId="516FC2D2" w14:textId="77777777" w:rsidR="00362D52" w:rsidRDefault="00F051FD">
      <w:pPr>
        <w:pStyle w:val="SourceCode"/>
      </w:pPr>
      <w:r>
        <w:t xml:space="preserve">    jne .failed</w:t>
      </w:r>
    </w:p>
    <w:p w14:paraId="4791D56B" w14:textId="77777777" w:rsidR="00362D52" w:rsidRDefault="00F051FD">
      <w:pPr>
        <w:pStyle w:val="SourceCode"/>
      </w:pPr>
      <w:r>
        <w:t xml:space="preserve">    xor eax, eax</w:t>
      </w:r>
    </w:p>
    <w:p w14:paraId="40B54FA0" w14:textId="77777777" w:rsidR="00362D52" w:rsidRDefault="00F051FD">
      <w:pPr>
        <w:pStyle w:val="SourceCode"/>
      </w:pPr>
      <w:r>
        <w:t xml:space="preserve">    jmp .done</w:t>
      </w:r>
    </w:p>
    <w:p w14:paraId="06BC7A3B" w14:textId="77777777" w:rsidR="00362D52" w:rsidRDefault="00F051FD">
      <w:pPr>
        <w:pStyle w:val="SourceCode"/>
      </w:pPr>
      <w:r>
        <w:t>.missing:</w:t>
      </w:r>
    </w:p>
    <w:p w14:paraId="07A9D964" w14:textId="77777777" w:rsidR="00362D52" w:rsidRDefault="00F051FD">
      <w:pPr>
        <w:pStyle w:val="SourceCode"/>
      </w:pPr>
      <w:r>
        <w:t xml:space="preserve">    mov eax, 1</w:t>
      </w:r>
    </w:p>
    <w:p w14:paraId="1A058E66" w14:textId="77777777" w:rsidR="00362D52" w:rsidRDefault="00F051FD">
      <w:pPr>
        <w:pStyle w:val="SourceCode"/>
      </w:pPr>
      <w:r>
        <w:t xml:space="preserve">    jmp .done</w:t>
      </w:r>
    </w:p>
    <w:p w14:paraId="623493F4" w14:textId="77777777" w:rsidR="00362D52" w:rsidRDefault="00F051FD">
      <w:pPr>
        <w:pStyle w:val="SourceCode"/>
      </w:pPr>
      <w:r>
        <w:t>.taken:</w:t>
      </w:r>
    </w:p>
    <w:p w14:paraId="161CDAA0" w14:textId="77777777" w:rsidR="00362D52" w:rsidRDefault="00F051FD">
      <w:pPr>
        <w:pStyle w:val="SourceCode"/>
      </w:pPr>
      <w:r>
        <w:t xml:space="preserve">    mov eax, 2</w:t>
      </w:r>
    </w:p>
    <w:p w14:paraId="6BFBDD93" w14:textId="77777777" w:rsidR="00362D52" w:rsidRDefault="00F051FD">
      <w:pPr>
        <w:pStyle w:val="SourceCode"/>
      </w:pPr>
      <w:r>
        <w:t xml:space="preserve">    jmp .done</w:t>
      </w:r>
    </w:p>
    <w:p w14:paraId="38704C1C" w14:textId="77777777" w:rsidR="00362D52" w:rsidRDefault="00F051FD">
      <w:pPr>
        <w:pStyle w:val="SourceCode"/>
      </w:pPr>
      <w:r>
        <w:t>.failed:</w:t>
      </w:r>
    </w:p>
    <w:p w14:paraId="4724A3D1" w14:textId="77777777" w:rsidR="00362D52" w:rsidRDefault="00F051FD">
      <w:pPr>
        <w:pStyle w:val="SourceCode"/>
      </w:pPr>
      <w:r>
        <w:t xml:space="preserve">    mov eax, -1</w:t>
      </w:r>
    </w:p>
    <w:p w14:paraId="63AD5401" w14:textId="77777777" w:rsidR="00362D52" w:rsidRDefault="00F051FD">
      <w:pPr>
        <w:pStyle w:val="SourceCode"/>
      </w:pPr>
      <w:r>
        <w:t>.done:</w:t>
      </w:r>
    </w:p>
    <w:p w14:paraId="0B7C845B" w14:textId="77777777" w:rsidR="00362D52" w:rsidRDefault="00F051FD">
      <w:pPr>
        <w:pStyle w:val="SourceCode"/>
      </w:pPr>
      <w:r>
        <w:t xml:space="preserve">    add rsp, 40</w:t>
      </w:r>
    </w:p>
    <w:p w14:paraId="42EE504E" w14:textId="77777777" w:rsidR="00362D52" w:rsidRDefault="00F051FD">
      <w:pPr>
        <w:pStyle w:val="SourceCode"/>
      </w:pPr>
      <w:r>
        <w:t xml:space="preserve">    pop r12</w:t>
      </w:r>
    </w:p>
    <w:p w14:paraId="4B8B917C" w14:textId="77777777" w:rsidR="00362D52" w:rsidRDefault="00F051FD">
      <w:pPr>
        <w:pStyle w:val="SourceCode"/>
      </w:pPr>
      <w:r>
        <w:t xml:space="preserve">    pop rbx</w:t>
      </w:r>
    </w:p>
    <w:p w14:paraId="44591105" w14:textId="77777777" w:rsidR="00362D52" w:rsidRDefault="00F051FD">
      <w:pPr>
        <w:pStyle w:val="SourceCode"/>
      </w:pPr>
      <w:r>
        <w:t xml:space="preserve">    ret</w:t>
      </w:r>
    </w:p>
    <w:p w14:paraId="27EED7E4" w14:textId="77777777" w:rsidR="00362D52" w:rsidRDefault="00362D52">
      <w:pPr>
        <w:pStyle w:val="SourceCode"/>
      </w:pPr>
    </w:p>
    <w:p w14:paraId="10DD0EF6" w14:textId="77777777" w:rsidR="00362D52" w:rsidRDefault="00F051FD">
      <w:pPr>
        <w:pStyle w:val="SourceCode"/>
      </w:pPr>
      <w:r>
        <w:t>; print_has_file: prints whether a directory holds a file.</w:t>
      </w:r>
    </w:p>
    <w:p w14:paraId="0B93B1A3" w14:textId="77777777" w:rsidR="00362D52" w:rsidRDefault="00F051FD">
      <w:pPr>
        <w:pStyle w:val="SourceCode"/>
      </w:pPr>
      <w:r>
        <w:t>;   in:  rcx = address of the directory, rdx = address of the file name</w:t>
      </w:r>
    </w:p>
    <w:p w14:paraId="3C126B85" w14:textId="77777777" w:rsidR="00362D52" w:rsidRDefault="00F051FD">
      <w:pPr>
        <w:pStyle w:val="SourceCode"/>
      </w:pPr>
      <w:r>
        <w:t>; rbx keeps the directory and r12 the file name across the calls.</w:t>
      </w:r>
    </w:p>
    <w:p w14:paraId="29B394BA" w14:textId="77777777" w:rsidR="00362D52" w:rsidRDefault="00F051FD">
      <w:pPr>
        <w:pStyle w:val="SourceCode"/>
      </w:pPr>
      <w:r>
        <w:t>print_has_file:</w:t>
      </w:r>
    </w:p>
    <w:p w14:paraId="695D5B04" w14:textId="77777777" w:rsidR="00362D52" w:rsidRDefault="00F051FD">
      <w:pPr>
        <w:pStyle w:val="SourceCode"/>
      </w:pPr>
      <w:r>
        <w:t xml:space="preserve">    push rbx</w:t>
      </w:r>
    </w:p>
    <w:p w14:paraId="3D79922D" w14:textId="77777777" w:rsidR="00362D52" w:rsidRDefault="00F051FD">
      <w:pPr>
        <w:pStyle w:val="SourceCode"/>
      </w:pPr>
      <w:r>
        <w:t xml:space="preserve">    push r12</w:t>
      </w:r>
    </w:p>
    <w:p w14:paraId="7BE9AD7F" w14:textId="77777777" w:rsidR="00362D52" w:rsidRDefault="00F051FD">
      <w:pPr>
        <w:pStyle w:val="SourceCode"/>
      </w:pPr>
      <w:r>
        <w:t xml:space="preserve">    sub rsp, 40</w:t>
      </w:r>
    </w:p>
    <w:p w14:paraId="4EB1E995" w14:textId="77777777" w:rsidR="00362D52" w:rsidRDefault="00F051FD">
      <w:pPr>
        <w:pStyle w:val="SourceCode"/>
      </w:pPr>
      <w:r>
        <w:t xml:space="preserve">    mov rbx, rcx</w:t>
      </w:r>
    </w:p>
    <w:p w14:paraId="1A5ACA21" w14:textId="77777777" w:rsidR="00362D52" w:rsidRDefault="00F051FD">
      <w:pPr>
        <w:pStyle w:val="SourceCode"/>
      </w:pPr>
      <w:r>
        <w:t xml:space="preserve">    mov r12, rdx</w:t>
      </w:r>
    </w:p>
    <w:p w14:paraId="28091507" w14:textId="77777777" w:rsidR="00362D52" w:rsidRDefault="00362D52">
      <w:pPr>
        <w:pStyle w:val="SourceCode"/>
      </w:pPr>
    </w:p>
    <w:p w14:paraId="7F787A7E" w14:textId="77777777" w:rsidR="00362D52" w:rsidRDefault="00F051FD">
      <w:pPr>
        <w:pStyle w:val="SourceCode"/>
      </w:pPr>
      <w:r>
        <w:t xml:space="preserve">    lea rcx, [check_path]</w:t>
      </w:r>
    </w:p>
    <w:p w14:paraId="4C002284" w14:textId="77777777" w:rsidR="00362D52" w:rsidRDefault="00F051FD">
      <w:pPr>
        <w:pStyle w:val="SourceCode"/>
      </w:pPr>
      <w:r>
        <w:t xml:space="preserve">    mov rdx, rbx</w:t>
      </w:r>
    </w:p>
    <w:p w14:paraId="3C390DC7" w14:textId="77777777" w:rsidR="00362D52" w:rsidRDefault="00F051FD">
      <w:pPr>
        <w:pStyle w:val="SourceCode"/>
      </w:pPr>
      <w:r>
        <w:t xml:space="preserve">    mov r8, r12</w:t>
      </w:r>
    </w:p>
    <w:p w14:paraId="73D24D60" w14:textId="77777777" w:rsidR="00362D52" w:rsidRDefault="00F051FD">
      <w:pPr>
        <w:pStyle w:val="SourceCode"/>
      </w:pPr>
      <w:r>
        <w:t xml:space="preserve">    call join_path</w:t>
      </w:r>
    </w:p>
    <w:p w14:paraId="65EF6405" w14:textId="77777777" w:rsidR="00362D52" w:rsidRDefault="00F051FD">
      <w:pPr>
        <w:pStyle w:val="SourceCode"/>
      </w:pPr>
      <w:r>
        <w:t xml:space="preserve">    lea rcx, [check_path]</w:t>
      </w:r>
    </w:p>
    <w:p w14:paraId="2BDCEF4E" w14:textId="77777777" w:rsidR="00362D52" w:rsidRDefault="00F051FD">
      <w:pPr>
        <w:pStyle w:val="SourceCode"/>
      </w:pPr>
      <w:r>
        <w:t xml:space="preserve">    xor edx, edx</w:t>
      </w:r>
    </w:p>
    <w:p w14:paraId="55D554DB" w14:textId="77777777" w:rsidR="00362D52" w:rsidRDefault="00F051FD">
      <w:pPr>
        <w:pStyle w:val="SourceCode"/>
      </w:pPr>
      <w:r>
        <w:t xml:space="preserve">    call _access</w:t>
      </w:r>
    </w:p>
    <w:p w14:paraId="7425475F" w14:textId="77777777" w:rsidR="00362D52" w:rsidRDefault="00F051FD">
      <w:pPr>
        <w:pStyle w:val="SourceCode"/>
      </w:pPr>
      <w:r>
        <w:t xml:space="preserve">    lea rcx, [has_yes]</w:t>
      </w:r>
    </w:p>
    <w:p w14:paraId="55300457" w14:textId="77777777" w:rsidR="00362D52" w:rsidRDefault="00F051FD">
      <w:pPr>
        <w:pStyle w:val="SourceCode"/>
      </w:pPr>
      <w:r>
        <w:t xml:space="preserve">    cmp eax, 0</w:t>
      </w:r>
    </w:p>
    <w:p w14:paraId="2E236F20" w14:textId="77777777" w:rsidR="00362D52" w:rsidRDefault="00F051FD">
      <w:pPr>
        <w:pStyle w:val="SourceCode"/>
      </w:pPr>
      <w:r>
        <w:t xml:space="preserve">    je .print</w:t>
      </w:r>
    </w:p>
    <w:p w14:paraId="206AD939" w14:textId="77777777" w:rsidR="00362D52" w:rsidRDefault="00F051FD">
      <w:pPr>
        <w:pStyle w:val="SourceCode"/>
      </w:pPr>
      <w:r>
        <w:t xml:space="preserve">    lea rcx, [has_no]</w:t>
      </w:r>
    </w:p>
    <w:p w14:paraId="3E1C14D5" w14:textId="77777777" w:rsidR="00362D52" w:rsidRDefault="00F051FD">
      <w:pPr>
        <w:pStyle w:val="SourceCode"/>
      </w:pPr>
      <w:r>
        <w:t>.print:</w:t>
      </w:r>
    </w:p>
    <w:p w14:paraId="565800E6" w14:textId="77777777" w:rsidR="00362D52" w:rsidRDefault="00F051FD">
      <w:pPr>
        <w:pStyle w:val="SourceCode"/>
      </w:pPr>
      <w:r>
        <w:t xml:space="preserve">    mov rdx, rbx</w:t>
      </w:r>
    </w:p>
    <w:p w14:paraId="09276960" w14:textId="77777777" w:rsidR="00362D52" w:rsidRDefault="00F051FD">
      <w:pPr>
        <w:pStyle w:val="SourceCode"/>
      </w:pPr>
      <w:r>
        <w:t xml:space="preserve">    mov r8, r12</w:t>
      </w:r>
    </w:p>
    <w:p w14:paraId="480237FB" w14:textId="77777777" w:rsidR="00362D52" w:rsidRDefault="00F051FD">
      <w:pPr>
        <w:pStyle w:val="SourceCode"/>
      </w:pPr>
      <w:r>
        <w:t xml:space="preserve">    call printf</w:t>
      </w:r>
    </w:p>
    <w:p w14:paraId="182A6331" w14:textId="77777777" w:rsidR="00362D52" w:rsidRDefault="00F051FD">
      <w:pPr>
        <w:pStyle w:val="SourceCode"/>
      </w:pPr>
      <w:r>
        <w:t xml:space="preserve">    add rsp, 40</w:t>
      </w:r>
    </w:p>
    <w:p w14:paraId="2D2BFB76" w14:textId="77777777" w:rsidR="00362D52" w:rsidRDefault="00F051FD">
      <w:pPr>
        <w:pStyle w:val="SourceCode"/>
      </w:pPr>
      <w:r>
        <w:t xml:space="preserve">    pop r12</w:t>
      </w:r>
    </w:p>
    <w:p w14:paraId="0B5A9B3D" w14:textId="77777777" w:rsidR="00362D52" w:rsidRDefault="00F051FD">
      <w:pPr>
        <w:pStyle w:val="SourceCode"/>
      </w:pPr>
      <w:r>
        <w:t xml:space="preserve">    pop rbx</w:t>
      </w:r>
    </w:p>
    <w:p w14:paraId="2E021D92" w14:textId="77777777" w:rsidR="00362D52" w:rsidRDefault="00F051FD">
      <w:pPr>
        <w:pStyle w:val="SourceCode"/>
      </w:pPr>
      <w:r>
        <w:t xml:space="preserve">    ret</w:t>
      </w:r>
    </w:p>
    <w:p w14:paraId="22353C8A" w14:textId="77777777" w:rsidR="00362D52" w:rsidRDefault="00362D52">
      <w:pPr>
        <w:pStyle w:val="SourceCode"/>
      </w:pPr>
    </w:p>
    <w:p w14:paraId="6F602D15" w14:textId="77777777" w:rsidR="00362D52" w:rsidRDefault="00F051FD">
      <w:pPr>
        <w:pStyle w:val="SourceCode"/>
      </w:pPr>
      <w:r>
        <w:t>; Remember, the program starts at main; eax = 0 means success, 1 failure.</w:t>
      </w:r>
    </w:p>
    <w:p w14:paraId="57AE6C3F" w14:textId="77777777" w:rsidR="00362D52" w:rsidRDefault="00F051FD">
      <w:pPr>
        <w:pStyle w:val="SourceCode"/>
      </w:pPr>
      <w:r>
        <w:t>; rbx and r12 are kept for the Error line, so main pushes them first.</w:t>
      </w:r>
    </w:p>
    <w:p w14:paraId="597BA332" w14:textId="77777777" w:rsidR="00362D52" w:rsidRDefault="00F051FD">
      <w:pPr>
        <w:pStyle w:val="SourceCode"/>
      </w:pPr>
      <w:r>
        <w:t>main:</w:t>
      </w:r>
    </w:p>
    <w:p w14:paraId="7730AE18" w14:textId="77777777" w:rsidR="00362D52" w:rsidRDefault="00F051FD">
      <w:pPr>
        <w:pStyle w:val="SourceCode"/>
      </w:pPr>
      <w:r>
        <w:t xml:space="preserve">    push rbx</w:t>
      </w:r>
    </w:p>
    <w:p w14:paraId="2193D55E" w14:textId="77777777" w:rsidR="00362D52" w:rsidRDefault="00F051FD">
      <w:pPr>
        <w:pStyle w:val="SourceCode"/>
      </w:pPr>
      <w:r>
        <w:t xml:space="preserve">    push r12</w:t>
      </w:r>
    </w:p>
    <w:p w14:paraId="3F6D3A5C" w14:textId="77777777" w:rsidR="00362D52" w:rsidRDefault="00F051FD">
      <w:pPr>
        <w:pStyle w:val="SourceCode"/>
      </w:pPr>
      <w:r>
        <w:t xml:space="preserve">    sub rsp, 40</w:t>
      </w:r>
    </w:p>
    <w:p w14:paraId="5C64B2A3" w14:textId="77777777" w:rsidR="00362D52" w:rsidRDefault="00362D52">
      <w:pPr>
        <w:pStyle w:val="SourceCode"/>
      </w:pPr>
    </w:p>
    <w:p w14:paraId="1E26018A" w14:textId="77777777" w:rsidR="00362D52" w:rsidRDefault="00F051FD">
      <w:pPr>
        <w:pStyle w:val="SourceCode"/>
      </w:pPr>
      <w:r>
        <w:t xml:space="preserve">    ; The report's path in each directory.</w:t>
      </w:r>
    </w:p>
    <w:p w14:paraId="3315DB4F" w14:textId="77777777" w:rsidR="00362D52" w:rsidRDefault="00F051FD">
      <w:pPr>
        <w:pStyle w:val="SourceCode"/>
      </w:pPr>
      <w:r>
        <w:t xml:space="preserve">    lea rcx, [source]</w:t>
      </w:r>
    </w:p>
    <w:p w14:paraId="688B26CF" w14:textId="77777777" w:rsidR="00362D52" w:rsidRDefault="00F051FD">
      <w:pPr>
        <w:pStyle w:val="SourceCode"/>
      </w:pPr>
      <w:r>
        <w:t xml:space="preserve">    lea rdx, [working_directory]</w:t>
      </w:r>
    </w:p>
    <w:p w14:paraId="3D5CCD7C" w14:textId="77777777" w:rsidR="00362D52" w:rsidRDefault="00F051FD">
      <w:pPr>
        <w:pStyle w:val="SourceCode"/>
      </w:pPr>
      <w:r>
        <w:t xml:space="preserve">    lea r8, [file_name]</w:t>
      </w:r>
    </w:p>
    <w:p w14:paraId="2C43D24F" w14:textId="77777777" w:rsidR="00362D52" w:rsidRDefault="00F051FD">
      <w:pPr>
        <w:pStyle w:val="SourceCode"/>
      </w:pPr>
      <w:r>
        <w:t xml:space="preserve">    call join_path</w:t>
      </w:r>
    </w:p>
    <w:p w14:paraId="40E7E662" w14:textId="77777777" w:rsidR="00362D52" w:rsidRDefault="00F051FD">
      <w:pPr>
        <w:pStyle w:val="SourceCode"/>
      </w:pPr>
      <w:r>
        <w:t xml:space="preserve">    lea rcx, [destination]</w:t>
      </w:r>
    </w:p>
    <w:p w14:paraId="1B7E1499" w14:textId="77777777" w:rsidR="00362D52" w:rsidRDefault="00F051FD">
      <w:pPr>
        <w:pStyle w:val="SourceCode"/>
      </w:pPr>
      <w:r>
        <w:t xml:space="preserve">    lea rdx, [archive_directory]</w:t>
      </w:r>
    </w:p>
    <w:p w14:paraId="4EE8E0A3" w14:textId="77777777" w:rsidR="00362D52" w:rsidRDefault="00F051FD">
      <w:pPr>
        <w:pStyle w:val="SourceCode"/>
      </w:pPr>
      <w:r>
        <w:t xml:space="preserve">    lea r8, [file_name]</w:t>
      </w:r>
    </w:p>
    <w:p w14:paraId="56FEA9C0" w14:textId="77777777" w:rsidR="00362D52" w:rsidRDefault="00F051FD">
      <w:pPr>
        <w:pStyle w:val="SourceCode"/>
      </w:pPr>
      <w:r>
        <w:t xml:space="preserve">    call join_path</w:t>
      </w:r>
    </w:p>
    <w:p w14:paraId="02C3111B" w14:textId="77777777" w:rsidR="00362D52" w:rsidRDefault="00362D52">
      <w:pPr>
        <w:pStyle w:val="SourceCode"/>
      </w:pPr>
    </w:p>
    <w:p w14:paraId="1073F0EF" w14:textId="77777777" w:rsidR="00362D52" w:rsidRDefault="00F051FD">
      <w:pPr>
        <w:pStyle w:val="SourceCode"/>
      </w:pPr>
      <w:r>
        <w:t xml:space="preserve">    ; The Moved line prints only after the move has succeeded. For each</w:t>
      </w:r>
    </w:p>
    <w:p w14:paraId="4AEEB62D" w14:textId="77777777" w:rsidR="00362D52" w:rsidRDefault="00F051FD">
      <w:pPr>
        <w:pStyle w:val="SourceCode"/>
      </w:pPr>
      <w:r>
        <w:t xml:space="preserve">    ; failure, rbx gets its Error format and r12 the path it names, and</w:t>
      </w:r>
    </w:p>
    <w:p w14:paraId="42CFB36A" w14:textId="77777777" w:rsidR="00362D52" w:rsidRDefault="00F051FD">
      <w:pPr>
        <w:pStyle w:val="SourceCode"/>
      </w:pPr>
      <w:r>
        <w:t xml:space="preserve">    ; .report prints them. Remember, cmp, then jump.</w:t>
      </w:r>
    </w:p>
    <w:p w14:paraId="3522C5E5" w14:textId="77777777" w:rsidR="00362D52" w:rsidRDefault="00F051FD">
      <w:pPr>
        <w:pStyle w:val="SourceCode"/>
      </w:pPr>
      <w:r>
        <w:t xml:space="preserve">    lea rcx, [source]</w:t>
      </w:r>
    </w:p>
    <w:p w14:paraId="120EBA9C" w14:textId="77777777" w:rsidR="00362D52" w:rsidRDefault="00F051FD">
      <w:pPr>
        <w:pStyle w:val="SourceCode"/>
      </w:pPr>
      <w:r>
        <w:t xml:space="preserve">    lea rdx, [destination]</w:t>
      </w:r>
    </w:p>
    <w:p w14:paraId="5A19B309" w14:textId="77777777" w:rsidR="00362D52" w:rsidRDefault="00F051FD">
      <w:pPr>
        <w:pStyle w:val="SourceCode"/>
      </w:pPr>
      <w:r>
        <w:t xml:space="preserve">    call move_file</w:t>
      </w:r>
    </w:p>
    <w:p w14:paraId="26F63B3C" w14:textId="77777777" w:rsidR="00362D52" w:rsidRDefault="00F051FD">
      <w:pPr>
        <w:pStyle w:val="SourceCode"/>
      </w:pPr>
      <w:r>
        <w:t xml:space="preserve">    lea rbx, [missing_error]</w:t>
      </w:r>
    </w:p>
    <w:p w14:paraId="4F4B33E7" w14:textId="77777777" w:rsidR="00362D52" w:rsidRDefault="00F051FD">
      <w:pPr>
        <w:pStyle w:val="SourceCode"/>
      </w:pPr>
      <w:r>
        <w:t xml:space="preserve">    lea r12, [source]</w:t>
      </w:r>
    </w:p>
    <w:p w14:paraId="13130D39" w14:textId="77777777" w:rsidR="00362D52" w:rsidRDefault="00F051FD">
      <w:pPr>
        <w:pStyle w:val="SourceCode"/>
      </w:pPr>
      <w:r>
        <w:t xml:space="preserve">    cmp eax, 1</w:t>
      </w:r>
    </w:p>
    <w:p w14:paraId="5CEEF130" w14:textId="77777777" w:rsidR="00362D52" w:rsidRDefault="00F051FD">
      <w:pPr>
        <w:pStyle w:val="SourceCode"/>
      </w:pPr>
      <w:r>
        <w:t xml:space="preserve">    je .report</w:t>
      </w:r>
    </w:p>
    <w:p w14:paraId="55A7A217" w14:textId="77777777" w:rsidR="00362D52" w:rsidRDefault="00F051FD">
      <w:pPr>
        <w:pStyle w:val="SourceCode"/>
      </w:pPr>
      <w:r>
        <w:t xml:space="preserve">    lea rbx, [exists_error]</w:t>
      </w:r>
    </w:p>
    <w:p w14:paraId="1B023C87" w14:textId="77777777" w:rsidR="00362D52" w:rsidRDefault="00F051FD">
      <w:pPr>
        <w:pStyle w:val="SourceCode"/>
      </w:pPr>
      <w:r>
        <w:t xml:space="preserve">    lea r12, [destination]</w:t>
      </w:r>
    </w:p>
    <w:p w14:paraId="3FD8B74C" w14:textId="77777777" w:rsidR="00362D52" w:rsidRDefault="00F051FD">
      <w:pPr>
        <w:pStyle w:val="SourceCode"/>
      </w:pPr>
      <w:r>
        <w:t xml:space="preserve">    cmp eax, 2</w:t>
      </w:r>
    </w:p>
    <w:p w14:paraId="77FCB78C" w14:textId="77777777" w:rsidR="00362D52" w:rsidRDefault="00F051FD">
      <w:pPr>
        <w:pStyle w:val="SourceCode"/>
      </w:pPr>
      <w:r>
        <w:t xml:space="preserve">    je .report</w:t>
      </w:r>
    </w:p>
    <w:p w14:paraId="351A6701" w14:textId="77777777" w:rsidR="00362D52" w:rsidRDefault="00F051FD">
      <w:pPr>
        <w:pStyle w:val="SourceCode"/>
      </w:pPr>
      <w:r>
        <w:t xml:space="preserve">    lea rbx, [move_error]</w:t>
      </w:r>
    </w:p>
    <w:p w14:paraId="50EE4FA1" w14:textId="77777777" w:rsidR="00362D52" w:rsidRDefault="00F051FD">
      <w:pPr>
        <w:pStyle w:val="SourceCode"/>
      </w:pPr>
      <w:r>
        <w:t xml:space="preserve">    lea r12, [source]</w:t>
      </w:r>
    </w:p>
    <w:p w14:paraId="6171AB27" w14:textId="77777777" w:rsidR="00362D52" w:rsidRDefault="00F051FD">
      <w:pPr>
        <w:pStyle w:val="SourceCode"/>
      </w:pPr>
      <w:r>
        <w:t xml:space="preserve">    cmp eax, 0</w:t>
      </w:r>
    </w:p>
    <w:p w14:paraId="60BFE4F0" w14:textId="77777777" w:rsidR="00362D52" w:rsidRDefault="00F051FD">
      <w:pPr>
        <w:pStyle w:val="SourceCode"/>
      </w:pPr>
      <w:r>
        <w:t xml:space="preserve">    jne .report</w:t>
      </w:r>
    </w:p>
    <w:p w14:paraId="3CBEA900" w14:textId="77777777" w:rsidR="00362D52" w:rsidRDefault="00F051FD">
      <w:pPr>
        <w:pStyle w:val="SourceCode"/>
      </w:pPr>
      <w:r>
        <w:t xml:space="preserve">    lea rcx, [moved_line]</w:t>
      </w:r>
    </w:p>
    <w:p w14:paraId="7966285B" w14:textId="77777777" w:rsidR="00362D52" w:rsidRDefault="00F051FD">
      <w:pPr>
        <w:pStyle w:val="SourceCode"/>
      </w:pPr>
      <w:r>
        <w:t xml:space="preserve">    lea rdx, [file_name]</w:t>
      </w:r>
    </w:p>
    <w:p w14:paraId="5F273693" w14:textId="77777777" w:rsidR="00362D52" w:rsidRDefault="00F051FD">
      <w:pPr>
        <w:pStyle w:val="SourceCode"/>
      </w:pPr>
      <w:r>
        <w:t xml:space="preserve">    lea r8, [working_directory]</w:t>
      </w:r>
    </w:p>
    <w:p w14:paraId="7E6587A1" w14:textId="77777777" w:rsidR="00362D52" w:rsidRDefault="00F051FD">
      <w:pPr>
        <w:pStyle w:val="SourceCode"/>
      </w:pPr>
      <w:r>
        <w:t xml:space="preserve">    lea r9, [archive_directory]</w:t>
      </w:r>
    </w:p>
    <w:p w14:paraId="181130B7" w14:textId="77777777" w:rsidR="00362D52" w:rsidRDefault="00F051FD">
      <w:pPr>
        <w:pStyle w:val="SourceCode"/>
      </w:pPr>
      <w:r>
        <w:t xml:space="preserve">    call printf</w:t>
      </w:r>
    </w:p>
    <w:p w14:paraId="66868E75" w14:textId="77777777" w:rsidR="00362D52" w:rsidRDefault="00F051FD">
      <w:pPr>
        <w:pStyle w:val="SourceCode"/>
      </w:pPr>
      <w:r>
        <w:t xml:space="preserve">    lea rcx, [working_directory]</w:t>
      </w:r>
    </w:p>
    <w:p w14:paraId="5313FE43" w14:textId="77777777" w:rsidR="00362D52" w:rsidRDefault="00F051FD">
      <w:pPr>
        <w:pStyle w:val="SourceCode"/>
      </w:pPr>
      <w:r>
        <w:t xml:space="preserve">    lea rdx, [file_name]</w:t>
      </w:r>
    </w:p>
    <w:p w14:paraId="410E2F6D" w14:textId="77777777" w:rsidR="00362D52" w:rsidRDefault="00F051FD">
      <w:pPr>
        <w:pStyle w:val="SourceCode"/>
      </w:pPr>
      <w:r>
        <w:t xml:space="preserve">    call print_has_file</w:t>
      </w:r>
    </w:p>
    <w:p w14:paraId="583E2F54" w14:textId="77777777" w:rsidR="00362D52" w:rsidRDefault="00F051FD">
      <w:pPr>
        <w:pStyle w:val="SourceCode"/>
      </w:pPr>
      <w:r>
        <w:t xml:space="preserve">    lea rcx, [archive_directory]</w:t>
      </w:r>
    </w:p>
    <w:p w14:paraId="64AA9556" w14:textId="77777777" w:rsidR="00362D52" w:rsidRDefault="00F051FD">
      <w:pPr>
        <w:pStyle w:val="SourceCode"/>
      </w:pPr>
      <w:r>
        <w:t xml:space="preserve">    lea rdx, [file_name]</w:t>
      </w:r>
    </w:p>
    <w:p w14:paraId="7F2FECB0" w14:textId="77777777" w:rsidR="00362D52" w:rsidRDefault="00F051FD">
      <w:pPr>
        <w:pStyle w:val="SourceCode"/>
      </w:pPr>
      <w:r>
        <w:t xml:space="preserve">    call print_has_file</w:t>
      </w:r>
    </w:p>
    <w:p w14:paraId="6C982414" w14:textId="77777777" w:rsidR="00362D52" w:rsidRDefault="00F051FD">
      <w:pPr>
        <w:pStyle w:val="SourceCode"/>
      </w:pPr>
      <w:r>
        <w:t xml:space="preserve">    xor eax, eax</w:t>
      </w:r>
    </w:p>
    <w:p w14:paraId="23AD151E" w14:textId="77777777" w:rsidR="00362D52" w:rsidRDefault="00F051FD">
      <w:pPr>
        <w:pStyle w:val="SourceCode"/>
      </w:pPr>
      <w:r>
        <w:t xml:space="preserve">    jmp .done</w:t>
      </w:r>
    </w:p>
    <w:p w14:paraId="420FF17F" w14:textId="77777777" w:rsidR="00362D52" w:rsidRDefault="00362D52">
      <w:pPr>
        <w:pStyle w:val="SourceCode"/>
      </w:pPr>
    </w:p>
    <w:p w14:paraId="78B0678E" w14:textId="77777777" w:rsidR="00362D52" w:rsidRDefault="00F051FD">
      <w:pPr>
        <w:pStyle w:val="SourceCode"/>
      </w:pPr>
      <w:r>
        <w:t xml:space="preserve">    ; Remember, __acrt_iob_func(2) gives stderr.</w:t>
      </w:r>
    </w:p>
    <w:p w14:paraId="2281AB4C" w14:textId="77777777" w:rsidR="00362D52" w:rsidRDefault="00F051FD">
      <w:pPr>
        <w:pStyle w:val="SourceCode"/>
      </w:pPr>
      <w:r>
        <w:t>.report:</w:t>
      </w:r>
    </w:p>
    <w:p w14:paraId="63954E0F" w14:textId="77777777" w:rsidR="00362D52" w:rsidRDefault="00F051FD">
      <w:pPr>
        <w:pStyle w:val="SourceCode"/>
      </w:pPr>
      <w:r>
        <w:t xml:space="preserve">    mov ecx, 2</w:t>
      </w:r>
    </w:p>
    <w:p w14:paraId="71E09247" w14:textId="77777777" w:rsidR="00362D52" w:rsidRDefault="00F051FD">
      <w:pPr>
        <w:pStyle w:val="SourceCode"/>
      </w:pPr>
      <w:r>
        <w:t xml:space="preserve">    call __acrt_iob_func</w:t>
      </w:r>
    </w:p>
    <w:p w14:paraId="4F589F29" w14:textId="77777777" w:rsidR="00362D52" w:rsidRDefault="00F051FD">
      <w:pPr>
        <w:pStyle w:val="SourceCode"/>
      </w:pPr>
      <w:r>
        <w:t xml:space="preserve">    mov rcx, rax</w:t>
      </w:r>
    </w:p>
    <w:p w14:paraId="15DEBAFE" w14:textId="77777777" w:rsidR="00362D52" w:rsidRDefault="00F051FD">
      <w:pPr>
        <w:pStyle w:val="SourceCode"/>
      </w:pPr>
      <w:r>
        <w:t xml:space="preserve">    mov rdx, rbx</w:t>
      </w:r>
    </w:p>
    <w:p w14:paraId="1CB8669C" w14:textId="77777777" w:rsidR="00362D52" w:rsidRDefault="00F051FD">
      <w:pPr>
        <w:pStyle w:val="SourceCode"/>
      </w:pPr>
      <w:r>
        <w:t xml:space="preserve">    mov r8, r12</w:t>
      </w:r>
    </w:p>
    <w:p w14:paraId="69453B52" w14:textId="77777777" w:rsidR="00362D52" w:rsidRDefault="00F051FD">
      <w:pPr>
        <w:pStyle w:val="SourceCode"/>
      </w:pPr>
      <w:r>
        <w:t xml:space="preserve">    call fprintf</w:t>
      </w:r>
    </w:p>
    <w:p w14:paraId="2001B206" w14:textId="77777777" w:rsidR="00362D52" w:rsidRDefault="00F051FD">
      <w:pPr>
        <w:pStyle w:val="SourceCode"/>
      </w:pPr>
      <w:r>
        <w:t xml:space="preserve">    mov eax, 1</w:t>
      </w:r>
    </w:p>
    <w:p w14:paraId="7C1765F8" w14:textId="77777777" w:rsidR="00362D52" w:rsidRDefault="00F051FD">
      <w:pPr>
        <w:pStyle w:val="SourceCode"/>
      </w:pPr>
      <w:r>
        <w:t>.done:</w:t>
      </w:r>
    </w:p>
    <w:p w14:paraId="28AFDA79" w14:textId="77777777" w:rsidR="00362D52" w:rsidRDefault="00F051FD">
      <w:pPr>
        <w:pStyle w:val="SourceCode"/>
      </w:pPr>
      <w:r>
        <w:t xml:space="preserve">    add rsp, 40</w:t>
      </w:r>
    </w:p>
    <w:p w14:paraId="7D5D25B3" w14:textId="77777777" w:rsidR="00362D52" w:rsidRDefault="00F051FD">
      <w:pPr>
        <w:pStyle w:val="SourceCode"/>
        <w:keepNext/>
      </w:pPr>
      <w:r>
        <w:t xml:space="preserve">    pop r12</w:t>
      </w:r>
    </w:p>
    <w:p w14:paraId="797C4ABF" w14:textId="77777777" w:rsidR="00362D52" w:rsidRDefault="00F051FD">
      <w:pPr>
        <w:pStyle w:val="SourceCode"/>
        <w:keepNext/>
      </w:pPr>
      <w:r>
        <w:t xml:space="preserve">    pop rbx</w:t>
      </w:r>
    </w:p>
    <w:p w14:paraId="304C7201" w14:textId="77777777" w:rsidR="00362D52" w:rsidRDefault="00F051FD">
      <w:pPr>
        <w:pStyle w:val="SourceCode"/>
      </w:pPr>
      <w:r>
        <w:t xml:space="preserve">    ret</w:t>
      </w:r>
    </w:p>
    <w:p w14:paraId="7FBE6A80" w14:textId="77777777" w:rsidR="00362D52" w:rsidRDefault="00362D52">
      <w:pPr>
        <w:keepNext/>
      </w:pPr>
    </w:p>
    <w:p w14:paraId="47089E0C" w14:textId="77777777" w:rsidR="00362D52" w:rsidRDefault="00F051FD">
      <w:pPr>
        <w:pStyle w:val="Heading3"/>
      </w:pPr>
      <w:r>
        <w:t>Windows PowerShell Build and Run</w:t>
      </w:r>
    </w:p>
    <w:p w14:paraId="30A3FB6A" w14:textId="77777777" w:rsidR="00362D52" w:rsidRDefault="00F051FD">
      <w:pPr>
        <w:keepNext/>
      </w:pPr>
      <w:r>
        <w:t>Build, run the program once, show its exit code, and put the report back.</w:t>
      </w:r>
    </w:p>
    <w:p w14:paraId="1DF0EF2C" w14:textId="77777777" w:rsidR="00362D52" w:rsidRDefault="00362D52">
      <w:pPr>
        <w:keepNext/>
      </w:pPr>
    </w:p>
    <w:p w14:paraId="3F142069" w14:textId="77777777" w:rsidR="00362D52" w:rsidRDefault="00F051FD">
      <w:pPr>
        <w:pStyle w:val="CommandBlock"/>
        <w:keepNext/>
      </w:pPr>
      <w:r>
        <w:t>nasm -f win64 .\assembly\windows\move_file.asm `</w:t>
      </w:r>
    </w:p>
    <w:p w14:paraId="022C232E" w14:textId="77777777" w:rsidR="00362D52" w:rsidRDefault="00F051FD">
      <w:pPr>
        <w:pStyle w:val="CommandBlock"/>
        <w:keepNext/>
      </w:pPr>
      <w:r>
        <w:t xml:space="preserve">    -o .\assembly\windows\move_file.obj</w:t>
      </w:r>
    </w:p>
    <w:p w14:paraId="724E56AD" w14:textId="77777777" w:rsidR="00362D52" w:rsidRDefault="00F051FD">
      <w:pPr>
        <w:pStyle w:val="CommandBlock"/>
        <w:keepNext/>
      </w:pPr>
      <w:r>
        <w:t>gcc .\assembly\windows\move_file.obj -o .\assembly\windows\move_file.exe</w:t>
      </w:r>
    </w:p>
    <w:p w14:paraId="4260292E" w14:textId="77777777" w:rsidR="00362D52" w:rsidRDefault="00F051FD">
      <w:pPr>
        <w:pStyle w:val="CommandBlock"/>
        <w:keepNext/>
      </w:pPr>
      <w:r>
        <w:t>.\assembly\windows\move_file.exe</w:t>
      </w:r>
    </w:p>
    <w:p w14:paraId="7E189DB4" w14:textId="77777777" w:rsidR="00362D52" w:rsidRDefault="00F051FD">
      <w:pPr>
        <w:pStyle w:val="CommandBlock"/>
        <w:keepNext/>
      </w:pPr>
      <w:r>
        <w:t>$LASTEXITCODE</w:t>
      </w:r>
    </w:p>
    <w:p w14:paraId="1166F3FC" w14:textId="77777777" w:rsidR="00362D52" w:rsidRDefault="00F051FD">
      <w:pPr>
        <w:pStyle w:val="CommandBlock"/>
      </w:pPr>
      <w:r>
        <w:t>Move-Item .\assembly\archive\inventory-report.txt .\assembly\working</w:t>
      </w:r>
    </w:p>
    <w:p w14:paraId="35AACC1C" w14:textId="77777777" w:rsidR="00362D52" w:rsidRDefault="00362D52">
      <w:pPr>
        <w:keepNext/>
      </w:pPr>
    </w:p>
    <w:p w14:paraId="74652589" w14:textId="77777777" w:rsidR="00362D52" w:rsidRDefault="00F051FD">
      <w:pPr>
        <w:pStyle w:val="Heading3"/>
      </w:pPr>
      <w:r>
        <w:t>assembly/linux/move_file.asm</w:t>
      </w:r>
    </w:p>
    <w:p w14:paraId="675DF107" w14:textId="77777777" w:rsidR="00362D52" w:rsidRDefault="00F051FD">
      <w:pPr>
        <w:pStyle w:val="SourceCode"/>
        <w:keepNext/>
      </w:pPr>
      <w:r>
        <w:t>; Assembly for 64-bit Linux, written for NASM.</w:t>
      </w:r>
    </w:p>
    <w:p w14:paraId="19F487EA" w14:textId="77777777" w:rsidR="00362D52" w:rsidRDefault="00F051FD">
      <w:pPr>
        <w:pStyle w:val="SourceCode"/>
        <w:keepNext/>
      </w:pPr>
      <w:r>
        <w:t>; Remember, Assembly calls the C library for files: rename moves a file,</w:t>
      </w:r>
    </w:p>
    <w:p w14:paraId="550EE4D6" w14:textId="77777777" w:rsidR="00362D52" w:rsidRDefault="00F051FD">
      <w:pPr>
        <w:pStyle w:val="SourceCode"/>
      </w:pPr>
      <w:r>
        <w:t>; access checks whether a path exists, and snprintf joins a path.</w:t>
      </w:r>
    </w:p>
    <w:p w14:paraId="376DD4DD" w14:textId="77777777" w:rsidR="00362D52" w:rsidRDefault="00F051FD">
      <w:pPr>
        <w:pStyle w:val="SourceCode"/>
      </w:pPr>
      <w:r>
        <w:t>default rel</w:t>
      </w:r>
    </w:p>
    <w:p w14:paraId="0B8BE413" w14:textId="77777777" w:rsidR="00362D52" w:rsidRDefault="00F051FD">
      <w:pPr>
        <w:pStyle w:val="SourceCode"/>
      </w:pPr>
      <w:r>
        <w:t>global main</w:t>
      </w:r>
    </w:p>
    <w:p w14:paraId="10B972D0" w14:textId="77777777" w:rsidR="00362D52" w:rsidRDefault="00F051FD">
      <w:pPr>
        <w:pStyle w:val="SourceCode"/>
      </w:pPr>
      <w:r>
        <w:t>extern printf</w:t>
      </w:r>
    </w:p>
    <w:p w14:paraId="35765B19" w14:textId="77777777" w:rsidR="00362D52" w:rsidRDefault="00F051FD">
      <w:pPr>
        <w:pStyle w:val="SourceCode"/>
      </w:pPr>
      <w:r>
        <w:t>extern fprintf</w:t>
      </w:r>
    </w:p>
    <w:p w14:paraId="18919724" w14:textId="77777777" w:rsidR="00362D52" w:rsidRDefault="00F051FD">
      <w:pPr>
        <w:pStyle w:val="SourceCode"/>
      </w:pPr>
      <w:r>
        <w:t>extern stderr</w:t>
      </w:r>
    </w:p>
    <w:p w14:paraId="245FF761" w14:textId="77777777" w:rsidR="00362D52" w:rsidRDefault="00F051FD">
      <w:pPr>
        <w:pStyle w:val="SourceCode"/>
      </w:pPr>
      <w:r>
        <w:t>extern snprintf</w:t>
      </w:r>
    </w:p>
    <w:p w14:paraId="10A1F9AA" w14:textId="77777777" w:rsidR="00362D52" w:rsidRDefault="00F051FD">
      <w:pPr>
        <w:pStyle w:val="SourceCode"/>
      </w:pPr>
      <w:r>
        <w:t>extern access</w:t>
      </w:r>
    </w:p>
    <w:p w14:paraId="30F3B5CB" w14:textId="77777777" w:rsidR="00362D52" w:rsidRDefault="00F051FD">
      <w:pPr>
        <w:pStyle w:val="SourceCode"/>
      </w:pPr>
      <w:r>
        <w:t>extern rename</w:t>
      </w:r>
    </w:p>
    <w:p w14:paraId="1091E7B8" w14:textId="77777777" w:rsidR="00362D52" w:rsidRDefault="00362D52">
      <w:pPr>
        <w:pStyle w:val="SourceCode"/>
      </w:pPr>
    </w:p>
    <w:p w14:paraId="48732F72" w14:textId="77777777" w:rsidR="00362D52" w:rsidRDefault="00F051FD">
      <w:pPr>
        <w:pStyle w:val="SourceCode"/>
      </w:pPr>
      <w:r>
        <w:t>; Remember, equ = constant.</w:t>
      </w:r>
    </w:p>
    <w:p w14:paraId="05F00BB3" w14:textId="77777777" w:rsidR="00362D52" w:rsidRDefault="00F051FD">
      <w:pPr>
        <w:pStyle w:val="SourceCode"/>
      </w:pPr>
      <w:r>
        <w:t>PATH_SIZE           equ 256</w:t>
      </w:r>
    </w:p>
    <w:p w14:paraId="64FD78FD" w14:textId="77777777" w:rsidR="00362D52" w:rsidRDefault="00362D52">
      <w:pPr>
        <w:pStyle w:val="SourceCode"/>
      </w:pPr>
    </w:p>
    <w:p w14:paraId="6B176D21" w14:textId="77777777" w:rsidR="00362D52" w:rsidRDefault="00F051FD">
      <w:pPr>
        <w:pStyle w:val="SourceCode"/>
      </w:pPr>
      <w:r>
        <w:t>section .rodata</w:t>
      </w:r>
    </w:p>
    <w:p w14:paraId="7CC2886A" w14:textId="77777777" w:rsidR="00362D52" w:rsidRDefault="00F051FD">
      <w:pPr>
        <w:pStyle w:val="SourceCode"/>
      </w:pPr>
      <w:r>
        <w:t xml:space="preserve">    ; Both directories are inside the assembly folder, so the Assembly</w:t>
      </w:r>
    </w:p>
    <w:p w14:paraId="4DF84D68" w14:textId="77777777" w:rsidR="00362D52" w:rsidRDefault="00F051FD">
      <w:pPr>
        <w:pStyle w:val="SourceCode"/>
      </w:pPr>
      <w:r>
        <w:t xml:space="preserve">    ; programs move only their own report. Remember, both are relative.</w:t>
      </w:r>
    </w:p>
    <w:p w14:paraId="49BE7535" w14:textId="77777777" w:rsidR="00362D52" w:rsidRDefault="00F051FD">
      <w:pPr>
        <w:pStyle w:val="SourceCode"/>
      </w:pPr>
      <w:r>
        <w:t xml:space="preserve">    file_name           db "inventory-report.txt", 0</w:t>
      </w:r>
    </w:p>
    <w:p w14:paraId="2AA357B5" w14:textId="77777777" w:rsidR="00362D52" w:rsidRDefault="00F051FD">
      <w:pPr>
        <w:pStyle w:val="SourceCode"/>
      </w:pPr>
      <w:r>
        <w:t xml:space="preserve">    working_directory   db "assembly/working", 0</w:t>
      </w:r>
    </w:p>
    <w:p w14:paraId="57689258" w14:textId="77777777" w:rsidR="00362D52" w:rsidRDefault="00F051FD">
      <w:pPr>
        <w:pStyle w:val="SourceCode"/>
      </w:pPr>
      <w:r>
        <w:t xml:space="preserve">    archive_directory   db "assembly/archive", 0</w:t>
      </w:r>
    </w:p>
    <w:p w14:paraId="61C320C5" w14:textId="77777777" w:rsidR="00362D52" w:rsidRDefault="00F051FD">
      <w:pPr>
        <w:pStyle w:val="SourceCode"/>
      </w:pPr>
      <w:r>
        <w:t xml:space="preserve">    ; Linux's separator is /.</w:t>
      </w:r>
    </w:p>
    <w:p w14:paraId="15CD0780" w14:textId="77777777" w:rsidR="00362D52" w:rsidRDefault="00F051FD">
      <w:pPr>
        <w:pStyle w:val="SourceCode"/>
      </w:pPr>
      <w:r>
        <w:t xml:space="preserve">    join_format         db "%s/%s", 0</w:t>
      </w:r>
    </w:p>
    <w:p w14:paraId="75A57C7C" w14:textId="77777777" w:rsidR="00362D52" w:rsidRDefault="00F051FD">
      <w:pPr>
        <w:pStyle w:val="SourceCode"/>
      </w:pPr>
      <w:r>
        <w:t xml:space="preserve">    missing_error       db "Error: %s does not exist; "</w:t>
      </w:r>
    </w:p>
    <w:p w14:paraId="68A589B8" w14:textId="77777777" w:rsidR="00362D52" w:rsidRDefault="00F051FD">
      <w:pPr>
        <w:pStyle w:val="SourceCode"/>
      </w:pPr>
      <w:r>
        <w:t xml:space="preserve">                        db "nothing was moved", 10, 0</w:t>
      </w:r>
    </w:p>
    <w:p w14:paraId="31A14E9B" w14:textId="77777777" w:rsidR="00362D52" w:rsidRDefault="00F051FD">
      <w:pPr>
        <w:pStyle w:val="SourceCode"/>
      </w:pPr>
      <w:r>
        <w:t xml:space="preserve">    exists_error        db "Error: %s already exists; "</w:t>
      </w:r>
    </w:p>
    <w:p w14:paraId="14516654" w14:textId="77777777" w:rsidR="00362D52" w:rsidRDefault="00F051FD">
      <w:pPr>
        <w:pStyle w:val="SourceCode"/>
      </w:pPr>
      <w:r>
        <w:t xml:space="preserve">                        db "nothing was moved", 10, 0</w:t>
      </w:r>
    </w:p>
    <w:p w14:paraId="11CF6C13" w14:textId="77777777" w:rsidR="00362D52" w:rsidRDefault="00F051FD">
      <w:pPr>
        <w:pStyle w:val="SourceCode"/>
      </w:pPr>
      <w:r>
        <w:t xml:space="preserve">    move_error          db "Error: could not move %s", 10, 0</w:t>
      </w:r>
    </w:p>
    <w:p w14:paraId="5D71DA49" w14:textId="77777777" w:rsidR="00362D52" w:rsidRDefault="00F051FD">
      <w:pPr>
        <w:pStyle w:val="SourceCode"/>
      </w:pPr>
      <w:r>
        <w:t xml:space="preserve">    moved_line          db "Moved %s from %s to %s", 10, 0</w:t>
      </w:r>
    </w:p>
    <w:p w14:paraId="73D00400" w14:textId="77777777" w:rsidR="00362D52" w:rsidRDefault="00F051FD">
      <w:pPr>
        <w:pStyle w:val="SourceCode"/>
      </w:pPr>
      <w:r>
        <w:t xml:space="preserve">    has_yes             db "%s has %s: yes", 10, 0</w:t>
      </w:r>
    </w:p>
    <w:p w14:paraId="0E3659E8" w14:textId="77777777" w:rsidR="00362D52" w:rsidRDefault="00F051FD">
      <w:pPr>
        <w:pStyle w:val="SourceCode"/>
      </w:pPr>
      <w:r>
        <w:t xml:space="preserve">    has_no              db "%s has %s: no", 10, 0</w:t>
      </w:r>
    </w:p>
    <w:p w14:paraId="5623CDF4" w14:textId="77777777" w:rsidR="00362D52" w:rsidRDefault="00362D52">
      <w:pPr>
        <w:pStyle w:val="SourceCode"/>
      </w:pPr>
    </w:p>
    <w:p w14:paraId="36A0FE15" w14:textId="77777777" w:rsidR="00362D52" w:rsidRDefault="00F051FD">
      <w:pPr>
        <w:pStyle w:val="SourceCode"/>
      </w:pPr>
      <w:r>
        <w:t>; Remember, .bss reserves memory that starts as zeros.</w:t>
      </w:r>
    </w:p>
    <w:p w14:paraId="59402972" w14:textId="77777777" w:rsidR="00362D52" w:rsidRDefault="00F051FD">
      <w:pPr>
        <w:pStyle w:val="SourceCode"/>
      </w:pPr>
      <w:r>
        <w:t>section .bss</w:t>
      </w:r>
    </w:p>
    <w:p w14:paraId="0D82CEA3" w14:textId="77777777" w:rsidR="00362D52" w:rsidRDefault="00F051FD">
      <w:pPr>
        <w:pStyle w:val="SourceCode"/>
      </w:pPr>
      <w:r>
        <w:t xml:space="preserve">    source              resb PATH_SIZE</w:t>
      </w:r>
    </w:p>
    <w:p w14:paraId="6E3DFCFB" w14:textId="77777777" w:rsidR="00362D52" w:rsidRDefault="00F051FD">
      <w:pPr>
        <w:pStyle w:val="SourceCode"/>
      </w:pPr>
      <w:r>
        <w:t xml:space="preserve">    destination         resb PATH_SIZE</w:t>
      </w:r>
    </w:p>
    <w:p w14:paraId="5B1F2B1C" w14:textId="77777777" w:rsidR="00362D52" w:rsidRDefault="00F051FD">
      <w:pPr>
        <w:pStyle w:val="SourceCode"/>
      </w:pPr>
      <w:r>
        <w:t xml:space="preserve">    check_path          resb PATH_SIZE</w:t>
      </w:r>
    </w:p>
    <w:p w14:paraId="55C5A9D0" w14:textId="77777777" w:rsidR="00362D52" w:rsidRDefault="00362D52">
      <w:pPr>
        <w:pStyle w:val="SourceCode"/>
      </w:pPr>
    </w:p>
    <w:p w14:paraId="1B1065D5" w14:textId="77777777" w:rsidR="00362D52" w:rsidRDefault="00F051FD">
      <w:pPr>
        <w:pStyle w:val="SourceCode"/>
      </w:pPr>
      <w:r>
        <w:t>section .text</w:t>
      </w:r>
    </w:p>
    <w:p w14:paraId="5F1F6AFA" w14:textId="77777777" w:rsidR="00362D52" w:rsidRDefault="00362D52">
      <w:pPr>
        <w:pStyle w:val="SourceCode"/>
      </w:pPr>
    </w:p>
    <w:p w14:paraId="5357E76A" w14:textId="77777777" w:rsidR="00362D52" w:rsidRDefault="00F051FD">
      <w:pPr>
        <w:pStyle w:val="SourceCode"/>
      </w:pPr>
      <w:r>
        <w:t>; join_path: joins a directory and a file name with Linux's separator.</w:t>
      </w:r>
    </w:p>
    <w:p w14:paraId="6E55AB3E" w14:textId="77777777" w:rsidR="00362D52" w:rsidRDefault="00F051FD">
      <w:pPr>
        <w:pStyle w:val="SourceCode"/>
      </w:pPr>
      <w:r>
        <w:t>;   in:  rdi = address of the result, rsi = address of the directory,</w:t>
      </w:r>
    </w:p>
    <w:p w14:paraId="67974C47" w14:textId="77777777" w:rsidR="00362D52" w:rsidRDefault="00F051FD">
      <w:pPr>
        <w:pStyle w:val="SourceCode"/>
      </w:pPr>
      <w:r>
        <w:t>;        rdx = address of the file name</w:t>
      </w:r>
    </w:p>
    <w:p w14:paraId="32562938" w14:textId="77777777" w:rsidR="00362D52" w:rsidRDefault="00F051FD">
      <w:pPr>
        <w:pStyle w:val="SourceCode"/>
      </w:pPr>
      <w:r>
        <w:t>; Remember, snprintf never writes more than PATH_SIZE bytes, and Linux</w:t>
      </w:r>
    </w:p>
    <w:p w14:paraId="2E7812A0" w14:textId="77777777" w:rsidR="00362D52" w:rsidRDefault="00F051FD">
      <w:pPr>
        <w:pStyle w:val="SourceCode"/>
      </w:pPr>
      <w:r>
        <w:t>; passes its fifth value in r8; sub rsp, 8 keeps the stack aligned.</w:t>
      </w:r>
    </w:p>
    <w:p w14:paraId="4F6F5054" w14:textId="77777777" w:rsidR="00362D52" w:rsidRDefault="00F051FD">
      <w:pPr>
        <w:pStyle w:val="SourceCode"/>
      </w:pPr>
      <w:r>
        <w:t>join_path:</w:t>
      </w:r>
    </w:p>
    <w:p w14:paraId="7C6975F0" w14:textId="77777777" w:rsidR="00362D52" w:rsidRDefault="00F051FD">
      <w:pPr>
        <w:pStyle w:val="SourceCode"/>
      </w:pPr>
      <w:r>
        <w:t xml:space="preserve">    sub rsp, 8</w:t>
      </w:r>
    </w:p>
    <w:p w14:paraId="74DE66B4" w14:textId="77777777" w:rsidR="00362D52" w:rsidRDefault="00F051FD">
      <w:pPr>
        <w:pStyle w:val="SourceCode"/>
      </w:pPr>
      <w:r>
        <w:t xml:space="preserve">    mov r8, rdx</w:t>
      </w:r>
    </w:p>
    <w:p w14:paraId="13170499" w14:textId="77777777" w:rsidR="00362D52" w:rsidRDefault="00F051FD">
      <w:pPr>
        <w:pStyle w:val="SourceCode"/>
      </w:pPr>
      <w:r>
        <w:t xml:space="preserve">    mov rcx, rsi</w:t>
      </w:r>
    </w:p>
    <w:p w14:paraId="75182923" w14:textId="77777777" w:rsidR="00362D52" w:rsidRDefault="00F051FD">
      <w:pPr>
        <w:pStyle w:val="SourceCode"/>
      </w:pPr>
      <w:r>
        <w:t xml:space="preserve">    lea rdx, [join_format]</w:t>
      </w:r>
    </w:p>
    <w:p w14:paraId="3AEF0F76" w14:textId="77777777" w:rsidR="00362D52" w:rsidRDefault="00F051FD">
      <w:pPr>
        <w:pStyle w:val="SourceCode"/>
      </w:pPr>
      <w:r>
        <w:t xml:space="preserve">    mov esi, PATH_SIZE</w:t>
      </w:r>
    </w:p>
    <w:p w14:paraId="00310381" w14:textId="77777777" w:rsidR="00362D52" w:rsidRDefault="00F051FD">
      <w:pPr>
        <w:pStyle w:val="SourceCode"/>
      </w:pPr>
      <w:r>
        <w:t xml:space="preserve">    xor eax, eax</w:t>
      </w:r>
    </w:p>
    <w:p w14:paraId="736012F9" w14:textId="77777777" w:rsidR="00362D52" w:rsidRDefault="00F051FD">
      <w:pPr>
        <w:pStyle w:val="SourceCode"/>
      </w:pPr>
      <w:r>
        <w:t xml:space="preserve">    call snprintf</w:t>
      </w:r>
    </w:p>
    <w:p w14:paraId="47C4D39E" w14:textId="77777777" w:rsidR="00362D52" w:rsidRDefault="00F051FD">
      <w:pPr>
        <w:pStyle w:val="SourceCode"/>
      </w:pPr>
      <w:r>
        <w:t xml:space="preserve">    add rsp, 8</w:t>
      </w:r>
    </w:p>
    <w:p w14:paraId="64F731AF" w14:textId="77777777" w:rsidR="00362D52" w:rsidRDefault="00F051FD">
      <w:pPr>
        <w:pStyle w:val="SourceCode"/>
      </w:pPr>
      <w:r>
        <w:t xml:space="preserve">    ret</w:t>
      </w:r>
    </w:p>
    <w:p w14:paraId="7A39E5E1" w14:textId="77777777" w:rsidR="00362D52" w:rsidRDefault="00362D52">
      <w:pPr>
        <w:pStyle w:val="SourceCode"/>
      </w:pPr>
    </w:p>
    <w:p w14:paraId="1A34EABE" w14:textId="77777777" w:rsidR="00362D52" w:rsidRDefault="00F051FD">
      <w:pPr>
        <w:pStyle w:val="SourceCode"/>
      </w:pPr>
      <w:r>
        <w:t>; move_file: moves the file at a source path to a destination path.</w:t>
      </w:r>
    </w:p>
    <w:p w14:paraId="7B1E3431" w14:textId="77777777" w:rsidR="00362D52" w:rsidRDefault="00F051FD">
      <w:pPr>
        <w:pStyle w:val="SourceCode"/>
      </w:pPr>
      <w:r>
        <w:t>;   in:  rdi = address of the source, rsi = address of the destination</w:t>
      </w:r>
    </w:p>
    <w:p w14:paraId="50C52C58" w14:textId="77777777" w:rsidR="00362D52" w:rsidRDefault="00F051FD">
      <w:pPr>
        <w:pStyle w:val="SourceCode"/>
      </w:pPr>
      <w:r>
        <w:t>;   out: eax = 0 when the file was moved, 1 when the source does not</w:t>
      </w:r>
    </w:p>
    <w:p w14:paraId="3742FF37" w14:textId="77777777" w:rsidR="00362D52" w:rsidRDefault="00F051FD">
      <w:pPr>
        <w:pStyle w:val="SourceCode"/>
      </w:pPr>
      <w:r>
        <w:t>;        exist, 2 when the destination already exists (so an existing</w:t>
      </w:r>
    </w:p>
    <w:p w14:paraId="2045B341" w14:textId="77777777" w:rsidR="00362D52" w:rsidRDefault="00F051FD">
      <w:pPr>
        <w:pStyle w:val="SourceCode"/>
      </w:pPr>
      <w:r>
        <w:t>;        file is never replaced), -1 when rename fails</w:t>
      </w:r>
    </w:p>
    <w:p w14:paraId="2CFA8906" w14:textId="77777777" w:rsidR="00362D52" w:rsidRDefault="00F051FD">
      <w:pPr>
        <w:pStyle w:val="SourceCode"/>
      </w:pPr>
      <w:r>
        <w:t>; Either way, nothing is moved unless eax = 0. Remember, a return code</w:t>
      </w:r>
    </w:p>
    <w:p w14:paraId="22677ECD" w14:textId="77777777" w:rsidR="00362D52" w:rsidRDefault="00F051FD">
      <w:pPr>
        <w:pStyle w:val="SourceCode"/>
      </w:pPr>
      <w:r>
        <w:t>; says how the work went, and the caller checks it. rbx keeps the source</w:t>
      </w:r>
    </w:p>
    <w:p w14:paraId="77784D38" w14:textId="77777777" w:rsidR="00362D52" w:rsidRDefault="00F051FD">
      <w:pPr>
        <w:pStyle w:val="SourceCode"/>
      </w:pPr>
      <w:r>
        <w:t>; and r12 the destination across the calls; two pushes plus sub rsp, 8</w:t>
      </w:r>
    </w:p>
    <w:p w14:paraId="5D3759E0" w14:textId="77777777" w:rsidR="00362D52" w:rsidRDefault="00F051FD">
      <w:pPr>
        <w:pStyle w:val="SourceCode"/>
      </w:pPr>
      <w:r>
        <w:t>; keep the stack aligned.</w:t>
      </w:r>
    </w:p>
    <w:p w14:paraId="2F7FBC05" w14:textId="77777777" w:rsidR="00362D52" w:rsidRDefault="00F051FD">
      <w:pPr>
        <w:pStyle w:val="SourceCode"/>
      </w:pPr>
      <w:r>
        <w:t>move_file:</w:t>
      </w:r>
    </w:p>
    <w:p w14:paraId="525CD6E5" w14:textId="77777777" w:rsidR="00362D52" w:rsidRDefault="00F051FD">
      <w:pPr>
        <w:pStyle w:val="SourceCode"/>
      </w:pPr>
      <w:r>
        <w:t xml:space="preserve">    push rbx</w:t>
      </w:r>
    </w:p>
    <w:p w14:paraId="4EACE92E" w14:textId="77777777" w:rsidR="00362D52" w:rsidRDefault="00F051FD">
      <w:pPr>
        <w:pStyle w:val="SourceCode"/>
      </w:pPr>
      <w:r>
        <w:t xml:space="preserve">    push r12</w:t>
      </w:r>
    </w:p>
    <w:p w14:paraId="5A7A6951" w14:textId="77777777" w:rsidR="00362D52" w:rsidRDefault="00F051FD">
      <w:pPr>
        <w:pStyle w:val="SourceCode"/>
      </w:pPr>
      <w:r>
        <w:t xml:space="preserve">    sub rsp, 8</w:t>
      </w:r>
    </w:p>
    <w:p w14:paraId="25273FF0" w14:textId="77777777" w:rsidR="00362D52" w:rsidRDefault="00F051FD">
      <w:pPr>
        <w:pStyle w:val="SourceCode"/>
      </w:pPr>
      <w:r>
        <w:t xml:space="preserve">    mov rbx, rdi</w:t>
      </w:r>
    </w:p>
    <w:p w14:paraId="6DCCA929" w14:textId="77777777" w:rsidR="00362D52" w:rsidRDefault="00F051FD">
      <w:pPr>
        <w:pStyle w:val="SourceCode"/>
      </w:pPr>
      <w:r>
        <w:t xml:space="preserve">    mov r12, rsi</w:t>
      </w:r>
    </w:p>
    <w:p w14:paraId="5F8274F7" w14:textId="77777777" w:rsidR="00362D52" w:rsidRDefault="00362D52">
      <w:pPr>
        <w:pStyle w:val="SourceCode"/>
      </w:pPr>
    </w:p>
    <w:p w14:paraId="2ACE174D" w14:textId="77777777" w:rsidR="00362D52" w:rsidRDefault="00F051FD">
      <w:pPr>
        <w:pStyle w:val="SourceCode"/>
      </w:pPr>
      <w:r>
        <w:t xml:space="preserve">    ; Remember, access(path, 0) returns 0 when the path exists.</w:t>
      </w:r>
    </w:p>
    <w:p w14:paraId="3F60AA35" w14:textId="77777777" w:rsidR="00362D52" w:rsidRDefault="00F051FD">
      <w:pPr>
        <w:pStyle w:val="SourceCode"/>
      </w:pPr>
      <w:r>
        <w:t xml:space="preserve">    mov rdi, rbx</w:t>
      </w:r>
    </w:p>
    <w:p w14:paraId="7A6E86CC" w14:textId="77777777" w:rsidR="00362D52" w:rsidRDefault="00F051FD">
      <w:pPr>
        <w:pStyle w:val="SourceCode"/>
      </w:pPr>
      <w:r>
        <w:t xml:space="preserve">    xor esi, esi</w:t>
      </w:r>
    </w:p>
    <w:p w14:paraId="7D362E40" w14:textId="77777777" w:rsidR="00362D52" w:rsidRDefault="00F051FD">
      <w:pPr>
        <w:pStyle w:val="SourceCode"/>
      </w:pPr>
      <w:r>
        <w:t xml:space="preserve">    call access</w:t>
      </w:r>
    </w:p>
    <w:p w14:paraId="22994E0E" w14:textId="77777777" w:rsidR="00362D52" w:rsidRDefault="00F051FD">
      <w:pPr>
        <w:pStyle w:val="SourceCode"/>
      </w:pPr>
      <w:r>
        <w:t xml:space="preserve">    cmp eax, 0</w:t>
      </w:r>
    </w:p>
    <w:p w14:paraId="6E542BDA" w14:textId="77777777" w:rsidR="00362D52" w:rsidRDefault="00F051FD">
      <w:pPr>
        <w:pStyle w:val="SourceCode"/>
      </w:pPr>
      <w:r>
        <w:t xml:space="preserve">    jne .missing</w:t>
      </w:r>
    </w:p>
    <w:p w14:paraId="2E232FF3" w14:textId="77777777" w:rsidR="00362D52" w:rsidRDefault="00362D52">
      <w:pPr>
        <w:pStyle w:val="SourceCode"/>
      </w:pPr>
    </w:p>
    <w:p w14:paraId="16F34A88" w14:textId="77777777" w:rsidR="00362D52" w:rsidRDefault="00F051FD">
      <w:pPr>
        <w:pStyle w:val="SourceCode"/>
      </w:pPr>
      <w:r>
        <w:t xml:space="preserve">    ; The C library's rename alone replaces an existing destination on</w:t>
      </w:r>
    </w:p>
    <w:p w14:paraId="0E7F014D" w14:textId="77777777" w:rsidR="00362D52" w:rsidRDefault="00F051FD">
      <w:pPr>
        <w:pStyle w:val="SourceCode"/>
      </w:pPr>
      <w:r>
        <w:t xml:space="preserve">    ; Linux, and refuses it on Windows, so the check comes first.</w:t>
      </w:r>
    </w:p>
    <w:p w14:paraId="39619BCC" w14:textId="77777777" w:rsidR="00362D52" w:rsidRDefault="00F051FD">
      <w:pPr>
        <w:pStyle w:val="SourceCode"/>
      </w:pPr>
      <w:r>
        <w:t xml:space="preserve">    mov rdi, r12</w:t>
      </w:r>
    </w:p>
    <w:p w14:paraId="70A2BD1E" w14:textId="77777777" w:rsidR="00362D52" w:rsidRDefault="00F051FD">
      <w:pPr>
        <w:pStyle w:val="SourceCode"/>
      </w:pPr>
      <w:r>
        <w:t xml:space="preserve">    xor esi, esi</w:t>
      </w:r>
    </w:p>
    <w:p w14:paraId="2E3E2A33" w14:textId="77777777" w:rsidR="00362D52" w:rsidRDefault="00F051FD">
      <w:pPr>
        <w:pStyle w:val="SourceCode"/>
      </w:pPr>
      <w:r>
        <w:t xml:space="preserve">    call access</w:t>
      </w:r>
    </w:p>
    <w:p w14:paraId="21E5BB93" w14:textId="77777777" w:rsidR="00362D52" w:rsidRDefault="00F051FD">
      <w:pPr>
        <w:pStyle w:val="SourceCode"/>
      </w:pPr>
      <w:r>
        <w:t xml:space="preserve">    cmp eax, 0</w:t>
      </w:r>
    </w:p>
    <w:p w14:paraId="0559B01A" w14:textId="77777777" w:rsidR="00362D52" w:rsidRDefault="00F051FD">
      <w:pPr>
        <w:pStyle w:val="SourceCode"/>
      </w:pPr>
      <w:r>
        <w:t xml:space="preserve">    je .taken</w:t>
      </w:r>
    </w:p>
    <w:p w14:paraId="5CC583AD" w14:textId="77777777" w:rsidR="00362D52" w:rsidRDefault="00362D52">
      <w:pPr>
        <w:pStyle w:val="SourceCode"/>
      </w:pPr>
    </w:p>
    <w:p w14:paraId="20596076" w14:textId="77777777" w:rsidR="00362D52" w:rsidRDefault="00F051FD">
      <w:pPr>
        <w:pStyle w:val="SourceCode"/>
      </w:pPr>
      <w:r>
        <w:t xml:space="preserve">    ; rename returns 0 in eax when it worked.</w:t>
      </w:r>
    </w:p>
    <w:p w14:paraId="1FD655D4" w14:textId="77777777" w:rsidR="00362D52" w:rsidRDefault="00F051FD">
      <w:pPr>
        <w:pStyle w:val="SourceCode"/>
      </w:pPr>
      <w:r>
        <w:t xml:space="preserve">    mov rdi, rbx</w:t>
      </w:r>
    </w:p>
    <w:p w14:paraId="7CA75A03" w14:textId="77777777" w:rsidR="00362D52" w:rsidRDefault="00F051FD">
      <w:pPr>
        <w:pStyle w:val="SourceCode"/>
      </w:pPr>
      <w:r>
        <w:t xml:space="preserve">    mov rsi, r12</w:t>
      </w:r>
    </w:p>
    <w:p w14:paraId="3B35278A" w14:textId="77777777" w:rsidR="00362D52" w:rsidRDefault="00F051FD">
      <w:pPr>
        <w:pStyle w:val="SourceCode"/>
      </w:pPr>
      <w:r>
        <w:t xml:space="preserve">    call rename</w:t>
      </w:r>
    </w:p>
    <w:p w14:paraId="013ABC1E" w14:textId="77777777" w:rsidR="00362D52" w:rsidRDefault="00F051FD">
      <w:pPr>
        <w:pStyle w:val="SourceCode"/>
      </w:pPr>
      <w:r>
        <w:t xml:space="preserve">    cmp eax, 0</w:t>
      </w:r>
    </w:p>
    <w:p w14:paraId="454F7C5A" w14:textId="77777777" w:rsidR="00362D52" w:rsidRDefault="00F051FD">
      <w:pPr>
        <w:pStyle w:val="SourceCode"/>
      </w:pPr>
      <w:r>
        <w:t xml:space="preserve">    jne .failed</w:t>
      </w:r>
    </w:p>
    <w:p w14:paraId="15625E0B" w14:textId="77777777" w:rsidR="00362D52" w:rsidRDefault="00F051FD">
      <w:pPr>
        <w:pStyle w:val="SourceCode"/>
      </w:pPr>
      <w:r>
        <w:t xml:space="preserve">    xor eax, eax</w:t>
      </w:r>
    </w:p>
    <w:p w14:paraId="79BE86A9" w14:textId="77777777" w:rsidR="00362D52" w:rsidRDefault="00F051FD">
      <w:pPr>
        <w:pStyle w:val="SourceCode"/>
      </w:pPr>
      <w:r>
        <w:t xml:space="preserve">    jmp .done</w:t>
      </w:r>
    </w:p>
    <w:p w14:paraId="1D410A37" w14:textId="77777777" w:rsidR="00362D52" w:rsidRDefault="00F051FD">
      <w:pPr>
        <w:pStyle w:val="SourceCode"/>
      </w:pPr>
      <w:r>
        <w:t>.missing:</w:t>
      </w:r>
    </w:p>
    <w:p w14:paraId="6331AD88" w14:textId="77777777" w:rsidR="00362D52" w:rsidRDefault="00F051FD">
      <w:pPr>
        <w:pStyle w:val="SourceCode"/>
      </w:pPr>
      <w:r>
        <w:t xml:space="preserve">    mov eax, 1</w:t>
      </w:r>
    </w:p>
    <w:p w14:paraId="03DB142D" w14:textId="77777777" w:rsidR="00362D52" w:rsidRDefault="00F051FD">
      <w:pPr>
        <w:pStyle w:val="SourceCode"/>
      </w:pPr>
      <w:r>
        <w:t xml:space="preserve">    jmp .done</w:t>
      </w:r>
    </w:p>
    <w:p w14:paraId="06A1A6B1" w14:textId="77777777" w:rsidR="00362D52" w:rsidRDefault="00F051FD">
      <w:pPr>
        <w:pStyle w:val="SourceCode"/>
      </w:pPr>
      <w:r>
        <w:t>.taken:</w:t>
      </w:r>
    </w:p>
    <w:p w14:paraId="02848B74" w14:textId="77777777" w:rsidR="00362D52" w:rsidRDefault="00F051FD">
      <w:pPr>
        <w:pStyle w:val="SourceCode"/>
      </w:pPr>
      <w:r>
        <w:t xml:space="preserve">    mov eax, 2</w:t>
      </w:r>
    </w:p>
    <w:p w14:paraId="31E688A1" w14:textId="77777777" w:rsidR="00362D52" w:rsidRDefault="00F051FD">
      <w:pPr>
        <w:pStyle w:val="SourceCode"/>
      </w:pPr>
      <w:r>
        <w:t xml:space="preserve">    jmp .done</w:t>
      </w:r>
    </w:p>
    <w:p w14:paraId="741457C3" w14:textId="77777777" w:rsidR="00362D52" w:rsidRDefault="00F051FD">
      <w:pPr>
        <w:pStyle w:val="SourceCode"/>
      </w:pPr>
      <w:r>
        <w:t>.failed:</w:t>
      </w:r>
    </w:p>
    <w:p w14:paraId="4B77CB6D" w14:textId="77777777" w:rsidR="00362D52" w:rsidRDefault="00F051FD">
      <w:pPr>
        <w:pStyle w:val="SourceCode"/>
      </w:pPr>
      <w:r>
        <w:t xml:space="preserve">    mov eax, -1</w:t>
      </w:r>
    </w:p>
    <w:p w14:paraId="4DC3EA8A" w14:textId="77777777" w:rsidR="00362D52" w:rsidRDefault="00F051FD">
      <w:pPr>
        <w:pStyle w:val="SourceCode"/>
      </w:pPr>
      <w:r>
        <w:t>.done:</w:t>
      </w:r>
    </w:p>
    <w:p w14:paraId="70099715" w14:textId="77777777" w:rsidR="00362D52" w:rsidRDefault="00F051FD">
      <w:pPr>
        <w:pStyle w:val="SourceCode"/>
      </w:pPr>
      <w:r>
        <w:t xml:space="preserve">    add rsp, 8</w:t>
      </w:r>
    </w:p>
    <w:p w14:paraId="3AF5F07F" w14:textId="77777777" w:rsidR="00362D52" w:rsidRDefault="00F051FD">
      <w:pPr>
        <w:pStyle w:val="SourceCode"/>
      </w:pPr>
      <w:r>
        <w:t xml:space="preserve">    pop r12</w:t>
      </w:r>
    </w:p>
    <w:p w14:paraId="08181953" w14:textId="77777777" w:rsidR="00362D52" w:rsidRDefault="00F051FD">
      <w:pPr>
        <w:pStyle w:val="SourceCode"/>
      </w:pPr>
      <w:r>
        <w:t xml:space="preserve">    pop rbx</w:t>
      </w:r>
    </w:p>
    <w:p w14:paraId="1F9028D2" w14:textId="77777777" w:rsidR="00362D52" w:rsidRDefault="00F051FD">
      <w:pPr>
        <w:pStyle w:val="SourceCode"/>
      </w:pPr>
      <w:r>
        <w:t xml:space="preserve">    ret</w:t>
      </w:r>
    </w:p>
    <w:p w14:paraId="787AC572" w14:textId="77777777" w:rsidR="00362D52" w:rsidRDefault="00362D52">
      <w:pPr>
        <w:pStyle w:val="SourceCode"/>
      </w:pPr>
    </w:p>
    <w:p w14:paraId="18F5995B" w14:textId="77777777" w:rsidR="00362D52" w:rsidRDefault="00F051FD">
      <w:pPr>
        <w:pStyle w:val="SourceCode"/>
      </w:pPr>
      <w:r>
        <w:t>; print_has_file: prints whether a directory holds a file.</w:t>
      </w:r>
    </w:p>
    <w:p w14:paraId="2109041D" w14:textId="77777777" w:rsidR="00362D52" w:rsidRDefault="00F051FD">
      <w:pPr>
        <w:pStyle w:val="SourceCode"/>
      </w:pPr>
      <w:r>
        <w:t>;   in:  rdi = address of the directory, rsi = address of the file name</w:t>
      </w:r>
    </w:p>
    <w:p w14:paraId="71EF8E05" w14:textId="77777777" w:rsidR="00362D52" w:rsidRDefault="00F051FD">
      <w:pPr>
        <w:pStyle w:val="SourceCode"/>
      </w:pPr>
      <w:r>
        <w:t>; rbx keeps the directory and r12 the file name across the calls.</w:t>
      </w:r>
    </w:p>
    <w:p w14:paraId="0E284C95" w14:textId="77777777" w:rsidR="00362D52" w:rsidRDefault="00F051FD">
      <w:pPr>
        <w:pStyle w:val="SourceCode"/>
      </w:pPr>
      <w:r>
        <w:t>print_has_file:</w:t>
      </w:r>
    </w:p>
    <w:p w14:paraId="3B0E9FDC" w14:textId="77777777" w:rsidR="00362D52" w:rsidRDefault="00F051FD">
      <w:pPr>
        <w:pStyle w:val="SourceCode"/>
      </w:pPr>
      <w:r>
        <w:t xml:space="preserve">    push rbx</w:t>
      </w:r>
    </w:p>
    <w:p w14:paraId="3B178973" w14:textId="77777777" w:rsidR="00362D52" w:rsidRDefault="00F051FD">
      <w:pPr>
        <w:pStyle w:val="SourceCode"/>
      </w:pPr>
      <w:r>
        <w:t xml:space="preserve">    push r12</w:t>
      </w:r>
    </w:p>
    <w:p w14:paraId="1100C20B" w14:textId="77777777" w:rsidR="00362D52" w:rsidRDefault="00F051FD">
      <w:pPr>
        <w:pStyle w:val="SourceCode"/>
      </w:pPr>
      <w:r>
        <w:t xml:space="preserve">    sub rsp, 8</w:t>
      </w:r>
    </w:p>
    <w:p w14:paraId="6520DB7D" w14:textId="77777777" w:rsidR="00362D52" w:rsidRDefault="00F051FD">
      <w:pPr>
        <w:pStyle w:val="SourceCode"/>
      </w:pPr>
      <w:r>
        <w:t xml:space="preserve">    mov rbx, rdi</w:t>
      </w:r>
    </w:p>
    <w:p w14:paraId="38912CCB" w14:textId="77777777" w:rsidR="00362D52" w:rsidRDefault="00F051FD">
      <w:pPr>
        <w:pStyle w:val="SourceCode"/>
      </w:pPr>
      <w:r>
        <w:t xml:space="preserve">    mov r12, rsi</w:t>
      </w:r>
    </w:p>
    <w:p w14:paraId="34702E2E" w14:textId="77777777" w:rsidR="00362D52" w:rsidRDefault="00362D52">
      <w:pPr>
        <w:pStyle w:val="SourceCode"/>
      </w:pPr>
    </w:p>
    <w:p w14:paraId="4EA86AA9" w14:textId="77777777" w:rsidR="00362D52" w:rsidRDefault="00F051FD">
      <w:pPr>
        <w:pStyle w:val="SourceCode"/>
      </w:pPr>
      <w:r>
        <w:t xml:space="preserve">    lea rdi, [check_path]</w:t>
      </w:r>
    </w:p>
    <w:p w14:paraId="2E10A7F8" w14:textId="77777777" w:rsidR="00362D52" w:rsidRDefault="00F051FD">
      <w:pPr>
        <w:pStyle w:val="SourceCode"/>
      </w:pPr>
      <w:r>
        <w:t xml:space="preserve">    mov rsi, rbx</w:t>
      </w:r>
    </w:p>
    <w:p w14:paraId="50088F03" w14:textId="77777777" w:rsidR="00362D52" w:rsidRDefault="00F051FD">
      <w:pPr>
        <w:pStyle w:val="SourceCode"/>
      </w:pPr>
      <w:r>
        <w:t xml:space="preserve">    mov rdx, r12</w:t>
      </w:r>
    </w:p>
    <w:p w14:paraId="73634F96" w14:textId="77777777" w:rsidR="00362D52" w:rsidRDefault="00F051FD">
      <w:pPr>
        <w:pStyle w:val="SourceCode"/>
      </w:pPr>
      <w:r>
        <w:t xml:space="preserve">    call join_path</w:t>
      </w:r>
    </w:p>
    <w:p w14:paraId="43F1241B" w14:textId="77777777" w:rsidR="00362D52" w:rsidRDefault="00F051FD">
      <w:pPr>
        <w:pStyle w:val="SourceCode"/>
      </w:pPr>
      <w:r>
        <w:t xml:space="preserve">    lea rdi, [check_path]</w:t>
      </w:r>
    </w:p>
    <w:p w14:paraId="1502E7F8" w14:textId="77777777" w:rsidR="00362D52" w:rsidRDefault="00F051FD">
      <w:pPr>
        <w:pStyle w:val="SourceCode"/>
      </w:pPr>
      <w:r>
        <w:t xml:space="preserve">    xor esi, esi</w:t>
      </w:r>
    </w:p>
    <w:p w14:paraId="2B89C580" w14:textId="77777777" w:rsidR="00362D52" w:rsidRDefault="00F051FD">
      <w:pPr>
        <w:pStyle w:val="SourceCode"/>
      </w:pPr>
      <w:r>
        <w:t xml:space="preserve">    call access</w:t>
      </w:r>
    </w:p>
    <w:p w14:paraId="5F6A8003" w14:textId="77777777" w:rsidR="00362D52" w:rsidRDefault="00F051FD">
      <w:pPr>
        <w:pStyle w:val="SourceCode"/>
      </w:pPr>
      <w:r>
        <w:t xml:space="preserve">    lea rdi, [has_yes]</w:t>
      </w:r>
    </w:p>
    <w:p w14:paraId="13BDDBFE" w14:textId="77777777" w:rsidR="00362D52" w:rsidRDefault="00F051FD">
      <w:pPr>
        <w:pStyle w:val="SourceCode"/>
      </w:pPr>
      <w:r>
        <w:t xml:space="preserve">    cmp eax, 0</w:t>
      </w:r>
    </w:p>
    <w:p w14:paraId="75AD5E23" w14:textId="77777777" w:rsidR="00362D52" w:rsidRDefault="00F051FD">
      <w:pPr>
        <w:pStyle w:val="SourceCode"/>
      </w:pPr>
      <w:r>
        <w:t xml:space="preserve">    je .print</w:t>
      </w:r>
    </w:p>
    <w:p w14:paraId="17014DC4" w14:textId="77777777" w:rsidR="00362D52" w:rsidRDefault="00F051FD">
      <w:pPr>
        <w:pStyle w:val="SourceCode"/>
      </w:pPr>
      <w:r>
        <w:t xml:space="preserve">    lea rdi, [has_no]</w:t>
      </w:r>
    </w:p>
    <w:p w14:paraId="28112528" w14:textId="77777777" w:rsidR="00362D52" w:rsidRDefault="00F051FD">
      <w:pPr>
        <w:pStyle w:val="SourceCode"/>
      </w:pPr>
      <w:r>
        <w:t>.print:</w:t>
      </w:r>
    </w:p>
    <w:p w14:paraId="34CB37EA" w14:textId="77777777" w:rsidR="00362D52" w:rsidRDefault="00F051FD">
      <w:pPr>
        <w:pStyle w:val="SourceCode"/>
      </w:pPr>
      <w:r>
        <w:t xml:space="preserve">    mov rsi, rbx</w:t>
      </w:r>
    </w:p>
    <w:p w14:paraId="732CD150" w14:textId="77777777" w:rsidR="00362D52" w:rsidRDefault="00F051FD">
      <w:pPr>
        <w:pStyle w:val="SourceCode"/>
      </w:pPr>
      <w:r>
        <w:t xml:space="preserve">    mov rdx, r12</w:t>
      </w:r>
    </w:p>
    <w:p w14:paraId="1966EAF1" w14:textId="77777777" w:rsidR="00362D52" w:rsidRDefault="00F051FD">
      <w:pPr>
        <w:pStyle w:val="SourceCode"/>
      </w:pPr>
      <w:r>
        <w:t xml:space="preserve">    xor eax, eax</w:t>
      </w:r>
    </w:p>
    <w:p w14:paraId="1C4FE337" w14:textId="77777777" w:rsidR="00362D52" w:rsidRDefault="00F051FD">
      <w:pPr>
        <w:pStyle w:val="SourceCode"/>
      </w:pPr>
      <w:r>
        <w:t xml:space="preserve">    call printf</w:t>
      </w:r>
    </w:p>
    <w:p w14:paraId="3FCC6948" w14:textId="77777777" w:rsidR="00362D52" w:rsidRDefault="00F051FD">
      <w:pPr>
        <w:pStyle w:val="SourceCode"/>
      </w:pPr>
      <w:r>
        <w:t xml:space="preserve">    add rsp, 8</w:t>
      </w:r>
    </w:p>
    <w:p w14:paraId="1FEFC0C1" w14:textId="77777777" w:rsidR="00362D52" w:rsidRDefault="00F051FD">
      <w:pPr>
        <w:pStyle w:val="SourceCode"/>
      </w:pPr>
      <w:r>
        <w:t xml:space="preserve">    pop r12</w:t>
      </w:r>
    </w:p>
    <w:p w14:paraId="4BC27E89" w14:textId="77777777" w:rsidR="00362D52" w:rsidRDefault="00F051FD">
      <w:pPr>
        <w:pStyle w:val="SourceCode"/>
      </w:pPr>
      <w:r>
        <w:t xml:space="preserve">    pop rbx</w:t>
      </w:r>
    </w:p>
    <w:p w14:paraId="7F7D201D" w14:textId="77777777" w:rsidR="00362D52" w:rsidRDefault="00F051FD">
      <w:pPr>
        <w:pStyle w:val="SourceCode"/>
      </w:pPr>
      <w:r>
        <w:t xml:space="preserve">    ret</w:t>
      </w:r>
    </w:p>
    <w:p w14:paraId="7E45EA46" w14:textId="77777777" w:rsidR="00362D52" w:rsidRDefault="00362D52">
      <w:pPr>
        <w:pStyle w:val="SourceCode"/>
      </w:pPr>
    </w:p>
    <w:p w14:paraId="5B397571" w14:textId="77777777" w:rsidR="00362D52" w:rsidRDefault="00F051FD">
      <w:pPr>
        <w:pStyle w:val="SourceCode"/>
      </w:pPr>
      <w:r>
        <w:t>; Remember, the program starts at main; eax = 0 means success, 1 failure.</w:t>
      </w:r>
    </w:p>
    <w:p w14:paraId="465B4D30" w14:textId="77777777" w:rsidR="00362D52" w:rsidRDefault="00F051FD">
      <w:pPr>
        <w:pStyle w:val="SourceCode"/>
      </w:pPr>
      <w:r>
        <w:t>; rbx and r12 are kept for the Error line, so main pushes them first.</w:t>
      </w:r>
    </w:p>
    <w:p w14:paraId="37ACFBCF" w14:textId="77777777" w:rsidR="00362D52" w:rsidRDefault="00F051FD">
      <w:pPr>
        <w:pStyle w:val="SourceCode"/>
      </w:pPr>
      <w:r>
        <w:t>main:</w:t>
      </w:r>
    </w:p>
    <w:p w14:paraId="02451815" w14:textId="77777777" w:rsidR="00362D52" w:rsidRDefault="00F051FD">
      <w:pPr>
        <w:pStyle w:val="SourceCode"/>
      </w:pPr>
      <w:r>
        <w:t xml:space="preserve">    push rbx</w:t>
      </w:r>
    </w:p>
    <w:p w14:paraId="2FB995FA" w14:textId="77777777" w:rsidR="00362D52" w:rsidRDefault="00F051FD">
      <w:pPr>
        <w:pStyle w:val="SourceCode"/>
      </w:pPr>
      <w:r>
        <w:t xml:space="preserve">    push r12</w:t>
      </w:r>
    </w:p>
    <w:p w14:paraId="7DBB6213" w14:textId="77777777" w:rsidR="00362D52" w:rsidRDefault="00F051FD">
      <w:pPr>
        <w:pStyle w:val="SourceCode"/>
      </w:pPr>
      <w:r>
        <w:t xml:space="preserve">    sub rsp, 8</w:t>
      </w:r>
    </w:p>
    <w:p w14:paraId="18AE63F9" w14:textId="77777777" w:rsidR="00362D52" w:rsidRDefault="00362D52">
      <w:pPr>
        <w:pStyle w:val="SourceCode"/>
      </w:pPr>
    </w:p>
    <w:p w14:paraId="753DFEAD" w14:textId="77777777" w:rsidR="00362D52" w:rsidRDefault="00F051FD">
      <w:pPr>
        <w:pStyle w:val="SourceCode"/>
      </w:pPr>
      <w:r>
        <w:t xml:space="preserve">    ; The report's path in each directory.</w:t>
      </w:r>
    </w:p>
    <w:p w14:paraId="66602E07" w14:textId="77777777" w:rsidR="00362D52" w:rsidRDefault="00F051FD">
      <w:pPr>
        <w:pStyle w:val="SourceCode"/>
      </w:pPr>
      <w:r>
        <w:t xml:space="preserve">    lea rdi, [source]</w:t>
      </w:r>
    </w:p>
    <w:p w14:paraId="12D2B410" w14:textId="77777777" w:rsidR="00362D52" w:rsidRDefault="00F051FD">
      <w:pPr>
        <w:pStyle w:val="SourceCode"/>
      </w:pPr>
      <w:r>
        <w:t xml:space="preserve">    lea rsi, [working_directory]</w:t>
      </w:r>
    </w:p>
    <w:p w14:paraId="38528468" w14:textId="77777777" w:rsidR="00362D52" w:rsidRDefault="00F051FD">
      <w:pPr>
        <w:pStyle w:val="SourceCode"/>
      </w:pPr>
      <w:r>
        <w:t xml:space="preserve">    lea rdx, [file_name]</w:t>
      </w:r>
    </w:p>
    <w:p w14:paraId="50AE6545" w14:textId="77777777" w:rsidR="00362D52" w:rsidRDefault="00F051FD">
      <w:pPr>
        <w:pStyle w:val="SourceCode"/>
      </w:pPr>
      <w:r>
        <w:t xml:space="preserve">    call join_path</w:t>
      </w:r>
    </w:p>
    <w:p w14:paraId="4D6FD997" w14:textId="77777777" w:rsidR="00362D52" w:rsidRDefault="00F051FD">
      <w:pPr>
        <w:pStyle w:val="SourceCode"/>
      </w:pPr>
      <w:r>
        <w:t xml:space="preserve">    lea rdi, [destination]</w:t>
      </w:r>
    </w:p>
    <w:p w14:paraId="56FB414F" w14:textId="77777777" w:rsidR="00362D52" w:rsidRDefault="00F051FD">
      <w:pPr>
        <w:pStyle w:val="SourceCode"/>
      </w:pPr>
      <w:r>
        <w:t xml:space="preserve">    lea rsi, [archive_directory]</w:t>
      </w:r>
    </w:p>
    <w:p w14:paraId="00054A2C" w14:textId="77777777" w:rsidR="00362D52" w:rsidRDefault="00F051FD">
      <w:pPr>
        <w:pStyle w:val="SourceCode"/>
      </w:pPr>
      <w:r>
        <w:t xml:space="preserve">    lea rdx, [file_name]</w:t>
      </w:r>
    </w:p>
    <w:p w14:paraId="65FB1E9F" w14:textId="77777777" w:rsidR="00362D52" w:rsidRDefault="00F051FD">
      <w:pPr>
        <w:pStyle w:val="SourceCode"/>
      </w:pPr>
      <w:r>
        <w:t xml:space="preserve">    call join_path</w:t>
      </w:r>
    </w:p>
    <w:p w14:paraId="6DD2B325" w14:textId="77777777" w:rsidR="00362D52" w:rsidRDefault="00362D52">
      <w:pPr>
        <w:pStyle w:val="SourceCode"/>
      </w:pPr>
    </w:p>
    <w:p w14:paraId="472F8408" w14:textId="77777777" w:rsidR="00362D52" w:rsidRDefault="00F051FD">
      <w:pPr>
        <w:pStyle w:val="SourceCode"/>
      </w:pPr>
      <w:r>
        <w:t xml:space="preserve">    ; The Moved line prints only after the move has succeeded. For each</w:t>
      </w:r>
    </w:p>
    <w:p w14:paraId="04E90ED6" w14:textId="77777777" w:rsidR="00362D52" w:rsidRDefault="00F051FD">
      <w:pPr>
        <w:pStyle w:val="SourceCode"/>
      </w:pPr>
      <w:r>
        <w:t xml:space="preserve">    ; failure, rbx gets its Error format and r12 the path it names, and</w:t>
      </w:r>
    </w:p>
    <w:p w14:paraId="7BEAD8BE" w14:textId="77777777" w:rsidR="00362D52" w:rsidRDefault="00F051FD">
      <w:pPr>
        <w:pStyle w:val="SourceCode"/>
      </w:pPr>
      <w:r>
        <w:t xml:space="preserve">    ; .report prints them. Remember, cmp, then jump.</w:t>
      </w:r>
    </w:p>
    <w:p w14:paraId="7B89E948" w14:textId="77777777" w:rsidR="00362D52" w:rsidRDefault="00F051FD">
      <w:pPr>
        <w:pStyle w:val="SourceCode"/>
      </w:pPr>
      <w:r>
        <w:t xml:space="preserve">    lea rdi, [source]</w:t>
      </w:r>
    </w:p>
    <w:p w14:paraId="74C75D86" w14:textId="77777777" w:rsidR="00362D52" w:rsidRDefault="00F051FD">
      <w:pPr>
        <w:pStyle w:val="SourceCode"/>
      </w:pPr>
      <w:r>
        <w:t xml:space="preserve">    lea rsi, [destination]</w:t>
      </w:r>
    </w:p>
    <w:p w14:paraId="1F5BCCF3" w14:textId="77777777" w:rsidR="00362D52" w:rsidRDefault="00F051FD">
      <w:pPr>
        <w:pStyle w:val="SourceCode"/>
      </w:pPr>
      <w:r>
        <w:t xml:space="preserve">    call move_file</w:t>
      </w:r>
    </w:p>
    <w:p w14:paraId="1FD25614" w14:textId="77777777" w:rsidR="00362D52" w:rsidRDefault="00F051FD">
      <w:pPr>
        <w:pStyle w:val="SourceCode"/>
      </w:pPr>
      <w:r>
        <w:t xml:space="preserve">    lea rbx, [missing_error]</w:t>
      </w:r>
    </w:p>
    <w:p w14:paraId="633D01E6" w14:textId="77777777" w:rsidR="00362D52" w:rsidRDefault="00F051FD">
      <w:pPr>
        <w:pStyle w:val="SourceCode"/>
      </w:pPr>
      <w:r>
        <w:t xml:space="preserve">    lea r12, [source]</w:t>
      </w:r>
    </w:p>
    <w:p w14:paraId="367EBD15" w14:textId="77777777" w:rsidR="00362D52" w:rsidRDefault="00F051FD">
      <w:pPr>
        <w:pStyle w:val="SourceCode"/>
      </w:pPr>
      <w:r>
        <w:t xml:space="preserve">    cmp eax, 1</w:t>
      </w:r>
    </w:p>
    <w:p w14:paraId="37289104" w14:textId="77777777" w:rsidR="00362D52" w:rsidRDefault="00F051FD">
      <w:pPr>
        <w:pStyle w:val="SourceCode"/>
      </w:pPr>
      <w:r>
        <w:t xml:space="preserve">    je .report</w:t>
      </w:r>
    </w:p>
    <w:p w14:paraId="2A501DBF" w14:textId="77777777" w:rsidR="00362D52" w:rsidRDefault="00F051FD">
      <w:pPr>
        <w:pStyle w:val="SourceCode"/>
      </w:pPr>
      <w:r>
        <w:t xml:space="preserve">    lea rbx, [exists_error]</w:t>
      </w:r>
    </w:p>
    <w:p w14:paraId="5E91F350" w14:textId="77777777" w:rsidR="00362D52" w:rsidRDefault="00F051FD">
      <w:pPr>
        <w:pStyle w:val="SourceCode"/>
      </w:pPr>
      <w:r>
        <w:t xml:space="preserve">    lea r12, [destination]</w:t>
      </w:r>
    </w:p>
    <w:p w14:paraId="2030367B" w14:textId="77777777" w:rsidR="00362D52" w:rsidRDefault="00F051FD">
      <w:pPr>
        <w:pStyle w:val="SourceCode"/>
      </w:pPr>
      <w:r>
        <w:t xml:space="preserve">    cmp eax, 2</w:t>
      </w:r>
    </w:p>
    <w:p w14:paraId="74A6CE2B" w14:textId="77777777" w:rsidR="00362D52" w:rsidRDefault="00F051FD">
      <w:pPr>
        <w:pStyle w:val="SourceCode"/>
      </w:pPr>
      <w:r>
        <w:t xml:space="preserve">    je .report</w:t>
      </w:r>
    </w:p>
    <w:p w14:paraId="3E403E62" w14:textId="77777777" w:rsidR="00362D52" w:rsidRDefault="00F051FD">
      <w:pPr>
        <w:pStyle w:val="SourceCode"/>
      </w:pPr>
      <w:r>
        <w:t xml:space="preserve">    lea rbx, [move_error]</w:t>
      </w:r>
    </w:p>
    <w:p w14:paraId="41A60BB2" w14:textId="77777777" w:rsidR="00362D52" w:rsidRDefault="00F051FD">
      <w:pPr>
        <w:pStyle w:val="SourceCode"/>
      </w:pPr>
      <w:r>
        <w:t xml:space="preserve">    lea r12, [source]</w:t>
      </w:r>
    </w:p>
    <w:p w14:paraId="1A1B7A31" w14:textId="77777777" w:rsidR="00362D52" w:rsidRDefault="00F051FD">
      <w:pPr>
        <w:pStyle w:val="SourceCode"/>
      </w:pPr>
      <w:r>
        <w:t xml:space="preserve">    cmp eax, 0</w:t>
      </w:r>
    </w:p>
    <w:p w14:paraId="2B2B6B11" w14:textId="77777777" w:rsidR="00362D52" w:rsidRDefault="00F051FD">
      <w:pPr>
        <w:pStyle w:val="SourceCode"/>
      </w:pPr>
      <w:r>
        <w:t xml:space="preserve">    jne .report</w:t>
      </w:r>
    </w:p>
    <w:p w14:paraId="3BB726AB" w14:textId="77777777" w:rsidR="00362D52" w:rsidRDefault="00F051FD">
      <w:pPr>
        <w:pStyle w:val="SourceCode"/>
      </w:pPr>
      <w:r>
        <w:t xml:space="preserve">    lea rdi, [moved_line]</w:t>
      </w:r>
    </w:p>
    <w:p w14:paraId="7C535080" w14:textId="77777777" w:rsidR="00362D52" w:rsidRDefault="00F051FD">
      <w:pPr>
        <w:pStyle w:val="SourceCode"/>
      </w:pPr>
      <w:r>
        <w:t xml:space="preserve">    lea rsi, [file_name]</w:t>
      </w:r>
    </w:p>
    <w:p w14:paraId="23442B4C" w14:textId="77777777" w:rsidR="00362D52" w:rsidRDefault="00F051FD">
      <w:pPr>
        <w:pStyle w:val="SourceCode"/>
      </w:pPr>
      <w:r>
        <w:t xml:space="preserve">    lea rdx, [working_directory]</w:t>
      </w:r>
    </w:p>
    <w:p w14:paraId="093DD290" w14:textId="77777777" w:rsidR="00362D52" w:rsidRDefault="00F051FD">
      <w:pPr>
        <w:pStyle w:val="SourceCode"/>
      </w:pPr>
      <w:r>
        <w:t xml:space="preserve">    lea rcx, [archive_directory]</w:t>
      </w:r>
    </w:p>
    <w:p w14:paraId="23C38A86" w14:textId="77777777" w:rsidR="00362D52" w:rsidRDefault="00F051FD">
      <w:pPr>
        <w:pStyle w:val="SourceCode"/>
      </w:pPr>
      <w:r>
        <w:t xml:space="preserve">    xor eax, eax</w:t>
      </w:r>
    </w:p>
    <w:p w14:paraId="1FA5F09A" w14:textId="77777777" w:rsidR="00362D52" w:rsidRDefault="00F051FD">
      <w:pPr>
        <w:pStyle w:val="SourceCode"/>
      </w:pPr>
      <w:r>
        <w:t xml:space="preserve">    call printf</w:t>
      </w:r>
    </w:p>
    <w:p w14:paraId="3C0C0715" w14:textId="77777777" w:rsidR="00362D52" w:rsidRDefault="00F051FD">
      <w:pPr>
        <w:pStyle w:val="SourceCode"/>
      </w:pPr>
      <w:r>
        <w:t xml:space="preserve">    lea rdi, [working_directory]</w:t>
      </w:r>
    </w:p>
    <w:p w14:paraId="347880E1" w14:textId="77777777" w:rsidR="00362D52" w:rsidRDefault="00F051FD">
      <w:pPr>
        <w:pStyle w:val="SourceCode"/>
      </w:pPr>
      <w:r>
        <w:t xml:space="preserve">    lea rsi, [file_name]</w:t>
      </w:r>
    </w:p>
    <w:p w14:paraId="0DF4FFD3" w14:textId="77777777" w:rsidR="00362D52" w:rsidRDefault="00F051FD">
      <w:pPr>
        <w:pStyle w:val="SourceCode"/>
      </w:pPr>
      <w:r>
        <w:t xml:space="preserve">    call print_has_file</w:t>
      </w:r>
    </w:p>
    <w:p w14:paraId="0B06EB17" w14:textId="77777777" w:rsidR="00362D52" w:rsidRDefault="00F051FD">
      <w:pPr>
        <w:pStyle w:val="SourceCode"/>
      </w:pPr>
      <w:r>
        <w:t xml:space="preserve">    lea rdi, [archive_directory]</w:t>
      </w:r>
    </w:p>
    <w:p w14:paraId="237595FE" w14:textId="77777777" w:rsidR="00362D52" w:rsidRDefault="00F051FD">
      <w:pPr>
        <w:pStyle w:val="SourceCode"/>
      </w:pPr>
      <w:r>
        <w:t xml:space="preserve">    lea rsi, [file_name]</w:t>
      </w:r>
    </w:p>
    <w:p w14:paraId="7107F36F" w14:textId="77777777" w:rsidR="00362D52" w:rsidRDefault="00F051FD">
      <w:pPr>
        <w:pStyle w:val="SourceCode"/>
      </w:pPr>
      <w:r>
        <w:t xml:space="preserve">    call print_has_file</w:t>
      </w:r>
    </w:p>
    <w:p w14:paraId="5912D213" w14:textId="77777777" w:rsidR="00362D52" w:rsidRDefault="00F051FD">
      <w:pPr>
        <w:pStyle w:val="SourceCode"/>
      </w:pPr>
      <w:r>
        <w:t xml:space="preserve">    xor eax, eax</w:t>
      </w:r>
    </w:p>
    <w:p w14:paraId="4211FA58" w14:textId="77777777" w:rsidR="00362D52" w:rsidRDefault="00F051FD">
      <w:pPr>
        <w:pStyle w:val="SourceCode"/>
      </w:pPr>
      <w:r>
        <w:t xml:space="preserve">    jmp .done</w:t>
      </w:r>
    </w:p>
    <w:p w14:paraId="46BDDAD5" w14:textId="77777777" w:rsidR="00362D52" w:rsidRDefault="00362D52">
      <w:pPr>
        <w:pStyle w:val="SourceCode"/>
      </w:pPr>
    </w:p>
    <w:p w14:paraId="7C81078D" w14:textId="77777777" w:rsidR="00362D52" w:rsidRDefault="00F051FD">
      <w:pPr>
        <w:pStyle w:val="SourceCode"/>
      </w:pPr>
      <w:r>
        <w:t xml:space="preserve">    ; Remember, [stderr] is the error stream.</w:t>
      </w:r>
    </w:p>
    <w:p w14:paraId="7D0B94D2" w14:textId="77777777" w:rsidR="00362D52" w:rsidRDefault="00F051FD">
      <w:pPr>
        <w:pStyle w:val="SourceCode"/>
      </w:pPr>
      <w:r>
        <w:t>.report:</w:t>
      </w:r>
    </w:p>
    <w:p w14:paraId="40592C02" w14:textId="77777777" w:rsidR="00362D52" w:rsidRDefault="00F051FD">
      <w:pPr>
        <w:pStyle w:val="SourceCode"/>
      </w:pPr>
      <w:r>
        <w:t xml:space="preserve">    mov rdi, [stderr]</w:t>
      </w:r>
    </w:p>
    <w:p w14:paraId="37FA1BF9" w14:textId="77777777" w:rsidR="00362D52" w:rsidRDefault="00F051FD">
      <w:pPr>
        <w:pStyle w:val="SourceCode"/>
      </w:pPr>
      <w:r>
        <w:t xml:space="preserve">    mov rsi, rbx</w:t>
      </w:r>
    </w:p>
    <w:p w14:paraId="110FF1BB" w14:textId="77777777" w:rsidR="00362D52" w:rsidRDefault="00F051FD">
      <w:pPr>
        <w:pStyle w:val="SourceCode"/>
      </w:pPr>
      <w:r>
        <w:t xml:space="preserve">    mov rdx, r12</w:t>
      </w:r>
    </w:p>
    <w:p w14:paraId="2BB95758" w14:textId="77777777" w:rsidR="00362D52" w:rsidRDefault="00F051FD">
      <w:pPr>
        <w:pStyle w:val="SourceCode"/>
      </w:pPr>
      <w:r>
        <w:t xml:space="preserve">    xor eax, eax</w:t>
      </w:r>
    </w:p>
    <w:p w14:paraId="00589E98" w14:textId="77777777" w:rsidR="00362D52" w:rsidRDefault="00F051FD">
      <w:pPr>
        <w:pStyle w:val="SourceCode"/>
      </w:pPr>
      <w:r>
        <w:t xml:space="preserve">    call fprintf</w:t>
      </w:r>
    </w:p>
    <w:p w14:paraId="62C8D59A" w14:textId="77777777" w:rsidR="00362D52" w:rsidRDefault="00F051FD">
      <w:pPr>
        <w:pStyle w:val="SourceCode"/>
      </w:pPr>
      <w:r>
        <w:t xml:space="preserve">    mov eax, 1</w:t>
      </w:r>
    </w:p>
    <w:p w14:paraId="4DB7717A" w14:textId="77777777" w:rsidR="00362D52" w:rsidRDefault="00F051FD">
      <w:pPr>
        <w:pStyle w:val="SourceCode"/>
      </w:pPr>
      <w:r>
        <w:t>.done:</w:t>
      </w:r>
    </w:p>
    <w:p w14:paraId="11893934" w14:textId="77777777" w:rsidR="00362D52" w:rsidRDefault="00F051FD">
      <w:pPr>
        <w:pStyle w:val="SourceCode"/>
      </w:pPr>
      <w:r>
        <w:t xml:space="preserve">    add rsp, 8</w:t>
      </w:r>
    </w:p>
    <w:p w14:paraId="5864383C" w14:textId="77777777" w:rsidR="00362D52" w:rsidRDefault="00F051FD">
      <w:pPr>
        <w:pStyle w:val="SourceCode"/>
      </w:pPr>
      <w:r>
        <w:t xml:space="preserve">    pop r12</w:t>
      </w:r>
    </w:p>
    <w:p w14:paraId="17CE466B" w14:textId="77777777" w:rsidR="00362D52" w:rsidRDefault="00F051FD">
      <w:pPr>
        <w:pStyle w:val="SourceCode"/>
      </w:pPr>
      <w:r>
        <w:t xml:space="preserve">    pop rbx</w:t>
      </w:r>
    </w:p>
    <w:p w14:paraId="5F702A92" w14:textId="77777777" w:rsidR="00362D52" w:rsidRDefault="00F051FD">
      <w:pPr>
        <w:pStyle w:val="SourceCode"/>
        <w:keepNext/>
      </w:pPr>
      <w:r>
        <w:t xml:space="preserve">    ret</w:t>
      </w:r>
    </w:p>
    <w:p w14:paraId="6D1E099D" w14:textId="77777777" w:rsidR="00362D52" w:rsidRDefault="00362D52">
      <w:pPr>
        <w:pStyle w:val="SourceCode"/>
        <w:keepNext/>
      </w:pPr>
    </w:p>
    <w:p w14:paraId="3463BF6D" w14:textId="77777777" w:rsidR="00362D52" w:rsidRDefault="00F051FD">
      <w:pPr>
        <w:pStyle w:val="SourceCode"/>
        <w:keepNext/>
      </w:pPr>
      <w:r>
        <w:t>; Remember, this marks the stack as not executable, as Linux linkers expect.</w:t>
      </w:r>
    </w:p>
    <w:p w14:paraId="71B387F2" w14:textId="77777777" w:rsidR="00362D52" w:rsidRDefault="00F051FD">
      <w:pPr>
        <w:pStyle w:val="SourceCode"/>
      </w:pPr>
      <w:r>
        <w:t>section .note.GNU-stack noalloc noexec nowrite progbits</w:t>
      </w:r>
    </w:p>
    <w:p w14:paraId="0F733678" w14:textId="77777777" w:rsidR="00362D52" w:rsidRDefault="00362D52">
      <w:pPr>
        <w:keepNext/>
      </w:pPr>
    </w:p>
    <w:p w14:paraId="51FD4E44" w14:textId="77777777" w:rsidR="00362D52" w:rsidRDefault="00F051FD">
      <w:pPr>
        <w:pStyle w:val="Heading3"/>
      </w:pPr>
      <w:r>
        <w:t>Linux Build and Run</w:t>
      </w:r>
    </w:p>
    <w:p w14:paraId="7DB07B23" w14:textId="77777777" w:rsidR="00362D52" w:rsidRDefault="00F051FD">
      <w:pPr>
        <w:pStyle w:val="CommandBlock"/>
        <w:keepNext/>
      </w:pPr>
      <w:r>
        <w:t>nasm -f elf64 ./assembly/linux/move_file.asm -o ./assembly/linux/move_file.o</w:t>
      </w:r>
    </w:p>
    <w:p w14:paraId="7670F841" w14:textId="77777777" w:rsidR="00362D52" w:rsidRDefault="00F051FD">
      <w:pPr>
        <w:pStyle w:val="CommandBlock"/>
        <w:keepNext/>
      </w:pPr>
      <w:r>
        <w:t>gcc -no-pie ./assembly/linux/move_file.o -o ./assembly/linux/move_file</w:t>
      </w:r>
    </w:p>
    <w:p w14:paraId="66F0D045" w14:textId="77777777" w:rsidR="00362D52" w:rsidRDefault="00F051FD">
      <w:pPr>
        <w:pStyle w:val="CommandBlock"/>
        <w:keepNext/>
      </w:pPr>
      <w:r>
        <w:t>./assembly/linux/move_file</w:t>
      </w:r>
    </w:p>
    <w:p w14:paraId="3F72CE3E" w14:textId="77777777" w:rsidR="00362D52" w:rsidRDefault="00F051FD">
      <w:pPr>
        <w:pStyle w:val="CommandBlock"/>
        <w:keepNext/>
      </w:pPr>
      <w:r>
        <w:t>echo $?</w:t>
      </w:r>
    </w:p>
    <w:p w14:paraId="325EFEEF" w14:textId="77777777" w:rsidR="00362D52" w:rsidRDefault="00F051FD">
      <w:pPr>
        <w:pStyle w:val="CommandBlock"/>
      </w:pPr>
      <w:r>
        <w:t>mv ./assembly/archive/inventory-report.txt ./assembly/working/</w:t>
      </w:r>
    </w:p>
    <w:p w14:paraId="0166EB92" w14:textId="77777777" w:rsidR="00362D52" w:rsidRDefault="00362D52">
      <w:pPr>
        <w:keepNext/>
      </w:pPr>
    </w:p>
    <w:p w14:paraId="64680439" w14:textId="77777777" w:rsidR="00362D52" w:rsidRDefault="00F051FD">
      <w:pPr>
        <w:pStyle w:val="Heading3"/>
      </w:pPr>
      <w:r>
        <w:t>Check Your Results</w:t>
      </w:r>
    </w:p>
    <w:p w14:paraId="0576E3CA" w14:textId="77777777" w:rsidR="00362D52" w:rsidRDefault="00F051FD">
      <w:pPr>
        <w:keepNext/>
      </w:pPr>
      <w:r>
        <w:t>After the run, $LASTEXITCODE (echo $? on Linux) prints the exit code it ended with: 0. The Windows and Linux programs print the same lines. Your screen must show the same lines as the Basic version:</w:t>
      </w:r>
    </w:p>
    <w:p w14:paraId="3D0D7C99" w14:textId="77777777" w:rsidR="00362D52" w:rsidRDefault="00362D52">
      <w:pPr>
        <w:keepNext/>
      </w:pPr>
    </w:p>
    <w:p w14:paraId="4971C69C" w14:textId="77777777" w:rsidR="00362D52" w:rsidRDefault="00F051FD">
      <w:pPr>
        <w:pStyle w:val="RequiredOutput"/>
        <w:keepNext/>
      </w:pPr>
      <w:r>
        <w:t>Moved inventory-report.txt from assembly\working to assembly\archive</w:t>
      </w:r>
    </w:p>
    <w:p w14:paraId="2CDD1E06" w14:textId="77777777" w:rsidR="00362D52" w:rsidRDefault="00F051FD">
      <w:pPr>
        <w:pStyle w:val="RequiredOutput"/>
        <w:keepNext/>
      </w:pPr>
      <w:r>
        <w:t>assembly\working has inventory-report.txt: no</w:t>
      </w:r>
    </w:p>
    <w:p w14:paraId="39D58D5E" w14:textId="77777777" w:rsidR="00362D52" w:rsidRDefault="00F051FD">
      <w:pPr>
        <w:pStyle w:val="RequiredOutput"/>
      </w:pPr>
      <w:r>
        <w:t>assembly\archive has inventory-report.txt: yes</w:t>
      </w:r>
    </w:p>
    <w:p w14:paraId="509D2A09" w14:textId="77777777" w:rsidR="00362D52" w:rsidRDefault="00362D52">
      <w:pPr>
        <w:keepNext/>
      </w:pPr>
    </w:p>
    <w:p w14:paraId="386281C6" w14:textId="77777777" w:rsidR="00362D52" w:rsidRDefault="00F051FD">
      <w:pPr>
        <w:pStyle w:val="ListBullet"/>
      </w:pPr>
      <w:r>
        <w:t>The lines match the Basic version's because the Production-Minded program does the same work, through move_file and print_has_file.</w:t>
      </w:r>
    </w:p>
    <w:p w14:paraId="36194EFD" w14:textId="77777777" w:rsidR="00362D52" w:rsidRDefault="00F051FD">
      <w:pPr>
        <w:pStyle w:val="ListBullet"/>
      </w:pPr>
      <w:r>
        <w:t>Exit code 0 proves the move succeeded. The Move-Item line then put the report back in .\assembly\working.</w:t>
      </w:r>
    </w:p>
    <w:p w14:paraId="03F81362" w14:textId="77777777" w:rsidR="00362D52" w:rsidRDefault="00F051FD">
      <w:pPr>
        <w:pStyle w:val="ListBullet"/>
      </w:pPr>
      <w:r>
        <w:t>A failed move prints one Error line on the error stream and nothing else, and exit code 1; the Conflict Check below shows it.</w:t>
      </w:r>
    </w:p>
    <w:p w14:paraId="5F0C576A" w14:textId="77777777" w:rsidR="00362D52" w:rsidRDefault="00F051FD">
      <w:pPr>
        <w:pStyle w:val="ListBullet"/>
      </w:pPr>
      <w:r>
        <w:t>Run every program from the lesson-3.9-extended folder. The paths .\assembly\working\inventory-report.txt and .\assembly\archive\inventory-report.txt are relative, so they start from the working directory; from any other folder, the program finds no report to move.</w:t>
      </w:r>
    </w:p>
    <w:p w14:paraId="77825BEA" w14:textId="77777777" w:rsidR="00362D52" w:rsidRDefault="00F051FD">
      <w:pPr>
        <w:pStyle w:val="ListBullet"/>
      </w:pPr>
      <w:r>
        <w:t>If the build fails with another message, read the first error: it names the file and line to fix.</w:t>
      </w:r>
    </w:p>
    <w:p w14:paraId="5F0D1B1D" w14:textId="77777777" w:rsidR="00362D52" w:rsidRDefault="00362D52">
      <w:pPr>
        <w:keepNext/>
      </w:pPr>
    </w:p>
    <w:p w14:paraId="14D61229" w14:textId="77777777" w:rsidR="00362D52" w:rsidRDefault="00F051FD">
      <w:pPr>
        <w:pStyle w:val="Heading3"/>
      </w:pPr>
      <w:r>
        <w:t>Windows PowerShell Conflict Check</w:t>
      </w:r>
    </w:p>
    <w:p w14:paraId="73837493" w14:textId="77777777" w:rsidR="00362D52" w:rsidRDefault="00F051FD">
      <w:pPr>
        <w:keepNext/>
      </w:pPr>
      <w:r>
        <w:t>A move must never replace a file already at the destination. Here, Set-Content puts the line old-report into .\assembly\archive\inventory-report.txt, so the name is taken. The program runs, $LASTEXITCODE shows its exit code, Get-Content shows what archive's file holds, Test-Path checks the report in working, and Remove-Item deletes the one file old-report was written into, by its exact name.</w:t>
      </w:r>
    </w:p>
    <w:p w14:paraId="151C28C3" w14:textId="77777777" w:rsidR="00362D52" w:rsidRDefault="00362D52">
      <w:pPr>
        <w:keepNext/>
      </w:pPr>
    </w:p>
    <w:p w14:paraId="74546FF8" w14:textId="77777777" w:rsidR="00362D52" w:rsidRDefault="00F051FD">
      <w:pPr>
        <w:pStyle w:val="CommandBlock"/>
        <w:keepNext/>
      </w:pPr>
      <w:r>
        <w:t>Set-Content .\assembly\archive\inventory-report.txt old-report</w:t>
      </w:r>
    </w:p>
    <w:p w14:paraId="66586099" w14:textId="77777777" w:rsidR="00362D52" w:rsidRDefault="00F051FD">
      <w:pPr>
        <w:pStyle w:val="CommandBlock"/>
        <w:keepNext/>
      </w:pPr>
      <w:r>
        <w:t>.\assembly\windows\move_file.exe</w:t>
      </w:r>
    </w:p>
    <w:p w14:paraId="677EAFD0" w14:textId="77777777" w:rsidR="00362D52" w:rsidRDefault="00F051FD">
      <w:pPr>
        <w:pStyle w:val="CommandBlock"/>
        <w:keepNext/>
      </w:pPr>
      <w:r>
        <w:t>$LASTEXITCODE</w:t>
      </w:r>
    </w:p>
    <w:p w14:paraId="022B9D6D" w14:textId="77777777" w:rsidR="00362D52" w:rsidRDefault="00F051FD">
      <w:pPr>
        <w:pStyle w:val="CommandBlock"/>
        <w:keepNext/>
      </w:pPr>
      <w:r>
        <w:t>Get-Content .\assembly\archive\inventory-report.txt</w:t>
      </w:r>
    </w:p>
    <w:p w14:paraId="5E43106C" w14:textId="77777777" w:rsidR="00362D52" w:rsidRDefault="00F051FD">
      <w:pPr>
        <w:pStyle w:val="CommandBlock"/>
        <w:keepNext/>
      </w:pPr>
      <w:r>
        <w:t>Test-Path .\assembly\working\inventory-report.txt</w:t>
      </w:r>
    </w:p>
    <w:p w14:paraId="4DD9F76C" w14:textId="77777777" w:rsidR="00362D52" w:rsidRDefault="00F051FD">
      <w:pPr>
        <w:pStyle w:val="CommandBlock"/>
      </w:pPr>
      <w:r>
        <w:t>Remove-Item .\assembly\archive\inventory-report.txt</w:t>
      </w:r>
    </w:p>
    <w:p w14:paraId="3DF5C233" w14:textId="77777777" w:rsidR="00362D52" w:rsidRDefault="00362D52">
      <w:pPr>
        <w:keepNext/>
      </w:pPr>
    </w:p>
    <w:p w14:paraId="182801CF" w14:textId="77777777" w:rsidR="00362D52" w:rsidRDefault="00F051FD">
      <w:pPr>
        <w:pStyle w:val="Heading3"/>
      </w:pPr>
      <w:r>
        <w:t>Linux Conflict Check</w:t>
      </w:r>
    </w:p>
    <w:p w14:paraId="51DA2F86" w14:textId="77777777" w:rsidR="00362D52" w:rsidRDefault="00F051FD">
      <w:pPr>
        <w:keepNext/>
      </w:pPr>
      <w:r>
        <w:t>echo old-report &gt; writes the line into the file, as in Lesson 3.3a, and rm deletes that one file by its exact name.</w:t>
      </w:r>
    </w:p>
    <w:p w14:paraId="3A5E12E7" w14:textId="77777777" w:rsidR="00362D52" w:rsidRDefault="00362D52">
      <w:pPr>
        <w:keepNext/>
      </w:pPr>
    </w:p>
    <w:p w14:paraId="4607FEFC" w14:textId="77777777" w:rsidR="00362D52" w:rsidRDefault="00F051FD">
      <w:pPr>
        <w:pStyle w:val="CommandBlock"/>
        <w:keepNext/>
      </w:pPr>
      <w:r>
        <w:t>echo old-report &gt; ./assembly/archive/inventory-report.txt</w:t>
      </w:r>
    </w:p>
    <w:p w14:paraId="3BCDE5EF" w14:textId="77777777" w:rsidR="00362D52" w:rsidRDefault="00F051FD">
      <w:pPr>
        <w:pStyle w:val="CommandBlock"/>
        <w:keepNext/>
      </w:pPr>
      <w:r>
        <w:t>./assembly/linux/move_file</w:t>
      </w:r>
    </w:p>
    <w:p w14:paraId="64FADA3D" w14:textId="77777777" w:rsidR="00362D52" w:rsidRDefault="00F051FD">
      <w:pPr>
        <w:pStyle w:val="CommandBlock"/>
        <w:keepNext/>
      </w:pPr>
      <w:r>
        <w:t>echo $?</w:t>
      </w:r>
    </w:p>
    <w:p w14:paraId="06933CE4" w14:textId="77777777" w:rsidR="00362D52" w:rsidRDefault="00F051FD">
      <w:pPr>
        <w:pStyle w:val="CommandBlock"/>
        <w:keepNext/>
      </w:pPr>
      <w:r>
        <w:t>cat ./assembly/archive/inventory-report.txt</w:t>
      </w:r>
    </w:p>
    <w:p w14:paraId="5993AB6D" w14:textId="77777777" w:rsidR="00362D52" w:rsidRDefault="00F051FD">
      <w:pPr>
        <w:pStyle w:val="CommandBlock"/>
        <w:keepNext/>
      </w:pPr>
      <w:r>
        <w:t>ls ./assembly/working</w:t>
      </w:r>
    </w:p>
    <w:p w14:paraId="11246212" w14:textId="77777777" w:rsidR="00362D52" w:rsidRDefault="00F051FD">
      <w:pPr>
        <w:pStyle w:val="CommandBlock"/>
      </w:pPr>
      <w:r>
        <w:t>rm ./assembly/archive/inventory-report.txt</w:t>
      </w:r>
    </w:p>
    <w:p w14:paraId="3BD30E7A" w14:textId="77777777" w:rsidR="00362D52" w:rsidRDefault="00362D52">
      <w:pPr>
        <w:keepNext/>
      </w:pPr>
    </w:p>
    <w:p w14:paraId="2ADF322B" w14:textId="77777777" w:rsidR="00362D52" w:rsidRDefault="00F051FD">
      <w:pPr>
        <w:keepNext/>
      </w:pPr>
      <w:r>
        <w:t>The program must print only this line, on the error stream:</w:t>
      </w:r>
    </w:p>
    <w:p w14:paraId="4F9458E9" w14:textId="77777777" w:rsidR="00362D52" w:rsidRDefault="00362D52">
      <w:pPr>
        <w:keepNext/>
      </w:pPr>
    </w:p>
    <w:p w14:paraId="0923D2D1" w14:textId="77777777" w:rsidR="00362D52" w:rsidRDefault="00F051FD">
      <w:pPr>
        <w:pStyle w:val="RequiredOutput"/>
      </w:pPr>
      <w:r>
        <w:t>Error: assembly\archive\inventory-report.txt already exists; nothing was moved</w:t>
      </w:r>
    </w:p>
    <w:p w14:paraId="3E5B4C2E" w14:textId="77777777" w:rsidR="00362D52" w:rsidRDefault="00362D52">
      <w:pPr>
        <w:keepNext/>
      </w:pPr>
    </w:p>
    <w:p w14:paraId="4F8659A6" w14:textId="77777777" w:rsidR="00362D52" w:rsidRDefault="00F051FD">
      <w:r>
        <w:t>On Linux, its path uses / in place of \.</w:t>
      </w:r>
    </w:p>
    <w:p w14:paraId="702A2672" w14:textId="77777777" w:rsidR="00362D52" w:rsidRDefault="00362D52">
      <w:pPr>
        <w:keepNext/>
      </w:pPr>
    </w:p>
    <w:p w14:paraId="1C11C7E5" w14:textId="77777777" w:rsidR="00362D52" w:rsidRDefault="00F051FD">
      <w:r>
        <w:t>Then $LASTEXITCODE prints 1 (echo $? on Linux), Get-Content prints old-report, and Test-Path prints True: the program checked first and stopped, so archive's file was not replaced and the report never left working. There was no Moved line, because the program moves first and prints only after the move has succeeded. Without the check, Assembly's move would have refused the move on Windows and replaced old-report on Linux.</w:t>
      </w:r>
    </w:p>
    <w:p w14:paraId="712E65FE" w14:textId="77777777" w:rsidR="00362D52" w:rsidRDefault="00362D52">
      <w:pPr>
        <w:keepNext/>
      </w:pPr>
    </w:p>
    <w:p w14:paraId="1C0BBE42" w14:textId="77777777" w:rsidR="00362D52" w:rsidRDefault="00362D52">
      <w:pPr>
        <w:keepNext/>
      </w:pPr>
    </w:p>
    <w:p w14:paraId="098E9C8F" w14:textId="77777777" w:rsidR="00362D52" w:rsidRDefault="00F051FD">
      <w:pPr>
        <w:pStyle w:val="Heading2"/>
      </w:pPr>
      <w:r>
        <w:t>What to Notice</w:t>
      </w:r>
    </w:p>
    <w:p w14:paraId="3F18BE5D" w14:textId="77777777" w:rsidR="00362D52" w:rsidRDefault="00F051FD">
      <w:pPr>
        <w:pStyle w:val="ListBullet"/>
      </w:pPr>
      <w:r>
        <w:t>rename is one call for renaming and moving: Lesson 3.7a's new path named the same directory, and this lesson's names another one.</w:t>
      </w:r>
    </w:p>
    <w:p w14:paraId="334BDA44" w14:textId="77777777" w:rsidR="00362D52" w:rsidRDefault="00F051FD">
      <w:pPr>
        <w:pStyle w:val="ListBullet"/>
      </w:pPr>
      <w:r>
        <w:t>On Windows, the C library's rename refuses an existing destination, but on Linux it replaces it without a word, so the check before the move is what protects the archive on both systems.</w:t>
      </w:r>
    </w:p>
    <w:p w14:paraId="00012C70" w14:textId="77777777" w:rsidR="00362D52" w:rsidRDefault="00F051FD">
      <w:pPr>
        <w:pStyle w:val="ListBullet"/>
      </w:pPr>
      <w:r>
        <w:t>The Windows file writes \ and the Linux file /, both in its two directory names and in each joined path, so every printed line that names a directory differs between them only in that separator.</w:t>
      </w:r>
    </w:p>
    <w:p w14:paraId="48126DF9" w14:textId="77777777" w:rsidR="00362D52" w:rsidRDefault="00F051FD">
      <w:pPr>
        <w:pStyle w:val="ListBullet"/>
      </w:pPr>
      <w:r>
        <w:t>main keeps the Error format in rbx and the path in r12, registers that survive calls, so one .report label prints every Error line. The Challenge uses it again for the move back.</w:t>
      </w:r>
    </w:p>
    <w:p w14:paraId="0611C686" w14:textId="77777777" w:rsidR="00362D52" w:rsidRDefault="00362D52">
      <w:pPr>
        <w:keepNext/>
      </w:pPr>
    </w:p>
    <w:p w14:paraId="72F9B494" w14:textId="77777777" w:rsidR="00362D52" w:rsidRDefault="00F051FD">
      <w:pPr>
        <w:pStyle w:val="Heading3"/>
      </w:pPr>
      <w:r>
        <w:t>Basic and Production-Minded Comparison</w:t>
      </w:r>
    </w:p>
    <w:p w14:paraId="709190EB" w14:textId="77777777" w:rsidR="00362D52" w:rsidRDefault="00F051FD">
      <w:r>
        <w:t>Both versions refuse to replace a report already in archive, move the report from working to archive, and print where it is afterward. The Basic version does it all in main and trusts the move. The Production-Minded version moves through move_file, which also refuses a missing source and reports every failure the way Lesson 2.11a taught, and prints through print_has_file. It prints nothing until the move has succeeded, so a failure shows one Error line and exit code 1. The Challenge and the Mini File Explor</w:t>
      </w:r>
      <w:r>
        <w:t>er reuse both functions.</w:t>
      </w:r>
    </w:p>
    <w:p w14:paraId="1B716AA7" w14:textId="77777777" w:rsidR="00362D52" w:rsidRDefault="00362D52">
      <w:pPr>
        <w:keepNext/>
      </w:pPr>
    </w:p>
    <w:p w14:paraId="69155611" w14:textId="77777777" w:rsidR="00362D52" w:rsidRDefault="00362D52">
      <w:pPr>
        <w:keepNext/>
      </w:pPr>
    </w:p>
    <w:p w14:paraId="7293BC5D" w14:textId="77777777" w:rsidR="00362D52" w:rsidRDefault="00362D52">
      <w:pPr>
        <w:keepNext/>
      </w:pPr>
    </w:p>
    <w:p w14:paraId="28AE3519" w14:textId="77777777" w:rsidR="00362D52" w:rsidRDefault="00F051FD">
      <w:pPr>
        <w:pStyle w:val="Heading1"/>
      </w:pPr>
      <w:r>
        <w:t>Rust Implementation</w:t>
      </w:r>
    </w:p>
    <w:p w14:paraId="3E37B68E" w14:textId="77777777" w:rsidR="00362D52" w:rsidRDefault="00F051FD">
      <w:r>
        <w:t>Rust moves a file with std::fs::rename, the call Lesson 3.7a used to rename one: it takes the file's current path and its new path, and returns a Result. When the new path names another directory, the file moves there. Each path is joined with Path::join, as in Lesson 3.1a, and exists() tells whether a path exists.</w:t>
      </w:r>
    </w:p>
    <w:p w14:paraId="7A634172" w14:textId="77777777" w:rsidR="00362D52" w:rsidRDefault="00362D52">
      <w:pPr>
        <w:keepNext/>
      </w:pPr>
    </w:p>
    <w:p w14:paraId="4CD2A6C7" w14:textId="77777777" w:rsidR="00362D52" w:rsidRDefault="00362D52">
      <w:pPr>
        <w:keepNext/>
      </w:pPr>
    </w:p>
    <w:p w14:paraId="4854FD94" w14:textId="77777777" w:rsidR="00362D52" w:rsidRDefault="00F051FD">
      <w:pPr>
        <w:pStyle w:val="Heading2"/>
      </w:pPr>
      <w:r>
        <w:t>Basic Implementation</w:t>
      </w:r>
    </w:p>
    <w:p w14:paraId="7F90F612" w14:textId="77777777" w:rsidR="00362D52" w:rsidRDefault="00F051FD">
      <w:r>
        <w:t>Start with the most direct version: main joins each directory with the file name, stops with an Error line if archive already holds the report, moves the report with fs::rename, and prints the Moved line and whether each directory now holds the report. This Basic version trusts fs::rename with expect; the Production-Minded version handles its Err. Every step is commented, so read the comments as you type it.</w:t>
      </w:r>
    </w:p>
    <w:p w14:paraId="773D1289" w14:textId="77777777" w:rsidR="00362D52" w:rsidRDefault="00362D52">
      <w:pPr>
        <w:keepNext/>
      </w:pPr>
    </w:p>
    <w:p w14:paraId="7CFD17AA" w14:textId="77777777" w:rsidR="00362D52" w:rsidRDefault="00F051FD">
      <w:pPr>
        <w:pStyle w:val="Heading3"/>
      </w:pPr>
      <w:r>
        <w:t>rust/src/bin/basic_move_file.rs</w:t>
      </w:r>
    </w:p>
    <w:p w14:paraId="1481C561" w14:textId="77777777" w:rsidR="00362D52" w:rsidRDefault="00F051FD">
      <w:pPr>
        <w:pStyle w:val="SourceCode"/>
        <w:keepNext/>
      </w:pPr>
      <w:r>
        <w:t>// Remember, use brings a name into this file: std::fs holds the file</w:t>
      </w:r>
    </w:p>
    <w:p w14:paraId="517DCE03" w14:textId="77777777" w:rsidR="00362D52" w:rsidRDefault="00F051FD">
      <w:pPr>
        <w:pStyle w:val="SourceCode"/>
        <w:keepNext/>
      </w:pPr>
      <w:r>
        <w:t>// tools, and Path is Rust's type for a path.</w:t>
      </w:r>
    </w:p>
    <w:p w14:paraId="625536A2" w14:textId="77777777" w:rsidR="00362D52" w:rsidRDefault="00F051FD">
      <w:pPr>
        <w:pStyle w:val="SourceCode"/>
      </w:pPr>
      <w:r>
        <w:t>use std::fs;</w:t>
      </w:r>
    </w:p>
    <w:p w14:paraId="7A1DD41E" w14:textId="77777777" w:rsidR="00362D52" w:rsidRDefault="00F051FD">
      <w:pPr>
        <w:pStyle w:val="SourceCode"/>
      </w:pPr>
      <w:r>
        <w:t>use std::path::Path;</w:t>
      </w:r>
    </w:p>
    <w:p w14:paraId="655F78FC" w14:textId="77777777" w:rsidR="00362D52" w:rsidRDefault="00362D52">
      <w:pPr>
        <w:pStyle w:val="SourceCode"/>
      </w:pPr>
    </w:p>
    <w:p w14:paraId="1AB13F94" w14:textId="77777777" w:rsidR="00362D52" w:rsidRDefault="00F051FD">
      <w:pPr>
        <w:pStyle w:val="SourceCode"/>
      </w:pPr>
      <w:r>
        <w:t>fn main() {</w:t>
      </w:r>
    </w:p>
    <w:p w14:paraId="1CE0D70D" w14:textId="77777777" w:rsidR="00362D52" w:rsidRDefault="00F051FD">
      <w:pPr>
        <w:pStyle w:val="SourceCode"/>
      </w:pPr>
      <w:r>
        <w:t xml:space="preserve">    // The completed report, and the two directories you created in</w:t>
      </w:r>
    </w:p>
    <w:p w14:paraId="78A6CFBB" w14:textId="77777777" w:rsidR="00362D52" w:rsidRDefault="00F051FD">
      <w:pPr>
        <w:pStyle w:val="SourceCode"/>
      </w:pPr>
      <w:r>
        <w:t xml:space="preserve">    // Project Setup inside the rust folder, so the Rust programs move only</w:t>
      </w:r>
    </w:p>
    <w:p w14:paraId="327C3A1C" w14:textId="77777777" w:rsidR="00362D52" w:rsidRDefault="00F051FD">
      <w:pPr>
        <w:pStyle w:val="SourceCode"/>
      </w:pPr>
      <w:r>
        <w:t xml:space="preserve">    // their own report. Remember, a relative path starts from the working</w:t>
      </w:r>
    </w:p>
    <w:p w14:paraId="62CE23B4" w14:textId="77777777" w:rsidR="00362D52" w:rsidRDefault="00F051FD">
      <w:pPr>
        <w:pStyle w:val="SourceCode"/>
      </w:pPr>
      <w:r>
        <w:t xml:space="preserve">    // directory, the lesson-3.9-extended folder you run from, and &amp;str is</w:t>
      </w:r>
    </w:p>
    <w:p w14:paraId="193CA0F0" w14:textId="77777777" w:rsidR="00362D52" w:rsidRDefault="00F051FD">
      <w:pPr>
        <w:pStyle w:val="SourceCode"/>
      </w:pPr>
      <w:r>
        <w:t xml:space="preserve">    // fixed text. Remember, join adds a part with the system's separator,</w:t>
      </w:r>
    </w:p>
    <w:p w14:paraId="45F6C3EB" w14:textId="77777777" w:rsidR="00362D52" w:rsidRDefault="00F051FD">
      <w:pPr>
        <w:pStyle w:val="SourceCode"/>
      </w:pPr>
      <w:r>
        <w:t xml:space="preserve">    // so the directories are rust\working on Windows and rust/working on</w:t>
      </w:r>
    </w:p>
    <w:p w14:paraId="26C6F912" w14:textId="77777777" w:rsidR="00362D52" w:rsidRDefault="00F051FD">
      <w:pPr>
        <w:pStyle w:val="SourceCode"/>
      </w:pPr>
      <w:r>
        <w:t xml:space="preserve">    // Linux and macOS, and returns a PathBuf, a path the program owns.</w:t>
      </w:r>
    </w:p>
    <w:p w14:paraId="3A4DF431" w14:textId="77777777" w:rsidR="00362D52" w:rsidRDefault="00F051FD">
      <w:pPr>
        <w:pStyle w:val="SourceCode"/>
      </w:pPr>
      <w:r>
        <w:t xml:space="preserve">    let file_name: &amp;str = "inventory-report.txt";</w:t>
      </w:r>
    </w:p>
    <w:p w14:paraId="5B9DCEAC" w14:textId="77777777" w:rsidR="00362D52" w:rsidRDefault="00F051FD">
      <w:pPr>
        <w:pStyle w:val="SourceCode"/>
      </w:pPr>
      <w:r>
        <w:t xml:space="preserve">    let working_directory = Path::new("rust").join("working");</w:t>
      </w:r>
    </w:p>
    <w:p w14:paraId="500E7247" w14:textId="77777777" w:rsidR="00362D52" w:rsidRDefault="00F051FD">
      <w:pPr>
        <w:pStyle w:val="SourceCode"/>
      </w:pPr>
      <w:r>
        <w:t xml:space="preserve">    let archive_directory = Path::new("rust").join("archive");</w:t>
      </w:r>
    </w:p>
    <w:p w14:paraId="5542E6CF" w14:textId="77777777" w:rsidR="00362D52" w:rsidRDefault="00362D52">
      <w:pPr>
        <w:pStyle w:val="SourceCode"/>
      </w:pPr>
    </w:p>
    <w:p w14:paraId="029D64F3" w14:textId="77777777" w:rsidR="00362D52" w:rsidRDefault="00F051FD">
      <w:pPr>
        <w:pStyle w:val="SourceCode"/>
      </w:pPr>
      <w:r>
        <w:t xml:space="preserve">    // The report's path in each directory:</w:t>
      </w:r>
    </w:p>
    <w:p w14:paraId="6B367845" w14:textId="77777777" w:rsidR="00362D52" w:rsidRDefault="00F051FD">
      <w:pPr>
        <w:pStyle w:val="SourceCode"/>
      </w:pPr>
      <w:r>
        <w:t xml:space="preserve">    // rust\working\inventory-report.txt, where it is now, and</w:t>
      </w:r>
    </w:p>
    <w:p w14:paraId="23B0DF8A" w14:textId="77777777" w:rsidR="00362D52" w:rsidRDefault="00F051FD">
      <w:pPr>
        <w:pStyle w:val="SourceCode"/>
      </w:pPr>
      <w:r>
        <w:t xml:space="preserve">    // rust\archive\inventory-report.txt, where it goes.</w:t>
      </w:r>
    </w:p>
    <w:p w14:paraId="537C6DE6" w14:textId="77777777" w:rsidR="00362D52" w:rsidRDefault="00F051FD">
      <w:pPr>
        <w:pStyle w:val="SourceCode"/>
      </w:pPr>
      <w:r>
        <w:t xml:space="preserve">    let source = working_directory.join(file_name);</w:t>
      </w:r>
    </w:p>
    <w:p w14:paraId="6790F64E" w14:textId="77777777" w:rsidR="00362D52" w:rsidRDefault="00F051FD">
      <w:pPr>
        <w:pStyle w:val="SourceCode"/>
      </w:pPr>
      <w:r>
        <w:t xml:space="preserve">    let destination = archive_directory.join(file_name);</w:t>
      </w:r>
    </w:p>
    <w:p w14:paraId="3F4601CD" w14:textId="77777777" w:rsidR="00362D52" w:rsidRDefault="00362D52">
      <w:pPr>
        <w:pStyle w:val="SourceCode"/>
      </w:pPr>
    </w:p>
    <w:p w14:paraId="7BBFEBC9" w14:textId="77777777" w:rsidR="00362D52" w:rsidRDefault="00F051FD">
      <w:pPr>
        <w:pStyle w:val="SourceCode"/>
      </w:pPr>
      <w:r>
        <w:t xml:space="preserve">    // Safety first: never replace a report already in the archive.</w:t>
      </w:r>
    </w:p>
    <w:p w14:paraId="0CC587D1" w14:textId="77777777" w:rsidR="00362D52" w:rsidRDefault="00F051FD">
      <w:pPr>
        <w:pStyle w:val="SourceCode"/>
      </w:pPr>
      <w:r>
        <w:t xml:space="preserve">    // fs::rename replaces an existing destination without a word, on</w:t>
      </w:r>
    </w:p>
    <w:p w14:paraId="10F811E7" w14:textId="77777777" w:rsidR="00362D52" w:rsidRDefault="00F051FD">
      <w:pPr>
        <w:pStyle w:val="SourceCode"/>
      </w:pPr>
      <w:r>
        <w:t xml:space="preserve">    // every system, and the file that was there would be lost. So check</w:t>
      </w:r>
    </w:p>
    <w:p w14:paraId="17D38E82" w14:textId="77777777" w:rsidR="00362D52" w:rsidRDefault="00F051FD">
      <w:pPr>
        <w:pStyle w:val="SourceCode"/>
      </w:pPr>
      <w:r>
        <w:t xml:space="preserve">    // first and stop. Remember, exists() is true when the path is there,</w:t>
      </w:r>
    </w:p>
    <w:p w14:paraId="2A0EBE8F" w14:textId="77777777" w:rsidR="00362D52" w:rsidRDefault="00F051FD">
      <w:pPr>
        <w:pStyle w:val="SourceCode"/>
      </w:pPr>
      <w:r>
        <w:t xml:space="preserve">    // display() shows a path as text for the next {}, eprintln! writes to</w:t>
      </w:r>
    </w:p>
    <w:p w14:paraId="12B149AC" w14:textId="77777777" w:rsidR="00362D52" w:rsidRDefault="00F051FD">
      <w:pPr>
        <w:pStyle w:val="SourceCode"/>
      </w:pPr>
      <w:r>
        <w:t xml:space="preserve">    // stderr, and std::process::exit(1) reports the failure.</w:t>
      </w:r>
    </w:p>
    <w:p w14:paraId="3663F72B" w14:textId="77777777" w:rsidR="00362D52" w:rsidRDefault="00F051FD">
      <w:pPr>
        <w:pStyle w:val="SourceCode"/>
      </w:pPr>
      <w:r>
        <w:t xml:space="preserve">    if destination.exists() {</w:t>
      </w:r>
    </w:p>
    <w:p w14:paraId="340E027D" w14:textId="77777777" w:rsidR="00362D52" w:rsidRDefault="00F051FD">
      <w:pPr>
        <w:pStyle w:val="SourceCode"/>
      </w:pPr>
      <w:r>
        <w:t xml:space="preserve">        eprintln!(</w:t>
      </w:r>
    </w:p>
    <w:p w14:paraId="18825565" w14:textId="77777777" w:rsidR="00362D52" w:rsidRDefault="00F051FD">
      <w:pPr>
        <w:pStyle w:val="SourceCode"/>
      </w:pPr>
      <w:r>
        <w:t xml:space="preserve">            "Error: {} already exists; nothing was moved",</w:t>
      </w:r>
    </w:p>
    <w:p w14:paraId="5B12D151" w14:textId="77777777" w:rsidR="00362D52" w:rsidRDefault="00F051FD">
      <w:pPr>
        <w:pStyle w:val="SourceCode"/>
      </w:pPr>
      <w:r>
        <w:t xml:space="preserve">            destination.display()</w:t>
      </w:r>
    </w:p>
    <w:p w14:paraId="7BF4F128" w14:textId="77777777" w:rsidR="00362D52" w:rsidRDefault="00F051FD">
      <w:pPr>
        <w:pStyle w:val="SourceCode"/>
      </w:pPr>
      <w:r>
        <w:t xml:space="preserve">        );</w:t>
      </w:r>
    </w:p>
    <w:p w14:paraId="7ED47879" w14:textId="77777777" w:rsidR="00362D52" w:rsidRDefault="00F051FD">
      <w:pPr>
        <w:pStyle w:val="SourceCode"/>
      </w:pPr>
      <w:r>
        <w:t xml:space="preserve">        std::process::exit(1);</w:t>
      </w:r>
    </w:p>
    <w:p w14:paraId="381EBE5B" w14:textId="77777777" w:rsidR="00362D52" w:rsidRDefault="00F051FD">
      <w:pPr>
        <w:pStyle w:val="SourceCode"/>
      </w:pPr>
      <w:r>
        <w:t xml:space="preserve">    }</w:t>
      </w:r>
    </w:p>
    <w:p w14:paraId="0E798167" w14:textId="77777777" w:rsidR="00362D52" w:rsidRDefault="00362D52">
      <w:pPr>
        <w:pStyle w:val="SourceCode"/>
      </w:pPr>
    </w:p>
    <w:p w14:paraId="666605D0" w14:textId="77777777" w:rsidR="00362D52" w:rsidRDefault="00F051FD">
      <w:pPr>
        <w:pStyle w:val="SourceCode"/>
      </w:pPr>
      <w:r>
        <w:t xml:space="preserve">    // Move: fs::rename is the call Lesson 3.7a used to rename a file.</w:t>
      </w:r>
    </w:p>
    <w:p w14:paraId="72F9DBA5" w14:textId="77777777" w:rsidR="00362D52" w:rsidRDefault="00F051FD">
      <w:pPr>
        <w:pStyle w:val="SourceCode"/>
      </w:pPr>
      <w:r>
        <w:t xml:space="preserve">    // There, the new path named the same directory; here it names a</w:t>
      </w:r>
    </w:p>
    <w:p w14:paraId="766C3609" w14:textId="77777777" w:rsidR="00362D52" w:rsidRDefault="00F051FD">
      <w:pPr>
        <w:pStyle w:val="SourceCode"/>
      </w:pPr>
      <w:r>
        <w:t xml:space="preserve">    // different directory, so the file moves. Nothing is copied: on one</w:t>
      </w:r>
    </w:p>
    <w:p w14:paraId="3061E318" w14:textId="77777777" w:rsidR="00362D52" w:rsidRDefault="00F051FD">
      <w:pPr>
        <w:pStyle w:val="SourceCode"/>
      </w:pPr>
      <w:r>
        <w:t xml:space="preserve">    // drive the system only changes which directory lists the file, and</w:t>
      </w:r>
    </w:p>
    <w:p w14:paraId="3651D1E2" w14:textId="77777777" w:rsidR="00362D52" w:rsidRDefault="00F051FD">
      <w:pPr>
        <w:pStyle w:val="SourceCode"/>
      </w:pPr>
      <w:r>
        <w:t xml:space="preserve">    // its contents stay exactly as they were. Remember, &amp;source lends the</w:t>
      </w:r>
    </w:p>
    <w:p w14:paraId="7BED8D7C" w14:textId="77777777" w:rsidR="00362D52" w:rsidRDefault="00F051FD">
      <w:pPr>
        <w:pStyle w:val="SourceCode"/>
      </w:pPr>
      <w:r>
        <w:t xml:space="preserve">    // path. fs::rename returns a Result; this Basic version trusts it with</w:t>
      </w:r>
    </w:p>
    <w:p w14:paraId="6359CBB3" w14:textId="77777777" w:rsidR="00362D52" w:rsidRDefault="00F051FD">
      <w:pPr>
        <w:pStyle w:val="SourceCode"/>
      </w:pPr>
      <w:r>
        <w:t xml:space="preserve">    // expect, which stops the program with a panic message on an Err.</w:t>
      </w:r>
    </w:p>
    <w:p w14:paraId="06E88366" w14:textId="77777777" w:rsidR="00362D52" w:rsidRDefault="00F051FD">
      <w:pPr>
        <w:pStyle w:val="SourceCode"/>
      </w:pPr>
      <w:r>
        <w:t xml:space="preserve">    fs::rename(&amp;source, &amp;destination).expect("could not move the report");</w:t>
      </w:r>
    </w:p>
    <w:p w14:paraId="21058CB7" w14:textId="77777777" w:rsidR="00362D52" w:rsidRDefault="00F051FD">
      <w:pPr>
        <w:pStyle w:val="SourceCode"/>
      </w:pPr>
      <w:r>
        <w:t xml:space="preserve">    println!(</w:t>
      </w:r>
    </w:p>
    <w:p w14:paraId="6CF405D8" w14:textId="77777777" w:rsidR="00362D52" w:rsidRDefault="00F051FD">
      <w:pPr>
        <w:pStyle w:val="SourceCode"/>
      </w:pPr>
      <w:r>
        <w:t xml:space="preserve">        "Moved {file_name} from {} to {}",</w:t>
      </w:r>
    </w:p>
    <w:p w14:paraId="6891269A" w14:textId="77777777" w:rsidR="00362D52" w:rsidRDefault="00F051FD">
      <w:pPr>
        <w:pStyle w:val="SourceCode"/>
      </w:pPr>
      <w:r>
        <w:t xml:space="preserve">        working_directory.display(),</w:t>
      </w:r>
    </w:p>
    <w:p w14:paraId="2382DAF5" w14:textId="77777777" w:rsidR="00362D52" w:rsidRDefault="00F051FD">
      <w:pPr>
        <w:pStyle w:val="SourceCode"/>
      </w:pPr>
      <w:r>
        <w:t xml:space="preserve">        archive_directory.display()</w:t>
      </w:r>
    </w:p>
    <w:p w14:paraId="6E16A9E4" w14:textId="77777777" w:rsidR="00362D52" w:rsidRDefault="00F051FD">
      <w:pPr>
        <w:pStyle w:val="SourceCode"/>
      </w:pPr>
      <w:r>
        <w:t xml:space="preserve">    );</w:t>
      </w:r>
    </w:p>
    <w:p w14:paraId="76807534" w14:textId="77777777" w:rsidR="00362D52" w:rsidRDefault="00362D52">
      <w:pPr>
        <w:pStyle w:val="SourceCode"/>
      </w:pPr>
    </w:p>
    <w:p w14:paraId="391D42F4" w14:textId="77777777" w:rsidR="00362D52" w:rsidRDefault="00F051FD">
      <w:pPr>
        <w:pStyle w:val="SourceCode"/>
      </w:pPr>
      <w:r>
        <w:t xml:space="preserve">    // Verify with the same exists() check in both directories. After a</w:t>
      </w:r>
    </w:p>
    <w:p w14:paraId="329E563F" w14:textId="77777777" w:rsidR="00362D52" w:rsidRDefault="00F051FD">
      <w:pPr>
        <w:pStyle w:val="SourceCode"/>
      </w:pPr>
      <w:r>
        <w:t xml:space="preserve">    // move, the report is in archive only; a copy (Lesson 3.8a) would</w:t>
      </w:r>
    </w:p>
    <w:p w14:paraId="7F5F6CEC" w14:textId="77777777" w:rsidR="00362D52" w:rsidRDefault="00F051FD">
      <w:pPr>
        <w:pStyle w:val="SourceCode"/>
      </w:pPr>
      <w:r>
        <w:t xml:space="preserve">    // leave it in both.</w:t>
      </w:r>
    </w:p>
    <w:p w14:paraId="0AE2A93A" w14:textId="77777777" w:rsidR="00362D52" w:rsidRDefault="00F051FD">
      <w:pPr>
        <w:pStyle w:val="SourceCode"/>
      </w:pPr>
      <w:r>
        <w:t xml:space="preserve">    if source.exists() {</w:t>
      </w:r>
    </w:p>
    <w:p w14:paraId="3482C38E" w14:textId="77777777" w:rsidR="00362D52" w:rsidRDefault="00F051FD">
      <w:pPr>
        <w:pStyle w:val="SourceCode"/>
      </w:pPr>
      <w:r>
        <w:t xml:space="preserve">        println!("{} has {file_name}: yes", working_directory.display());</w:t>
      </w:r>
    </w:p>
    <w:p w14:paraId="1794DBE1" w14:textId="77777777" w:rsidR="00362D52" w:rsidRDefault="00F051FD">
      <w:pPr>
        <w:pStyle w:val="SourceCode"/>
      </w:pPr>
      <w:r>
        <w:t xml:space="preserve">    } else {</w:t>
      </w:r>
    </w:p>
    <w:p w14:paraId="44C4108B" w14:textId="77777777" w:rsidR="00362D52" w:rsidRDefault="00F051FD">
      <w:pPr>
        <w:pStyle w:val="SourceCode"/>
      </w:pPr>
      <w:r>
        <w:t xml:space="preserve">        println!("{} has {file_name}: no", working_directory.display());</w:t>
      </w:r>
    </w:p>
    <w:p w14:paraId="30BB7B1D" w14:textId="77777777" w:rsidR="00362D52" w:rsidRDefault="00F051FD">
      <w:pPr>
        <w:pStyle w:val="SourceCode"/>
      </w:pPr>
      <w:r>
        <w:t xml:space="preserve">    }</w:t>
      </w:r>
    </w:p>
    <w:p w14:paraId="236EE07A" w14:textId="77777777" w:rsidR="00362D52" w:rsidRDefault="00F051FD">
      <w:pPr>
        <w:pStyle w:val="SourceCode"/>
      </w:pPr>
      <w:r>
        <w:t xml:space="preserve">    if destination.exists() {</w:t>
      </w:r>
    </w:p>
    <w:p w14:paraId="6FA67319" w14:textId="77777777" w:rsidR="00362D52" w:rsidRDefault="00F051FD">
      <w:pPr>
        <w:pStyle w:val="SourceCode"/>
      </w:pPr>
      <w:r>
        <w:t xml:space="preserve">        println!("{} has {file_name}: yes", archive_directory.display());</w:t>
      </w:r>
    </w:p>
    <w:p w14:paraId="5F9A6A8F" w14:textId="77777777" w:rsidR="00362D52" w:rsidRDefault="00F051FD">
      <w:pPr>
        <w:pStyle w:val="SourceCode"/>
      </w:pPr>
      <w:r>
        <w:t xml:space="preserve">    } else {</w:t>
      </w:r>
    </w:p>
    <w:p w14:paraId="41F6E01E" w14:textId="77777777" w:rsidR="00362D52" w:rsidRDefault="00F051FD">
      <w:pPr>
        <w:pStyle w:val="SourceCode"/>
        <w:keepNext/>
      </w:pPr>
      <w:r>
        <w:t xml:space="preserve">        println!("{} has {file_name}: no", archive_directory.display());</w:t>
      </w:r>
    </w:p>
    <w:p w14:paraId="3700B584" w14:textId="77777777" w:rsidR="00362D52" w:rsidRDefault="00F051FD">
      <w:pPr>
        <w:pStyle w:val="SourceCode"/>
        <w:keepNext/>
      </w:pPr>
      <w:r>
        <w:t xml:space="preserve">    }</w:t>
      </w:r>
    </w:p>
    <w:p w14:paraId="314061E5" w14:textId="77777777" w:rsidR="00362D52" w:rsidRDefault="00F051FD">
      <w:pPr>
        <w:pStyle w:val="SourceCode"/>
      </w:pPr>
      <w:r>
        <w:t>}</w:t>
      </w:r>
    </w:p>
    <w:p w14:paraId="0DF858F9" w14:textId="77777777" w:rsidR="00362D52" w:rsidRDefault="00362D52">
      <w:pPr>
        <w:keepNext/>
      </w:pPr>
    </w:p>
    <w:p w14:paraId="0B7A0693" w14:textId="77777777" w:rsidR="00362D52" w:rsidRDefault="00F051FD">
      <w:pPr>
        <w:pStyle w:val="Heading3"/>
      </w:pPr>
      <w:r>
        <w:t>Windows PowerShell Basic Build and Run</w:t>
      </w:r>
    </w:p>
    <w:p w14:paraId="635AFF21" w14:textId="77777777" w:rsidR="00362D52" w:rsidRDefault="00F051FD">
      <w:pPr>
        <w:keepNext/>
      </w:pPr>
      <w:r>
        <w:t>Run these commands from the lesson-3.9-extended folder. The last line, Move-Item .\rust\archive\inventory-report.txt .\rust\working (mv ./rust/archive/inventory-report.txt ./rust/working/ on Linux or macOS), is the shell's own move command. It puts the report back in .\rust\working, so the next run finds it there again.</w:t>
      </w:r>
    </w:p>
    <w:p w14:paraId="34FA8B00" w14:textId="77777777" w:rsidR="00362D52" w:rsidRDefault="00362D52">
      <w:pPr>
        <w:keepNext/>
      </w:pPr>
    </w:p>
    <w:p w14:paraId="0AB35C11" w14:textId="77777777" w:rsidR="00362D52" w:rsidRDefault="00F051FD">
      <w:pPr>
        <w:pStyle w:val="CommandBlock"/>
        <w:keepNext/>
      </w:pPr>
      <w:r>
        <w:t>cargo build --manifest-path .\rust\Cargo.toml</w:t>
      </w:r>
    </w:p>
    <w:p w14:paraId="1DDF9C38" w14:textId="77777777" w:rsidR="00362D52" w:rsidRDefault="00F051FD">
      <w:pPr>
        <w:pStyle w:val="CommandBlock"/>
        <w:keepNext/>
      </w:pPr>
      <w:r>
        <w:t>.\rust\target\debug\basic_move_file.exe</w:t>
      </w:r>
    </w:p>
    <w:p w14:paraId="2678D1FC" w14:textId="77777777" w:rsidR="00362D52" w:rsidRDefault="00F051FD">
      <w:pPr>
        <w:pStyle w:val="CommandBlock"/>
      </w:pPr>
      <w:r>
        <w:t>Move-Item .\rust\archive\inventory-report.txt .\rust\working</w:t>
      </w:r>
    </w:p>
    <w:p w14:paraId="041C6886" w14:textId="77777777" w:rsidR="00362D52" w:rsidRDefault="00362D52">
      <w:pPr>
        <w:keepNext/>
      </w:pPr>
    </w:p>
    <w:p w14:paraId="50E28417" w14:textId="77777777" w:rsidR="00362D52" w:rsidRDefault="00F051FD">
      <w:pPr>
        <w:pStyle w:val="Heading3"/>
      </w:pPr>
      <w:r>
        <w:t>Linux or macOS Basic Build and Run</w:t>
      </w:r>
    </w:p>
    <w:p w14:paraId="1CF25507" w14:textId="77777777" w:rsidR="00362D52" w:rsidRDefault="00F051FD">
      <w:pPr>
        <w:pStyle w:val="CommandBlock"/>
        <w:keepNext/>
      </w:pPr>
      <w:r>
        <w:t>cargo build --manifest-path ./rust/Cargo.toml</w:t>
      </w:r>
    </w:p>
    <w:p w14:paraId="17B4ABE3" w14:textId="77777777" w:rsidR="00362D52" w:rsidRDefault="00F051FD">
      <w:pPr>
        <w:pStyle w:val="CommandBlock"/>
        <w:keepNext/>
      </w:pPr>
      <w:r>
        <w:t>./rust/target/debug/basic_move_file</w:t>
      </w:r>
    </w:p>
    <w:p w14:paraId="0932DBBD" w14:textId="77777777" w:rsidR="00362D52" w:rsidRDefault="00F051FD">
      <w:pPr>
        <w:pStyle w:val="CommandBlock"/>
      </w:pPr>
      <w:r>
        <w:t>mv ./rust/archive/inventory-report.txt ./rust/working/</w:t>
      </w:r>
    </w:p>
    <w:p w14:paraId="7F24A4F1" w14:textId="77777777" w:rsidR="00362D52" w:rsidRDefault="00362D52">
      <w:pPr>
        <w:keepNext/>
      </w:pPr>
    </w:p>
    <w:p w14:paraId="3BD8B619" w14:textId="77777777" w:rsidR="00362D52" w:rsidRDefault="00F051FD">
      <w:pPr>
        <w:pStyle w:val="Heading3"/>
      </w:pPr>
      <w:r>
        <w:t>Check Your Results</w:t>
      </w:r>
    </w:p>
    <w:p w14:paraId="03CEC35D" w14:textId="77777777" w:rsidR="00362D52" w:rsidRDefault="00F051FD">
      <w:pPr>
        <w:keepNext/>
      </w:pPr>
      <w:r>
        <w:t>cargo build prints its own progress lines first; those are not part of the program's output. Your screen must show these lines, with the same spelling, spacing, and capitalization:</w:t>
      </w:r>
    </w:p>
    <w:p w14:paraId="2E2977F1" w14:textId="77777777" w:rsidR="00362D52" w:rsidRDefault="00362D52">
      <w:pPr>
        <w:keepNext/>
      </w:pPr>
    </w:p>
    <w:p w14:paraId="07EB1206" w14:textId="77777777" w:rsidR="00362D52" w:rsidRDefault="00F051FD">
      <w:pPr>
        <w:pStyle w:val="RequiredOutput"/>
        <w:keepNext/>
      </w:pPr>
      <w:r>
        <w:t>Moved inventory-report.txt from rust\working to rust\archive</w:t>
      </w:r>
    </w:p>
    <w:p w14:paraId="601F2FDE" w14:textId="77777777" w:rsidR="00362D52" w:rsidRDefault="00F051FD">
      <w:pPr>
        <w:pStyle w:val="RequiredOutput"/>
        <w:keepNext/>
      </w:pPr>
      <w:r>
        <w:t>rust\working has inventory-report.txt: no</w:t>
      </w:r>
    </w:p>
    <w:p w14:paraId="277C40A0" w14:textId="77777777" w:rsidR="00362D52" w:rsidRDefault="00F051FD">
      <w:pPr>
        <w:pStyle w:val="RequiredOutput"/>
      </w:pPr>
      <w:r>
        <w:t>rust\archive has inventory-report.txt: yes</w:t>
      </w:r>
    </w:p>
    <w:p w14:paraId="64C7FFF5" w14:textId="77777777" w:rsidR="00362D52" w:rsidRDefault="00362D52">
      <w:pPr>
        <w:keepNext/>
      </w:pPr>
    </w:p>
    <w:p w14:paraId="67B33EEE" w14:textId="77777777" w:rsidR="00362D52" w:rsidRDefault="00F051FD">
      <w:pPr>
        <w:pStyle w:val="ListBullet"/>
      </w:pPr>
      <w:r>
        <w:t>The Moved line is printed after the move.</w:t>
      </w:r>
    </w:p>
    <w:p w14:paraId="62822400" w14:textId="77777777" w:rsidR="00362D52" w:rsidRDefault="00F051FD">
      <w:pPr>
        <w:pStyle w:val="ListBullet"/>
      </w:pPr>
      <w:r>
        <w:t>The line for .\rust\working ends in no: the report left working.</w:t>
      </w:r>
    </w:p>
    <w:p w14:paraId="35ABF149" w14:textId="77777777" w:rsidR="00362D52" w:rsidRDefault="00F051FD">
      <w:pPr>
        <w:pStyle w:val="ListBullet"/>
      </w:pPr>
      <w:r>
        <w:t>The line for .\rust\archive ends in yes: it arrived in archive. One report, in a new place: that is a move. A copy (Lesson 3.8a) would print yes on both lines.</w:t>
      </w:r>
    </w:p>
    <w:p w14:paraId="20545CD5" w14:textId="77777777" w:rsidR="00362D52" w:rsidRDefault="00F051FD">
      <w:pPr>
        <w:pStyle w:val="ListBullet"/>
      </w:pPr>
      <w:r>
        <w:t>If the program stops with an Error line that says archive already holds inventory-report.txt, the report is still in archive from an earlier run. Run Move-Item .\rust\archive\inventory-report.txt .\rust\working and run the program again.</w:t>
      </w:r>
    </w:p>
    <w:p w14:paraId="5F7A0CA7" w14:textId="77777777" w:rsidR="00362D52" w:rsidRDefault="00F051FD">
      <w:pPr>
        <w:pStyle w:val="ListBullet"/>
      </w:pPr>
      <w:r>
        <w:t>If the program panics with the message could not move the report and the words kind: NotFound, .\rust\working\inventory-report.txt is missing. Save the report in .\rust\working (Project Setup) and run again.</w:t>
      </w:r>
    </w:p>
    <w:p w14:paraId="68444220" w14:textId="77777777" w:rsidR="00362D52" w:rsidRDefault="00F051FD">
      <w:pPr>
        <w:pStyle w:val="ListBullet"/>
      </w:pPr>
      <w:r>
        <w:t>Run every program from the lesson-3.9-extended folder. The paths .\rust\working\inventory-report.txt and .\rust\archive\inventory-report.txt are relative, so they start from the working directory; from any other folder, the program finds no report to move.</w:t>
      </w:r>
    </w:p>
    <w:p w14:paraId="1DA9AF34" w14:textId="77777777" w:rsidR="00362D52" w:rsidRDefault="00F051FD">
      <w:pPr>
        <w:pStyle w:val="ListBullet"/>
      </w:pPr>
      <w:r>
        <w:t>If the build fails with another message, read the first error: it names the file and line to fix.</w:t>
      </w:r>
    </w:p>
    <w:p w14:paraId="11B30EBF" w14:textId="77777777" w:rsidR="00362D52" w:rsidRDefault="00362D52">
      <w:pPr>
        <w:keepNext/>
      </w:pPr>
    </w:p>
    <w:p w14:paraId="1D497959" w14:textId="77777777" w:rsidR="00362D52" w:rsidRDefault="00F051FD">
      <w:pPr>
        <w:pStyle w:val="Heading3"/>
      </w:pPr>
      <w:r>
        <w:t>Windows PowerShell Move or Copy Check</w:t>
      </w:r>
    </w:p>
    <w:p w14:paraId="26C11B82" w14:textId="77777777" w:rsidR="00362D52" w:rsidRDefault="00F051FD">
      <w:pPr>
        <w:keepNext/>
      </w:pPr>
      <w:r>
        <w:t>Now look at both directories yourself, before and after a move. Test-Path prints True when a path exists and False when it does not, and Get-Content shows what a file holds. The last line puts the report back.</w:t>
      </w:r>
    </w:p>
    <w:p w14:paraId="59490B57" w14:textId="77777777" w:rsidR="00362D52" w:rsidRDefault="00362D52">
      <w:pPr>
        <w:keepNext/>
      </w:pPr>
    </w:p>
    <w:p w14:paraId="6244DC86" w14:textId="77777777" w:rsidR="00362D52" w:rsidRDefault="00F051FD">
      <w:pPr>
        <w:pStyle w:val="CommandBlock"/>
        <w:keepNext/>
      </w:pPr>
      <w:r>
        <w:t>Test-Path .\rust\working\inventory-report.txt</w:t>
      </w:r>
    </w:p>
    <w:p w14:paraId="06CCEB4E" w14:textId="77777777" w:rsidR="00362D52" w:rsidRDefault="00F051FD">
      <w:pPr>
        <w:pStyle w:val="CommandBlock"/>
        <w:keepNext/>
      </w:pPr>
      <w:r>
        <w:t>.\rust\target\debug\basic_move_file.exe</w:t>
      </w:r>
    </w:p>
    <w:p w14:paraId="7E6BD504" w14:textId="77777777" w:rsidR="00362D52" w:rsidRDefault="00F051FD">
      <w:pPr>
        <w:pStyle w:val="CommandBlock"/>
        <w:keepNext/>
      </w:pPr>
      <w:r>
        <w:t>Test-Path .\rust\working\inventory-report.txt</w:t>
      </w:r>
    </w:p>
    <w:p w14:paraId="09D7F7D0" w14:textId="77777777" w:rsidR="00362D52" w:rsidRDefault="00F051FD">
      <w:pPr>
        <w:pStyle w:val="CommandBlock"/>
        <w:keepNext/>
      </w:pPr>
      <w:r>
        <w:t>Test-Path .\rust\archive\inventory-report.txt</w:t>
      </w:r>
    </w:p>
    <w:p w14:paraId="3D4A95B1" w14:textId="77777777" w:rsidR="00362D52" w:rsidRDefault="00F051FD">
      <w:pPr>
        <w:pStyle w:val="CommandBlock"/>
        <w:keepNext/>
      </w:pPr>
      <w:r>
        <w:t>Get-Content .\rust\archive\inventory-report.txt</w:t>
      </w:r>
    </w:p>
    <w:p w14:paraId="715D8ACE" w14:textId="77777777" w:rsidR="00362D52" w:rsidRDefault="00F051FD">
      <w:pPr>
        <w:pStyle w:val="CommandBlock"/>
      </w:pPr>
      <w:r>
        <w:t>Move-Item .\rust\archive\inventory-report.txt .\rust\working</w:t>
      </w:r>
    </w:p>
    <w:p w14:paraId="2CA2E312" w14:textId="77777777" w:rsidR="00362D52" w:rsidRDefault="00362D52">
      <w:pPr>
        <w:keepNext/>
      </w:pPr>
    </w:p>
    <w:p w14:paraId="7FEDE21B" w14:textId="77777777" w:rsidR="00362D52" w:rsidRDefault="00F051FD">
      <w:pPr>
        <w:pStyle w:val="Heading3"/>
      </w:pPr>
      <w:r>
        <w:t>Linux or macOS Move or Copy Check</w:t>
      </w:r>
    </w:p>
    <w:p w14:paraId="64082B54" w14:textId="77777777" w:rsidR="00362D52" w:rsidRDefault="00F051FD">
      <w:pPr>
        <w:keepNext/>
      </w:pPr>
      <w:r>
        <w:t>ls ./rust/working ./rust/archive lists what each of the two directories holds, under its name, archive first; cat shows the file.</w:t>
      </w:r>
    </w:p>
    <w:p w14:paraId="287329BB" w14:textId="77777777" w:rsidR="00362D52" w:rsidRDefault="00362D52">
      <w:pPr>
        <w:keepNext/>
      </w:pPr>
    </w:p>
    <w:p w14:paraId="6514BA35" w14:textId="77777777" w:rsidR="00362D52" w:rsidRDefault="00F051FD">
      <w:pPr>
        <w:pStyle w:val="CommandBlock"/>
        <w:keepNext/>
      </w:pPr>
      <w:r>
        <w:t>ls ./rust/working ./rust/archive</w:t>
      </w:r>
    </w:p>
    <w:p w14:paraId="673863D6" w14:textId="77777777" w:rsidR="00362D52" w:rsidRDefault="00F051FD">
      <w:pPr>
        <w:pStyle w:val="CommandBlock"/>
        <w:keepNext/>
      </w:pPr>
      <w:r>
        <w:t>./rust/target/debug/basic_move_file</w:t>
      </w:r>
    </w:p>
    <w:p w14:paraId="795AE7C0" w14:textId="77777777" w:rsidR="00362D52" w:rsidRDefault="00F051FD">
      <w:pPr>
        <w:pStyle w:val="CommandBlock"/>
        <w:keepNext/>
      </w:pPr>
      <w:r>
        <w:t>ls ./rust/working ./rust/archive</w:t>
      </w:r>
    </w:p>
    <w:p w14:paraId="2F7996E1" w14:textId="77777777" w:rsidR="00362D52" w:rsidRDefault="00F051FD">
      <w:pPr>
        <w:pStyle w:val="CommandBlock"/>
        <w:keepNext/>
      </w:pPr>
      <w:r>
        <w:t>cat ./rust/archive/inventory-report.txt</w:t>
      </w:r>
    </w:p>
    <w:p w14:paraId="669DFF64" w14:textId="77777777" w:rsidR="00362D52" w:rsidRDefault="00F051FD">
      <w:pPr>
        <w:pStyle w:val="CommandBlock"/>
      </w:pPr>
      <w:r>
        <w:t>mv ./rust/archive/inventory-report.txt ./rust/working/</w:t>
      </w:r>
    </w:p>
    <w:p w14:paraId="565B8E5F" w14:textId="77777777" w:rsidR="00362D52" w:rsidRDefault="00362D52">
      <w:pPr>
        <w:keepNext/>
      </w:pPr>
    </w:p>
    <w:p w14:paraId="1171B3B2" w14:textId="77777777" w:rsidR="00362D52" w:rsidRDefault="00F051FD">
      <w:pPr>
        <w:keepNext/>
      </w:pPr>
      <w:r>
        <w:t>On Windows, your screen must show this:</w:t>
      </w:r>
    </w:p>
    <w:p w14:paraId="52077DB1" w14:textId="77777777" w:rsidR="00362D52" w:rsidRDefault="00362D52">
      <w:pPr>
        <w:keepNext/>
      </w:pPr>
    </w:p>
    <w:p w14:paraId="046DDAD4" w14:textId="77777777" w:rsidR="00362D52" w:rsidRDefault="00F051FD">
      <w:pPr>
        <w:pStyle w:val="RequiredOutput"/>
        <w:keepNext/>
      </w:pPr>
      <w:r>
        <w:t>True</w:t>
      </w:r>
    </w:p>
    <w:p w14:paraId="05709D3C" w14:textId="77777777" w:rsidR="00362D52" w:rsidRDefault="00F051FD">
      <w:pPr>
        <w:pStyle w:val="RequiredOutput"/>
        <w:keepNext/>
      </w:pPr>
      <w:r>
        <w:t>Moved inventory-report.txt from rust\working to rust\archive</w:t>
      </w:r>
    </w:p>
    <w:p w14:paraId="4C4CAC56" w14:textId="77777777" w:rsidR="00362D52" w:rsidRDefault="00F051FD">
      <w:pPr>
        <w:pStyle w:val="RequiredOutput"/>
        <w:keepNext/>
      </w:pPr>
      <w:r>
        <w:t>rust\working has inventory-report.txt: no</w:t>
      </w:r>
    </w:p>
    <w:p w14:paraId="347C3928" w14:textId="77777777" w:rsidR="00362D52" w:rsidRDefault="00F051FD">
      <w:pPr>
        <w:pStyle w:val="RequiredOutput"/>
        <w:keepNext/>
      </w:pPr>
      <w:r>
        <w:t>rust\archive has inventory-report.txt: yes</w:t>
      </w:r>
    </w:p>
    <w:p w14:paraId="1CA98C2D" w14:textId="77777777" w:rsidR="00362D52" w:rsidRDefault="00F051FD">
      <w:pPr>
        <w:pStyle w:val="RequiredOutput"/>
        <w:keepNext/>
      </w:pPr>
      <w:r>
        <w:t>False</w:t>
      </w:r>
    </w:p>
    <w:p w14:paraId="2F734941" w14:textId="77777777" w:rsidR="00362D52" w:rsidRDefault="00F051FD">
      <w:pPr>
        <w:pStyle w:val="RequiredOutput"/>
        <w:keepNext/>
      </w:pPr>
      <w:r>
        <w:t>True</w:t>
      </w:r>
    </w:p>
    <w:p w14:paraId="74CE1136" w14:textId="77777777" w:rsidR="00362D52" w:rsidRDefault="00F051FD">
      <w:pPr>
        <w:pStyle w:val="RequiredOutput"/>
        <w:keepNext/>
      </w:pPr>
      <w:r>
        <w:t>Inventory report</w:t>
      </w:r>
    </w:p>
    <w:p w14:paraId="20773337" w14:textId="77777777" w:rsidR="00362D52" w:rsidRDefault="00F051FD">
      <w:pPr>
        <w:pStyle w:val="RequiredOutput"/>
        <w:keepNext/>
      </w:pPr>
      <w:r>
        <w:t>Servers: 3</w:t>
      </w:r>
    </w:p>
    <w:p w14:paraId="17F47C5B" w14:textId="77777777" w:rsidR="00362D52" w:rsidRDefault="00F051FD">
      <w:pPr>
        <w:pStyle w:val="RequiredOutput"/>
      </w:pPr>
      <w:r>
        <w:t>Status: complete</w:t>
      </w:r>
    </w:p>
    <w:p w14:paraId="19536B74" w14:textId="77777777" w:rsidR="00362D52" w:rsidRDefault="00362D52">
      <w:pPr>
        <w:keepNext/>
      </w:pPr>
    </w:p>
    <w:p w14:paraId="304E040E" w14:textId="77777777" w:rsidR="00362D52" w:rsidRDefault="00F051FD">
      <w:r>
        <w:t>True, before the run: the report is in working. After the run, False and True: it is no longer in working, and it is in archive. There is still exactly one report, and Get-Content shows its three lines unchanged: a move changes where the file is listed, not what it holds. A copy would have left True for working as well, and two separate files. The directories in the printed lines start with rust, the Rust folder; on Linux or macOS, they use / in place of \. On Linux or macOS, the first ls shows the report u</w:t>
      </w:r>
      <w:r>
        <w:t>nder ./rust/working: and nothing under ./rust/archive:, and the second shows it under ./rust/archive: and nothing under ./rust/working:.</w:t>
      </w:r>
    </w:p>
    <w:p w14:paraId="3BFE486E" w14:textId="77777777" w:rsidR="00362D52" w:rsidRDefault="00362D52">
      <w:pPr>
        <w:keepNext/>
      </w:pPr>
    </w:p>
    <w:p w14:paraId="252D7868" w14:textId="77777777" w:rsidR="00362D52" w:rsidRDefault="00362D52">
      <w:pPr>
        <w:keepNext/>
      </w:pPr>
    </w:p>
    <w:p w14:paraId="5C70FC74" w14:textId="77777777" w:rsidR="00362D52" w:rsidRDefault="00F051FD">
      <w:pPr>
        <w:pStyle w:val="Heading2"/>
      </w:pPr>
      <w:r>
        <w:t>Production-Minded Implementation</w:t>
      </w:r>
    </w:p>
    <w:p w14:paraId="7591E3B3" w14:textId="77777777" w:rsidR="00362D52" w:rsidRDefault="00F051FD">
      <w:r>
        <w:t>The production-minded version prints the same lines. move_file returns a Result: Ok(()), or an Err with a message for a missing source, a destination that already exists, or a failed fs::rename, whose message names the path and error.kind(). main checks it before it prints anything and, on a failure, prints one Error line and ends with std::process::exit(1), as in Lesson 2.11a. print_has_file joins a directory and the file name and prints one location line.</w:t>
      </w:r>
    </w:p>
    <w:p w14:paraId="78D94A00" w14:textId="77777777" w:rsidR="00362D52" w:rsidRDefault="00362D52">
      <w:pPr>
        <w:keepNext/>
      </w:pPr>
    </w:p>
    <w:p w14:paraId="42F8EB7E" w14:textId="77777777" w:rsidR="00362D52" w:rsidRDefault="00F051FD">
      <w:pPr>
        <w:pStyle w:val="Heading3"/>
      </w:pPr>
      <w:r>
        <w:t>rust/src/bin/move_file.rs</w:t>
      </w:r>
    </w:p>
    <w:p w14:paraId="626F2699" w14:textId="77777777" w:rsidR="00362D52" w:rsidRDefault="00F051FD">
      <w:pPr>
        <w:pStyle w:val="SourceCode"/>
        <w:keepNext/>
      </w:pPr>
      <w:r>
        <w:t>// Remember, use brings a name into this file: std::fs for files, and Path</w:t>
      </w:r>
    </w:p>
    <w:p w14:paraId="5D28B603" w14:textId="77777777" w:rsidR="00362D52" w:rsidRDefault="00F051FD">
      <w:pPr>
        <w:pStyle w:val="SourceCode"/>
        <w:keepNext/>
      </w:pPr>
      <w:r>
        <w:t>// for paths.</w:t>
      </w:r>
    </w:p>
    <w:p w14:paraId="7DDB89A5" w14:textId="77777777" w:rsidR="00362D52" w:rsidRDefault="00F051FD">
      <w:pPr>
        <w:pStyle w:val="SourceCode"/>
      </w:pPr>
      <w:r>
        <w:t>use std::fs;</w:t>
      </w:r>
    </w:p>
    <w:p w14:paraId="6A3C891B" w14:textId="77777777" w:rsidR="00362D52" w:rsidRDefault="00F051FD">
      <w:pPr>
        <w:pStyle w:val="SourceCode"/>
      </w:pPr>
      <w:r>
        <w:t>use std::path::Path;</w:t>
      </w:r>
    </w:p>
    <w:p w14:paraId="2F64CEEA" w14:textId="77777777" w:rsidR="00362D52" w:rsidRDefault="00362D52">
      <w:pPr>
        <w:pStyle w:val="SourceCode"/>
      </w:pPr>
    </w:p>
    <w:p w14:paraId="4962B562" w14:textId="77777777" w:rsidR="00362D52" w:rsidRDefault="00F051FD">
      <w:pPr>
        <w:pStyle w:val="SourceCode"/>
      </w:pPr>
      <w:r>
        <w:t>/// Moves the file at source to destination: Ok(()), or an Err with a</w:t>
      </w:r>
    </w:p>
    <w:p w14:paraId="6AD54A4A" w14:textId="77777777" w:rsidR="00362D52" w:rsidRDefault="00F051FD">
      <w:pPr>
        <w:pStyle w:val="SourceCode"/>
      </w:pPr>
      <w:r>
        <w:t>/// message when source does not exist, when destination already exists</w:t>
      </w:r>
    </w:p>
    <w:p w14:paraId="138FE2FC" w14:textId="77777777" w:rsidR="00362D52" w:rsidRDefault="00F051FD">
      <w:pPr>
        <w:pStyle w:val="SourceCode"/>
      </w:pPr>
      <w:r>
        <w:t>/// (never replaced), or when fs::rename fails; on an Err nothing is moved.</w:t>
      </w:r>
    </w:p>
    <w:p w14:paraId="120398D1" w14:textId="77777777" w:rsidR="00362D52" w:rsidRDefault="00F051FD">
      <w:pPr>
        <w:pStyle w:val="SourceCode"/>
      </w:pPr>
      <w:r>
        <w:t>/// Remember, ! means not, match runs the arm that fits the Result, format!</w:t>
      </w:r>
    </w:p>
    <w:p w14:paraId="2F0A5767" w14:textId="77777777" w:rsidR="00362D52" w:rsidRDefault="00F051FD">
      <w:pPr>
        <w:pStyle w:val="SourceCode"/>
      </w:pPr>
      <w:r>
        <w:t>/// builds a String, and error.kind() names the failure in the same words</w:t>
      </w:r>
    </w:p>
    <w:p w14:paraId="3AC7DD37" w14:textId="77777777" w:rsidR="00362D52" w:rsidRDefault="00F051FD">
      <w:pPr>
        <w:pStyle w:val="SourceCode"/>
      </w:pPr>
      <w:r>
        <w:t>/// on every system.</w:t>
      </w:r>
    </w:p>
    <w:p w14:paraId="207E55CF" w14:textId="77777777" w:rsidR="00362D52" w:rsidRDefault="00F051FD">
      <w:pPr>
        <w:pStyle w:val="SourceCode"/>
      </w:pPr>
      <w:r>
        <w:t>fn move_file(source: &amp;Path, destination: &amp;Path) -&gt; Result&lt;(), String&gt; {</w:t>
      </w:r>
    </w:p>
    <w:p w14:paraId="29AE9CF9" w14:textId="77777777" w:rsidR="00362D52" w:rsidRDefault="00F051FD">
      <w:pPr>
        <w:pStyle w:val="SourceCode"/>
      </w:pPr>
      <w:r>
        <w:t xml:space="preserve">    if !source.exists() {</w:t>
      </w:r>
    </w:p>
    <w:p w14:paraId="2AC8CDD5" w14:textId="77777777" w:rsidR="00362D52" w:rsidRDefault="00F051FD">
      <w:pPr>
        <w:pStyle w:val="SourceCode"/>
      </w:pPr>
      <w:r>
        <w:t xml:space="preserve">        return Err(format!(</w:t>
      </w:r>
    </w:p>
    <w:p w14:paraId="748D21E4" w14:textId="77777777" w:rsidR="00362D52" w:rsidRDefault="00F051FD">
      <w:pPr>
        <w:pStyle w:val="SourceCode"/>
      </w:pPr>
      <w:r>
        <w:t xml:space="preserve">            "{} does not exist; nothing was moved",</w:t>
      </w:r>
    </w:p>
    <w:p w14:paraId="655A2CE6" w14:textId="77777777" w:rsidR="00362D52" w:rsidRDefault="00F051FD">
      <w:pPr>
        <w:pStyle w:val="SourceCode"/>
      </w:pPr>
      <w:r>
        <w:t xml:space="preserve">            source.display()</w:t>
      </w:r>
    </w:p>
    <w:p w14:paraId="4F79642C" w14:textId="77777777" w:rsidR="00362D52" w:rsidRDefault="00F051FD">
      <w:pPr>
        <w:pStyle w:val="SourceCode"/>
      </w:pPr>
      <w:r>
        <w:t xml:space="preserve">        ));</w:t>
      </w:r>
    </w:p>
    <w:p w14:paraId="7F04C60B" w14:textId="77777777" w:rsidR="00362D52" w:rsidRDefault="00F051FD">
      <w:pPr>
        <w:pStyle w:val="SourceCode"/>
      </w:pPr>
      <w:r>
        <w:t xml:space="preserve">    }</w:t>
      </w:r>
    </w:p>
    <w:p w14:paraId="752EA0EF" w14:textId="77777777" w:rsidR="00362D52" w:rsidRDefault="00F051FD">
      <w:pPr>
        <w:pStyle w:val="SourceCode"/>
      </w:pPr>
      <w:r>
        <w:t xml:space="preserve">    if destination.exists() {</w:t>
      </w:r>
    </w:p>
    <w:p w14:paraId="18E0E44B" w14:textId="77777777" w:rsidR="00362D52" w:rsidRDefault="00F051FD">
      <w:pPr>
        <w:pStyle w:val="SourceCode"/>
      </w:pPr>
      <w:r>
        <w:t xml:space="preserve">        return Err(format!(</w:t>
      </w:r>
    </w:p>
    <w:p w14:paraId="06A2C147" w14:textId="77777777" w:rsidR="00362D52" w:rsidRDefault="00F051FD">
      <w:pPr>
        <w:pStyle w:val="SourceCode"/>
      </w:pPr>
      <w:r>
        <w:t xml:space="preserve">            "{} already exists; nothing was moved",</w:t>
      </w:r>
    </w:p>
    <w:p w14:paraId="2CDD84D4" w14:textId="77777777" w:rsidR="00362D52" w:rsidRDefault="00F051FD">
      <w:pPr>
        <w:pStyle w:val="SourceCode"/>
      </w:pPr>
      <w:r>
        <w:t xml:space="preserve">            destination.display()</w:t>
      </w:r>
    </w:p>
    <w:p w14:paraId="493D9028" w14:textId="77777777" w:rsidR="00362D52" w:rsidRDefault="00F051FD">
      <w:pPr>
        <w:pStyle w:val="SourceCode"/>
      </w:pPr>
      <w:r>
        <w:t xml:space="preserve">        ));</w:t>
      </w:r>
    </w:p>
    <w:p w14:paraId="59D031E3" w14:textId="77777777" w:rsidR="00362D52" w:rsidRDefault="00F051FD">
      <w:pPr>
        <w:pStyle w:val="SourceCode"/>
      </w:pPr>
      <w:r>
        <w:t xml:space="preserve">    }</w:t>
      </w:r>
    </w:p>
    <w:p w14:paraId="2316A5C3" w14:textId="77777777" w:rsidR="00362D52" w:rsidRDefault="00F051FD">
      <w:pPr>
        <w:pStyle w:val="SourceCode"/>
      </w:pPr>
      <w:r>
        <w:t xml:space="preserve">    match fs::rename(source, destination) {</w:t>
      </w:r>
    </w:p>
    <w:p w14:paraId="36E1EA94" w14:textId="77777777" w:rsidR="00362D52" w:rsidRDefault="00F051FD">
      <w:pPr>
        <w:pStyle w:val="SourceCode"/>
      </w:pPr>
      <w:r>
        <w:t xml:space="preserve">        Ok(()) =&gt; Ok(()),</w:t>
      </w:r>
    </w:p>
    <w:p w14:paraId="13F10736" w14:textId="77777777" w:rsidR="00362D52" w:rsidRDefault="00F051FD">
      <w:pPr>
        <w:pStyle w:val="SourceCode"/>
      </w:pPr>
      <w:r>
        <w:t xml:space="preserve">        Err(error) =&gt; Err(format!(</w:t>
      </w:r>
    </w:p>
    <w:p w14:paraId="20AE551F" w14:textId="77777777" w:rsidR="00362D52" w:rsidRDefault="00F051FD">
      <w:pPr>
        <w:pStyle w:val="SourceCode"/>
      </w:pPr>
      <w:r>
        <w:t xml:space="preserve">            "could not move {}: {}",</w:t>
      </w:r>
    </w:p>
    <w:p w14:paraId="5B044A12" w14:textId="77777777" w:rsidR="00362D52" w:rsidRDefault="00F051FD">
      <w:pPr>
        <w:pStyle w:val="SourceCode"/>
      </w:pPr>
      <w:r>
        <w:t xml:space="preserve">            source.display(),</w:t>
      </w:r>
    </w:p>
    <w:p w14:paraId="4E9A7D23" w14:textId="77777777" w:rsidR="00362D52" w:rsidRDefault="00F051FD">
      <w:pPr>
        <w:pStyle w:val="SourceCode"/>
      </w:pPr>
      <w:r>
        <w:t xml:space="preserve">            error.kind()</w:t>
      </w:r>
    </w:p>
    <w:p w14:paraId="17BF9770" w14:textId="77777777" w:rsidR="00362D52" w:rsidRDefault="00F051FD">
      <w:pPr>
        <w:pStyle w:val="SourceCode"/>
      </w:pPr>
      <w:r>
        <w:t xml:space="preserve">        )),</w:t>
      </w:r>
    </w:p>
    <w:p w14:paraId="2C21507F" w14:textId="77777777" w:rsidR="00362D52" w:rsidRDefault="00F051FD">
      <w:pPr>
        <w:pStyle w:val="SourceCode"/>
      </w:pPr>
      <w:r>
        <w:t xml:space="preserve">    }</w:t>
      </w:r>
    </w:p>
    <w:p w14:paraId="1519E371" w14:textId="77777777" w:rsidR="00362D52" w:rsidRDefault="00F051FD">
      <w:pPr>
        <w:pStyle w:val="SourceCode"/>
      </w:pPr>
      <w:r>
        <w:t>}</w:t>
      </w:r>
    </w:p>
    <w:p w14:paraId="1D372E95" w14:textId="77777777" w:rsidR="00362D52" w:rsidRDefault="00362D52">
      <w:pPr>
        <w:pStyle w:val="SourceCode"/>
      </w:pPr>
    </w:p>
    <w:p w14:paraId="6902DD5F" w14:textId="77777777" w:rsidR="00362D52" w:rsidRDefault="00F051FD">
      <w:pPr>
        <w:pStyle w:val="SourceCode"/>
      </w:pPr>
      <w:r>
        <w:t>/// Prints whether directory holds a file called file_name.</w:t>
      </w:r>
    </w:p>
    <w:p w14:paraId="2DF37E26" w14:textId="77777777" w:rsidR="00362D52" w:rsidRDefault="00F051FD">
      <w:pPr>
        <w:pStyle w:val="SourceCode"/>
      </w:pPr>
      <w:r>
        <w:t>fn print_has_file(directory: &amp;Path, file_name: &amp;str) {</w:t>
      </w:r>
    </w:p>
    <w:p w14:paraId="713B3C36" w14:textId="77777777" w:rsidR="00362D52" w:rsidRDefault="00F051FD">
      <w:pPr>
        <w:pStyle w:val="SourceCode"/>
      </w:pPr>
      <w:r>
        <w:t xml:space="preserve">    if directory.join(file_name).exists() {</w:t>
      </w:r>
    </w:p>
    <w:p w14:paraId="0881DD9B" w14:textId="77777777" w:rsidR="00362D52" w:rsidRDefault="00F051FD">
      <w:pPr>
        <w:pStyle w:val="SourceCode"/>
      </w:pPr>
      <w:r>
        <w:t xml:space="preserve">        println!("{} has {file_name}: yes", directory.display());</w:t>
      </w:r>
    </w:p>
    <w:p w14:paraId="791F2BB1" w14:textId="77777777" w:rsidR="00362D52" w:rsidRDefault="00F051FD">
      <w:pPr>
        <w:pStyle w:val="SourceCode"/>
      </w:pPr>
      <w:r>
        <w:t xml:space="preserve">    } else {</w:t>
      </w:r>
    </w:p>
    <w:p w14:paraId="3BDC21D5" w14:textId="77777777" w:rsidR="00362D52" w:rsidRDefault="00F051FD">
      <w:pPr>
        <w:pStyle w:val="SourceCode"/>
      </w:pPr>
      <w:r>
        <w:t xml:space="preserve">        println!("{} has {file_name}: no", directory.display());</w:t>
      </w:r>
    </w:p>
    <w:p w14:paraId="070ABE07" w14:textId="77777777" w:rsidR="00362D52" w:rsidRDefault="00F051FD">
      <w:pPr>
        <w:pStyle w:val="SourceCode"/>
      </w:pPr>
      <w:r>
        <w:t xml:space="preserve">    }</w:t>
      </w:r>
    </w:p>
    <w:p w14:paraId="4228B742" w14:textId="77777777" w:rsidR="00362D52" w:rsidRDefault="00F051FD">
      <w:pPr>
        <w:pStyle w:val="SourceCode"/>
      </w:pPr>
      <w:r>
        <w:t>}</w:t>
      </w:r>
    </w:p>
    <w:p w14:paraId="2F0B38F8" w14:textId="77777777" w:rsidR="00362D52" w:rsidRDefault="00362D52">
      <w:pPr>
        <w:pStyle w:val="SourceCode"/>
      </w:pPr>
    </w:p>
    <w:p w14:paraId="5C953B56" w14:textId="77777777" w:rsidR="00362D52" w:rsidRDefault="00F051FD">
      <w:pPr>
        <w:pStyle w:val="SourceCode"/>
      </w:pPr>
      <w:r>
        <w:t>fn main() {</w:t>
      </w:r>
    </w:p>
    <w:p w14:paraId="641249C0" w14:textId="77777777" w:rsidR="00362D52" w:rsidRDefault="00F051FD">
      <w:pPr>
        <w:pStyle w:val="SourceCode"/>
      </w:pPr>
      <w:r>
        <w:t xml:space="preserve">    // Both directories are inside the rust folder, so the Rust programs</w:t>
      </w:r>
    </w:p>
    <w:p w14:paraId="2CA44017" w14:textId="77777777" w:rsidR="00362D52" w:rsidRDefault="00F051FD">
      <w:pPr>
        <w:pStyle w:val="SourceCode"/>
      </w:pPr>
      <w:r>
        <w:t xml:space="preserve">    // move only their own report. Remember, both paths are relative, and</w:t>
      </w:r>
    </w:p>
    <w:p w14:paraId="343B7711" w14:textId="77777777" w:rsidR="00362D52" w:rsidRDefault="00F051FD">
      <w:pPr>
        <w:pStyle w:val="SourceCode"/>
      </w:pPr>
      <w:r>
        <w:t xml:space="preserve">    // join adds the system's separator.</w:t>
      </w:r>
    </w:p>
    <w:p w14:paraId="6853904E" w14:textId="77777777" w:rsidR="00362D52" w:rsidRDefault="00F051FD">
      <w:pPr>
        <w:pStyle w:val="SourceCode"/>
      </w:pPr>
      <w:r>
        <w:t xml:space="preserve">    let file_name: &amp;str = "inventory-report.txt";</w:t>
      </w:r>
    </w:p>
    <w:p w14:paraId="68D3E4F6" w14:textId="77777777" w:rsidR="00362D52" w:rsidRDefault="00F051FD">
      <w:pPr>
        <w:pStyle w:val="SourceCode"/>
      </w:pPr>
      <w:r>
        <w:t xml:space="preserve">    let working_directory = Path::new("rust").join("working");</w:t>
      </w:r>
    </w:p>
    <w:p w14:paraId="2403AF66" w14:textId="77777777" w:rsidR="00362D52" w:rsidRDefault="00F051FD">
      <w:pPr>
        <w:pStyle w:val="SourceCode"/>
      </w:pPr>
      <w:r>
        <w:t xml:space="preserve">    let archive_directory = Path::new("rust").join("archive");</w:t>
      </w:r>
    </w:p>
    <w:p w14:paraId="3C6CA376" w14:textId="77777777" w:rsidR="00362D52" w:rsidRDefault="00F051FD">
      <w:pPr>
        <w:pStyle w:val="SourceCode"/>
      </w:pPr>
      <w:r>
        <w:t xml:space="preserve">    let source = working_directory.join(file_name);</w:t>
      </w:r>
    </w:p>
    <w:p w14:paraId="2EC7C3AE" w14:textId="77777777" w:rsidR="00362D52" w:rsidRDefault="00F051FD">
      <w:pPr>
        <w:pStyle w:val="SourceCode"/>
      </w:pPr>
      <w:r>
        <w:t xml:space="preserve">    let destination = archive_directory.join(file_name);</w:t>
      </w:r>
    </w:p>
    <w:p w14:paraId="40AAAD92" w14:textId="77777777" w:rsidR="00362D52" w:rsidRDefault="00362D52">
      <w:pPr>
        <w:pStyle w:val="SourceCode"/>
      </w:pPr>
    </w:p>
    <w:p w14:paraId="6ED19F31" w14:textId="77777777" w:rsidR="00362D52" w:rsidRDefault="00F051FD">
      <w:pPr>
        <w:pStyle w:val="SourceCode"/>
      </w:pPr>
      <w:r>
        <w:t xml:space="preserve">    // The Moved line prints only after the move has succeeded: if</w:t>
      </w:r>
    </w:p>
    <w:p w14:paraId="7AD4FCE1" w14:textId="77777777" w:rsidR="00362D52" w:rsidRDefault="00F051FD">
      <w:pPr>
        <w:pStyle w:val="SourceCode"/>
      </w:pPr>
      <w:r>
        <w:t xml:space="preserve">    // move_file returns an Err, the program prints one Error line and no</w:t>
      </w:r>
    </w:p>
    <w:p w14:paraId="57F63B19" w14:textId="77777777" w:rsidR="00362D52" w:rsidRDefault="00F051FD">
      <w:pPr>
        <w:pStyle w:val="SourceCode"/>
      </w:pPr>
      <w:r>
        <w:t xml:space="preserve">    // Moved line. Remember, if let Err(...) runs its block only for an</w:t>
      </w:r>
    </w:p>
    <w:p w14:paraId="1C46158F" w14:textId="77777777" w:rsidR="00362D52" w:rsidRDefault="00F051FD">
      <w:pPr>
        <w:pStyle w:val="SourceCode"/>
      </w:pPr>
      <w:r>
        <w:t xml:space="preserve">    // Err, and &amp;source lends the path.</w:t>
      </w:r>
    </w:p>
    <w:p w14:paraId="47B5E2DE" w14:textId="77777777" w:rsidR="00362D52" w:rsidRDefault="00F051FD">
      <w:pPr>
        <w:pStyle w:val="SourceCode"/>
      </w:pPr>
      <w:r>
        <w:t xml:space="preserve">    if let Err(message) = move_file(&amp;source, &amp;destination) {</w:t>
      </w:r>
    </w:p>
    <w:p w14:paraId="27CD4946" w14:textId="77777777" w:rsidR="00362D52" w:rsidRDefault="00F051FD">
      <w:pPr>
        <w:pStyle w:val="SourceCode"/>
      </w:pPr>
      <w:r>
        <w:t xml:space="preserve">        eprintln!("Error: {message}");</w:t>
      </w:r>
    </w:p>
    <w:p w14:paraId="0980C81E" w14:textId="77777777" w:rsidR="00362D52" w:rsidRDefault="00F051FD">
      <w:pPr>
        <w:pStyle w:val="SourceCode"/>
      </w:pPr>
      <w:r>
        <w:t xml:space="preserve">        std::process::exit(1);</w:t>
      </w:r>
    </w:p>
    <w:p w14:paraId="2C89D787" w14:textId="77777777" w:rsidR="00362D52" w:rsidRDefault="00F051FD">
      <w:pPr>
        <w:pStyle w:val="SourceCode"/>
      </w:pPr>
      <w:r>
        <w:t xml:space="preserve">    }</w:t>
      </w:r>
    </w:p>
    <w:p w14:paraId="3F1E2B76" w14:textId="77777777" w:rsidR="00362D52" w:rsidRDefault="00F051FD">
      <w:pPr>
        <w:pStyle w:val="SourceCode"/>
      </w:pPr>
      <w:r>
        <w:t xml:space="preserve">    println!(</w:t>
      </w:r>
    </w:p>
    <w:p w14:paraId="03762A68" w14:textId="77777777" w:rsidR="00362D52" w:rsidRDefault="00F051FD">
      <w:pPr>
        <w:pStyle w:val="SourceCode"/>
      </w:pPr>
      <w:r>
        <w:t xml:space="preserve">        "Moved {file_name} from {} to {}",</w:t>
      </w:r>
    </w:p>
    <w:p w14:paraId="674597C5" w14:textId="77777777" w:rsidR="00362D52" w:rsidRDefault="00F051FD">
      <w:pPr>
        <w:pStyle w:val="SourceCode"/>
      </w:pPr>
      <w:r>
        <w:t xml:space="preserve">        working_directory.display(),</w:t>
      </w:r>
    </w:p>
    <w:p w14:paraId="73DC3F0C" w14:textId="77777777" w:rsidR="00362D52" w:rsidRDefault="00F051FD">
      <w:pPr>
        <w:pStyle w:val="SourceCode"/>
      </w:pPr>
      <w:r>
        <w:t xml:space="preserve">        archive_directory.display()</w:t>
      </w:r>
    </w:p>
    <w:p w14:paraId="636BB16F" w14:textId="77777777" w:rsidR="00362D52" w:rsidRDefault="00F051FD">
      <w:pPr>
        <w:pStyle w:val="SourceCode"/>
      </w:pPr>
      <w:r>
        <w:t xml:space="preserve">    );</w:t>
      </w:r>
    </w:p>
    <w:p w14:paraId="3582D5C1" w14:textId="77777777" w:rsidR="00362D52" w:rsidRDefault="00F051FD">
      <w:pPr>
        <w:pStyle w:val="SourceCode"/>
        <w:keepNext/>
      </w:pPr>
      <w:r>
        <w:t xml:space="preserve">    print_has_file(&amp;working_directory, file_name);</w:t>
      </w:r>
    </w:p>
    <w:p w14:paraId="774F0C33" w14:textId="77777777" w:rsidR="00362D52" w:rsidRDefault="00F051FD">
      <w:pPr>
        <w:pStyle w:val="SourceCode"/>
        <w:keepNext/>
      </w:pPr>
      <w:r>
        <w:t xml:space="preserve">    print_has_file(&amp;archive_directory, file_name);</w:t>
      </w:r>
    </w:p>
    <w:p w14:paraId="2E93FE7C" w14:textId="77777777" w:rsidR="00362D52" w:rsidRDefault="00F051FD">
      <w:pPr>
        <w:pStyle w:val="SourceCode"/>
      </w:pPr>
      <w:r>
        <w:t>}</w:t>
      </w:r>
    </w:p>
    <w:p w14:paraId="7E969B8F" w14:textId="77777777" w:rsidR="00362D52" w:rsidRDefault="00362D52">
      <w:pPr>
        <w:keepNext/>
      </w:pPr>
    </w:p>
    <w:p w14:paraId="72DAA5D9" w14:textId="77777777" w:rsidR="00362D52" w:rsidRDefault="00F051FD">
      <w:pPr>
        <w:pStyle w:val="Heading3"/>
      </w:pPr>
      <w:r>
        <w:t>Windows PowerShell Build and Run</w:t>
      </w:r>
    </w:p>
    <w:p w14:paraId="49195B0F" w14:textId="77777777" w:rsidR="00362D52" w:rsidRDefault="00F051FD">
      <w:pPr>
        <w:keepNext/>
      </w:pPr>
      <w:r>
        <w:t>Build, run the program once, show its exit code, and put the report back.</w:t>
      </w:r>
    </w:p>
    <w:p w14:paraId="6CC73792" w14:textId="77777777" w:rsidR="00362D52" w:rsidRDefault="00362D52">
      <w:pPr>
        <w:keepNext/>
      </w:pPr>
    </w:p>
    <w:p w14:paraId="31ABD62C" w14:textId="77777777" w:rsidR="00362D52" w:rsidRDefault="00F051FD">
      <w:pPr>
        <w:pStyle w:val="CommandBlock"/>
        <w:keepNext/>
      </w:pPr>
      <w:r>
        <w:t>cargo build --manifest-path .\rust\Cargo.toml</w:t>
      </w:r>
    </w:p>
    <w:p w14:paraId="284432D3" w14:textId="77777777" w:rsidR="00362D52" w:rsidRDefault="00F051FD">
      <w:pPr>
        <w:pStyle w:val="CommandBlock"/>
        <w:keepNext/>
      </w:pPr>
      <w:r>
        <w:t>.\rust\target\debug\move_file.exe</w:t>
      </w:r>
    </w:p>
    <w:p w14:paraId="5B5E7E26" w14:textId="77777777" w:rsidR="00362D52" w:rsidRDefault="00F051FD">
      <w:pPr>
        <w:pStyle w:val="CommandBlock"/>
        <w:keepNext/>
      </w:pPr>
      <w:r>
        <w:t>$LASTEXITCODE</w:t>
      </w:r>
    </w:p>
    <w:p w14:paraId="531A6C2B" w14:textId="77777777" w:rsidR="00362D52" w:rsidRDefault="00F051FD">
      <w:pPr>
        <w:pStyle w:val="CommandBlock"/>
      </w:pPr>
      <w:r>
        <w:t>Move-Item .\rust\archive\inventory-report.txt .\rust\working</w:t>
      </w:r>
    </w:p>
    <w:p w14:paraId="37B48AD5" w14:textId="77777777" w:rsidR="00362D52" w:rsidRDefault="00362D52">
      <w:pPr>
        <w:keepNext/>
      </w:pPr>
    </w:p>
    <w:p w14:paraId="243EE5B9" w14:textId="77777777" w:rsidR="00362D52" w:rsidRDefault="00F051FD">
      <w:pPr>
        <w:pStyle w:val="Heading3"/>
      </w:pPr>
      <w:r>
        <w:t>Linux or macOS Build and Run</w:t>
      </w:r>
    </w:p>
    <w:p w14:paraId="1BFFA39B" w14:textId="77777777" w:rsidR="00362D52" w:rsidRDefault="00F051FD">
      <w:pPr>
        <w:pStyle w:val="CommandBlock"/>
        <w:keepNext/>
      </w:pPr>
      <w:r>
        <w:t>cargo build --manifest-path ./rust/Cargo.toml</w:t>
      </w:r>
    </w:p>
    <w:p w14:paraId="39342A08" w14:textId="77777777" w:rsidR="00362D52" w:rsidRDefault="00F051FD">
      <w:pPr>
        <w:pStyle w:val="CommandBlock"/>
        <w:keepNext/>
      </w:pPr>
      <w:r>
        <w:t>./rust/target/debug/move_file</w:t>
      </w:r>
    </w:p>
    <w:p w14:paraId="213D3BA4" w14:textId="77777777" w:rsidR="00362D52" w:rsidRDefault="00F051FD">
      <w:pPr>
        <w:pStyle w:val="CommandBlock"/>
        <w:keepNext/>
      </w:pPr>
      <w:r>
        <w:t>echo $?</w:t>
      </w:r>
    </w:p>
    <w:p w14:paraId="4525C809" w14:textId="77777777" w:rsidR="00362D52" w:rsidRDefault="00F051FD">
      <w:pPr>
        <w:pStyle w:val="CommandBlock"/>
      </w:pPr>
      <w:r>
        <w:t>mv ./rust/archive/inventory-report.txt ./rust/working/</w:t>
      </w:r>
    </w:p>
    <w:p w14:paraId="5577E9B8" w14:textId="77777777" w:rsidR="00362D52" w:rsidRDefault="00362D52">
      <w:pPr>
        <w:keepNext/>
      </w:pPr>
    </w:p>
    <w:p w14:paraId="744E199F" w14:textId="77777777" w:rsidR="00362D52" w:rsidRDefault="00F051FD">
      <w:pPr>
        <w:pStyle w:val="Heading3"/>
      </w:pPr>
      <w:r>
        <w:t>Check Your Results</w:t>
      </w:r>
    </w:p>
    <w:p w14:paraId="7339EA89" w14:textId="77777777" w:rsidR="00362D52" w:rsidRDefault="00F051FD">
      <w:pPr>
        <w:keepNext/>
      </w:pPr>
      <w:r>
        <w:t>After the run, $LASTEXITCODE (echo $? on Linux or macOS) prints the exit code it ended with: 0. cargo build prints its own progress lines first; those are not part of the program's output. Your screen must show the same lines as the Basic version:</w:t>
      </w:r>
    </w:p>
    <w:p w14:paraId="0FE77AB1" w14:textId="77777777" w:rsidR="00362D52" w:rsidRDefault="00362D52">
      <w:pPr>
        <w:keepNext/>
      </w:pPr>
    </w:p>
    <w:p w14:paraId="3E5A8196" w14:textId="77777777" w:rsidR="00362D52" w:rsidRDefault="00F051FD">
      <w:pPr>
        <w:pStyle w:val="RequiredOutput"/>
        <w:keepNext/>
      </w:pPr>
      <w:r>
        <w:t>Moved inventory-report.txt from rust\working to rust\archive</w:t>
      </w:r>
    </w:p>
    <w:p w14:paraId="312A348E" w14:textId="77777777" w:rsidR="00362D52" w:rsidRDefault="00F051FD">
      <w:pPr>
        <w:pStyle w:val="RequiredOutput"/>
        <w:keepNext/>
      </w:pPr>
      <w:r>
        <w:t>rust\working has inventory-report.txt: no</w:t>
      </w:r>
    </w:p>
    <w:p w14:paraId="3B2EF5FE" w14:textId="77777777" w:rsidR="00362D52" w:rsidRDefault="00F051FD">
      <w:pPr>
        <w:pStyle w:val="RequiredOutput"/>
      </w:pPr>
      <w:r>
        <w:t>rust\archive has inventory-report.txt: yes</w:t>
      </w:r>
    </w:p>
    <w:p w14:paraId="139FD2EA" w14:textId="77777777" w:rsidR="00362D52" w:rsidRDefault="00362D52">
      <w:pPr>
        <w:keepNext/>
      </w:pPr>
    </w:p>
    <w:p w14:paraId="756B12FA" w14:textId="77777777" w:rsidR="00362D52" w:rsidRDefault="00F051FD">
      <w:pPr>
        <w:pStyle w:val="ListBullet"/>
      </w:pPr>
      <w:r>
        <w:t>The lines match the Basic version's because the Production-Minded program does the same work, through move_file and print_has_file.</w:t>
      </w:r>
    </w:p>
    <w:p w14:paraId="27C3F4F6" w14:textId="77777777" w:rsidR="00362D52" w:rsidRDefault="00F051FD">
      <w:pPr>
        <w:pStyle w:val="ListBullet"/>
      </w:pPr>
      <w:r>
        <w:t>Exit code 0 proves the move succeeded. The Move-Item line then put the report back in .\rust\working.</w:t>
      </w:r>
    </w:p>
    <w:p w14:paraId="239949D3" w14:textId="77777777" w:rsidR="00362D52" w:rsidRDefault="00F051FD">
      <w:pPr>
        <w:pStyle w:val="ListBullet"/>
      </w:pPr>
      <w:r>
        <w:t>A failed move prints one Error line on the error stream and nothing else, and exit code 1; the Conflict Check below shows it.</w:t>
      </w:r>
    </w:p>
    <w:p w14:paraId="4AB1EFEE" w14:textId="77777777" w:rsidR="00362D52" w:rsidRDefault="00F051FD">
      <w:pPr>
        <w:pStyle w:val="ListBullet"/>
      </w:pPr>
      <w:r>
        <w:t>Run every program from the lesson-3.9-extended folder. The paths .\rust\working\inventory-report.txt and .\rust\archive\inventory-report.txt are relative, so they start from the working directory; from any other folder, the program finds no report to move.</w:t>
      </w:r>
    </w:p>
    <w:p w14:paraId="274E53DB" w14:textId="77777777" w:rsidR="00362D52" w:rsidRDefault="00F051FD">
      <w:pPr>
        <w:pStyle w:val="ListBullet"/>
      </w:pPr>
      <w:r>
        <w:t>If the build fails with another message, read the first error: it names the file and line to fix.</w:t>
      </w:r>
    </w:p>
    <w:p w14:paraId="02F3BC99" w14:textId="77777777" w:rsidR="00362D52" w:rsidRDefault="00362D52">
      <w:pPr>
        <w:keepNext/>
      </w:pPr>
    </w:p>
    <w:p w14:paraId="5B96EA5C" w14:textId="77777777" w:rsidR="00362D52" w:rsidRDefault="00F051FD">
      <w:pPr>
        <w:pStyle w:val="Heading3"/>
      </w:pPr>
      <w:r>
        <w:t>Windows PowerShell Conflict Check</w:t>
      </w:r>
    </w:p>
    <w:p w14:paraId="47A9AEC7" w14:textId="77777777" w:rsidR="00362D52" w:rsidRDefault="00F051FD">
      <w:pPr>
        <w:keepNext/>
      </w:pPr>
      <w:r>
        <w:t>A move must never replace a file already at the destination. Here, Set-Content puts the line old-report into .\rust\archive\inventory-report.txt, so the name is taken. The program runs, $LASTEXITCODE shows its exit code, Get-Content shows what archive's file holds, Test-Path checks the report in working, and Remove-Item deletes the one file old-report was written into, by its exact name.</w:t>
      </w:r>
    </w:p>
    <w:p w14:paraId="53A2F397" w14:textId="77777777" w:rsidR="00362D52" w:rsidRDefault="00362D52">
      <w:pPr>
        <w:keepNext/>
      </w:pPr>
    </w:p>
    <w:p w14:paraId="2D67C5E4" w14:textId="77777777" w:rsidR="00362D52" w:rsidRDefault="00F051FD">
      <w:pPr>
        <w:pStyle w:val="CommandBlock"/>
        <w:keepNext/>
      </w:pPr>
      <w:r>
        <w:t>Set-Content .\rust\archive\inventory-report.txt old-report</w:t>
      </w:r>
    </w:p>
    <w:p w14:paraId="011F9419" w14:textId="77777777" w:rsidR="00362D52" w:rsidRDefault="00F051FD">
      <w:pPr>
        <w:pStyle w:val="CommandBlock"/>
        <w:keepNext/>
      </w:pPr>
      <w:r>
        <w:t>.\rust\target\debug\move_file.exe</w:t>
      </w:r>
    </w:p>
    <w:p w14:paraId="33813583" w14:textId="77777777" w:rsidR="00362D52" w:rsidRDefault="00F051FD">
      <w:pPr>
        <w:pStyle w:val="CommandBlock"/>
        <w:keepNext/>
      </w:pPr>
      <w:r>
        <w:t>$LASTEXITCODE</w:t>
      </w:r>
    </w:p>
    <w:p w14:paraId="7EEE9F6E" w14:textId="77777777" w:rsidR="00362D52" w:rsidRDefault="00F051FD">
      <w:pPr>
        <w:pStyle w:val="CommandBlock"/>
        <w:keepNext/>
      </w:pPr>
      <w:r>
        <w:t>Get-Content .\rust\archive\inventory-report.txt</w:t>
      </w:r>
    </w:p>
    <w:p w14:paraId="2367372F" w14:textId="77777777" w:rsidR="00362D52" w:rsidRDefault="00F051FD">
      <w:pPr>
        <w:pStyle w:val="CommandBlock"/>
        <w:keepNext/>
      </w:pPr>
      <w:r>
        <w:t>Test-Path .\rust\working\inventory-report.txt</w:t>
      </w:r>
    </w:p>
    <w:p w14:paraId="49BCDDD1" w14:textId="77777777" w:rsidR="00362D52" w:rsidRDefault="00F051FD">
      <w:pPr>
        <w:pStyle w:val="CommandBlock"/>
      </w:pPr>
      <w:r>
        <w:t>Remove-Item .\rust\archive\inventory-report.txt</w:t>
      </w:r>
    </w:p>
    <w:p w14:paraId="6D96694C" w14:textId="77777777" w:rsidR="00362D52" w:rsidRDefault="00362D52">
      <w:pPr>
        <w:keepNext/>
      </w:pPr>
    </w:p>
    <w:p w14:paraId="3E5288AA" w14:textId="77777777" w:rsidR="00362D52" w:rsidRDefault="00F051FD">
      <w:pPr>
        <w:pStyle w:val="Heading3"/>
      </w:pPr>
      <w:r>
        <w:t>Linux or macOS Conflict Check</w:t>
      </w:r>
    </w:p>
    <w:p w14:paraId="7F51A590" w14:textId="77777777" w:rsidR="00362D52" w:rsidRDefault="00F051FD">
      <w:pPr>
        <w:keepNext/>
      </w:pPr>
      <w:r>
        <w:t>echo old-report &gt; writes the line into the file, as in Lesson 3.3a, and rm deletes that one file by its exact name.</w:t>
      </w:r>
    </w:p>
    <w:p w14:paraId="7A499446" w14:textId="77777777" w:rsidR="00362D52" w:rsidRDefault="00362D52">
      <w:pPr>
        <w:keepNext/>
      </w:pPr>
    </w:p>
    <w:p w14:paraId="73CA3125" w14:textId="77777777" w:rsidR="00362D52" w:rsidRDefault="00F051FD">
      <w:pPr>
        <w:pStyle w:val="CommandBlock"/>
        <w:keepNext/>
      </w:pPr>
      <w:r>
        <w:t>echo old-report &gt; ./rust/archive/inventory-report.txt</w:t>
      </w:r>
    </w:p>
    <w:p w14:paraId="2ECC520D" w14:textId="77777777" w:rsidR="00362D52" w:rsidRDefault="00F051FD">
      <w:pPr>
        <w:pStyle w:val="CommandBlock"/>
        <w:keepNext/>
      </w:pPr>
      <w:r>
        <w:t>./rust/target/debug/move_file</w:t>
      </w:r>
    </w:p>
    <w:p w14:paraId="6F748F11" w14:textId="77777777" w:rsidR="00362D52" w:rsidRDefault="00F051FD">
      <w:pPr>
        <w:pStyle w:val="CommandBlock"/>
        <w:keepNext/>
      </w:pPr>
      <w:r>
        <w:t>echo $?</w:t>
      </w:r>
    </w:p>
    <w:p w14:paraId="65A170EA" w14:textId="77777777" w:rsidR="00362D52" w:rsidRDefault="00F051FD">
      <w:pPr>
        <w:pStyle w:val="CommandBlock"/>
        <w:keepNext/>
      </w:pPr>
      <w:r>
        <w:t>cat ./rust/archive/inventory-report.txt</w:t>
      </w:r>
    </w:p>
    <w:p w14:paraId="7D75B704" w14:textId="77777777" w:rsidR="00362D52" w:rsidRDefault="00F051FD">
      <w:pPr>
        <w:pStyle w:val="CommandBlock"/>
        <w:keepNext/>
      </w:pPr>
      <w:r>
        <w:t>ls ./rust/working</w:t>
      </w:r>
    </w:p>
    <w:p w14:paraId="27FB17E1" w14:textId="77777777" w:rsidR="00362D52" w:rsidRDefault="00F051FD">
      <w:pPr>
        <w:pStyle w:val="CommandBlock"/>
      </w:pPr>
      <w:r>
        <w:t>rm ./rust/archive/inventory-report.txt</w:t>
      </w:r>
    </w:p>
    <w:p w14:paraId="66CFDD4A" w14:textId="77777777" w:rsidR="00362D52" w:rsidRDefault="00362D52">
      <w:pPr>
        <w:keepNext/>
      </w:pPr>
    </w:p>
    <w:p w14:paraId="4F6955D2" w14:textId="77777777" w:rsidR="00362D52" w:rsidRDefault="00F051FD">
      <w:pPr>
        <w:keepNext/>
      </w:pPr>
      <w:r>
        <w:t>The program must print only this line, on the error stream:</w:t>
      </w:r>
    </w:p>
    <w:p w14:paraId="170E2F62" w14:textId="77777777" w:rsidR="00362D52" w:rsidRDefault="00362D52">
      <w:pPr>
        <w:keepNext/>
      </w:pPr>
    </w:p>
    <w:p w14:paraId="163C9121" w14:textId="77777777" w:rsidR="00362D52" w:rsidRDefault="00F051FD">
      <w:pPr>
        <w:pStyle w:val="RequiredOutput"/>
      </w:pPr>
      <w:r>
        <w:t>Error: rust\archive\inventory-report.txt already exists; nothing was moved</w:t>
      </w:r>
    </w:p>
    <w:p w14:paraId="2C986041" w14:textId="77777777" w:rsidR="00362D52" w:rsidRDefault="00362D52">
      <w:pPr>
        <w:keepNext/>
      </w:pPr>
    </w:p>
    <w:p w14:paraId="6CB1591B" w14:textId="77777777" w:rsidR="00362D52" w:rsidRDefault="00F051FD">
      <w:r>
        <w:t>On Linux or macOS, its path uses / in place of \.</w:t>
      </w:r>
    </w:p>
    <w:p w14:paraId="6AB44330" w14:textId="77777777" w:rsidR="00362D52" w:rsidRDefault="00362D52">
      <w:pPr>
        <w:keepNext/>
      </w:pPr>
    </w:p>
    <w:p w14:paraId="20827550" w14:textId="77777777" w:rsidR="00362D52" w:rsidRDefault="00F051FD">
      <w:r>
        <w:t>Then $LASTEXITCODE prints 1 (echo $? on Linux or macOS), Get-Content prints old-report, and Test-Path prints True: the program checked first and stopped, so archive's file was not replaced and the report never left working. There was no Moved line, because the program moves first and prints only after the move has succeeded. Without the check, Rust's move would have replaced old-report without a word.</w:t>
      </w:r>
    </w:p>
    <w:p w14:paraId="47DB2E9E" w14:textId="77777777" w:rsidR="00362D52" w:rsidRDefault="00362D52">
      <w:pPr>
        <w:keepNext/>
      </w:pPr>
    </w:p>
    <w:p w14:paraId="3E9831D9" w14:textId="77777777" w:rsidR="00362D52" w:rsidRDefault="00362D52">
      <w:pPr>
        <w:keepNext/>
      </w:pPr>
    </w:p>
    <w:p w14:paraId="6FBD327D" w14:textId="77777777" w:rsidR="00362D52" w:rsidRDefault="00F051FD">
      <w:pPr>
        <w:pStyle w:val="Heading2"/>
      </w:pPr>
      <w:r>
        <w:t>What to Notice</w:t>
      </w:r>
    </w:p>
    <w:p w14:paraId="4846CB63" w14:textId="77777777" w:rsidR="00362D52" w:rsidRDefault="00F051FD">
      <w:pPr>
        <w:pStyle w:val="ListBullet"/>
      </w:pPr>
      <w:r>
        <w:t>fs::rename is one call for renaming and moving: Lesson 3.7a's new path named the same directory, and this lesson's names another one.</w:t>
      </w:r>
    </w:p>
    <w:p w14:paraId="5EF5770B" w14:textId="77777777" w:rsidR="00362D52" w:rsidRDefault="00F051FD">
      <w:pPr>
        <w:pStyle w:val="ListBullet"/>
      </w:pPr>
      <w:r>
        <w:t>fs::rename replaces an existing destination without a word, on every system, Windows too. Without the exists() check, a report already in archive would be lost.</w:t>
      </w:r>
    </w:p>
    <w:p w14:paraId="09E4D849" w14:textId="77777777" w:rsidR="00362D52" w:rsidRDefault="00F051FD">
      <w:pPr>
        <w:pStyle w:val="ListBullet"/>
      </w:pPr>
      <w:r>
        <w:t>&amp;source lends the path to fs::rename and move_file, so main still owns it afterward and can check it, or, in the Challenge, move the report back to it. The two directories are PathBufs too, so main prints them with display() and lends them to print_has_file with &amp;.</w:t>
      </w:r>
    </w:p>
    <w:p w14:paraId="2B4A2297" w14:textId="77777777" w:rsidR="00362D52" w:rsidRDefault="00F051FD">
      <w:pPr>
        <w:pStyle w:val="ListBullet"/>
      </w:pPr>
      <w:r>
        <w:t>fs::rename returns an Err for a move to another drive; Rust's standard library has no call that copies and deletes for you.</w:t>
      </w:r>
    </w:p>
    <w:p w14:paraId="561DCBED" w14:textId="77777777" w:rsidR="00362D52" w:rsidRDefault="00362D52">
      <w:pPr>
        <w:keepNext/>
      </w:pPr>
    </w:p>
    <w:p w14:paraId="50253177" w14:textId="77777777" w:rsidR="00362D52" w:rsidRDefault="00F051FD">
      <w:pPr>
        <w:pStyle w:val="Heading3"/>
      </w:pPr>
      <w:r>
        <w:t>Basic and Production-Minded Comparison</w:t>
      </w:r>
    </w:p>
    <w:p w14:paraId="3DE7916D" w14:textId="77777777" w:rsidR="00362D52" w:rsidRDefault="00F051FD">
      <w:r>
        <w:t>Both versions refuse to replace a report already in archive, move the report from working to archive, and print where it is afterward. The Basic version does it all in main and trusts the move. The Production-Minded version moves through move_file, which also refuses a missing source and reports every failure the way Lesson 2.11a taught, and prints through print_has_file. It prints nothing until the move has succeeded, so a failure shows one Error line and exit code 1. The Challenge and the Mini File Explor</w:t>
      </w:r>
      <w:r>
        <w:t>er reuse both functions.</w:t>
      </w:r>
    </w:p>
    <w:p w14:paraId="77C2CB5A" w14:textId="77777777" w:rsidR="00362D52" w:rsidRDefault="00362D52">
      <w:pPr>
        <w:keepNext/>
      </w:pPr>
    </w:p>
    <w:p w14:paraId="070023D9" w14:textId="77777777" w:rsidR="00362D52" w:rsidRDefault="00362D52">
      <w:pPr>
        <w:keepNext/>
      </w:pPr>
    </w:p>
    <w:p w14:paraId="2B6C01E4" w14:textId="77777777" w:rsidR="00362D52" w:rsidRDefault="00362D52">
      <w:pPr>
        <w:keepNext/>
      </w:pPr>
    </w:p>
    <w:p w14:paraId="69915B4C" w14:textId="77777777" w:rsidR="00362D52" w:rsidRDefault="00F051FD">
      <w:pPr>
        <w:pStyle w:val="Heading1"/>
      </w:pPr>
      <w:r>
        <w:t>Erlang Implementation</w:t>
      </w:r>
    </w:p>
    <w:p w14:paraId="086859CA" w14:textId="77777777" w:rsidR="00362D52" w:rsidRDefault="00F051FD">
      <w:r>
        <w:t>Erlang moves a file with file:rename, the call Lesson 3.7a used to rename one: it takes the file's current path and its new path, and returns ok, or {error, Reason}. When the new path names another directory, the file moves there. Each path is joined with filename:join, as in Lesson 3.1a, filelib:is_file tells whether a path exists, and filename:nativename shows a path with the system's separator.</w:t>
      </w:r>
    </w:p>
    <w:p w14:paraId="2649526E" w14:textId="77777777" w:rsidR="00362D52" w:rsidRDefault="00362D52">
      <w:pPr>
        <w:keepNext/>
      </w:pPr>
    </w:p>
    <w:p w14:paraId="65EC1AB4" w14:textId="77777777" w:rsidR="00362D52" w:rsidRDefault="00362D52">
      <w:pPr>
        <w:keepNext/>
      </w:pPr>
    </w:p>
    <w:p w14:paraId="2DC955F1" w14:textId="77777777" w:rsidR="00362D52" w:rsidRDefault="00F051FD">
      <w:pPr>
        <w:pStyle w:val="Heading2"/>
      </w:pPr>
      <w:r>
        <w:t>Basic Implementation</w:t>
      </w:r>
    </w:p>
    <w:p w14:paraId="1FF2BD45" w14:textId="77777777" w:rsidR="00362D52" w:rsidRDefault="00F051FD">
      <w:r>
        <w:t>Start with the most direct version: main joins each directory with the file name, stops with an Error line if archive already holds the report, moves the report with file:rename, and prints the Moved line and whether each directory now holds the report. This Basic version matches only ok; the Production-Minded version handles {error, Reason}. Every step is commented, so read the comments as you type it.</w:t>
      </w:r>
    </w:p>
    <w:p w14:paraId="3E53B4D1" w14:textId="77777777" w:rsidR="00362D52" w:rsidRDefault="00362D52">
      <w:pPr>
        <w:keepNext/>
      </w:pPr>
    </w:p>
    <w:p w14:paraId="2C4C8AF9" w14:textId="77777777" w:rsidR="00362D52" w:rsidRDefault="00F051FD">
      <w:pPr>
        <w:pStyle w:val="Heading3"/>
      </w:pPr>
      <w:r>
        <w:t>erlang/basic_move_file.erl</w:t>
      </w:r>
    </w:p>
    <w:p w14:paraId="0F7C2C28" w14:textId="77777777" w:rsidR="00362D52" w:rsidRDefault="00F051FD">
      <w:pPr>
        <w:pStyle w:val="SourceCode"/>
        <w:keepNext/>
      </w:pPr>
      <w:r>
        <w:t>%% Remember, -module names the module and -export lists what others may</w:t>
      </w:r>
    </w:p>
    <w:p w14:paraId="29B6A8C4" w14:textId="77777777" w:rsidR="00362D52" w:rsidRDefault="00F051FD">
      <w:pPr>
        <w:pStyle w:val="SourceCode"/>
        <w:keepNext/>
      </w:pPr>
      <w:r>
        <w:t>%% call.</w:t>
      </w:r>
    </w:p>
    <w:p w14:paraId="5F751D73" w14:textId="77777777" w:rsidR="00362D52" w:rsidRDefault="00F051FD">
      <w:pPr>
        <w:pStyle w:val="SourceCode"/>
      </w:pPr>
      <w:r>
        <w:t>-module(basic_move_file).</w:t>
      </w:r>
    </w:p>
    <w:p w14:paraId="2AF7B219" w14:textId="77777777" w:rsidR="00362D52" w:rsidRDefault="00F051FD">
      <w:pPr>
        <w:pStyle w:val="SourceCode"/>
      </w:pPr>
      <w:r>
        <w:t>-export([main/0]).</w:t>
      </w:r>
    </w:p>
    <w:p w14:paraId="7B784371" w14:textId="77777777" w:rsidR="00362D52" w:rsidRDefault="00362D52">
      <w:pPr>
        <w:pStyle w:val="SourceCode"/>
      </w:pPr>
    </w:p>
    <w:p w14:paraId="4FC04880" w14:textId="77777777" w:rsidR="00362D52" w:rsidRDefault="00F051FD">
      <w:pPr>
        <w:pStyle w:val="SourceCode"/>
      </w:pPr>
      <w:r>
        <w:t>%% Remember, main/0 is the exported entry point.</w:t>
      </w:r>
    </w:p>
    <w:p w14:paraId="1EAA397C" w14:textId="77777777" w:rsidR="00362D52" w:rsidRDefault="00F051FD">
      <w:pPr>
        <w:pStyle w:val="SourceCode"/>
      </w:pPr>
      <w:r>
        <w:t>main() -&gt;</w:t>
      </w:r>
    </w:p>
    <w:p w14:paraId="036BFB81" w14:textId="77777777" w:rsidR="00362D52" w:rsidRDefault="00F051FD">
      <w:pPr>
        <w:pStyle w:val="SourceCode"/>
      </w:pPr>
      <w:r>
        <w:t xml:space="preserve">    %% The completed report, and the two directories you created in</w:t>
      </w:r>
    </w:p>
    <w:p w14:paraId="609C32D7" w14:textId="77777777" w:rsidR="00362D52" w:rsidRDefault="00F051FD">
      <w:pPr>
        <w:pStyle w:val="SourceCode"/>
      </w:pPr>
      <w:r>
        <w:t xml:space="preserve">    %% Project Setup inside the erlang folder, so the Erlang programs move</w:t>
      </w:r>
    </w:p>
    <w:p w14:paraId="63575E09" w14:textId="77777777" w:rsidR="00362D52" w:rsidRDefault="00F051FD">
      <w:pPr>
        <w:pStyle w:val="SourceCode"/>
      </w:pPr>
      <w:r>
        <w:t xml:space="preserve">    %% only their own report. Remember, a relative path starts from the</w:t>
      </w:r>
    </w:p>
    <w:p w14:paraId="29BF69BF" w14:textId="77777777" w:rsidR="00362D52" w:rsidRDefault="00F051FD">
      <w:pPr>
        <w:pStyle w:val="SourceCode"/>
      </w:pPr>
      <w:r>
        <w:t xml:space="preserve">    %% working directory, the lesson-3.9-extended folder you run from.</w:t>
      </w:r>
    </w:p>
    <w:p w14:paraId="2F487C22" w14:textId="77777777" w:rsidR="00362D52" w:rsidRDefault="00F051FD">
      <w:pPr>
        <w:pStyle w:val="SourceCode"/>
      </w:pPr>
      <w:r>
        <w:t xml:space="preserve">    %% Remember, filename:join always joins with /, which Windows accepts</w:t>
      </w:r>
    </w:p>
    <w:p w14:paraId="0ACF0397" w14:textId="77777777" w:rsidR="00362D52" w:rsidRDefault="00F051FD">
      <w:pPr>
        <w:pStyle w:val="SourceCode"/>
      </w:pPr>
      <w:r>
        <w:t xml:space="preserve">    %% too, and nativename shows a path with the system's separator, so</w:t>
      </w:r>
    </w:p>
    <w:p w14:paraId="42C96629" w14:textId="77777777" w:rsidR="00362D52" w:rsidRDefault="00F051FD">
      <w:pPr>
        <w:pStyle w:val="SourceCode"/>
      </w:pPr>
      <w:r>
        <w:t xml:space="preserve">    %% the lines print erlang\working on Windows.</w:t>
      </w:r>
    </w:p>
    <w:p w14:paraId="43611679" w14:textId="77777777" w:rsidR="00362D52" w:rsidRDefault="00F051FD">
      <w:pPr>
        <w:pStyle w:val="SourceCode"/>
      </w:pPr>
      <w:r>
        <w:t xml:space="preserve">    FileName = "inventory-report.txt",</w:t>
      </w:r>
    </w:p>
    <w:p w14:paraId="7EA80927" w14:textId="77777777" w:rsidR="00362D52" w:rsidRDefault="00F051FD">
      <w:pPr>
        <w:pStyle w:val="SourceCode"/>
      </w:pPr>
      <w:r>
        <w:t xml:space="preserve">    WorkingDirectory = filename:join("erlang", "working"),</w:t>
      </w:r>
    </w:p>
    <w:p w14:paraId="0F741E46" w14:textId="77777777" w:rsidR="00362D52" w:rsidRDefault="00F051FD">
      <w:pPr>
        <w:pStyle w:val="SourceCode"/>
      </w:pPr>
      <w:r>
        <w:t xml:space="preserve">    ArchiveDirectory = filename:join("erlang", "archive"),</w:t>
      </w:r>
    </w:p>
    <w:p w14:paraId="74BA15B4" w14:textId="77777777" w:rsidR="00362D52" w:rsidRDefault="00F051FD">
      <w:pPr>
        <w:pStyle w:val="SourceCode"/>
      </w:pPr>
      <w:r>
        <w:t xml:space="preserve">    WorkingShown = filename:nativename(WorkingDirectory),</w:t>
      </w:r>
    </w:p>
    <w:p w14:paraId="21DF9606" w14:textId="77777777" w:rsidR="00362D52" w:rsidRDefault="00F051FD">
      <w:pPr>
        <w:pStyle w:val="SourceCode"/>
      </w:pPr>
      <w:r>
        <w:t xml:space="preserve">    ArchiveShown = filename:nativename(ArchiveDirectory),</w:t>
      </w:r>
    </w:p>
    <w:p w14:paraId="198B32EF" w14:textId="77777777" w:rsidR="00362D52" w:rsidRDefault="00362D52">
      <w:pPr>
        <w:pStyle w:val="SourceCode"/>
      </w:pPr>
    </w:p>
    <w:p w14:paraId="0C2DAAA2" w14:textId="77777777" w:rsidR="00362D52" w:rsidRDefault="00F051FD">
      <w:pPr>
        <w:pStyle w:val="SourceCode"/>
      </w:pPr>
      <w:r>
        <w:t xml:space="preserve">    %% The report's path in each directory:</w:t>
      </w:r>
    </w:p>
    <w:p w14:paraId="4EF7B7FB" w14:textId="77777777" w:rsidR="00362D52" w:rsidRDefault="00F051FD">
      <w:pPr>
        <w:pStyle w:val="SourceCode"/>
      </w:pPr>
      <w:r>
        <w:t xml:space="preserve">    %% erlang/working/inventory-report.txt, where it is now, and</w:t>
      </w:r>
    </w:p>
    <w:p w14:paraId="1059FBB1" w14:textId="77777777" w:rsidR="00362D52" w:rsidRDefault="00F051FD">
      <w:pPr>
        <w:pStyle w:val="SourceCode"/>
      </w:pPr>
      <w:r>
        <w:t xml:space="preserve">    %% erlang/archive/inventory-report.txt, where it goes.</w:t>
      </w:r>
    </w:p>
    <w:p w14:paraId="6719712B" w14:textId="77777777" w:rsidR="00362D52" w:rsidRDefault="00F051FD">
      <w:pPr>
        <w:pStyle w:val="SourceCode"/>
      </w:pPr>
      <w:r>
        <w:t xml:space="preserve">    Source = filename:join(WorkingDirectory, FileName),</w:t>
      </w:r>
    </w:p>
    <w:p w14:paraId="56175D7B" w14:textId="77777777" w:rsidR="00362D52" w:rsidRDefault="00F051FD">
      <w:pPr>
        <w:pStyle w:val="SourceCode"/>
      </w:pPr>
      <w:r>
        <w:t xml:space="preserve">    Destination = filename:join(ArchiveDirectory, FileName),</w:t>
      </w:r>
    </w:p>
    <w:p w14:paraId="596A0FDF" w14:textId="77777777" w:rsidR="00362D52" w:rsidRDefault="00362D52">
      <w:pPr>
        <w:pStyle w:val="SourceCode"/>
      </w:pPr>
    </w:p>
    <w:p w14:paraId="54EFD632" w14:textId="77777777" w:rsidR="00362D52" w:rsidRDefault="00F051FD">
      <w:pPr>
        <w:pStyle w:val="SourceCode"/>
      </w:pPr>
      <w:r>
        <w:t xml:space="preserve">    %% Safety first: never replace a report already in the archive.</w:t>
      </w:r>
    </w:p>
    <w:p w14:paraId="0FF9237E" w14:textId="77777777" w:rsidR="00362D52" w:rsidRDefault="00F051FD">
      <w:pPr>
        <w:pStyle w:val="SourceCode"/>
      </w:pPr>
      <w:r>
        <w:t xml:space="preserve">    %% file:rename replaces an existing destination without a word, on</w:t>
      </w:r>
    </w:p>
    <w:p w14:paraId="63D35EC1" w14:textId="77777777" w:rsidR="00362D52" w:rsidRDefault="00F051FD">
      <w:pPr>
        <w:pStyle w:val="SourceCode"/>
      </w:pPr>
      <w:r>
        <w:t xml:space="preserve">    %% every system, and the file that was there would be lost. So check</w:t>
      </w:r>
    </w:p>
    <w:p w14:paraId="3EE704FB" w14:textId="77777777" w:rsidR="00362D52" w:rsidRDefault="00F051FD">
      <w:pPr>
        <w:pStyle w:val="SourceCode"/>
      </w:pPr>
      <w:r>
        <w:t xml:space="preserve">    %% first and stop. Remember, filelib:is_file returns true when the</w:t>
      </w:r>
    </w:p>
    <w:p w14:paraId="3FB6D61E" w14:textId="77777777" w:rsidR="00362D52" w:rsidRDefault="00F051FD">
      <w:pPr>
        <w:pStyle w:val="SourceCode"/>
      </w:pPr>
      <w:r>
        <w:t xml:space="preserve">    %% path exists, io:format(standard_error, ...) writes to stderr, and</w:t>
      </w:r>
    </w:p>
    <w:p w14:paraId="64411AEE" w14:textId="77777777" w:rsidR="00362D52" w:rsidRDefault="00F051FD">
      <w:pPr>
        <w:pStyle w:val="SourceCode"/>
      </w:pPr>
      <w:r>
        <w:t xml:space="preserve">    %% init:stop(1) comes last, so the rest of main is inside the true</w:t>
      </w:r>
    </w:p>
    <w:p w14:paraId="30B31B17" w14:textId="77777777" w:rsidR="00362D52" w:rsidRDefault="00F051FD">
      <w:pPr>
        <w:pStyle w:val="SourceCode"/>
      </w:pPr>
      <w:r>
        <w:t xml:space="preserve">    %% branch.</w:t>
      </w:r>
    </w:p>
    <w:p w14:paraId="62231A25" w14:textId="77777777" w:rsidR="00362D52" w:rsidRDefault="00F051FD">
      <w:pPr>
        <w:pStyle w:val="SourceCode"/>
      </w:pPr>
      <w:r>
        <w:t xml:space="preserve">    Taken = filelib:is_file(Destination),</w:t>
      </w:r>
    </w:p>
    <w:p w14:paraId="77AEE0A5" w14:textId="77777777" w:rsidR="00362D52" w:rsidRDefault="00F051FD">
      <w:pPr>
        <w:pStyle w:val="SourceCode"/>
      </w:pPr>
      <w:r>
        <w:t xml:space="preserve">    if</w:t>
      </w:r>
    </w:p>
    <w:p w14:paraId="0AED06AA" w14:textId="77777777" w:rsidR="00362D52" w:rsidRDefault="00F051FD">
      <w:pPr>
        <w:pStyle w:val="SourceCode"/>
      </w:pPr>
      <w:r>
        <w:t xml:space="preserve">        Taken -&gt;</w:t>
      </w:r>
    </w:p>
    <w:p w14:paraId="422570D0" w14:textId="77777777" w:rsidR="00362D52" w:rsidRDefault="00F051FD">
      <w:pPr>
        <w:pStyle w:val="SourceCode"/>
      </w:pPr>
      <w:r>
        <w:t xml:space="preserve">            io:format(standard_error,</w:t>
      </w:r>
    </w:p>
    <w:p w14:paraId="3165B939" w14:textId="77777777" w:rsidR="00362D52" w:rsidRDefault="00F051FD">
      <w:pPr>
        <w:pStyle w:val="SourceCode"/>
      </w:pPr>
      <w:r>
        <w:t xml:space="preserve">                      "Error: ~s already exists; nothing was moved~n",</w:t>
      </w:r>
    </w:p>
    <w:p w14:paraId="267F9B7F" w14:textId="77777777" w:rsidR="00362D52" w:rsidRDefault="00F051FD">
      <w:pPr>
        <w:pStyle w:val="SourceCode"/>
      </w:pPr>
      <w:r>
        <w:t xml:space="preserve">                      [filename:nativename(Destination)]),</w:t>
      </w:r>
    </w:p>
    <w:p w14:paraId="087D1E2C" w14:textId="77777777" w:rsidR="00362D52" w:rsidRDefault="00F051FD">
      <w:pPr>
        <w:pStyle w:val="SourceCode"/>
      </w:pPr>
      <w:r>
        <w:t xml:space="preserve">            init:stop(1);</w:t>
      </w:r>
    </w:p>
    <w:p w14:paraId="42FB38F4" w14:textId="77777777" w:rsidR="00362D52" w:rsidRDefault="00F051FD">
      <w:pPr>
        <w:pStyle w:val="SourceCode"/>
      </w:pPr>
      <w:r>
        <w:t xml:space="preserve">        true -&gt;</w:t>
      </w:r>
    </w:p>
    <w:p w14:paraId="3AC4C09B" w14:textId="77777777" w:rsidR="00362D52" w:rsidRDefault="00F051FD">
      <w:pPr>
        <w:pStyle w:val="SourceCode"/>
      </w:pPr>
      <w:r>
        <w:t xml:space="preserve">            %% Move: file:rename is the call Lesson 3.7a used to rename a</w:t>
      </w:r>
    </w:p>
    <w:p w14:paraId="291DDD97" w14:textId="77777777" w:rsidR="00362D52" w:rsidRDefault="00F051FD">
      <w:pPr>
        <w:pStyle w:val="SourceCode"/>
      </w:pPr>
      <w:r>
        <w:t xml:space="preserve">            %% file. There, the new path named the same directory; here it</w:t>
      </w:r>
    </w:p>
    <w:p w14:paraId="79CAB72E" w14:textId="77777777" w:rsidR="00362D52" w:rsidRDefault="00F051FD">
      <w:pPr>
        <w:pStyle w:val="SourceCode"/>
      </w:pPr>
      <w:r>
        <w:t xml:space="preserve">            %% names a different directory, so the file moves. Nothing is</w:t>
      </w:r>
    </w:p>
    <w:p w14:paraId="70E24AEE" w14:textId="77777777" w:rsidR="00362D52" w:rsidRDefault="00F051FD">
      <w:pPr>
        <w:pStyle w:val="SourceCode"/>
      </w:pPr>
      <w:r>
        <w:t xml:space="preserve">            %% copied: on one drive the system only changes which</w:t>
      </w:r>
    </w:p>
    <w:p w14:paraId="346189F8" w14:textId="77777777" w:rsidR="00362D52" w:rsidRDefault="00F051FD">
      <w:pPr>
        <w:pStyle w:val="SourceCode"/>
      </w:pPr>
      <w:r>
        <w:t xml:space="preserve">            %% directory lists the file, and its contents stay exactly as</w:t>
      </w:r>
    </w:p>
    <w:p w14:paraId="1CF6AC2A" w14:textId="77777777" w:rsidR="00362D52" w:rsidRDefault="00F051FD">
      <w:pPr>
        <w:pStyle w:val="SourceCode"/>
      </w:pPr>
      <w:r>
        <w:t xml:space="preserve">            %% they were. It returns ok, or {error, Reason}; this Basic</w:t>
      </w:r>
    </w:p>
    <w:p w14:paraId="3E377C28" w14:textId="77777777" w:rsidR="00362D52" w:rsidRDefault="00F051FD">
      <w:pPr>
        <w:pStyle w:val="SourceCode"/>
      </w:pPr>
      <w:r>
        <w:t xml:space="preserve">            %% version matches only ok, so a failure stops the program</w:t>
      </w:r>
    </w:p>
    <w:p w14:paraId="71A2ED82" w14:textId="77777777" w:rsidR="00362D52" w:rsidRDefault="00F051FD">
      <w:pPr>
        <w:pStyle w:val="SourceCode"/>
      </w:pPr>
      <w:r>
        <w:t xml:space="preserve">            %% with a badmatch error.</w:t>
      </w:r>
    </w:p>
    <w:p w14:paraId="127E9269" w14:textId="77777777" w:rsidR="00362D52" w:rsidRDefault="00F051FD">
      <w:pPr>
        <w:pStyle w:val="SourceCode"/>
      </w:pPr>
      <w:r>
        <w:t xml:space="preserve">            ok = file:rename(Source, Destination),</w:t>
      </w:r>
    </w:p>
    <w:p w14:paraId="1CC37521" w14:textId="77777777" w:rsidR="00362D52" w:rsidRDefault="00F051FD">
      <w:pPr>
        <w:pStyle w:val="SourceCode"/>
      </w:pPr>
      <w:r>
        <w:t xml:space="preserve">            io:format("Moved ~s from ~s to ~s~n",</w:t>
      </w:r>
    </w:p>
    <w:p w14:paraId="11712232" w14:textId="77777777" w:rsidR="00362D52" w:rsidRDefault="00F051FD">
      <w:pPr>
        <w:pStyle w:val="SourceCode"/>
      </w:pPr>
      <w:r>
        <w:t xml:space="preserve">                      [FileName, WorkingShown, ArchiveShown]),</w:t>
      </w:r>
    </w:p>
    <w:p w14:paraId="3C399C46" w14:textId="77777777" w:rsidR="00362D52" w:rsidRDefault="00362D52">
      <w:pPr>
        <w:pStyle w:val="SourceCode"/>
      </w:pPr>
    </w:p>
    <w:p w14:paraId="092D078B" w14:textId="77777777" w:rsidR="00362D52" w:rsidRDefault="00F051FD">
      <w:pPr>
        <w:pStyle w:val="SourceCode"/>
      </w:pPr>
      <w:r>
        <w:t xml:space="preserve">            %% Verify with the same filelib:is_file check in both</w:t>
      </w:r>
    </w:p>
    <w:p w14:paraId="1F87185E" w14:textId="77777777" w:rsidR="00362D52" w:rsidRDefault="00F051FD">
      <w:pPr>
        <w:pStyle w:val="SourceCode"/>
      </w:pPr>
      <w:r>
        <w:t xml:space="preserve">            %% directories. After a move, the report is in archive only;</w:t>
      </w:r>
    </w:p>
    <w:p w14:paraId="1CBEA2D2" w14:textId="77777777" w:rsidR="00362D52" w:rsidRDefault="00F051FD">
      <w:pPr>
        <w:pStyle w:val="SourceCode"/>
      </w:pPr>
      <w:r>
        <w:t xml:space="preserve">            %% a copy (Lesson 3.8a) would leave it in both.</w:t>
      </w:r>
    </w:p>
    <w:p w14:paraId="58790F81" w14:textId="77777777" w:rsidR="00362D52" w:rsidRDefault="00F051FD">
      <w:pPr>
        <w:pStyle w:val="SourceCode"/>
      </w:pPr>
      <w:r>
        <w:t xml:space="preserve">            InWorking = filelib:is_file(Source),</w:t>
      </w:r>
    </w:p>
    <w:p w14:paraId="3754B110" w14:textId="77777777" w:rsidR="00362D52" w:rsidRDefault="00F051FD">
      <w:pPr>
        <w:pStyle w:val="SourceCode"/>
      </w:pPr>
      <w:r>
        <w:t xml:space="preserve">            if</w:t>
      </w:r>
    </w:p>
    <w:p w14:paraId="47198D8D" w14:textId="77777777" w:rsidR="00362D52" w:rsidRDefault="00F051FD">
      <w:pPr>
        <w:pStyle w:val="SourceCode"/>
      </w:pPr>
      <w:r>
        <w:t xml:space="preserve">                InWorking -&gt;</w:t>
      </w:r>
    </w:p>
    <w:p w14:paraId="3A5832CA" w14:textId="77777777" w:rsidR="00362D52" w:rsidRDefault="00F051FD">
      <w:pPr>
        <w:pStyle w:val="SourceCode"/>
      </w:pPr>
      <w:r>
        <w:t xml:space="preserve">                    io:format("~s has ~s: yes~n", [WorkingShown, FileName]);</w:t>
      </w:r>
    </w:p>
    <w:p w14:paraId="64A13DAE" w14:textId="77777777" w:rsidR="00362D52" w:rsidRDefault="00F051FD">
      <w:pPr>
        <w:pStyle w:val="SourceCode"/>
      </w:pPr>
      <w:r>
        <w:t xml:space="preserve">                true -&gt;</w:t>
      </w:r>
    </w:p>
    <w:p w14:paraId="18C8354C" w14:textId="77777777" w:rsidR="00362D52" w:rsidRDefault="00F051FD">
      <w:pPr>
        <w:pStyle w:val="SourceCode"/>
      </w:pPr>
      <w:r>
        <w:t xml:space="preserve">                    io:format("~s has ~s: no~n", [WorkingShown, FileName])</w:t>
      </w:r>
    </w:p>
    <w:p w14:paraId="53B16C77" w14:textId="77777777" w:rsidR="00362D52" w:rsidRDefault="00F051FD">
      <w:pPr>
        <w:pStyle w:val="SourceCode"/>
      </w:pPr>
      <w:r>
        <w:t xml:space="preserve">            end,</w:t>
      </w:r>
    </w:p>
    <w:p w14:paraId="589AF27C" w14:textId="77777777" w:rsidR="00362D52" w:rsidRDefault="00F051FD">
      <w:pPr>
        <w:pStyle w:val="SourceCode"/>
      </w:pPr>
      <w:r>
        <w:t xml:space="preserve">            InArchive = filelib:is_file(Destination),</w:t>
      </w:r>
    </w:p>
    <w:p w14:paraId="4B557668" w14:textId="77777777" w:rsidR="00362D52" w:rsidRDefault="00F051FD">
      <w:pPr>
        <w:pStyle w:val="SourceCode"/>
      </w:pPr>
      <w:r>
        <w:t xml:space="preserve">            if</w:t>
      </w:r>
    </w:p>
    <w:p w14:paraId="28AC5B2F" w14:textId="77777777" w:rsidR="00362D52" w:rsidRDefault="00F051FD">
      <w:pPr>
        <w:pStyle w:val="SourceCode"/>
      </w:pPr>
      <w:r>
        <w:t xml:space="preserve">                InArchive -&gt;</w:t>
      </w:r>
    </w:p>
    <w:p w14:paraId="7732E706" w14:textId="77777777" w:rsidR="00362D52" w:rsidRDefault="00F051FD">
      <w:pPr>
        <w:pStyle w:val="SourceCode"/>
      </w:pPr>
      <w:r>
        <w:t xml:space="preserve">                    io:format("~s has ~s: yes~n", [ArchiveShown, FileName]);</w:t>
      </w:r>
    </w:p>
    <w:p w14:paraId="76D5BFEC" w14:textId="77777777" w:rsidR="00362D52" w:rsidRDefault="00F051FD">
      <w:pPr>
        <w:pStyle w:val="SourceCode"/>
      </w:pPr>
      <w:r>
        <w:t xml:space="preserve">                true -&gt;</w:t>
      </w:r>
    </w:p>
    <w:p w14:paraId="0130AC8F" w14:textId="77777777" w:rsidR="00362D52" w:rsidRDefault="00F051FD">
      <w:pPr>
        <w:pStyle w:val="SourceCode"/>
        <w:keepNext/>
      </w:pPr>
      <w:r>
        <w:t xml:space="preserve">                    io:format("~s has ~s: no~n", [ArchiveShown, FileName])</w:t>
      </w:r>
    </w:p>
    <w:p w14:paraId="4358AC1C" w14:textId="77777777" w:rsidR="00362D52" w:rsidRDefault="00F051FD">
      <w:pPr>
        <w:pStyle w:val="SourceCode"/>
        <w:keepNext/>
      </w:pPr>
      <w:r>
        <w:t xml:space="preserve">            end</w:t>
      </w:r>
    </w:p>
    <w:p w14:paraId="3BCF96EC" w14:textId="77777777" w:rsidR="00362D52" w:rsidRDefault="00F051FD">
      <w:pPr>
        <w:pStyle w:val="SourceCode"/>
      </w:pPr>
      <w:r>
        <w:t xml:space="preserve">    end.</w:t>
      </w:r>
    </w:p>
    <w:p w14:paraId="25DDBE7E" w14:textId="77777777" w:rsidR="00362D52" w:rsidRDefault="00362D52">
      <w:pPr>
        <w:keepNext/>
      </w:pPr>
    </w:p>
    <w:p w14:paraId="46E1AAAF" w14:textId="77777777" w:rsidR="00362D52" w:rsidRDefault="00F051FD">
      <w:pPr>
        <w:pStyle w:val="Heading3"/>
      </w:pPr>
      <w:r>
        <w:t>Windows PowerShell Basic Build and Run</w:t>
      </w:r>
    </w:p>
    <w:p w14:paraId="5A5DDD48" w14:textId="77777777" w:rsidR="00362D52" w:rsidRDefault="00F051FD">
      <w:pPr>
        <w:keepNext/>
      </w:pPr>
      <w:r>
        <w:t>Run these commands from the lesson-3.9-extended folder. The last line, Move-Item .\erlang\archive\inventory-report.txt .\erlang\working (mv ./erlang/archive/inventory-report.txt ./erlang/working/ on Linux or macOS), is the shell's own move command. It puts the report back in .\erlang\working, so the next run finds it there again.</w:t>
      </w:r>
    </w:p>
    <w:p w14:paraId="5DFEE799" w14:textId="77777777" w:rsidR="00362D52" w:rsidRDefault="00362D52">
      <w:pPr>
        <w:keepNext/>
      </w:pPr>
    </w:p>
    <w:p w14:paraId="1707CD9F" w14:textId="77777777" w:rsidR="00362D52" w:rsidRDefault="00F051FD">
      <w:pPr>
        <w:pStyle w:val="CommandBlock"/>
        <w:keepNext/>
      </w:pPr>
      <w:r>
        <w:t>erlc -o .\erlang .\erlang\basic_move_file.erl</w:t>
      </w:r>
    </w:p>
    <w:p w14:paraId="21681BF7" w14:textId="77777777" w:rsidR="00362D52" w:rsidRDefault="00F051FD">
      <w:pPr>
        <w:pStyle w:val="CommandBlock"/>
        <w:keepNext/>
      </w:pPr>
      <w:r>
        <w:t>erl -noshell -pa .\erlang -s basic_move_file main -s init stop</w:t>
      </w:r>
    </w:p>
    <w:p w14:paraId="320585FC" w14:textId="77777777" w:rsidR="00362D52" w:rsidRDefault="00F051FD">
      <w:pPr>
        <w:pStyle w:val="CommandBlock"/>
      </w:pPr>
      <w:r>
        <w:t>Move-Item .\erlang\archive\inventory-report.txt .\erlang\working</w:t>
      </w:r>
    </w:p>
    <w:p w14:paraId="18F1D151" w14:textId="77777777" w:rsidR="00362D52" w:rsidRDefault="00362D52">
      <w:pPr>
        <w:keepNext/>
      </w:pPr>
    </w:p>
    <w:p w14:paraId="0FF7CFD2" w14:textId="77777777" w:rsidR="00362D52" w:rsidRDefault="00F051FD">
      <w:pPr>
        <w:pStyle w:val="Heading3"/>
      </w:pPr>
      <w:r>
        <w:t>Linux or macOS Basic Build and Run</w:t>
      </w:r>
    </w:p>
    <w:p w14:paraId="30EC5207" w14:textId="77777777" w:rsidR="00362D52" w:rsidRDefault="00F051FD">
      <w:pPr>
        <w:pStyle w:val="CommandBlock"/>
        <w:keepNext/>
      </w:pPr>
      <w:r>
        <w:t>erlc -o ./erlang ./erlang/basic_move_file.erl</w:t>
      </w:r>
    </w:p>
    <w:p w14:paraId="7513ACDC" w14:textId="77777777" w:rsidR="00362D52" w:rsidRDefault="00F051FD">
      <w:pPr>
        <w:pStyle w:val="CommandBlock"/>
        <w:keepNext/>
      </w:pPr>
      <w:r>
        <w:t>erl -noshell -pa ./erlang -s basic_move_file main -s init stop</w:t>
      </w:r>
    </w:p>
    <w:p w14:paraId="0EDB575B" w14:textId="77777777" w:rsidR="00362D52" w:rsidRDefault="00F051FD">
      <w:pPr>
        <w:pStyle w:val="CommandBlock"/>
      </w:pPr>
      <w:r>
        <w:t>mv ./erlang/archive/inventory-report.txt ./erlang/working/</w:t>
      </w:r>
    </w:p>
    <w:p w14:paraId="0FB2F309" w14:textId="77777777" w:rsidR="00362D52" w:rsidRDefault="00362D52">
      <w:pPr>
        <w:keepNext/>
      </w:pPr>
    </w:p>
    <w:p w14:paraId="5F2263DA" w14:textId="77777777" w:rsidR="00362D52" w:rsidRDefault="00F051FD">
      <w:pPr>
        <w:pStyle w:val="Heading3"/>
      </w:pPr>
      <w:r>
        <w:t>Check Your Results</w:t>
      </w:r>
    </w:p>
    <w:p w14:paraId="455D9C41" w14:textId="77777777" w:rsidR="00362D52" w:rsidRDefault="00F051FD">
      <w:pPr>
        <w:keepNext/>
      </w:pPr>
      <w:r>
        <w:t>erlc prints nothing when the module compiles. Your screen must show these lines, with the same spelling, spacing, and capitalization:</w:t>
      </w:r>
    </w:p>
    <w:p w14:paraId="33403F55" w14:textId="77777777" w:rsidR="00362D52" w:rsidRDefault="00362D52">
      <w:pPr>
        <w:keepNext/>
      </w:pPr>
    </w:p>
    <w:p w14:paraId="42CA71ED" w14:textId="77777777" w:rsidR="00362D52" w:rsidRDefault="00F051FD">
      <w:pPr>
        <w:pStyle w:val="RequiredOutput"/>
        <w:keepNext/>
      </w:pPr>
      <w:r>
        <w:t>Moved inventory-report.txt from erlang\working to erlang\archive</w:t>
      </w:r>
    </w:p>
    <w:p w14:paraId="6B8166F7" w14:textId="77777777" w:rsidR="00362D52" w:rsidRDefault="00F051FD">
      <w:pPr>
        <w:pStyle w:val="RequiredOutput"/>
        <w:keepNext/>
      </w:pPr>
      <w:r>
        <w:t>erlang\working has inventory-report.txt: no</w:t>
      </w:r>
    </w:p>
    <w:p w14:paraId="5E57F1B6" w14:textId="77777777" w:rsidR="00362D52" w:rsidRDefault="00F051FD">
      <w:pPr>
        <w:pStyle w:val="RequiredOutput"/>
      </w:pPr>
      <w:r>
        <w:t>erlang\archive has inventory-report.txt: yes</w:t>
      </w:r>
    </w:p>
    <w:p w14:paraId="6EE0C72E" w14:textId="77777777" w:rsidR="00362D52" w:rsidRDefault="00362D52">
      <w:pPr>
        <w:keepNext/>
      </w:pPr>
    </w:p>
    <w:p w14:paraId="40461769" w14:textId="77777777" w:rsidR="00362D52" w:rsidRDefault="00F051FD">
      <w:pPr>
        <w:pStyle w:val="ListBullet"/>
      </w:pPr>
      <w:r>
        <w:t>The Moved line is printed after the move.</w:t>
      </w:r>
    </w:p>
    <w:p w14:paraId="5BFCFFF8" w14:textId="77777777" w:rsidR="00362D52" w:rsidRDefault="00F051FD">
      <w:pPr>
        <w:pStyle w:val="ListBullet"/>
      </w:pPr>
      <w:r>
        <w:t>The line for .\erlang\working ends in no: the report left working.</w:t>
      </w:r>
    </w:p>
    <w:p w14:paraId="13F4AB5B" w14:textId="77777777" w:rsidR="00362D52" w:rsidRDefault="00F051FD">
      <w:pPr>
        <w:pStyle w:val="ListBullet"/>
      </w:pPr>
      <w:r>
        <w:t>The line for .\erlang\archive ends in yes: it arrived in archive. One report, in a new place: that is a move. A copy (Lesson 3.8a) would print yes on both lines.</w:t>
      </w:r>
    </w:p>
    <w:p w14:paraId="2C5E88DE" w14:textId="77777777" w:rsidR="00362D52" w:rsidRDefault="00F051FD">
      <w:pPr>
        <w:pStyle w:val="ListBullet"/>
      </w:pPr>
      <w:r>
        <w:t>If the program stops with an Error line that says archive already holds inventory-report.txt, the report is still in archive from an earlier run. Run Move-Item .\erlang\archive\inventory-report.txt .\erlang\working and run the program again.</w:t>
      </w:r>
    </w:p>
    <w:p w14:paraId="41B57913" w14:textId="77777777" w:rsidR="00362D52" w:rsidRDefault="00F051FD">
      <w:pPr>
        <w:pStyle w:val="ListBullet"/>
      </w:pPr>
      <w:r>
        <w:t>If the run stops with a message that contains {badmatch,{error,enoent}}, file:rename returned {error, enoent}: enoent means no such file, so .\erlang\working\inventory-report.txt is missing. Save the report in .\erlang\working (Project Setup), delete the erl_crash.dump file the stop left behind with Remove-Item erl_crash.dump (rm erl_crash.dump on Linux or macOS), and run again.</w:t>
      </w:r>
    </w:p>
    <w:p w14:paraId="69F2B23B" w14:textId="77777777" w:rsidR="00362D52" w:rsidRDefault="00F051FD">
      <w:pPr>
        <w:pStyle w:val="ListBullet"/>
      </w:pPr>
      <w:r>
        <w:t>Run every program from the lesson-3.9-extended folder. The paths .\erlang\working\inventory-report.txt and .\erlang\archive\inventory-report.txt are relative, so they start from the working directory; from any other folder, the program finds no report to move.</w:t>
      </w:r>
    </w:p>
    <w:p w14:paraId="1EAC6398" w14:textId="77777777" w:rsidR="00362D52" w:rsidRDefault="00F051FD">
      <w:pPr>
        <w:pStyle w:val="ListBullet"/>
      </w:pPr>
      <w:r>
        <w:t>If the build fails with another message, read the first error: it names the file and line to fix.</w:t>
      </w:r>
    </w:p>
    <w:p w14:paraId="56756FBF" w14:textId="77777777" w:rsidR="00362D52" w:rsidRDefault="00362D52">
      <w:pPr>
        <w:keepNext/>
      </w:pPr>
    </w:p>
    <w:p w14:paraId="724CCEB2" w14:textId="77777777" w:rsidR="00362D52" w:rsidRDefault="00F051FD">
      <w:pPr>
        <w:pStyle w:val="Heading3"/>
      </w:pPr>
      <w:r>
        <w:t>Windows PowerShell Move or Copy Check</w:t>
      </w:r>
    </w:p>
    <w:p w14:paraId="07A27A7A" w14:textId="77777777" w:rsidR="00362D52" w:rsidRDefault="00F051FD">
      <w:pPr>
        <w:keepNext/>
      </w:pPr>
      <w:r>
        <w:t>Now look at both directories yourself, before and after a move. Test-Path prints True when a path exists and False when it does not, and Get-Content shows what a file holds. The last line puts the report back.</w:t>
      </w:r>
    </w:p>
    <w:p w14:paraId="7F415EE0" w14:textId="77777777" w:rsidR="00362D52" w:rsidRDefault="00362D52">
      <w:pPr>
        <w:keepNext/>
      </w:pPr>
    </w:p>
    <w:p w14:paraId="09E1BF4C" w14:textId="77777777" w:rsidR="00362D52" w:rsidRDefault="00F051FD">
      <w:pPr>
        <w:pStyle w:val="CommandBlock"/>
        <w:keepNext/>
      </w:pPr>
      <w:r>
        <w:t>Test-Path .\erlang\working\inventory-report.txt</w:t>
      </w:r>
    </w:p>
    <w:p w14:paraId="34748D45" w14:textId="77777777" w:rsidR="00362D52" w:rsidRDefault="00F051FD">
      <w:pPr>
        <w:pStyle w:val="CommandBlock"/>
        <w:keepNext/>
      </w:pPr>
      <w:r>
        <w:t>erl -noshell -pa .\erlang -s basic_move_file main -s init stop</w:t>
      </w:r>
    </w:p>
    <w:p w14:paraId="765C4E8E" w14:textId="77777777" w:rsidR="00362D52" w:rsidRDefault="00F051FD">
      <w:pPr>
        <w:pStyle w:val="CommandBlock"/>
        <w:keepNext/>
      </w:pPr>
      <w:r>
        <w:t>Test-Path .\erlang\working\inventory-report.txt</w:t>
      </w:r>
    </w:p>
    <w:p w14:paraId="4E3E8A28" w14:textId="77777777" w:rsidR="00362D52" w:rsidRDefault="00F051FD">
      <w:pPr>
        <w:pStyle w:val="CommandBlock"/>
        <w:keepNext/>
      </w:pPr>
      <w:r>
        <w:t>Test-Path .\erlang\archive\inventory-report.txt</w:t>
      </w:r>
    </w:p>
    <w:p w14:paraId="50470203" w14:textId="77777777" w:rsidR="00362D52" w:rsidRDefault="00F051FD">
      <w:pPr>
        <w:pStyle w:val="CommandBlock"/>
        <w:keepNext/>
      </w:pPr>
      <w:r>
        <w:t>Get-Content .\erlang\archive\inventory-report.txt</w:t>
      </w:r>
    </w:p>
    <w:p w14:paraId="4F2512FE" w14:textId="77777777" w:rsidR="00362D52" w:rsidRDefault="00F051FD">
      <w:pPr>
        <w:pStyle w:val="CommandBlock"/>
      </w:pPr>
      <w:r>
        <w:t>Move-Item .\erlang\archive\inventory-report.txt .\erlang\working</w:t>
      </w:r>
    </w:p>
    <w:p w14:paraId="5C56754F" w14:textId="77777777" w:rsidR="00362D52" w:rsidRDefault="00362D52">
      <w:pPr>
        <w:keepNext/>
      </w:pPr>
    </w:p>
    <w:p w14:paraId="7BDF4C22" w14:textId="77777777" w:rsidR="00362D52" w:rsidRDefault="00F051FD">
      <w:pPr>
        <w:pStyle w:val="Heading3"/>
      </w:pPr>
      <w:r>
        <w:t>Linux or macOS Move or Copy Check</w:t>
      </w:r>
    </w:p>
    <w:p w14:paraId="4078BEE5" w14:textId="77777777" w:rsidR="00362D52" w:rsidRDefault="00F051FD">
      <w:pPr>
        <w:keepNext/>
      </w:pPr>
      <w:r>
        <w:t>ls ./erlang/working ./erlang/archive lists what each of the two directories holds, under its name, archive first; cat shows the file.</w:t>
      </w:r>
    </w:p>
    <w:p w14:paraId="73402B7C" w14:textId="77777777" w:rsidR="00362D52" w:rsidRDefault="00362D52">
      <w:pPr>
        <w:keepNext/>
      </w:pPr>
    </w:p>
    <w:p w14:paraId="7FD11B25" w14:textId="77777777" w:rsidR="00362D52" w:rsidRDefault="00F051FD">
      <w:pPr>
        <w:pStyle w:val="CommandBlock"/>
        <w:keepNext/>
      </w:pPr>
      <w:r>
        <w:t>ls ./erlang/working ./erlang/archive</w:t>
      </w:r>
    </w:p>
    <w:p w14:paraId="140B5840" w14:textId="77777777" w:rsidR="00362D52" w:rsidRDefault="00F051FD">
      <w:pPr>
        <w:pStyle w:val="CommandBlock"/>
        <w:keepNext/>
      </w:pPr>
      <w:r>
        <w:t>erl -noshell -pa ./erlang -s basic_move_file main -s init stop</w:t>
      </w:r>
    </w:p>
    <w:p w14:paraId="124541D4" w14:textId="77777777" w:rsidR="00362D52" w:rsidRDefault="00F051FD">
      <w:pPr>
        <w:pStyle w:val="CommandBlock"/>
        <w:keepNext/>
      </w:pPr>
      <w:r>
        <w:t>ls ./erlang/working ./erlang/archive</w:t>
      </w:r>
    </w:p>
    <w:p w14:paraId="05FB2CCC" w14:textId="77777777" w:rsidR="00362D52" w:rsidRDefault="00F051FD">
      <w:pPr>
        <w:pStyle w:val="CommandBlock"/>
        <w:keepNext/>
      </w:pPr>
      <w:r>
        <w:t>cat ./erlang/archive/inventory-report.txt</w:t>
      </w:r>
    </w:p>
    <w:p w14:paraId="0FF24C3A" w14:textId="77777777" w:rsidR="00362D52" w:rsidRDefault="00F051FD">
      <w:pPr>
        <w:pStyle w:val="CommandBlock"/>
      </w:pPr>
      <w:r>
        <w:t>mv ./erlang/archive/inventory-report.txt ./erlang/working/</w:t>
      </w:r>
    </w:p>
    <w:p w14:paraId="5D6316CC" w14:textId="77777777" w:rsidR="00362D52" w:rsidRDefault="00362D52">
      <w:pPr>
        <w:keepNext/>
      </w:pPr>
    </w:p>
    <w:p w14:paraId="3D6E861F" w14:textId="77777777" w:rsidR="00362D52" w:rsidRDefault="00F051FD">
      <w:pPr>
        <w:keepNext/>
      </w:pPr>
      <w:r>
        <w:t>On Windows, your screen must show this:</w:t>
      </w:r>
    </w:p>
    <w:p w14:paraId="541C3052" w14:textId="77777777" w:rsidR="00362D52" w:rsidRDefault="00362D52">
      <w:pPr>
        <w:keepNext/>
      </w:pPr>
    </w:p>
    <w:p w14:paraId="5876AA8E" w14:textId="77777777" w:rsidR="00362D52" w:rsidRDefault="00F051FD">
      <w:pPr>
        <w:pStyle w:val="RequiredOutput"/>
        <w:keepNext/>
      </w:pPr>
      <w:r>
        <w:t>True</w:t>
      </w:r>
    </w:p>
    <w:p w14:paraId="5B79F196" w14:textId="77777777" w:rsidR="00362D52" w:rsidRDefault="00F051FD">
      <w:pPr>
        <w:pStyle w:val="RequiredOutput"/>
        <w:keepNext/>
      </w:pPr>
      <w:r>
        <w:t>Moved inventory-report.txt from erlang\working to erlang\archive</w:t>
      </w:r>
    </w:p>
    <w:p w14:paraId="7035E5D3" w14:textId="77777777" w:rsidR="00362D52" w:rsidRDefault="00F051FD">
      <w:pPr>
        <w:pStyle w:val="RequiredOutput"/>
        <w:keepNext/>
      </w:pPr>
      <w:r>
        <w:t>erlang\working has inventory-report.txt: no</w:t>
      </w:r>
    </w:p>
    <w:p w14:paraId="5EBEC3CA" w14:textId="77777777" w:rsidR="00362D52" w:rsidRDefault="00F051FD">
      <w:pPr>
        <w:pStyle w:val="RequiredOutput"/>
        <w:keepNext/>
      </w:pPr>
      <w:r>
        <w:t>erlang\archive has inventory-report.txt: yes</w:t>
      </w:r>
    </w:p>
    <w:p w14:paraId="576A0B33" w14:textId="77777777" w:rsidR="00362D52" w:rsidRDefault="00F051FD">
      <w:pPr>
        <w:pStyle w:val="RequiredOutput"/>
        <w:keepNext/>
      </w:pPr>
      <w:r>
        <w:t>False</w:t>
      </w:r>
    </w:p>
    <w:p w14:paraId="1A3C962C" w14:textId="77777777" w:rsidR="00362D52" w:rsidRDefault="00F051FD">
      <w:pPr>
        <w:pStyle w:val="RequiredOutput"/>
        <w:keepNext/>
      </w:pPr>
      <w:r>
        <w:t>True</w:t>
      </w:r>
    </w:p>
    <w:p w14:paraId="2159C604" w14:textId="77777777" w:rsidR="00362D52" w:rsidRDefault="00F051FD">
      <w:pPr>
        <w:pStyle w:val="RequiredOutput"/>
        <w:keepNext/>
      </w:pPr>
      <w:r>
        <w:t>Inventory report</w:t>
      </w:r>
    </w:p>
    <w:p w14:paraId="0C0E4B7E" w14:textId="77777777" w:rsidR="00362D52" w:rsidRDefault="00F051FD">
      <w:pPr>
        <w:pStyle w:val="RequiredOutput"/>
        <w:keepNext/>
      </w:pPr>
      <w:r>
        <w:t>Servers: 3</w:t>
      </w:r>
    </w:p>
    <w:p w14:paraId="1B72D18E" w14:textId="77777777" w:rsidR="00362D52" w:rsidRDefault="00F051FD">
      <w:pPr>
        <w:pStyle w:val="RequiredOutput"/>
      </w:pPr>
      <w:r>
        <w:t>Status: complete</w:t>
      </w:r>
    </w:p>
    <w:p w14:paraId="1EDDF194" w14:textId="77777777" w:rsidR="00362D52" w:rsidRDefault="00362D52">
      <w:pPr>
        <w:keepNext/>
      </w:pPr>
    </w:p>
    <w:p w14:paraId="43898F0F" w14:textId="77777777" w:rsidR="00362D52" w:rsidRDefault="00F051FD">
      <w:r>
        <w:t>True, before the run: the report is in working. After the run, False and True: it is no longer in working, and it is in archive. There is still exactly one report, and Get-Content shows its three lines unchanged: a move changes where the file is listed, not what it holds. A copy would have left True for working as well, and two separate files. The directories in the printed lines start with erlang, the Erlang folder; on Linux or macOS, they use / in place of \. On Linux or macOS, the first ls shows the repo</w:t>
      </w:r>
      <w:r>
        <w:t>rt under ./erlang/working: and nothing under ./erlang/archive:, and the second shows it under ./erlang/archive: and nothing under ./erlang/working:.</w:t>
      </w:r>
    </w:p>
    <w:p w14:paraId="0F42198E" w14:textId="77777777" w:rsidR="00362D52" w:rsidRDefault="00362D52">
      <w:pPr>
        <w:keepNext/>
      </w:pPr>
    </w:p>
    <w:p w14:paraId="75DB0DA9" w14:textId="77777777" w:rsidR="00362D52" w:rsidRDefault="00362D52">
      <w:pPr>
        <w:keepNext/>
      </w:pPr>
    </w:p>
    <w:p w14:paraId="6FA80B9F" w14:textId="77777777" w:rsidR="00362D52" w:rsidRDefault="00F051FD">
      <w:pPr>
        <w:pStyle w:val="Heading2"/>
      </w:pPr>
      <w:r>
        <w:t>Production-Minded Implementation</w:t>
      </w:r>
    </w:p>
    <w:p w14:paraId="1CD2BD16" w14:textId="77777777" w:rsidR="00362D52" w:rsidRDefault="00F051FD">
      <w:r>
        <w:t>The production-minded version prints the same lines. move_file returns ok, or {error, Message} for a missing source, a destination that already exists, or a failed file:rename, whose message names the path and the reason atom. main matches the result with case before it prints anything and, on a failure, prints one Error line and ends with init:stop(1), as in Lesson 2.11a. print_has_file joins a directory and the file name and prints one location line.</w:t>
      </w:r>
    </w:p>
    <w:p w14:paraId="5BACC53D" w14:textId="77777777" w:rsidR="00362D52" w:rsidRDefault="00362D52">
      <w:pPr>
        <w:keepNext/>
      </w:pPr>
    </w:p>
    <w:p w14:paraId="0E17A39C" w14:textId="77777777" w:rsidR="00362D52" w:rsidRDefault="00F051FD">
      <w:pPr>
        <w:pStyle w:val="Heading3"/>
      </w:pPr>
      <w:r>
        <w:t>erlang/move_file.erl</w:t>
      </w:r>
    </w:p>
    <w:p w14:paraId="3BEC411C" w14:textId="77777777" w:rsidR="00362D52" w:rsidRDefault="00F051FD">
      <w:pPr>
        <w:pStyle w:val="SourceCode"/>
        <w:keepNext/>
      </w:pPr>
      <w:r>
        <w:t>%% Remember, -module names the module and -export lists what others may</w:t>
      </w:r>
    </w:p>
    <w:p w14:paraId="718A93CE" w14:textId="77777777" w:rsidR="00362D52" w:rsidRDefault="00F051FD">
      <w:pPr>
        <w:pStyle w:val="SourceCode"/>
        <w:keepNext/>
      </w:pPr>
      <w:r>
        <w:t>%% call.</w:t>
      </w:r>
    </w:p>
    <w:p w14:paraId="6C552E5C" w14:textId="77777777" w:rsidR="00362D52" w:rsidRDefault="00F051FD">
      <w:pPr>
        <w:pStyle w:val="SourceCode"/>
      </w:pPr>
      <w:r>
        <w:t>-module(move_file).</w:t>
      </w:r>
    </w:p>
    <w:p w14:paraId="1AE06840" w14:textId="77777777" w:rsidR="00362D52" w:rsidRDefault="00F051FD">
      <w:pPr>
        <w:pStyle w:val="SourceCode"/>
      </w:pPr>
      <w:r>
        <w:t>-export([main/0]).</w:t>
      </w:r>
    </w:p>
    <w:p w14:paraId="2E0C1739" w14:textId="77777777" w:rsidR="00362D52" w:rsidRDefault="00362D52">
      <w:pPr>
        <w:pStyle w:val="SourceCode"/>
      </w:pPr>
    </w:p>
    <w:p w14:paraId="20E3B37C" w14:textId="77777777" w:rsidR="00362D52" w:rsidRDefault="00F051FD">
      <w:pPr>
        <w:pStyle w:val="SourceCode"/>
      </w:pPr>
      <w:r>
        <w:t>%% Moves the file at Source to Destination: ok, or {error, Message} when</w:t>
      </w:r>
    </w:p>
    <w:p w14:paraId="5A69645A" w14:textId="77777777" w:rsidR="00362D52" w:rsidRDefault="00F051FD">
      <w:pPr>
        <w:pStyle w:val="SourceCode"/>
      </w:pPr>
      <w:r>
        <w:t>%% Source does not exist, when Destination already exists (never</w:t>
      </w:r>
    </w:p>
    <w:p w14:paraId="183BB567" w14:textId="77777777" w:rsidR="00362D52" w:rsidRDefault="00F051FD">
      <w:pPr>
        <w:pStyle w:val="SourceCode"/>
      </w:pPr>
      <w:r>
        <w:t>%% replaced), or when file:rename fails; on an error nothing is moved. ~p</w:t>
      </w:r>
    </w:p>
    <w:p w14:paraId="45AAE8B0" w14:textId="77777777" w:rsidR="00362D52" w:rsidRDefault="00F051FD">
      <w:pPr>
        <w:pStyle w:val="SourceCode"/>
      </w:pPr>
      <w:r>
        <w:t>%% prints the reason, such as eacces. Remember, -spec documents the types,</w:t>
      </w:r>
    </w:p>
    <w:p w14:paraId="48AD9196" w14:textId="77777777" w:rsidR="00362D52" w:rsidRDefault="00F051FD">
      <w:pPr>
        <w:pStyle w:val="SourceCode"/>
      </w:pPr>
      <w:r>
        <w:t>%% io_lib:format returns text (flattened to one string), if runs the first</w:t>
      </w:r>
    </w:p>
    <w:p w14:paraId="45B705AD" w14:textId="77777777" w:rsidR="00362D52" w:rsidRDefault="00F051FD">
      <w:pPr>
        <w:pStyle w:val="SourceCode"/>
      </w:pPr>
      <w:r>
        <w:t>%% branch whose condition is true, == compares two values, and case runs</w:t>
      </w:r>
    </w:p>
    <w:p w14:paraId="1961A40D" w14:textId="77777777" w:rsidR="00362D52" w:rsidRDefault="00F051FD">
      <w:pPr>
        <w:pStyle w:val="SourceCode"/>
      </w:pPr>
      <w:r>
        <w:t>%% the first branch whose pattern fits.</w:t>
      </w:r>
    </w:p>
    <w:p w14:paraId="51DF5745" w14:textId="77777777" w:rsidR="00362D52" w:rsidRDefault="00F051FD">
      <w:pPr>
        <w:pStyle w:val="SourceCode"/>
      </w:pPr>
      <w:r>
        <w:t>-spec move_file(string(), string()) -&gt; ok | {error, string()}.</w:t>
      </w:r>
    </w:p>
    <w:p w14:paraId="0023D606" w14:textId="77777777" w:rsidR="00362D52" w:rsidRDefault="00F051FD">
      <w:pPr>
        <w:pStyle w:val="SourceCode"/>
      </w:pPr>
      <w:r>
        <w:t>move_file(Source, Destination) -&gt;</w:t>
      </w:r>
    </w:p>
    <w:p w14:paraId="79D6637E" w14:textId="77777777" w:rsidR="00362D52" w:rsidRDefault="00F051FD">
      <w:pPr>
        <w:pStyle w:val="SourceCode"/>
      </w:pPr>
      <w:r>
        <w:t xml:space="preserve">    SourceExists = filelib:is_file(Source),</w:t>
      </w:r>
    </w:p>
    <w:p w14:paraId="30B3C546" w14:textId="77777777" w:rsidR="00362D52" w:rsidRDefault="00F051FD">
      <w:pPr>
        <w:pStyle w:val="SourceCode"/>
      </w:pPr>
      <w:r>
        <w:t xml:space="preserve">    Taken = filelib:is_file(Destination),</w:t>
      </w:r>
    </w:p>
    <w:p w14:paraId="7BA3D0E3" w14:textId="77777777" w:rsidR="00362D52" w:rsidRDefault="00F051FD">
      <w:pPr>
        <w:pStyle w:val="SourceCode"/>
      </w:pPr>
      <w:r>
        <w:t xml:space="preserve">    if</w:t>
      </w:r>
    </w:p>
    <w:p w14:paraId="56919916" w14:textId="77777777" w:rsidR="00362D52" w:rsidRDefault="00F051FD">
      <w:pPr>
        <w:pStyle w:val="SourceCode"/>
      </w:pPr>
      <w:r>
        <w:t xml:space="preserve">        SourceExists == false -&gt;</w:t>
      </w:r>
    </w:p>
    <w:p w14:paraId="2AAACE50" w14:textId="77777777" w:rsidR="00362D52" w:rsidRDefault="00F051FD">
      <w:pPr>
        <w:pStyle w:val="SourceCode"/>
      </w:pPr>
      <w:r>
        <w:t xml:space="preserve">            {error, filename:nativename(Source)</w:t>
      </w:r>
    </w:p>
    <w:p w14:paraId="75B9AD6C" w14:textId="77777777" w:rsidR="00362D52" w:rsidRDefault="00F051FD">
      <w:pPr>
        <w:pStyle w:val="SourceCode"/>
      </w:pPr>
      <w:r>
        <w:t xml:space="preserve">                    ++ " does not exist; nothing was moved"};</w:t>
      </w:r>
    </w:p>
    <w:p w14:paraId="6F3F0AAF" w14:textId="77777777" w:rsidR="00362D52" w:rsidRDefault="00F051FD">
      <w:pPr>
        <w:pStyle w:val="SourceCode"/>
      </w:pPr>
      <w:r>
        <w:t xml:space="preserve">        Taken -&gt;</w:t>
      </w:r>
    </w:p>
    <w:p w14:paraId="6089BE8E" w14:textId="77777777" w:rsidR="00362D52" w:rsidRDefault="00F051FD">
      <w:pPr>
        <w:pStyle w:val="SourceCode"/>
      </w:pPr>
      <w:r>
        <w:t xml:space="preserve">            {error, filename:nativename(Destination)</w:t>
      </w:r>
    </w:p>
    <w:p w14:paraId="1F60257B" w14:textId="77777777" w:rsidR="00362D52" w:rsidRDefault="00F051FD">
      <w:pPr>
        <w:pStyle w:val="SourceCode"/>
      </w:pPr>
      <w:r>
        <w:t xml:space="preserve">                    ++ " already exists; nothing was moved"};</w:t>
      </w:r>
    </w:p>
    <w:p w14:paraId="468A95A2" w14:textId="77777777" w:rsidR="00362D52" w:rsidRDefault="00F051FD">
      <w:pPr>
        <w:pStyle w:val="SourceCode"/>
      </w:pPr>
      <w:r>
        <w:t xml:space="preserve">        true -&gt;</w:t>
      </w:r>
    </w:p>
    <w:p w14:paraId="4D9B394C" w14:textId="77777777" w:rsidR="00362D52" w:rsidRDefault="00F051FD">
      <w:pPr>
        <w:pStyle w:val="SourceCode"/>
      </w:pPr>
      <w:r>
        <w:t xml:space="preserve">            case file:rename(Source, Destination) of</w:t>
      </w:r>
    </w:p>
    <w:p w14:paraId="56F20375" w14:textId="77777777" w:rsidR="00362D52" w:rsidRDefault="00F051FD">
      <w:pPr>
        <w:pStyle w:val="SourceCode"/>
      </w:pPr>
      <w:r>
        <w:t xml:space="preserve">                ok -&gt;</w:t>
      </w:r>
    </w:p>
    <w:p w14:paraId="1D7B7A18" w14:textId="77777777" w:rsidR="00362D52" w:rsidRDefault="00F051FD">
      <w:pPr>
        <w:pStyle w:val="SourceCode"/>
      </w:pPr>
      <w:r>
        <w:t xml:space="preserve">                    ok;</w:t>
      </w:r>
    </w:p>
    <w:p w14:paraId="2507B559" w14:textId="77777777" w:rsidR="00362D52" w:rsidRDefault="00F051FD">
      <w:pPr>
        <w:pStyle w:val="SourceCode"/>
      </w:pPr>
      <w:r>
        <w:t xml:space="preserve">                {error, Reason} -&gt;</w:t>
      </w:r>
    </w:p>
    <w:p w14:paraId="33C4EDE0" w14:textId="77777777" w:rsidR="00362D52" w:rsidRDefault="00F051FD">
      <w:pPr>
        <w:pStyle w:val="SourceCode"/>
      </w:pPr>
      <w:r>
        <w:t xml:space="preserve">                    {error, lists:flatten(io_lib:format(</w:t>
      </w:r>
    </w:p>
    <w:p w14:paraId="24E67C59" w14:textId="77777777" w:rsidR="00362D52" w:rsidRDefault="00F051FD">
      <w:pPr>
        <w:pStyle w:val="SourceCode"/>
      </w:pPr>
      <w:r>
        <w:t xml:space="preserve">                                "could not move ~s: ~p",</w:t>
      </w:r>
    </w:p>
    <w:p w14:paraId="393D313B" w14:textId="77777777" w:rsidR="00362D52" w:rsidRDefault="00F051FD">
      <w:pPr>
        <w:pStyle w:val="SourceCode"/>
      </w:pPr>
      <w:r>
        <w:t xml:space="preserve">                                [filename:nativename(Source), Reason]))}</w:t>
      </w:r>
    </w:p>
    <w:p w14:paraId="7B968889" w14:textId="77777777" w:rsidR="00362D52" w:rsidRDefault="00F051FD">
      <w:pPr>
        <w:pStyle w:val="SourceCode"/>
      </w:pPr>
      <w:r>
        <w:t xml:space="preserve">            end</w:t>
      </w:r>
    </w:p>
    <w:p w14:paraId="5900E362" w14:textId="77777777" w:rsidR="00362D52" w:rsidRDefault="00F051FD">
      <w:pPr>
        <w:pStyle w:val="SourceCode"/>
      </w:pPr>
      <w:r>
        <w:t xml:space="preserve">    end.</w:t>
      </w:r>
    </w:p>
    <w:p w14:paraId="12200AEF" w14:textId="77777777" w:rsidR="00362D52" w:rsidRDefault="00362D52">
      <w:pPr>
        <w:pStyle w:val="SourceCode"/>
      </w:pPr>
    </w:p>
    <w:p w14:paraId="72502E9D" w14:textId="77777777" w:rsidR="00362D52" w:rsidRDefault="00F051FD">
      <w:pPr>
        <w:pStyle w:val="SourceCode"/>
      </w:pPr>
      <w:r>
        <w:t>%% Prints whether Directory holds a file called FileName, showing the</w:t>
      </w:r>
    </w:p>
    <w:p w14:paraId="09193B4B" w14:textId="77777777" w:rsidR="00362D52" w:rsidRDefault="00F051FD">
      <w:pPr>
        <w:pStyle w:val="SourceCode"/>
      </w:pPr>
      <w:r>
        <w:t>%% directory with the system's separator.</w:t>
      </w:r>
    </w:p>
    <w:p w14:paraId="28046245" w14:textId="77777777" w:rsidR="00362D52" w:rsidRDefault="00F051FD">
      <w:pPr>
        <w:pStyle w:val="SourceCode"/>
      </w:pPr>
      <w:r>
        <w:t>-spec print_has_file(string(), string()) -&gt; ok.</w:t>
      </w:r>
    </w:p>
    <w:p w14:paraId="4B3AC97B" w14:textId="77777777" w:rsidR="00362D52" w:rsidRDefault="00F051FD">
      <w:pPr>
        <w:pStyle w:val="SourceCode"/>
      </w:pPr>
      <w:r>
        <w:t>print_has_file(Directory, FileName) -&gt;</w:t>
      </w:r>
    </w:p>
    <w:p w14:paraId="29505A69" w14:textId="77777777" w:rsidR="00362D52" w:rsidRDefault="00F051FD">
      <w:pPr>
        <w:pStyle w:val="SourceCode"/>
      </w:pPr>
      <w:r>
        <w:t xml:space="preserve">    Present = filelib:is_file(filename:join(Directory, FileName)),</w:t>
      </w:r>
    </w:p>
    <w:p w14:paraId="0AA9491C" w14:textId="77777777" w:rsidR="00362D52" w:rsidRDefault="00F051FD">
      <w:pPr>
        <w:pStyle w:val="SourceCode"/>
      </w:pPr>
      <w:r>
        <w:t xml:space="preserve">    Shown = filename:nativename(Directory),</w:t>
      </w:r>
    </w:p>
    <w:p w14:paraId="1B667E48" w14:textId="77777777" w:rsidR="00362D52" w:rsidRDefault="00F051FD">
      <w:pPr>
        <w:pStyle w:val="SourceCode"/>
      </w:pPr>
      <w:r>
        <w:t xml:space="preserve">    if</w:t>
      </w:r>
    </w:p>
    <w:p w14:paraId="46075218" w14:textId="77777777" w:rsidR="00362D52" w:rsidRDefault="00F051FD">
      <w:pPr>
        <w:pStyle w:val="SourceCode"/>
      </w:pPr>
      <w:r>
        <w:t xml:space="preserve">        Present -&gt;</w:t>
      </w:r>
    </w:p>
    <w:p w14:paraId="21E53691" w14:textId="77777777" w:rsidR="00362D52" w:rsidRDefault="00F051FD">
      <w:pPr>
        <w:pStyle w:val="SourceCode"/>
      </w:pPr>
      <w:r>
        <w:t xml:space="preserve">            io:format("~s has ~s: yes~n", [Shown, FileName]);</w:t>
      </w:r>
    </w:p>
    <w:p w14:paraId="716B15F7" w14:textId="77777777" w:rsidR="00362D52" w:rsidRDefault="00F051FD">
      <w:pPr>
        <w:pStyle w:val="SourceCode"/>
      </w:pPr>
      <w:r>
        <w:t xml:space="preserve">        true -&gt;</w:t>
      </w:r>
    </w:p>
    <w:p w14:paraId="343694E6" w14:textId="77777777" w:rsidR="00362D52" w:rsidRDefault="00F051FD">
      <w:pPr>
        <w:pStyle w:val="SourceCode"/>
      </w:pPr>
      <w:r>
        <w:t xml:space="preserve">            io:format("~s has ~s: no~n", [Shown, FileName])</w:t>
      </w:r>
    </w:p>
    <w:p w14:paraId="2CFB1240" w14:textId="77777777" w:rsidR="00362D52" w:rsidRDefault="00F051FD">
      <w:pPr>
        <w:pStyle w:val="SourceCode"/>
      </w:pPr>
      <w:r>
        <w:t xml:space="preserve">    end.</w:t>
      </w:r>
    </w:p>
    <w:p w14:paraId="36F7DACC" w14:textId="77777777" w:rsidR="00362D52" w:rsidRDefault="00362D52">
      <w:pPr>
        <w:pStyle w:val="SourceCode"/>
      </w:pPr>
    </w:p>
    <w:p w14:paraId="5D918AC4" w14:textId="77777777" w:rsidR="00362D52" w:rsidRDefault="00F051FD">
      <w:pPr>
        <w:pStyle w:val="SourceCode"/>
      </w:pPr>
      <w:r>
        <w:t>%% Remember, main/0 is the exported entry point. init:stop(1) reports a</w:t>
      </w:r>
    </w:p>
    <w:p w14:paraId="3385660F" w14:textId="77777777" w:rsidR="00362D52" w:rsidRDefault="00F051FD">
      <w:pPr>
        <w:pStyle w:val="SourceCode"/>
      </w:pPr>
      <w:r>
        <w:t>%% failure after every printed line reaches the screen, so it comes last.</w:t>
      </w:r>
    </w:p>
    <w:p w14:paraId="1FA913A9" w14:textId="77777777" w:rsidR="00362D52" w:rsidRDefault="00F051FD">
      <w:pPr>
        <w:pStyle w:val="SourceCode"/>
      </w:pPr>
      <w:r>
        <w:t>main() -&gt;</w:t>
      </w:r>
    </w:p>
    <w:p w14:paraId="3463F570" w14:textId="77777777" w:rsidR="00362D52" w:rsidRDefault="00F051FD">
      <w:pPr>
        <w:pStyle w:val="SourceCode"/>
      </w:pPr>
      <w:r>
        <w:t xml:space="preserve">    %% Both directories are inside the erlang folder, so the Erlang</w:t>
      </w:r>
    </w:p>
    <w:p w14:paraId="79CBA89E" w14:textId="77777777" w:rsidR="00362D52" w:rsidRDefault="00F051FD">
      <w:pPr>
        <w:pStyle w:val="SourceCode"/>
      </w:pPr>
      <w:r>
        <w:t xml:space="preserve">    %% programs move only their own report. Remember, both paths are</w:t>
      </w:r>
    </w:p>
    <w:p w14:paraId="1510BAEC" w14:textId="77777777" w:rsidR="00362D52" w:rsidRDefault="00F051FD">
      <w:pPr>
        <w:pStyle w:val="SourceCode"/>
      </w:pPr>
      <w:r>
        <w:t xml:space="preserve">    %% relative, and filename:join joins with /.</w:t>
      </w:r>
    </w:p>
    <w:p w14:paraId="3DDFBD96" w14:textId="77777777" w:rsidR="00362D52" w:rsidRDefault="00F051FD">
      <w:pPr>
        <w:pStyle w:val="SourceCode"/>
      </w:pPr>
      <w:r>
        <w:t xml:space="preserve">    FileName = "inventory-report.txt",</w:t>
      </w:r>
    </w:p>
    <w:p w14:paraId="4B78F2C4" w14:textId="77777777" w:rsidR="00362D52" w:rsidRDefault="00F051FD">
      <w:pPr>
        <w:pStyle w:val="SourceCode"/>
      </w:pPr>
      <w:r>
        <w:t xml:space="preserve">    WorkingDirectory = filename:join("erlang", "working"),</w:t>
      </w:r>
    </w:p>
    <w:p w14:paraId="7A0629C8" w14:textId="77777777" w:rsidR="00362D52" w:rsidRDefault="00F051FD">
      <w:pPr>
        <w:pStyle w:val="SourceCode"/>
      </w:pPr>
      <w:r>
        <w:t xml:space="preserve">    ArchiveDirectory = filename:join("erlang", "archive"),</w:t>
      </w:r>
    </w:p>
    <w:p w14:paraId="597DE307" w14:textId="77777777" w:rsidR="00362D52" w:rsidRDefault="00F051FD">
      <w:pPr>
        <w:pStyle w:val="SourceCode"/>
      </w:pPr>
      <w:r>
        <w:t xml:space="preserve">    Source = filename:join(WorkingDirectory, FileName),</w:t>
      </w:r>
    </w:p>
    <w:p w14:paraId="4D7B69AB" w14:textId="77777777" w:rsidR="00362D52" w:rsidRDefault="00F051FD">
      <w:pPr>
        <w:pStyle w:val="SourceCode"/>
      </w:pPr>
      <w:r>
        <w:t xml:space="preserve">    Destination = filename:join(ArchiveDirectory, FileName),</w:t>
      </w:r>
    </w:p>
    <w:p w14:paraId="1291B511" w14:textId="77777777" w:rsidR="00362D52" w:rsidRDefault="00362D52">
      <w:pPr>
        <w:pStyle w:val="SourceCode"/>
      </w:pPr>
    </w:p>
    <w:p w14:paraId="7ADC0EE2" w14:textId="77777777" w:rsidR="00362D52" w:rsidRDefault="00F051FD">
      <w:pPr>
        <w:pStyle w:val="SourceCode"/>
      </w:pPr>
      <w:r>
        <w:t xml:space="preserve">    %% The Moved line prints only after the move has succeeded: if</w:t>
      </w:r>
    </w:p>
    <w:p w14:paraId="6733FFC4" w14:textId="77777777" w:rsidR="00362D52" w:rsidRDefault="00F051FD">
      <w:pPr>
        <w:pStyle w:val="SourceCode"/>
      </w:pPr>
      <w:r>
        <w:t xml:space="preserve">    %% move_file returns an error, the program prints one Error line and</w:t>
      </w:r>
    </w:p>
    <w:p w14:paraId="50E7F238" w14:textId="77777777" w:rsidR="00362D52" w:rsidRDefault="00F051FD">
      <w:pPr>
        <w:pStyle w:val="SourceCode"/>
      </w:pPr>
      <w:r>
        <w:t xml:space="preserve">    %% no Moved line.</w:t>
      </w:r>
    </w:p>
    <w:p w14:paraId="6D443D63" w14:textId="77777777" w:rsidR="00362D52" w:rsidRDefault="00F051FD">
      <w:pPr>
        <w:pStyle w:val="SourceCode"/>
      </w:pPr>
      <w:r>
        <w:t xml:space="preserve">    case move_file(Source, Destination) of</w:t>
      </w:r>
    </w:p>
    <w:p w14:paraId="6DF3E025" w14:textId="77777777" w:rsidR="00362D52" w:rsidRDefault="00F051FD">
      <w:pPr>
        <w:pStyle w:val="SourceCode"/>
      </w:pPr>
      <w:r>
        <w:t xml:space="preserve">        ok -&gt;</w:t>
      </w:r>
    </w:p>
    <w:p w14:paraId="3FEADBE9" w14:textId="77777777" w:rsidR="00362D52" w:rsidRDefault="00F051FD">
      <w:pPr>
        <w:pStyle w:val="SourceCode"/>
      </w:pPr>
      <w:r>
        <w:t xml:space="preserve">            io:format("Moved ~s from ~s to ~s~n",</w:t>
      </w:r>
    </w:p>
    <w:p w14:paraId="300345D9" w14:textId="77777777" w:rsidR="00362D52" w:rsidRDefault="00F051FD">
      <w:pPr>
        <w:pStyle w:val="SourceCode"/>
      </w:pPr>
      <w:r>
        <w:t xml:space="preserve">                      [FileName, filename:nativename(WorkingDirectory),</w:t>
      </w:r>
    </w:p>
    <w:p w14:paraId="089B6542" w14:textId="77777777" w:rsidR="00362D52" w:rsidRDefault="00F051FD">
      <w:pPr>
        <w:pStyle w:val="SourceCode"/>
      </w:pPr>
      <w:r>
        <w:t xml:space="preserve">                       filename:nativename(ArchiveDirectory)]),</w:t>
      </w:r>
    </w:p>
    <w:p w14:paraId="4C885D22" w14:textId="77777777" w:rsidR="00362D52" w:rsidRDefault="00F051FD">
      <w:pPr>
        <w:pStyle w:val="SourceCode"/>
      </w:pPr>
      <w:r>
        <w:t xml:space="preserve">            print_has_file(WorkingDirectory, FileName),</w:t>
      </w:r>
    </w:p>
    <w:p w14:paraId="2669B81F" w14:textId="77777777" w:rsidR="00362D52" w:rsidRDefault="00F051FD">
      <w:pPr>
        <w:pStyle w:val="SourceCode"/>
      </w:pPr>
      <w:r>
        <w:t xml:space="preserve">            print_has_file(ArchiveDirectory, FileName);</w:t>
      </w:r>
    </w:p>
    <w:p w14:paraId="40C93DC6" w14:textId="77777777" w:rsidR="00362D52" w:rsidRDefault="00F051FD">
      <w:pPr>
        <w:pStyle w:val="SourceCode"/>
      </w:pPr>
      <w:r>
        <w:t xml:space="preserve">        {error, Message} -&gt;</w:t>
      </w:r>
    </w:p>
    <w:p w14:paraId="0353BDD5" w14:textId="77777777" w:rsidR="00362D52" w:rsidRDefault="00F051FD">
      <w:pPr>
        <w:pStyle w:val="SourceCode"/>
        <w:keepNext/>
      </w:pPr>
      <w:r>
        <w:t xml:space="preserve">            io:format(standard_error, "Error: ~s~n", [Message]),</w:t>
      </w:r>
    </w:p>
    <w:p w14:paraId="3EA6533F" w14:textId="77777777" w:rsidR="00362D52" w:rsidRDefault="00F051FD">
      <w:pPr>
        <w:pStyle w:val="SourceCode"/>
        <w:keepNext/>
      </w:pPr>
      <w:r>
        <w:t xml:space="preserve">            init:stop(1)</w:t>
      </w:r>
    </w:p>
    <w:p w14:paraId="0DD45A94" w14:textId="77777777" w:rsidR="00362D52" w:rsidRDefault="00F051FD">
      <w:pPr>
        <w:pStyle w:val="SourceCode"/>
      </w:pPr>
      <w:r>
        <w:t xml:space="preserve">    end.</w:t>
      </w:r>
    </w:p>
    <w:p w14:paraId="26A39D35" w14:textId="77777777" w:rsidR="00362D52" w:rsidRDefault="00362D52">
      <w:pPr>
        <w:keepNext/>
      </w:pPr>
    </w:p>
    <w:p w14:paraId="6DD2D1FE" w14:textId="77777777" w:rsidR="00362D52" w:rsidRDefault="00F051FD">
      <w:pPr>
        <w:pStyle w:val="Heading3"/>
      </w:pPr>
      <w:r>
        <w:t>Windows PowerShell Build and Run</w:t>
      </w:r>
    </w:p>
    <w:p w14:paraId="4BCEF203" w14:textId="77777777" w:rsidR="00362D52" w:rsidRDefault="00F051FD">
      <w:pPr>
        <w:keepNext/>
      </w:pPr>
      <w:r>
        <w:t>Build, run the program once, show its exit code, and put the report back.</w:t>
      </w:r>
    </w:p>
    <w:p w14:paraId="5D2736ED" w14:textId="77777777" w:rsidR="00362D52" w:rsidRDefault="00362D52">
      <w:pPr>
        <w:keepNext/>
      </w:pPr>
    </w:p>
    <w:p w14:paraId="44731A22" w14:textId="77777777" w:rsidR="00362D52" w:rsidRDefault="00F051FD">
      <w:pPr>
        <w:pStyle w:val="CommandBlock"/>
        <w:keepNext/>
      </w:pPr>
      <w:r>
        <w:t>erlc -o .\erlang .\erlang\move_file.erl</w:t>
      </w:r>
    </w:p>
    <w:p w14:paraId="0EBE63BF" w14:textId="77777777" w:rsidR="00362D52" w:rsidRDefault="00F051FD">
      <w:pPr>
        <w:pStyle w:val="CommandBlock"/>
        <w:keepNext/>
      </w:pPr>
      <w:r>
        <w:t>erl -noshell -pa .\erlang -s move_file main -s init stop</w:t>
      </w:r>
    </w:p>
    <w:p w14:paraId="39053E40" w14:textId="77777777" w:rsidR="00362D52" w:rsidRDefault="00F051FD">
      <w:pPr>
        <w:pStyle w:val="CommandBlock"/>
        <w:keepNext/>
      </w:pPr>
      <w:r>
        <w:t>$LASTEXITCODE</w:t>
      </w:r>
    </w:p>
    <w:p w14:paraId="1931E901" w14:textId="77777777" w:rsidR="00362D52" w:rsidRDefault="00F051FD">
      <w:pPr>
        <w:pStyle w:val="CommandBlock"/>
      </w:pPr>
      <w:r>
        <w:t>Move-Item .\erlang\archive\inventory-report.txt .\erlang\working</w:t>
      </w:r>
    </w:p>
    <w:p w14:paraId="2AC49758" w14:textId="77777777" w:rsidR="00362D52" w:rsidRDefault="00362D52">
      <w:pPr>
        <w:keepNext/>
      </w:pPr>
    </w:p>
    <w:p w14:paraId="52EEC57D" w14:textId="77777777" w:rsidR="00362D52" w:rsidRDefault="00F051FD">
      <w:pPr>
        <w:pStyle w:val="Heading3"/>
      </w:pPr>
      <w:r>
        <w:t>Linux or macOS Build and Run</w:t>
      </w:r>
    </w:p>
    <w:p w14:paraId="2D1B20EE" w14:textId="77777777" w:rsidR="00362D52" w:rsidRDefault="00F051FD">
      <w:pPr>
        <w:pStyle w:val="CommandBlock"/>
        <w:keepNext/>
      </w:pPr>
      <w:r>
        <w:t>erlc -o ./erlang ./erlang/move_file.erl</w:t>
      </w:r>
    </w:p>
    <w:p w14:paraId="04CB201C" w14:textId="77777777" w:rsidR="00362D52" w:rsidRDefault="00F051FD">
      <w:pPr>
        <w:pStyle w:val="CommandBlock"/>
        <w:keepNext/>
      </w:pPr>
      <w:r>
        <w:t>erl -noshell -pa ./erlang -s move_file main -s init stop</w:t>
      </w:r>
    </w:p>
    <w:p w14:paraId="7F9B76E2" w14:textId="77777777" w:rsidR="00362D52" w:rsidRDefault="00F051FD">
      <w:pPr>
        <w:pStyle w:val="CommandBlock"/>
        <w:keepNext/>
      </w:pPr>
      <w:r>
        <w:t>echo $?</w:t>
      </w:r>
    </w:p>
    <w:p w14:paraId="0A2CBC75" w14:textId="77777777" w:rsidR="00362D52" w:rsidRDefault="00F051FD">
      <w:pPr>
        <w:pStyle w:val="CommandBlock"/>
      </w:pPr>
      <w:r>
        <w:t>mv ./erlang/archive/inventory-report.txt ./erlang/working/</w:t>
      </w:r>
    </w:p>
    <w:p w14:paraId="71468DD2" w14:textId="77777777" w:rsidR="00362D52" w:rsidRDefault="00362D52">
      <w:pPr>
        <w:keepNext/>
      </w:pPr>
    </w:p>
    <w:p w14:paraId="3ABBAFC5" w14:textId="77777777" w:rsidR="00362D52" w:rsidRDefault="00F051FD">
      <w:pPr>
        <w:pStyle w:val="Heading3"/>
      </w:pPr>
      <w:r>
        <w:t>Check Your Results</w:t>
      </w:r>
    </w:p>
    <w:p w14:paraId="4D52E36B" w14:textId="77777777" w:rsidR="00362D52" w:rsidRDefault="00F051FD">
      <w:pPr>
        <w:keepNext/>
      </w:pPr>
      <w:r>
        <w:t>After the run, $LASTEXITCODE (echo $? on Linux or macOS) prints the exit code it ended with: 0. erlc prints nothing when the module compiles. Your screen must show the same lines as the Basic version:</w:t>
      </w:r>
    </w:p>
    <w:p w14:paraId="7FEB6B51" w14:textId="77777777" w:rsidR="00362D52" w:rsidRDefault="00362D52">
      <w:pPr>
        <w:keepNext/>
      </w:pPr>
    </w:p>
    <w:p w14:paraId="0580EE67" w14:textId="77777777" w:rsidR="00362D52" w:rsidRDefault="00F051FD">
      <w:pPr>
        <w:pStyle w:val="RequiredOutput"/>
        <w:keepNext/>
      </w:pPr>
      <w:r>
        <w:t>Moved inventory-report.txt from erlang\working to erlang\archive</w:t>
      </w:r>
    </w:p>
    <w:p w14:paraId="3E468F27" w14:textId="77777777" w:rsidR="00362D52" w:rsidRDefault="00F051FD">
      <w:pPr>
        <w:pStyle w:val="RequiredOutput"/>
        <w:keepNext/>
      </w:pPr>
      <w:r>
        <w:t>erlang\working has inventory-report.txt: no</w:t>
      </w:r>
    </w:p>
    <w:p w14:paraId="33EEABAD" w14:textId="77777777" w:rsidR="00362D52" w:rsidRDefault="00F051FD">
      <w:pPr>
        <w:pStyle w:val="RequiredOutput"/>
      </w:pPr>
      <w:r>
        <w:t>erlang\archive has inventory-report.txt: yes</w:t>
      </w:r>
    </w:p>
    <w:p w14:paraId="663CE3E3" w14:textId="77777777" w:rsidR="00362D52" w:rsidRDefault="00362D52">
      <w:pPr>
        <w:keepNext/>
      </w:pPr>
    </w:p>
    <w:p w14:paraId="48FF65B7" w14:textId="77777777" w:rsidR="00362D52" w:rsidRDefault="00F051FD">
      <w:pPr>
        <w:pStyle w:val="ListBullet"/>
      </w:pPr>
      <w:r>
        <w:t>The lines match the Basic version's because the Production-Minded program does the same work, through move_file and print_has_file.</w:t>
      </w:r>
    </w:p>
    <w:p w14:paraId="08EDE6B0" w14:textId="77777777" w:rsidR="00362D52" w:rsidRDefault="00F051FD">
      <w:pPr>
        <w:pStyle w:val="ListBullet"/>
      </w:pPr>
      <w:r>
        <w:t>Exit code 0 proves the move succeeded. The Move-Item line then put the report back in .\erlang\working.</w:t>
      </w:r>
    </w:p>
    <w:p w14:paraId="29B7B32C" w14:textId="77777777" w:rsidR="00362D52" w:rsidRDefault="00F051FD">
      <w:pPr>
        <w:pStyle w:val="ListBullet"/>
      </w:pPr>
      <w:r>
        <w:t>A failed move prints one Error line on the error stream and nothing else, and exit code 1; the Conflict Check below shows it.</w:t>
      </w:r>
    </w:p>
    <w:p w14:paraId="07617288" w14:textId="77777777" w:rsidR="00362D52" w:rsidRDefault="00F051FD">
      <w:pPr>
        <w:pStyle w:val="ListBullet"/>
      </w:pPr>
      <w:r>
        <w:t>Run every program from the lesson-3.9-extended folder. The paths .\erlang\working\inventory-report.txt and .\erlang\archive\inventory-report.txt are relative, so they start from the working directory; from any other folder, the program finds no report to move.</w:t>
      </w:r>
    </w:p>
    <w:p w14:paraId="40739330" w14:textId="77777777" w:rsidR="00362D52" w:rsidRDefault="00F051FD">
      <w:pPr>
        <w:pStyle w:val="ListBullet"/>
      </w:pPr>
      <w:r>
        <w:t>If the build fails with another message, read the first error: it names the file and line to fix.</w:t>
      </w:r>
    </w:p>
    <w:p w14:paraId="2CE272BA" w14:textId="77777777" w:rsidR="00362D52" w:rsidRDefault="00362D52">
      <w:pPr>
        <w:keepNext/>
      </w:pPr>
    </w:p>
    <w:p w14:paraId="06581EB1" w14:textId="77777777" w:rsidR="00362D52" w:rsidRDefault="00F051FD">
      <w:pPr>
        <w:pStyle w:val="Heading3"/>
      </w:pPr>
      <w:r>
        <w:t>Windows PowerShell Conflict Check</w:t>
      </w:r>
    </w:p>
    <w:p w14:paraId="7D9E2CF6" w14:textId="77777777" w:rsidR="00362D52" w:rsidRDefault="00F051FD">
      <w:pPr>
        <w:keepNext/>
      </w:pPr>
      <w:r>
        <w:t>A move must never replace a file already at the destination. Here, Set-Content puts the line old-report into .\erlang\archive\inventory-report.txt, so the name is taken. The program runs, $LASTEXITCODE shows its exit code, Get-Content shows what archive's file holds, Test-Path checks the report in working, and Remove-Item deletes the one file old-report was written into, by its exact name.</w:t>
      </w:r>
    </w:p>
    <w:p w14:paraId="382FD034" w14:textId="77777777" w:rsidR="00362D52" w:rsidRDefault="00362D52">
      <w:pPr>
        <w:keepNext/>
      </w:pPr>
    </w:p>
    <w:p w14:paraId="1D533807" w14:textId="77777777" w:rsidR="00362D52" w:rsidRDefault="00F051FD">
      <w:pPr>
        <w:pStyle w:val="CommandBlock"/>
        <w:keepNext/>
      </w:pPr>
      <w:r>
        <w:t>Set-Content .\erlang\archive\inventory-report.txt old-report</w:t>
      </w:r>
    </w:p>
    <w:p w14:paraId="1C9935EB" w14:textId="77777777" w:rsidR="00362D52" w:rsidRDefault="00F051FD">
      <w:pPr>
        <w:pStyle w:val="CommandBlock"/>
        <w:keepNext/>
      </w:pPr>
      <w:r>
        <w:t>erl -noshell -pa .\erlang -s move_file main -s init stop</w:t>
      </w:r>
    </w:p>
    <w:p w14:paraId="3CB635E3" w14:textId="77777777" w:rsidR="00362D52" w:rsidRDefault="00F051FD">
      <w:pPr>
        <w:pStyle w:val="CommandBlock"/>
        <w:keepNext/>
      </w:pPr>
      <w:r>
        <w:t>$LASTEXITCODE</w:t>
      </w:r>
    </w:p>
    <w:p w14:paraId="353E242D" w14:textId="77777777" w:rsidR="00362D52" w:rsidRDefault="00F051FD">
      <w:pPr>
        <w:pStyle w:val="CommandBlock"/>
        <w:keepNext/>
      </w:pPr>
      <w:r>
        <w:t>Get-Content .\erlang\archive\inventory-report.txt</w:t>
      </w:r>
    </w:p>
    <w:p w14:paraId="2BFE9C9A" w14:textId="77777777" w:rsidR="00362D52" w:rsidRDefault="00F051FD">
      <w:pPr>
        <w:pStyle w:val="CommandBlock"/>
        <w:keepNext/>
      </w:pPr>
      <w:r>
        <w:t>Test-Path .\erlang\working\inventory-report.txt</w:t>
      </w:r>
    </w:p>
    <w:p w14:paraId="61CA9A02" w14:textId="77777777" w:rsidR="00362D52" w:rsidRDefault="00F051FD">
      <w:pPr>
        <w:pStyle w:val="CommandBlock"/>
      </w:pPr>
      <w:r>
        <w:t>Remove-Item .\erlang\archive\inventory-report.txt</w:t>
      </w:r>
    </w:p>
    <w:p w14:paraId="3483254E" w14:textId="77777777" w:rsidR="00362D52" w:rsidRDefault="00362D52">
      <w:pPr>
        <w:keepNext/>
      </w:pPr>
    </w:p>
    <w:p w14:paraId="263AEE5D" w14:textId="77777777" w:rsidR="00362D52" w:rsidRDefault="00F051FD">
      <w:pPr>
        <w:pStyle w:val="Heading3"/>
      </w:pPr>
      <w:r>
        <w:t>Linux or macOS Conflict Check</w:t>
      </w:r>
    </w:p>
    <w:p w14:paraId="3DD73522" w14:textId="77777777" w:rsidR="00362D52" w:rsidRDefault="00F051FD">
      <w:pPr>
        <w:keepNext/>
      </w:pPr>
      <w:r>
        <w:t>echo old-report &gt; writes the line into the file, as in Lesson 3.3a, and rm deletes that one file by its exact name.</w:t>
      </w:r>
    </w:p>
    <w:p w14:paraId="041E40E8" w14:textId="77777777" w:rsidR="00362D52" w:rsidRDefault="00362D52">
      <w:pPr>
        <w:keepNext/>
      </w:pPr>
    </w:p>
    <w:p w14:paraId="17ACB8CF" w14:textId="77777777" w:rsidR="00362D52" w:rsidRDefault="00F051FD">
      <w:pPr>
        <w:pStyle w:val="CommandBlock"/>
        <w:keepNext/>
      </w:pPr>
      <w:r>
        <w:t>echo old-report &gt; ./erlang/archive/inventory-report.txt</w:t>
      </w:r>
    </w:p>
    <w:p w14:paraId="583A9D56" w14:textId="77777777" w:rsidR="00362D52" w:rsidRDefault="00F051FD">
      <w:pPr>
        <w:pStyle w:val="CommandBlock"/>
        <w:keepNext/>
      </w:pPr>
      <w:r>
        <w:t>erl -noshell -pa ./erlang -s move_file main -s init stop</w:t>
      </w:r>
    </w:p>
    <w:p w14:paraId="5BB2D8A9" w14:textId="77777777" w:rsidR="00362D52" w:rsidRDefault="00F051FD">
      <w:pPr>
        <w:pStyle w:val="CommandBlock"/>
        <w:keepNext/>
      </w:pPr>
      <w:r>
        <w:t>echo $?</w:t>
      </w:r>
    </w:p>
    <w:p w14:paraId="772EC53A" w14:textId="77777777" w:rsidR="00362D52" w:rsidRDefault="00F051FD">
      <w:pPr>
        <w:pStyle w:val="CommandBlock"/>
        <w:keepNext/>
      </w:pPr>
      <w:r>
        <w:t>cat ./erlang/archive/inventory-report.txt</w:t>
      </w:r>
    </w:p>
    <w:p w14:paraId="5851293F" w14:textId="77777777" w:rsidR="00362D52" w:rsidRDefault="00F051FD">
      <w:pPr>
        <w:pStyle w:val="CommandBlock"/>
        <w:keepNext/>
      </w:pPr>
      <w:r>
        <w:t>ls ./erlang/working</w:t>
      </w:r>
    </w:p>
    <w:p w14:paraId="3CA8345F" w14:textId="77777777" w:rsidR="00362D52" w:rsidRDefault="00F051FD">
      <w:pPr>
        <w:pStyle w:val="CommandBlock"/>
      </w:pPr>
      <w:r>
        <w:t>rm ./erlang/archive/inventory-report.txt</w:t>
      </w:r>
    </w:p>
    <w:p w14:paraId="1BEDFC3A" w14:textId="77777777" w:rsidR="00362D52" w:rsidRDefault="00362D52">
      <w:pPr>
        <w:keepNext/>
      </w:pPr>
    </w:p>
    <w:p w14:paraId="13F1FD23" w14:textId="77777777" w:rsidR="00362D52" w:rsidRDefault="00F051FD">
      <w:pPr>
        <w:keepNext/>
      </w:pPr>
      <w:r>
        <w:t>The program must print only this line, on the error stream:</w:t>
      </w:r>
    </w:p>
    <w:p w14:paraId="4588E6CE" w14:textId="77777777" w:rsidR="00362D52" w:rsidRDefault="00362D52">
      <w:pPr>
        <w:keepNext/>
      </w:pPr>
    </w:p>
    <w:p w14:paraId="300B446E" w14:textId="77777777" w:rsidR="00362D52" w:rsidRDefault="00F051FD">
      <w:pPr>
        <w:pStyle w:val="RequiredOutput"/>
      </w:pPr>
      <w:r>
        <w:t>Error: erlang\archive\inventory-report.txt already exists; nothing was moved</w:t>
      </w:r>
    </w:p>
    <w:p w14:paraId="3B4CF066" w14:textId="77777777" w:rsidR="00362D52" w:rsidRDefault="00362D52">
      <w:pPr>
        <w:keepNext/>
      </w:pPr>
    </w:p>
    <w:p w14:paraId="11AF5AFD" w14:textId="77777777" w:rsidR="00362D52" w:rsidRDefault="00F051FD">
      <w:r>
        <w:t>On Linux or macOS, its path uses / in place of \.</w:t>
      </w:r>
    </w:p>
    <w:p w14:paraId="0F425EE6" w14:textId="77777777" w:rsidR="00362D52" w:rsidRDefault="00362D52">
      <w:pPr>
        <w:keepNext/>
      </w:pPr>
    </w:p>
    <w:p w14:paraId="003F5FDF" w14:textId="77777777" w:rsidR="00362D52" w:rsidRDefault="00F051FD">
      <w:r>
        <w:t>Then $LASTEXITCODE prints 1 (echo $? on Linux or macOS), Get-Content prints old-report, and Test-Path prints True: the program checked first and stopped, so archive's file was not replaced and the report never left working. There was no Moved line, because the program moves first and prints only after the move has succeeded. Without the check, Erlang's move would have replaced old-report without a word.</w:t>
      </w:r>
    </w:p>
    <w:p w14:paraId="1A4D97F9" w14:textId="77777777" w:rsidR="00362D52" w:rsidRDefault="00362D52">
      <w:pPr>
        <w:keepNext/>
      </w:pPr>
    </w:p>
    <w:p w14:paraId="2DCBFA82" w14:textId="77777777" w:rsidR="00362D52" w:rsidRDefault="00362D52">
      <w:pPr>
        <w:keepNext/>
      </w:pPr>
    </w:p>
    <w:p w14:paraId="05562747" w14:textId="77777777" w:rsidR="00362D52" w:rsidRDefault="00F051FD">
      <w:pPr>
        <w:pStyle w:val="Heading2"/>
      </w:pPr>
      <w:r>
        <w:t>What to Notice</w:t>
      </w:r>
    </w:p>
    <w:p w14:paraId="552D7082" w14:textId="77777777" w:rsidR="00362D52" w:rsidRDefault="00F051FD">
      <w:pPr>
        <w:pStyle w:val="ListBullet"/>
      </w:pPr>
      <w:r>
        <w:t>file:rename is one call for renaming and moving: Lesson 3.7a's new path named the same directory, and this lesson's names another one.</w:t>
      </w:r>
    </w:p>
    <w:p w14:paraId="4B422163" w14:textId="77777777" w:rsidR="00362D52" w:rsidRDefault="00F051FD">
      <w:pPr>
        <w:pStyle w:val="ListBullet"/>
      </w:pPr>
      <w:r>
        <w:t>file:rename replaces an existing destination without a word, on every system, Windows too. Without the filelib:is_file check, a report already in archive would be lost.</w:t>
      </w:r>
    </w:p>
    <w:p w14:paraId="4307BDF6" w14:textId="77777777" w:rsidR="00362D52" w:rsidRDefault="00F051FD">
      <w:pPr>
        <w:pStyle w:val="ListBullet"/>
      </w:pPr>
      <w:r>
        <w:t>filename:join always joins with /, which Windows accepts too. nativename shows each directory and path with \ on Windows, so the Error line and the location lines match the other languages', apart from the folder name.</w:t>
      </w:r>
    </w:p>
    <w:p w14:paraId="1B0F6EE5" w14:textId="77777777" w:rsidR="00362D52" w:rsidRDefault="00F051FD">
      <w:pPr>
        <w:pStyle w:val="ListBullet"/>
      </w:pPr>
      <w:r>
        <w:t>move_file tests SourceExists == false: Erlang's if runs the first branch whose condition is true, so a missing source is caught before the destination is checked.</w:t>
      </w:r>
    </w:p>
    <w:p w14:paraId="3A1E0994" w14:textId="77777777" w:rsidR="00362D52" w:rsidRDefault="00362D52">
      <w:pPr>
        <w:keepNext/>
      </w:pPr>
    </w:p>
    <w:p w14:paraId="2D624A0F" w14:textId="77777777" w:rsidR="00362D52" w:rsidRDefault="00F051FD">
      <w:pPr>
        <w:pStyle w:val="Heading3"/>
      </w:pPr>
      <w:r>
        <w:t>Basic and Production-Minded Comparison</w:t>
      </w:r>
    </w:p>
    <w:p w14:paraId="2EBFEC61" w14:textId="77777777" w:rsidR="00362D52" w:rsidRDefault="00F051FD">
      <w:r>
        <w:t>Both versions refuse to replace a report already in archive, move the report from working to archive, and print where it is afterward. The Basic version does it all in main and trusts the move. The Production-Minded version moves through move_file, which also refuses a missing source and reports every failure the way Lesson 2.11a taught, and prints through print_has_file. It prints nothing until the move has succeeded, so a failure shows one Error line and exit code 1. The Challenge and the Mini File Explor</w:t>
      </w:r>
      <w:r>
        <w:t>er reuse both functions.</w:t>
      </w:r>
    </w:p>
    <w:p w14:paraId="13DC114B" w14:textId="77777777" w:rsidR="00362D52" w:rsidRDefault="00362D52">
      <w:pPr>
        <w:keepNext/>
      </w:pPr>
    </w:p>
    <w:p w14:paraId="7C902BBB" w14:textId="77777777" w:rsidR="00362D52" w:rsidRDefault="00362D52">
      <w:pPr>
        <w:keepNext/>
      </w:pPr>
    </w:p>
    <w:p w14:paraId="41EA9BB2" w14:textId="77777777" w:rsidR="00362D52" w:rsidRDefault="00362D52">
      <w:pPr>
        <w:keepNext/>
      </w:pPr>
    </w:p>
    <w:p w14:paraId="6063D1C1" w14:textId="77777777" w:rsidR="00362D52" w:rsidRDefault="00F051FD">
      <w:pPr>
        <w:pStyle w:val="Heading1"/>
      </w:pPr>
      <w:r>
        <w:t>Solidity Implementation</w:t>
      </w:r>
    </w:p>
    <w:p w14:paraId="7072CE00" w14:textId="77777777" w:rsidR="00362D52" w:rsidRDefault="00F051FD">
      <w:r>
        <w:t>A contract on a real chain has no files, and Foundry has no rename cheatcode (Lessons 2.13a and 3.7a). So the script moves the report the way every system must move a file to another drive: it copies the file to the new path with vm.copyFile (Lesson 3.8a), and removes the original with vm.removeFile (Lesson 3.6a). vm.copyFile copies bytes, so it moves any file; a copy made with vm.readFile and vm.writeFile would revert for bytes that are not valid UTF-8 (Lesson 3.8a). Relative paths start from the project r</w:t>
      </w:r>
      <w:r>
        <w:t>oot, the solidity folder, so the directory the script calls working is .\solidity\working, and foundry.toml's fs_permissions lets the file cheatcodes read and write inside the solidity folder and nowhere else. Each path is joined with string.concat and /, and vm.exists tells whether a path exists.</w:t>
      </w:r>
    </w:p>
    <w:p w14:paraId="7F55BD9F" w14:textId="77777777" w:rsidR="00362D52" w:rsidRDefault="00362D52">
      <w:pPr>
        <w:keepNext/>
      </w:pPr>
    </w:p>
    <w:p w14:paraId="1758850F" w14:textId="77777777" w:rsidR="00362D52" w:rsidRDefault="00362D52">
      <w:pPr>
        <w:keepNext/>
      </w:pPr>
    </w:p>
    <w:p w14:paraId="39F55383" w14:textId="77777777" w:rsidR="00362D52" w:rsidRDefault="00F051FD">
      <w:pPr>
        <w:pStyle w:val="Heading2"/>
      </w:pPr>
      <w:r>
        <w:t>Basic Implementation</w:t>
      </w:r>
    </w:p>
    <w:p w14:paraId="139191DF" w14:textId="77777777" w:rsidR="00362D52" w:rsidRDefault="00F051FD">
      <w:r>
        <w:t>Start with the most direct version: run joins each directory with the file name, stops with a revert if archive already holds the report, moves the report by copying it and removing the original, and logs the Moved line and whether each directory now holds the report. This Basic version lets a failing cheatcode's own revert through; the Production-Minded version reverts with a plain message. Every step is commented, so read the comments as you type it.</w:t>
      </w:r>
    </w:p>
    <w:p w14:paraId="5295E437" w14:textId="77777777" w:rsidR="00362D52" w:rsidRDefault="00362D52">
      <w:pPr>
        <w:keepNext/>
      </w:pPr>
    </w:p>
    <w:p w14:paraId="5B60E167" w14:textId="77777777" w:rsidR="00362D52" w:rsidRDefault="00F051FD">
      <w:pPr>
        <w:pStyle w:val="Heading3"/>
      </w:pPr>
      <w:r>
        <w:t>solidity/script/BasicMoveFile.s.sol</w:t>
      </w:r>
    </w:p>
    <w:p w14:paraId="2EB41AF0" w14:textId="77777777" w:rsidR="00362D52" w:rsidRDefault="00F051FD">
      <w:pPr>
        <w:pStyle w:val="SourceCode"/>
        <w:keepNext/>
      </w:pPr>
      <w:r>
        <w:t>// SPDX-License-Identifier: MIT</w:t>
      </w:r>
    </w:p>
    <w:p w14:paraId="4E7A3FF4" w14:textId="77777777" w:rsidR="00362D52" w:rsidRDefault="00F051FD">
      <w:pPr>
        <w:pStyle w:val="SourceCode"/>
        <w:keepNext/>
      </w:pPr>
      <w:r>
        <w:t>// Remember, every file starts with a license line and pragma; forge</w:t>
      </w:r>
    </w:p>
    <w:p w14:paraId="42F45A84" w14:textId="77777777" w:rsidR="00362D52" w:rsidRDefault="00F051FD">
      <w:pPr>
        <w:pStyle w:val="SourceCode"/>
      </w:pPr>
      <w:r>
        <w:t>// script runs a contract that "is Script", and console prints.</w:t>
      </w:r>
    </w:p>
    <w:p w14:paraId="334162DB" w14:textId="77777777" w:rsidR="00362D52" w:rsidRDefault="00F051FD">
      <w:pPr>
        <w:pStyle w:val="SourceCode"/>
      </w:pPr>
      <w:r>
        <w:t>pragma solidity ^0.8.20;</w:t>
      </w:r>
    </w:p>
    <w:p w14:paraId="6E7A2A6C" w14:textId="77777777" w:rsidR="00362D52" w:rsidRDefault="00362D52">
      <w:pPr>
        <w:pStyle w:val="SourceCode"/>
      </w:pPr>
    </w:p>
    <w:p w14:paraId="5FBA5A48" w14:textId="77777777" w:rsidR="00362D52" w:rsidRDefault="00F051FD">
      <w:pPr>
        <w:pStyle w:val="SourceCode"/>
      </w:pPr>
      <w:r>
        <w:t>import {Script, console} from "forge-std/Script.sol";</w:t>
      </w:r>
    </w:p>
    <w:p w14:paraId="0B266F79" w14:textId="77777777" w:rsidR="00362D52" w:rsidRDefault="00362D52">
      <w:pPr>
        <w:pStyle w:val="SourceCode"/>
      </w:pPr>
    </w:p>
    <w:p w14:paraId="5C8F3D56" w14:textId="77777777" w:rsidR="00362D52" w:rsidRDefault="00F051FD">
      <w:pPr>
        <w:pStyle w:val="SourceCode"/>
      </w:pPr>
      <w:r>
        <w:t>// Remember, the vm file cheatcodes work only under forge, inside the</w:t>
      </w:r>
    </w:p>
    <w:p w14:paraId="7E30F7E9" w14:textId="77777777" w:rsidR="00362D52" w:rsidRDefault="00F051FD">
      <w:pPr>
        <w:pStyle w:val="SourceCode"/>
      </w:pPr>
      <w:r>
        <w:t>// folder fs_permissions allows, and relative paths start from the</w:t>
      </w:r>
    </w:p>
    <w:p w14:paraId="37A3A686" w14:textId="77777777" w:rsidR="00362D52" w:rsidRDefault="00F051FD">
      <w:pPr>
        <w:pStyle w:val="SourceCode"/>
      </w:pPr>
      <w:r>
        <w:t>// project root, the solidity folder.</w:t>
      </w:r>
    </w:p>
    <w:p w14:paraId="1C382658" w14:textId="77777777" w:rsidR="00362D52" w:rsidRDefault="00F051FD">
      <w:pPr>
        <w:pStyle w:val="SourceCode"/>
      </w:pPr>
      <w:r>
        <w:t>contract BasicMoveFile is Script {</w:t>
      </w:r>
    </w:p>
    <w:p w14:paraId="3123B245" w14:textId="77777777" w:rsidR="00362D52" w:rsidRDefault="00F051FD">
      <w:pPr>
        <w:pStyle w:val="SourceCode"/>
      </w:pPr>
      <w:r>
        <w:t xml:space="preserve">    // Remember, forge script calls run(). Moving a file changes the</w:t>
      </w:r>
    </w:p>
    <w:p w14:paraId="417AD2AA" w14:textId="77777777" w:rsidR="00362D52" w:rsidRDefault="00F051FD">
      <w:pPr>
        <w:pStyle w:val="SourceCode"/>
      </w:pPr>
      <w:r>
        <w:t xml:space="preserve">    // computer, so run is neither pure nor view.</w:t>
      </w:r>
    </w:p>
    <w:p w14:paraId="1FF0962E" w14:textId="77777777" w:rsidR="00362D52" w:rsidRDefault="00F051FD">
      <w:pPr>
        <w:pStyle w:val="SourceCode"/>
      </w:pPr>
      <w:r>
        <w:t xml:space="preserve">    function run() public {</w:t>
      </w:r>
    </w:p>
    <w:p w14:paraId="6BBE350E" w14:textId="77777777" w:rsidR="00362D52" w:rsidRDefault="00F051FD">
      <w:pPr>
        <w:pStyle w:val="SourceCode"/>
      </w:pPr>
      <w:r>
        <w:t xml:space="preserve">        // The completed report, and the two directories you created in</w:t>
      </w:r>
    </w:p>
    <w:p w14:paraId="7B064BD3" w14:textId="77777777" w:rsidR="00362D52" w:rsidRDefault="00F051FD">
      <w:pPr>
        <w:pStyle w:val="SourceCode"/>
      </w:pPr>
      <w:r>
        <w:t xml:space="preserve">        // Project Setup inside the solidity folder, so the script moves</w:t>
      </w:r>
    </w:p>
    <w:p w14:paraId="3B97D3AA" w14:textId="77777777" w:rsidR="00362D52" w:rsidRDefault="00F051FD">
      <w:pPr>
        <w:pStyle w:val="SourceCode"/>
      </w:pPr>
      <w:r>
        <w:t xml:space="preserve">        // only its own report.</w:t>
      </w:r>
    </w:p>
    <w:p w14:paraId="4A9FFDE5" w14:textId="77777777" w:rsidR="00362D52" w:rsidRDefault="00F051FD">
      <w:pPr>
        <w:pStyle w:val="SourceCode"/>
      </w:pPr>
      <w:r>
        <w:t xml:space="preserve">        string memory fileName = "inventory-report.txt";</w:t>
      </w:r>
    </w:p>
    <w:p w14:paraId="76DC0B8F" w14:textId="77777777" w:rsidR="00362D52" w:rsidRDefault="00F051FD">
      <w:pPr>
        <w:pStyle w:val="SourceCode"/>
      </w:pPr>
      <w:r>
        <w:t xml:space="preserve">        string memory workingDirectory = "working";</w:t>
      </w:r>
    </w:p>
    <w:p w14:paraId="72B47730" w14:textId="77777777" w:rsidR="00362D52" w:rsidRDefault="00F051FD">
      <w:pPr>
        <w:pStyle w:val="SourceCode"/>
      </w:pPr>
      <w:r>
        <w:t xml:space="preserve">        string memory archiveDirectory = "archive";</w:t>
      </w:r>
    </w:p>
    <w:p w14:paraId="104D7197" w14:textId="77777777" w:rsidR="00362D52" w:rsidRDefault="00362D52">
      <w:pPr>
        <w:pStyle w:val="SourceCode"/>
      </w:pPr>
    </w:p>
    <w:p w14:paraId="060B58CB" w14:textId="77777777" w:rsidR="00362D52" w:rsidRDefault="00F051FD">
      <w:pPr>
        <w:pStyle w:val="SourceCode"/>
      </w:pPr>
      <w:r>
        <w:t xml:space="preserve">        // The report's path in each directory. Both start from the</w:t>
      </w:r>
    </w:p>
    <w:p w14:paraId="7C5A1A4A" w14:textId="77777777" w:rsidR="00362D52" w:rsidRDefault="00F051FD">
      <w:pPr>
        <w:pStyle w:val="SourceCode"/>
      </w:pPr>
      <w:r>
        <w:t xml:space="preserve">        // project root, the solidity folder. Remember, string.concat joins</w:t>
      </w:r>
    </w:p>
    <w:p w14:paraId="27AF9214" w14:textId="77777777" w:rsidR="00362D52" w:rsidRDefault="00F051FD">
      <w:pPr>
        <w:pStyle w:val="SourceCode"/>
      </w:pPr>
      <w:r>
        <w:t xml:space="preserve">        // text, and the script joins with /, which every system accepts.</w:t>
      </w:r>
    </w:p>
    <w:p w14:paraId="1583D339" w14:textId="77777777" w:rsidR="00362D52" w:rsidRDefault="00F051FD">
      <w:pPr>
        <w:pStyle w:val="SourceCode"/>
      </w:pPr>
      <w:r>
        <w:t xml:space="preserve">        string memory source = string.concat(workingDirectory, "/",</w:t>
      </w:r>
    </w:p>
    <w:p w14:paraId="7D4AEFE5" w14:textId="77777777" w:rsidR="00362D52" w:rsidRDefault="00F051FD">
      <w:pPr>
        <w:pStyle w:val="SourceCode"/>
      </w:pPr>
      <w:r>
        <w:t xml:space="preserve">                                             fileName);</w:t>
      </w:r>
    </w:p>
    <w:p w14:paraId="3EE21B41" w14:textId="77777777" w:rsidR="00362D52" w:rsidRDefault="00F051FD">
      <w:pPr>
        <w:pStyle w:val="SourceCode"/>
      </w:pPr>
      <w:r>
        <w:t xml:space="preserve">        string memory destination = string.concat(archiveDirectory, "/",</w:t>
      </w:r>
    </w:p>
    <w:p w14:paraId="033C5838" w14:textId="77777777" w:rsidR="00362D52" w:rsidRDefault="00F051FD">
      <w:pPr>
        <w:pStyle w:val="SourceCode"/>
      </w:pPr>
      <w:r>
        <w:t xml:space="preserve">                                                  fileName);</w:t>
      </w:r>
    </w:p>
    <w:p w14:paraId="3D111A63" w14:textId="77777777" w:rsidR="00362D52" w:rsidRDefault="00362D52">
      <w:pPr>
        <w:pStyle w:val="SourceCode"/>
      </w:pPr>
    </w:p>
    <w:p w14:paraId="542E0ABA" w14:textId="77777777" w:rsidR="00362D52" w:rsidRDefault="00F051FD">
      <w:pPr>
        <w:pStyle w:val="SourceCode"/>
      </w:pPr>
      <w:r>
        <w:t xml:space="preserve">        // Safety first: never replace a report already in the archive.</w:t>
      </w:r>
    </w:p>
    <w:p w14:paraId="055E6C59" w14:textId="77777777" w:rsidR="00362D52" w:rsidRDefault="00F051FD">
      <w:pPr>
        <w:pStyle w:val="SourceCode"/>
      </w:pPr>
      <w:r>
        <w:t xml:space="preserve">        // vm.copyFile below would replace that file, and its contents</w:t>
      </w:r>
    </w:p>
    <w:p w14:paraId="126F3F98" w14:textId="77777777" w:rsidR="00362D52" w:rsidRDefault="00F051FD">
      <w:pPr>
        <w:pStyle w:val="SourceCode"/>
      </w:pPr>
      <w:r>
        <w:t xml:space="preserve">        // would be lost. So the script checks first and stops. Remember,</w:t>
      </w:r>
    </w:p>
    <w:p w14:paraId="50E7529B" w14:textId="77777777" w:rsidR="00362D52" w:rsidRDefault="00F051FD">
      <w:pPr>
        <w:pStyle w:val="SourceCode"/>
      </w:pPr>
      <w:r>
        <w:t xml:space="preserve">        // vm.exists returns true when the path exists, and revert stops</w:t>
      </w:r>
    </w:p>
    <w:p w14:paraId="5558DA7A" w14:textId="77777777" w:rsidR="00362D52" w:rsidRDefault="00F051FD">
      <w:pPr>
        <w:pStyle w:val="SourceCode"/>
      </w:pPr>
      <w:r>
        <w:t xml:space="preserve">        // the script with a message, which forge reports as</w:t>
      </w:r>
    </w:p>
    <w:p w14:paraId="4CC24FD0" w14:textId="77777777" w:rsidR="00362D52" w:rsidRDefault="00F051FD">
      <w:pPr>
        <w:pStyle w:val="SourceCode"/>
      </w:pPr>
      <w:r>
        <w:t xml:space="preserve">        // Error: script failed:.</w:t>
      </w:r>
    </w:p>
    <w:p w14:paraId="557CC211" w14:textId="77777777" w:rsidR="00362D52" w:rsidRDefault="00F051FD">
      <w:pPr>
        <w:pStyle w:val="SourceCode"/>
      </w:pPr>
      <w:r>
        <w:t xml:space="preserve">        if (vm.exists(destination)) {</w:t>
      </w:r>
    </w:p>
    <w:p w14:paraId="2E2DE868" w14:textId="77777777" w:rsidR="00362D52" w:rsidRDefault="00F051FD">
      <w:pPr>
        <w:pStyle w:val="SourceCode"/>
      </w:pPr>
      <w:r>
        <w:t xml:space="preserve">            revert(string.concat(destination, " already exists"));</w:t>
      </w:r>
    </w:p>
    <w:p w14:paraId="3239BCA4" w14:textId="77777777" w:rsidR="00362D52" w:rsidRDefault="00F051FD">
      <w:pPr>
        <w:pStyle w:val="SourceCode"/>
      </w:pPr>
      <w:r>
        <w:t xml:space="preserve">        }</w:t>
      </w:r>
    </w:p>
    <w:p w14:paraId="6C06B7C4" w14:textId="77777777" w:rsidR="00362D52" w:rsidRDefault="00362D52">
      <w:pPr>
        <w:pStyle w:val="SourceCode"/>
      </w:pPr>
    </w:p>
    <w:p w14:paraId="58C4D263" w14:textId="77777777" w:rsidR="00362D52" w:rsidRDefault="00F051FD">
      <w:pPr>
        <w:pStyle w:val="SourceCode"/>
      </w:pPr>
      <w:r>
        <w:t xml:space="preserve">        // Move. Foundry has no rename cheatcode (Lesson 3.7a), so the</w:t>
      </w:r>
    </w:p>
    <w:p w14:paraId="11C8074B" w14:textId="77777777" w:rsidR="00362D52" w:rsidRDefault="00F051FD">
      <w:pPr>
        <w:pStyle w:val="SourceCode"/>
      </w:pPr>
      <w:r>
        <w:t xml:space="preserve">        // script moves the way every system must move a file to another</w:t>
      </w:r>
    </w:p>
    <w:p w14:paraId="41CC8E3B" w14:textId="77777777" w:rsidR="00362D52" w:rsidRDefault="00F051FD">
      <w:pPr>
        <w:pStyle w:val="SourceCode"/>
      </w:pPr>
      <w:r>
        <w:t xml:space="preserve">        // drive: it copies the file to the new path, then removes the</w:t>
      </w:r>
    </w:p>
    <w:p w14:paraId="5F7939EF" w14:textId="77777777" w:rsidR="00362D52" w:rsidRDefault="00F051FD">
      <w:pPr>
        <w:pStyle w:val="SourceCode"/>
      </w:pPr>
      <w:r>
        <w:t xml:space="preserve">        // original (Lesson 3.6a). Remember, vm.copyFile copies bytes and</w:t>
      </w:r>
    </w:p>
    <w:p w14:paraId="48B0711F" w14:textId="77777777" w:rsidR="00362D52" w:rsidRDefault="00F051FD">
      <w:pPr>
        <w:pStyle w:val="SourceCode"/>
      </w:pPr>
      <w:r>
        <w:t xml:space="preserve">        // replaces an existing destination, so check vm.exists first. It</w:t>
      </w:r>
    </w:p>
    <w:p w14:paraId="33F0904C" w14:textId="77777777" w:rsidR="00362D52" w:rsidRDefault="00F051FD">
      <w:pPr>
        <w:pStyle w:val="SourceCode"/>
      </w:pPr>
      <w:r>
        <w:t xml:space="preserve">        // copies any file, text or not, where a copy made with vm.readFile</w:t>
      </w:r>
    </w:p>
    <w:p w14:paraId="2EDC8BE0" w14:textId="77777777" w:rsidR="00362D52" w:rsidRDefault="00F051FD">
      <w:pPr>
        <w:pStyle w:val="SourceCode"/>
      </w:pPr>
      <w:r>
        <w:t xml:space="preserve">        // and vm.writeFile would fail on bytes that are not text (Lesson</w:t>
      </w:r>
    </w:p>
    <w:p w14:paraId="5DEEE92A" w14:textId="77777777" w:rsidR="00362D52" w:rsidRDefault="00F051FD">
      <w:pPr>
        <w:pStyle w:val="SourceCode"/>
      </w:pPr>
      <w:r>
        <w:t xml:space="preserve">        // 3.8a). Afterward there is one report, in archive, with the same</w:t>
      </w:r>
    </w:p>
    <w:p w14:paraId="3173D377" w14:textId="77777777" w:rsidR="00362D52" w:rsidRDefault="00F051FD">
      <w:pPr>
        <w:pStyle w:val="SourceCode"/>
      </w:pPr>
      <w:r>
        <w:t xml:space="preserve">        // bytes, as after a real move; but a real move on one drive copies</w:t>
      </w:r>
    </w:p>
    <w:p w14:paraId="43844297" w14:textId="77777777" w:rsidR="00362D52" w:rsidRDefault="00F051FD">
      <w:pPr>
        <w:pStyle w:val="SourceCode"/>
      </w:pPr>
      <w:r>
        <w:t xml:space="preserve">        // nothing. Copying comes before removing, so the report is never</w:t>
      </w:r>
    </w:p>
    <w:p w14:paraId="43FB63D6" w14:textId="77777777" w:rsidR="00362D52" w:rsidRDefault="00F051FD">
      <w:pPr>
        <w:pStyle w:val="SourceCode"/>
      </w:pPr>
      <w:r>
        <w:t xml:space="preserve">        // lost. When a step fails, its cheatcode reverts, and this Basic</w:t>
      </w:r>
    </w:p>
    <w:p w14:paraId="1E31DF70" w14:textId="77777777" w:rsidR="00362D52" w:rsidRDefault="00F051FD">
      <w:pPr>
        <w:pStyle w:val="SourceCode"/>
      </w:pPr>
      <w:r>
        <w:t xml:space="preserve">        // version lets forge report it.</w:t>
      </w:r>
    </w:p>
    <w:p w14:paraId="7A55853B" w14:textId="77777777" w:rsidR="00362D52" w:rsidRDefault="00F051FD">
      <w:pPr>
        <w:pStyle w:val="SourceCode"/>
      </w:pPr>
      <w:r>
        <w:t xml:space="preserve">        vm.copyFile(source, destination);</w:t>
      </w:r>
    </w:p>
    <w:p w14:paraId="3DE51574" w14:textId="77777777" w:rsidR="00362D52" w:rsidRDefault="00F051FD">
      <w:pPr>
        <w:pStyle w:val="SourceCode"/>
      </w:pPr>
      <w:r>
        <w:t xml:space="preserve">        vm.removeFile(source);</w:t>
      </w:r>
    </w:p>
    <w:p w14:paraId="1874E812" w14:textId="77777777" w:rsidR="00362D52" w:rsidRDefault="00F051FD">
      <w:pPr>
        <w:pStyle w:val="SourceCode"/>
      </w:pPr>
      <w:r>
        <w:t xml:space="preserve">        console.log("Moved %s from %s to %s", fileName, workingDirectory,</w:t>
      </w:r>
    </w:p>
    <w:p w14:paraId="57F7C7B7" w14:textId="77777777" w:rsidR="00362D52" w:rsidRDefault="00F051FD">
      <w:pPr>
        <w:pStyle w:val="SourceCode"/>
      </w:pPr>
      <w:r>
        <w:t xml:space="preserve">                    archiveDirectory);</w:t>
      </w:r>
    </w:p>
    <w:p w14:paraId="57B594C4" w14:textId="77777777" w:rsidR="00362D52" w:rsidRDefault="00362D52">
      <w:pPr>
        <w:pStyle w:val="SourceCode"/>
      </w:pPr>
    </w:p>
    <w:p w14:paraId="6C190282" w14:textId="77777777" w:rsidR="00362D52" w:rsidRDefault="00F051FD">
      <w:pPr>
        <w:pStyle w:val="SourceCode"/>
      </w:pPr>
      <w:r>
        <w:t xml:space="preserve">        // Verify with the same vm.exists check in both directories. After</w:t>
      </w:r>
    </w:p>
    <w:p w14:paraId="1682373B" w14:textId="77777777" w:rsidR="00362D52" w:rsidRDefault="00F051FD">
      <w:pPr>
        <w:pStyle w:val="SourceCode"/>
      </w:pPr>
      <w:r>
        <w:t xml:space="preserve">        // a move, the report is in archive only; a copy (Lesson 3.8a)</w:t>
      </w:r>
    </w:p>
    <w:p w14:paraId="1C8D8B9B" w14:textId="77777777" w:rsidR="00362D52" w:rsidRDefault="00F051FD">
      <w:pPr>
        <w:pStyle w:val="SourceCode"/>
      </w:pPr>
      <w:r>
        <w:t xml:space="preserve">        // would leave it in both.</w:t>
      </w:r>
    </w:p>
    <w:p w14:paraId="7D31837C" w14:textId="77777777" w:rsidR="00362D52" w:rsidRDefault="00F051FD">
      <w:pPr>
        <w:pStyle w:val="SourceCode"/>
      </w:pPr>
      <w:r>
        <w:t xml:space="preserve">        if (vm.exists(source)) {</w:t>
      </w:r>
    </w:p>
    <w:p w14:paraId="6F8E2581" w14:textId="77777777" w:rsidR="00362D52" w:rsidRDefault="00F051FD">
      <w:pPr>
        <w:pStyle w:val="SourceCode"/>
      </w:pPr>
      <w:r>
        <w:t xml:space="preserve">            console.log("%s has %s: yes", workingDirectory, fileName);</w:t>
      </w:r>
    </w:p>
    <w:p w14:paraId="3B41B0A3" w14:textId="77777777" w:rsidR="00362D52" w:rsidRDefault="00F051FD">
      <w:pPr>
        <w:pStyle w:val="SourceCode"/>
      </w:pPr>
      <w:r>
        <w:t xml:space="preserve">        } else {</w:t>
      </w:r>
    </w:p>
    <w:p w14:paraId="622230E8" w14:textId="77777777" w:rsidR="00362D52" w:rsidRDefault="00F051FD">
      <w:pPr>
        <w:pStyle w:val="SourceCode"/>
      </w:pPr>
      <w:r>
        <w:t xml:space="preserve">            console.log("%s has %s: no", workingDirectory, fileName);</w:t>
      </w:r>
    </w:p>
    <w:p w14:paraId="54BB305D" w14:textId="77777777" w:rsidR="00362D52" w:rsidRDefault="00F051FD">
      <w:pPr>
        <w:pStyle w:val="SourceCode"/>
      </w:pPr>
      <w:r>
        <w:t xml:space="preserve">        }</w:t>
      </w:r>
    </w:p>
    <w:p w14:paraId="2C3B31D5" w14:textId="77777777" w:rsidR="00362D52" w:rsidRDefault="00F051FD">
      <w:pPr>
        <w:pStyle w:val="SourceCode"/>
      </w:pPr>
      <w:r>
        <w:t xml:space="preserve">        if (vm.exists(destination)) {</w:t>
      </w:r>
    </w:p>
    <w:p w14:paraId="75F38E3E" w14:textId="77777777" w:rsidR="00362D52" w:rsidRDefault="00F051FD">
      <w:pPr>
        <w:pStyle w:val="SourceCode"/>
      </w:pPr>
      <w:r>
        <w:t xml:space="preserve">            console.log("%s has %s: yes", archiveDirectory, fileName);</w:t>
      </w:r>
    </w:p>
    <w:p w14:paraId="1BA4E6DF" w14:textId="77777777" w:rsidR="00362D52" w:rsidRDefault="00F051FD">
      <w:pPr>
        <w:pStyle w:val="SourceCode"/>
      </w:pPr>
      <w:r>
        <w:t xml:space="preserve">        } else {</w:t>
      </w:r>
    </w:p>
    <w:p w14:paraId="2039C6B7" w14:textId="77777777" w:rsidR="00362D52" w:rsidRDefault="00F051FD">
      <w:pPr>
        <w:pStyle w:val="SourceCode"/>
      </w:pPr>
      <w:r>
        <w:t xml:space="preserve">            console.log("%s has %s: no", archiveDirectory, fileName);</w:t>
      </w:r>
    </w:p>
    <w:p w14:paraId="63891BD1" w14:textId="77777777" w:rsidR="00362D52" w:rsidRDefault="00F051FD">
      <w:pPr>
        <w:pStyle w:val="SourceCode"/>
        <w:keepNext/>
      </w:pPr>
      <w:r>
        <w:t xml:space="preserve">        }</w:t>
      </w:r>
    </w:p>
    <w:p w14:paraId="1DFD09C1" w14:textId="77777777" w:rsidR="00362D52" w:rsidRDefault="00F051FD">
      <w:pPr>
        <w:pStyle w:val="SourceCode"/>
        <w:keepNext/>
      </w:pPr>
      <w:r>
        <w:t xml:space="preserve">    }</w:t>
      </w:r>
    </w:p>
    <w:p w14:paraId="0F6BE903" w14:textId="77777777" w:rsidR="00362D52" w:rsidRDefault="00F051FD">
      <w:pPr>
        <w:pStyle w:val="SourceCode"/>
      </w:pPr>
      <w:r>
        <w:t>}</w:t>
      </w:r>
    </w:p>
    <w:p w14:paraId="39D6DEE6" w14:textId="77777777" w:rsidR="00362D52" w:rsidRDefault="00362D52">
      <w:pPr>
        <w:keepNext/>
      </w:pPr>
    </w:p>
    <w:p w14:paraId="0331E9FC" w14:textId="77777777" w:rsidR="00362D52" w:rsidRDefault="00F051FD">
      <w:pPr>
        <w:pStyle w:val="Heading3"/>
      </w:pPr>
      <w:r>
        <w:t>Windows PowerShell Basic Build and Run</w:t>
      </w:r>
    </w:p>
    <w:p w14:paraId="2CEA2684" w14:textId="77777777" w:rsidR="00362D52" w:rsidRDefault="00F051FD">
      <w:pPr>
        <w:keepNext/>
      </w:pPr>
      <w:r>
        <w:t>Run these commands from the lesson-3.9-extended folder. The last line, Move-Item .\solidity\archive\inventory-report.txt .\solidity\working (mv ./solidity/archive/inventory-report.txt ./solidity/working/ on Linux or macOS), is the shell's own move command. It puts the report back in .\solidity\working, so the next run finds it there again.</w:t>
      </w:r>
    </w:p>
    <w:p w14:paraId="2DD451C0" w14:textId="77777777" w:rsidR="00362D52" w:rsidRDefault="00362D52">
      <w:pPr>
        <w:keepNext/>
      </w:pPr>
    </w:p>
    <w:p w14:paraId="4550FB48" w14:textId="77777777" w:rsidR="00362D52" w:rsidRDefault="00F051FD">
      <w:pPr>
        <w:pStyle w:val="CommandBlock"/>
        <w:keepNext/>
      </w:pPr>
      <w:r>
        <w:t>forge build --root .\solidity</w:t>
      </w:r>
    </w:p>
    <w:p w14:paraId="4EC4CC67" w14:textId="77777777" w:rsidR="00362D52" w:rsidRDefault="00F051FD">
      <w:pPr>
        <w:pStyle w:val="CommandBlock"/>
        <w:keepNext/>
      </w:pPr>
      <w:r>
        <w:t>forge script --root .\solidity .\solidity\script\BasicMoveFile.s.sol</w:t>
      </w:r>
    </w:p>
    <w:p w14:paraId="6EE25DB0" w14:textId="77777777" w:rsidR="00362D52" w:rsidRDefault="00F051FD">
      <w:pPr>
        <w:pStyle w:val="CommandBlock"/>
      </w:pPr>
      <w:r>
        <w:t>Move-Item .\solidity\archive\inventory-report.txt .\solidity\working</w:t>
      </w:r>
    </w:p>
    <w:p w14:paraId="7D3113B5" w14:textId="77777777" w:rsidR="00362D52" w:rsidRDefault="00362D52">
      <w:pPr>
        <w:keepNext/>
      </w:pPr>
    </w:p>
    <w:p w14:paraId="5ECE00CF" w14:textId="77777777" w:rsidR="00362D52" w:rsidRDefault="00F051FD">
      <w:pPr>
        <w:pStyle w:val="Heading3"/>
      </w:pPr>
      <w:r>
        <w:t>Linux or macOS Basic Build and Run</w:t>
      </w:r>
    </w:p>
    <w:p w14:paraId="2002015C" w14:textId="77777777" w:rsidR="00362D52" w:rsidRDefault="00F051FD">
      <w:pPr>
        <w:pStyle w:val="CommandBlock"/>
        <w:keepNext/>
      </w:pPr>
      <w:r>
        <w:t>forge build --root ./solidity</w:t>
      </w:r>
    </w:p>
    <w:p w14:paraId="07FAD914" w14:textId="77777777" w:rsidR="00362D52" w:rsidRDefault="00F051FD">
      <w:pPr>
        <w:pStyle w:val="CommandBlock"/>
        <w:keepNext/>
      </w:pPr>
      <w:r>
        <w:t>forge script --root ./solidity ./solidity/script/BasicMoveFile.s.sol</w:t>
      </w:r>
    </w:p>
    <w:p w14:paraId="3D667FA6" w14:textId="77777777" w:rsidR="00362D52" w:rsidRDefault="00F051FD">
      <w:pPr>
        <w:pStyle w:val="CommandBlock"/>
      </w:pPr>
      <w:r>
        <w:t>mv ./solidity/archive/inventory-report.txt ./solidity/working/</w:t>
      </w:r>
    </w:p>
    <w:p w14:paraId="203BE3AA" w14:textId="77777777" w:rsidR="00362D52" w:rsidRDefault="00362D52">
      <w:pPr>
        <w:keepNext/>
      </w:pPr>
    </w:p>
    <w:p w14:paraId="3499BADD" w14:textId="77777777" w:rsidR="00362D52" w:rsidRDefault="00F051FD">
      <w:pPr>
        <w:pStyle w:val="Heading3"/>
      </w:pPr>
      <w:r>
        <w:t>Check Your Results</w:t>
      </w:r>
    </w:p>
    <w:p w14:paraId="08A27C6A" w14:textId="77777777" w:rsidR="00362D52" w:rsidRDefault="00F051FD">
      <w:pPr>
        <w:keepNext/>
      </w:pPr>
      <w:r>
        <w:t>When the script succeeds, its output is the lines under == Logs ==, each indented by two spaces. Compare them with these lines exactly:</w:t>
      </w:r>
    </w:p>
    <w:p w14:paraId="5C8BB6F6" w14:textId="77777777" w:rsidR="00362D52" w:rsidRDefault="00362D52">
      <w:pPr>
        <w:keepNext/>
      </w:pPr>
    </w:p>
    <w:p w14:paraId="76F6EE01" w14:textId="77777777" w:rsidR="00362D52" w:rsidRDefault="00F051FD">
      <w:pPr>
        <w:pStyle w:val="RequiredOutput"/>
        <w:keepNext/>
      </w:pPr>
      <w:r>
        <w:t>Moved inventory-report.txt from working to archive</w:t>
      </w:r>
    </w:p>
    <w:p w14:paraId="7A15991E" w14:textId="77777777" w:rsidR="00362D52" w:rsidRDefault="00F051FD">
      <w:pPr>
        <w:pStyle w:val="RequiredOutput"/>
        <w:keepNext/>
      </w:pPr>
      <w:r>
        <w:t>working has inventory-report.txt: no</w:t>
      </w:r>
    </w:p>
    <w:p w14:paraId="299FFE60" w14:textId="77777777" w:rsidR="00362D52" w:rsidRDefault="00F051FD">
      <w:pPr>
        <w:pStyle w:val="RequiredOutput"/>
      </w:pPr>
      <w:r>
        <w:t>archive has inventory-report.txt: yes</w:t>
      </w:r>
    </w:p>
    <w:p w14:paraId="79EE60B2" w14:textId="77777777" w:rsidR="00362D52" w:rsidRDefault="00362D52">
      <w:pPr>
        <w:keepNext/>
      </w:pPr>
    </w:p>
    <w:p w14:paraId="490072DE" w14:textId="77777777" w:rsidR="00362D52" w:rsidRDefault="00F051FD">
      <w:pPr>
        <w:pStyle w:val="ListBullet"/>
      </w:pPr>
      <w:r>
        <w:t>The Moved line is printed after the move.</w:t>
      </w:r>
    </w:p>
    <w:p w14:paraId="31437F33" w14:textId="77777777" w:rsidR="00362D52" w:rsidRDefault="00F051FD">
      <w:pPr>
        <w:pStyle w:val="ListBullet"/>
      </w:pPr>
      <w:r>
        <w:t>The line for .\solidity\working ends in no: the report left working.</w:t>
      </w:r>
    </w:p>
    <w:p w14:paraId="0573851F" w14:textId="77777777" w:rsidR="00362D52" w:rsidRDefault="00F051FD">
      <w:pPr>
        <w:pStyle w:val="ListBullet"/>
      </w:pPr>
      <w:r>
        <w:t>The line for .\solidity\archive ends in yes: it arrived in archive. One report, in a new place: that is a move. A copy (Lesson 3.8a) would print yes on both lines.</w:t>
      </w:r>
    </w:p>
    <w:p w14:paraId="3BC6B594" w14:textId="77777777" w:rsidR="00362D52" w:rsidRDefault="00F051FD">
      <w:pPr>
        <w:pStyle w:val="ListBullet"/>
      </w:pPr>
      <w:r>
        <w:t>The script logs working and archive without a folder name, because its paths start from its project root, the solidity folder.</w:t>
      </w:r>
    </w:p>
    <w:p w14:paraId="5130B4E6" w14:textId="77777777" w:rsidR="00362D52" w:rsidRDefault="00F051FD">
      <w:pPr>
        <w:pStyle w:val="ListBullet"/>
      </w:pPr>
      <w:r>
        <w:t>If the script stops with an Error line that says archive already holds inventory-report.txt, the report is still in archive from an earlier run. Run Move-Item .\solidity\archive\inventory-report.txt .\solidity\working and run the script again.</w:t>
      </w:r>
    </w:p>
    <w:p w14:paraId="5498B5FE" w14:textId="77777777" w:rsidR="00362D52" w:rsidRDefault="00F051FD">
      <w:pPr>
        <w:pStyle w:val="ListBullet"/>
      </w:pPr>
      <w:r>
        <w:t>If the run ends with Error: script failed: vm.copyFile: failed to copy from, followed by two full paths and The system cannot find the file specified. (os error 2), the report is missing from .\solidity\working: save it there (Project Setup) and run again. If it fails with a message about fs_permissions, foundry.toml is missing its fs_permissions line, or it allows read access only.</w:t>
      </w:r>
    </w:p>
    <w:p w14:paraId="018AB455" w14:textId="77777777" w:rsidR="00362D52" w:rsidRDefault="00F051FD">
      <w:pPr>
        <w:pStyle w:val="ListBullet"/>
      </w:pPr>
      <w:r>
        <w:t>Run every command from the lesson-3.9-extended folder. The script's paths start from its project root, the solidity folder, wherever the terminal is, but the Move-Item line's paths start from the terminal's folder.</w:t>
      </w:r>
    </w:p>
    <w:p w14:paraId="4134D94D" w14:textId="77777777" w:rsidR="00362D52" w:rsidRDefault="00F051FD">
      <w:pPr>
        <w:pStyle w:val="ListBullet"/>
      </w:pPr>
      <w:r>
        <w:t>If the build fails with another message, read the first error: it names the file and line to fix.</w:t>
      </w:r>
    </w:p>
    <w:p w14:paraId="23813033" w14:textId="77777777" w:rsidR="00362D52" w:rsidRDefault="00362D52">
      <w:pPr>
        <w:keepNext/>
      </w:pPr>
    </w:p>
    <w:p w14:paraId="2E22CF92" w14:textId="77777777" w:rsidR="00362D52" w:rsidRDefault="00F051FD">
      <w:pPr>
        <w:pStyle w:val="Heading3"/>
      </w:pPr>
      <w:r>
        <w:t>Windows PowerShell Move or Copy Check</w:t>
      </w:r>
    </w:p>
    <w:p w14:paraId="0881F2FA" w14:textId="77777777" w:rsidR="00362D52" w:rsidRDefault="00F051FD">
      <w:pPr>
        <w:keepNext/>
      </w:pPr>
      <w:r>
        <w:t>Now look at both directories yourself, before and after a move. Test-Path prints True when a path exists and False when it does not, and Get-Content shows what a file holds. The last line puts the report back.</w:t>
      </w:r>
    </w:p>
    <w:p w14:paraId="7C53199D" w14:textId="77777777" w:rsidR="00362D52" w:rsidRDefault="00362D52">
      <w:pPr>
        <w:keepNext/>
      </w:pPr>
    </w:p>
    <w:p w14:paraId="1B0A901A" w14:textId="77777777" w:rsidR="00362D52" w:rsidRDefault="00F051FD">
      <w:pPr>
        <w:pStyle w:val="CommandBlock"/>
        <w:keepNext/>
      </w:pPr>
      <w:r>
        <w:t>Test-Path .\solidity\working\inventory-report.txt</w:t>
      </w:r>
    </w:p>
    <w:p w14:paraId="7F46F6DB" w14:textId="77777777" w:rsidR="00362D52" w:rsidRDefault="00F051FD">
      <w:pPr>
        <w:pStyle w:val="CommandBlock"/>
        <w:keepNext/>
      </w:pPr>
      <w:r>
        <w:t>forge script --root .\solidity .\solidity\script\BasicMoveFile.s.sol</w:t>
      </w:r>
    </w:p>
    <w:p w14:paraId="60791F5A" w14:textId="77777777" w:rsidR="00362D52" w:rsidRDefault="00F051FD">
      <w:pPr>
        <w:pStyle w:val="CommandBlock"/>
        <w:keepNext/>
      </w:pPr>
      <w:r>
        <w:t>Test-Path .\solidity\working\inventory-report.txt</w:t>
      </w:r>
    </w:p>
    <w:p w14:paraId="21B499D6" w14:textId="77777777" w:rsidR="00362D52" w:rsidRDefault="00F051FD">
      <w:pPr>
        <w:pStyle w:val="CommandBlock"/>
        <w:keepNext/>
      </w:pPr>
      <w:r>
        <w:t>Test-Path .\solidity\archive\inventory-report.txt</w:t>
      </w:r>
    </w:p>
    <w:p w14:paraId="287E6DED" w14:textId="77777777" w:rsidR="00362D52" w:rsidRDefault="00F051FD">
      <w:pPr>
        <w:pStyle w:val="CommandBlock"/>
        <w:keepNext/>
      </w:pPr>
      <w:r>
        <w:t>Get-Content .\solidity\archive\inventory-report.txt</w:t>
      </w:r>
    </w:p>
    <w:p w14:paraId="154BE601" w14:textId="77777777" w:rsidR="00362D52" w:rsidRDefault="00F051FD">
      <w:pPr>
        <w:pStyle w:val="CommandBlock"/>
      </w:pPr>
      <w:r>
        <w:t>Move-Item .\solidity\archive\inventory-report.txt .\solidity\working</w:t>
      </w:r>
    </w:p>
    <w:p w14:paraId="1BC38417" w14:textId="77777777" w:rsidR="00362D52" w:rsidRDefault="00362D52">
      <w:pPr>
        <w:keepNext/>
      </w:pPr>
    </w:p>
    <w:p w14:paraId="36AF2406" w14:textId="77777777" w:rsidR="00362D52" w:rsidRDefault="00F051FD">
      <w:pPr>
        <w:pStyle w:val="Heading3"/>
      </w:pPr>
      <w:r>
        <w:t>Linux or macOS Move or Copy Check</w:t>
      </w:r>
    </w:p>
    <w:p w14:paraId="7805C076" w14:textId="77777777" w:rsidR="00362D52" w:rsidRDefault="00F051FD">
      <w:pPr>
        <w:keepNext/>
      </w:pPr>
      <w:r>
        <w:t>ls ./solidity/working ./solidity/archive lists what each of the two directories holds, under its name, archive first; cat shows the file.</w:t>
      </w:r>
    </w:p>
    <w:p w14:paraId="0FB5573F" w14:textId="77777777" w:rsidR="00362D52" w:rsidRDefault="00362D52">
      <w:pPr>
        <w:keepNext/>
      </w:pPr>
    </w:p>
    <w:p w14:paraId="3AE0C069" w14:textId="77777777" w:rsidR="00362D52" w:rsidRDefault="00F051FD">
      <w:pPr>
        <w:pStyle w:val="CommandBlock"/>
        <w:keepNext/>
      </w:pPr>
      <w:r>
        <w:t>ls ./solidity/working ./solidity/archive</w:t>
      </w:r>
    </w:p>
    <w:p w14:paraId="5B4262A5" w14:textId="77777777" w:rsidR="00362D52" w:rsidRDefault="00F051FD">
      <w:pPr>
        <w:pStyle w:val="CommandBlock"/>
        <w:keepNext/>
      </w:pPr>
      <w:r>
        <w:t>forge script --root ./solidity ./solidity/script/BasicMoveFile.s.sol</w:t>
      </w:r>
    </w:p>
    <w:p w14:paraId="1CCF405D" w14:textId="77777777" w:rsidR="00362D52" w:rsidRDefault="00F051FD">
      <w:pPr>
        <w:pStyle w:val="CommandBlock"/>
        <w:keepNext/>
      </w:pPr>
      <w:r>
        <w:t>ls ./solidity/working ./solidity/archive</w:t>
      </w:r>
    </w:p>
    <w:p w14:paraId="55E50341" w14:textId="77777777" w:rsidR="00362D52" w:rsidRDefault="00F051FD">
      <w:pPr>
        <w:pStyle w:val="CommandBlock"/>
        <w:keepNext/>
      </w:pPr>
      <w:r>
        <w:t>cat ./solidity/archive/inventory-report.txt</w:t>
      </w:r>
    </w:p>
    <w:p w14:paraId="4DBABBCA" w14:textId="77777777" w:rsidR="00362D52" w:rsidRDefault="00F051FD">
      <w:pPr>
        <w:pStyle w:val="CommandBlock"/>
      </w:pPr>
      <w:r>
        <w:t>mv ./solidity/archive/inventory-report.txt ./solidity/working/</w:t>
      </w:r>
    </w:p>
    <w:p w14:paraId="0FC312CC" w14:textId="77777777" w:rsidR="00362D52" w:rsidRDefault="00362D52">
      <w:pPr>
        <w:keepNext/>
      </w:pPr>
    </w:p>
    <w:p w14:paraId="49B4CA7D" w14:textId="77777777" w:rsidR="00362D52" w:rsidRDefault="00F051FD">
      <w:pPr>
        <w:keepNext/>
      </w:pPr>
      <w:r>
        <w:t>On Windows, the first Test-Path must print True. forge then logs the same three lines as before under == Logs ==, and the last three commands must print this:</w:t>
      </w:r>
    </w:p>
    <w:p w14:paraId="37C907F6" w14:textId="77777777" w:rsidR="00362D52" w:rsidRDefault="00362D52">
      <w:pPr>
        <w:keepNext/>
      </w:pPr>
    </w:p>
    <w:p w14:paraId="36432715" w14:textId="77777777" w:rsidR="00362D52" w:rsidRDefault="00F051FD">
      <w:pPr>
        <w:pStyle w:val="RequiredOutput"/>
        <w:keepNext/>
      </w:pPr>
      <w:r>
        <w:t>False</w:t>
      </w:r>
    </w:p>
    <w:p w14:paraId="493F2BBE" w14:textId="77777777" w:rsidR="00362D52" w:rsidRDefault="00F051FD">
      <w:pPr>
        <w:pStyle w:val="RequiredOutput"/>
        <w:keepNext/>
      </w:pPr>
      <w:r>
        <w:t>True</w:t>
      </w:r>
    </w:p>
    <w:p w14:paraId="177DED12" w14:textId="77777777" w:rsidR="00362D52" w:rsidRDefault="00F051FD">
      <w:pPr>
        <w:pStyle w:val="RequiredOutput"/>
        <w:keepNext/>
      </w:pPr>
      <w:r>
        <w:t>Inventory report</w:t>
      </w:r>
    </w:p>
    <w:p w14:paraId="54FC853C" w14:textId="77777777" w:rsidR="00362D52" w:rsidRDefault="00F051FD">
      <w:pPr>
        <w:pStyle w:val="RequiredOutput"/>
        <w:keepNext/>
      </w:pPr>
      <w:r>
        <w:t>Servers: 3</w:t>
      </w:r>
    </w:p>
    <w:p w14:paraId="76902363" w14:textId="77777777" w:rsidR="00362D52" w:rsidRDefault="00F051FD">
      <w:pPr>
        <w:pStyle w:val="RequiredOutput"/>
      </w:pPr>
      <w:r>
        <w:t>Status: complete</w:t>
      </w:r>
    </w:p>
    <w:p w14:paraId="12AA8FF1" w14:textId="77777777" w:rsidR="00362D52" w:rsidRDefault="00362D52">
      <w:pPr>
        <w:keepNext/>
      </w:pPr>
    </w:p>
    <w:p w14:paraId="3460D782" w14:textId="77777777" w:rsidR="00362D52" w:rsidRDefault="00F051FD">
      <w:r>
        <w:t>True, before the run: the report is in working. After the run, False and True: it is no longer in working, and it is in archive. There is still exactly one report, and Get-Content shows its three lines unchanged: a move changes where the file is listed, not what it holds. A copy would have left True for working as well, and two separate files. On Linux or macOS, the first ls shows the report under ./solidity/working: and nothing under ./solidity/archive:, and the second shows it under ./solidity/archive: an</w:t>
      </w:r>
      <w:r>
        <w:t>d nothing under ./solidity/working:.</w:t>
      </w:r>
    </w:p>
    <w:p w14:paraId="02387098" w14:textId="77777777" w:rsidR="00362D52" w:rsidRDefault="00362D52">
      <w:pPr>
        <w:keepNext/>
      </w:pPr>
    </w:p>
    <w:p w14:paraId="4A442CF1" w14:textId="77777777" w:rsidR="00362D52" w:rsidRDefault="00362D52">
      <w:pPr>
        <w:keepNext/>
      </w:pPr>
    </w:p>
    <w:p w14:paraId="347CFC76" w14:textId="77777777" w:rsidR="00362D52" w:rsidRDefault="00F051FD">
      <w:pPr>
        <w:pStyle w:val="Heading2"/>
      </w:pPr>
      <w:r>
        <w:t>Production-Minded Implementation</w:t>
      </w:r>
    </w:p>
    <w:p w14:paraId="39EDFC5B" w14:textId="77777777" w:rsidR="00362D52" w:rsidRDefault="00F051FD">
      <w:r>
        <w:t>The production-minded version prints the same lines. moveFile reverts, and changes nothing, for a missing source or a destination that already exists. Then it copies with vm.copyFile (Lesson 3.8a) and removes the original, each inside try/catch and each reverting with a plain message when it fails. run moves before it logs anything, so a failure logs no Moved line; forge reports the revert as Error: script failed: with exit code 1, as in Lesson 2.11a. printHasFile joins a directory and the file name and log</w:t>
      </w:r>
      <w:r>
        <w:t>s one location line.</w:t>
      </w:r>
    </w:p>
    <w:p w14:paraId="79F6FF74" w14:textId="77777777" w:rsidR="00362D52" w:rsidRDefault="00362D52">
      <w:pPr>
        <w:keepNext/>
      </w:pPr>
    </w:p>
    <w:p w14:paraId="13B30186" w14:textId="77777777" w:rsidR="00362D52" w:rsidRDefault="00F051FD">
      <w:pPr>
        <w:pStyle w:val="Heading3"/>
      </w:pPr>
      <w:r>
        <w:t>solidity/script/MoveFile.s.sol</w:t>
      </w:r>
    </w:p>
    <w:p w14:paraId="554E393C" w14:textId="77777777" w:rsidR="00362D52" w:rsidRDefault="00F051FD">
      <w:pPr>
        <w:pStyle w:val="SourceCode"/>
        <w:keepNext/>
      </w:pPr>
      <w:r>
        <w:t>// SPDX-License-Identifier: MIT</w:t>
      </w:r>
    </w:p>
    <w:p w14:paraId="34F69E8B" w14:textId="77777777" w:rsidR="00362D52" w:rsidRDefault="00F051FD">
      <w:pPr>
        <w:pStyle w:val="SourceCode"/>
        <w:keepNext/>
      </w:pPr>
      <w:r>
        <w:t>// Remember, every file starts with a license line and pragma; forge</w:t>
      </w:r>
    </w:p>
    <w:p w14:paraId="742D1BFA" w14:textId="77777777" w:rsidR="00362D52" w:rsidRDefault="00F051FD">
      <w:pPr>
        <w:pStyle w:val="SourceCode"/>
      </w:pPr>
      <w:r>
        <w:t>// script runs a contract that "is Script", and console prints.</w:t>
      </w:r>
    </w:p>
    <w:p w14:paraId="01972BBA" w14:textId="77777777" w:rsidR="00362D52" w:rsidRDefault="00F051FD">
      <w:pPr>
        <w:pStyle w:val="SourceCode"/>
      </w:pPr>
      <w:r>
        <w:t>pragma solidity ^0.8.20;</w:t>
      </w:r>
    </w:p>
    <w:p w14:paraId="1F75333F" w14:textId="77777777" w:rsidR="00362D52" w:rsidRDefault="00362D52">
      <w:pPr>
        <w:pStyle w:val="SourceCode"/>
      </w:pPr>
    </w:p>
    <w:p w14:paraId="6E3BC5F6" w14:textId="77777777" w:rsidR="00362D52" w:rsidRDefault="00F051FD">
      <w:pPr>
        <w:pStyle w:val="SourceCode"/>
      </w:pPr>
      <w:r>
        <w:t>import {Script, console} from "forge-std/Script.sol";</w:t>
      </w:r>
    </w:p>
    <w:p w14:paraId="06265E0D" w14:textId="77777777" w:rsidR="00362D52" w:rsidRDefault="00362D52">
      <w:pPr>
        <w:pStyle w:val="SourceCode"/>
      </w:pPr>
    </w:p>
    <w:p w14:paraId="08F2D558" w14:textId="77777777" w:rsidR="00362D52" w:rsidRDefault="00F051FD">
      <w:pPr>
        <w:pStyle w:val="SourceCode"/>
      </w:pPr>
      <w:r>
        <w:t>// Remember, the vm file cheatcodes work only under forge, inside the</w:t>
      </w:r>
    </w:p>
    <w:p w14:paraId="66EF426B" w14:textId="77777777" w:rsidR="00362D52" w:rsidRDefault="00F051FD">
      <w:pPr>
        <w:pStyle w:val="SourceCode"/>
      </w:pPr>
      <w:r>
        <w:t>// folder fs_permissions allows, and relative paths start from the</w:t>
      </w:r>
    </w:p>
    <w:p w14:paraId="03D3FE95" w14:textId="77777777" w:rsidR="00362D52" w:rsidRDefault="00F051FD">
      <w:pPr>
        <w:pStyle w:val="SourceCode"/>
      </w:pPr>
      <w:r>
        <w:t>// project root, the solidity folder.</w:t>
      </w:r>
    </w:p>
    <w:p w14:paraId="76DA4955" w14:textId="77777777" w:rsidR="00362D52" w:rsidRDefault="00F051FD">
      <w:pPr>
        <w:pStyle w:val="SourceCode"/>
      </w:pPr>
      <w:r>
        <w:t>contract MoveFile is Script {</w:t>
      </w:r>
    </w:p>
    <w:p w14:paraId="2F3C2C5A" w14:textId="77777777" w:rsidR="00362D52" w:rsidRDefault="00F051FD">
      <w:pPr>
        <w:pStyle w:val="SourceCode"/>
      </w:pPr>
      <w:r>
        <w:t xml:space="preserve">    /// Moves the file at source to destination. Foundry has no rename</w:t>
      </w:r>
    </w:p>
    <w:p w14:paraId="327E56E2" w14:textId="77777777" w:rsidR="00362D52" w:rsidRDefault="00F051FD">
      <w:pPr>
        <w:pStyle w:val="SourceCode"/>
      </w:pPr>
      <w:r>
        <w:t xml:space="preserve">    /// cheatcode, so it copies the file to the new path with vm.copyFile</w:t>
      </w:r>
    </w:p>
    <w:p w14:paraId="33D7DBF1" w14:textId="77777777" w:rsidR="00362D52" w:rsidRDefault="00F051FD">
      <w:pPr>
        <w:pStyle w:val="SourceCode"/>
      </w:pPr>
      <w:r>
        <w:t xml:space="preserve">    /// (Lesson 3.8a) and removes the original. It reverts, and changes</w:t>
      </w:r>
    </w:p>
    <w:p w14:paraId="7B1D7D18" w14:textId="77777777" w:rsidR="00362D52" w:rsidRDefault="00F051FD">
      <w:pPr>
        <w:pStyle w:val="SourceCode"/>
      </w:pPr>
      <w:r>
        <w:t xml:space="preserve">    /// nothing, when source does not exist or when destination already</w:t>
      </w:r>
    </w:p>
    <w:p w14:paraId="35550C0A" w14:textId="77777777" w:rsidR="00362D52" w:rsidRDefault="00F051FD">
      <w:pPr>
        <w:pStyle w:val="SourceCode"/>
      </w:pPr>
      <w:r>
        <w:t xml:space="preserve">    /// exists, so an existing file is never replaced; a step that fails</w:t>
      </w:r>
    </w:p>
    <w:p w14:paraId="1ABB9B1A" w14:textId="77777777" w:rsidR="00362D52" w:rsidRDefault="00F051FD">
      <w:pPr>
        <w:pStyle w:val="SourceCode"/>
      </w:pPr>
      <w:r>
        <w:t xml:space="preserve">    /// reverts with a plain message. Remember, ! means not, and try/catch</w:t>
      </w:r>
    </w:p>
    <w:p w14:paraId="2A39E227" w14:textId="77777777" w:rsidR="00362D52" w:rsidRDefault="00F051FD">
      <w:pPr>
        <w:pStyle w:val="SourceCode"/>
      </w:pPr>
      <w:r>
        <w:t xml:space="preserve">    /// works around a call to another contract, and vm is one.</w:t>
      </w:r>
    </w:p>
    <w:p w14:paraId="09A5C45E" w14:textId="77777777" w:rsidR="00362D52" w:rsidRDefault="00F051FD">
      <w:pPr>
        <w:pStyle w:val="SourceCode"/>
      </w:pPr>
      <w:r>
        <w:t xml:space="preserve">    /// @param source the file as it is now, relative to the project root</w:t>
      </w:r>
    </w:p>
    <w:p w14:paraId="376B0797" w14:textId="77777777" w:rsidR="00362D52" w:rsidRDefault="00F051FD">
      <w:pPr>
        <w:pStyle w:val="SourceCode"/>
      </w:pPr>
      <w:r>
        <w:t xml:space="preserve">    /// @param destination the new path, relative to the project root</w:t>
      </w:r>
    </w:p>
    <w:p w14:paraId="200F0399" w14:textId="77777777" w:rsidR="00362D52" w:rsidRDefault="00F051FD">
      <w:pPr>
        <w:pStyle w:val="SourceCode"/>
      </w:pPr>
      <w:r>
        <w:t xml:space="preserve">    function moveFile(string memory source, string memory destination)</w:t>
      </w:r>
    </w:p>
    <w:p w14:paraId="7B09D2F4" w14:textId="77777777" w:rsidR="00362D52" w:rsidRDefault="00F051FD">
      <w:pPr>
        <w:pStyle w:val="SourceCode"/>
      </w:pPr>
      <w:r>
        <w:t xml:space="preserve">        internal</w:t>
      </w:r>
    </w:p>
    <w:p w14:paraId="42EEDAB1" w14:textId="77777777" w:rsidR="00362D52" w:rsidRDefault="00F051FD">
      <w:pPr>
        <w:pStyle w:val="SourceCode"/>
      </w:pPr>
      <w:r>
        <w:t xml:space="preserve">    {</w:t>
      </w:r>
    </w:p>
    <w:p w14:paraId="6048A279" w14:textId="77777777" w:rsidR="00362D52" w:rsidRDefault="00F051FD">
      <w:pPr>
        <w:pStyle w:val="SourceCode"/>
      </w:pPr>
      <w:r>
        <w:t xml:space="preserve">        if (!vm.exists(source)) {</w:t>
      </w:r>
    </w:p>
    <w:p w14:paraId="5D8DE48E" w14:textId="77777777" w:rsidR="00362D52" w:rsidRDefault="00F051FD">
      <w:pPr>
        <w:pStyle w:val="SourceCode"/>
      </w:pPr>
      <w:r>
        <w:t xml:space="preserve">            revert(string.concat(source, " does not exist"));</w:t>
      </w:r>
    </w:p>
    <w:p w14:paraId="27860B4E" w14:textId="77777777" w:rsidR="00362D52" w:rsidRDefault="00F051FD">
      <w:pPr>
        <w:pStyle w:val="SourceCode"/>
      </w:pPr>
      <w:r>
        <w:t xml:space="preserve">        }</w:t>
      </w:r>
    </w:p>
    <w:p w14:paraId="5C6C8281" w14:textId="77777777" w:rsidR="00362D52" w:rsidRDefault="00F051FD">
      <w:pPr>
        <w:pStyle w:val="SourceCode"/>
      </w:pPr>
      <w:r>
        <w:t xml:space="preserve">        if (vm.exists(destination)) {</w:t>
      </w:r>
    </w:p>
    <w:p w14:paraId="49D78087" w14:textId="77777777" w:rsidR="00362D52" w:rsidRDefault="00F051FD">
      <w:pPr>
        <w:pStyle w:val="SourceCode"/>
      </w:pPr>
      <w:r>
        <w:t xml:space="preserve">            revert(string.concat(destination, " already exists"));</w:t>
      </w:r>
    </w:p>
    <w:p w14:paraId="6B6AA9EF" w14:textId="77777777" w:rsidR="00362D52" w:rsidRDefault="00F051FD">
      <w:pPr>
        <w:pStyle w:val="SourceCode"/>
      </w:pPr>
      <w:r>
        <w:t xml:space="preserve">        }</w:t>
      </w:r>
    </w:p>
    <w:p w14:paraId="76062F6E" w14:textId="77777777" w:rsidR="00362D52" w:rsidRDefault="00F051FD">
      <w:pPr>
        <w:pStyle w:val="SourceCode"/>
      </w:pPr>
      <w:r>
        <w:t xml:space="preserve">        // Remember, vm.copyFile copies bytes and replaces an existing</w:t>
      </w:r>
    </w:p>
    <w:p w14:paraId="665687AB" w14:textId="77777777" w:rsidR="00362D52" w:rsidRDefault="00F051FD">
      <w:pPr>
        <w:pStyle w:val="SourceCode"/>
      </w:pPr>
      <w:r>
        <w:t xml:space="preserve">        // destination, so check vm.exists first. Copying comes before</w:t>
      </w:r>
    </w:p>
    <w:p w14:paraId="209F9CF0" w14:textId="77777777" w:rsidR="00362D52" w:rsidRDefault="00F051FD">
      <w:pPr>
        <w:pStyle w:val="SourceCode"/>
      </w:pPr>
      <w:r>
        <w:t xml:space="preserve">        // removing, so the report is never lost.</w:t>
      </w:r>
    </w:p>
    <w:p w14:paraId="265479A8" w14:textId="77777777" w:rsidR="00362D52" w:rsidRDefault="00F051FD">
      <w:pPr>
        <w:pStyle w:val="SourceCode"/>
      </w:pPr>
      <w:r>
        <w:t xml:space="preserve">        try vm.copyFile(source, destination) {} catch {</w:t>
      </w:r>
    </w:p>
    <w:p w14:paraId="11CBED0A" w14:textId="77777777" w:rsidR="00362D52" w:rsidRDefault="00F051FD">
      <w:pPr>
        <w:pStyle w:val="SourceCode"/>
      </w:pPr>
      <w:r>
        <w:t xml:space="preserve">            revert(string.concat("could not copy ", source));</w:t>
      </w:r>
    </w:p>
    <w:p w14:paraId="5751454A" w14:textId="77777777" w:rsidR="00362D52" w:rsidRDefault="00F051FD">
      <w:pPr>
        <w:pStyle w:val="SourceCode"/>
      </w:pPr>
      <w:r>
        <w:t xml:space="preserve">        }</w:t>
      </w:r>
    </w:p>
    <w:p w14:paraId="63DC0B9C" w14:textId="77777777" w:rsidR="00362D52" w:rsidRDefault="00F051FD">
      <w:pPr>
        <w:pStyle w:val="SourceCode"/>
      </w:pPr>
      <w:r>
        <w:t xml:space="preserve">        try vm.removeFile(source) {} catch {</w:t>
      </w:r>
    </w:p>
    <w:p w14:paraId="0BB656D0" w14:textId="77777777" w:rsidR="00362D52" w:rsidRDefault="00F051FD">
      <w:pPr>
        <w:pStyle w:val="SourceCode"/>
      </w:pPr>
      <w:r>
        <w:t xml:space="preserve">            revert(string.concat("could not remove ", source));</w:t>
      </w:r>
    </w:p>
    <w:p w14:paraId="6D2D15B1" w14:textId="77777777" w:rsidR="00362D52" w:rsidRDefault="00F051FD">
      <w:pPr>
        <w:pStyle w:val="SourceCode"/>
      </w:pPr>
      <w:r>
        <w:t xml:space="preserve">        }</w:t>
      </w:r>
    </w:p>
    <w:p w14:paraId="75A626FA" w14:textId="77777777" w:rsidR="00362D52" w:rsidRDefault="00F051FD">
      <w:pPr>
        <w:pStyle w:val="SourceCode"/>
      </w:pPr>
      <w:r>
        <w:t xml:space="preserve">    }</w:t>
      </w:r>
    </w:p>
    <w:p w14:paraId="02323272" w14:textId="77777777" w:rsidR="00362D52" w:rsidRDefault="00362D52">
      <w:pPr>
        <w:pStyle w:val="SourceCode"/>
      </w:pPr>
    </w:p>
    <w:p w14:paraId="5AC5E8FF" w14:textId="77777777" w:rsidR="00362D52" w:rsidRDefault="00F051FD">
      <w:pPr>
        <w:pStyle w:val="SourceCode"/>
      </w:pPr>
      <w:r>
        <w:t xml:space="preserve">    /// Logs whether directory, in the project root, holds fileName.</w:t>
      </w:r>
    </w:p>
    <w:p w14:paraId="75887792" w14:textId="77777777" w:rsidR="00362D52" w:rsidRDefault="00F051FD">
      <w:pPr>
        <w:pStyle w:val="SourceCode"/>
      </w:pPr>
      <w:r>
        <w:t xml:space="preserve">    /// @param directory the directory's name</w:t>
      </w:r>
    </w:p>
    <w:p w14:paraId="0F601354" w14:textId="77777777" w:rsidR="00362D52" w:rsidRDefault="00F051FD">
      <w:pPr>
        <w:pStyle w:val="SourceCode"/>
      </w:pPr>
      <w:r>
        <w:t xml:space="preserve">    /// @param fileName the file's name</w:t>
      </w:r>
    </w:p>
    <w:p w14:paraId="73D23795" w14:textId="77777777" w:rsidR="00362D52" w:rsidRDefault="00F051FD">
      <w:pPr>
        <w:pStyle w:val="SourceCode"/>
      </w:pPr>
      <w:r>
        <w:t xml:space="preserve">    function printHasFile(string memory directory, string memory fileName)</w:t>
      </w:r>
    </w:p>
    <w:p w14:paraId="62AB4690" w14:textId="77777777" w:rsidR="00362D52" w:rsidRDefault="00F051FD">
      <w:pPr>
        <w:pStyle w:val="SourceCode"/>
      </w:pPr>
      <w:r>
        <w:t xml:space="preserve">        internal</w:t>
      </w:r>
    </w:p>
    <w:p w14:paraId="5FBEF0D5" w14:textId="77777777" w:rsidR="00362D52" w:rsidRDefault="00F051FD">
      <w:pPr>
        <w:pStyle w:val="SourceCode"/>
      </w:pPr>
      <w:r>
        <w:t xml:space="preserve">        view</w:t>
      </w:r>
    </w:p>
    <w:p w14:paraId="3B29F226" w14:textId="77777777" w:rsidR="00362D52" w:rsidRDefault="00F051FD">
      <w:pPr>
        <w:pStyle w:val="SourceCode"/>
      </w:pPr>
      <w:r>
        <w:t xml:space="preserve">    {</w:t>
      </w:r>
    </w:p>
    <w:p w14:paraId="533B5C51" w14:textId="77777777" w:rsidR="00362D52" w:rsidRDefault="00F051FD">
      <w:pPr>
        <w:pStyle w:val="SourceCode"/>
      </w:pPr>
      <w:r>
        <w:t xml:space="preserve">        if (vm.exists(string.concat(directory, "/", fileName))) {</w:t>
      </w:r>
    </w:p>
    <w:p w14:paraId="27517854" w14:textId="77777777" w:rsidR="00362D52" w:rsidRDefault="00F051FD">
      <w:pPr>
        <w:pStyle w:val="SourceCode"/>
      </w:pPr>
      <w:r>
        <w:t xml:space="preserve">            console.log("%s has %s: yes", directory, fileName);</w:t>
      </w:r>
    </w:p>
    <w:p w14:paraId="7B81ED61" w14:textId="77777777" w:rsidR="00362D52" w:rsidRDefault="00F051FD">
      <w:pPr>
        <w:pStyle w:val="SourceCode"/>
      </w:pPr>
      <w:r>
        <w:t xml:space="preserve">        } else {</w:t>
      </w:r>
    </w:p>
    <w:p w14:paraId="427C8B4A" w14:textId="77777777" w:rsidR="00362D52" w:rsidRDefault="00F051FD">
      <w:pPr>
        <w:pStyle w:val="SourceCode"/>
      </w:pPr>
      <w:r>
        <w:t xml:space="preserve">            console.log("%s has %s: no", directory, fileName);</w:t>
      </w:r>
    </w:p>
    <w:p w14:paraId="3EF862D6" w14:textId="77777777" w:rsidR="00362D52" w:rsidRDefault="00F051FD">
      <w:pPr>
        <w:pStyle w:val="SourceCode"/>
      </w:pPr>
      <w:r>
        <w:t xml:space="preserve">        }</w:t>
      </w:r>
    </w:p>
    <w:p w14:paraId="59F4741F" w14:textId="77777777" w:rsidR="00362D52" w:rsidRDefault="00F051FD">
      <w:pPr>
        <w:pStyle w:val="SourceCode"/>
      </w:pPr>
      <w:r>
        <w:t xml:space="preserve">    }</w:t>
      </w:r>
    </w:p>
    <w:p w14:paraId="1217B4F0" w14:textId="77777777" w:rsidR="00362D52" w:rsidRDefault="00362D52">
      <w:pPr>
        <w:pStyle w:val="SourceCode"/>
      </w:pPr>
    </w:p>
    <w:p w14:paraId="32850F57" w14:textId="77777777" w:rsidR="00362D52" w:rsidRDefault="00F051FD">
      <w:pPr>
        <w:pStyle w:val="SourceCode"/>
      </w:pPr>
      <w:r>
        <w:t xml:space="preserve">    // Remember, forge script calls run(); moving changes the computer, so</w:t>
      </w:r>
    </w:p>
    <w:p w14:paraId="35AA4044" w14:textId="77777777" w:rsidR="00362D52" w:rsidRDefault="00F051FD">
      <w:pPr>
        <w:pStyle w:val="SourceCode"/>
      </w:pPr>
      <w:r>
        <w:t xml:space="preserve">    // run is neither pure nor view.</w:t>
      </w:r>
    </w:p>
    <w:p w14:paraId="5F704B5D" w14:textId="77777777" w:rsidR="00362D52" w:rsidRDefault="00F051FD">
      <w:pPr>
        <w:pStyle w:val="SourceCode"/>
      </w:pPr>
      <w:r>
        <w:t xml:space="preserve">    function run() public {</w:t>
      </w:r>
    </w:p>
    <w:p w14:paraId="720826BE" w14:textId="77777777" w:rsidR="00362D52" w:rsidRDefault="00F051FD">
      <w:pPr>
        <w:pStyle w:val="SourceCode"/>
      </w:pPr>
      <w:r>
        <w:t xml:space="preserve">        // Both directories are inside the project root, the solidity</w:t>
      </w:r>
    </w:p>
    <w:p w14:paraId="3DC33FCF" w14:textId="77777777" w:rsidR="00362D52" w:rsidRDefault="00F051FD">
      <w:pPr>
        <w:pStyle w:val="SourceCode"/>
      </w:pPr>
      <w:r>
        <w:t xml:space="preserve">        // folder, so the script moves only its own report.</w:t>
      </w:r>
    </w:p>
    <w:p w14:paraId="0673BA8D" w14:textId="77777777" w:rsidR="00362D52" w:rsidRDefault="00F051FD">
      <w:pPr>
        <w:pStyle w:val="SourceCode"/>
      </w:pPr>
      <w:r>
        <w:t xml:space="preserve">        string memory fileName = "inventory-report.txt";</w:t>
      </w:r>
    </w:p>
    <w:p w14:paraId="20C8583D" w14:textId="77777777" w:rsidR="00362D52" w:rsidRDefault="00F051FD">
      <w:pPr>
        <w:pStyle w:val="SourceCode"/>
      </w:pPr>
      <w:r>
        <w:t xml:space="preserve">        string memory workingDirectory = "working";</w:t>
      </w:r>
    </w:p>
    <w:p w14:paraId="40EDEBA9" w14:textId="77777777" w:rsidR="00362D52" w:rsidRDefault="00F051FD">
      <w:pPr>
        <w:pStyle w:val="SourceCode"/>
      </w:pPr>
      <w:r>
        <w:t xml:space="preserve">        string memory archiveDirectory = "archive";</w:t>
      </w:r>
    </w:p>
    <w:p w14:paraId="02768186" w14:textId="77777777" w:rsidR="00362D52" w:rsidRDefault="00F051FD">
      <w:pPr>
        <w:pStyle w:val="SourceCode"/>
      </w:pPr>
      <w:r>
        <w:t xml:space="preserve">        string memory source = string.concat(workingDirectory, "/",</w:t>
      </w:r>
    </w:p>
    <w:p w14:paraId="17539DF7" w14:textId="77777777" w:rsidR="00362D52" w:rsidRDefault="00F051FD">
      <w:pPr>
        <w:pStyle w:val="SourceCode"/>
      </w:pPr>
      <w:r>
        <w:t xml:space="preserve">                                             fileName);</w:t>
      </w:r>
    </w:p>
    <w:p w14:paraId="7DDFCD9E" w14:textId="77777777" w:rsidR="00362D52" w:rsidRDefault="00F051FD">
      <w:pPr>
        <w:pStyle w:val="SourceCode"/>
      </w:pPr>
      <w:r>
        <w:t xml:space="preserve">        string memory destination = string.concat(archiveDirectory, "/",</w:t>
      </w:r>
    </w:p>
    <w:p w14:paraId="0DE022C8" w14:textId="77777777" w:rsidR="00362D52" w:rsidRDefault="00F051FD">
      <w:pPr>
        <w:pStyle w:val="SourceCode"/>
      </w:pPr>
      <w:r>
        <w:t xml:space="preserve">                                                  fileName);</w:t>
      </w:r>
    </w:p>
    <w:p w14:paraId="6AA31A36" w14:textId="77777777" w:rsidR="00362D52" w:rsidRDefault="00362D52">
      <w:pPr>
        <w:pStyle w:val="SourceCode"/>
      </w:pPr>
    </w:p>
    <w:p w14:paraId="0E31755E" w14:textId="77777777" w:rsidR="00362D52" w:rsidRDefault="00F051FD">
      <w:pPr>
        <w:pStyle w:val="SourceCode"/>
      </w:pPr>
      <w:r>
        <w:t xml:space="preserve">        // The Moved line is logged only after the move has succeeded: a</w:t>
      </w:r>
    </w:p>
    <w:p w14:paraId="1A705245" w14:textId="77777777" w:rsidR="00362D52" w:rsidRDefault="00F051FD">
      <w:pPr>
        <w:pStyle w:val="SourceCode"/>
      </w:pPr>
      <w:r>
        <w:t xml:space="preserve">        // refusal or a failed step reverts before it is logged.</w:t>
      </w:r>
    </w:p>
    <w:p w14:paraId="6210E09B" w14:textId="77777777" w:rsidR="00362D52" w:rsidRDefault="00F051FD">
      <w:pPr>
        <w:pStyle w:val="SourceCode"/>
      </w:pPr>
      <w:r>
        <w:t xml:space="preserve">        // Remember, forge reports a revert as Error: script failed: with</w:t>
      </w:r>
    </w:p>
    <w:p w14:paraId="3C857559" w14:textId="77777777" w:rsidR="00362D52" w:rsidRDefault="00F051FD">
      <w:pPr>
        <w:pStyle w:val="SourceCode"/>
      </w:pPr>
      <w:r>
        <w:t xml:space="preserve">        // exit code 1.</w:t>
      </w:r>
    </w:p>
    <w:p w14:paraId="66F3A568" w14:textId="77777777" w:rsidR="00362D52" w:rsidRDefault="00F051FD">
      <w:pPr>
        <w:pStyle w:val="SourceCode"/>
      </w:pPr>
      <w:r>
        <w:t xml:space="preserve">        moveFile(source, destination);</w:t>
      </w:r>
    </w:p>
    <w:p w14:paraId="2C1D6AF6" w14:textId="77777777" w:rsidR="00362D52" w:rsidRDefault="00F051FD">
      <w:pPr>
        <w:pStyle w:val="SourceCode"/>
      </w:pPr>
      <w:r>
        <w:t xml:space="preserve">        console.log("Moved %s from %s to %s", fileName, workingDirectory,</w:t>
      </w:r>
    </w:p>
    <w:p w14:paraId="7F9D3395" w14:textId="77777777" w:rsidR="00362D52" w:rsidRDefault="00F051FD">
      <w:pPr>
        <w:pStyle w:val="SourceCode"/>
      </w:pPr>
      <w:r>
        <w:t xml:space="preserve">                    archiveDirectory);</w:t>
      </w:r>
    </w:p>
    <w:p w14:paraId="4CD0E1A0" w14:textId="77777777" w:rsidR="00362D52" w:rsidRDefault="00F051FD">
      <w:pPr>
        <w:pStyle w:val="SourceCode"/>
      </w:pPr>
      <w:r>
        <w:t xml:space="preserve">        printHasFile(workingDirectory, fileName);</w:t>
      </w:r>
    </w:p>
    <w:p w14:paraId="046C92C4" w14:textId="77777777" w:rsidR="00362D52" w:rsidRDefault="00F051FD">
      <w:pPr>
        <w:pStyle w:val="SourceCode"/>
        <w:keepNext/>
      </w:pPr>
      <w:r>
        <w:t xml:space="preserve">        printHasFile(archiveDirectory, fileName);</w:t>
      </w:r>
    </w:p>
    <w:p w14:paraId="5447224C" w14:textId="77777777" w:rsidR="00362D52" w:rsidRDefault="00F051FD">
      <w:pPr>
        <w:pStyle w:val="SourceCode"/>
        <w:keepNext/>
      </w:pPr>
      <w:r>
        <w:t xml:space="preserve">    }</w:t>
      </w:r>
    </w:p>
    <w:p w14:paraId="47FBA72F" w14:textId="77777777" w:rsidR="00362D52" w:rsidRDefault="00F051FD">
      <w:pPr>
        <w:pStyle w:val="SourceCode"/>
      </w:pPr>
      <w:r>
        <w:t>}</w:t>
      </w:r>
    </w:p>
    <w:p w14:paraId="1C498D4B" w14:textId="77777777" w:rsidR="00362D52" w:rsidRDefault="00362D52">
      <w:pPr>
        <w:keepNext/>
      </w:pPr>
    </w:p>
    <w:p w14:paraId="4CBE3A35" w14:textId="77777777" w:rsidR="00362D52" w:rsidRDefault="00F051FD">
      <w:pPr>
        <w:pStyle w:val="Heading3"/>
      </w:pPr>
      <w:r>
        <w:t>Windows PowerShell Build and Run</w:t>
      </w:r>
    </w:p>
    <w:p w14:paraId="38CBD36E" w14:textId="77777777" w:rsidR="00362D52" w:rsidRDefault="00F051FD">
      <w:pPr>
        <w:keepNext/>
      </w:pPr>
      <w:r>
        <w:t>Build, run the script once, show its exit code, and put the report back.</w:t>
      </w:r>
    </w:p>
    <w:p w14:paraId="7E7AE412" w14:textId="77777777" w:rsidR="00362D52" w:rsidRDefault="00362D52">
      <w:pPr>
        <w:keepNext/>
      </w:pPr>
    </w:p>
    <w:p w14:paraId="4B8C80D2" w14:textId="77777777" w:rsidR="00362D52" w:rsidRDefault="00F051FD">
      <w:pPr>
        <w:pStyle w:val="CommandBlock"/>
        <w:keepNext/>
      </w:pPr>
      <w:r>
        <w:t>forge build --root .\solidity</w:t>
      </w:r>
    </w:p>
    <w:p w14:paraId="6836E2E9" w14:textId="77777777" w:rsidR="00362D52" w:rsidRDefault="00F051FD">
      <w:pPr>
        <w:pStyle w:val="CommandBlock"/>
        <w:keepNext/>
      </w:pPr>
      <w:r>
        <w:t>forge script --root .\solidity .\solidity\script\MoveFile.s.sol</w:t>
      </w:r>
    </w:p>
    <w:p w14:paraId="1CABF0B2" w14:textId="77777777" w:rsidR="00362D52" w:rsidRDefault="00F051FD">
      <w:pPr>
        <w:pStyle w:val="CommandBlock"/>
        <w:keepNext/>
      </w:pPr>
      <w:r>
        <w:t>$LASTEXITCODE</w:t>
      </w:r>
    </w:p>
    <w:p w14:paraId="0B3D8D4C" w14:textId="77777777" w:rsidR="00362D52" w:rsidRDefault="00F051FD">
      <w:pPr>
        <w:pStyle w:val="CommandBlock"/>
      </w:pPr>
      <w:r>
        <w:t>Move-Item .\solidity\archive\inventory-report.txt .\solidity\working</w:t>
      </w:r>
    </w:p>
    <w:p w14:paraId="53624BAA" w14:textId="77777777" w:rsidR="00362D52" w:rsidRDefault="00362D52">
      <w:pPr>
        <w:keepNext/>
      </w:pPr>
    </w:p>
    <w:p w14:paraId="7CFD954A" w14:textId="77777777" w:rsidR="00362D52" w:rsidRDefault="00F051FD">
      <w:pPr>
        <w:pStyle w:val="Heading3"/>
      </w:pPr>
      <w:r>
        <w:t>Linux or macOS Build and Run</w:t>
      </w:r>
    </w:p>
    <w:p w14:paraId="2755449A" w14:textId="77777777" w:rsidR="00362D52" w:rsidRDefault="00F051FD">
      <w:pPr>
        <w:pStyle w:val="CommandBlock"/>
        <w:keepNext/>
      </w:pPr>
      <w:r>
        <w:t>forge build --root ./solidity</w:t>
      </w:r>
    </w:p>
    <w:p w14:paraId="0D358038" w14:textId="77777777" w:rsidR="00362D52" w:rsidRDefault="00F051FD">
      <w:pPr>
        <w:pStyle w:val="CommandBlock"/>
        <w:keepNext/>
      </w:pPr>
      <w:r>
        <w:t>forge script --root ./solidity ./solidity/script/MoveFile.s.sol</w:t>
      </w:r>
    </w:p>
    <w:p w14:paraId="5884A7A1" w14:textId="77777777" w:rsidR="00362D52" w:rsidRDefault="00F051FD">
      <w:pPr>
        <w:pStyle w:val="CommandBlock"/>
        <w:keepNext/>
      </w:pPr>
      <w:r>
        <w:t>echo $?</w:t>
      </w:r>
    </w:p>
    <w:p w14:paraId="741FA9AC" w14:textId="77777777" w:rsidR="00362D52" w:rsidRDefault="00F051FD">
      <w:pPr>
        <w:pStyle w:val="CommandBlock"/>
      </w:pPr>
      <w:r>
        <w:t>mv ./solidity/archive/inventory-report.txt ./solidity/working/</w:t>
      </w:r>
    </w:p>
    <w:p w14:paraId="7DBD11AF" w14:textId="77777777" w:rsidR="00362D52" w:rsidRDefault="00362D52">
      <w:pPr>
        <w:keepNext/>
      </w:pPr>
    </w:p>
    <w:p w14:paraId="595C5D7C" w14:textId="77777777" w:rsidR="00362D52" w:rsidRDefault="00F051FD">
      <w:pPr>
        <w:pStyle w:val="Heading3"/>
      </w:pPr>
      <w:r>
        <w:t>Check Your Results</w:t>
      </w:r>
    </w:p>
    <w:p w14:paraId="477B4213" w14:textId="77777777" w:rsidR="00362D52" w:rsidRDefault="00F051FD">
      <w:pPr>
        <w:keepNext/>
      </w:pPr>
      <w:r>
        <w:t>After the run, $LASTEXITCODE (echo $? on Linux or macOS) prints the exit code it ended with: 0. When the script succeeds, its lines under == Logs == must be the same as the Basic version's:</w:t>
      </w:r>
    </w:p>
    <w:p w14:paraId="5EA2BF8C" w14:textId="77777777" w:rsidR="00362D52" w:rsidRDefault="00362D52">
      <w:pPr>
        <w:keepNext/>
      </w:pPr>
    </w:p>
    <w:p w14:paraId="249B463D" w14:textId="77777777" w:rsidR="00362D52" w:rsidRDefault="00F051FD">
      <w:pPr>
        <w:pStyle w:val="RequiredOutput"/>
        <w:keepNext/>
      </w:pPr>
      <w:r>
        <w:t>Moved inventory-report.txt from working to archive</w:t>
      </w:r>
    </w:p>
    <w:p w14:paraId="73E2469B" w14:textId="77777777" w:rsidR="00362D52" w:rsidRDefault="00F051FD">
      <w:pPr>
        <w:pStyle w:val="RequiredOutput"/>
        <w:keepNext/>
      </w:pPr>
      <w:r>
        <w:t>working has inventory-report.txt: no</w:t>
      </w:r>
    </w:p>
    <w:p w14:paraId="4ABBAE35" w14:textId="77777777" w:rsidR="00362D52" w:rsidRDefault="00F051FD">
      <w:pPr>
        <w:pStyle w:val="RequiredOutput"/>
      </w:pPr>
      <w:r>
        <w:t>archive has inventory-report.txt: yes</w:t>
      </w:r>
    </w:p>
    <w:p w14:paraId="1D16F183" w14:textId="77777777" w:rsidR="00362D52" w:rsidRDefault="00362D52">
      <w:pPr>
        <w:keepNext/>
      </w:pPr>
    </w:p>
    <w:p w14:paraId="143BE24B" w14:textId="77777777" w:rsidR="00362D52" w:rsidRDefault="00F051FD">
      <w:pPr>
        <w:pStyle w:val="ListBullet"/>
      </w:pPr>
      <w:r>
        <w:t>The lines match the Basic version's because the Production-Minded script does the same work, through moveFile and printHasFile.</w:t>
      </w:r>
    </w:p>
    <w:p w14:paraId="58651775" w14:textId="77777777" w:rsidR="00362D52" w:rsidRDefault="00F051FD">
      <w:pPr>
        <w:pStyle w:val="ListBullet"/>
      </w:pPr>
      <w:r>
        <w:t>Exit code 0 proves the move succeeded. The Move-Item line then put the report back in .\solidity\working.</w:t>
      </w:r>
    </w:p>
    <w:p w14:paraId="3941D6E5" w14:textId="77777777" w:rsidR="00362D52" w:rsidRDefault="00F051FD">
      <w:pPr>
        <w:pStyle w:val="ListBullet"/>
      </w:pPr>
      <w:r>
        <w:t>A failed move logs no Moved line; forge ends with one Error: script failed: line on the error stream, and exit code 1; the Conflict Check below shows it.</w:t>
      </w:r>
    </w:p>
    <w:p w14:paraId="2DDDDE8B" w14:textId="77777777" w:rsidR="00362D52" w:rsidRDefault="00F051FD">
      <w:pPr>
        <w:pStyle w:val="ListBullet"/>
      </w:pPr>
      <w:r>
        <w:t>Run every command from the lesson-3.9-extended folder. The script's paths start from its project root, the solidity folder, wherever the terminal is, but the Move-Item line's paths start from the terminal's folder.</w:t>
      </w:r>
    </w:p>
    <w:p w14:paraId="33AF3BAF" w14:textId="77777777" w:rsidR="00362D52" w:rsidRDefault="00F051FD">
      <w:pPr>
        <w:pStyle w:val="ListBullet"/>
      </w:pPr>
      <w:r>
        <w:t>If the build fails with another message, read the first error: it names the file and line to fix.</w:t>
      </w:r>
    </w:p>
    <w:p w14:paraId="64918376" w14:textId="77777777" w:rsidR="00362D52" w:rsidRDefault="00362D52">
      <w:pPr>
        <w:keepNext/>
      </w:pPr>
    </w:p>
    <w:p w14:paraId="3D6D2C5F" w14:textId="77777777" w:rsidR="00362D52" w:rsidRDefault="00F051FD">
      <w:pPr>
        <w:pStyle w:val="Heading3"/>
      </w:pPr>
      <w:r>
        <w:t>Windows PowerShell Conflict Check</w:t>
      </w:r>
    </w:p>
    <w:p w14:paraId="204BFE92" w14:textId="77777777" w:rsidR="00362D52" w:rsidRDefault="00F051FD">
      <w:pPr>
        <w:keepNext/>
      </w:pPr>
      <w:r>
        <w:t>A move must never replace a file already at the destination. Here, Set-Content puts the line old-report into .\solidity\archive\inventory-report.txt, so the name is taken. The script runs, $LASTEXITCODE shows its exit code, Get-Content shows what archive's file holds, Test-Path checks the report in working, and Remove-Item deletes the one file old-report was written into, by its exact name.</w:t>
      </w:r>
    </w:p>
    <w:p w14:paraId="1E71FA83" w14:textId="77777777" w:rsidR="00362D52" w:rsidRDefault="00362D52">
      <w:pPr>
        <w:keepNext/>
      </w:pPr>
    </w:p>
    <w:p w14:paraId="15A43468" w14:textId="77777777" w:rsidR="00362D52" w:rsidRDefault="00F051FD">
      <w:pPr>
        <w:pStyle w:val="CommandBlock"/>
        <w:keepNext/>
      </w:pPr>
      <w:r>
        <w:t>Set-Content .\solidity\archive\inventory-report.txt old-report</w:t>
      </w:r>
    </w:p>
    <w:p w14:paraId="577B31D4" w14:textId="77777777" w:rsidR="00362D52" w:rsidRDefault="00F051FD">
      <w:pPr>
        <w:pStyle w:val="CommandBlock"/>
        <w:keepNext/>
      </w:pPr>
      <w:r>
        <w:t>forge script --root .\solidity .\solidity\script\MoveFile.s.sol</w:t>
      </w:r>
    </w:p>
    <w:p w14:paraId="2C3366C3" w14:textId="77777777" w:rsidR="00362D52" w:rsidRDefault="00F051FD">
      <w:pPr>
        <w:pStyle w:val="CommandBlock"/>
        <w:keepNext/>
      </w:pPr>
      <w:r>
        <w:t>$LASTEXITCODE</w:t>
      </w:r>
    </w:p>
    <w:p w14:paraId="4AFA0B06" w14:textId="77777777" w:rsidR="00362D52" w:rsidRDefault="00F051FD">
      <w:pPr>
        <w:pStyle w:val="CommandBlock"/>
        <w:keepNext/>
      </w:pPr>
      <w:r>
        <w:t>Get-Content .\solidity\archive\inventory-report.txt</w:t>
      </w:r>
    </w:p>
    <w:p w14:paraId="7585CA41" w14:textId="77777777" w:rsidR="00362D52" w:rsidRDefault="00F051FD">
      <w:pPr>
        <w:pStyle w:val="CommandBlock"/>
        <w:keepNext/>
      </w:pPr>
      <w:r>
        <w:t>Test-Path .\solidity\working\inventory-report.txt</w:t>
      </w:r>
    </w:p>
    <w:p w14:paraId="28AD2117" w14:textId="77777777" w:rsidR="00362D52" w:rsidRDefault="00F051FD">
      <w:pPr>
        <w:pStyle w:val="CommandBlock"/>
      </w:pPr>
      <w:r>
        <w:t>Remove-Item .\solidity\archive\inventory-report.txt</w:t>
      </w:r>
    </w:p>
    <w:p w14:paraId="14DB4467" w14:textId="77777777" w:rsidR="00362D52" w:rsidRDefault="00362D52">
      <w:pPr>
        <w:keepNext/>
      </w:pPr>
    </w:p>
    <w:p w14:paraId="3ADBDD1D" w14:textId="77777777" w:rsidR="00362D52" w:rsidRDefault="00F051FD">
      <w:pPr>
        <w:pStyle w:val="Heading3"/>
      </w:pPr>
      <w:r>
        <w:t>Linux or macOS Conflict Check</w:t>
      </w:r>
    </w:p>
    <w:p w14:paraId="1FBE7622" w14:textId="77777777" w:rsidR="00362D52" w:rsidRDefault="00F051FD">
      <w:pPr>
        <w:keepNext/>
      </w:pPr>
      <w:r>
        <w:t>echo old-report &gt; writes the line into the file, as in Lesson 3.3a, and rm deletes that one file by its exact name.</w:t>
      </w:r>
    </w:p>
    <w:p w14:paraId="68C6AC99" w14:textId="77777777" w:rsidR="00362D52" w:rsidRDefault="00362D52">
      <w:pPr>
        <w:keepNext/>
      </w:pPr>
    </w:p>
    <w:p w14:paraId="28D856E7" w14:textId="77777777" w:rsidR="00362D52" w:rsidRDefault="00F051FD">
      <w:pPr>
        <w:pStyle w:val="CommandBlock"/>
        <w:keepNext/>
      </w:pPr>
      <w:r>
        <w:t>echo old-report &gt; ./solidity/archive/inventory-report.txt</w:t>
      </w:r>
    </w:p>
    <w:p w14:paraId="0E8AB649" w14:textId="77777777" w:rsidR="00362D52" w:rsidRDefault="00F051FD">
      <w:pPr>
        <w:pStyle w:val="CommandBlock"/>
        <w:keepNext/>
      </w:pPr>
      <w:r>
        <w:t>forge script --root ./solidity ./solidity/script/MoveFile.s.sol</w:t>
      </w:r>
    </w:p>
    <w:p w14:paraId="7A7FC43D" w14:textId="77777777" w:rsidR="00362D52" w:rsidRDefault="00F051FD">
      <w:pPr>
        <w:pStyle w:val="CommandBlock"/>
        <w:keepNext/>
      </w:pPr>
      <w:r>
        <w:t>echo $?</w:t>
      </w:r>
    </w:p>
    <w:p w14:paraId="1298616F" w14:textId="77777777" w:rsidR="00362D52" w:rsidRDefault="00F051FD">
      <w:pPr>
        <w:pStyle w:val="CommandBlock"/>
        <w:keepNext/>
      </w:pPr>
      <w:r>
        <w:t>cat ./solidity/archive/inventory-report.txt</w:t>
      </w:r>
    </w:p>
    <w:p w14:paraId="7ADE89CE" w14:textId="77777777" w:rsidR="00362D52" w:rsidRDefault="00F051FD">
      <w:pPr>
        <w:pStyle w:val="CommandBlock"/>
        <w:keepNext/>
      </w:pPr>
      <w:r>
        <w:t>ls ./solidity/working</w:t>
      </w:r>
    </w:p>
    <w:p w14:paraId="4659A3AA" w14:textId="77777777" w:rsidR="00362D52" w:rsidRDefault="00F051FD">
      <w:pPr>
        <w:pStyle w:val="CommandBlock"/>
      </w:pPr>
      <w:r>
        <w:t>rm ./solidity/archive/inventory-report.txt</w:t>
      </w:r>
    </w:p>
    <w:p w14:paraId="77E88619" w14:textId="77777777" w:rsidR="00362D52" w:rsidRDefault="00362D52">
      <w:pPr>
        <w:keepNext/>
      </w:pPr>
    </w:p>
    <w:p w14:paraId="2E6D6904" w14:textId="77777777" w:rsidR="00362D52" w:rsidRDefault="00F051FD">
      <w:pPr>
        <w:keepNext/>
      </w:pPr>
      <w:r>
        <w:t>forge must end with this line, on the error stream, after its own lines:</w:t>
      </w:r>
    </w:p>
    <w:p w14:paraId="366282B7" w14:textId="77777777" w:rsidR="00362D52" w:rsidRDefault="00362D52">
      <w:pPr>
        <w:keepNext/>
      </w:pPr>
    </w:p>
    <w:p w14:paraId="7C3D6C29" w14:textId="77777777" w:rsidR="00362D52" w:rsidRDefault="00F051FD">
      <w:pPr>
        <w:pStyle w:val="RequiredOutput"/>
      </w:pPr>
      <w:r>
        <w:t>Error: script failed: archive/inventory-report.txt already exists</w:t>
      </w:r>
    </w:p>
    <w:p w14:paraId="5B6B5E40" w14:textId="77777777" w:rsidR="00362D52" w:rsidRDefault="00362D52">
      <w:pPr>
        <w:keepNext/>
      </w:pPr>
    </w:p>
    <w:p w14:paraId="410B92BE" w14:textId="77777777" w:rsidR="00362D52" w:rsidRDefault="00F051FD">
      <w:r>
        <w:t>The line is the same on every system: the path is the script's own, from its project root, written with /, and forge adds Error: script failed: in front of the revert message.</w:t>
      </w:r>
    </w:p>
    <w:p w14:paraId="74096686" w14:textId="77777777" w:rsidR="00362D52" w:rsidRDefault="00362D52">
      <w:pPr>
        <w:keepNext/>
      </w:pPr>
    </w:p>
    <w:p w14:paraId="27AF2B47" w14:textId="77777777" w:rsidR="00362D52" w:rsidRDefault="00F051FD">
      <w:r>
        <w:t>Then $LASTEXITCODE prints 1 (echo $? on Linux or macOS), Get-Content prints old-report, and Test-Path prints True: the script checked first and stopped, so archive's file was not replaced and the report never left working. There was no Moved line, because the script moves first and prints only after the move has succeeded. Without the check, Solidity's move would have replaced old-report without a word, through vm.copyFile.</w:t>
      </w:r>
    </w:p>
    <w:p w14:paraId="061BFB5E" w14:textId="77777777" w:rsidR="00362D52" w:rsidRDefault="00362D52">
      <w:pPr>
        <w:keepNext/>
      </w:pPr>
    </w:p>
    <w:p w14:paraId="7A86FDF1" w14:textId="77777777" w:rsidR="00362D52" w:rsidRDefault="00362D52">
      <w:pPr>
        <w:keepNext/>
      </w:pPr>
    </w:p>
    <w:p w14:paraId="27C8FA9E" w14:textId="77777777" w:rsidR="00362D52" w:rsidRDefault="00F051FD">
      <w:pPr>
        <w:pStyle w:val="Heading2"/>
      </w:pPr>
      <w:r>
        <w:t>What to Notice</w:t>
      </w:r>
    </w:p>
    <w:p w14:paraId="644340CF" w14:textId="77777777" w:rsidR="00362D52" w:rsidRDefault="00F051FD">
      <w:pPr>
        <w:pStyle w:val="ListBullet"/>
      </w:pPr>
      <w:r>
        <w:t>The script's move is a copy and a delete. The result looks the same as a real move, one report, in archive, with the same bytes, but the file in archive is a new file: a real move on one drive copies nothing. The same steps would also work across drives, where Rust's and Erlang's rename calls refuse, and the C library's rename copies and deletes for you only on Windows.</w:t>
      </w:r>
    </w:p>
    <w:p w14:paraId="031A34FF" w14:textId="77777777" w:rsidR="00362D52" w:rsidRDefault="00F051FD">
      <w:pPr>
        <w:pStyle w:val="ListBullet"/>
      </w:pPr>
      <w:r>
        <w:t>vm.copyFile replaces an existing file without a word, so the vm.exists check before it is what protects the archive.</w:t>
      </w:r>
    </w:p>
    <w:p w14:paraId="1F6FCE6A" w14:textId="77777777" w:rsidR="00362D52" w:rsidRDefault="00F051FD">
      <w:pPr>
        <w:pStyle w:val="ListBullet"/>
      </w:pPr>
      <w:r>
        <w:t>Copying comes before removing. If the copy fails, the original is still in working, and nothing is lost.</w:t>
      </w:r>
    </w:p>
    <w:p w14:paraId="1F4E7FB2" w14:textId="77777777" w:rsidR="00362D52" w:rsidRDefault="00F051FD">
      <w:pPr>
        <w:pStyle w:val="ListBullet"/>
      </w:pPr>
      <w:r>
        <w:t>The revert messages end without the words nothing was moved, as Lesson 2.13a's did, so forge's line, with Error: script failed: in front, stays short.</w:t>
      </w:r>
    </w:p>
    <w:p w14:paraId="21858936" w14:textId="77777777" w:rsidR="00362D52" w:rsidRDefault="00362D52">
      <w:pPr>
        <w:keepNext/>
      </w:pPr>
    </w:p>
    <w:p w14:paraId="1AEDA347" w14:textId="77777777" w:rsidR="00362D52" w:rsidRDefault="00F051FD">
      <w:pPr>
        <w:pStyle w:val="Heading3"/>
      </w:pPr>
      <w:r>
        <w:t>Basic and Production-Minded Comparison</w:t>
      </w:r>
    </w:p>
    <w:p w14:paraId="299D9949" w14:textId="77777777" w:rsidR="00362D52" w:rsidRDefault="00F051FD">
      <w:r>
        <w:t>Both versions refuse to replace a report already in archive, move the report from working to archive, and print where it is afterward. The Basic version does it all in run and trusts the move. The Production-Minded version moves through moveFile, which also refuses a missing source and reports every failure the way Lesson 2.11a taught, and prints through printHasFile. It prints nothing until the move has succeeded, so a failure shows one Error line and exit code 1. The Challenge and the Mini File Explorer r</w:t>
      </w:r>
      <w:r>
        <w:t>euse both functions.</w:t>
      </w:r>
    </w:p>
    <w:p w14:paraId="1E0E4BBB" w14:textId="77777777" w:rsidR="00362D52" w:rsidRDefault="00362D52">
      <w:pPr>
        <w:keepNext/>
      </w:pPr>
    </w:p>
    <w:p w14:paraId="257BFFFB" w14:textId="77777777" w:rsidR="00362D52" w:rsidRDefault="00362D52">
      <w:pPr>
        <w:keepNext/>
      </w:pPr>
    </w:p>
    <w:p w14:paraId="2117F8C2" w14:textId="77777777" w:rsidR="00362D52" w:rsidRDefault="00362D52">
      <w:pPr>
        <w:keepNext/>
      </w:pPr>
    </w:p>
    <w:p w14:paraId="2FAEE346" w14:textId="77777777" w:rsidR="00362D52" w:rsidRDefault="00F051FD">
      <w:pPr>
        <w:pStyle w:val="Heading1"/>
      </w:pPr>
      <w:r>
        <w:t>Supporting Files</w:t>
      </w:r>
    </w:p>
    <w:p w14:paraId="6351C221" w14:textId="77777777" w:rsidR="00362D52" w:rsidRDefault="00F051FD">
      <w:r>
        <w:t>This is the file the setup commands wrote, shown here so you can check yours. Cargo.toml names this lesson's package, move_file, and its two programs. cargo init does not write the comment lines, which are this lesson's notes about the file, and yours ends with an empty [dependencies] heading; the blank lines may differ.</w:t>
      </w:r>
    </w:p>
    <w:p w14:paraId="529153B0" w14:textId="77777777" w:rsidR="00362D52" w:rsidRDefault="00362D52">
      <w:pPr>
        <w:keepNext/>
      </w:pPr>
    </w:p>
    <w:p w14:paraId="2C446FC4" w14:textId="77777777" w:rsidR="00362D52" w:rsidRDefault="00362D52">
      <w:pPr>
        <w:keepNext/>
      </w:pPr>
    </w:p>
    <w:p w14:paraId="58806A19" w14:textId="77777777" w:rsidR="00362D52" w:rsidRDefault="00F051FD">
      <w:pPr>
        <w:pStyle w:val="Heading2"/>
      </w:pPr>
      <w:r>
        <w:t>rust/Cargo.toml</w:t>
      </w:r>
    </w:p>
    <w:p w14:paraId="51732E40" w14:textId="77777777" w:rsidR="00362D52" w:rsidRDefault="00F051FD">
      <w:pPr>
        <w:pStyle w:val="SourceCode"/>
        <w:keepNext/>
      </w:pPr>
      <w:r>
        <w:t>[package]</w:t>
      </w:r>
    </w:p>
    <w:p w14:paraId="4AC2400A" w14:textId="77777777" w:rsidR="00362D52" w:rsidRDefault="00F051FD">
      <w:pPr>
        <w:pStyle w:val="SourceCode"/>
        <w:keepNext/>
      </w:pPr>
      <w:r>
        <w:t>name = "move_file"</w:t>
      </w:r>
    </w:p>
    <w:p w14:paraId="191FA3F7" w14:textId="77777777" w:rsidR="00362D52" w:rsidRDefault="00F051FD">
      <w:pPr>
        <w:pStyle w:val="SourceCode"/>
        <w:keepNext/>
      </w:pPr>
      <w:r>
        <w:t>version = "0.1.0"</w:t>
      </w:r>
    </w:p>
    <w:p w14:paraId="6DE1F685" w14:textId="77777777" w:rsidR="00362D52" w:rsidRDefault="00F051FD">
      <w:pPr>
        <w:pStyle w:val="SourceCode"/>
        <w:keepNext/>
      </w:pPr>
      <w:r>
        <w:t>edition = "2024"</w:t>
      </w:r>
    </w:p>
    <w:p w14:paraId="10BB4A93" w14:textId="77777777" w:rsidR="00362D52" w:rsidRDefault="00362D52">
      <w:pPr>
        <w:pStyle w:val="SourceCode"/>
        <w:keepNext/>
      </w:pPr>
    </w:p>
    <w:p w14:paraId="7C289F6C" w14:textId="77777777" w:rsidR="00362D52" w:rsidRDefault="00F051FD">
      <w:pPr>
        <w:pStyle w:val="SourceCode"/>
        <w:keepNext/>
      </w:pPr>
      <w:r>
        <w:t># Each file in src/bin/ becomes its own program: basic_move_file and</w:t>
      </w:r>
    </w:p>
    <w:p w14:paraId="3D78F103" w14:textId="77777777" w:rsidR="00362D52" w:rsidRDefault="00F051FD">
      <w:pPr>
        <w:pStyle w:val="SourceCode"/>
      </w:pPr>
      <w:r>
        <w:t># move_file.</w:t>
      </w:r>
    </w:p>
    <w:p w14:paraId="63C2E6D1" w14:textId="77777777" w:rsidR="00362D52" w:rsidRDefault="00362D52">
      <w:pPr>
        <w:keepNext/>
      </w:pPr>
    </w:p>
    <w:p w14:paraId="471DBAE3" w14:textId="77777777" w:rsidR="00362D52" w:rsidRDefault="00362D52">
      <w:pPr>
        <w:keepNext/>
      </w:pPr>
    </w:p>
    <w:p w14:paraId="5A9783EF" w14:textId="77777777" w:rsidR="00362D52" w:rsidRDefault="00362D52">
      <w:pPr>
        <w:keepNext/>
      </w:pPr>
    </w:p>
    <w:p w14:paraId="01AD5021" w14:textId="77777777" w:rsidR="00362D52" w:rsidRDefault="00F051FD">
      <w:pPr>
        <w:pStyle w:val="Heading1"/>
      </w:pPr>
      <w:r>
        <w:t>Validation Rules</w:t>
      </w:r>
    </w:p>
    <w:p w14:paraId="70E7AF78" w14:textId="77777777" w:rsidR="00362D52" w:rsidRDefault="00F051FD">
      <w:r>
        <w:t>This lesson is checked by running each program, comparing what your screen shows with the required results, and looking into both directories with Test-Path and Get-Content (ls and cat), by eye. No separate validator program is needed. Each language section ends the Basic layer with a Move or Copy Check and the Production-Minded layer with a Conflict Check.</w:t>
      </w:r>
    </w:p>
    <w:p w14:paraId="03437241" w14:textId="77777777" w:rsidR="00362D52" w:rsidRDefault="00362D52">
      <w:pPr>
        <w:keepNext/>
      </w:pPr>
    </w:p>
    <w:p w14:paraId="4D82E222" w14:textId="77777777" w:rsidR="00362D52" w:rsidRDefault="00F051FD">
      <w:pPr>
        <w:pStyle w:val="ListBullet"/>
      </w:pPr>
      <w:r>
        <w:t>Run every program from the lesson-3.9-extended folder, with its language's report in its working directory and its archive directory empty.</w:t>
      </w:r>
    </w:p>
    <w:p w14:paraId="312A06E0" w14:textId="77777777" w:rsidR="00362D52" w:rsidRDefault="00F051FD">
      <w:pPr>
        <w:pStyle w:val="ListBullet"/>
      </w:pPr>
      <w:r>
        <w:t>Every line must match the expected lines exactly, in the same order, with nothing extra, not even a blank line. For a Solidity run that succeeds, compare the lines under == Logs ==; for one that fails, the last line forge prints.</w:t>
      </w:r>
    </w:p>
    <w:p w14:paraId="345685A9" w14:textId="77777777" w:rsidR="00362D52" w:rsidRDefault="00F051FD">
      <w:pPr>
        <w:pStyle w:val="ListBullet"/>
      </w:pPr>
      <w:r>
        <w:t>The Move or Copy Check shows the report in working before the run, in archive only after it, and its three lines unchanged.</w:t>
      </w:r>
    </w:p>
    <w:p w14:paraId="76526667" w14:textId="77777777" w:rsidR="00362D52" w:rsidRDefault="00F051FD">
      <w:pPr>
        <w:pStyle w:val="ListBullet"/>
      </w:pPr>
      <w:r>
        <w:t>The Conflict Check shows one Error line, exit code 1, old-report still in archive, and the report still in working.</w:t>
      </w:r>
    </w:p>
    <w:p w14:paraId="522F7E98" w14:textId="77777777" w:rsidR="00362D52" w:rsidRDefault="00F051FD">
      <w:pPr>
        <w:pStyle w:val="ListBullet"/>
      </w:pPr>
      <w:r>
        <w:t>After every check, the report is back in its working directory and its archive directory is empty.</w:t>
      </w:r>
    </w:p>
    <w:p w14:paraId="03186CC2" w14:textId="77777777" w:rsidR="00362D52" w:rsidRDefault="00362D52">
      <w:pPr>
        <w:keepNext/>
      </w:pPr>
    </w:p>
    <w:p w14:paraId="5B10F24A" w14:textId="77777777" w:rsidR="00362D52" w:rsidRDefault="00362D52">
      <w:pPr>
        <w:keepNext/>
      </w:pPr>
    </w:p>
    <w:p w14:paraId="342BFA58" w14:textId="77777777" w:rsidR="00362D52" w:rsidRDefault="00F051FD">
      <w:pPr>
        <w:pStyle w:val="Heading2"/>
      </w:pPr>
      <w:r>
        <w:t>Expected Values</w:t>
      </w:r>
    </w:p>
    <w:p w14:paraId="162FDD4F" w14:textId="77777777" w:rsidR="00362D52" w:rsidRDefault="00F051FD">
      <w:pPr>
        <w:keepNext/>
      </w:pPr>
      <w:r>
        <w:t>Every program works with these values.</w:t>
      </w:r>
    </w:p>
    <w:p w14:paraId="4549E349" w14:textId="77777777" w:rsidR="00362D52" w:rsidRDefault="00362D52">
      <w:pPr>
        <w:keepNext/>
      </w:pPr>
    </w:p>
    <w:p w14:paraId="3EA13B37" w14:textId="77777777" w:rsidR="00362D52" w:rsidRDefault="00F051FD">
      <w:pPr>
        <w:pStyle w:val="RequiredOutput"/>
        <w:keepNext/>
      </w:pPr>
      <w:r>
        <w:t>File to move: inventory-report.txt</w:t>
      </w:r>
    </w:p>
    <w:p w14:paraId="4A6982B3" w14:textId="77777777" w:rsidR="00362D52" w:rsidRDefault="00F051FD">
      <w:pPr>
        <w:pStyle w:val="RequiredOutput"/>
        <w:keepNext/>
      </w:pPr>
      <w:r>
        <w:t>From: working, in each language's own folder (assembly\working for Assembly)</w:t>
      </w:r>
    </w:p>
    <w:p w14:paraId="4CC7DF13" w14:textId="77777777" w:rsidR="00362D52" w:rsidRDefault="00F051FD">
      <w:pPr>
        <w:pStyle w:val="RequiredOutput"/>
        <w:keepNext/>
      </w:pPr>
      <w:r>
        <w:t>To: archive, in the same folder (assembly\archive for Assembly)</w:t>
      </w:r>
    </w:p>
    <w:p w14:paraId="2AC5B1C6" w14:textId="77777777" w:rsidR="00362D52" w:rsidRDefault="00F051FD">
      <w:pPr>
        <w:pStyle w:val="RequiredOutput"/>
        <w:keepNext/>
      </w:pPr>
      <w:r>
        <w:t>Before each run: the report is in working, and archive is empty</w:t>
      </w:r>
    </w:p>
    <w:p w14:paraId="7D41B28C" w14:textId="77777777" w:rsidR="00362D52" w:rsidRDefault="00F051FD">
      <w:pPr>
        <w:pStyle w:val="RequiredOutput"/>
        <w:keepNext/>
      </w:pPr>
      <w:r>
        <w:t>Report text: Inventory report, Servers: 3, Status: complete</w:t>
      </w:r>
    </w:p>
    <w:p w14:paraId="5C6B98D9" w14:textId="77777777" w:rsidR="00362D52" w:rsidRDefault="00F051FD">
      <w:pPr>
        <w:pStyle w:val="RequiredOutput"/>
        <w:keepNext/>
      </w:pPr>
      <w:r>
        <w:t>Conflict Check: the language's archive\inventory-report.txt holds old-report</w:t>
      </w:r>
    </w:p>
    <w:p w14:paraId="26D39D91" w14:textId="77777777" w:rsidR="00362D52" w:rsidRDefault="00F051FD">
      <w:pPr>
        <w:pStyle w:val="RequiredOutput"/>
        <w:keepNext/>
      </w:pPr>
      <w:r>
        <w:t>Exercise: also print where the report is before the move</w:t>
      </w:r>
    </w:p>
    <w:p w14:paraId="1F508A43" w14:textId="77777777" w:rsidR="00362D52" w:rsidRDefault="00F051FD">
      <w:pPr>
        <w:pStyle w:val="RequiredOutput"/>
      </w:pPr>
      <w:r>
        <w:t>Challenge: move the report back from archive to working</w:t>
      </w:r>
    </w:p>
    <w:p w14:paraId="6FD4E3DC" w14:textId="77777777" w:rsidR="00362D52" w:rsidRDefault="00362D52">
      <w:pPr>
        <w:keepNext/>
      </w:pPr>
    </w:p>
    <w:p w14:paraId="55365F9D" w14:textId="77777777" w:rsidR="00362D52" w:rsidRDefault="00362D52">
      <w:pPr>
        <w:keepNext/>
      </w:pPr>
    </w:p>
    <w:p w14:paraId="21FEEB12" w14:textId="77777777" w:rsidR="00362D52" w:rsidRDefault="00F051FD">
      <w:pPr>
        <w:pStyle w:val="Heading2"/>
      </w:pPr>
      <w:r>
        <w:t>Required Clean-Run Output</w:t>
      </w:r>
    </w:p>
    <w:p w14:paraId="4B8CCDA2" w14:textId="77777777" w:rsidR="00362D52" w:rsidRDefault="00F051FD">
      <w:pPr>
        <w:keepNext/>
      </w:pPr>
      <w:r>
        <w:t>Both the Basic and the Production-Minded program show these lines and end with exit code 0; the Solidity script logs its lines under == Logs ==. These are the Windows Assembly lines. Rust and Erlang print their own folder name in place of assembly, Linux Assembly prints / in place of \, and the Solidity script logs working and archive without a folder name, because its paths start from its project root, the solidity folder.</w:t>
      </w:r>
    </w:p>
    <w:p w14:paraId="73B98D40" w14:textId="77777777" w:rsidR="00362D52" w:rsidRDefault="00362D52">
      <w:pPr>
        <w:keepNext/>
      </w:pPr>
    </w:p>
    <w:p w14:paraId="306CC271" w14:textId="77777777" w:rsidR="00362D52" w:rsidRDefault="00F051FD">
      <w:pPr>
        <w:pStyle w:val="RequiredOutput"/>
        <w:keepNext/>
      </w:pPr>
      <w:r>
        <w:t>Moved inventory-report.txt from assembly\working to assembly\archive</w:t>
      </w:r>
    </w:p>
    <w:p w14:paraId="576C3BFF" w14:textId="77777777" w:rsidR="00362D52" w:rsidRDefault="00F051FD">
      <w:pPr>
        <w:pStyle w:val="RequiredOutput"/>
        <w:keepNext/>
      </w:pPr>
      <w:r>
        <w:t>assembly\working has inventory-report.txt: no</w:t>
      </w:r>
    </w:p>
    <w:p w14:paraId="6E468265" w14:textId="77777777" w:rsidR="00362D52" w:rsidRDefault="00F051FD">
      <w:pPr>
        <w:pStyle w:val="RequiredOutput"/>
      </w:pPr>
      <w:r>
        <w:t>assembly\archive has inventory-report.txt: yes</w:t>
      </w:r>
    </w:p>
    <w:p w14:paraId="220557F3" w14:textId="77777777" w:rsidR="00362D52" w:rsidRDefault="00362D52">
      <w:pPr>
        <w:keepNext/>
      </w:pPr>
    </w:p>
    <w:p w14:paraId="420BD779" w14:textId="77777777" w:rsidR="00362D52" w:rsidRDefault="00362D52">
      <w:pPr>
        <w:keepNext/>
      </w:pPr>
    </w:p>
    <w:p w14:paraId="5B5620C3" w14:textId="77777777" w:rsidR="00362D52" w:rsidRDefault="00362D52">
      <w:pPr>
        <w:keepNext/>
      </w:pPr>
    </w:p>
    <w:p w14:paraId="1233B096" w14:textId="77777777" w:rsidR="00362D52" w:rsidRDefault="00F051FD">
      <w:pPr>
        <w:pStyle w:val="Heading1"/>
      </w:pPr>
      <w:r>
        <w:t>Common Mistakes</w:t>
      </w:r>
    </w:p>
    <w:p w14:paraId="640A1281" w14:textId="77777777" w:rsidR="00362D52" w:rsidRDefault="00F051FD">
      <w:pPr>
        <w:pStyle w:val="ListBullet"/>
      </w:pPr>
      <w:r>
        <w:t>Expecting two files after a move. A move leaves one file in a new place; leaving the original and making a second file is copying, Lesson 3.8a.</w:t>
      </w:r>
    </w:p>
    <w:p w14:paraId="7174B88D" w14:textId="77777777" w:rsidR="00362D52" w:rsidRDefault="00F051FD">
      <w:pPr>
        <w:pStyle w:val="ListBullet"/>
      </w:pPr>
      <w:r>
        <w:t>Running the program again without moving the report back. The archive already holds it, so the program refuses; run Move-Item .\assembly\archive\inventory-report.txt .\assembly\working first, with the language's folder in place of assembly.</w:t>
      </w:r>
    </w:p>
    <w:p w14:paraId="25D8E353" w14:textId="77777777" w:rsidR="00362D52" w:rsidRDefault="00F051FD">
      <w:pPr>
        <w:pStyle w:val="ListBullet"/>
      </w:pPr>
      <w:r>
        <w:t>Moving without checking the destination. Rust's fs::rename and Erlang's file:rename, the C library's rename on Linux, and Foundry's vm.copyFile replace an existing file without a word, and the file that was there is lost for good.</w:t>
      </w:r>
    </w:p>
    <w:p w14:paraId="0C95A26D" w14:textId="77777777" w:rsidR="00362D52" w:rsidRDefault="00F051FD">
      <w:pPr>
        <w:pStyle w:val="ListBullet"/>
      </w:pPr>
      <w:r>
        <w:t>Saving the report in the lesson-3.9-extended folder itself, or in the language's folder, instead of inside its working directory. The Assembly program then finds nothing at .\assembly\working\inventory-report.txt.</w:t>
      </w:r>
    </w:p>
    <w:p w14:paraId="6384D6B5" w14:textId="77777777" w:rsidR="00362D52" w:rsidRDefault="00F051FD">
      <w:pPr>
        <w:pStyle w:val="ListBullet"/>
      </w:pPr>
      <w:r>
        <w:t>Running a program from another folder. The paths are relative, so the program looks for working and archive wherever you are.</w:t>
      </w:r>
    </w:p>
    <w:p w14:paraId="7A2DD6E9" w14:textId="77777777" w:rsidR="00362D52" w:rsidRDefault="00F051FD">
      <w:pPr>
        <w:pStyle w:val="ListBullet"/>
      </w:pPr>
      <w:r>
        <w:t>Assembly: writing the Windows path with / or the Linux path with \. Each file joins with its own system's separator.</w:t>
      </w:r>
    </w:p>
    <w:p w14:paraId="4B9A9DD5" w14:textId="77777777" w:rsidR="00362D52" w:rsidRDefault="00F051FD">
      <w:pPr>
        <w:pStyle w:val="ListBullet"/>
      </w:pPr>
      <w:r>
        <w:t>Solidity: removing the original before copying it. If the copy then fails, the report is gone from both places.</w:t>
      </w:r>
    </w:p>
    <w:p w14:paraId="05A5D185" w14:textId="77777777" w:rsidR="00362D52" w:rsidRDefault="00362D52">
      <w:pPr>
        <w:keepNext/>
      </w:pPr>
    </w:p>
    <w:p w14:paraId="45638653" w14:textId="77777777" w:rsidR="00362D52" w:rsidRDefault="00362D52">
      <w:pPr>
        <w:keepNext/>
      </w:pPr>
    </w:p>
    <w:p w14:paraId="16250209" w14:textId="77777777" w:rsidR="00362D52" w:rsidRDefault="00362D52">
      <w:pPr>
        <w:keepNext/>
      </w:pPr>
    </w:p>
    <w:p w14:paraId="24CBCB9E" w14:textId="77777777" w:rsidR="00362D52" w:rsidRDefault="00F051FD">
      <w:pPr>
        <w:pStyle w:val="Heading1"/>
      </w:pPr>
      <w:r>
        <w:t>Project Connection</w:t>
      </w:r>
    </w:p>
    <w:p w14:paraId="394F36A7" w14:textId="77777777" w:rsidR="00362D52" w:rsidRDefault="00F051FD">
      <w:r>
        <w:t>As in Lesson 3.9, the Mini File Explorer, this chapter's first project, needs Move. move_file (moveFile in Solidity) is that piece: it takes any source and destination path, refuses a missing source and a destination that is already taken, and moves the file, or reports why it did not. print_has_file (printHasFile) is the location check the explorer can show after each operation. Together with Lesson 3.7a's rename and Lesson 3.8a's copy, the explorer can now rename, copy, and move, and the Challenge shows t</w:t>
      </w:r>
      <w:r>
        <w:t>hat one function moves a file in either direction. Lesson 3.10a reads a file's metadata, its name, path, size, and modification time, without changing the file.</w:t>
      </w:r>
    </w:p>
    <w:p w14:paraId="2EF07EBC" w14:textId="77777777" w:rsidR="00362D52" w:rsidRDefault="00362D52">
      <w:pPr>
        <w:keepNext/>
      </w:pPr>
    </w:p>
    <w:p w14:paraId="5B3AB282" w14:textId="77777777" w:rsidR="00362D52" w:rsidRDefault="00362D52">
      <w:pPr>
        <w:keepNext/>
      </w:pPr>
    </w:p>
    <w:p w14:paraId="75DF189D" w14:textId="77777777" w:rsidR="00362D52" w:rsidRDefault="00362D52">
      <w:pPr>
        <w:keepNext/>
      </w:pPr>
    </w:p>
    <w:p w14:paraId="0AC034C0" w14:textId="77777777" w:rsidR="00362D52" w:rsidRDefault="00F051FD">
      <w:pPr>
        <w:pStyle w:val="Heading1"/>
      </w:pPr>
      <w:r>
        <w:t>Workbook Exercise</w:t>
      </w:r>
    </w:p>
    <w:p w14:paraId="0AB46B04" w14:textId="77777777" w:rsidR="00362D52" w:rsidRDefault="00F051FD">
      <w:r>
        <w:t>Show the move as a before and after. Change each Production-Minded program so that it also prints both location lines before the move. Before you run anything, predict what the five lines will say.</w:t>
      </w:r>
    </w:p>
    <w:p w14:paraId="467A33F2" w14:textId="77777777" w:rsidR="00362D52" w:rsidRDefault="00362D52">
      <w:pPr>
        <w:keepNext/>
      </w:pPr>
    </w:p>
    <w:p w14:paraId="5927AD4B" w14:textId="77777777" w:rsidR="00362D52" w:rsidRDefault="00F051FD">
      <w:pPr>
        <w:pStyle w:val="ListBullet"/>
      </w:pPr>
      <w:r>
        <w:t>Assembly: in main, right before the two lea lines that pass source and destination to move_file, add the six lines that call print_has_file for working_directory and then archive_directory; copy them from the end of main. Make the change in the Windows and the Linux file.</w:t>
      </w:r>
    </w:p>
    <w:p w14:paraId="6230030A" w14:textId="77777777" w:rsidR="00362D52" w:rsidRDefault="00F051FD">
      <w:pPr>
        <w:pStyle w:val="ListBullet"/>
      </w:pPr>
      <w:r>
        <w:t>Rust: add print_has_file(&amp;working_directory, file_name); and print_has_file(&amp;archive_directory, file_name); right before the if let Err(message) = move_file(&amp;source, &amp;destination) line.</w:t>
      </w:r>
    </w:p>
    <w:p w14:paraId="66F18CF1" w14:textId="77777777" w:rsidR="00362D52" w:rsidRDefault="00F051FD">
      <w:pPr>
        <w:pStyle w:val="ListBullet"/>
      </w:pPr>
      <w:r>
        <w:t>Erlang: add print_has_file(WorkingDirectory, FileName), and print_has_file(ArchiveDirectory, FileName), right before the line case move_file(Source, Destination) of.</w:t>
      </w:r>
    </w:p>
    <w:p w14:paraId="5BB8F27C" w14:textId="77777777" w:rsidR="00362D52" w:rsidRDefault="00F051FD">
      <w:pPr>
        <w:pStyle w:val="ListBullet"/>
      </w:pPr>
      <w:r>
        <w:t>Solidity: add printHasFile(workingDirectory, fileName); and printHasFile(archiveDirectory, fileName); right before moveFile(source, destination);.</w:t>
      </w:r>
    </w:p>
    <w:p w14:paraId="613B5F54" w14:textId="77777777" w:rsidR="00362D52" w:rsidRDefault="00362D52">
      <w:pPr>
        <w:keepNext/>
      </w:pPr>
    </w:p>
    <w:p w14:paraId="3DC50304" w14:textId="77777777" w:rsidR="00362D52" w:rsidRDefault="00F051FD">
      <w:r>
        <w:t>Build and run the Production-Minded program in each language, with its report in its working directory. The output must match the Required Exercise Output below, and the exit code must be 0. The first two lines print yes and no, and the last two no and yes: the report changed places. A copy would end with yes on both lines.</w:t>
      </w:r>
    </w:p>
    <w:p w14:paraId="4A1180B3" w14:textId="77777777" w:rsidR="00362D52" w:rsidRDefault="00362D52">
      <w:pPr>
        <w:keepNext/>
      </w:pPr>
    </w:p>
    <w:p w14:paraId="1C834179" w14:textId="77777777" w:rsidR="00362D52" w:rsidRDefault="00362D52">
      <w:pPr>
        <w:keepNext/>
      </w:pPr>
    </w:p>
    <w:p w14:paraId="72738EC1" w14:textId="77777777" w:rsidR="00362D52" w:rsidRDefault="00F051FD">
      <w:pPr>
        <w:pStyle w:val="Heading2"/>
      </w:pPr>
      <w:r>
        <w:t>Required Exercise Output</w:t>
      </w:r>
    </w:p>
    <w:p w14:paraId="56386D1C" w14:textId="77777777" w:rsidR="00362D52" w:rsidRDefault="00F051FD">
      <w:pPr>
        <w:keepNext/>
      </w:pPr>
      <w:r>
        <w:t>With the location lines printed before the move as well, and exit code 0. These are the Windows Assembly lines. Rust and Erlang print their own folder name in place of assembly, Linux Assembly prints / in place of \, and the Solidity script logs working and archive without a folder name, because its paths start from its project root, the solidity folder.</w:t>
      </w:r>
    </w:p>
    <w:p w14:paraId="4DBEB3B2" w14:textId="77777777" w:rsidR="00362D52" w:rsidRDefault="00362D52">
      <w:pPr>
        <w:keepNext/>
      </w:pPr>
    </w:p>
    <w:p w14:paraId="28009C6A" w14:textId="77777777" w:rsidR="00362D52" w:rsidRDefault="00F051FD">
      <w:pPr>
        <w:pStyle w:val="RequiredOutput"/>
        <w:keepNext/>
      </w:pPr>
      <w:r>
        <w:t>assembly\working has inventory-report.txt: yes</w:t>
      </w:r>
    </w:p>
    <w:p w14:paraId="3A7D65CD" w14:textId="77777777" w:rsidR="00362D52" w:rsidRDefault="00F051FD">
      <w:pPr>
        <w:pStyle w:val="RequiredOutput"/>
        <w:keepNext/>
      </w:pPr>
      <w:r>
        <w:t>assembly\archive has inventory-report.txt: no</w:t>
      </w:r>
    </w:p>
    <w:p w14:paraId="77B73466" w14:textId="77777777" w:rsidR="00362D52" w:rsidRDefault="00F051FD">
      <w:pPr>
        <w:pStyle w:val="RequiredOutput"/>
        <w:keepNext/>
      </w:pPr>
      <w:r>
        <w:t>Moved inventory-report.txt from assembly\working to assembly\archive</w:t>
      </w:r>
    </w:p>
    <w:p w14:paraId="4A621F78" w14:textId="77777777" w:rsidR="00362D52" w:rsidRDefault="00F051FD">
      <w:pPr>
        <w:pStyle w:val="RequiredOutput"/>
        <w:keepNext/>
      </w:pPr>
      <w:r>
        <w:t>assembly\working has inventory-report.txt: no</w:t>
      </w:r>
    </w:p>
    <w:p w14:paraId="315E2685" w14:textId="77777777" w:rsidR="00362D52" w:rsidRDefault="00F051FD">
      <w:pPr>
        <w:pStyle w:val="RequiredOutput"/>
      </w:pPr>
      <w:r>
        <w:t>assembly\archive has inventory-report.txt: yes</w:t>
      </w:r>
    </w:p>
    <w:p w14:paraId="03F893B0" w14:textId="77777777" w:rsidR="00362D52" w:rsidRDefault="00362D52">
      <w:pPr>
        <w:keepNext/>
      </w:pPr>
    </w:p>
    <w:p w14:paraId="72467278" w14:textId="77777777" w:rsidR="00362D52" w:rsidRDefault="00362D52">
      <w:pPr>
        <w:keepNext/>
      </w:pPr>
    </w:p>
    <w:p w14:paraId="13A253E4" w14:textId="77777777" w:rsidR="00362D52" w:rsidRDefault="00362D52">
      <w:pPr>
        <w:keepNext/>
      </w:pPr>
    </w:p>
    <w:p w14:paraId="557913B0" w14:textId="77777777" w:rsidR="00362D52" w:rsidRDefault="00F051FD">
      <w:pPr>
        <w:pStyle w:val="Heading1"/>
      </w:pPr>
      <w:r>
        <w:t>Challenge</w:t>
      </w:r>
    </w:p>
    <w:p w14:paraId="20F53A2E" w14:textId="77777777" w:rsidR="00362D52" w:rsidRDefault="00F051FD">
      <w:r>
        <w:t>The Mini File Explorer must move files in either direction. Change each Production-Minded program so that, after its two location lines, it moves the report back from archive to working with the same function, checked the same way, then prints the Moved line for this move, from the archive directory to the working directory, and both location lines again.</w:t>
      </w:r>
    </w:p>
    <w:p w14:paraId="7AC5B81F" w14:textId="77777777" w:rsidR="00362D52" w:rsidRDefault="00362D52">
      <w:pPr>
        <w:keepNext/>
      </w:pPr>
    </w:p>
    <w:p w14:paraId="0E356D0F" w14:textId="77777777" w:rsidR="00362D52" w:rsidRDefault="00F051FD">
      <w:pPr>
        <w:pStyle w:val="ListBullet"/>
      </w:pPr>
      <w:r>
        <w:t>Assembly: after the last call print_has_file in main, call move_file with the address of destination first and source second (rcx and rdx on Windows, rdi and rsi on Linux). Put the address of move_error in rbx and of destination in r12, then cmp eax, 0 and jne .report. Then print moved_line with file_name, archive_directory, and working_directory, and call print_has_file for working_directory and archive_directory. Make every change in the Windows and the Linux file.</w:t>
      </w:r>
    </w:p>
    <w:p w14:paraId="32A58C3A" w14:textId="77777777" w:rsidR="00362D52" w:rsidRDefault="00F051FD">
      <w:pPr>
        <w:pStyle w:val="ListBullet"/>
      </w:pPr>
      <w:r>
        <w:t>Rust: after the last print_has_file line, call move_file(&amp;destination, &amp;source) in a second if let Err(message) block like the first, then print the Moved line with println!, as main already does, but with archive_directory.display() first and working_directory.display() second, and call print_has_file for &amp;working_directory and &amp;archive_directory.</w:t>
      </w:r>
    </w:p>
    <w:p w14:paraId="14015441" w14:textId="77777777" w:rsidR="00362D52" w:rsidRDefault="00F051FD">
      <w:pPr>
        <w:pStyle w:val="ListBullet"/>
      </w:pPr>
      <w:r>
        <w:t>Erlang: in the ok branch, end the second print_has_file line with a comma instead of a semicolon, and add a second case move_file(Destination, Source) of ... end; with the same two branches: ok prints the Moved line with the two filename:nativename values swapped, so the archive comes first, and both location lines, and {error, Message} prints the Error line and calls init:stop(1).</w:t>
      </w:r>
    </w:p>
    <w:p w14:paraId="120A0A86" w14:textId="77777777" w:rsidR="00362D52" w:rsidRDefault="00F051FD">
      <w:pPr>
        <w:pStyle w:val="ListBullet"/>
      </w:pPr>
      <w:r>
        <w:t>Solidity: after the last printHasFile line in run, add moveFile(destination, source);, log Moved %s from %s to %s with fileName, archiveDirectory, and workingDirectory, and call printHasFile for workingDirectory and archiveDirectory again.</w:t>
      </w:r>
    </w:p>
    <w:p w14:paraId="2642600B" w14:textId="77777777" w:rsidR="00362D52" w:rsidRDefault="00362D52">
      <w:pPr>
        <w:keepNext/>
      </w:pPr>
    </w:p>
    <w:p w14:paraId="5B6B43A9" w14:textId="77777777" w:rsidR="00362D52" w:rsidRDefault="00F051FD">
      <w:r>
        <w:t>The program now puts the report back itself, so leave out the last line of the Build and Run block, the Move-Item line (Move-Item .\assembly\archive\inventory-report.txt .\assembly\working for Assembly; the mv line on Linux or macOS), when you run it. The output must match the Required Challenge Output below, and afterward the report is in working again. With the Exercise as well, the output must match the Required Combined Output after it.</w:t>
      </w:r>
    </w:p>
    <w:p w14:paraId="3D0F970B" w14:textId="77777777" w:rsidR="00362D52" w:rsidRDefault="00362D52">
      <w:pPr>
        <w:keepNext/>
      </w:pPr>
    </w:p>
    <w:p w14:paraId="1A224303" w14:textId="77777777" w:rsidR="00362D52" w:rsidRDefault="00362D52">
      <w:pPr>
        <w:keepNext/>
      </w:pPr>
    </w:p>
    <w:p w14:paraId="2F717E8A" w14:textId="77777777" w:rsidR="00362D52" w:rsidRDefault="00F051FD">
      <w:pPr>
        <w:pStyle w:val="Heading2"/>
      </w:pPr>
      <w:r>
        <w:t>Required Challenge Output</w:t>
      </w:r>
    </w:p>
    <w:p w14:paraId="301053AB" w14:textId="77777777" w:rsidR="00362D52" w:rsidRDefault="00F051FD">
      <w:pPr>
        <w:keepNext/>
      </w:pPr>
      <w:r>
        <w:t>With the report moved back to working at the end, and exit code 0. These are the Windows Assembly lines. Rust and Erlang print their own folder name in place of assembly, Linux Assembly prints / in place of \, and the Solidity script logs working and archive without a folder name, because its paths start from its project root, the solidity folder.</w:t>
      </w:r>
    </w:p>
    <w:p w14:paraId="7D66914C" w14:textId="77777777" w:rsidR="00362D52" w:rsidRDefault="00362D52">
      <w:pPr>
        <w:keepNext/>
      </w:pPr>
    </w:p>
    <w:p w14:paraId="62E10A11" w14:textId="77777777" w:rsidR="00362D52" w:rsidRDefault="00F051FD">
      <w:pPr>
        <w:pStyle w:val="RequiredOutput"/>
        <w:keepNext/>
      </w:pPr>
      <w:r>
        <w:t>Moved inventory-report.txt from assembly\working to assembly\archive</w:t>
      </w:r>
    </w:p>
    <w:p w14:paraId="6E4C18F2" w14:textId="77777777" w:rsidR="00362D52" w:rsidRDefault="00F051FD">
      <w:pPr>
        <w:pStyle w:val="RequiredOutput"/>
        <w:keepNext/>
      </w:pPr>
      <w:r>
        <w:t>assembly\working has inventory-report.txt: no</w:t>
      </w:r>
    </w:p>
    <w:p w14:paraId="7865F5E5" w14:textId="77777777" w:rsidR="00362D52" w:rsidRDefault="00F051FD">
      <w:pPr>
        <w:pStyle w:val="RequiredOutput"/>
        <w:keepNext/>
      </w:pPr>
      <w:r>
        <w:t>assembly\archive has inventory-report.txt: yes</w:t>
      </w:r>
    </w:p>
    <w:p w14:paraId="7A97474D" w14:textId="77777777" w:rsidR="00362D52" w:rsidRDefault="00F051FD">
      <w:pPr>
        <w:pStyle w:val="RequiredOutput"/>
        <w:keepNext/>
      </w:pPr>
      <w:r>
        <w:t>Moved inventory-report.txt from assembly\archive to assembly\working</w:t>
      </w:r>
    </w:p>
    <w:p w14:paraId="18975195" w14:textId="77777777" w:rsidR="00362D52" w:rsidRDefault="00F051FD">
      <w:pPr>
        <w:pStyle w:val="RequiredOutput"/>
        <w:keepNext/>
      </w:pPr>
      <w:r>
        <w:t>assembly\working has inventory-report.txt: yes</w:t>
      </w:r>
    </w:p>
    <w:p w14:paraId="0021774E" w14:textId="77777777" w:rsidR="00362D52" w:rsidRDefault="00F051FD">
      <w:pPr>
        <w:pStyle w:val="RequiredOutput"/>
      </w:pPr>
      <w:r>
        <w:t>assembly\archive has inventory-report.txt: no</w:t>
      </w:r>
    </w:p>
    <w:p w14:paraId="1EEAAB54" w14:textId="77777777" w:rsidR="00362D52" w:rsidRDefault="00362D52">
      <w:pPr>
        <w:keepNext/>
      </w:pPr>
    </w:p>
    <w:p w14:paraId="2BBB6DA4" w14:textId="77777777" w:rsidR="00362D52" w:rsidRDefault="00362D52">
      <w:pPr>
        <w:keepNext/>
      </w:pPr>
    </w:p>
    <w:p w14:paraId="5069F050" w14:textId="77777777" w:rsidR="00362D52" w:rsidRDefault="00F051FD">
      <w:pPr>
        <w:pStyle w:val="Heading2"/>
      </w:pPr>
      <w:r>
        <w:t>Required Combined Output</w:t>
      </w:r>
    </w:p>
    <w:p w14:paraId="0B350EB3" w14:textId="77777777" w:rsidR="00362D52" w:rsidRDefault="00F051FD">
      <w:pPr>
        <w:keepNext/>
      </w:pPr>
      <w:r>
        <w:t>With both changes, and exit code 0. These are the Windows Assembly lines. Rust and Erlang print their own folder name in place of assembly, Linux Assembly prints / in place of \, and the Solidity script logs working and archive without a folder name, because its paths start from its project root, the solidity folder.</w:t>
      </w:r>
    </w:p>
    <w:p w14:paraId="0D819025" w14:textId="77777777" w:rsidR="00362D52" w:rsidRDefault="00362D52">
      <w:pPr>
        <w:keepNext/>
      </w:pPr>
    </w:p>
    <w:p w14:paraId="3E8387E0" w14:textId="77777777" w:rsidR="00362D52" w:rsidRDefault="00F051FD">
      <w:pPr>
        <w:pStyle w:val="RequiredOutput"/>
        <w:keepNext/>
      </w:pPr>
      <w:r>
        <w:t>assembly\working has inventory-report.txt: yes</w:t>
      </w:r>
    </w:p>
    <w:p w14:paraId="57006B33" w14:textId="77777777" w:rsidR="00362D52" w:rsidRDefault="00F051FD">
      <w:pPr>
        <w:pStyle w:val="RequiredOutput"/>
        <w:keepNext/>
      </w:pPr>
      <w:r>
        <w:t>assembly\archive has inventory-report.txt: no</w:t>
      </w:r>
    </w:p>
    <w:p w14:paraId="461D60AA" w14:textId="77777777" w:rsidR="00362D52" w:rsidRDefault="00F051FD">
      <w:pPr>
        <w:pStyle w:val="RequiredOutput"/>
        <w:keepNext/>
      </w:pPr>
      <w:r>
        <w:t>Moved inventory-report.txt from assembly\working to assembly\archive</w:t>
      </w:r>
    </w:p>
    <w:p w14:paraId="70122B21" w14:textId="77777777" w:rsidR="00362D52" w:rsidRDefault="00F051FD">
      <w:pPr>
        <w:pStyle w:val="RequiredOutput"/>
        <w:keepNext/>
      </w:pPr>
      <w:r>
        <w:t>assembly\working has inventory-report.txt: no</w:t>
      </w:r>
    </w:p>
    <w:p w14:paraId="040D74DF" w14:textId="77777777" w:rsidR="00362D52" w:rsidRDefault="00F051FD">
      <w:pPr>
        <w:pStyle w:val="RequiredOutput"/>
        <w:keepNext/>
      </w:pPr>
      <w:r>
        <w:t>assembly\archive has inventory-report.txt: yes</w:t>
      </w:r>
    </w:p>
    <w:p w14:paraId="13494770" w14:textId="77777777" w:rsidR="00362D52" w:rsidRDefault="00F051FD">
      <w:pPr>
        <w:pStyle w:val="RequiredOutput"/>
        <w:keepNext/>
      </w:pPr>
      <w:r>
        <w:t>Moved inventory-report.txt from assembly\archive to assembly\working</w:t>
      </w:r>
    </w:p>
    <w:p w14:paraId="7D463E8B" w14:textId="77777777" w:rsidR="00362D52" w:rsidRDefault="00F051FD">
      <w:pPr>
        <w:pStyle w:val="RequiredOutput"/>
        <w:keepNext/>
      </w:pPr>
      <w:r>
        <w:t>assembly\working has inventory-report.txt: yes</w:t>
      </w:r>
    </w:p>
    <w:p w14:paraId="0ADA56CE" w14:textId="77777777" w:rsidR="00362D52" w:rsidRDefault="00F051FD">
      <w:pPr>
        <w:pStyle w:val="RequiredOutput"/>
      </w:pPr>
      <w:r>
        <w:t>assembly\archive has inventory-report.txt: no</w:t>
      </w:r>
    </w:p>
    <w:p w14:paraId="7540DD7F" w14:textId="77777777" w:rsidR="00362D52" w:rsidRDefault="00362D52">
      <w:pPr>
        <w:keepNext/>
      </w:pPr>
    </w:p>
    <w:p w14:paraId="547E47F9" w14:textId="77777777" w:rsidR="00362D52" w:rsidRDefault="00362D52">
      <w:pPr>
        <w:keepNext/>
      </w:pPr>
    </w:p>
    <w:p w14:paraId="0B9BF899" w14:textId="77777777" w:rsidR="00362D52" w:rsidRDefault="00362D52">
      <w:pPr>
        <w:keepNext/>
      </w:pPr>
    </w:p>
    <w:p w14:paraId="799CB096" w14:textId="77777777" w:rsidR="00362D52" w:rsidRDefault="00F051FD">
      <w:pPr>
        <w:pStyle w:val="Heading1"/>
      </w:pPr>
      <w:r>
        <w:t>Completion Checklist</w:t>
      </w:r>
    </w:p>
    <w:p w14:paraId="0B2F74BD" w14:textId="77777777" w:rsidR="00362D52" w:rsidRDefault="00F051FD">
      <w:pPr>
        <w:pStyle w:val="ListBullet"/>
      </w:pPr>
      <w:r>
        <w:t>I created each language's working and archive directories, saved the report in each working directory, and confirmed the starting state.</w:t>
      </w:r>
    </w:p>
    <w:p w14:paraId="369E2F15" w14:textId="77777777" w:rsidR="00362D52" w:rsidRDefault="00F051FD">
      <w:pPr>
        <w:pStyle w:val="ListBullet"/>
      </w:pPr>
      <w:r>
        <w:t>I built and ran the Basic and Production-Minded programs in every language, including Assembly on both Windows and Linux, and ran each Move or Copy Check and Conflict Check.</w:t>
      </w:r>
    </w:p>
    <w:p w14:paraId="6D8109D9" w14:textId="77777777" w:rsidR="00362D52" w:rsidRDefault="00F051FD">
      <w:pPr>
        <w:pStyle w:val="ListBullet"/>
      </w:pPr>
      <w:r>
        <w:t>My output matched the Check Your Results sections, and Test-Path and Get-Content (ls and cat) showed the report in the right place with its contents unchanged.</w:t>
      </w:r>
    </w:p>
    <w:p w14:paraId="0A63C624" w14:textId="77777777" w:rsidR="00362D52" w:rsidRDefault="00F051FD">
      <w:pPr>
        <w:pStyle w:val="ListBullet"/>
      </w:pPr>
      <w:r>
        <w:t>I can explain how moving differs from copying, and why the Solidity script's move is really a copy and a delete.</w:t>
      </w:r>
    </w:p>
    <w:p w14:paraId="30B513BE" w14:textId="77777777" w:rsidR="00362D52" w:rsidRDefault="00F051FD">
      <w:pPr>
        <w:pStyle w:val="ListBullet"/>
      </w:pPr>
      <w:r>
        <w:t>I can explain why every program checks the destination before it moves, and why the Production-Minded program prints only after the move has succeeded.</w:t>
      </w:r>
    </w:p>
    <w:p w14:paraId="2DC3307F" w14:textId="77777777" w:rsidR="00362D52" w:rsidRDefault="00F051FD">
      <w:pPr>
        <w:pStyle w:val="ListBullet"/>
      </w:pPr>
      <w:r>
        <w:t>I printed the location lines before the move, moved the report back with the same function, and matched the Required Exercise, Challenge, and Combined Output.</w:t>
      </w:r>
    </w:p>
    <w:p w14:paraId="34285520" w14:textId="77777777" w:rsidR="00362D52" w:rsidRDefault="00362D52">
      <w:pPr>
        <w:keepNext/>
      </w:pPr>
    </w:p>
    <w:p w14:paraId="0A567010" w14:textId="77777777" w:rsidR="00362D52" w:rsidRDefault="00362D52">
      <w:pPr>
        <w:keepNext/>
      </w:pPr>
    </w:p>
    <w:p w14:paraId="3115DB92" w14:textId="77777777" w:rsidR="00362D52" w:rsidRDefault="00362D52">
      <w:pPr>
        <w:keepNext/>
      </w:pPr>
    </w:p>
    <w:p w14:paraId="2E954E00" w14:textId="77777777" w:rsidR="00362D52" w:rsidRDefault="00F051FD">
      <w:pPr>
        <w:pStyle w:val="Heading1"/>
      </w:pPr>
      <w:r>
        <w:t>Lesson Wrap-Up</w:t>
      </w:r>
    </w:p>
    <w:p w14:paraId="30DE274C" w14:textId="77777777" w:rsidR="00362D52" w:rsidRDefault="00F051FD">
      <w:r>
        <w:t xml:space="preserve">Moving a file gives it a new path in another directory. Assembly, Rust, and Erlang move with the same call Lesson 3.7a used to rename a file: the C library's rename, fs::rename, and file:rename. On one drive nothing is copied: the system lists the file in its new directory instead of the old one, so there is still exactly one file, with its contents unchanged. Foundry has no rename cheatcode, so the Solidity script copies with vm.copyFile and removes the original, the way a move between drives works. Every </w:t>
      </w:r>
      <w:r>
        <w:t>move call here, or vm.copyFile in Solidity, can replace a file already at the destination on some system, so every program checks first and refuses, with one Error line and exit code 1. The Production-Minded move_file also refuses a missing source and moves a file in either direction, which is what the Mini File Explorer needs. Lesson 3.10a turns to file metadata: reading a file's name, path, size, and modification time without changing it.</w:t>
      </w:r>
    </w:p>
    <w:sectPr w:rsidR="00362D5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383439">
    <w:abstractNumId w:val="8"/>
  </w:num>
  <w:num w:numId="2" w16cid:durableId="1960604165">
    <w:abstractNumId w:val="6"/>
  </w:num>
  <w:num w:numId="3" w16cid:durableId="1279219711">
    <w:abstractNumId w:val="5"/>
  </w:num>
  <w:num w:numId="4" w16cid:durableId="789516186">
    <w:abstractNumId w:val="4"/>
  </w:num>
  <w:num w:numId="5" w16cid:durableId="1128544174">
    <w:abstractNumId w:val="7"/>
  </w:num>
  <w:num w:numId="6" w16cid:durableId="1950047006">
    <w:abstractNumId w:val="3"/>
  </w:num>
  <w:num w:numId="7" w16cid:durableId="300036830">
    <w:abstractNumId w:val="2"/>
  </w:num>
  <w:num w:numId="8" w16cid:durableId="487131309">
    <w:abstractNumId w:val="1"/>
  </w:num>
  <w:num w:numId="9" w16cid:durableId="2117947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D52"/>
    <w:rsid w:val="00A33637"/>
    <w:rsid w:val="00AA1D8D"/>
    <w:rsid w:val="00AA7B17"/>
    <w:rsid w:val="00B47730"/>
    <w:rsid w:val="00CB0664"/>
    <w:rsid w:val="00F051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9D2A2"/>
  <w14:defaultImageDpi w14:val="300"/>
  <w15:docId w15:val="{429C0521-4AEC-4F31-9265-FF99CD6A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15188</Words>
  <Characters>87647</Characters>
  <Application>Microsoft Office Word</Application>
  <DocSecurity>0</DocSecurity>
  <Lines>2400</Lines>
  <Paragraphs>1706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3.9a Move File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